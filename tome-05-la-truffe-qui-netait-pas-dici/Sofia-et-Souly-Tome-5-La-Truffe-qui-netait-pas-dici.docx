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5</w:t>
      </w:r>
    </w:p>
    <w:p/>
    <w:p>
      <w:pPr>
        <w:jc w:val="center"/>
      </w:pPr>
      <w:r>
        <w:rPr>
          <w:rFonts w:ascii="Georgia" w:hAnsi="Georgia"/>
          <w:b/>
          <w:i w:val="0"/>
          <w:sz w:val="40"/>
        </w:rPr>
        <w:t>La Truffe qui n'était pas d'ici</w:t>
      </w:r>
    </w:p>
    <w:p/>
    <w:p>
      <w:pPr>
        <w:jc w:val="center"/>
      </w:pPr>
      <w:r>
        <w:rPr>
          <w:rFonts w:ascii="Georgia" w:hAnsi="Georgia"/>
          <w:b w:val="0"/>
          <w:i/>
          <w:sz w:val="22"/>
        </w:rPr>
        <w:t>Une aventure en trufficulture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5 : La Truffe qui n'était pas d'ici</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historiques et 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8,5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Le sac qui sentait la terre</w:t>
      </w:r>
    </w:p>
    <w:p>
      <w:pPr>
        <w:spacing w:after="80"/>
      </w:pPr>
      <w:r>
        <w:rPr>
          <w:rFonts w:ascii="Georgia" w:hAnsi="Georgia"/>
          <w:sz w:val="22"/>
        </w:rPr>
        <w:t>Chapitre 2 — Ce que la terre se raconte</w:t>
      </w:r>
    </w:p>
    <w:p>
      <w:pPr>
        <w:spacing w:after="80"/>
      </w:pPr>
      <w:r>
        <w:rPr>
          <w:rFonts w:ascii="Georgia" w:hAnsi="Georgia"/>
          <w:sz w:val="22"/>
        </w:rPr>
        <w:t>Chapitre 3 — Yanis</w:t>
      </w:r>
    </w:p>
    <w:p>
      <w:pPr>
        <w:spacing w:after="80"/>
      </w:pPr>
      <w:r>
        <w:rPr>
          <w:rFonts w:ascii="Georgia" w:hAnsi="Georgia"/>
          <w:sz w:val="22"/>
        </w:rPr>
        <w:t>Chapitre 4 — Le cadenas neuf</w:t>
      </w:r>
    </w:p>
    <w:p>
      <w:pPr>
        <w:spacing w:after="80"/>
      </w:pPr>
      <w:r>
        <w:rPr>
          <w:rFonts w:ascii="Georgia" w:hAnsi="Georgia"/>
          <w:sz w:val="22"/>
        </w:rPr>
        <w:t>Chapitre 5 — La nuit du gel</w:t>
      </w:r>
    </w:p>
    <w:p>
      <w:pPr>
        <w:spacing w:after="80"/>
      </w:pPr>
      <w:r>
        <w:rPr>
          <w:rFonts w:ascii="Georgia" w:hAnsi="Georgia"/>
          <w:sz w:val="22"/>
        </w:rPr>
        <w:t>Chapitre 6 — La truffe qui a battu tous les records</w:t>
      </w:r>
    </w:p>
    <w:p>
      <w:pPr>
        <w:spacing w:after="80"/>
      </w:pPr>
      <w:r>
        <w:rPr>
          <w:rFonts w:ascii="Georgia" w:hAnsi="Georgia"/>
          <w:sz w:val="22"/>
        </w:rPr>
        <w:t>Chapitre 7 — Aucun arbre pour la nourrir</w:t>
      </w:r>
    </w:p>
    <w:p>
      <w:pPr>
        <w:spacing w:after="80"/>
      </w:pPr>
      <w:r>
        <w:rPr>
          <w:rFonts w:ascii="Georgia" w:hAnsi="Georgia"/>
          <w:sz w:val="22"/>
        </w:rPr>
        <w:t>Chapitre 8 — Le hangar</w:t>
      </w:r>
    </w:p>
    <w:p>
      <w:pPr>
        <w:spacing w:after="80"/>
      </w:pPr>
      <w:r>
        <w:rPr>
          <w:rFonts w:ascii="Georgia" w:hAnsi="Georgia"/>
          <w:sz w:val="22"/>
        </w:rPr>
        <w:t>Chapitre 9 — Le microscope d'Odile</w:t>
      </w:r>
    </w:p>
    <w:p>
      <w:pPr>
        <w:spacing w:after="80"/>
      </w:pPr>
      <w:r>
        <w:rPr>
          <w:rFonts w:ascii="Georgia" w:hAnsi="Georgia"/>
          <w:sz w:val="22"/>
        </w:rPr>
        <w:t>Chapitre 10 — Ce que les spores racontent</w:t>
      </w:r>
    </w:p>
    <w:p>
      <w:pPr>
        <w:spacing w:after="80"/>
      </w:pPr>
      <w:r>
        <w:rPr>
          <w:rFonts w:ascii="Georgia" w:hAnsi="Georgia"/>
          <w:sz w:val="22"/>
        </w:rPr>
        <w:t>Chapitre 11 — La truffe qu'on avait laissée pousser</w:t>
      </w:r>
    </w:p>
    <w:p>
      <w:pPr>
        <w:spacing w:after="80"/>
      </w:pPr>
      <w:r>
        <w:rPr>
          <w:rFonts w:ascii="Georgia" w:hAnsi="Georgia"/>
          <w:sz w:val="22"/>
        </w:rPr>
        <w:t>Chapitre 12 — Le marché aux truffes de Clairval</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Le sac qui sentait la terre</w:t>
      </w:r>
    </w:p>
    <w:p>
      <w:pPr>
        <w:spacing w:after="160"/>
        <w:jc w:val="both"/>
      </w:pPr>
      <w:r>
        <w:rPr>
          <w:rFonts w:ascii="Georgia" w:hAnsi="Georgia"/>
          <w:sz w:val="23"/>
        </w:rPr>
        <w:t>— Tu es sûr que c'est là ? demanda Sofia, le nez collé à la vitre de la voiture. Il n'y a même pas de panneau.</w:t>
      </w:r>
    </w:p>
    <w:p>
      <w:pPr>
        <w:spacing w:after="160"/>
        <w:jc w:val="both"/>
      </w:pPr>
      <w:r>
        <w:rPr>
          <w:rFonts w:ascii="Georgia" w:hAnsi="Georgia"/>
          <w:sz w:val="23"/>
        </w:rPr>
        <w:t>— Il y en avait un, dit Souly, sans lever les yeux de la carte pliée sur ses genoux. « Clairval, 4 km. » Tu l'as juste raté parce que tu comptais les vaches.</w:t>
      </w:r>
    </w:p>
    <w:p>
      <w:pPr>
        <w:spacing w:after="160"/>
        <w:jc w:val="both"/>
      </w:pPr>
      <w:r>
        <w:rPr>
          <w:rFonts w:ascii="Georgia" w:hAnsi="Georgia"/>
          <w:sz w:val="23"/>
        </w:rPr>
        <w:t>— Douze, dit Sofia. Et une chèvre qui avait l'air très en colère.</w:t>
      </w:r>
    </w:p>
    <w:p>
      <w:pPr>
        <w:spacing w:after="160"/>
        <w:jc w:val="both"/>
      </w:pPr>
      <w:r>
        <w:rPr>
          <w:rFonts w:ascii="Georgia" w:hAnsi="Georgia"/>
          <w:sz w:val="23"/>
        </w:rPr>
        <w:t>— Ça ne compte pas comme une vache.</w:t>
      </w:r>
    </w:p>
    <w:p>
      <w:pPr>
        <w:spacing w:after="160"/>
        <w:jc w:val="both"/>
      </w:pPr>
      <w:r>
        <w:rPr>
          <w:rFonts w:ascii="Georgia" w:hAnsi="Georgia"/>
          <w:sz w:val="23"/>
        </w:rPr>
        <w:t>— Elle était dans le même champ que les vaches. Ça compte.</w:t>
      </w:r>
    </w:p>
    <w:p>
      <w:pPr>
        <w:spacing w:after="160"/>
        <w:jc w:val="both"/>
      </w:pPr>
      <w:r>
        <w:rPr>
          <w:rFonts w:ascii="Georgia" w:hAnsi="Georgia"/>
          <w:sz w:val="23"/>
        </w:rPr>
        <w:t>Mamie Rose, au volant, laissa échapper un petit rire sans se retourner.</w:t>
      </w:r>
    </w:p>
    <w:p>
      <w:pPr>
        <w:spacing w:after="160"/>
        <w:jc w:val="both"/>
      </w:pPr>
      <w:r>
        <w:rPr>
          <w:rFonts w:ascii="Georgia" w:hAnsi="Georgia"/>
          <w:sz w:val="23"/>
        </w:rPr>
        <w:t>— On y est presque, les enfants. Odile nous attend devant chez elle depuis une demi-heure, je vous préviens. Elle est du genre à guetter par la fenêtre.</w:t>
      </w:r>
    </w:p>
    <w:p>
      <w:pPr>
        <w:spacing w:after="160"/>
        <w:jc w:val="both"/>
      </w:pPr>
      <w:r>
        <w:rPr>
          <w:rFonts w:ascii="Georgia" w:hAnsi="Georgia"/>
          <w:sz w:val="23"/>
        </w:rPr>
        <w:t>— C'est qui, déjà, exactement ? demanda Sofia. Une cousine ?</w:t>
      </w:r>
    </w:p>
    <w:p>
      <w:pPr>
        <w:spacing w:after="160"/>
        <w:jc w:val="both"/>
      </w:pPr>
      <w:r>
        <w:rPr>
          <w:rFonts w:ascii="Georgia" w:hAnsi="Georgia"/>
          <w:sz w:val="23"/>
        </w:rPr>
        <w:t>— Ma marraine, dit Mamie Rose. Enfin, la marraine de votre maman. On se connaît depuis que Camille a huit jours. Odile lui a offert son premier livre, un abécédaire des champignons. Camille détestait ce livre.</w:t>
      </w:r>
    </w:p>
    <w:p>
      <w:pPr>
        <w:spacing w:after="160"/>
        <w:jc w:val="both"/>
      </w:pPr>
      <w:r>
        <w:rPr>
          <w:rFonts w:ascii="Georgia" w:hAnsi="Georgia"/>
          <w:sz w:val="23"/>
        </w:rPr>
        <w:t>— Pourquoi ?</w:t>
      </w:r>
    </w:p>
    <w:p>
      <w:pPr>
        <w:spacing w:after="160"/>
        <w:jc w:val="both"/>
      </w:pPr>
      <w:r>
        <w:rPr>
          <w:rFonts w:ascii="Georgia" w:hAnsi="Georgia"/>
          <w:sz w:val="23"/>
        </w:rPr>
        <w:t>— Parce qu'elle voulait un livre sur les licornes, et qu'Odile trouvait les champignons nettement plus intéressants que les licornes.</w:t>
      </w:r>
    </w:p>
    <w:p>
      <w:pPr>
        <w:spacing w:after="160"/>
        <w:jc w:val="both"/>
      </w:pPr>
      <w:r>
        <w:rPr>
          <w:rFonts w:ascii="Georgia" w:hAnsi="Georgia"/>
          <w:sz w:val="23"/>
        </w:rPr>
        <w:t>Souly referma sa carte et la glissa dans son sac à dos, entre le Carnet des Preuves et une lampe de poche qu'il emportait toujours, même en plein jour, « au cas où ».</w:t>
      </w:r>
    </w:p>
    <w:p>
      <w:pPr>
        <w:spacing w:after="160"/>
        <w:jc w:val="both"/>
      </w:pPr>
      <w:r>
        <w:rPr>
          <w:rFonts w:ascii="Georgia" w:hAnsi="Georgia"/>
          <w:sz w:val="23"/>
        </w:rPr>
        <w:t>— On reste combien de temps, déjà ? demanda Sofia.</w:t>
      </w:r>
    </w:p>
    <w:p>
      <w:pPr>
        <w:spacing w:after="160"/>
        <w:jc w:val="both"/>
      </w:pPr>
      <w:r>
        <w:rPr>
          <w:rFonts w:ascii="Georgia" w:hAnsi="Georgia"/>
          <w:sz w:val="23"/>
        </w:rPr>
        <w:t>— Dix jours, dit Mamie Rose. Toutes les vacances de Noël, ou presque. Vos parents nous rejoignent pour le réveillon, à la toute fin.</w:t>
      </w:r>
    </w:p>
    <w:p>
      <w:pPr>
        <w:spacing w:after="160"/>
        <w:jc w:val="both"/>
      </w:pPr>
      <w:r>
        <w:rPr>
          <w:rFonts w:ascii="Georgia" w:hAnsi="Georgia"/>
          <w:sz w:val="23"/>
        </w:rPr>
        <w:t>— Dix jours dans un village dont je ne savais même pas le nom il y a une semaine, dit Souly, pas franchement inquiet, plutôt en train de faire un constat.</w:t>
      </w:r>
    </w:p>
    <w:p>
      <w:pPr>
        <w:spacing w:after="160"/>
        <w:jc w:val="both"/>
      </w:pPr>
      <w:r>
        <w:rPr>
          <w:rFonts w:ascii="Georgia" w:hAnsi="Georgia"/>
          <w:sz w:val="23"/>
        </w:rPr>
        <w:t>— Papa et Camille arrivent vraiment juste pour le réveillon ? demanda Sofia. Pas avant ?</w:t>
      </w:r>
    </w:p>
    <w:p>
      <w:pPr>
        <w:spacing w:after="160"/>
        <w:jc w:val="both"/>
      </w:pPr>
      <w:r>
        <w:rPr>
          <w:rFonts w:ascii="Georgia" w:hAnsi="Georgia"/>
          <w:sz w:val="23"/>
        </w:rPr>
        <w:t>— Juste pour le réveillon, confirma Mamie Rose. Ils ont pris du retard sur les derniers jours de travail de ta mère à l'hôpital. Mais ils viendront, promis.</w:t>
      </w:r>
    </w:p>
    <w:p>
      <w:pPr>
        <w:spacing w:after="160"/>
        <w:jc w:val="both"/>
      </w:pPr>
      <w:r>
        <w:rPr>
          <w:rFonts w:ascii="Georgia" w:hAnsi="Georgia"/>
          <w:sz w:val="23"/>
        </w:rPr>
        <w:t>— Ça fait long, dix jours sans eux, dit Sofia, un peu moins sûre d'elle soudain.</w:t>
      </w:r>
    </w:p>
    <w:p>
      <w:pPr>
        <w:spacing w:after="160"/>
        <w:jc w:val="both"/>
      </w:pPr>
      <w:r>
        <w:rPr>
          <w:rFonts w:ascii="Georgia" w:hAnsi="Georgia"/>
          <w:sz w:val="23"/>
        </w:rPr>
        <w:t>— Tu as moi, dit Mamie Rose, en souriant dans le rétroviseur. Et Odile. Et Praline. Ça fait déjà beaucoup de monde pour s'occuper de deux enfants.</w:t>
      </w:r>
    </w:p>
    <w:p>
      <w:pPr>
        <w:spacing w:after="160"/>
        <w:jc w:val="both"/>
      </w:pPr>
      <w:r>
        <w:rPr>
          <w:rFonts w:ascii="Georgia" w:hAnsi="Georgia"/>
          <w:sz w:val="23"/>
        </w:rPr>
        <w:t>— C'est vrai, admit Sofia, rassérénée aussitôt.</w:t>
      </w:r>
    </w:p>
    <w:p>
      <w:pPr>
        <w:spacing w:after="160"/>
        <w:jc w:val="both"/>
      </w:pPr>
      <w:r>
        <w:rPr>
          <w:rFonts w:ascii="Georgia" w:hAnsi="Georgia"/>
          <w:sz w:val="23"/>
        </w:rPr>
        <w:t>— Dix jours, c'est largement assez pour trouver une bonne histoire, dit Sofia.</w:t>
      </w:r>
    </w:p>
    <w:p>
      <w:pPr>
        <w:spacing w:after="160"/>
        <w:jc w:val="both"/>
      </w:pPr>
      <w:r>
        <w:rPr>
          <w:rFonts w:ascii="Georgia" w:hAnsi="Georgia"/>
          <w:sz w:val="23"/>
        </w:rPr>
        <w:t>— On n'est pas là pour une histoire. On est là pour les vacances.</w:t>
      </w:r>
    </w:p>
    <w:p>
      <w:pPr>
        <w:spacing w:after="160"/>
        <w:jc w:val="both"/>
      </w:pPr>
      <w:r>
        <w:rPr>
          <w:rFonts w:ascii="Georgia" w:hAnsi="Georgia"/>
          <w:sz w:val="23"/>
        </w:rPr>
        <w:t>— C'est ce que tu dis à chaque fois.</w:t>
      </w:r>
    </w:p>
    <w:p>
      <w:pPr>
        <w:spacing w:after="160"/>
        <w:jc w:val="both"/>
      </w:pPr>
      <w:r>
        <w:rPr>
          <w:rFonts w:ascii="Georgia" w:hAnsi="Georgia"/>
          <w:sz w:val="23"/>
        </w:rPr>
        <w:t>— Parce que c'est vrai à chaque fois. Au début.</w:t>
      </w:r>
    </w:p>
    <w:p>
      <w:pPr>
        <w:spacing w:after="160"/>
        <w:jc w:val="both"/>
      </w:pPr>
      <w:r>
        <w:rPr>
          <w:rFonts w:ascii="Georgia" w:hAnsi="Georgia"/>
          <w:sz w:val="23"/>
        </w:rPr>
        <w:t>— Elle fait quoi, comme métier, Odile ?</w:t>
      </w:r>
    </w:p>
    <w:p>
      <w:pPr>
        <w:spacing w:after="160"/>
        <w:jc w:val="both"/>
      </w:pPr>
      <w:r>
        <w:rPr>
          <w:rFonts w:ascii="Georgia" w:hAnsi="Georgia"/>
          <w:sz w:val="23"/>
        </w:rPr>
        <w:t>— Mycologue. Une spécialiste des champignons. Et depuis qu'elle est à la retraite, elle s'occupe surtout des truffes.</w:t>
      </w:r>
    </w:p>
    <w:p>
      <w:pPr>
        <w:spacing w:after="160"/>
        <w:jc w:val="both"/>
      </w:pPr>
      <w:r>
        <w:rPr>
          <w:rFonts w:ascii="Georgia" w:hAnsi="Georgia"/>
          <w:sz w:val="23"/>
        </w:rPr>
        <w:t>— Les truffes au chocolat ? demanda Sofia, brusquement intéressée.</w:t>
      </w:r>
    </w:p>
    <w:p>
      <w:pPr>
        <w:spacing w:after="160"/>
        <w:jc w:val="both"/>
      </w:pPr>
      <w:r>
        <w:rPr>
          <w:rFonts w:ascii="Georgia" w:hAnsi="Georgia"/>
          <w:sz w:val="23"/>
        </w:rPr>
        <w:t>— Non. Les vraies truffes. Celles qui poussent sous terre, dans la forêt, et qui valent une fortune.</w:t>
      </w:r>
    </w:p>
    <w:p>
      <w:pPr>
        <w:spacing w:after="160"/>
        <w:jc w:val="both"/>
      </w:pPr>
      <w:r>
        <w:rPr>
          <w:rFonts w:ascii="Georgia" w:hAnsi="Georgia"/>
          <w:sz w:val="23"/>
        </w:rPr>
        <w:t>Sofia se redressa d'un coup sur son siège.</w:t>
      </w:r>
    </w:p>
    <w:p>
      <w:pPr>
        <w:spacing w:after="160"/>
        <w:jc w:val="both"/>
      </w:pPr>
      <w:r>
        <w:rPr>
          <w:rFonts w:ascii="Georgia" w:hAnsi="Georgia"/>
          <w:sz w:val="23"/>
        </w:rPr>
        <w:t>— Attends, sérieux ? Un champignon qui vaut une fortune ?</w:t>
      </w:r>
    </w:p>
    <w:p>
      <w:pPr>
        <w:spacing w:after="160"/>
        <w:jc w:val="both"/>
      </w:pPr>
      <w:r>
        <w:rPr>
          <w:rFonts w:ascii="Georgia" w:hAnsi="Georgia"/>
          <w:sz w:val="23"/>
        </w:rPr>
        <w:t>— Tu vas voir, dit Mamie Rose. Tiens, la voilà.</w:t>
      </w:r>
    </w:p>
    <w:p>
      <w:pPr>
        <w:spacing w:after="160"/>
        <w:jc w:val="both"/>
      </w:pPr>
      <w:r>
        <w:rPr>
          <w:rFonts w:ascii="Georgia" w:hAnsi="Georgia"/>
          <w:sz w:val="23"/>
        </w:rPr>
        <w:t>La voiture s'arrêta devant une maison en pierre blonde, aux volets bleu foncé, avec un jardin qui ressemblait davantage à un fouillis organisé qu'à un vrai jardin. Une femme aux cheveux gris coupés court se tenait sur le pas de la porte, un panier en osier sous un bras et, à ses pieds, une petite chienne aux oreilles interminables qui aboyait déjà en direction de la voiture.</w:t>
      </w:r>
    </w:p>
    <w:p>
      <w:pPr>
        <w:spacing w:after="160"/>
        <w:jc w:val="both"/>
      </w:pPr>
      <w:r>
        <w:rPr>
          <w:rFonts w:ascii="Georgia" w:hAnsi="Georgia"/>
          <w:sz w:val="23"/>
        </w:rPr>
        <w:t>— Les voilà ! cria Odile en agitant son panier libre comme un drapeau. Praline, arrête de crier, ce ne sont pas des cambrioleurs.</w:t>
      </w:r>
    </w:p>
    <w:p>
      <w:pPr>
        <w:spacing w:after="160"/>
        <w:jc w:val="both"/>
      </w:pPr>
      <w:r>
        <w:rPr>
          <w:rFonts w:ascii="Georgia" w:hAnsi="Georgia"/>
          <w:sz w:val="23"/>
        </w:rPr>
        <w:t>— Tatie Odile ! dit Sofia en bondissant hors de la voiture avant même qu'elle soit complètement arrêtée.</w:t>
      </w:r>
    </w:p>
    <w:p>
      <w:pPr>
        <w:spacing w:after="160"/>
        <w:jc w:val="both"/>
      </w:pPr>
      <w:r>
        <w:rPr>
          <w:rFonts w:ascii="Georgia" w:hAnsi="Georgia"/>
          <w:sz w:val="23"/>
        </w:rPr>
        <w:t>— Doucement, princesse, dit Odile en la réceptionnant dans ses bras. Tu as grandi de dix centimètres depuis la dernière photo qu'on m'a envoyée.</w:t>
      </w:r>
    </w:p>
    <w:p>
      <w:pPr>
        <w:spacing w:after="160"/>
        <w:jc w:val="both"/>
      </w:pPr>
      <w:r>
        <w:rPr>
          <w:rFonts w:ascii="Georgia" w:hAnsi="Georgia"/>
          <w:sz w:val="23"/>
        </w:rPr>
        <w:t>— J'ai dix ans, corrigea Sofia. Enfin, huit. Mais je fais souvent dix.</w:t>
      </w:r>
    </w:p>
    <w:p>
      <w:pPr>
        <w:spacing w:after="160"/>
        <w:jc w:val="both"/>
      </w:pPr>
      <w:r>
        <w:rPr>
          <w:rFonts w:ascii="Georgia" w:hAnsi="Georgia"/>
          <w:sz w:val="23"/>
        </w:rPr>
        <w:t>— Elle fait surtout beaucoup de bruit, dit Souly en descendant à son tour, plus prudemment.</w:t>
      </w:r>
    </w:p>
    <w:p>
      <w:pPr>
        <w:spacing w:after="160"/>
        <w:jc w:val="both"/>
      </w:pPr>
      <w:r>
        <w:rPr>
          <w:rFonts w:ascii="Georgia" w:hAnsi="Georgia"/>
          <w:sz w:val="23"/>
        </w:rPr>
        <w:t>— Et toi, tu dois être le fameux Souly. Ta mère m'a dit que tu tiens un carnet où tu notes absolument tout.</w:t>
      </w:r>
    </w:p>
    <w:p>
      <w:pPr>
        <w:spacing w:after="160"/>
        <w:jc w:val="both"/>
      </w:pPr>
      <w:r>
        <w:rPr>
          <w:rFonts w:ascii="Georgia" w:hAnsi="Georgia"/>
          <w:sz w:val="23"/>
        </w:rPr>
        <w:t>— Le Carnet des Preuves, dit Souly, fièrement. C'est pas n'importe quel carnet.</w:t>
      </w:r>
    </w:p>
    <w:p>
      <w:pPr>
        <w:spacing w:after="160"/>
        <w:jc w:val="both"/>
      </w:pPr>
      <w:r>
        <w:rPr>
          <w:rFonts w:ascii="Georgia" w:hAnsi="Georgia"/>
          <w:sz w:val="23"/>
        </w:rPr>
        <w:t>— J'adore déjà, dit Odile. On va bien s'entendre.</w:t>
      </w:r>
    </w:p>
    <w:p>
      <w:pPr>
        <w:spacing w:after="160"/>
        <w:jc w:val="both"/>
      </w:pPr>
      <w:r>
        <w:rPr>
          <w:rFonts w:ascii="Georgia" w:hAnsi="Georgia"/>
          <w:sz w:val="23"/>
        </w:rPr>
        <w:t>Praline, qui n'avait toujours pas cessé d'aboyer, se précipita sur les chaussures de Sofia et se mit à les renifler avec une insistance presque comique.</w:t>
      </w:r>
    </w:p>
    <w:p>
      <w:pPr>
        <w:spacing w:after="160"/>
        <w:jc w:val="both"/>
      </w:pPr>
      <w:r>
        <w:rPr>
          <w:rFonts w:ascii="Georgia" w:hAnsi="Georgia"/>
          <w:sz w:val="23"/>
        </w:rPr>
        <w:t>— Elle t'aime bien, dit Odile. Ou alors elle sent quelque chose d'intéressant sous ta chaussure gauche.</w:t>
      </w:r>
    </w:p>
    <w:p>
      <w:pPr>
        <w:spacing w:after="160"/>
        <w:jc w:val="both"/>
      </w:pPr>
      <w:r>
        <w:rPr>
          <w:rFonts w:ascii="Georgia" w:hAnsi="Georgia"/>
          <w:sz w:val="23"/>
        </w:rPr>
        <w:t>Sofia leva le pied et regarda la semelle.</w:t>
      </w:r>
    </w:p>
    <w:p>
      <w:pPr>
        <w:spacing w:after="160"/>
        <w:jc w:val="both"/>
      </w:pPr>
      <w:r>
        <w:rPr>
          <w:rFonts w:ascii="Georgia" w:hAnsi="Georgia"/>
          <w:sz w:val="23"/>
        </w:rPr>
        <w:t>— C'est juste de la boue de l'aire d'autoroute.</w:t>
      </w:r>
    </w:p>
    <w:p>
      <w:pPr>
        <w:spacing w:after="160"/>
        <w:jc w:val="both"/>
      </w:pPr>
      <w:r>
        <w:rPr>
          <w:rFonts w:ascii="Georgia" w:hAnsi="Georgia"/>
          <w:sz w:val="23"/>
        </w:rPr>
        <w:t>— Praline ne s'intéresse jamais à de la simple boue, dit Odile. Elle a un nez pour les truffes qui vaut de l'or, cette chienne. Littéralement. Un chien bien dressé peut valoir plus cher qu'une petite voiture.</w:t>
      </w:r>
    </w:p>
    <w:p>
      <w:pPr>
        <w:spacing w:after="160"/>
        <w:jc w:val="both"/>
      </w:pPr>
      <w:r>
        <w:rPr>
          <w:rFonts w:ascii="Georgia" w:hAnsi="Georgia"/>
          <w:sz w:val="23"/>
        </w:rPr>
        <w:t>— Attends, sérieux ? dit Sofia. Une chienne-voiture ?</w:t>
      </w:r>
    </w:p>
    <w:p>
      <w:pPr>
        <w:spacing w:after="160"/>
        <w:jc w:val="both"/>
      </w:pPr>
      <w:r>
        <w:rPr>
          <w:rFonts w:ascii="Georgia" w:hAnsi="Georgia"/>
          <w:sz w:val="23"/>
        </w:rPr>
        <w:t>— Une chienne qui vaut le prix d'une voiture, corrigea Souly. C'est pas pareil.</w:t>
      </w:r>
    </w:p>
    <w:p>
      <w:pPr>
        <w:spacing w:after="160"/>
        <w:jc w:val="both"/>
      </w:pPr>
      <w:r>
        <w:rPr>
          <w:rFonts w:ascii="Georgia" w:hAnsi="Georgia"/>
          <w:sz w:val="23"/>
        </w:rPr>
        <w:t>— Je sais ce que j'ai dit.</w:t>
      </w:r>
    </w:p>
    <w:p>
      <w:pPr>
        <w:spacing w:after="160"/>
        <w:jc w:val="both"/>
      </w:pPr>
      <w:r>
        <w:rPr>
          <w:rFonts w:ascii="Georgia" w:hAnsi="Georgia"/>
          <w:sz w:val="23"/>
        </w:rPr>
        <w:t>— Non, tu ne savais pas.</w:t>
      </w:r>
    </w:p>
    <w:p>
      <w:pPr>
        <w:spacing w:after="160"/>
        <w:jc w:val="both"/>
      </w:pPr>
      <w:r>
        <w:rPr>
          <w:rFonts w:ascii="Georgia" w:hAnsi="Georgia"/>
          <w:sz w:val="23"/>
        </w:rPr>
        <w:t>— Entrez, entrez, coupa Mamie Rose. On discutera généalogie canine à l'intérieur, il commence à faire froid.</w:t>
      </w:r>
    </w:p>
    <w:p>
      <w:pPr>
        <w:spacing w:after="160"/>
        <w:jc w:val="both"/>
      </w:pPr>
      <w:r>
        <w:rPr>
          <w:rFonts w:ascii="Georgia" w:hAnsi="Georgia"/>
          <w:sz w:val="23"/>
        </w:rPr>
        <w:t>La cuisine d'Odile sentait la terre, le café et quelque chose de plus étrange encore, une odeur profonde et un peu musquée que Sofia n'avait jamais sentie de sa vie.</w:t>
      </w:r>
    </w:p>
    <w:p>
      <w:pPr>
        <w:spacing w:after="160"/>
        <w:jc w:val="both"/>
      </w:pPr>
      <w:r>
        <w:rPr>
          <w:rFonts w:ascii="Georgia" w:hAnsi="Georgia"/>
          <w:sz w:val="23"/>
        </w:rPr>
        <w:t>— C'est quoi, cette odeur ? demanda-t-elle en fronçant le nez.</w:t>
      </w:r>
    </w:p>
    <w:p>
      <w:pPr>
        <w:spacing w:after="160"/>
        <w:jc w:val="both"/>
      </w:pPr>
      <w:r>
        <w:rPr>
          <w:rFonts w:ascii="Georgia" w:hAnsi="Georgia"/>
          <w:sz w:val="23"/>
        </w:rPr>
        <w:t>— Ça, dit Odile en désignant un petit bocal en verre posé sur la table, c'est une truffe. Une vraie. Celle-là, je l'ai trouvée hier matin, avec Praline.</w:t>
      </w:r>
    </w:p>
    <w:p>
      <w:pPr>
        <w:spacing w:after="160"/>
        <w:jc w:val="both"/>
      </w:pPr>
      <w:r>
        <w:rPr>
          <w:rFonts w:ascii="Georgia" w:hAnsi="Georgia"/>
          <w:sz w:val="23"/>
        </w:rPr>
        <w:t>Elle ouvrit le bocal. À l'intérieur, une chose noire, bosselée, à peu près grosse comme une balle de golf, reposait sur un lit de papier absorbant.</w:t>
      </w:r>
    </w:p>
    <w:p>
      <w:pPr>
        <w:spacing w:after="160"/>
        <w:jc w:val="both"/>
      </w:pPr>
      <w:r>
        <w:rPr>
          <w:rFonts w:ascii="Georgia" w:hAnsi="Georgia"/>
          <w:sz w:val="23"/>
        </w:rPr>
        <w:t>— C'est... moche, dit Sofia, honnêtement.</w:t>
      </w:r>
    </w:p>
    <w:p>
      <w:pPr>
        <w:spacing w:after="160"/>
        <w:jc w:val="both"/>
      </w:pPr>
      <w:r>
        <w:rPr>
          <w:rFonts w:ascii="Georgia" w:hAnsi="Georgia"/>
          <w:sz w:val="23"/>
        </w:rPr>
        <w:t>— C'est la vérité la plus sincère qu'on m'ait dite sur une truffe depuis longtemps, dit Odile en riant. Oui, c'est moche. Et pourtant, au marché, un morceau de cette taille peut se vendre plusieurs centaines d'euros.</w:t>
      </w:r>
    </w:p>
    <w:p>
      <w:pPr>
        <w:spacing w:after="160"/>
        <w:jc w:val="both"/>
      </w:pPr>
      <w:r>
        <w:rPr>
          <w:rFonts w:ascii="Georgia" w:hAnsi="Georgia"/>
          <w:sz w:val="23"/>
        </w:rPr>
        <w:t>Souly, qui s'était penché pour mieux voir, fronça les sourcils.</w:t>
      </w:r>
    </w:p>
    <w:p>
      <w:pPr>
        <w:spacing w:after="160"/>
        <w:jc w:val="both"/>
      </w:pPr>
      <w:r>
        <w:rPr>
          <w:rFonts w:ascii="Georgia" w:hAnsi="Georgia"/>
          <w:sz w:val="23"/>
        </w:rPr>
        <w:t>— Pour un caillou noir qui sent bizarre ?</w:t>
      </w:r>
    </w:p>
    <w:p>
      <w:pPr>
        <w:spacing w:after="160"/>
        <w:jc w:val="both"/>
      </w:pPr>
      <w:r>
        <w:rPr>
          <w:rFonts w:ascii="Georgia" w:hAnsi="Georgia"/>
          <w:sz w:val="23"/>
        </w:rPr>
        <w:t>— Pour un caillou noir qui sent bizarre et qui met environ six ans à pousser, sous un arbre précis, dans des conditions précises, sans qu'on puisse vraiment le forcer à apparaître. On ne la plante pas comme une carotte, Souly. On prépare le terrain, on attend, et parfois elle vient. Parfois pas.</w:t>
      </w:r>
    </w:p>
    <w:p>
      <w:pPr>
        <w:spacing w:after="160"/>
        <w:jc w:val="both"/>
      </w:pPr>
      <w:r>
        <w:rPr>
          <w:rFonts w:ascii="Georgia" w:hAnsi="Georgia"/>
          <w:sz w:val="23"/>
        </w:rPr>
        <w:t>— Elle pousse toute seule ? demanda Sofia.</w:t>
      </w:r>
    </w:p>
    <w:p>
      <w:pPr>
        <w:spacing w:after="160"/>
        <w:jc w:val="both"/>
      </w:pPr>
      <w:r>
        <w:rPr>
          <w:rFonts w:ascii="Georgia" w:hAnsi="Georgia"/>
          <w:sz w:val="23"/>
        </w:rPr>
        <w:t>— Pas toute seule. Avec un arbre. C'est toute une histoire, je vous raconterai en forêt demain. Pour l'instant, asseyez-vous, je vous ai fait des crêpes.</w:t>
      </w:r>
    </w:p>
    <w:p>
      <w:pPr>
        <w:spacing w:after="160"/>
        <w:jc w:val="both"/>
      </w:pPr>
      <w:r>
        <w:rPr>
          <w:rFonts w:ascii="Georgia" w:hAnsi="Georgia"/>
          <w:sz w:val="23"/>
        </w:rPr>
        <w:t>— Il y en a combien ? demanda Sofia, déjà assise.</w:t>
      </w:r>
    </w:p>
    <w:p>
      <w:pPr>
        <w:spacing w:after="160"/>
        <w:jc w:val="both"/>
      </w:pPr>
      <w:r>
        <w:rPr>
          <w:rFonts w:ascii="Georgia" w:hAnsi="Georgia"/>
          <w:sz w:val="23"/>
        </w:rPr>
        <w:t>— Autant que tu peux en manger, moins une, que je garde pour Praline.</w:t>
      </w:r>
    </w:p>
    <w:p>
      <w:pPr>
        <w:spacing w:after="160"/>
        <w:jc w:val="both"/>
      </w:pPr>
      <w:r>
        <w:rPr>
          <w:rFonts w:ascii="Georgia" w:hAnsi="Georgia"/>
          <w:sz w:val="23"/>
        </w:rPr>
        <w:t>— Pourquoi moins une ?</w:t>
      </w:r>
    </w:p>
    <w:p>
      <w:pPr>
        <w:spacing w:after="160"/>
        <w:jc w:val="both"/>
      </w:pPr>
      <w:r>
        <w:rPr>
          <w:rFonts w:ascii="Georgia" w:hAnsi="Georgia"/>
          <w:sz w:val="23"/>
        </w:rPr>
        <w:t>— Parce que si je ne lui en garde pas une, elle vole la première qu'elle trouve, et je préfère choisir laquelle.</w:t>
      </w:r>
    </w:p>
    <w:p>
      <w:pPr>
        <w:spacing w:after="160"/>
        <w:jc w:val="both"/>
      </w:pPr>
      <w:r>
        <w:rPr>
          <w:rFonts w:ascii="Georgia" w:hAnsi="Georgia"/>
          <w:sz w:val="23"/>
        </w:rPr>
        <w:t>— Je peux voir ton laboratoire ? demanda Souly, entre deux crêpes.</w:t>
      </w:r>
    </w:p>
    <w:p>
      <w:pPr>
        <w:spacing w:after="160"/>
        <w:jc w:val="both"/>
      </w:pPr>
      <w:r>
        <w:rPr>
          <w:rFonts w:ascii="Georgia" w:hAnsi="Georgia"/>
          <w:sz w:val="23"/>
        </w:rPr>
        <w:t>— Ce n'est pas vraiment un laboratoire, dit Odile. Plutôt un coin de grenier avec du bon matériel. Mais viens, je te montre, si tu manges vite.</w:t>
      </w:r>
    </w:p>
    <w:p>
      <w:pPr>
        <w:spacing w:after="160"/>
        <w:jc w:val="both"/>
      </w:pPr>
      <w:r>
        <w:rPr>
          <w:rFonts w:ascii="Georgia" w:hAnsi="Georgia"/>
          <w:sz w:val="23"/>
        </w:rPr>
        <w:t>— Je mange toujours vite quand ça en vaut la peine.</w:t>
      </w:r>
    </w:p>
    <w:p>
      <w:pPr>
        <w:spacing w:after="160"/>
        <w:jc w:val="both"/>
      </w:pPr>
      <w:r>
        <w:rPr>
          <w:rFonts w:ascii="Georgia" w:hAnsi="Georgia"/>
          <w:sz w:val="23"/>
        </w:rPr>
        <w:t>— Et moi ? demanda Sofia.</w:t>
      </w:r>
    </w:p>
    <w:p>
      <w:pPr>
        <w:spacing w:after="160"/>
        <w:jc w:val="both"/>
      </w:pPr>
      <w:r>
        <w:rPr>
          <w:rFonts w:ascii="Georgia" w:hAnsi="Georgia"/>
          <w:sz w:val="23"/>
        </w:rPr>
        <w:t>— Toi aussi, si tu arrêtes de nourrir Praline sous la table.</w:t>
      </w:r>
    </w:p>
    <w:p>
      <w:pPr>
        <w:spacing w:after="160"/>
        <w:jc w:val="both"/>
      </w:pPr>
      <w:r>
        <w:rPr>
          <w:rFonts w:ascii="Georgia" w:hAnsi="Georgia"/>
          <w:sz w:val="23"/>
        </w:rPr>
        <w:t>— Je ne la nourris pas.</w:t>
      </w:r>
    </w:p>
    <w:p>
      <w:pPr>
        <w:spacing w:after="160"/>
        <w:jc w:val="both"/>
      </w:pPr>
      <w:r>
        <w:rPr>
          <w:rFonts w:ascii="Georgia" w:hAnsi="Georgia"/>
          <w:sz w:val="23"/>
        </w:rPr>
        <w:t>— Sofia.</w:t>
      </w:r>
    </w:p>
    <w:p>
      <w:pPr>
        <w:spacing w:after="160"/>
        <w:jc w:val="both"/>
      </w:pPr>
      <w:r>
        <w:rPr>
          <w:rFonts w:ascii="Georgia" w:hAnsi="Georgia"/>
          <w:sz w:val="23"/>
        </w:rPr>
        <w:t>— Elle me regarde avec des yeux tristes. C'est de la légitime défense.</w:t>
      </w:r>
    </w:p>
    <w:p>
      <w:pPr>
        <w:spacing w:after="160"/>
        <w:jc w:val="both"/>
      </w:pPr>
      <w:r>
        <w:rPr>
          <w:rFonts w:ascii="Georgia" w:hAnsi="Georgia"/>
          <w:sz w:val="23"/>
        </w:rPr>
        <w:t>Ils montèrent tous les trois un escalier étroit qui craquait à chaque marche, jusqu'à une petite pièce mansardée éclairée par une lampe de bureau. Sur une grande table en bois, à côté de piles de carnets et de bocaux étiquetés, trônait un microscope, gros, ancien, presque majestueux.</w:t>
      </w:r>
    </w:p>
    <w:p>
      <w:pPr>
        <w:spacing w:after="160"/>
        <w:jc w:val="both"/>
      </w:pPr>
      <w:r>
        <w:rPr>
          <w:rFonts w:ascii="Georgia" w:hAnsi="Georgia"/>
          <w:sz w:val="23"/>
        </w:rPr>
        <w:t>— Attends, sérieux ? dit Sofia. Un vrai microscope, comme à l'école ?</w:t>
      </w:r>
    </w:p>
    <w:p>
      <w:pPr>
        <w:spacing w:after="160"/>
        <w:jc w:val="both"/>
      </w:pPr>
      <w:r>
        <w:rPr>
          <w:rFonts w:ascii="Georgia" w:hAnsi="Georgia"/>
          <w:sz w:val="23"/>
        </w:rPr>
        <w:t>— En mieux, dit Odile avec fierté. Celui-là, je l'utilise pour vérifier l'espèce exacte d'une truffe. Il suffit de regarder un tout petit morceau de la chair, à l'intérieur, et surtout les spores — des sortes de graines minuscules, invisibles à l'œil nu — pour savoir si on a vraiment affaire à une truffe du Périgord ou à autre chose.</w:t>
      </w:r>
    </w:p>
    <w:p>
      <w:pPr>
        <w:spacing w:after="160"/>
        <w:jc w:val="both"/>
      </w:pPr>
      <w:r>
        <w:rPr>
          <w:rFonts w:ascii="Georgia" w:hAnsi="Georgia"/>
          <w:sz w:val="23"/>
        </w:rPr>
        <w:t>— Ça se ressemble tant que ça, deux truffes différentes ? demanda Souly.</w:t>
      </w:r>
    </w:p>
    <w:p>
      <w:pPr>
        <w:spacing w:after="160"/>
        <w:jc w:val="both"/>
      </w:pPr>
      <w:r>
        <w:rPr>
          <w:rFonts w:ascii="Georgia" w:hAnsi="Georgia"/>
          <w:sz w:val="23"/>
        </w:rPr>
        <w:t>— À l'œil, parfois oui. Sous le microscope, jamais. Chaque espèce a un motif de spores particulier, un peu comme une empreinte digitale. On ne peut pas tricher là-dessus, même avec la meilleure truffe du monde qui n'est pas celle qu'on prétend qu'elle est.</w:t>
      </w:r>
    </w:p>
    <w:p>
      <w:pPr>
        <w:spacing w:after="160"/>
        <w:jc w:val="both"/>
      </w:pPr>
      <w:r>
        <w:rPr>
          <w:rFonts w:ascii="Georgia" w:hAnsi="Georgia"/>
          <w:sz w:val="23"/>
        </w:rPr>
        <w:t>— Ça arrive, des gens qui trichent ? demanda Sofia.</w:t>
      </w:r>
    </w:p>
    <w:p>
      <w:pPr>
        <w:spacing w:after="160"/>
        <w:jc w:val="both"/>
      </w:pPr>
      <w:r>
        <w:rPr>
          <w:rFonts w:ascii="Georgia" w:hAnsi="Georgia"/>
          <w:sz w:val="23"/>
        </w:rPr>
        <w:t>— Rarement, ici. Mais ailleurs, oui. Il y a des truffes bien moins chères, importées de très loin, qui ne sentent presque rien de comparable, et que certains essaient de vendre comme si c'étaient des truffes locales. C'est pour ça que le marché a besoin d'un jury, et que le jury a besoin d'un microscope. On ne se fie jamais qu'au nez, même si le nez d'un connaisseur est déjà très bon.</w:t>
      </w:r>
    </w:p>
    <w:p>
      <w:pPr>
        <w:spacing w:after="160"/>
        <w:jc w:val="both"/>
      </w:pPr>
      <w:r>
        <w:rPr>
          <w:rFonts w:ascii="Georgia" w:hAnsi="Georgia"/>
          <w:sz w:val="23"/>
        </w:rPr>
        <w:t>Souly griffonna aussitôt dans son carnet : « Microscope = preuve. Spores = empreinte digitale d'une truffe. »</w:t>
      </w:r>
    </w:p>
    <w:p>
      <w:pPr>
        <w:spacing w:after="160"/>
        <w:jc w:val="both"/>
      </w:pPr>
      <w:r>
        <w:rPr>
          <w:rFonts w:ascii="Georgia" w:hAnsi="Georgia"/>
          <w:sz w:val="23"/>
        </w:rPr>
        <w:t>— Tu notes tout ce qu'on te dit ? demanda Odile, amusée.</w:t>
      </w:r>
    </w:p>
    <w:p>
      <w:pPr>
        <w:spacing w:after="160"/>
        <w:jc w:val="both"/>
      </w:pPr>
      <w:r>
        <w:rPr>
          <w:rFonts w:ascii="Georgia" w:hAnsi="Georgia"/>
          <w:sz w:val="23"/>
        </w:rPr>
        <w:t>— Seulement ce qui pourrait servir un jour, dit Souly. On ne sait jamais ce qui compte, au début d'une enquête.</w:t>
      </w:r>
    </w:p>
    <w:p>
      <w:pPr>
        <w:spacing w:after="160"/>
        <w:jc w:val="both"/>
      </w:pPr>
      <w:r>
        <w:rPr>
          <w:rFonts w:ascii="Georgia" w:hAnsi="Georgia"/>
          <w:sz w:val="23"/>
        </w:rPr>
        <w:t>— Ce n'est pas une enquête, répéta Sofia.</w:t>
      </w:r>
    </w:p>
    <w:p>
      <w:pPr>
        <w:spacing w:after="160"/>
        <w:jc w:val="both"/>
      </w:pPr>
      <w:r>
        <w:rPr>
          <w:rFonts w:ascii="Georgia" w:hAnsi="Georgia"/>
          <w:sz w:val="23"/>
        </w:rPr>
        <w:t>— C'est un dossier de vacances qui ressemble beaucoup à une enquête, corrigea Souly.</w:t>
      </w:r>
    </w:p>
    <w:p>
      <w:pPr>
        <w:spacing w:after="160"/>
        <w:jc w:val="both"/>
      </w:pPr>
      <w:r>
        <w:rPr>
          <w:rFonts w:ascii="Georgia" w:hAnsi="Georgia"/>
          <w:sz w:val="23"/>
        </w:rPr>
        <w:t>Ils redescendirent à la cuisine, où Mamie Rose et les dernières crêpes les attendaient encore.</w:t>
      </w:r>
    </w:p>
    <w:p>
      <w:pPr>
        <w:spacing w:after="160"/>
        <w:jc w:val="both"/>
      </w:pPr>
      <w:r>
        <w:rPr>
          <w:rFonts w:ascii="Georgia" w:hAnsi="Georgia"/>
          <w:sz w:val="23"/>
        </w:rPr>
        <w:t>— Tu commences déjà une enquête ? demanda Mamie Rose, amusée, en voyant Souly refermer son carnet.</w:t>
      </w:r>
    </w:p>
    <w:p>
      <w:pPr>
        <w:spacing w:after="160"/>
        <w:jc w:val="both"/>
      </w:pPr>
      <w:r>
        <w:rPr>
          <w:rFonts w:ascii="Georgia" w:hAnsi="Georgia"/>
          <w:sz w:val="23"/>
        </w:rPr>
        <w:t>— Pas une enquête, dit Souly. Un dossier de vacances.</w:t>
      </w:r>
    </w:p>
    <w:p>
      <w:pPr>
        <w:spacing w:after="160"/>
        <w:jc w:val="both"/>
      </w:pPr>
      <w:r>
        <w:rPr>
          <w:rFonts w:ascii="Georgia" w:hAnsi="Georgia"/>
          <w:sz w:val="23"/>
        </w:rPr>
        <w:t>— C'est exactement une enquête, dit Sofia, la bouche pleine.</w:t>
      </w:r>
    </w:p>
    <w:p>
      <w:pPr>
        <w:spacing w:after="160"/>
        <w:jc w:val="both"/>
      </w:pPr>
      <w:r>
        <w:rPr>
          <w:rFonts w:ascii="Georgia" w:hAnsi="Georgia"/>
          <w:sz w:val="23"/>
        </w:rPr>
        <w:t>— C'est un dossier.</w:t>
      </w:r>
    </w:p>
    <w:p>
      <w:pPr>
        <w:spacing w:after="160"/>
        <w:jc w:val="both"/>
      </w:pPr>
      <w:r>
        <w:rPr>
          <w:rFonts w:ascii="Georgia" w:hAnsi="Georgia"/>
          <w:sz w:val="23"/>
        </w:rPr>
        <w:t>— Enquête.</w:t>
      </w:r>
    </w:p>
    <w:p>
      <w:pPr>
        <w:spacing w:after="160"/>
        <w:jc w:val="both"/>
      </w:pPr>
      <w:r>
        <w:rPr>
          <w:rFonts w:ascii="Georgia" w:hAnsi="Georgia"/>
          <w:sz w:val="23"/>
        </w:rPr>
        <w:t>— Vous vous disputez tout le temps comme ça ? demanda Odile.</w:t>
      </w:r>
    </w:p>
    <w:p>
      <w:pPr>
        <w:spacing w:after="160"/>
        <w:jc w:val="both"/>
      </w:pPr>
      <w:r>
        <w:rPr>
          <w:rFonts w:ascii="Georgia" w:hAnsi="Georgia"/>
          <w:sz w:val="23"/>
        </w:rPr>
        <w:t>— Seulement les jours où ça se termine bien, dit Sofia.</w:t>
      </w:r>
    </w:p>
    <w:p>
      <w:pPr>
        <w:spacing w:after="160"/>
        <w:jc w:val="both"/>
      </w:pPr>
      <w:r>
        <w:rPr>
          <w:rFonts w:ascii="Georgia" w:hAnsi="Georgia"/>
          <w:sz w:val="23"/>
        </w:rPr>
        <w:t>Odile éclata de rire, un rire franc qui fit dresser les oreilles de Praline.</w:t>
      </w:r>
    </w:p>
    <w:p>
      <w:pPr>
        <w:spacing w:after="160"/>
        <w:jc w:val="both"/>
      </w:pPr>
      <w:r>
        <w:rPr>
          <w:rFonts w:ascii="Georgia" w:hAnsi="Georgia"/>
          <w:sz w:val="23"/>
        </w:rPr>
        <w:t>— Bon, dit-elle en se resservant du café. Puisque vous êtes là pour dix jours, je vais vous dire tout de suite ce qui compte vraiment : dans neuf jours, c'est le marché aux truffes de Clairval. Le plus gros de la région. Toute la vallée s'y prépare depuis des semaines, et je suis jurée cette année — je dois goûter, sentir et vérifier chaque lot avant qu'il soit mis en vente. C'est un métier sérieux, hein, ne souriez pas comme ça.</w:t>
      </w:r>
    </w:p>
    <w:p>
      <w:pPr>
        <w:spacing w:after="160"/>
        <w:jc w:val="both"/>
      </w:pPr>
      <w:r>
        <w:rPr>
          <w:rFonts w:ascii="Georgia" w:hAnsi="Georgia"/>
          <w:sz w:val="23"/>
        </w:rPr>
        <w:t>— On ne sourit pas, dit Sofia, en souriant.</w:t>
      </w:r>
    </w:p>
    <w:p>
      <w:pPr>
        <w:spacing w:after="160"/>
        <w:jc w:val="both"/>
      </w:pPr>
      <w:r>
        <w:rPr>
          <w:rFonts w:ascii="Georgia" w:hAnsi="Georgia"/>
          <w:sz w:val="23"/>
        </w:rPr>
        <w:t>— C'est quoi, être jurée ? demanda Souly. Tu décides qui gagne un prix ?</w:t>
      </w:r>
    </w:p>
    <w:p>
      <w:pPr>
        <w:spacing w:after="160"/>
        <w:jc w:val="both"/>
      </w:pPr>
      <w:r>
        <w:rPr>
          <w:rFonts w:ascii="Georgia" w:hAnsi="Georgia"/>
          <w:sz w:val="23"/>
        </w:rPr>
        <w:t>— En quelque sorte. Chaque année, on couronne la plus belle trouvaille de la saison. Et cette année, tout le village en parle déjà, parce qu'on murmure que quelqu'un aurait trouvé quelque chose d'exceptionnel.</w:t>
      </w:r>
    </w:p>
    <w:p>
      <w:pPr>
        <w:spacing w:after="160"/>
        <w:jc w:val="both"/>
      </w:pPr>
      <w:r>
        <w:rPr>
          <w:rFonts w:ascii="Georgia" w:hAnsi="Georgia"/>
          <w:sz w:val="23"/>
        </w:rPr>
        <w:t>— Quoi donc ? demanda Sofia, la fourchette suspendue en l'air.</w:t>
      </w:r>
    </w:p>
    <w:p>
      <w:pPr>
        <w:spacing w:after="160"/>
        <w:jc w:val="both"/>
      </w:pPr>
      <w:r>
        <w:rPr>
          <w:rFonts w:ascii="Georgia" w:hAnsi="Georgia"/>
          <w:sz w:val="23"/>
        </w:rPr>
        <w:t>— Je ne sais pas encore. Le marché n'a pas commencé, les rumeurs vont plus vite que les vraies nouvelles, ici. On verra bien.</w:t>
      </w:r>
    </w:p>
    <w:p>
      <w:pPr>
        <w:spacing w:after="160"/>
        <w:jc w:val="both"/>
      </w:pPr>
      <w:r>
        <w:rPr>
          <w:rFonts w:ascii="Georgia" w:hAnsi="Georgia"/>
          <w:sz w:val="23"/>
        </w:rPr>
        <w:t>— Tu peux nous montrer ? demanda Sofia. Praline, je veux dire. Pour vrai, en train de chercher.</w:t>
      </w:r>
    </w:p>
    <w:p>
      <w:pPr>
        <w:spacing w:after="160"/>
        <w:jc w:val="both"/>
      </w:pPr>
      <w:r>
        <w:rPr>
          <w:rFonts w:ascii="Georgia" w:hAnsi="Georgia"/>
          <w:sz w:val="23"/>
        </w:rPr>
        <w:t>— Avant le dîner ? dit Odile en levant un sourcil. Bon, allez, une petite démonstration, ça ne fait de mal à personne. Praline, au travail !</w:t>
      </w:r>
    </w:p>
    <w:p>
      <w:pPr>
        <w:spacing w:after="160"/>
        <w:jc w:val="both"/>
      </w:pPr>
      <w:r>
        <w:rPr>
          <w:rFonts w:ascii="Georgia" w:hAnsi="Georgia"/>
          <w:sz w:val="23"/>
        </w:rPr>
        <w:t>La chienne, qui somnolait sous la table depuis dix bonnes minutes, fut debout en une seconde, la queue déjà en mouvement. Odile sortit dans le jardin, un petit sac en toile à la main, et enfouit discrètement un fragment de truffe séchée sous un pot de géraniums pendant que Sofia se cachait les yeux en comptant jusqu'à vingt, à la demande générale.</w:t>
      </w:r>
    </w:p>
    <w:p>
      <w:pPr>
        <w:spacing w:after="160"/>
        <w:jc w:val="both"/>
      </w:pPr>
      <w:r>
        <w:rPr>
          <w:rFonts w:ascii="Georgia" w:hAnsi="Georgia"/>
          <w:sz w:val="23"/>
        </w:rPr>
        <w:t>— Cherche, Praline !</w:t>
      </w:r>
    </w:p>
    <w:p>
      <w:pPr>
        <w:spacing w:after="160"/>
        <w:jc w:val="both"/>
      </w:pPr>
      <w:r>
        <w:rPr>
          <w:rFonts w:ascii="Georgia" w:hAnsi="Georgia"/>
          <w:sz w:val="23"/>
        </w:rPr>
        <w:t>La chienne fila entre les massifs, le nez au ras du sol, zigzaguant sans logique apparente aux yeux des enfants — jusqu'à ce qu'elle s'arrête net devant le pot de géraniums et se mette à gratter le sol avec une détermination absolue.</w:t>
      </w:r>
    </w:p>
    <w:p>
      <w:pPr>
        <w:spacing w:after="160"/>
        <w:jc w:val="both"/>
      </w:pPr>
      <w:r>
        <w:rPr>
          <w:rFonts w:ascii="Georgia" w:hAnsi="Georgia"/>
          <w:sz w:val="23"/>
        </w:rPr>
        <w:t>— Attends, sérieux ? Elle a trouvé en même pas dix secondes !</w:t>
      </w:r>
    </w:p>
    <w:p>
      <w:pPr>
        <w:spacing w:after="160"/>
        <w:jc w:val="both"/>
      </w:pPr>
      <w:r>
        <w:rPr>
          <w:rFonts w:ascii="Georgia" w:hAnsi="Georgia"/>
          <w:sz w:val="23"/>
        </w:rPr>
        <w:t>— Neuf, précisa Souly, qui avait chronométré sans qu'on le lui demande.</w:t>
      </w:r>
    </w:p>
    <w:p>
      <w:pPr>
        <w:spacing w:after="160"/>
        <w:jc w:val="both"/>
      </w:pPr>
      <w:r>
        <w:rPr>
          <w:rFonts w:ascii="Georgia" w:hAnsi="Georgia"/>
          <w:sz w:val="23"/>
        </w:rPr>
        <w:t>— C'est son métier, dit Odile fièrement en récompensant Praline d'un morceau de fromage. Un bon chien truffier peut sentir une truffe à travers trente centimètres de terre. Certains disent même qu'ils sentent la différence entre une bonne récolte et une récolte médiocre, rien qu'à l'odeur, avant même de creuser.</w:t>
      </w:r>
    </w:p>
    <w:p>
      <w:pPr>
        <w:spacing w:after="160"/>
        <w:jc w:val="both"/>
      </w:pPr>
      <w:r>
        <w:rPr>
          <w:rFonts w:ascii="Georgia" w:hAnsi="Georgia"/>
          <w:sz w:val="23"/>
        </w:rPr>
        <w:t>— On peut essayer nous aussi ? demanda Sofia. Pas sentir, hein. Chercher.</w:t>
      </w:r>
    </w:p>
    <w:p>
      <w:pPr>
        <w:spacing w:after="160"/>
        <w:jc w:val="both"/>
      </w:pPr>
      <w:r>
        <w:rPr>
          <w:rFonts w:ascii="Georgia" w:hAnsi="Georgia"/>
          <w:sz w:val="23"/>
        </w:rPr>
        <w:t>— Demain, en forêt, promis. Ce soir, elle a gagné son repos.</w:t>
      </w:r>
    </w:p>
    <w:p>
      <w:pPr>
        <w:spacing w:after="160"/>
        <w:jc w:val="both"/>
      </w:pPr>
      <w:r>
        <w:rPr>
          <w:rFonts w:ascii="Georgia" w:hAnsi="Georgia"/>
          <w:sz w:val="23"/>
        </w:rPr>
        <w:t>Praline, comme pour approuver, retourna se coucher sous la table dans un soupir bruyant qui fit rire tout le monde.</w:t>
      </w:r>
    </w:p>
    <w:p>
      <w:pPr>
        <w:spacing w:after="160"/>
        <w:jc w:val="both"/>
      </w:pPr>
      <w:r>
        <w:rPr>
          <w:rFonts w:ascii="Georgia" w:hAnsi="Georgia"/>
          <w:sz w:val="23"/>
        </w:rPr>
        <w:t>À ce moment précis, on frappa à la porte — trois coups fermes, presque joyeux.</w:t>
      </w:r>
    </w:p>
    <w:p>
      <w:pPr>
        <w:spacing w:after="160"/>
        <w:jc w:val="both"/>
      </w:pPr>
      <w:r>
        <w:rPr>
          <w:rFonts w:ascii="Georgia" w:hAnsi="Georgia"/>
          <w:sz w:val="23"/>
        </w:rPr>
        <w:t>— Ah, dit Odile en se levant. Ça, c'est sûrement Grégoire.</w:t>
      </w:r>
    </w:p>
    <w:p>
      <w:pPr>
        <w:spacing w:after="160"/>
        <w:jc w:val="both"/>
      </w:pPr>
      <w:r>
        <w:rPr>
          <w:rFonts w:ascii="Georgia" w:hAnsi="Georgia"/>
          <w:sz w:val="23"/>
        </w:rPr>
        <w:t>— Grégoire ? demanda Sofia.</w:t>
      </w:r>
    </w:p>
    <w:p>
      <w:pPr>
        <w:spacing w:after="160"/>
        <w:jc w:val="both"/>
      </w:pPr>
      <w:r>
        <w:rPr>
          <w:rFonts w:ascii="Georgia" w:hAnsi="Georgia"/>
          <w:sz w:val="23"/>
        </w:rPr>
        <w:t>— Grégoire Salvan. Le négociant en truffes du village. C'est lui qui organise le marché depuis dix ans, il connaît tout le monde, il a un avis sur tout, et il apporte toujours quelque chose à grignoter quand il passe. Vous allez l'adorer.</w:t>
      </w:r>
    </w:p>
    <w:p>
      <w:pPr>
        <w:spacing w:after="160"/>
        <w:jc w:val="both"/>
      </w:pPr>
      <w:r>
        <w:rPr>
          <w:rFonts w:ascii="Georgia" w:hAnsi="Georgia"/>
          <w:sz w:val="23"/>
        </w:rPr>
        <w:t>Elle ouvrit la porte sur un homme grand, la cinquantaine, en veste de laine épaisse, un grand sourire déjà installé sur le visage et un petit sac en papier kraft à la main.</w:t>
      </w:r>
    </w:p>
    <w:p>
      <w:pPr>
        <w:spacing w:after="160"/>
        <w:jc w:val="both"/>
      </w:pPr>
      <w:r>
        <w:rPr>
          <w:rFonts w:ascii="Georgia" w:hAnsi="Georgia"/>
          <w:sz w:val="23"/>
        </w:rPr>
        <w:t>— Odile ! Je passais dans le coin, dit-il en l'embrassant sur les deux joues. Et tiens, voilà donc les fameux enfants de Camille. On m'a prévenu que Clairval allait devenir bruyant cette semaine.</w:t>
      </w:r>
    </w:p>
    <w:p>
      <w:pPr>
        <w:spacing w:after="160"/>
        <w:jc w:val="both"/>
      </w:pPr>
      <w:r>
        <w:rPr>
          <w:rFonts w:ascii="Georgia" w:hAnsi="Georgia"/>
          <w:sz w:val="23"/>
        </w:rPr>
        <w:t>— C'est moi, la bruyante, précisa Sofia.</w:t>
      </w:r>
    </w:p>
    <w:p>
      <w:pPr>
        <w:spacing w:after="160"/>
        <w:jc w:val="both"/>
      </w:pPr>
      <w:r>
        <w:rPr>
          <w:rFonts w:ascii="Georgia" w:hAnsi="Georgia"/>
          <w:sz w:val="23"/>
        </w:rPr>
        <w:t>— J'aurais parié sur toi, dit Grégoire en riant. Tiens, je vous ai apporté des châtaignes grillées. C'est encore tiède.</w:t>
      </w:r>
    </w:p>
    <w:p>
      <w:pPr>
        <w:spacing w:after="160"/>
        <w:jc w:val="both"/>
      </w:pPr>
      <w:r>
        <w:rPr>
          <w:rFonts w:ascii="Georgia" w:hAnsi="Georgia"/>
          <w:sz w:val="23"/>
        </w:rPr>
        <w:t>— Merci, monsieur, dit Souly, poliment.</w:t>
      </w:r>
    </w:p>
    <w:p>
      <w:pPr>
        <w:spacing w:after="160"/>
        <w:jc w:val="both"/>
      </w:pPr>
      <w:r>
        <w:rPr>
          <w:rFonts w:ascii="Georgia" w:hAnsi="Georgia"/>
          <w:sz w:val="23"/>
        </w:rPr>
        <w:t>— Appelle-moi Grégoire, tout le monde le fait ici, même les enfants de huit ans.</w:t>
      </w:r>
    </w:p>
    <w:p>
      <w:pPr>
        <w:spacing w:after="160"/>
        <w:jc w:val="both"/>
      </w:pPr>
      <w:r>
        <w:rPr>
          <w:rFonts w:ascii="Georgia" w:hAnsi="Georgia"/>
          <w:sz w:val="23"/>
        </w:rPr>
        <w:t>— J'ai huit ans et demi, précisa Sofia.</w:t>
      </w:r>
    </w:p>
    <w:p>
      <w:pPr>
        <w:spacing w:after="160"/>
        <w:jc w:val="both"/>
      </w:pPr>
      <w:r>
        <w:rPr>
          <w:rFonts w:ascii="Georgia" w:hAnsi="Georgia"/>
          <w:sz w:val="23"/>
        </w:rPr>
        <w:t>— Alors surtout toi, dit Grégoire, très sérieusement, comme si le demi-anniversaire changeait vraiment quelque chose. Vous restez combien de temps à Clairval ?</w:t>
      </w:r>
    </w:p>
    <w:p>
      <w:pPr>
        <w:spacing w:after="160"/>
        <w:jc w:val="both"/>
      </w:pPr>
      <w:r>
        <w:rPr>
          <w:rFonts w:ascii="Georgia" w:hAnsi="Georgia"/>
          <w:sz w:val="23"/>
        </w:rPr>
        <w:t>— Dix jours, dit Souly. Jusqu'au réveillon.</w:t>
      </w:r>
    </w:p>
    <w:p>
      <w:pPr>
        <w:spacing w:after="160"/>
        <w:jc w:val="both"/>
      </w:pPr>
      <w:r>
        <w:rPr>
          <w:rFonts w:ascii="Georgia" w:hAnsi="Georgia"/>
          <w:sz w:val="23"/>
        </w:rPr>
        <w:t>— Dix jours, c'est parfait. Vous aurez le temps de voir le village sous son meilleur jour : la semaine du marché. Vous verrez, ça devient complètement fou, ici. Des camionnettes de partout, des acheteurs de Paris, de Lyon, même d'Espagne certaines années. Et au milieu de tout ça, Odile qui refuse de laisser passer le moindre lot douteux.</w:t>
      </w:r>
    </w:p>
    <w:p>
      <w:pPr>
        <w:spacing w:after="160"/>
        <w:jc w:val="both"/>
      </w:pPr>
      <w:r>
        <w:rPr>
          <w:rFonts w:ascii="Georgia" w:hAnsi="Georgia"/>
          <w:sz w:val="23"/>
        </w:rPr>
        <w:t>— C'est mon travail de refuser, dit Odile. Toi, tu préférerais parfois que je ferme les yeux un peu plus souvent.</w:t>
      </w:r>
    </w:p>
    <w:p>
      <w:pPr>
        <w:spacing w:after="160"/>
        <w:jc w:val="both"/>
      </w:pPr>
      <w:r>
        <w:rPr>
          <w:rFonts w:ascii="Georgia" w:hAnsi="Georgia"/>
          <w:sz w:val="23"/>
        </w:rPr>
        <w:t>— Jamais de la vie, dit Grégoire, une main sur le cœur, faussement outré. Je dis juste que tu es la personne la plus têtue que je connaisse. C'est un compliment, précisa-t-il à l'intention de Sofia.</w:t>
      </w:r>
    </w:p>
    <w:p>
      <w:pPr>
        <w:spacing w:after="160"/>
        <w:jc w:val="both"/>
      </w:pPr>
      <w:r>
        <w:rPr>
          <w:rFonts w:ascii="Georgia" w:hAnsi="Georgia"/>
          <w:sz w:val="23"/>
        </w:rPr>
        <w:t>— Alors, Odile, tu es prête pour la grande semaine ?</w:t>
      </w:r>
    </w:p>
    <w:p>
      <w:pPr>
        <w:spacing w:after="160"/>
        <w:jc w:val="both"/>
      </w:pPr>
      <w:r>
        <w:rPr>
          <w:rFonts w:ascii="Georgia" w:hAnsi="Georgia"/>
          <w:sz w:val="23"/>
        </w:rPr>
        <w:t>— Aussi prête que possible. J'ai encore quinze lots à vérifier avant le marché, et Praline qui refuse de travailler avant dix heures du matin.</w:t>
      </w:r>
    </w:p>
    <w:p>
      <w:pPr>
        <w:spacing w:after="160"/>
        <w:jc w:val="both"/>
      </w:pPr>
      <w:r>
        <w:rPr>
          <w:rFonts w:ascii="Georgia" w:hAnsi="Georgia"/>
          <w:sz w:val="23"/>
        </w:rPr>
        <w:t>— Une chienne raisonnable, dit Grégoire. Moi, j'ai déjà de quoi vous surprendre tous cette année. Vraiment. Vous allez voir.</w:t>
      </w:r>
    </w:p>
    <w:p>
      <w:pPr>
        <w:spacing w:after="160"/>
        <w:jc w:val="both"/>
      </w:pPr>
      <w:r>
        <w:rPr>
          <w:rFonts w:ascii="Georgia" w:hAnsi="Georgia"/>
          <w:sz w:val="23"/>
        </w:rPr>
        <w:t>— Ah oui ? dit Odile, un sourcil levé. Tu ne veux toujours rien me dire ?</w:t>
      </w:r>
    </w:p>
    <w:p>
      <w:pPr>
        <w:spacing w:after="160"/>
        <w:jc w:val="both"/>
      </w:pPr>
      <w:r>
        <w:rPr>
          <w:rFonts w:ascii="Georgia" w:hAnsi="Georgia"/>
          <w:sz w:val="23"/>
        </w:rPr>
        <w:t>— Pas avant l'heure, dit Grégoire, l'œil malicieux. Le suspense fait partie du métier, Odile, tu le sais mieux que personne.</w:t>
      </w:r>
    </w:p>
    <w:p>
      <w:pPr>
        <w:spacing w:after="160"/>
        <w:jc w:val="both"/>
      </w:pPr>
      <w:r>
        <w:rPr>
          <w:rFonts w:ascii="Georgia" w:hAnsi="Georgia"/>
          <w:sz w:val="23"/>
        </w:rPr>
        <w:t>Il repartit presque aussi vite qu'il était arrivé, non sans avoir glissé une poignée de châtaignes supplémentaires dans la main de Sofia « pour la route, même si tu n'as nulle part où aller ce soir ».</w:t>
      </w:r>
    </w:p>
    <w:p>
      <w:pPr>
        <w:spacing w:after="160"/>
        <w:jc w:val="both"/>
      </w:pPr>
      <w:r>
        <w:rPr>
          <w:rFonts w:ascii="Georgia" w:hAnsi="Georgia"/>
          <w:sz w:val="23"/>
        </w:rPr>
        <w:t>Une fois la porte refermée, Sofia se tourna vers Odile, une châtaigne à moitié épluchée dans chaque main.</w:t>
      </w:r>
    </w:p>
    <w:p>
      <w:pPr>
        <w:spacing w:after="160"/>
        <w:jc w:val="both"/>
      </w:pPr>
      <w:r>
        <w:rPr>
          <w:rFonts w:ascii="Georgia" w:hAnsi="Georgia"/>
          <w:sz w:val="23"/>
        </w:rPr>
        <w:t>— Il est sympa, dit-elle.</w:t>
      </w:r>
    </w:p>
    <w:p>
      <w:pPr>
        <w:spacing w:after="160"/>
        <w:jc w:val="both"/>
      </w:pPr>
      <w:r>
        <w:rPr>
          <w:rFonts w:ascii="Georgia" w:hAnsi="Georgia"/>
          <w:sz w:val="23"/>
        </w:rPr>
        <w:t>— Tout le monde l'aime bien, dit Odile. Sans lui, il n'y aurait probablement pas de marché aux truffes à Clairval depuis longtemps. C'est lui qui a tout remonté après une mauvaise décennie.</w:t>
      </w:r>
    </w:p>
    <w:p>
      <w:pPr>
        <w:spacing w:after="160"/>
        <w:jc w:val="both"/>
      </w:pPr>
      <w:r>
        <w:rPr>
          <w:rFonts w:ascii="Georgia" w:hAnsi="Georgia"/>
          <w:sz w:val="23"/>
        </w:rPr>
        <w:t>— Attends, sérieux ? Il a sauvé tout un marché ?</w:t>
      </w:r>
    </w:p>
    <w:p>
      <w:pPr>
        <w:spacing w:after="160"/>
        <w:jc w:val="both"/>
      </w:pPr>
      <w:r>
        <w:rPr>
          <w:rFonts w:ascii="Georgia" w:hAnsi="Georgia"/>
          <w:sz w:val="23"/>
        </w:rPr>
        <w:t>— Presque à lui tout seul, dit Odile. Bon. Assez discuté pour ce soir. Demain matin, je vous emmène dans le bois de Brumecœur avec Praline, et vous allez comprendre pourquoi cette histoire de truffes me passionne depuis quarante ans.</w:t>
      </w:r>
    </w:p>
    <w:p>
      <w:pPr>
        <w:spacing w:after="160"/>
        <w:jc w:val="both"/>
      </w:pPr>
      <w:r>
        <w:rPr>
          <w:rFonts w:ascii="Georgia" w:hAnsi="Georgia"/>
          <w:sz w:val="23"/>
        </w:rPr>
        <w:t>— Neuf jours avant le marché, répéta Souly, plus pour lui-même que pour les autres, en refermant son carnet.</w:t>
      </w:r>
    </w:p>
    <w:p>
      <w:pPr>
        <w:spacing w:after="160"/>
        <w:jc w:val="both"/>
      </w:pPr>
      <w:r>
        <w:rPr>
          <w:rFonts w:ascii="Georgia" w:hAnsi="Georgia"/>
          <w:sz w:val="23"/>
        </w:rPr>
        <w:t>— Neuf jours, confirma Odile. Ça paraît long. Croyez-moi, ça ne l'est jamais assez.</w:t>
      </w:r>
    </w:p>
    <w:p>
      <w:pPr>
        <w:spacing w:after="160"/>
        <w:jc w:val="both"/>
      </w:pPr>
      <w:r>
        <w:rPr>
          <w:rFonts w:ascii="Georgia" w:hAnsi="Georgia"/>
          <w:sz w:val="23"/>
        </w:rPr>
        <w:t>Le dîner fut à peine plus calme que le goûter : Odile avait préparé une soupe de châtaignes qui faisait grimacer Sofia à chaque cuillerée (« c'est bon, mais c'est bizarre ») et un gratin que Souly réclama en deuxième portion sans même s'en rendre compte, trop occupé à écouter Odile raconter comment, l'année de ses vingt ans, elle avait confondu une amanite phalloïde avec un champignon comestible et n'avait dû la vie sauve qu'à un professeur méfiant qui avait insisté pour tout vérifier avant le repas.</w:t>
      </w:r>
    </w:p>
    <w:p>
      <w:pPr>
        <w:spacing w:after="160"/>
        <w:jc w:val="both"/>
      </w:pPr>
      <w:r>
        <w:rPr>
          <w:rFonts w:ascii="Georgia" w:hAnsi="Georgia"/>
          <w:sz w:val="23"/>
        </w:rPr>
        <w:t>— Depuis, dit-elle, je ne fais jamais confiance qu'à mes propres yeux. Ou à un microscope. Jamais à ma seule mémoire.</w:t>
      </w:r>
    </w:p>
    <w:p>
      <w:pPr>
        <w:spacing w:after="160"/>
        <w:jc w:val="both"/>
      </w:pPr>
      <w:r>
        <w:rPr>
          <w:rFonts w:ascii="Georgia" w:hAnsi="Georgia"/>
          <w:sz w:val="23"/>
        </w:rPr>
        <w:t>— Même après quarante ans ? demanda Souly.</w:t>
      </w:r>
    </w:p>
    <w:p>
      <w:pPr>
        <w:spacing w:after="160"/>
        <w:jc w:val="both"/>
      </w:pPr>
      <w:r>
        <w:rPr>
          <w:rFonts w:ascii="Georgia" w:hAnsi="Georgia"/>
          <w:sz w:val="23"/>
        </w:rPr>
        <w:t>— Surtout après quarante ans. C'est là qu'on commence à croire qu'on sait déjà tout.</w:t>
      </w:r>
    </w:p>
    <w:p>
      <w:pPr>
        <w:spacing w:after="160"/>
        <w:jc w:val="both"/>
      </w:pPr>
      <w:r>
        <w:rPr>
          <w:rFonts w:ascii="Georgia" w:hAnsi="Georgia"/>
          <w:sz w:val="23"/>
        </w:rPr>
        <w:t>— Tu as eu peur, sur le moment ? demanda Sofia. Quand tu as failli manger le mauvais champignon.</w:t>
      </w:r>
    </w:p>
    <w:p>
      <w:pPr>
        <w:spacing w:after="160"/>
        <w:jc w:val="both"/>
      </w:pPr>
      <w:r>
        <w:rPr>
          <w:rFonts w:ascii="Georgia" w:hAnsi="Georgia"/>
          <w:sz w:val="23"/>
        </w:rPr>
        <w:t>— Terriblement, dit Odile. Mais j'ai eu plus peur encore, après coup, en réalisant à quel point j'étais sûre de moi avant de vérifier. C'est cette certitude-là, la vraie leçon. Pas le champignon lui-même.</w:t>
      </w:r>
    </w:p>
    <w:p>
      <w:pPr>
        <w:spacing w:after="160"/>
        <w:jc w:val="both"/>
      </w:pPr>
      <w:r>
        <w:rPr>
          <w:rFonts w:ascii="Georgia" w:hAnsi="Georgia"/>
          <w:sz w:val="23"/>
        </w:rPr>
        <w:t>— On retiendra ça, dit Souly, gravement, comme s'il prenait note d'un principe fondamental pour la vie entière.</w:t>
      </w:r>
    </w:p>
    <w:p>
      <w:pPr>
        <w:spacing w:after="160"/>
        <w:jc w:val="both"/>
      </w:pPr>
      <w:r>
        <w:rPr>
          <w:rFonts w:ascii="Georgia" w:hAnsi="Georgia"/>
          <w:sz w:val="23"/>
        </w:rPr>
        <w:t>— J'espère bien, dit Odile. Ça sert pour les champignons. Ça sert aussi pour à peu près tout le reste, en vrai.</w:t>
      </w:r>
    </w:p>
    <w:p>
      <w:pPr>
        <w:spacing w:after="160"/>
        <w:jc w:val="both"/>
      </w:pPr>
      <w:r>
        <w:rPr>
          <w:rFonts w:ascii="Georgia" w:hAnsi="Georgia"/>
          <w:sz w:val="23"/>
        </w:rPr>
        <w:t>Avant le dessert, Sofia se leva discrètement pour ouvrir la porte de la cuisine et jeter un œil dehors — un caillou blanc, presque rond, avait attiré son regard près du paillasson.</w:t>
      </w:r>
    </w:p>
    <w:p>
      <w:pPr>
        <w:spacing w:after="160"/>
        <w:jc w:val="both"/>
      </w:pPr>
      <w:r>
        <w:rPr>
          <w:rFonts w:ascii="Georgia" w:hAnsi="Georgia"/>
          <w:sz w:val="23"/>
        </w:rPr>
        <w:t>— Tu fais quoi ? demanda Souly.</w:t>
      </w:r>
    </w:p>
    <w:p>
      <w:pPr>
        <w:spacing w:after="160"/>
        <w:jc w:val="both"/>
      </w:pPr>
      <w:r>
        <w:rPr>
          <w:rFonts w:ascii="Georgia" w:hAnsi="Georgia"/>
          <w:sz w:val="23"/>
        </w:rPr>
        <w:t>— Je regarde s'il y a un caillou qui a une histoire.</w:t>
      </w:r>
    </w:p>
    <w:p>
      <w:pPr>
        <w:spacing w:after="160"/>
        <w:jc w:val="both"/>
      </w:pPr>
      <w:r>
        <w:rPr>
          <w:rFonts w:ascii="Georgia" w:hAnsi="Georgia"/>
          <w:sz w:val="23"/>
        </w:rPr>
        <w:t>— On vient d'arriver. Il n'a pas encore d'histoire.</w:t>
      </w:r>
    </w:p>
    <w:p>
      <w:pPr>
        <w:spacing w:after="160"/>
        <w:jc w:val="both"/>
      </w:pPr>
      <w:r>
        <w:rPr>
          <w:rFonts w:ascii="Georgia" w:hAnsi="Georgia"/>
          <w:sz w:val="23"/>
        </w:rPr>
        <w:t>— Justement. Je vais lui en donner une.</w:t>
      </w:r>
    </w:p>
    <w:p>
      <w:pPr>
        <w:spacing w:after="160"/>
        <w:jc w:val="both"/>
      </w:pPr>
      <w:r>
        <w:rPr>
          <w:rFonts w:ascii="Georgia" w:hAnsi="Georgia"/>
          <w:sz w:val="23"/>
        </w:rPr>
        <w:t>Elle ramassa le caillou, le glissa dans sa poche, et revint s'asseoir comme si de rien n'était.</w:t>
      </w:r>
    </w:p>
    <w:p>
      <w:pPr>
        <w:spacing w:after="160"/>
        <w:jc w:val="both"/>
      </w:pPr>
      <w:r>
        <w:rPr>
          <w:rFonts w:ascii="Georgia" w:hAnsi="Georgia"/>
          <w:sz w:val="23"/>
        </w:rPr>
        <w:t>— Elle fait toujours ça, expliqua Souly à Odile, qui observait la scène avec un mélange d'amusement et de perplexité. Des cailloux qui « ont une histoire ». Elle en a une pleine boîte à la maison.</w:t>
      </w:r>
    </w:p>
    <w:p>
      <w:pPr>
        <w:spacing w:after="160"/>
        <w:jc w:val="both"/>
      </w:pPr>
      <w:r>
        <w:rPr>
          <w:rFonts w:ascii="Georgia" w:hAnsi="Georgia"/>
          <w:sz w:val="23"/>
        </w:rPr>
        <w:t>— Chaque caillou compte une histoire différente, précisa Sofia. Celui- là, c'est le caillou du premier soir à Clairval. Il faudra voir ce qu'il devient.</w:t>
      </w:r>
    </w:p>
    <w:p>
      <w:pPr>
        <w:spacing w:after="160"/>
        <w:jc w:val="both"/>
      </w:pPr>
      <w:r>
        <w:rPr>
          <w:rFonts w:ascii="Georgia" w:hAnsi="Georgia"/>
          <w:sz w:val="23"/>
        </w:rPr>
        <w:t>— J'ai hâte de savoir, dit Odile, très sérieusement, en resservant tout le monde en tarte aux noix.</w:t>
      </w:r>
    </w:p>
    <w:p>
      <w:pPr>
        <w:spacing w:after="160"/>
        <w:jc w:val="both"/>
      </w:pPr>
      <w:r>
        <w:rPr>
          <w:rFonts w:ascii="Georgia" w:hAnsi="Georgia"/>
          <w:sz w:val="23"/>
        </w:rPr>
        <w:t>Mamie Rose appela Camille sur haut-parleur juste avant le dessert, et Sofia raconta les douze vaches, la chèvre en colère et le microscope d'Odile dans un débit si rapide que sa mère dut lui demander de respirer entre deux phrases.</w:t>
      </w:r>
    </w:p>
    <w:p>
      <w:pPr>
        <w:spacing w:after="160"/>
        <w:jc w:val="both"/>
      </w:pPr>
      <w:r>
        <w:rPr>
          <w:rFonts w:ascii="Georgia" w:hAnsi="Georgia"/>
          <w:sz w:val="23"/>
        </w:rPr>
        <w:t>— Vous êtes sages ? demanda Camille, dans un silence bref entre deux patients.</w:t>
      </w:r>
    </w:p>
    <w:p>
      <w:pPr>
        <w:spacing w:after="160"/>
        <w:jc w:val="both"/>
      </w:pPr>
      <w:r>
        <w:rPr>
          <w:rFonts w:ascii="Georgia" w:hAnsi="Georgia"/>
          <w:sz w:val="23"/>
        </w:rPr>
        <w:t>— Très sages, dit Sofia.</w:t>
      </w:r>
    </w:p>
    <w:p>
      <w:pPr>
        <w:spacing w:after="160"/>
        <w:jc w:val="both"/>
      </w:pPr>
      <w:r>
        <w:rPr>
          <w:rFonts w:ascii="Georgia" w:hAnsi="Georgia"/>
          <w:sz w:val="23"/>
        </w:rPr>
        <w:t>— Elle a mangé trois crêpes et nourri la chienne en cachette, précisa Souly.</w:t>
      </w:r>
    </w:p>
    <w:p>
      <w:pPr>
        <w:spacing w:after="160"/>
        <w:jc w:val="both"/>
      </w:pPr>
      <w:r>
        <w:rPr>
          <w:rFonts w:ascii="Georgia" w:hAnsi="Georgia"/>
          <w:sz w:val="23"/>
        </w:rPr>
        <w:t>— C'est de la légitime défense, répéta Sofia.</w:t>
      </w:r>
    </w:p>
    <w:p>
      <w:pPr>
        <w:spacing w:after="160"/>
        <w:jc w:val="both"/>
      </w:pPr>
      <w:r>
        <w:rPr>
          <w:rFonts w:ascii="Georgia" w:hAnsi="Georgia"/>
          <w:sz w:val="23"/>
        </w:rPr>
        <w:t>— Et Souly, ça va ? demanda Camille. Tu n'as pas l'air très bavard.</w:t>
      </w:r>
    </w:p>
    <w:p>
      <w:pPr>
        <w:spacing w:after="160"/>
        <w:jc w:val="both"/>
      </w:pPr>
      <w:r>
        <w:rPr>
          <w:rFonts w:ascii="Georgia" w:hAnsi="Georgia"/>
          <w:sz w:val="23"/>
        </w:rPr>
        <w:t>— Je réfléchis, dit Souly.</w:t>
      </w:r>
    </w:p>
    <w:p>
      <w:pPr>
        <w:spacing w:after="160"/>
        <w:jc w:val="both"/>
      </w:pPr>
      <w:r>
        <w:rPr>
          <w:rFonts w:ascii="Georgia" w:hAnsi="Georgia"/>
          <w:sz w:val="23"/>
        </w:rPr>
        <w:t>— À quoi ?</w:t>
      </w:r>
    </w:p>
    <w:p>
      <w:pPr>
        <w:spacing w:after="160"/>
        <w:jc w:val="both"/>
      </w:pPr>
      <w:r>
        <w:rPr>
          <w:rFonts w:ascii="Georgia" w:hAnsi="Georgia"/>
          <w:sz w:val="23"/>
        </w:rPr>
        <w:t>— À rien de précis. Juste... il y a une histoire de marché aux truffes, ici, avec un négociant qui a sauvé tout le village et une grosse trouvaille dont personne ne veut parler encore. C'est intéressant.</w:t>
      </w:r>
    </w:p>
    <w:p>
      <w:pPr>
        <w:spacing w:after="160"/>
        <w:jc w:val="both"/>
      </w:pPr>
      <w:r>
        <w:rPr>
          <w:rFonts w:ascii="Georgia" w:hAnsi="Georgia"/>
          <w:sz w:val="23"/>
        </w:rPr>
        <w:t>— C'est un dossier de vacances, alors, dit Camille, mi-figue, mi-raisin.</w:t>
      </w:r>
    </w:p>
    <w:p>
      <w:pPr>
        <w:spacing w:after="160"/>
        <w:jc w:val="both"/>
      </w:pPr>
      <w:r>
        <w:rPr>
          <w:rFonts w:ascii="Georgia" w:hAnsi="Georgia"/>
          <w:sz w:val="23"/>
        </w:rPr>
        <w:t>— C'est un dossier de vacances, confirma Souly, si sérieusement que tout le monde autour de la table sourit, sauf lui.</w:t>
      </w:r>
    </w:p>
    <w:p>
      <w:pPr>
        <w:spacing w:after="160"/>
        <w:jc w:val="both"/>
      </w:pPr>
      <w:r>
        <w:rPr>
          <w:rFonts w:ascii="Georgia" w:hAnsi="Georgia"/>
          <w:sz w:val="23"/>
        </w:rPr>
        <w:t>Camille rit, promit d'appeler tous les deux jours, et raccrocha après avoir fait promettre à Souly de dormir avant minuit — une promesse qu'il tint à peu près, une fois installé dans la chambre d'amis, sa lampe de poche posée sur la table de nuit à côté d'une petite veilleuse en forme de grenouille qu'il avait insisté pour apporter, « au cas où les volets de la maison feraient du bruit ».</w:t>
      </w:r>
    </w:p>
    <w:p>
      <w:pPr>
        <w:spacing w:after="160"/>
        <w:jc w:val="both"/>
      </w:pPr>
      <w:r>
        <w:rPr>
          <w:rFonts w:ascii="Georgia" w:hAnsi="Georgia"/>
          <w:sz w:val="23"/>
        </w:rPr>
        <w:t>— Tu crois qu'on va vraiment trouver quelque chose, cette fois ? chuchota Sofia depuis le lit d'à côté.</w:t>
      </w:r>
    </w:p>
    <w:p>
      <w:pPr>
        <w:spacing w:after="160"/>
        <w:jc w:val="both"/>
      </w:pPr>
      <w:r>
        <w:rPr>
          <w:rFonts w:ascii="Georgia" w:hAnsi="Georgia"/>
          <w:sz w:val="23"/>
        </w:rPr>
        <w:t>— On est là pour les vacances, dit Souly. Pas pour une enquête.</w:t>
      </w:r>
    </w:p>
    <w:p>
      <w:pPr>
        <w:spacing w:after="160"/>
        <w:jc w:val="both"/>
      </w:pPr>
      <w:r>
        <w:rPr>
          <w:rFonts w:ascii="Georgia" w:hAnsi="Georgia"/>
          <w:sz w:val="23"/>
        </w:rPr>
        <w:t>— Tu as dit exactement la même chose la dernière fois. Et celle d'avant aussi.</w:t>
      </w:r>
    </w:p>
    <w:p>
      <w:pPr>
        <w:spacing w:after="160"/>
        <w:jc w:val="both"/>
      </w:pPr>
      <w:r>
        <w:rPr>
          <w:rFonts w:ascii="Georgia" w:hAnsi="Georgia"/>
          <w:sz w:val="23"/>
        </w:rPr>
        <w:t>— Et j'avais raison la dernière fois aussi. Pendant environ deux jours.</w:t>
      </w:r>
    </w:p>
    <w:p>
      <w:pPr>
        <w:spacing w:after="160"/>
        <w:jc w:val="both"/>
      </w:pPr>
      <w:r>
        <w:rPr>
          <w:rFonts w:ascii="Georgia" w:hAnsi="Georgia"/>
          <w:sz w:val="23"/>
        </w:rPr>
        <w:t>Sofia sourit dans le noir et ne répondit rien. Dehors, la nuit était tombée pour de bon sur Clairval, et à la lisière du bois de Brumecœur, une lumière s'alluma puis s'éteignit presque aussitôt, comme si quelqu'un venait de vérifier que personne ne regardait.</w:t>
      </w:r>
    </w:p>
    <w:p>
      <w:pPr>
        <w:spacing w:after="160"/>
        <w:jc w:val="both"/>
      </w:pPr>
      <w:r>
        <w:rPr>
          <w:rFonts w:ascii="Georgia" w:hAnsi="Georgia"/>
          <w:sz w:val="23"/>
        </w:rPr>
        <w:t>Personne, dans la maison d'Odile, ne la remarqua.</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Ce que la terre se raconte</w:t>
      </w:r>
    </w:p>
    <w:p>
      <w:pPr>
        <w:spacing w:after="160"/>
        <w:jc w:val="both"/>
      </w:pPr>
      <w:r>
        <w:rPr>
          <w:rFonts w:ascii="Georgia" w:hAnsi="Georgia"/>
          <w:sz w:val="23"/>
        </w:rPr>
        <w:t>— Debout, les explorateurs ! lança Odile en poussant la porte de la chambre d'amis à sept heures pile. Praline est déjà prête, elle. Vous n'allez pas vous faire distancer par une chienne.</w:t>
      </w:r>
    </w:p>
    <w:p>
      <w:pPr>
        <w:spacing w:after="160"/>
        <w:jc w:val="both"/>
      </w:pPr>
      <w:r>
        <w:rPr>
          <w:rFonts w:ascii="Georgia" w:hAnsi="Georgia"/>
          <w:sz w:val="23"/>
        </w:rPr>
        <w:t>— Il fait encore nuit, grogna Sofia depuis sous sa couette.</w:t>
      </w:r>
    </w:p>
    <w:p>
      <w:pPr>
        <w:spacing w:after="160"/>
        <w:jc w:val="both"/>
      </w:pPr>
      <w:r>
        <w:rPr>
          <w:rFonts w:ascii="Georgia" w:hAnsi="Georgia"/>
          <w:sz w:val="23"/>
        </w:rPr>
        <w:t>— Tu dis ça tous les matins, dit Souly, déjà en train d'enfiler ses chaussettes.</w:t>
      </w:r>
    </w:p>
    <w:p>
      <w:pPr>
        <w:spacing w:after="160"/>
        <w:jc w:val="both"/>
      </w:pPr>
      <w:r>
        <w:rPr>
          <w:rFonts w:ascii="Georgia" w:hAnsi="Georgia"/>
          <w:sz w:val="23"/>
        </w:rPr>
        <w:t>— Parce que c'est vrai tous les matins.</w:t>
      </w:r>
    </w:p>
    <w:p>
      <w:pPr>
        <w:spacing w:after="160"/>
        <w:jc w:val="both"/>
      </w:pPr>
      <w:r>
        <w:rPr>
          <w:rFonts w:ascii="Georgia" w:hAnsi="Georgia"/>
          <w:sz w:val="23"/>
        </w:rPr>
        <w:t>— C'est vrai jusqu'à sept heures. Après, techniquement, il fait jour.</w:t>
      </w:r>
    </w:p>
    <w:p>
      <w:pPr>
        <w:spacing w:after="160"/>
        <w:jc w:val="both"/>
      </w:pPr>
      <w:r>
        <w:rPr>
          <w:rFonts w:ascii="Georgia" w:hAnsi="Georgia"/>
          <w:sz w:val="23"/>
        </w:rPr>
        <w:t>— Il fait sept heures. C'est très différent de « nuit ».</w:t>
      </w:r>
    </w:p>
    <w:p>
      <w:pPr>
        <w:spacing w:after="160"/>
        <w:jc w:val="both"/>
      </w:pPr>
      <w:r>
        <w:rPr>
          <w:rFonts w:ascii="Georgia" w:hAnsi="Georgia"/>
          <w:sz w:val="23"/>
        </w:rPr>
        <w:t>— C'est visuellement pareil.</w:t>
      </w:r>
    </w:p>
    <w:p>
      <w:pPr>
        <w:spacing w:after="160"/>
        <w:jc w:val="both"/>
      </w:pPr>
      <w:r>
        <w:rPr>
          <w:rFonts w:ascii="Georgia" w:hAnsi="Georgia"/>
          <w:sz w:val="23"/>
        </w:rPr>
        <w:t>— Debout quand même.</w:t>
      </w:r>
    </w:p>
    <w:p>
      <w:pPr>
        <w:spacing w:after="160"/>
        <w:jc w:val="both"/>
      </w:pPr>
      <w:r>
        <w:rPr>
          <w:rFonts w:ascii="Georgia" w:hAnsi="Georgia"/>
          <w:sz w:val="23"/>
        </w:rPr>
        <w:t>Un quart d'heure plus tard, emmitouflés dans des manteaux trop grands empruntés à Odile, Sofia et Souly suivaient Praline sur un chemin de terre qui s'enfonçait dans le bois de Brumecœur. La brume, justement, traînait encore entre les troncs, épaisse et blanche, et donnait l'impression que la forêt n'avait pas fini de se réveiller elle non plus.</w:t>
      </w:r>
    </w:p>
    <w:p>
      <w:pPr>
        <w:spacing w:after="160"/>
        <w:jc w:val="both"/>
      </w:pPr>
      <w:r>
        <w:rPr>
          <w:rFonts w:ascii="Georgia" w:hAnsi="Georgia"/>
          <w:sz w:val="23"/>
        </w:rPr>
        <w:t>— Elle sent quoi, exactement, cette brume ? demanda Sofia, en reniflant l'air avec application.</w:t>
      </w:r>
    </w:p>
    <w:p>
      <w:pPr>
        <w:spacing w:after="160"/>
        <w:jc w:val="both"/>
      </w:pPr>
      <w:r>
        <w:rPr>
          <w:rFonts w:ascii="Georgia" w:hAnsi="Georgia"/>
          <w:sz w:val="23"/>
        </w:rPr>
        <w:t>— La terre mouillée, dit Souly. Et un peu la fumée de cheminée, aussi, je trouve.</w:t>
      </w:r>
    </w:p>
    <w:p>
      <w:pPr>
        <w:spacing w:after="160"/>
        <w:jc w:val="both"/>
      </w:pPr>
      <w:r>
        <w:rPr>
          <w:rFonts w:ascii="Georgia" w:hAnsi="Georgia"/>
          <w:sz w:val="23"/>
        </w:rPr>
        <w:t>— Bon nez, tous les deux, dit Odile, amusée. Vous feriez de bons apprentis truffiers, avec un peu d'entraînement.</w:t>
      </w:r>
    </w:p>
    <w:p>
      <w:pPr>
        <w:spacing w:after="160"/>
        <w:jc w:val="both"/>
      </w:pPr>
      <w:r>
        <w:rPr>
          <w:rFonts w:ascii="Georgia" w:hAnsi="Georgia"/>
          <w:sz w:val="23"/>
        </w:rPr>
        <w:t>— On préfère être apprentis enquêteurs, dit Sofia. C'est plus notre style.</w:t>
      </w:r>
    </w:p>
    <w:p>
      <w:pPr>
        <w:spacing w:after="160"/>
        <w:jc w:val="both"/>
      </w:pPr>
      <w:r>
        <w:rPr>
          <w:rFonts w:ascii="Georgia" w:hAnsi="Georgia"/>
          <w:sz w:val="23"/>
        </w:rPr>
        <w:t>— Ça se recoupe plus que tu ne le crois, dit Odile. Trouver une truffe, c'est déjà un peu enquêter. Juste sur un sujet plus discret.</w:t>
      </w:r>
    </w:p>
    <w:p>
      <w:pPr>
        <w:spacing w:after="160"/>
        <w:jc w:val="both"/>
      </w:pPr>
      <w:r>
        <w:rPr>
          <w:rFonts w:ascii="Georgia" w:hAnsi="Georgia"/>
          <w:sz w:val="23"/>
        </w:rPr>
        <w:t>— Pourquoi elle s'appelle comme ça, la forêt ? demanda Sofia.</w:t>
      </w:r>
    </w:p>
    <w:p>
      <w:pPr>
        <w:spacing w:after="160"/>
        <w:jc w:val="both"/>
      </w:pPr>
      <w:r>
        <w:rPr>
          <w:rFonts w:ascii="Georgia" w:hAnsi="Georgia"/>
          <w:sz w:val="23"/>
        </w:rPr>
        <w:t>— Personne ne sait vraiment, dit Odile. Certains disent que c'est à cause du brouillard qui reste plus longtemps ici que partout ailleurs dans la vallée. D'autres disent que c'est parce qu'on s'y perd facilement la première fois. Moi, je crois surtout que c'est parce que c'est joli à dire.</w:t>
      </w:r>
    </w:p>
    <w:p>
      <w:pPr>
        <w:spacing w:after="160"/>
        <w:jc w:val="both"/>
      </w:pPr>
      <w:r>
        <w:rPr>
          <w:rFonts w:ascii="Georgia" w:hAnsi="Georgia"/>
          <w:sz w:val="23"/>
        </w:rPr>
        <w:t>— Brumecœur, répéta Souly, comme pour l'essayer dans sa bouche. Ouais. C'est joli.</w:t>
      </w:r>
    </w:p>
    <w:p>
      <w:pPr>
        <w:spacing w:after="160"/>
        <w:jc w:val="both"/>
      </w:pPr>
      <w:r>
        <w:rPr>
          <w:rFonts w:ascii="Georgia" w:hAnsi="Georgia"/>
          <w:sz w:val="23"/>
        </w:rPr>
        <w:t>Praline s'arrêta net devant un grand chêne, renifla longuement la base du tronc, puis repartit sans creuser.</w:t>
      </w:r>
    </w:p>
    <w:p>
      <w:pPr>
        <w:spacing w:after="160"/>
        <w:jc w:val="both"/>
      </w:pPr>
      <w:r>
        <w:rPr>
          <w:rFonts w:ascii="Georgia" w:hAnsi="Georgia"/>
          <w:sz w:val="23"/>
        </w:rPr>
        <w:t>— Elle ne cherche pas, là ? demanda Sofia.</w:t>
      </w:r>
    </w:p>
    <w:p>
      <w:pPr>
        <w:spacing w:after="160"/>
        <w:jc w:val="both"/>
      </w:pPr>
      <w:r>
        <w:rPr>
          <w:rFonts w:ascii="Georgia" w:hAnsi="Georgia"/>
          <w:sz w:val="23"/>
        </w:rPr>
        <w:t>— Elle vérifie, dit Odile. Elle sait déjà qu'il n'y a rien sous ce chêne cette semaine. Elle connaît cette forêt aussi bien que moi, si ce n'est mieux.</w:t>
      </w:r>
    </w:p>
    <w:p>
      <w:pPr>
        <w:spacing w:after="160"/>
        <w:jc w:val="both"/>
      </w:pPr>
      <w:r>
        <w:rPr>
          <w:rFonts w:ascii="Georgia" w:hAnsi="Georgia"/>
          <w:sz w:val="23"/>
        </w:rPr>
        <w:t>— Comment tu sais qu'un arbre a des truffes en dessous et pas un autre ? demanda Souly, sortant déjà son carnet malgré le froid qui lui engourdissait les doigts.</w:t>
      </w:r>
    </w:p>
    <w:p>
      <w:pPr>
        <w:spacing w:after="160"/>
        <w:jc w:val="both"/>
      </w:pPr>
      <w:r>
        <w:rPr>
          <w:rFonts w:ascii="Georgia" w:hAnsi="Georgia"/>
          <w:sz w:val="23"/>
        </w:rPr>
        <w:t>— Bonne question. Viens, je vais te montrer quelque chose.</w:t>
      </w:r>
    </w:p>
    <w:p>
      <w:pPr>
        <w:spacing w:after="160"/>
        <w:jc w:val="both"/>
      </w:pPr>
      <w:r>
        <w:rPr>
          <w:rFonts w:ascii="Georgia" w:hAnsi="Georgia"/>
          <w:sz w:val="23"/>
        </w:rPr>
        <w:t>Odile s'agenouilla près des racines du chêne et gratta doucement la terre du bout des doigts, jusqu'à faire apparaître un fin réseau de filaments blancs, presque invisibles, mêlés aux racines.</w:t>
      </w:r>
    </w:p>
    <w:p>
      <w:pPr>
        <w:spacing w:after="160"/>
        <w:jc w:val="both"/>
      </w:pPr>
      <w:r>
        <w:rPr>
          <w:rFonts w:ascii="Georgia" w:hAnsi="Georgia"/>
          <w:sz w:val="23"/>
        </w:rPr>
        <w:t>— Ça, dit-elle, c'est du mycélium. C'est la vraie partie vivante du champignon — la truffe elle-même n'est qu'un petit bout visible, un peu comme la pointe d'un iceberg. Le reste, ce réseau de fils minuscules, s'étend sous terre sur des mètres et des mètres, parfois sur des kilomètres entiers.</w:t>
      </w:r>
    </w:p>
    <w:p>
      <w:pPr>
        <w:spacing w:after="160"/>
        <w:jc w:val="both"/>
      </w:pPr>
      <w:r>
        <w:rPr>
          <w:rFonts w:ascii="Georgia" w:hAnsi="Georgia"/>
          <w:sz w:val="23"/>
        </w:rPr>
        <w:t>— Attends, sérieux ? Des kilomètres ?</w:t>
      </w:r>
    </w:p>
    <w:p>
      <w:pPr>
        <w:spacing w:after="160"/>
        <w:jc w:val="both"/>
      </w:pPr>
      <w:r>
        <w:rPr>
          <w:rFonts w:ascii="Georgia" w:hAnsi="Georgia"/>
          <w:sz w:val="23"/>
        </w:rPr>
        <w:t>— Des kilomètres. Et ce réseau ne vit pas seul : il s'accroche aux racines de l'arbre, exactement comme s'il lui serrait la main. L'arbre donne au champignon du sucre qu'il fabrique avec la lumière du soleil. Le champignon, en échange, va chercher pour l'arbre de l'eau et des minéraux beaucoup plus loin que les racines ne pourraient aller toutes seules. Aucun des deux ne survivrait aussi bien sans l'autre.</w:t>
      </w:r>
    </w:p>
    <w:p>
      <w:pPr>
        <w:spacing w:after="160"/>
        <w:jc w:val="both"/>
      </w:pPr>
      <w:r>
        <w:rPr>
          <w:rFonts w:ascii="Georgia" w:hAnsi="Georgia"/>
          <w:sz w:val="23"/>
        </w:rPr>
        <w:t>— C'est un peu comme des meilleurs amis, dit Sofia, qui s'était accroupie pour mieux regarder.</w:t>
      </w:r>
    </w:p>
    <w:p>
      <w:pPr>
        <w:spacing w:after="160"/>
        <w:jc w:val="both"/>
      </w:pPr>
      <w:r>
        <w:rPr>
          <w:rFonts w:ascii="Georgia" w:hAnsi="Georgia"/>
          <w:sz w:val="23"/>
        </w:rPr>
        <w:t>— C'est exactement ça, dit Odile. Et il y a mieux : ce réseau ne relie pas qu'un seul arbre à un seul champignon. Un même mycélium peut toucher les racines de plusieurs arbres à la fois, parfois de dizaines d'arbres différents. Certains scientifiques appellent ça le « wood wide web » — le grand réseau du bois. Un peu comme si toute la forêt avait son propre internet, sous nos pieds, depuis toujours.</w:t>
      </w:r>
    </w:p>
    <w:p>
      <w:pPr>
        <w:spacing w:after="160"/>
        <w:jc w:val="both"/>
      </w:pPr>
      <w:r>
        <w:rPr>
          <w:rFonts w:ascii="Georgia" w:hAnsi="Georgia"/>
          <w:sz w:val="23"/>
        </w:rPr>
        <w:t>Souly s'arrêta d'écrire une seconde, le crayon suspendu.</w:t>
      </w:r>
    </w:p>
    <w:p>
      <w:pPr>
        <w:spacing w:after="160"/>
        <w:jc w:val="both"/>
      </w:pPr>
      <w:r>
        <w:rPr>
          <w:rFonts w:ascii="Georgia" w:hAnsi="Georgia"/>
          <w:sz w:val="23"/>
        </w:rPr>
        <w:t>— Les arbres... se parlent ? demanda Souly, incrédule.</w:t>
      </w:r>
    </w:p>
    <w:p>
      <w:pPr>
        <w:spacing w:after="160"/>
        <w:jc w:val="both"/>
      </w:pPr>
      <w:r>
        <w:rPr>
          <w:rFonts w:ascii="Georgia" w:hAnsi="Georgia"/>
          <w:sz w:val="23"/>
        </w:rPr>
        <w:t>— On ne sait pas si « parler » est le bon mot. Mais ils s'envoient des signaux. Un arbre malade peut prévenir ses voisins par ce réseau. Un grand arbre peut même envoyer un peu de sucre en plus à un petit arbre qui pousse à l'ombre et qui manque de lumière. C'est vertigineux, non ?</w:t>
      </w:r>
    </w:p>
    <w:p>
      <w:pPr>
        <w:spacing w:after="160"/>
        <w:jc w:val="both"/>
      </w:pPr>
      <w:r>
        <w:rPr>
          <w:rFonts w:ascii="Georgia" w:hAnsi="Georgia"/>
          <w:sz w:val="23"/>
        </w:rPr>
        <w:t>— Un peu comme une famille qui s'entraide, dit Sofia, pensivement.</w:t>
      </w:r>
    </w:p>
    <w:p>
      <w:pPr>
        <w:spacing w:after="160"/>
        <w:jc w:val="both"/>
      </w:pPr>
      <w:r>
        <w:rPr>
          <w:rFonts w:ascii="Georgia" w:hAnsi="Georgia"/>
          <w:sz w:val="23"/>
        </w:rPr>
        <w:t>— Un peu comme ça, oui, confirma Odile, avec un sourire attendri. Sauf que cette famille-là compte des milliers de membres, et qu'elle vit sous terre depuis bien plus longtemps que la nôtre.</w:t>
      </w:r>
    </w:p>
    <w:p>
      <w:pPr>
        <w:spacing w:after="160"/>
        <w:jc w:val="both"/>
      </w:pPr>
      <w:r>
        <w:rPr>
          <w:rFonts w:ascii="Georgia" w:hAnsi="Georgia"/>
          <w:sz w:val="23"/>
        </w:rPr>
        <w:t>— Comment on a découvert tout ça ? demanda Souly. Les scientifiques, je veux dire. Comment on voit un réseau enterré, invisible, sous des kilomètres de terre ?</w:t>
      </w:r>
    </w:p>
    <w:p>
      <w:pPr>
        <w:spacing w:after="160"/>
        <w:jc w:val="both"/>
      </w:pPr>
      <w:r>
        <w:rPr>
          <w:rFonts w:ascii="Georgia" w:hAnsi="Georgia"/>
          <w:sz w:val="23"/>
        </w:rPr>
        <w:t>— Petit à petit, dit Odile. D'abord en creusant, en observant les racines de près. Puis, plus récemment, avec des outils capables de suivre des molécules marquées, injectées dans un arbre, pour voir où elles réapparaissaient ensuite. Certaines sont même réapparues dans des arbres situés à plusieurs dizaines de mètres de distance.</w:t>
      </w:r>
    </w:p>
    <w:p>
      <w:pPr>
        <w:spacing w:after="160"/>
        <w:jc w:val="both"/>
      </w:pPr>
      <w:r>
        <w:rPr>
          <w:rFonts w:ascii="Georgia" w:hAnsi="Georgia"/>
          <w:sz w:val="23"/>
        </w:rPr>
        <w:t>— Attends, sérieux ? Des molécules qui voyagent tout ce chemin sous terre ?</w:t>
      </w:r>
    </w:p>
    <w:p>
      <w:pPr>
        <w:spacing w:after="160"/>
        <w:jc w:val="both"/>
      </w:pPr>
      <w:r>
        <w:rPr>
          <w:rFonts w:ascii="Georgia" w:hAnsi="Georgia"/>
          <w:sz w:val="23"/>
        </w:rPr>
        <w:t>— Des molécules, et parfois même des messages d'alerte, dit Odile. La science découvre encore de nouvelles choses chaque année, sur ce réseau-là. On est loin d'avoir tout compris.</w:t>
      </w:r>
    </w:p>
    <w:p>
      <w:pPr>
        <w:spacing w:after="160"/>
        <w:jc w:val="both"/>
      </w:pPr>
      <w:r>
        <w:rPr>
          <w:rFonts w:ascii="Georgia" w:hAnsi="Georgia"/>
          <w:sz w:val="23"/>
        </w:rPr>
        <w:t>— C'est le truc le plus fou que j'ai entendu depuis qu'on est arrivés, dit Sofia. Et on est arrivés hier soir.</w:t>
      </w:r>
    </w:p>
    <w:p>
      <w:pPr>
        <w:spacing w:after="160"/>
        <w:jc w:val="both"/>
      </w:pPr>
      <w:r>
        <w:rPr>
          <w:rFonts w:ascii="Georgia" w:hAnsi="Georgia"/>
          <w:sz w:val="23"/>
        </w:rPr>
        <w:t>— Tu avais promis, hier, dit Sofia. Qu'on pourrait chercher, nous aussi.</w:t>
      </w:r>
    </w:p>
    <w:p>
      <w:pPr>
        <w:spacing w:after="160"/>
        <w:jc w:val="both"/>
      </w:pPr>
      <w:r>
        <w:rPr>
          <w:rFonts w:ascii="Georgia" w:hAnsi="Georgia"/>
          <w:sz w:val="23"/>
        </w:rPr>
        <w:t>— C'est vrai, j'avais promis, dit Odile. Bon. Vous ne sentirez jamais une truffe comme Praline — aucun humain n'y arrive vraiment, même les meilleurs chercheurs professionnels. Mais on peut apprendre à repérer les indices visuels. Regardez le sol, là, autour de ce chêne.</w:t>
      </w:r>
    </w:p>
    <w:p>
      <w:pPr>
        <w:spacing w:after="160"/>
        <w:jc w:val="both"/>
      </w:pPr>
      <w:r>
        <w:rPr>
          <w:rFonts w:ascii="Georgia" w:hAnsi="Georgia"/>
          <w:sz w:val="23"/>
        </w:rPr>
        <w:t>Sofia et Souly s'accroupirent côte à côte.</w:t>
      </w:r>
    </w:p>
    <w:p>
      <w:pPr>
        <w:spacing w:after="160"/>
        <w:jc w:val="both"/>
      </w:pPr>
      <w:r>
        <w:rPr>
          <w:rFonts w:ascii="Georgia" w:hAnsi="Georgia"/>
          <w:sz w:val="23"/>
        </w:rPr>
        <w:t>— Je ne vois que de la terre, dit Souly, honnêtement.</w:t>
      </w:r>
    </w:p>
    <w:p>
      <w:pPr>
        <w:spacing w:after="160"/>
        <w:jc w:val="both"/>
      </w:pPr>
      <w:r>
        <w:rPr>
          <w:rFonts w:ascii="Georgia" w:hAnsi="Georgia"/>
          <w:sz w:val="23"/>
        </w:rPr>
        <w:t>— Regardez mieux. Il y a une petite zone, juste là, où l'herbe pousse moins bien qu'ailleurs, presque jaunie, en cercle autour du tronc.</w:t>
      </w:r>
    </w:p>
    <w:p>
      <w:pPr>
        <w:spacing w:after="160"/>
        <w:jc w:val="both"/>
      </w:pPr>
      <w:r>
        <w:rPr>
          <w:rFonts w:ascii="Georgia" w:hAnsi="Georgia"/>
          <w:sz w:val="23"/>
        </w:rPr>
        <w:t>— Ah oui ! dit Sofia. Pourquoi ça pousse moins bien ?</w:t>
      </w:r>
    </w:p>
    <w:p>
      <w:pPr>
        <w:spacing w:after="160"/>
        <w:jc w:val="both"/>
      </w:pPr>
      <w:r>
        <w:rPr>
          <w:rFonts w:ascii="Georgia" w:hAnsi="Georgia"/>
          <w:sz w:val="23"/>
        </w:rPr>
        <w:t>— Parce que le mycélium, en dessous, prend toute la place et toute l'eau. Les jardiniers appellent ça un « brûlé ». Ça ne veut pas dire qu'il y a forcément une truffe juste en dessous, mais ça veut dire que les conditions sont bonnes. C'est un indice, pas une certitude.</w:t>
      </w:r>
    </w:p>
    <w:p>
      <w:pPr>
        <w:spacing w:after="160"/>
        <w:jc w:val="both"/>
      </w:pPr>
      <w:r>
        <w:rPr>
          <w:rFonts w:ascii="Georgia" w:hAnsi="Georgia"/>
          <w:sz w:val="23"/>
        </w:rPr>
        <w:t>Souly nota aussitôt : « Brûlé = herbe jaunie en cercle autour du tronc = indice, pas preuve. » Puis il se mit à quatre pattes et inspecta le sol centimètre par centimètre, avec un tel sérieux que Sofia éclata de rire.</w:t>
      </w:r>
    </w:p>
    <w:p>
      <w:pPr>
        <w:spacing w:after="160"/>
        <w:jc w:val="both"/>
      </w:pPr>
      <w:r>
        <w:rPr>
          <w:rFonts w:ascii="Georgia" w:hAnsi="Georgia"/>
          <w:sz w:val="23"/>
        </w:rPr>
        <w:t>— Tu cherches comme si c'était un examen.</w:t>
      </w:r>
    </w:p>
    <w:p>
      <w:pPr>
        <w:spacing w:after="160"/>
        <w:jc w:val="both"/>
      </w:pPr>
      <w:r>
        <w:rPr>
          <w:rFonts w:ascii="Georgia" w:hAnsi="Georgia"/>
          <w:sz w:val="23"/>
        </w:rPr>
        <w:t>— C'est un examen. Je m'examine moi-même sur ma capacité à trouver un brûlé.</w:t>
      </w:r>
    </w:p>
    <w:p>
      <w:pPr>
        <w:spacing w:after="160"/>
        <w:jc w:val="both"/>
      </w:pPr>
      <w:r>
        <w:rPr>
          <w:rFonts w:ascii="Georgia" w:hAnsi="Georgia"/>
          <w:sz w:val="23"/>
        </w:rPr>
        <w:t>— Tu as trouvé quelque chose ?</w:t>
      </w:r>
    </w:p>
    <w:p>
      <w:pPr>
        <w:spacing w:after="160"/>
        <w:jc w:val="both"/>
      </w:pPr>
      <w:r>
        <w:rPr>
          <w:rFonts w:ascii="Georgia" w:hAnsi="Georgia"/>
          <w:sz w:val="23"/>
        </w:rPr>
        <w:t>— Non. Mais je suis sûr à quatre-vingts pour cent que ce n'est pas loin.</w:t>
      </w:r>
    </w:p>
    <w:p>
      <w:pPr>
        <w:spacing w:after="160"/>
        <w:jc w:val="both"/>
      </w:pPr>
      <w:r>
        <w:rPr>
          <w:rFonts w:ascii="Georgia" w:hAnsi="Georgia"/>
          <w:sz w:val="23"/>
        </w:rPr>
        <w:t>— C'est quoi, ce pourcentage, il sort d'où ?</w:t>
      </w:r>
    </w:p>
    <w:p>
      <w:pPr>
        <w:spacing w:after="160"/>
        <w:jc w:val="both"/>
      </w:pPr>
      <w:r>
        <w:rPr>
          <w:rFonts w:ascii="Georgia" w:hAnsi="Georgia"/>
          <w:sz w:val="23"/>
        </w:rPr>
        <w:t>— De mon instinct.</w:t>
      </w:r>
    </w:p>
    <w:p>
      <w:pPr>
        <w:spacing w:after="160"/>
        <w:jc w:val="both"/>
      </w:pPr>
      <w:r>
        <w:rPr>
          <w:rFonts w:ascii="Georgia" w:hAnsi="Georgia"/>
          <w:sz w:val="23"/>
        </w:rPr>
        <w:t>— Ton instinct n'a pas de pourcentage, Souly.</w:t>
      </w:r>
    </w:p>
    <w:p>
      <w:pPr>
        <w:spacing w:after="160"/>
        <w:jc w:val="both"/>
      </w:pPr>
      <w:r>
        <w:rPr>
          <w:rFonts w:ascii="Georgia" w:hAnsi="Georgia"/>
          <w:sz w:val="23"/>
        </w:rPr>
        <w:t>— Le mien, si.</w:t>
      </w:r>
    </w:p>
    <w:p>
      <w:pPr>
        <w:spacing w:after="160"/>
        <w:jc w:val="both"/>
      </w:pPr>
      <w:r>
        <w:rPr>
          <w:rFonts w:ascii="Georgia" w:hAnsi="Georgia"/>
          <w:sz w:val="23"/>
        </w:rPr>
        <w:t>Un peu plus loin, Sofia s'était éloignée seule vers un second chêne, plus jeune, planté en bordure du chemin. Elle s'accroupit, imita du mieux qu'elle put le geste d'Odile, et poussa soudain un cri qui fit sursauter tout le monde, Praline y compris.</w:t>
      </w:r>
    </w:p>
    <w:p>
      <w:pPr>
        <w:spacing w:after="160"/>
        <w:jc w:val="both"/>
      </w:pPr>
      <w:r>
        <w:rPr>
          <w:rFonts w:ascii="Georgia" w:hAnsi="Georgia"/>
          <w:sz w:val="23"/>
        </w:rPr>
        <w:t>— J'AI TROUVÉ UN BRÛLÉ !</w:t>
      </w:r>
    </w:p>
    <w:p>
      <w:pPr>
        <w:spacing w:after="160"/>
        <w:jc w:val="both"/>
      </w:pPr>
      <w:r>
        <w:rPr>
          <w:rFonts w:ascii="Georgia" w:hAnsi="Georgia"/>
          <w:sz w:val="23"/>
        </w:rPr>
        <w:t>Odile et Souly la rejoignirent au pas de course.</w:t>
      </w:r>
    </w:p>
    <w:p>
      <w:pPr>
        <w:spacing w:after="160"/>
        <w:jc w:val="both"/>
      </w:pPr>
      <w:r>
        <w:rPr>
          <w:rFonts w:ascii="Georgia" w:hAnsi="Georgia"/>
          <w:sz w:val="23"/>
        </w:rPr>
        <w:t>— Montre, dit Odile.</w:t>
      </w:r>
    </w:p>
    <w:p>
      <w:pPr>
        <w:spacing w:after="160"/>
        <w:jc w:val="both"/>
      </w:pPr>
      <w:r>
        <w:rPr>
          <w:rFonts w:ascii="Georgia" w:hAnsi="Georgia"/>
          <w:sz w:val="23"/>
        </w:rPr>
        <w:t>Sofia désigna fièrement un cercle d'herbe un peu plus pâle que le reste, tout autour du tronc.</w:t>
      </w:r>
    </w:p>
    <w:p>
      <w:pPr>
        <w:spacing w:after="160"/>
        <w:jc w:val="both"/>
      </w:pPr>
      <w:r>
        <w:rPr>
          <w:rFonts w:ascii="Georgia" w:hAnsi="Georgia"/>
          <w:sz w:val="23"/>
        </w:rPr>
        <w:t>— Là. C'est jaune, non ?</w:t>
      </w:r>
    </w:p>
    <w:p>
      <w:pPr>
        <w:spacing w:after="160"/>
        <w:jc w:val="both"/>
      </w:pPr>
      <w:r>
        <w:rPr>
          <w:rFonts w:ascii="Georgia" w:hAnsi="Georgia"/>
          <w:sz w:val="23"/>
        </w:rPr>
        <w:t>Odile s'accroupit, examina le cercle avec attention, et son visage s'éclaira d'un sourire qui n'avait, cette fois, rien de moqueur.</w:t>
      </w:r>
    </w:p>
    <w:p>
      <w:pPr>
        <w:spacing w:after="160"/>
        <w:jc w:val="both"/>
      </w:pPr>
      <w:r>
        <w:rPr>
          <w:rFonts w:ascii="Georgia" w:hAnsi="Georgia"/>
          <w:sz w:val="23"/>
        </w:rPr>
        <w:t>— Tu as raison. C'est un vrai brûlé. Bien joué, Sofia, sincèrement.</w:t>
      </w:r>
    </w:p>
    <w:p>
      <w:pPr>
        <w:spacing w:after="160"/>
        <w:jc w:val="both"/>
      </w:pPr>
      <w:r>
        <w:rPr>
          <w:rFonts w:ascii="Georgia" w:hAnsi="Georgia"/>
          <w:sz w:val="23"/>
        </w:rPr>
        <w:t>— Attends, sérieux ? J'ai trouvé un vrai indice ?</w:t>
      </w:r>
    </w:p>
    <w:p>
      <w:pPr>
        <w:spacing w:after="160"/>
        <w:jc w:val="both"/>
      </w:pPr>
      <w:r>
        <w:rPr>
          <w:rFonts w:ascii="Georgia" w:hAnsi="Georgia"/>
          <w:sz w:val="23"/>
        </w:rPr>
        <w:t>— Un vrai indice. Praline, viens vérifier le travail de Sofia !</w:t>
      </w:r>
    </w:p>
    <w:p>
      <w:pPr>
        <w:spacing w:after="160"/>
        <w:jc w:val="both"/>
      </w:pPr>
      <w:r>
        <w:rPr>
          <w:rFonts w:ascii="Georgia" w:hAnsi="Georgia"/>
          <w:sz w:val="23"/>
        </w:rPr>
        <w:t>La chienne trotta jusqu'au chêne désigné, renifla longuement, tourna deux fois sur elle-même, puis se coucha sans creuser.</w:t>
      </w:r>
    </w:p>
    <w:p>
      <w:pPr>
        <w:spacing w:after="160"/>
        <w:jc w:val="both"/>
      </w:pPr>
      <w:r>
        <w:rPr>
          <w:rFonts w:ascii="Georgia" w:hAnsi="Georgia"/>
          <w:sz w:val="23"/>
        </w:rPr>
        <w:t>— Alors ? demanda Sofia, déjà debout sur la pointe des pieds.</w:t>
      </w:r>
    </w:p>
    <w:p>
      <w:pPr>
        <w:spacing w:after="160"/>
        <w:jc w:val="both"/>
      </w:pPr>
      <w:r>
        <w:rPr>
          <w:rFonts w:ascii="Georgia" w:hAnsi="Georgia"/>
          <w:sz w:val="23"/>
        </w:rPr>
        <w:t>— Alors rien, cette fois, dit Odile. Le brûlé est réel, mais il n'y a rien dessous aujourd'hui. Peut-être dans quelques semaines. La forêt ne donne pas tout, tout le temps, même quand on a bien cherché.</w:t>
      </w:r>
    </w:p>
    <w:p>
      <w:pPr>
        <w:spacing w:after="160"/>
        <w:jc w:val="both"/>
      </w:pPr>
      <w:r>
        <w:rPr>
          <w:rFonts w:ascii="Georgia" w:hAnsi="Georgia"/>
          <w:sz w:val="23"/>
        </w:rPr>
        <w:t>— C'est nul, dit Sofia, en croisant les bras, avant de se raviser presque aussitôt. Non, en fait, c'est pas nul. J'ai quand même trouvé un vrai indice.</w:t>
      </w:r>
    </w:p>
    <w:p>
      <w:pPr>
        <w:spacing w:after="160"/>
        <w:jc w:val="both"/>
      </w:pPr>
      <w:r>
        <w:rPr>
          <w:rFonts w:ascii="Georgia" w:hAnsi="Georgia"/>
          <w:sz w:val="23"/>
        </w:rPr>
        <w:t>— Un vrai indice qui ne mène à rien, précisa Souly, pas franchement pour l'embêter, plutôt histoire de vérifier qu'il avait bien compris.</w:t>
      </w:r>
    </w:p>
    <w:p>
      <w:pPr>
        <w:spacing w:after="160"/>
        <w:jc w:val="both"/>
      </w:pPr>
      <w:r>
        <w:rPr>
          <w:rFonts w:ascii="Georgia" w:hAnsi="Georgia"/>
          <w:sz w:val="23"/>
        </w:rPr>
        <w:t>— Ça arrive très souvent, dans une vraie enquête, dit Odile, avec un clin d'œil. Un indice réel qui ne débouche sur rien tout de suite. Ça ne veut pas dire qu'il faut arrêter de chercher.</w:t>
      </w:r>
    </w:p>
    <w:p>
      <w:pPr>
        <w:spacing w:after="160"/>
        <w:jc w:val="both"/>
      </w:pPr>
      <w:r>
        <w:rPr>
          <w:rFonts w:ascii="Georgia" w:hAnsi="Georgia"/>
          <w:sz w:val="23"/>
        </w:rPr>
        <w:t>Praline, plus loin, s'était remise à quatre pattes contre un talus et grattait frénétiquement.</w:t>
      </w:r>
    </w:p>
    <w:p>
      <w:pPr>
        <w:spacing w:after="160"/>
        <w:jc w:val="both"/>
      </w:pPr>
      <w:r>
        <w:rPr>
          <w:rFonts w:ascii="Georgia" w:hAnsi="Georgia"/>
          <w:sz w:val="23"/>
        </w:rPr>
        <w:t>— Ah, dit Odile en se relevant d'un bond. Ça, c'est du sérieux.</w:t>
      </w:r>
    </w:p>
    <w:p>
      <w:pPr>
        <w:spacing w:after="160"/>
        <w:jc w:val="both"/>
      </w:pPr>
      <w:r>
        <w:rPr>
          <w:rFonts w:ascii="Georgia" w:hAnsi="Georgia"/>
          <w:sz w:val="23"/>
        </w:rPr>
        <w:t>Les enfants coururent la rejoindre. Odile s'agenouilla, creusa délicatement avec une petite pioche courte, et dégagea bientôt une truffe de belle taille, à peine plus petite que celle du bocal de la veille.</w:t>
      </w:r>
    </w:p>
    <w:p>
      <w:pPr>
        <w:spacing w:after="160"/>
        <w:jc w:val="both"/>
      </w:pPr>
      <w:r>
        <w:rPr>
          <w:rFonts w:ascii="Georgia" w:hAnsi="Georgia"/>
          <w:sz w:val="23"/>
        </w:rPr>
        <w:t>— La voilà. Belle pièce, en plus.</w:t>
      </w:r>
    </w:p>
    <w:p>
      <w:pPr>
        <w:spacing w:after="160"/>
        <w:jc w:val="both"/>
      </w:pPr>
      <w:r>
        <w:rPr>
          <w:rFonts w:ascii="Georgia" w:hAnsi="Georgia"/>
          <w:sz w:val="23"/>
        </w:rPr>
        <w:t>— On peut la sentir ? demanda Sofia.</w:t>
      </w:r>
    </w:p>
    <w:p>
      <w:pPr>
        <w:spacing w:after="160"/>
        <w:jc w:val="both"/>
      </w:pPr>
      <w:r>
        <w:rPr>
          <w:rFonts w:ascii="Georgia" w:hAnsi="Georgia"/>
          <w:sz w:val="23"/>
        </w:rPr>
        <w:t>— Vas-y.</w:t>
      </w:r>
    </w:p>
    <w:p>
      <w:pPr>
        <w:spacing w:after="160"/>
        <w:jc w:val="both"/>
      </w:pPr>
      <w:r>
        <w:rPr>
          <w:rFonts w:ascii="Georgia" w:hAnsi="Georgia"/>
          <w:sz w:val="23"/>
        </w:rPr>
        <w:t>Sofia colla son nez presque contre la truffe et inspira fort.</w:t>
      </w:r>
    </w:p>
    <w:p>
      <w:pPr>
        <w:spacing w:after="160"/>
        <w:jc w:val="both"/>
      </w:pPr>
      <w:r>
        <w:rPr>
          <w:rFonts w:ascii="Georgia" w:hAnsi="Georgia"/>
          <w:sz w:val="23"/>
        </w:rPr>
        <w:t>— C'est fort. Genre, vraiment fort. Un peu comme... de la terre et du beurre en même temps ?</w:t>
      </w:r>
    </w:p>
    <w:p>
      <w:pPr>
        <w:spacing w:after="160"/>
        <w:jc w:val="both"/>
      </w:pPr>
      <w:r>
        <w:rPr>
          <w:rFonts w:ascii="Georgia" w:hAnsi="Georgia"/>
          <w:sz w:val="23"/>
        </w:rPr>
        <w:t>— Pas mal, pour une première fois, dit Odile en riant.</w:t>
      </w:r>
    </w:p>
    <w:p>
      <w:pPr>
        <w:spacing w:after="160"/>
        <w:jc w:val="both"/>
      </w:pPr>
      <w:r>
        <w:rPr>
          <w:rFonts w:ascii="Georgia" w:hAnsi="Georgia"/>
          <w:sz w:val="23"/>
        </w:rPr>
        <w:t>Souly, lui, observait la truffe sous tous les angles sans oser la toucher.</w:t>
      </w:r>
    </w:p>
    <w:p>
      <w:pPr>
        <w:spacing w:after="160"/>
        <w:jc w:val="both"/>
      </w:pPr>
      <w:r>
        <w:rPr>
          <w:rFonts w:ascii="Georgia" w:hAnsi="Georgia"/>
          <w:sz w:val="23"/>
        </w:rPr>
        <w:t>— Comment tu sais que c'est la bonne espèce ? Juste en la regardant ?</w:t>
      </w:r>
    </w:p>
    <w:p>
      <w:pPr>
        <w:spacing w:after="160"/>
        <w:jc w:val="both"/>
      </w:pPr>
      <w:r>
        <w:rPr>
          <w:rFonts w:ascii="Georgia" w:hAnsi="Georgia"/>
          <w:sz w:val="23"/>
        </w:rPr>
        <w:t>— On ne sait jamais complètement juste en regardant, dit Odile. Je suis presque sûre, parce que je connais ce coin de forêt et cet arbre depuis quinze ans. Mais « presque sûre » ne suffit pas pour un lot qui part au marché. C'est là que le microscope entre en jeu, comme je vous ai montré hier.</w:t>
      </w:r>
    </w:p>
    <w:p>
      <w:pPr>
        <w:spacing w:after="160"/>
        <w:jc w:val="both"/>
      </w:pPr>
      <w:r>
        <w:rPr>
          <w:rFonts w:ascii="Georgia" w:hAnsi="Georgia"/>
          <w:sz w:val="23"/>
        </w:rPr>
        <w:t>Ils continuèrent à marcher, s'enfonçant plus profondément dans le bois. À un moment, Sofia s'arrêta brusquement devant un petit champignon brun-orangé, à moitié caché sous des feuilles mortes.</w:t>
      </w:r>
    </w:p>
    <w:p>
      <w:pPr>
        <w:spacing w:after="160"/>
        <w:jc w:val="both"/>
      </w:pPr>
      <w:r>
        <w:rPr>
          <w:rFonts w:ascii="Georgia" w:hAnsi="Georgia"/>
          <w:sz w:val="23"/>
        </w:rPr>
        <w:t>— Odile ! Regarde ! J'ai trouvé une truffe !</w:t>
      </w:r>
    </w:p>
    <w:p>
      <w:pPr>
        <w:spacing w:after="160"/>
        <w:jc w:val="both"/>
      </w:pPr>
      <w:r>
        <w:rPr>
          <w:rFonts w:ascii="Georgia" w:hAnsi="Georgia"/>
          <w:sz w:val="23"/>
        </w:rPr>
        <w:t>Odile se pencha, examina le champignon une demi-seconde, et son sourire s'élargit — ce sourire précis que Sofia commençait déjà à reconnaître comme celui qui précède une déception.</w:t>
      </w:r>
    </w:p>
    <w:p>
      <w:pPr>
        <w:spacing w:after="160"/>
        <w:jc w:val="both"/>
      </w:pPr>
      <w:r>
        <w:rPr>
          <w:rFonts w:ascii="Georgia" w:hAnsi="Georgia"/>
          <w:sz w:val="23"/>
        </w:rPr>
        <w:t>— Ce n'est pas une truffe, dit-elle doucement.</w:t>
      </w:r>
    </w:p>
    <w:p>
      <w:pPr>
        <w:spacing w:after="160"/>
        <w:jc w:val="both"/>
      </w:pPr>
      <w:r>
        <w:rPr>
          <w:rFonts w:ascii="Georgia" w:hAnsi="Georgia"/>
          <w:sz w:val="23"/>
        </w:rPr>
        <w:t>— Mais elle sent la terre !</w:t>
      </w:r>
    </w:p>
    <w:p>
      <w:pPr>
        <w:spacing w:after="160"/>
        <w:jc w:val="both"/>
      </w:pPr>
      <w:r>
        <w:rPr>
          <w:rFonts w:ascii="Georgia" w:hAnsi="Georgia"/>
          <w:sz w:val="23"/>
        </w:rPr>
        <w:t>— Beaucoup de choses sentent la terre. Ça, c'est une fausse girolle — enfin, ce qu'on appelle familièrement un clitocybe de l'olivier, ou quelque chose d'assez proche, il faudra vérifier. Elle pousse sur les racines, pas sous terre. Et surtout, elle n'a rien à voir avec une truffe, ni par la forme, ni par où elle pousse.</w:t>
      </w:r>
    </w:p>
    <w:p>
      <w:pPr>
        <w:spacing w:after="160"/>
        <w:jc w:val="both"/>
      </w:pPr>
      <w:r>
        <w:rPr>
          <w:rFonts w:ascii="Georgia" w:hAnsi="Georgia"/>
          <w:sz w:val="23"/>
        </w:rPr>
        <w:t>— C'est dangereux, si on la mange ? demanda Souly, sur ses gardes.</w:t>
      </w:r>
    </w:p>
    <w:p>
      <w:pPr>
        <w:spacing w:after="160"/>
        <w:jc w:val="both"/>
      </w:pPr>
      <w:r>
        <w:rPr>
          <w:rFonts w:ascii="Georgia" w:hAnsi="Georgia"/>
          <w:sz w:val="23"/>
        </w:rPr>
        <w:t>— Celle-là, pas mortelle, mais tu passerais une très mauvaise nuit. D'autres confusions, en revanche, sont beaucoup plus graves. C'est exactement ce qui a failli m'arriver à vingt ans, avec l'amanite dont je vous parlais hier.</w:t>
      </w:r>
    </w:p>
    <w:p>
      <w:pPr>
        <w:spacing w:after="160"/>
        <w:jc w:val="both"/>
      </w:pPr>
      <w:r>
        <w:rPr>
          <w:rFonts w:ascii="Georgia" w:hAnsi="Georgia"/>
          <w:sz w:val="23"/>
        </w:rPr>
        <w:t>— Ça se voit, pourtant, qu'un champignon est dangereux, non ? dit Sofia. Genre, il a l'air méchant ?</w:t>
      </w:r>
    </w:p>
    <w:p>
      <w:pPr>
        <w:spacing w:after="160"/>
        <w:jc w:val="both"/>
      </w:pPr>
      <w:r>
        <w:rPr>
          <w:rFonts w:ascii="Georgia" w:hAnsi="Georgia"/>
          <w:sz w:val="23"/>
        </w:rPr>
        <w:t>— C'est justement l'inverse qui rend ça dangereux, dit Odile. Les champignons les plus toxiques ressemblent souvent, à s'y méprendre, à des champignons tout à fait comestibles. Pas de couleur criarde, pas d'air méchant, rien. La seule vraie protection, c'est de connaître les détails précis — la couleur des lamelles, la forme du pied, l'odeur exacte — ou de ne jamais manger un champignon sauvage sans l'avis de quelqu'un qui s'y connaît vraiment.</w:t>
      </w:r>
    </w:p>
    <w:p>
      <w:pPr>
        <w:spacing w:after="160"/>
        <w:jc w:val="both"/>
      </w:pPr>
      <w:r>
        <w:rPr>
          <w:rFonts w:ascii="Georgia" w:hAnsi="Georgia"/>
          <w:sz w:val="23"/>
        </w:rPr>
        <w:t>— Comme toi, dit Sofia.</w:t>
      </w:r>
    </w:p>
    <w:p>
      <w:pPr>
        <w:spacing w:after="160"/>
        <w:jc w:val="both"/>
      </w:pPr>
      <w:r>
        <w:rPr>
          <w:rFonts w:ascii="Georgia" w:hAnsi="Georgia"/>
          <w:sz w:val="23"/>
        </w:rPr>
        <w:t>— Comme moi, ou comme le pharmacien du village, qui vérifie encore gratuitement les paniers de tous les habitants de Clairval chaque automne. C'est une vieille tradition, ici, et une bonne idée.</w:t>
      </w:r>
    </w:p>
    <w:p>
      <w:pPr>
        <w:spacing w:after="160"/>
        <w:jc w:val="both"/>
      </w:pPr>
      <w:r>
        <w:rPr>
          <w:rFonts w:ascii="Georgia" w:hAnsi="Georgia"/>
          <w:sz w:val="23"/>
        </w:rPr>
        <w:t>— Comment tu peux être sûre sans même la couper ?</w:t>
      </w:r>
    </w:p>
    <w:p>
      <w:pPr>
        <w:spacing w:after="160"/>
        <w:jc w:val="both"/>
      </w:pPr>
      <w:r>
        <w:rPr>
          <w:rFonts w:ascii="Georgia" w:hAnsi="Georgia"/>
          <w:sz w:val="23"/>
        </w:rPr>
        <w:t>— Je ne suis jamais sûre à cent pour cent sans vérifier vraiment, justement. On va la rapporter à la maison et je vais te montrer.</w:t>
      </w:r>
    </w:p>
    <w:p>
      <w:pPr>
        <w:spacing w:after="160"/>
        <w:jc w:val="both"/>
      </w:pPr>
      <w:r>
        <w:rPr>
          <w:rFonts w:ascii="Georgia" w:hAnsi="Georgia"/>
          <w:sz w:val="23"/>
        </w:rPr>
        <w:t>De retour à la cuisine, une heure plus tard, Odile posa un minuscule fragment du champignon de Sofia sous le microscope, ajusta la molette, et se recula.</w:t>
      </w:r>
    </w:p>
    <w:p>
      <w:pPr>
        <w:spacing w:after="160"/>
        <w:jc w:val="both"/>
      </w:pPr>
      <w:r>
        <w:rPr>
          <w:rFonts w:ascii="Georgia" w:hAnsi="Georgia"/>
          <w:sz w:val="23"/>
        </w:rPr>
        <w:t>— Regarde.</w:t>
      </w:r>
    </w:p>
    <w:p>
      <w:pPr>
        <w:spacing w:after="160"/>
        <w:jc w:val="both"/>
      </w:pPr>
      <w:r>
        <w:rPr>
          <w:rFonts w:ascii="Georgia" w:hAnsi="Georgia"/>
          <w:sz w:val="23"/>
        </w:rPr>
        <w:t>Sofia colla son œil à l'oculaire et poussa un petit cri.</w:t>
      </w:r>
    </w:p>
    <w:p>
      <w:pPr>
        <w:spacing w:after="160"/>
        <w:jc w:val="both"/>
      </w:pPr>
      <w:r>
        <w:rPr>
          <w:rFonts w:ascii="Georgia" w:hAnsi="Georgia"/>
          <w:sz w:val="23"/>
        </w:rPr>
        <w:t>— C'est... des étoiles ? Enfin, un genre de motif, comme des étoiles ?</w:t>
      </w:r>
    </w:p>
    <w:p>
      <w:pPr>
        <w:spacing w:after="160"/>
        <w:jc w:val="both"/>
      </w:pPr>
      <w:r>
        <w:rPr>
          <w:rFonts w:ascii="Georgia" w:hAnsi="Georgia"/>
          <w:sz w:val="23"/>
        </w:rPr>
        <w:t>— Ce sont les spores. Regarde bien la forme.</w:t>
      </w:r>
    </w:p>
    <w:p>
      <w:pPr>
        <w:spacing w:after="160"/>
        <w:jc w:val="both"/>
      </w:pPr>
      <w:r>
        <w:rPr>
          <w:rFonts w:ascii="Georgia" w:hAnsi="Georgia"/>
          <w:sz w:val="23"/>
        </w:rPr>
        <w:t>— Et alors ?</w:t>
      </w:r>
    </w:p>
    <w:p>
      <w:pPr>
        <w:spacing w:after="160"/>
        <w:jc w:val="both"/>
      </w:pPr>
      <w:r>
        <w:rPr>
          <w:rFonts w:ascii="Georgia" w:hAnsi="Georgia"/>
          <w:sz w:val="23"/>
        </w:rPr>
        <w:t>— Et alors, une vraie truffe du Périgord a des spores en forme de réseau, un peu comme un filet de pêche très fin, avec des petites alvéoles. Celles-ci sont complètement différentes. Rondes, lisses, sans motif particulier. Ce n'est vraiment, vraiment pas une truffe.</w:t>
      </w:r>
    </w:p>
    <w:p>
      <w:pPr>
        <w:spacing w:after="160"/>
        <w:jc w:val="both"/>
      </w:pPr>
      <w:r>
        <w:rPr>
          <w:rFonts w:ascii="Georgia" w:hAnsi="Georgia"/>
          <w:sz w:val="23"/>
        </w:rPr>
        <w:t>— Attends, sérieux ? On peut voir la différence juste avec ça ?</w:t>
      </w:r>
    </w:p>
    <w:p>
      <w:pPr>
        <w:spacing w:after="160"/>
        <w:jc w:val="both"/>
      </w:pPr>
      <w:r>
        <w:rPr>
          <w:rFonts w:ascii="Georgia" w:hAnsi="Georgia"/>
          <w:sz w:val="23"/>
        </w:rPr>
        <w:t>— On peut même être sûr à cent pour cent, avec ça. C'est ce que je disais hier soir : le nez peut se tromper, les yeux peuvent se tromper, mais les spores ne mentent jamais.</w:t>
      </w:r>
    </w:p>
    <w:p>
      <w:pPr>
        <w:spacing w:after="160"/>
        <w:jc w:val="both"/>
      </w:pPr>
      <w:r>
        <w:rPr>
          <w:rFonts w:ascii="Georgia" w:hAnsi="Georgia"/>
          <w:sz w:val="23"/>
        </w:rPr>
        <w:t>Souly nota fébrilement dans son carnet : « Spores rondes et lisses = pas une truffe. Spores en réseau alvéolé = vraie truffe du Périgord. Vérifiable au microscope, toujours. »</w:t>
      </w:r>
    </w:p>
    <w:p>
      <w:pPr>
        <w:spacing w:after="160"/>
        <w:jc w:val="both"/>
      </w:pPr>
      <w:r>
        <w:rPr>
          <w:rFonts w:ascii="Georgia" w:hAnsi="Georgia"/>
          <w:sz w:val="23"/>
        </w:rPr>
        <w:t>— C'est un peu triste, quand même, dit Sofia, en reposant le champignon sur la table. J'étais sûre d'avoir trouvé un truc énorme.</w:t>
      </w:r>
    </w:p>
    <w:p>
      <w:pPr>
        <w:spacing w:after="160"/>
        <w:jc w:val="both"/>
      </w:pPr>
      <w:r>
        <w:rPr>
          <w:rFonts w:ascii="Georgia" w:hAnsi="Georgia"/>
          <w:sz w:val="23"/>
        </w:rPr>
        <w:t>— Tu as trouvé un vrai champignon avec un vrai nom, dit Odile. Ce n'est pas rien. Et puis, ça t'a permis de voir comment on démasque un imposteur. Ce sera peut-être utile un jour.</w:t>
      </w:r>
    </w:p>
    <w:p>
      <w:pPr>
        <w:spacing w:after="160"/>
        <w:jc w:val="both"/>
      </w:pPr>
      <w:r>
        <w:rPr>
          <w:rFonts w:ascii="Georgia" w:hAnsi="Georgia"/>
          <w:sz w:val="23"/>
        </w:rPr>
        <w:t>— Un jour comme quand ? demanda Souly, les yeux plissés.</w:t>
      </w:r>
    </w:p>
    <w:p>
      <w:pPr>
        <w:spacing w:after="160"/>
        <w:jc w:val="both"/>
      </w:pPr>
      <w:r>
        <w:rPr>
          <w:rFonts w:ascii="Georgia" w:hAnsi="Georgia"/>
          <w:sz w:val="23"/>
        </w:rPr>
        <w:t>— Un jour comme dans neuf... non, pardon, dans huit jours maintenant, au marché, dit Odile. On ne sait jamais ce qui se présentera devant le jury. C'est pour ça qu'on garde toujours le microscope à portée de main.</w:t>
      </w:r>
    </w:p>
    <w:p>
      <w:pPr>
        <w:spacing w:after="160"/>
        <w:jc w:val="both"/>
      </w:pPr>
      <w:r>
        <w:rPr>
          <w:rFonts w:ascii="Georgia" w:hAnsi="Georgia"/>
          <w:sz w:val="23"/>
        </w:rPr>
        <w:t>Le reste de la matinée se passa à trier les truffes récoltées, à les peser sur une petite balance de cuisine, et à les noter une par une dans un carnet aussi méticuleux que celui de Souly, ce qui lui valut une remarque qu'il nota lui-même, en pesant chaque mot comme s'il gravait une sentence officielle : « Odile tient un carnet aussi bien que moi. Vérifier si elle accepte des suggestions d'amélioration. »</w:t>
      </w:r>
    </w:p>
    <w:p>
      <w:pPr>
        <w:spacing w:after="160"/>
        <w:jc w:val="both"/>
      </w:pPr>
      <w:r>
        <w:rPr>
          <w:rFonts w:ascii="Georgia" w:hAnsi="Georgia"/>
          <w:sz w:val="23"/>
        </w:rPr>
        <w:t>— Tu notes que tu veux améliorer mon carnet ? demanda Odile, qui avait lu par-dessus son épaule sans se cacher.</w:t>
      </w:r>
    </w:p>
    <w:p>
      <w:pPr>
        <w:spacing w:after="160"/>
        <w:jc w:val="both"/>
      </w:pPr>
      <w:r>
        <w:rPr>
          <w:rFonts w:ascii="Georgia" w:hAnsi="Georgia"/>
          <w:sz w:val="23"/>
        </w:rPr>
        <w:t>— C'est juste une remarque professionnelle.</w:t>
      </w:r>
    </w:p>
    <w:p>
      <w:pPr>
        <w:spacing w:after="160"/>
        <w:jc w:val="both"/>
      </w:pPr>
      <w:r>
        <w:rPr>
          <w:rFonts w:ascii="Georgia" w:hAnsi="Georgia"/>
          <w:sz w:val="23"/>
        </w:rPr>
        <w:t>— J'adore ton professionnalisme. Bon, allez, on va manger un morceau, et cet après-midi, si vous êtes sages, je vous présente quelqu'un qui connaît cette forêt encore mieux que moi et Praline réunies.</w:t>
      </w:r>
    </w:p>
    <w:p>
      <w:pPr>
        <w:spacing w:after="160"/>
        <w:jc w:val="both"/>
      </w:pPr>
      <w:r>
        <w:rPr>
          <w:rFonts w:ascii="Georgia" w:hAnsi="Georgia"/>
          <w:sz w:val="23"/>
        </w:rPr>
        <w:t>— Qui ça ? demanda Sofia, la bouche déjà pleine de pain.</w:t>
      </w:r>
    </w:p>
    <w:p>
      <w:pPr>
        <w:spacing w:after="160"/>
        <w:jc w:val="both"/>
      </w:pPr>
      <w:r>
        <w:rPr>
          <w:rFonts w:ascii="Georgia" w:hAnsi="Georgia"/>
          <w:sz w:val="23"/>
        </w:rPr>
        <w:t>— Un garçon de votre âge. Enfin, un peu plus vieux que toi, Sofia. Il s'appelle Yanis. Sa famille cultive des truffes ici depuis trois générations. Mais je vous préviens tout de suite : ne posez pas trop de questions sur sa famille avant de le connaître un peu. C'est... une histoire compliquée, en ce moment.</w:t>
      </w:r>
    </w:p>
    <w:p>
      <w:pPr>
        <w:spacing w:after="160"/>
        <w:jc w:val="both"/>
      </w:pPr>
      <w:r>
        <w:rPr>
          <w:rFonts w:ascii="Georgia" w:hAnsi="Georgia"/>
          <w:sz w:val="23"/>
        </w:rPr>
        <w:t>— Compliquée comment ? demanda Souly, aussitôt intéressé.</w:t>
      </w:r>
    </w:p>
    <w:p>
      <w:pPr>
        <w:spacing w:after="160"/>
        <w:jc w:val="both"/>
      </w:pPr>
      <w:r>
        <w:rPr>
          <w:rFonts w:ascii="Georgia" w:hAnsi="Georgia"/>
          <w:sz w:val="23"/>
        </w:rPr>
        <w:t>— Vous verrez bien, dit Odile, d'un ton qui fermait clairement la conversation pour l'instant. Mangez, maintenant. La forêt attendra cet après-midi, mais mon estomac n'attend jamais.</w:t>
      </w:r>
    </w:p>
    <w:p>
      <w:pPr>
        <w:spacing w:after="160"/>
        <w:jc w:val="both"/>
      </w:pPr>
      <w:r>
        <w:rPr>
          <w:rFonts w:ascii="Georgia" w:hAnsi="Georgia"/>
          <w:sz w:val="23"/>
        </w:rPr>
        <w:t>Pendant le repas, Sofia revint sur le sujet malgré tout, incapable de laisser une question sans réponse bien longtemps.</w:t>
      </w:r>
    </w:p>
    <w:p>
      <w:pPr>
        <w:spacing w:after="160"/>
        <w:jc w:val="both"/>
      </w:pPr>
      <w:r>
        <w:rPr>
          <w:rFonts w:ascii="Georgia" w:hAnsi="Georgia"/>
          <w:sz w:val="23"/>
        </w:rPr>
        <w:t>— Juste une question, dit-elle, la fourchette suspendue en l'air. Il est comment, ce Yanis ? Sympa, ou pas sympa ?</w:t>
      </w:r>
    </w:p>
    <w:p>
      <w:pPr>
        <w:spacing w:after="160"/>
        <w:jc w:val="both"/>
      </w:pPr>
      <w:r>
        <w:rPr>
          <w:rFonts w:ascii="Georgia" w:hAnsi="Georgia"/>
          <w:sz w:val="23"/>
        </w:rPr>
        <w:t>— Ni l'un ni l'autre, au début, sans doute, dit Odile. Méfiant. Ce qui, vu la semaine qu'a traversée sa famille, se comprend très bien.</w:t>
      </w:r>
    </w:p>
    <w:p>
      <w:pPr>
        <w:spacing w:after="160"/>
        <w:jc w:val="both"/>
      </w:pPr>
      <w:r>
        <w:rPr>
          <w:rFonts w:ascii="Georgia" w:hAnsi="Georgia"/>
          <w:sz w:val="23"/>
        </w:rPr>
        <w:t>— On va essayer d'être sympas, alors, dit Sofia, très sérieusement, comme si elle prenait un engagement officiel.</w:t>
      </w:r>
    </w:p>
    <w:p>
      <w:pPr>
        <w:spacing w:after="160"/>
        <w:jc w:val="both"/>
      </w:pPr>
      <w:r>
        <w:rPr>
          <w:rFonts w:ascii="Georgia" w:hAnsi="Georgia"/>
          <w:sz w:val="23"/>
        </w:rPr>
        <w:t>— C'est tout ce que je demande, dit Odile, en souriant.</w:t>
      </w:r>
    </w:p>
    <w:p>
      <w:pPr>
        <w:spacing w:after="160"/>
        <w:jc w:val="both"/>
      </w:pPr>
      <w:r>
        <w:rPr>
          <w:rFonts w:ascii="Georgia" w:hAnsi="Georgia"/>
          <w:sz w:val="23"/>
        </w:rPr>
        <w:t>Le reste du repas se déroula dans un silence relatif, surtout parce que Sofia et Souly échangeaient des regards entendus chaque fois qu'Odile détournait les yeux.</w:t>
      </w:r>
    </w:p>
    <w:p>
      <w:pPr>
        <w:spacing w:after="160"/>
        <w:jc w:val="both"/>
      </w:pPr>
      <w:r>
        <w:rPr>
          <w:rFonts w:ascii="Georgia" w:hAnsi="Georgia"/>
          <w:sz w:val="23"/>
        </w:rPr>
        <w:t>— Arrêtez ça tous les deux, dit Odile sans même se retourner.</w:t>
      </w:r>
    </w:p>
    <w:p>
      <w:pPr>
        <w:spacing w:after="160"/>
        <w:jc w:val="both"/>
      </w:pPr>
      <w:r>
        <w:rPr>
          <w:rFonts w:ascii="Georgia" w:hAnsi="Georgia"/>
          <w:sz w:val="23"/>
        </w:rPr>
        <w:t>— Arrêter quoi ? demanda Sofia, la voix trop innocente pour être crédible.</w:t>
      </w:r>
    </w:p>
    <w:p>
      <w:pPr>
        <w:spacing w:after="160"/>
        <w:jc w:val="both"/>
      </w:pPr>
      <w:r>
        <w:rPr>
          <w:rFonts w:ascii="Georgia" w:hAnsi="Georgia"/>
          <w:sz w:val="23"/>
        </w:rPr>
        <w:t>— De vous envoyer des messages secrets avec les sourcils. Je vous connais depuis hier, mais ce regard-là, je le reconnais depuis toujours. J'ai été institutrice remplaçante, avant les champignons.</w:t>
      </w:r>
    </w:p>
    <w:p>
      <w:pPr>
        <w:spacing w:after="160"/>
        <w:jc w:val="both"/>
      </w:pPr>
      <w:r>
        <w:rPr>
          <w:rFonts w:ascii="Georgia" w:hAnsi="Georgia"/>
          <w:sz w:val="23"/>
        </w:rPr>
        <w:t>— On se demandait juste, dit Souly, prudemment, si ça avait un rapport avec la grosse trouvaille dont tout le monde parle. Celle de Grégoire.</w:t>
      </w:r>
    </w:p>
    <w:p>
      <w:pPr>
        <w:spacing w:after="160"/>
        <w:jc w:val="both"/>
      </w:pPr>
      <w:r>
        <w:rPr>
          <w:rFonts w:ascii="Georgia" w:hAnsi="Georgia"/>
          <w:sz w:val="23"/>
        </w:rPr>
        <w:t>Odile posa sa fourchette, plus lentement que nécessaire.</w:t>
      </w:r>
    </w:p>
    <w:p>
      <w:pPr>
        <w:spacing w:after="160"/>
        <w:jc w:val="both"/>
      </w:pPr>
      <w:r>
        <w:rPr>
          <w:rFonts w:ascii="Georgia" w:hAnsi="Georgia"/>
          <w:sz w:val="23"/>
        </w:rPr>
        <w:t>— Je ne crois pas, non. Ce sont deux histoires différentes. Marcel Chaumette — le grand-père de Yanis — est un trufficulteur sérieux, respecté, qui travaille cette terre depuis quarante ans. Simplement, depuis quelques jours, certains au village trouvent bizarre qu'on le voie traîner près de sa propre truffière à des heures inhabituelles. Les gens parlent. Ici, les gens parlent toujours, sur tout, tout le temps.</w:t>
      </w:r>
    </w:p>
    <w:p>
      <w:pPr>
        <w:spacing w:after="160"/>
        <w:jc w:val="both"/>
      </w:pPr>
      <w:r>
        <w:rPr>
          <w:rFonts w:ascii="Georgia" w:hAnsi="Georgia"/>
          <w:sz w:val="23"/>
        </w:rPr>
        <w:t>— Traîner à quelles heures ? demanda Souly.</w:t>
      </w:r>
    </w:p>
    <w:p>
      <w:pPr>
        <w:spacing w:after="160"/>
        <w:jc w:val="both"/>
      </w:pPr>
      <w:r>
        <w:rPr>
          <w:rFonts w:ascii="Georgia" w:hAnsi="Georgia"/>
          <w:sz w:val="23"/>
        </w:rPr>
        <w:t>— Tard le soir, apparemment. Écoutez, ce ne sont que des rumeurs de village, pour l'instant, et je n'aime pas particulièrement les répéter. Vous rencontrerez Yanis cet après-midi, et vous vous ferez votre propre avis sur sa famille, pas celui du café du village.</w:t>
      </w:r>
    </w:p>
    <w:p>
      <w:pPr>
        <w:spacing w:after="160"/>
        <w:jc w:val="both"/>
      </w:pPr>
      <w:r>
        <w:rPr>
          <w:rFonts w:ascii="Georgia" w:hAnsi="Georgia"/>
          <w:sz w:val="23"/>
        </w:rPr>
        <w:t>Souly, resté silencieux depuis un moment, referma doucement son carnet et le glissa dans sa poche, prêt pour l'après-midi qui s'annonçait, sans qu'il sache encore exactement pourquoi, comme le vrai début de leurs vacances à Clairval.</w:t>
      </w:r>
    </w:p>
    <w:p>
      <w:pPr>
        <w:spacing w:after="160"/>
        <w:jc w:val="both"/>
      </w:pPr>
      <w:r>
        <w:rPr>
          <w:rFonts w:ascii="Georgia" w:hAnsi="Georgia"/>
          <w:sz w:val="23"/>
        </w:rPr>
        <w:t>Après le déjeuner, ils traversèrent Clairval à pied pour rejoindre la maison des Chaumette, à l'autre bout du village. La place principale, avec sa fontaine à moitié gelée et ses guirlandes de Noël encore enroulées autour des réverbères, bruissait déjà des préparatifs du marché : des tréteaux qu'on installait, des banderoles qu'on accrochait, l'odeur du pain chaud qui s'échappait de la boulangerie.</w:t>
      </w:r>
    </w:p>
    <w:p>
      <w:pPr>
        <w:spacing w:after="160"/>
        <w:jc w:val="both"/>
      </w:pPr>
      <w:r>
        <w:rPr>
          <w:rFonts w:ascii="Georgia" w:hAnsi="Georgia"/>
          <w:sz w:val="23"/>
        </w:rPr>
        <w:t>Devant l'épicerie, deux femmes discutaient à voix basse, si basse que Sofia dut ralentir le pas pour essayer d'entendre.</w:t>
      </w:r>
    </w:p>
    <w:p>
      <w:pPr>
        <w:spacing w:after="160"/>
        <w:jc w:val="both"/>
      </w:pPr>
      <w:r>
        <w:rPr>
          <w:rFonts w:ascii="Georgia" w:hAnsi="Georgia"/>
          <w:sz w:val="23"/>
        </w:rPr>
        <w:t>— ... je te dis que ce n'est pas normal, disait l'une. Creuser en pleine nuit, à son âge, tout seul...</w:t>
      </w:r>
    </w:p>
    <w:p>
      <w:pPr>
        <w:spacing w:after="160"/>
        <w:jc w:val="both"/>
      </w:pPr>
      <w:r>
        <w:rPr>
          <w:rFonts w:ascii="Georgia" w:hAnsi="Georgia"/>
          <w:sz w:val="23"/>
        </w:rPr>
        <w:t>— Chut, dit l'autre en apercevant Odile. Bonjour, Odile !</w:t>
      </w:r>
    </w:p>
    <w:p>
      <w:pPr>
        <w:spacing w:after="160"/>
        <w:jc w:val="both"/>
      </w:pPr>
      <w:r>
        <w:rPr>
          <w:rFonts w:ascii="Georgia" w:hAnsi="Georgia"/>
          <w:sz w:val="23"/>
        </w:rPr>
        <w:t>— Bonjour, Ginette, dit Odile, d'un ton qui ne laissait aucun doute sur le fait qu'elle avait parfaitement entendu, elle aussi.</w:t>
      </w:r>
    </w:p>
    <w:p>
      <w:pPr>
        <w:spacing w:after="160"/>
        <w:jc w:val="both"/>
      </w:pPr>
      <w:r>
        <w:rPr>
          <w:rFonts w:ascii="Georgia" w:hAnsi="Georgia"/>
          <w:sz w:val="23"/>
        </w:rPr>
        <w:t>Elles continuèrent leur chemin sans commentaire, mais Souly, une fois hors de portée de voix, sortit son carnet et écrivit, en lettres un peu plus appuyées que d'habitude : « Marcel Chaumette vu en train de creuser la nuit. Rumeur, pas preuve. À vérifier. »</w:t>
      </w:r>
    </w:p>
    <w:p>
      <w:pPr>
        <w:spacing w:after="160"/>
        <w:jc w:val="both"/>
      </w:pPr>
      <w:r>
        <w:rPr>
          <w:rFonts w:ascii="Georgia" w:hAnsi="Georgia"/>
          <w:sz w:val="23"/>
        </w:rPr>
        <w:t>— Tu vois, dit Sofia. C'est bien une enquête.</w:t>
      </w:r>
    </w:p>
    <w:p>
      <w:pPr>
        <w:spacing w:after="160"/>
        <w:jc w:val="both"/>
      </w:pPr>
      <w:r>
        <w:rPr>
          <w:rFonts w:ascii="Georgia" w:hAnsi="Georgia"/>
          <w:sz w:val="23"/>
        </w:rPr>
        <w:t>— C'est un dossier de vacances qui contient, pour l'instant, une seule ligne suspecte, corrigea Souly. Ça ne fait pas encore une enquête.</w:t>
      </w:r>
    </w:p>
    <w:p>
      <w:pPr>
        <w:spacing w:after="160"/>
        <w:jc w:val="both"/>
      </w:pPr>
      <w:r>
        <w:rPr>
          <w:rFonts w:ascii="Georgia" w:hAnsi="Georgia"/>
          <w:sz w:val="23"/>
        </w:rPr>
        <w:t>— Ça y ressemble beaucoup.</w:t>
      </w:r>
    </w:p>
    <w:p>
      <w:pPr>
        <w:spacing w:after="160"/>
        <w:jc w:val="both"/>
      </w:pPr>
      <w:r>
        <w:rPr>
          <w:rFonts w:ascii="Georgia" w:hAnsi="Georgia"/>
          <w:sz w:val="23"/>
        </w:rPr>
        <w:t>Au loin, entre deux maisons de pierre, on apercevait déjà le grand hangar métallique où Grégoire Salvan entreposait et triait les truffes avant le marché — un bâtiment sans charme particulier, sauf peut-être pour le gros cadenas neuf qui brillait sur la porte coulissante, bien plus imposant que nécessaire pour un simple hangar de village.</w:t>
      </w:r>
    </w:p>
    <w:p>
      <w:pPr>
        <w:spacing w:after="160"/>
        <w:jc w:val="both"/>
      </w:pPr>
      <w:r>
        <w:rPr>
          <w:rFonts w:ascii="Georgia" w:hAnsi="Georgia"/>
          <w:sz w:val="23"/>
        </w:rPr>
        <w:t>— C'est là que travaille Grégoire ? demanda Sofia.</w:t>
      </w:r>
    </w:p>
    <w:p>
      <w:pPr>
        <w:spacing w:after="160"/>
        <w:jc w:val="both"/>
      </w:pPr>
      <w:r>
        <w:rPr>
          <w:rFonts w:ascii="Georgia" w:hAnsi="Georgia"/>
          <w:sz w:val="23"/>
        </w:rPr>
        <w:t>— C'est là, dit Odile, sans s'arrêter. Allez, dépêchons-nous, Yanis n'aime pas beaucoup attendre.</w:t>
      </w:r>
    </w:p>
    <w:p>
      <w:pPr>
        <w:spacing w:after="160"/>
        <w:jc w:val="both"/>
      </w:pPr>
      <w:r>
        <w:rPr>
          <w:rFonts w:ascii="Georgia" w:hAnsi="Georgia"/>
          <w:sz w:val="23"/>
        </w:rPr>
        <w:t>— Une dernière question, dit Souly en pressant le pas pour rester à sa hauteur. Cette histoire de trouvaille exceptionnelle, celle dont Grégoire parlait hier soir sans vouloir la décrire... elle a un lien avec le marché, ou avec autre chose ?</w:t>
      </w:r>
    </w:p>
    <w:p>
      <w:pPr>
        <w:spacing w:after="160"/>
        <w:jc w:val="both"/>
      </w:pPr>
      <w:r>
        <w:rPr>
          <w:rFonts w:ascii="Georgia" w:hAnsi="Georgia"/>
          <w:sz w:val="23"/>
        </w:rPr>
        <w:t>— Avec le marché, je crois, dit Odile. Grégoire adore garder ses effets de surprise. Il fait ça depuis dix ans, chaque année une nouvelle trouvaille, chaque année un peu plus impressionnante que la précédente. Ça fait vendre des tickets d'entrée, ça fait venir les journalistes du coin. C'est de bonne guerre, tant que c'est vrai.</w:t>
      </w:r>
    </w:p>
    <w:p>
      <w:pPr>
        <w:spacing w:after="160"/>
        <w:jc w:val="both"/>
      </w:pPr>
      <w:r>
        <w:rPr>
          <w:rFonts w:ascii="Georgia" w:hAnsi="Georgia"/>
          <w:sz w:val="23"/>
        </w:rPr>
        <w:t>— Il gagne bien sa vie, avec le marché ? demanda Souly.</w:t>
      </w:r>
    </w:p>
    <w:p>
      <w:pPr>
        <w:spacing w:after="160"/>
        <w:jc w:val="both"/>
      </w:pPr>
      <w:r>
        <w:rPr>
          <w:rFonts w:ascii="Georgia" w:hAnsi="Georgia"/>
          <w:sz w:val="23"/>
        </w:rPr>
        <w:t>— Assez bien, dit Odile, prudemment. Enfin, je crois. On ne parle jamais vraiment d'argent entre nous, ici. C'est un peu tabou, comme sujet, dans les petits villages.</w:t>
      </w:r>
    </w:p>
    <w:p>
      <w:pPr>
        <w:spacing w:after="160"/>
        <w:jc w:val="both"/>
      </w:pPr>
      <w:r>
        <w:rPr>
          <w:rFonts w:ascii="Georgia" w:hAnsi="Georgia"/>
          <w:sz w:val="23"/>
        </w:rPr>
        <w:t>— Pourquoi ? demanda Sofia. Chez nous, Papa parle d'argent tout le temps. Surtout quand il regarde les factures d'électricité.</w:t>
      </w:r>
    </w:p>
    <w:p>
      <w:pPr>
        <w:spacing w:after="160"/>
        <w:jc w:val="both"/>
      </w:pPr>
      <w:r>
        <w:rPr>
          <w:rFonts w:ascii="Georgia" w:hAnsi="Georgia"/>
          <w:sz w:val="23"/>
        </w:rPr>
        <w:t>— Ici, c'est différent, dit Odile. On préfère parler de récoltes, de temps qu'il fait, de qui a eu quoi cette année. L'argent, ça reste derrière des portes closes, la plupart du temps.</w:t>
      </w:r>
    </w:p>
    <w:p>
      <w:pPr>
        <w:spacing w:after="160"/>
        <w:jc w:val="both"/>
      </w:pPr>
      <w:r>
        <w:rPr>
          <w:rFonts w:ascii="Georgia" w:hAnsi="Georgia"/>
          <w:sz w:val="23"/>
        </w:rPr>
        <w:t>— Et si ce n'était pas vrai ? demanda Sofia.</w:t>
      </w:r>
    </w:p>
    <w:p>
      <w:pPr>
        <w:spacing w:after="160"/>
        <w:jc w:val="both"/>
      </w:pPr>
      <w:r>
        <w:rPr>
          <w:rFonts w:ascii="Georgia" w:hAnsi="Georgia"/>
          <w:sz w:val="23"/>
        </w:rPr>
        <w:t>Odile s'arrêta un instant, comme si la question méritait, pour une fois, une vraie réflexion plutôt qu'une réponse toute faite.</w:t>
      </w:r>
    </w:p>
    <w:p>
      <w:pPr>
        <w:spacing w:after="160"/>
        <w:jc w:val="both"/>
      </w:pPr>
      <w:r>
        <w:rPr>
          <w:rFonts w:ascii="Georgia" w:hAnsi="Georgia"/>
          <w:sz w:val="23"/>
        </w:rPr>
        <w:t>— Alors ce serait mon travail de le découvrir, dit-elle enfin. C'est exactement pour ça qu'on me demande d'être jurée. Pas pour sourire aux photographes. Pour vérifier.</w:t>
      </w:r>
    </w:p>
    <w:p>
      <w:pPr>
        <w:spacing w:after="160"/>
        <w:jc w:val="both"/>
      </w:pPr>
      <w:r>
        <w:rPr>
          <w:rFonts w:ascii="Georgia" w:hAnsi="Georgia"/>
          <w:sz w:val="23"/>
        </w:rPr>
        <w:t>— Et tu vérifierais vraiment, même si c'était Grégoire ? insista Souly. Même si c'est ton ami ?</w:t>
      </w:r>
    </w:p>
    <w:p>
      <w:pPr>
        <w:spacing w:after="160"/>
        <w:jc w:val="both"/>
      </w:pPr>
      <w:r>
        <w:rPr>
          <w:rFonts w:ascii="Georgia" w:hAnsi="Georgia"/>
          <w:sz w:val="23"/>
        </w:rPr>
        <w:t>— Surtout si c'est mon ami, dit Odile. Un ami qui a raison n'a rien à craindre d'une vérification. C'est seulement un mensonge qui a peur du microscope.</w:t>
      </w:r>
    </w:p>
    <w:p>
      <w:pPr>
        <w:spacing w:after="160"/>
        <w:jc w:val="both"/>
      </w:pPr>
      <w:r>
        <w:rPr>
          <w:rFonts w:ascii="Georgia" w:hAnsi="Georgia"/>
          <w:sz w:val="23"/>
        </w:rPr>
        <w:t>Sofia, qui marchait entre les deux, glissa sa main dans sa poche pour toucher le caillou blanc ramassé la veille, comme pour se rassurer elle-même qu'au moins une chose, aujourd'hui, restait simple.</w:t>
      </w:r>
    </w:p>
    <w:p>
      <w:pPr>
        <w:spacing w:after="160"/>
        <w:jc w:val="both"/>
      </w:pPr>
      <w:r>
        <w:rPr>
          <w:rFonts w:ascii="Georgia" w:hAnsi="Georgia"/>
          <w:sz w:val="23"/>
        </w:rPr>
        <w:t>Elle reprit sa marche vers la maison des Chaumette, un peu plus vite qu'avant, sans rien ajouter — et ce silence-là, pour une fois, en disait plus long que n'importe laquelle de ses phrases habituelles.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Yanis</w:t>
      </w:r>
    </w:p>
    <w:p>
      <w:pPr>
        <w:spacing w:after="160"/>
        <w:jc w:val="both"/>
      </w:pPr>
      <w:r>
        <w:rPr>
          <w:rFonts w:ascii="Georgia" w:hAnsi="Georgia"/>
          <w:sz w:val="23"/>
        </w:rPr>
        <w:t>La maison des Chaumette se tenait un peu à l'écart du village, au bout d'un chemin bordé de noisetiers taillés en ligne parfaite, si régulière qu'on aurait dit un dessin plutôt qu'un vrai jardin. Un garçon les attendait déjà devant le portail, bras croisés, une casquette trop grande enfoncée jusqu'aux sourcils.</w:t>
      </w:r>
    </w:p>
    <w:p>
      <w:pPr>
        <w:spacing w:after="160"/>
        <w:jc w:val="both"/>
      </w:pPr>
      <w:r>
        <w:rPr>
          <w:rFonts w:ascii="Georgia" w:hAnsi="Georgia"/>
          <w:sz w:val="23"/>
        </w:rPr>
        <w:t>— C'est vous, les enfants de Bellerive ? demanda-t-il, sans un vrai bonjour.</w:t>
      </w:r>
    </w:p>
    <w:p>
      <w:pPr>
        <w:spacing w:after="160"/>
        <w:jc w:val="both"/>
      </w:pPr>
      <w:r>
        <w:rPr>
          <w:rFonts w:ascii="Georgia" w:hAnsi="Georgia"/>
          <w:sz w:val="23"/>
        </w:rPr>
        <w:t>— Sofia, dit Sofia. Et lui, c'est mon frère, Souly.</w:t>
      </w:r>
    </w:p>
    <w:p>
      <w:pPr>
        <w:spacing w:after="160"/>
        <w:jc w:val="both"/>
      </w:pPr>
      <w:r>
        <w:rPr>
          <w:rFonts w:ascii="Georgia" w:hAnsi="Georgia"/>
          <w:sz w:val="23"/>
        </w:rPr>
        <w:t>— Yanis, dit le garçon. Ma grand-mère a dit que je devais vous montrer la truffière si vous vouliez. Perso, j'ai pas trop le temps.</w:t>
      </w:r>
    </w:p>
    <w:p>
      <w:pPr>
        <w:spacing w:after="160"/>
        <w:jc w:val="both"/>
      </w:pPr>
      <w:r>
        <w:rPr>
          <w:rFonts w:ascii="Georgia" w:hAnsi="Georgia"/>
          <w:sz w:val="23"/>
        </w:rPr>
        <w:t>— On ne va pas te retenir longtemps, dit Odile, gentiment. Juste une petite visite.</w:t>
      </w:r>
    </w:p>
    <w:p>
      <w:pPr>
        <w:spacing w:after="160"/>
        <w:jc w:val="both"/>
      </w:pPr>
      <w:r>
        <w:rPr>
          <w:rFonts w:ascii="Georgia" w:hAnsi="Georgia"/>
          <w:sz w:val="23"/>
        </w:rPr>
        <w:t>— C'est ça, dit Yanis, pas franchement convaincu.</w:t>
      </w:r>
    </w:p>
    <w:p>
      <w:pPr>
        <w:spacing w:after="160"/>
        <w:jc w:val="both"/>
      </w:pPr>
      <w:r>
        <w:rPr>
          <w:rFonts w:ascii="Georgia" w:hAnsi="Georgia"/>
          <w:sz w:val="23"/>
        </w:rPr>
        <w:t>Une femme apparut sur le pas de la porte, un torchon encore à la main, le visage marqué par des rides profondes qui semblaient toutes venir du même sourire répété des milliers de fois.</w:t>
      </w:r>
    </w:p>
    <w:p>
      <w:pPr>
        <w:spacing w:after="160"/>
        <w:jc w:val="both"/>
      </w:pPr>
      <w:r>
        <w:rPr>
          <w:rFonts w:ascii="Georgia" w:hAnsi="Georgia"/>
          <w:sz w:val="23"/>
        </w:rPr>
        <w:t>— Ne fais pas cette tête-là, Yanis, dit-elle. Bonjour, Odile. Et bonjour à vous deux, les petits Duchêne.</w:t>
      </w:r>
    </w:p>
    <w:p>
      <w:pPr>
        <w:spacing w:after="160"/>
        <w:jc w:val="both"/>
      </w:pPr>
      <w:r>
        <w:rPr>
          <w:rFonts w:ascii="Georgia" w:hAnsi="Georgia"/>
          <w:sz w:val="23"/>
        </w:rPr>
        <w:t>— Bonjour, madame, dit Souly, poliment.</w:t>
      </w:r>
    </w:p>
    <w:p>
      <w:pPr>
        <w:spacing w:after="160"/>
        <w:jc w:val="both"/>
      </w:pPr>
      <w:r>
        <w:rPr>
          <w:rFonts w:ascii="Georgia" w:hAnsi="Georgia"/>
          <w:sz w:val="23"/>
        </w:rPr>
        <w:t>— Appelez-moi Mémé Suzanne, tout le monde le fait, même les clients du marché. Yanis, propose-leur au moins un verre d'eau avant de les traîner dans la truffière par ce froid.</w:t>
      </w:r>
    </w:p>
    <w:p>
      <w:pPr>
        <w:spacing w:after="160"/>
        <w:jc w:val="both"/>
      </w:pPr>
      <w:r>
        <w:rPr>
          <w:rFonts w:ascii="Georgia" w:hAnsi="Georgia"/>
          <w:sz w:val="23"/>
        </w:rPr>
        <w:t>— On n'a pas soif, dit Sofia. On veut surtout voir les truffes.</w:t>
      </w:r>
    </w:p>
    <w:p>
      <w:pPr>
        <w:spacing w:after="160"/>
        <w:jc w:val="both"/>
      </w:pPr>
      <w:r>
        <w:rPr>
          <w:rFonts w:ascii="Georgia" w:hAnsi="Georgia"/>
          <w:sz w:val="23"/>
        </w:rPr>
        <w:t>Mémé Suzanne éclata de rire.</w:t>
      </w:r>
    </w:p>
    <w:p>
      <w:pPr>
        <w:spacing w:after="160"/>
        <w:jc w:val="both"/>
      </w:pPr>
      <w:r>
        <w:rPr>
          <w:rFonts w:ascii="Georgia" w:hAnsi="Georgia"/>
          <w:sz w:val="23"/>
        </w:rPr>
        <w:t>— Ça, au moins, c'est une réponse honnête. Marcel ! cria-t-elle en se retournant vers l'intérieur de la maison. On a de la visite !</w:t>
      </w:r>
    </w:p>
    <w:p>
      <w:pPr>
        <w:spacing w:after="160"/>
        <w:jc w:val="both"/>
      </w:pPr>
      <w:r>
        <w:rPr>
          <w:rFonts w:ascii="Georgia" w:hAnsi="Georgia"/>
          <w:sz w:val="23"/>
        </w:rPr>
        <w:t>Un homme âgé sortit à son tour, en bottes de terre et gilet de laine, une paire de lunettes remontée sur le front plutôt que sur le nez. Il avait les mains larges et abîmées de quelqu'un qui avait creusé la terre toute sa vie, et un regard clair qui ne fuyait rien.</w:t>
      </w:r>
    </w:p>
    <w:p>
      <w:pPr>
        <w:spacing w:after="160"/>
        <w:jc w:val="both"/>
      </w:pPr>
      <w:r>
        <w:rPr>
          <w:rFonts w:ascii="Georgia" w:hAnsi="Georgia"/>
          <w:sz w:val="23"/>
        </w:rPr>
        <w:t>— Vous êtes les enfants de Camille, dit-il en guise de bonjour. Odile m'a parlé de vous hier au marché aux légumes. Alors, vous venez voir notre forêt ?</w:t>
      </w:r>
    </w:p>
    <w:p>
      <w:pPr>
        <w:spacing w:after="160"/>
        <w:jc w:val="both"/>
      </w:pPr>
      <w:r>
        <w:rPr>
          <w:rFonts w:ascii="Georgia" w:hAnsi="Georgia"/>
          <w:sz w:val="23"/>
        </w:rPr>
        <w:t>— Si ça ne dérange pas, dit Souly.</w:t>
      </w:r>
    </w:p>
    <w:p>
      <w:pPr>
        <w:spacing w:after="160"/>
        <w:jc w:val="both"/>
      </w:pPr>
      <w:r>
        <w:rPr>
          <w:rFonts w:ascii="Georgia" w:hAnsi="Georgia"/>
          <w:sz w:val="23"/>
        </w:rPr>
        <w:t>— Ça ne dérange jamais un vrai curieux, dit Marcel. Ça dérange seulement les faux, et ceux-là, je les reconnais de loin. Allez, Yanis, montre-leur le Vieux Gardien. Et ne va pas trop vite, pour une fois.</w:t>
      </w:r>
    </w:p>
    <w:p>
      <w:pPr>
        <w:spacing w:after="160"/>
        <w:jc w:val="both"/>
      </w:pPr>
      <w:r>
        <w:rPr>
          <w:rFonts w:ascii="Georgia" w:hAnsi="Georgia"/>
          <w:sz w:val="23"/>
        </w:rPr>
        <w:t>— Je vais jamais trop vite, protesta Yanis.</w:t>
      </w:r>
    </w:p>
    <w:p>
      <w:pPr>
        <w:spacing w:after="160"/>
        <w:jc w:val="both"/>
      </w:pPr>
      <w:r>
        <w:rPr>
          <w:rFonts w:ascii="Georgia" w:hAnsi="Georgia"/>
          <w:sz w:val="23"/>
        </w:rPr>
        <w:t>— Tu vas toujours trop vite, dit Marcel, et la façon dont il posa la main sur l'épaule de Yanis en le disant valait toutes les déclarations du monde.</w:t>
      </w:r>
    </w:p>
    <w:p>
      <w:pPr>
        <w:spacing w:after="160"/>
        <w:jc w:val="both"/>
      </w:pPr>
      <w:r>
        <w:rPr>
          <w:rFonts w:ascii="Georgia" w:hAnsi="Georgia"/>
          <w:sz w:val="23"/>
        </w:rPr>
        <w:t>Yanis tourna les talons et s'engagea sur le chemin sans attendre personne. Sofia dut presser le pas pour rester à sa hauteur.</w:t>
      </w:r>
    </w:p>
    <w:p>
      <w:pPr>
        <w:spacing w:after="160"/>
        <w:jc w:val="both"/>
      </w:pPr>
      <w:r>
        <w:rPr>
          <w:rFonts w:ascii="Georgia" w:hAnsi="Georgia"/>
          <w:sz w:val="23"/>
        </w:rPr>
        <w:t>— T'as quel âge ? demanda-t-elle.</w:t>
      </w:r>
    </w:p>
    <w:p>
      <w:pPr>
        <w:spacing w:after="160"/>
        <w:jc w:val="both"/>
      </w:pPr>
      <w:r>
        <w:rPr>
          <w:rFonts w:ascii="Georgia" w:hAnsi="Georgia"/>
          <w:sz w:val="23"/>
        </w:rPr>
        <w:t>— Onze ans.</w:t>
      </w:r>
    </w:p>
    <w:p>
      <w:pPr>
        <w:spacing w:after="160"/>
        <w:jc w:val="both"/>
      </w:pPr>
      <w:r>
        <w:rPr>
          <w:rFonts w:ascii="Georgia" w:hAnsi="Georgia"/>
          <w:sz w:val="23"/>
        </w:rPr>
        <w:t>— Moi, huit et demi. Lui, douze.</w:t>
      </w:r>
    </w:p>
    <w:p>
      <w:pPr>
        <w:spacing w:after="160"/>
        <w:jc w:val="both"/>
      </w:pPr>
      <w:r>
        <w:rPr>
          <w:rFonts w:ascii="Georgia" w:hAnsi="Georgia"/>
          <w:sz w:val="23"/>
        </w:rPr>
        <w:t>— Douze ans et deux mois, précisa Souly. Les mois comptent aussi.</w:t>
      </w:r>
    </w:p>
    <w:p>
      <w:pPr>
        <w:spacing w:after="160"/>
        <w:jc w:val="both"/>
      </w:pPr>
      <w:r>
        <w:rPr>
          <w:rFonts w:ascii="Georgia" w:hAnsi="Georgia"/>
          <w:sz w:val="23"/>
        </w:rPr>
        <w:t>— Personne ne compte les mois après douze ans, dit Sofia.</w:t>
      </w:r>
    </w:p>
    <w:p>
      <w:pPr>
        <w:spacing w:after="160"/>
        <w:jc w:val="both"/>
      </w:pPr>
      <w:r>
        <w:rPr>
          <w:rFonts w:ascii="Georgia" w:hAnsi="Georgia"/>
          <w:sz w:val="23"/>
        </w:rPr>
        <w:t>— Moi, si, insista Souly.</w:t>
      </w:r>
    </w:p>
    <w:p>
      <w:pPr>
        <w:spacing w:after="160"/>
        <w:jc w:val="both"/>
      </w:pPr>
      <w:r>
        <w:rPr>
          <w:rFonts w:ascii="Georgia" w:hAnsi="Georgia"/>
          <w:sz w:val="23"/>
        </w:rPr>
        <w:t>— Cool, dit Yanis, d'un ton qui ne rendait pas franchement hommage au mot « cool ».</w:t>
      </w:r>
    </w:p>
    <w:p>
      <w:pPr>
        <w:spacing w:after="160"/>
        <w:jc w:val="both"/>
      </w:pPr>
      <w:r>
        <w:rPr>
          <w:rFonts w:ascii="Georgia" w:hAnsi="Georgia"/>
          <w:sz w:val="23"/>
        </w:rPr>
        <w:t>— Tu dis toujours "cool" comme ça, quand ce n'est pas cool du tout ? demanda Sofia, qui n'avait jamais laissé passer une contradiction sans la relever.</w:t>
      </w:r>
    </w:p>
    <w:p>
      <w:pPr>
        <w:spacing w:after="160"/>
        <w:jc w:val="both"/>
      </w:pPr>
      <w:r>
        <w:rPr>
          <w:rFonts w:ascii="Georgia" w:hAnsi="Georgia"/>
          <w:sz w:val="23"/>
        </w:rPr>
        <w:t>— Ouais, dit Yanis. Ça évite d'avoir à expliquer pourquoi, en fait.</w:t>
      </w:r>
    </w:p>
    <w:p>
      <w:pPr>
        <w:spacing w:after="160"/>
        <w:jc w:val="both"/>
      </w:pPr>
      <w:r>
        <w:rPr>
          <w:rFonts w:ascii="Georgia" w:hAnsi="Georgia"/>
          <w:sz w:val="23"/>
        </w:rPr>
        <w:t>— Tu es toujours aussi bavard ? demanda Sofia, qui n'avait jamais su se retenir bien longtemps.</w:t>
      </w:r>
    </w:p>
    <w:p>
      <w:pPr>
        <w:spacing w:after="160"/>
        <w:jc w:val="both"/>
      </w:pPr>
      <w:r>
        <w:rPr>
          <w:rFonts w:ascii="Georgia" w:hAnsi="Georgia"/>
          <w:sz w:val="23"/>
        </w:rPr>
        <w:t>Yanis s'arrêta net et se retourna vers elle.</w:t>
      </w:r>
    </w:p>
    <w:p>
      <w:pPr>
        <w:spacing w:after="160"/>
        <w:jc w:val="both"/>
      </w:pPr>
      <w:r>
        <w:rPr>
          <w:rFonts w:ascii="Georgia" w:hAnsi="Georgia"/>
          <w:sz w:val="23"/>
        </w:rPr>
        <w:t>— Écoute. Je sais pourquoi vous êtes vraiment là. Tout le monde en ville parle de nous en ce moment. « Les Chaumette et leurs histoires louches. » Alors si t'es venue pour fouiner, autant me le dire tout de suite, ça m'évitera de perdre mon après-midi.</w:t>
      </w:r>
    </w:p>
    <w:p>
      <w:pPr>
        <w:spacing w:after="160"/>
        <w:jc w:val="both"/>
      </w:pPr>
      <w:r>
        <w:rPr>
          <w:rFonts w:ascii="Georgia" w:hAnsi="Georgia"/>
          <w:sz w:val="23"/>
        </w:rPr>
        <w:t>— On n'est pas venus pour fouiner, dit Souly, calmement. On est venus parce qu'Odile a dit que tu connaissais la forêt mieux que personne. C'est tout ce qu'on sait.</w:t>
      </w:r>
    </w:p>
    <w:p>
      <w:pPr>
        <w:spacing w:after="160"/>
        <w:jc w:val="both"/>
      </w:pPr>
      <w:r>
        <w:rPr>
          <w:rFonts w:ascii="Georgia" w:hAnsi="Georgia"/>
          <w:sz w:val="23"/>
        </w:rPr>
        <w:t>— Vraiment tout ?</w:t>
      </w:r>
    </w:p>
    <w:p>
      <w:pPr>
        <w:spacing w:after="160"/>
        <w:jc w:val="both"/>
      </w:pPr>
      <w:r>
        <w:rPr>
          <w:rFonts w:ascii="Georgia" w:hAnsi="Georgia"/>
          <w:sz w:val="23"/>
        </w:rPr>
        <w:t>— Vraiment tout, confirma Sofia. Enfin, sauf qu'on a entendu deux dames parler tout bas de ton grand-père qui creuse la nuit. Mais personne ne nous a rien expliqué.</w:t>
      </w:r>
    </w:p>
    <w:p>
      <w:pPr>
        <w:spacing w:after="160"/>
        <w:jc w:val="both"/>
      </w:pPr>
      <w:r>
        <w:rPr>
          <w:rFonts w:ascii="Georgia" w:hAnsi="Georgia"/>
          <w:sz w:val="23"/>
        </w:rPr>
        <w:t>Yanis les observa un long moment, comme s'il cherchait un mensonge quelque part sur leurs visages et ne le trouvait pas.</w:t>
      </w:r>
    </w:p>
    <w:p>
      <w:pPr>
        <w:spacing w:after="160"/>
        <w:jc w:val="both"/>
      </w:pPr>
      <w:r>
        <w:rPr>
          <w:rFonts w:ascii="Georgia" w:hAnsi="Georgia"/>
          <w:sz w:val="23"/>
        </w:rPr>
        <w:t>— Vous êtes vraiment venus juste pour les vacances, alors, dit-il enfin, presque déçu.</w:t>
      </w:r>
    </w:p>
    <w:p>
      <w:pPr>
        <w:spacing w:after="160"/>
        <w:jc w:val="both"/>
      </w:pPr>
      <w:r>
        <w:rPr>
          <w:rFonts w:ascii="Georgia" w:hAnsi="Georgia"/>
          <w:sz w:val="23"/>
        </w:rPr>
        <w:t>— On peut aussi enquêter, si ça t'arrange, proposa Sofia.</w:t>
      </w:r>
    </w:p>
    <w:p>
      <w:pPr>
        <w:spacing w:after="160"/>
        <w:jc w:val="both"/>
      </w:pPr>
      <w:r>
        <w:rPr>
          <w:rFonts w:ascii="Georgia" w:hAnsi="Georgia"/>
          <w:sz w:val="23"/>
        </w:rPr>
        <w:t>Un début de sourire passa sur le visage de Yanis, aussi vite disparu qu'apparu.</w:t>
      </w:r>
    </w:p>
    <w:p>
      <w:pPr>
        <w:spacing w:after="160"/>
        <w:jc w:val="both"/>
      </w:pPr>
      <w:r>
        <w:rPr>
          <w:rFonts w:ascii="Georgia" w:hAnsi="Georgia"/>
          <w:sz w:val="23"/>
        </w:rPr>
        <w:t>— Venez, dit-il simplement. Je vais vous montrer la truffière. Après, on verra.</w:t>
      </w:r>
    </w:p>
    <w:p>
      <w:pPr>
        <w:spacing w:after="160"/>
        <w:jc w:val="both"/>
      </w:pPr>
      <w:r>
        <w:rPr>
          <w:rFonts w:ascii="Georgia" w:hAnsi="Georgia"/>
          <w:sz w:val="23"/>
        </w:rPr>
        <w:t>La truffière des Chaumette s'étendait derrière la maison, une parcelle plantée de chênes et de noisetiers en rangées régulières, le sol couvert d'un paillis d'écorce.</w:t>
      </w:r>
    </w:p>
    <w:p>
      <w:pPr>
        <w:spacing w:after="160"/>
        <w:jc w:val="both"/>
      </w:pPr>
      <w:r>
        <w:rPr>
          <w:rFonts w:ascii="Georgia" w:hAnsi="Georgia"/>
          <w:sz w:val="23"/>
        </w:rPr>
        <w:t>— C'est mon grand-père qui a planté la moitié de ces arbres, dit Yanis en posant la main sur un tronc. Et son père avant lui. Ça fait presque soixante-dix ans que ma famille cultive cette terre.</w:t>
      </w:r>
    </w:p>
    <w:p>
      <w:pPr>
        <w:spacing w:after="160"/>
        <w:jc w:val="both"/>
      </w:pPr>
      <w:r>
        <w:rPr>
          <w:rFonts w:ascii="Georgia" w:hAnsi="Georgia"/>
          <w:sz w:val="23"/>
        </w:rPr>
        <w:t>— Attends, sérieux ? Soixante-dix ans ?</w:t>
      </w:r>
    </w:p>
    <w:p>
      <w:pPr>
        <w:spacing w:after="160"/>
        <w:jc w:val="both"/>
      </w:pPr>
      <w:r>
        <w:rPr>
          <w:rFonts w:ascii="Georgia" w:hAnsi="Georgia"/>
          <w:sz w:val="23"/>
        </w:rPr>
        <w:t>— Ouais. On sait exactement quel arbre donne bien, quelle année, avec quel temps. Mon grand-père dit qu'il connaît chaque pied comme s'il avait un prénom.</w:t>
      </w:r>
    </w:p>
    <w:p>
      <w:pPr>
        <w:spacing w:after="160"/>
        <w:jc w:val="both"/>
      </w:pPr>
      <w:r>
        <w:rPr>
          <w:rFonts w:ascii="Georgia" w:hAnsi="Georgia"/>
          <w:sz w:val="23"/>
        </w:rPr>
        <w:t>— Ils ont des prénoms ? demanda Sofia, fascinée.</w:t>
      </w:r>
    </w:p>
    <w:p>
      <w:pPr>
        <w:spacing w:after="160"/>
        <w:jc w:val="both"/>
      </w:pPr>
      <w:r>
        <w:rPr>
          <w:rFonts w:ascii="Georgia" w:hAnsi="Georgia"/>
          <w:sz w:val="23"/>
        </w:rPr>
        <w:t>— Pas vraiment. Mais celui-là, dit Yanis en désignant un chêne un peu plus large que les autres, au fond de la parcelle, on l'appelle le Vieux Gardien. C'est le premier planté par mon arrière-grand-père.</w:t>
      </w:r>
    </w:p>
    <w:p>
      <w:pPr>
        <w:spacing w:after="160"/>
        <w:jc w:val="both"/>
      </w:pPr>
      <w:r>
        <w:rPr>
          <w:rFonts w:ascii="Georgia" w:hAnsi="Georgia"/>
          <w:sz w:val="23"/>
        </w:rPr>
        <w:t>— Il donne beaucoup de truffes ? demanda Souly.</w:t>
      </w:r>
    </w:p>
    <w:p>
      <w:pPr>
        <w:spacing w:after="160"/>
        <w:jc w:val="both"/>
      </w:pPr>
      <w:r>
        <w:rPr>
          <w:rFonts w:ascii="Georgia" w:hAnsi="Georgia"/>
          <w:sz w:val="23"/>
        </w:rPr>
        <w:t>Yanis ne répondit pas tout de suite.</w:t>
      </w:r>
    </w:p>
    <w:p>
      <w:pPr>
        <w:spacing w:after="160"/>
        <w:jc w:val="both"/>
      </w:pPr>
      <w:r>
        <w:rPr>
          <w:rFonts w:ascii="Georgia" w:hAnsi="Georgia"/>
          <w:sz w:val="23"/>
        </w:rPr>
        <w:t>— Pas tant que ça, en fait. Mon grand-père ne le récolte presque jamais à fond. C'est une règle, chez nous : on laisse toujours au moins une truffe sous chaque arbre. Jamais on ne prend tout.</w:t>
      </w:r>
    </w:p>
    <w:p>
      <w:pPr>
        <w:spacing w:after="160"/>
        <w:jc w:val="both"/>
      </w:pPr>
      <w:r>
        <w:rPr>
          <w:rFonts w:ascii="Georgia" w:hAnsi="Georgia"/>
          <w:sz w:val="23"/>
        </w:rPr>
        <w:t>— Pourquoi ? demanda Sofia.</w:t>
      </w:r>
    </w:p>
    <w:p>
      <w:pPr>
        <w:spacing w:after="160"/>
        <w:jc w:val="both"/>
      </w:pPr>
      <w:r>
        <w:rPr>
          <w:rFonts w:ascii="Georgia" w:hAnsi="Georgia"/>
          <w:sz w:val="23"/>
        </w:rPr>
        <w:t>— Parce que c'est comme ça depuis toujours, dit Yanis, en haussant les épaules. Mon grand-père dit que c'est une question de respect. D'autres au village trouvent ça idiot — ils disent qu'on perd de l'argent pour rien, qu'une truffe qui reste en terre, c'est une truffe qu'on ne vendra jamais.</w:t>
      </w:r>
    </w:p>
    <w:p>
      <w:pPr>
        <w:spacing w:after="160"/>
        <w:jc w:val="both"/>
      </w:pPr>
      <w:r>
        <w:rPr>
          <w:rFonts w:ascii="Georgia" w:hAnsi="Georgia"/>
          <w:sz w:val="23"/>
        </w:rPr>
        <w:t>— Toi, tu penses quoi ? demanda Souly.</w:t>
      </w:r>
    </w:p>
    <w:p>
      <w:pPr>
        <w:spacing w:after="160"/>
        <w:jc w:val="both"/>
      </w:pPr>
      <w:r>
        <w:rPr>
          <w:rFonts w:ascii="Georgia" w:hAnsi="Georgia"/>
          <w:sz w:val="23"/>
        </w:rPr>
        <w:t>— Je pense que mon grand-père a toujours raison sur cette forêt. Même quand personne ne comprend pourquoi.</w:t>
      </w:r>
    </w:p>
    <w:p>
      <w:pPr>
        <w:spacing w:after="160"/>
        <w:jc w:val="both"/>
      </w:pPr>
      <w:r>
        <w:rPr>
          <w:rFonts w:ascii="Georgia" w:hAnsi="Georgia"/>
          <w:sz w:val="23"/>
        </w:rPr>
        <w:t>Souly nota discrètement dans son carnet, sans faire de commentaire à voix haute : « Règle des Chaumette : toujours laisser une truffe par arbre. Moqués pour ça. Pourquoi ? »</w:t>
      </w:r>
    </w:p>
    <w:p>
      <w:pPr>
        <w:spacing w:after="160"/>
        <w:jc w:val="both"/>
      </w:pPr>
      <w:r>
        <w:rPr>
          <w:rFonts w:ascii="Georgia" w:hAnsi="Georgia"/>
          <w:sz w:val="23"/>
        </w:rPr>
        <w:t>Praline, qui avait suivi le groupe sans qu'on la remarque vraiment, choisit cet instant pour se précipiter vers le Vieux Gardien et gratter la terre avec entrain.</w:t>
      </w:r>
    </w:p>
    <w:p>
      <w:pPr>
        <w:spacing w:after="160"/>
        <w:jc w:val="both"/>
      </w:pPr>
      <w:r>
        <w:rPr>
          <w:rFonts w:ascii="Georgia" w:hAnsi="Georgia"/>
          <w:sz w:val="23"/>
        </w:rPr>
        <w:t>— Elle a trouvé quelque chose, dit Odile en s'approchant.</w:t>
      </w:r>
    </w:p>
    <w:p>
      <w:pPr>
        <w:spacing w:after="160"/>
        <w:jc w:val="both"/>
      </w:pPr>
      <w:r>
        <w:rPr>
          <w:rFonts w:ascii="Georgia" w:hAnsi="Georgia"/>
          <w:sz w:val="23"/>
        </w:rPr>
        <w:t>Yanis s'agenouilla à côté de la chienne et dégagea, avec des gestes sûrs qui trahissaient des années de pratique, une petite truffe ronde, plus petite que celle trouvée le matin même.</w:t>
      </w:r>
    </w:p>
    <w:p>
      <w:pPr>
        <w:spacing w:after="160"/>
        <w:jc w:val="both"/>
      </w:pPr>
      <w:r>
        <w:rPr>
          <w:rFonts w:ascii="Georgia" w:hAnsi="Georgia"/>
          <w:sz w:val="23"/>
        </w:rPr>
        <w:t>— Voilà, dit-il en la montrant. Une deuxième cette semaine, sous ce même arbre. On pourrait la prendre. Mon grand-père ne le fera pas.</w:t>
      </w:r>
    </w:p>
    <w:p>
      <w:pPr>
        <w:spacing w:after="160"/>
        <w:jc w:val="both"/>
      </w:pPr>
      <w:r>
        <w:rPr>
          <w:rFonts w:ascii="Georgia" w:hAnsi="Georgia"/>
          <w:sz w:val="23"/>
        </w:rPr>
        <w:t>Il la reposa délicatement dans le trou, la recouvrit de terre, et tapota le sol du plat de la main, presque comme on borde quelqu'un pour la nuit.</w:t>
      </w:r>
    </w:p>
    <w:p>
      <w:pPr>
        <w:spacing w:after="160"/>
        <w:jc w:val="both"/>
      </w:pPr>
      <w:r>
        <w:rPr>
          <w:rFonts w:ascii="Georgia" w:hAnsi="Georgia"/>
          <w:sz w:val="23"/>
        </w:rPr>
        <w:t>— Attends, sérieux ? dit Sofia. Tu la laisses là, alors qu'elle vaut peut-être cher ?</w:t>
      </w:r>
    </w:p>
    <w:p>
      <w:pPr>
        <w:spacing w:after="160"/>
        <w:jc w:val="both"/>
      </w:pPr>
      <w:r>
        <w:rPr>
          <w:rFonts w:ascii="Georgia" w:hAnsi="Georgia"/>
          <w:sz w:val="23"/>
        </w:rPr>
        <w:t>— Ouais, dit Yanis. C'est la règle. Une par arbre, minimum, toujours. Même si ça fait mal au portefeuille.</w:t>
      </w:r>
    </w:p>
    <w:p>
      <w:pPr>
        <w:spacing w:after="160"/>
        <w:jc w:val="both"/>
      </w:pPr>
      <w:r>
        <w:rPr>
          <w:rFonts w:ascii="Georgia" w:hAnsi="Georgia"/>
          <w:sz w:val="23"/>
        </w:rPr>
        <w:t>— Ça ne te frustre pas ? demanda Souly.</w:t>
      </w:r>
    </w:p>
    <w:p>
      <w:pPr>
        <w:spacing w:after="160"/>
        <w:jc w:val="both"/>
      </w:pPr>
      <w:r>
        <w:rPr>
          <w:rFonts w:ascii="Georgia" w:hAnsi="Georgia"/>
          <w:sz w:val="23"/>
        </w:rPr>
        <w:t>— Un peu, avoua Yanis. Mais mon grand-père dit que la forêt se souvient de ceux qui prennent tout, et qu'elle finit toujours par arrêter de donner. Je ne sais pas si c'est vrai. Je sais juste qu'on n'a jamais manqué de truffes, chez nous, contrairement à d'autres truffières du coin qui ont eu de mauvaises années, ces derniers temps.</w:t>
      </w:r>
    </w:p>
    <w:p>
      <w:pPr>
        <w:spacing w:after="160"/>
        <w:jc w:val="both"/>
      </w:pPr>
      <w:r>
        <w:rPr>
          <w:rFonts w:ascii="Georgia" w:hAnsi="Georgia"/>
          <w:sz w:val="23"/>
        </w:rPr>
        <w:t>Ils continuèrent la visite en silence pendant quelques minutes, Yanis désignant tel arbre, telle zone de terre plus sombre, tel indice que Sofia et Souly notaient mentalement sans toujours comprendre.</w:t>
      </w:r>
    </w:p>
    <w:p>
      <w:pPr>
        <w:spacing w:after="160"/>
        <w:jc w:val="both"/>
      </w:pPr>
      <w:r>
        <w:rPr>
          <w:rFonts w:ascii="Georgia" w:hAnsi="Georgia"/>
          <w:sz w:val="23"/>
        </w:rPr>
        <w:t>— Comment tu fais pour reconnaître chaque arbre ? demanda Souly, en s'arrêtant devant deux chênes qui lui semblaient, à première vue, absolument identiques.</w:t>
      </w:r>
    </w:p>
    <w:p>
      <w:pPr>
        <w:spacing w:after="160"/>
        <w:jc w:val="both"/>
      </w:pPr>
      <w:r>
        <w:rPr>
          <w:rFonts w:ascii="Georgia" w:hAnsi="Georgia"/>
          <w:sz w:val="23"/>
        </w:rPr>
        <w:t>— Regarde la deuxième branche, à droite, dit Yanis. Sur celui-là, elle part presque à l'horizontale. Sur l'autre, elle monte plus. Une fois qu'on a repéré un détail comme ça, on ne confond plus jamais.</w:t>
      </w:r>
    </w:p>
    <w:p>
      <w:pPr>
        <w:spacing w:after="160"/>
        <w:jc w:val="both"/>
      </w:pPr>
      <w:r>
        <w:rPr>
          <w:rFonts w:ascii="Georgia" w:hAnsi="Georgia"/>
          <w:sz w:val="23"/>
        </w:rPr>
        <w:t>— Tu peux m'apprendre à repérer des détails comme ça ? demanda Souly, sincèrement intéressé.</w:t>
      </w:r>
    </w:p>
    <w:p>
      <w:pPr>
        <w:spacing w:after="160"/>
        <w:jc w:val="both"/>
      </w:pPr>
      <w:r>
        <w:rPr>
          <w:rFonts w:ascii="Georgia" w:hAnsi="Georgia"/>
          <w:sz w:val="23"/>
        </w:rPr>
        <w:t>— Si tu veux, dit Yanis, surpris par la question. Personne ne me l'a jamais demandé avant. D'habitude, les gens qui viennent visiter trouvent juste que « c'est joli, la forêt » et repartent sans vraiment regarder.</w:t>
      </w:r>
    </w:p>
    <w:p>
      <w:pPr>
        <w:spacing w:after="160"/>
        <w:jc w:val="both"/>
      </w:pPr>
      <w:r>
        <w:rPr>
          <w:rFonts w:ascii="Georgia" w:hAnsi="Georgia"/>
          <w:sz w:val="23"/>
        </w:rPr>
        <w:t>— Nous, on regarde toujours vraiment, dit Sofia, sans la moindre hésitation. C'est notre spécialité.</w:t>
      </w:r>
    </w:p>
    <w:p>
      <w:pPr>
        <w:spacing w:after="160"/>
        <w:jc w:val="both"/>
      </w:pPr>
      <w:r>
        <w:rPr>
          <w:rFonts w:ascii="Georgia" w:hAnsi="Georgia"/>
          <w:sz w:val="23"/>
        </w:rPr>
        <w:t>Yanis les emmena vers un troisième arbre, plus jeune que le Vieux Gardien, planté en bordure de la parcelle.</w:t>
      </w:r>
    </w:p>
    <w:p>
      <w:pPr>
        <w:spacing w:after="160"/>
        <w:jc w:val="both"/>
      </w:pPr>
      <w:r>
        <w:rPr>
          <w:rFonts w:ascii="Georgia" w:hAnsi="Georgia"/>
          <w:sz w:val="23"/>
        </w:rPr>
        <w:t>— Celui-là, on l'appelle le Nouveau. Mon grand-père l'a planté l'année de ma naissance. Il dit qu'un jour, quand je serai grand, ce sera « mon » arbre, celui dont je m'occuperai en premier.</w:t>
      </w:r>
    </w:p>
    <w:p>
      <w:pPr>
        <w:spacing w:after="160"/>
        <w:jc w:val="both"/>
      </w:pPr>
      <w:r>
        <w:rPr>
          <w:rFonts w:ascii="Georgia" w:hAnsi="Georgia"/>
          <w:sz w:val="23"/>
        </w:rPr>
        <w:t>— Vous en avez, des animaux, à part Praline ? demanda Sofia, curieuse.</w:t>
      </w:r>
    </w:p>
    <w:p>
      <w:pPr>
        <w:spacing w:after="160"/>
        <w:jc w:val="both"/>
      </w:pPr>
      <w:r>
        <w:rPr>
          <w:rFonts w:ascii="Georgia" w:hAnsi="Georgia"/>
          <w:sz w:val="23"/>
        </w:rPr>
        <w:t>— Deux chats, dans la grange, dit Yanis. Ils ne s'approchent jamais de la truffière, par contre. Trop occupés à chasser les souris.</w:t>
      </w:r>
    </w:p>
    <w:p>
      <w:pPr>
        <w:spacing w:after="160"/>
        <w:jc w:val="both"/>
      </w:pPr>
      <w:r>
        <w:rPr>
          <w:rFonts w:ascii="Georgia" w:hAnsi="Georgia"/>
          <w:sz w:val="23"/>
        </w:rPr>
        <w:t>— Praline, elle, elle ne chasse jamais les souris ? demanda Souly.</w:t>
      </w:r>
    </w:p>
    <w:p>
      <w:pPr>
        <w:spacing w:after="160"/>
        <w:jc w:val="both"/>
      </w:pPr>
      <w:r>
        <w:rPr>
          <w:rFonts w:ascii="Georgia" w:hAnsi="Georgia"/>
          <w:sz w:val="23"/>
        </w:rPr>
        <w:t>— Praline ne chasse que les truffes et les saucisses, dit Yanis, avec un sourire en coin. Dans cet ordre précis de préférence, d'ailleurs.</w:t>
      </w:r>
    </w:p>
    <w:p>
      <w:pPr>
        <w:spacing w:after="160"/>
        <w:jc w:val="both"/>
      </w:pPr>
      <w:r>
        <w:rPr>
          <w:rFonts w:ascii="Georgia" w:hAnsi="Georgia"/>
          <w:sz w:val="23"/>
        </w:rPr>
        <w:t>— C'est une chienne qui a les bonnes priorités, dit Sofia, gravement.</w:t>
      </w:r>
    </w:p>
    <w:p>
      <w:pPr>
        <w:spacing w:after="160"/>
        <w:jc w:val="both"/>
      </w:pPr>
      <w:r>
        <w:rPr>
          <w:rFonts w:ascii="Georgia" w:hAnsi="Georgia"/>
          <w:sz w:val="23"/>
        </w:rPr>
        <w:t>— Il donne déjà des truffes ? demanda Souly.</w:t>
      </w:r>
    </w:p>
    <w:p>
      <w:pPr>
        <w:spacing w:after="160"/>
        <w:jc w:val="both"/>
      </w:pPr>
      <w:r>
        <w:rPr>
          <w:rFonts w:ascii="Georgia" w:hAnsi="Georgia"/>
          <w:sz w:val="23"/>
        </w:rPr>
        <w:t>— Depuis deux ans, seulement. Il a fallu attendre longtemps. Mon grand-père dit que c'est normal, qu'un arbre a besoin de grandir avant de donner quoi que ce soit en retour, et que c'est exactement pareil pour les gens.</w:t>
      </w:r>
    </w:p>
    <w:p>
      <w:pPr>
        <w:spacing w:after="160"/>
        <w:jc w:val="both"/>
      </w:pPr>
      <w:r>
        <w:rPr>
          <w:rFonts w:ascii="Georgia" w:hAnsi="Georgia"/>
          <w:sz w:val="23"/>
        </w:rPr>
        <w:t>— Ton grand-père a une phrase pour absolument tout, remarqua Sofia, mi-amusée, mi-admirative.</w:t>
      </w:r>
    </w:p>
    <w:p>
      <w:pPr>
        <w:spacing w:after="160"/>
        <w:jc w:val="both"/>
      </w:pPr>
      <w:r>
        <w:rPr>
          <w:rFonts w:ascii="Georgia" w:hAnsi="Georgia"/>
          <w:sz w:val="23"/>
        </w:rPr>
        <w:t>— Vous n'avez encore rien vu, dit Yanis, un vrai sourire aux lèvres cette fois. Attendez qu'il commence à parler de la lune et des marées. Il peut continuer pendant une heure sans reprendre son souffle.</w:t>
      </w:r>
    </w:p>
    <w:p>
      <w:pPr>
        <w:spacing w:after="160"/>
        <w:jc w:val="both"/>
      </w:pPr>
      <w:r>
        <w:rPr>
          <w:rFonts w:ascii="Georgia" w:hAnsi="Georgia"/>
          <w:sz w:val="23"/>
        </w:rPr>
        <w:t>— La lune et les marées, ça a un rapport avec les truffes ? demanda Souly, curieux malgré lui.</w:t>
      </w:r>
    </w:p>
    <w:p>
      <w:pPr>
        <w:spacing w:after="160"/>
        <w:jc w:val="both"/>
      </w:pPr>
      <w:r>
        <w:rPr>
          <w:rFonts w:ascii="Georgia" w:hAnsi="Georgia"/>
          <w:sz w:val="23"/>
        </w:rPr>
        <w:t>— Il dit que oui, dit Yanis. Que les meilleures récoltes suivent toujours certaines phases de lune. Personne n'a jamais vraiment vérifié si c'est scientifiquement vrai ou juste une coïncidence répétée assez souvent pour ressembler à une règle.</w:t>
      </w:r>
    </w:p>
    <w:p>
      <w:pPr>
        <w:spacing w:after="160"/>
        <w:jc w:val="both"/>
      </w:pPr>
      <w:r>
        <w:rPr>
          <w:rFonts w:ascii="Georgia" w:hAnsi="Georgia"/>
          <w:sz w:val="23"/>
        </w:rPr>
        <w:t>— On pourrait vérifier, proposa Souly, déjà intéressé. Comparer les dates de récolte avec un calendrier lunaire.</w:t>
      </w:r>
    </w:p>
    <w:p>
      <w:pPr>
        <w:spacing w:after="160"/>
        <w:jc w:val="both"/>
      </w:pPr>
      <w:r>
        <w:rPr>
          <w:rFonts w:ascii="Georgia" w:hAnsi="Georgia"/>
          <w:sz w:val="23"/>
        </w:rPr>
        <w:t>— Bonne chance pour convaincre mon grand-père de vous laisser fouiller dans quarante ans d'archives, dit Yanis, en riant.</w:t>
      </w:r>
    </w:p>
    <w:p>
      <w:pPr>
        <w:spacing w:after="160"/>
        <w:jc w:val="both"/>
      </w:pPr>
      <w:r>
        <w:rPr>
          <w:rFonts w:ascii="Georgia" w:hAnsi="Georgia"/>
          <w:sz w:val="23"/>
        </w:rPr>
        <w:t>— Et ton grand-père, dit finalement Sofia, en essayant de prendre le ton le plus naturel possible, il creuse vraiment la nuit ?</w:t>
      </w:r>
    </w:p>
    <w:p>
      <w:pPr>
        <w:spacing w:after="160"/>
        <w:jc w:val="both"/>
      </w:pPr>
      <w:r>
        <w:rPr>
          <w:rFonts w:ascii="Georgia" w:hAnsi="Georgia"/>
          <w:sz w:val="23"/>
        </w:rPr>
        <w:t>Yanis se raidit.</w:t>
      </w:r>
    </w:p>
    <w:p>
      <w:pPr>
        <w:spacing w:after="160"/>
        <w:jc w:val="both"/>
      </w:pPr>
      <w:r>
        <w:rPr>
          <w:rFonts w:ascii="Georgia" w:hAnsi="Georgia"/>
          <w:sz w:val="23"/>
        </w:rPr>
        <w:t>— Ouais. Et alors ?</w:t>
      </w:r>
    </w:p>
    <w:p>
      <w:pPr>
        <w:spacing w:after="160"/>
        <w:jc w:val="both"/>
      </w:pPr>
      <w:r>
        <w:rPr>
          <w:rFonts w:ascii="Georgia" w:hAnsi="Georgia"/>
          <w:sz w:val="23"/>
        </w:rPr>
        <w:t>— Rien, dit Sofia. Je demande, c'est tout.</w:t>
      </w:r>
    </w:p>
    <w:p>
      <w:pPr>
        <w:spacing w:after="160"/>
        <w:jc w:val="both"/>
      </w:pPr>
      <w:r>
        <w:rPr>
          <w:rFonts w:ascii="Georgia" w:hAnsi="Georgia"/>
          <w:sz w:val="23"/>
        </w:rPr>
        <w:t>— Il vérifie le gel, dit Yanis, presque en colère. Avec le froid qui tombe cette semaine, une truffe peut geler si elle reste trop près de la surface. Il va voir, la nuit, quand la température chute vraiment, pour couvrir les zones fragiles avec de la paille. Il fait ça depuis que je suis né. Sauf que cette année, tout à coup, ça devient louche aux yeux de tout le monde.</w:t>
      </w:r>
    </w:p>
    <w:p>
      <w:pPr>
        <w:spacing w:after="160"/>
        <w:jc w:val="both"/>
      </w:pPr>
      <w:r>
        <w:rPr>
          <w:rFonts w:ascii="Georgia" w:hAnsi="Georgia"/>
          <w:sz w:val="23"/>
        </w:rPr>
        <w:t>— Pourquoi maintenant, alors, et pas avant ? demanda Souly, pas pour l'accuser, plutôt parce que la question lui semblait honnêtement logique.</w:t>
      </w:r>
    </w:p>
    <w:p>
      <w:pPr>
        <w:spacing w:after="160"/>
        <w:jc w:val="both"/>
      </w:pPr>
      <w:r>
        <w:rPr>
          <w:rFonts w:ascii="Georgia" w:hAnsi="Georgia"/>
          <w:sz w:val="23"/>
        </w:rPr>
        <w:t>— Parce que cette année, il y a une histoire de grosse trouvaille partout dans le village, et que les gens ont besoin d'un coupable pour se sentir intelligents, dit Yanis. Mon grand-père n'a jamais triché de sa vie. Jamais. Il refuse même de vendre une truffe qu'il n'est pas sûr à cent pour cent d'avoir bien identifiée. Mais parce qu'il est discret sur ses coins, tout le monde imagine qu'il cache quelque chose de pire.</w:t>
      </w:r>
    </w:p>
    <w:p>
      <w:pPr>
        <w:spacing w:after="160"/>
        <w:jc w:val="both"/>
      </w:pPr>
      <w:r>
        <w:rPr>
          <w:rFonts w:ascii="Georgia" w:hAnsi="Georgia"/>
          <w:sz w:val="23"/>
        </w:rPr>
        <w:t>Sofia s'assit sur une souche, réfléchissant si fort qu'on voyait presque la fumée lui sortir des oreilles.</w:t>
      </w:r>
    </w:p>
    <w:p>
      <w:pPr>
        <w:spacing w:after="160"/>
        <w:jc w:val="both"/>
      </w:pPr>
      <w:r>
        <w:rPr>
          <w:rFonts w:ascii="Georgia" w:hAnsi="Georgia"/>
          <w:sz w:val="23"/>
        </w:rPr>
        <w:t>— Attends, sérieux ? Donc les gens pensent qu'il triche juste parce qu'il est discret ?</w:t>
      </w:r>
    </w:p>
    <w:p>
      <w:pPr>
        <w:spacing w:after="160"/>
        <w:jc w:val="both"/>
      </w:pPr>
      <w:r>
        <w:rPr>
          <w:rFonts w:ascii="Georgia" w:hAnsi="Georgia"/>
          <w:sz w:val="23"/>
        </w:rPr>
        <w:t>— En gros, oui.</w:t>
      </w:r>
    </w:p>
    <w:p>
      <w:pPr>
        <w:spacing w:after="160"/>
        <w:jc w:val="both"/>
      </w:pPr>
      <w:r>
        <w:rPr>
          <w:rFonts w:ascii="Georgia" w:hAnsi="Georgia"/>
          <w:sz w:val="23"/>
        </w:rPr>
        <w:t>— C'est complètement débile.</w:t>
      </w:r>
    </w:p>
    <w:p>
      <w:pPr>
        <w:spacing w:after="160"/>
        <w:jc w:val="both"/>
      </w:pPr>
      <w:r>
        <w:rPr>
          <w:rFonts w:ascii="Georgia" w:hAnsi="Georgia"/>
          <w:sz w:val="23"/>
        </w:rPr>
        <w:t>— Merci, dit Yanis, en riant franchement, cette fois. C'est exactement ce que je pense aussi, mais ça fait du bien de l'entendre dire par quelqu'un d'autre.</w:t>
      </w:r>
    </w:p>
    <w:p>
      <w:pPr>
        <w:spacing w:after="160"/>
        <w:jc w:val="both"/>
      </w:pPr>
      <w:r>
        <w:rPr>
          <w:rFonts w:ascii="Georgia" w:hAnsi="Georgia"/>
          <w:sz w:val="23"/>
        </w:rPr>
        <w:t>Odile, qui les avait laissés parler entre eux depuis un moment, s'approcha enfin.</w:t>
      </w:r>
    </w:p>
    <w:p>
      <w:pPr>
        <w:spacing w:after="160"/>
        <w:jc w:val="both"/>
      </w:pPr>
      <w:r>
        <w:rPr>
          <w:rFonts w:ascii="Georgia" w:hAnsi="Georgia"/>
          <w:sz w:val="23"/>
        </w:rPr>
        <w:t>— Tout va bien, ici ?</w:t>
      </w:r>
    </w:p>
    <w:p>
      <w:pPr>
        <w:spacing w:after="160"/>
        <w:jc w:val="both"/>
      </w:pPr>
      <w:r>
        <w:rPr>
          <w:rFonts w:ascii="Georgia" w:hAnsi="Georgia"/>
          <w:sz w:val="23"/>
        </w:rPr>
        <w:t>— Ça va, dit Yanis. Ils sont pas si pénibles, en fait.</w:t>
      </w:r>
    </w:p>
    <w:p>
      <w:pPr>
        <w:spacing w:after="160"/>
        <w:jc w:val="both"/>
      </w:pPr>
      <w:r>
        <w:rPr>
          <w:rFonts w:ascii="Georgia" w:hAnsi="Georgia"/>
          <w:sz w:val="23"/>
        </w:rPr>
        <w:t>— C'est le plus beau compliment que tu vas recevoir aujourd'hui, dit Sofia à Souly.</w:t>
      </w:r>
    </w:p>
    <w:p>
      <w:pPr>
        <w:spacing w:after="160"/>
        <w:jc w:val="both"/>
      </w:pPr>
      <w:r>
        <w:rPr>
          <w:rFonts w:ascii="Georgia" w:hAnsi="Georgia"/>
          <w:sz w:val="23"/>
        </w:rPr>
        <w:t>— Il parlait de nous deux, précisa Souly.</w:t>
      </w:r>
    </w:p>
    <w:p>
      <w:pPr>
        <w:spacing w:after="160"/>
        <w:jc w:val="both"/>
      </w:pPr>
      <w:r>
        <w:rPr>
          <w:rFonts w:ascii="Georgia" w:hAnsi="Georgia"/>
          <w:sz w:val="23"/>
        </w:rPr>
        <w:t>— Je sais. C'était pour toi aussi.</w:t>
      </w:r>
    </w:p>
    <w:p>
      <w:pPr>
        <w:spacing w:after="160"/>
        <w:jc w:val="both"/>
      </w:pPr>
      <w:r>
        <w:rPr>
          <w:rFonts w:ascii="Georgia" w:hAnsi="Georgia"/>
          <w:sz w:val="23"/>
        </w:rPr>
        <w:t>Alors qu'ils reprenaient le chemin vers la maison, un bruit de moteur se fit entendre derrière la haie qui séparait la propriété des Chaumette de la route. Une camionnette blanche, sans inscription visible, ralentit devant chez eux avant de repartir presque aussitôt, comme si le chauffeur s'était trompé d'adresse au dernier moment.</w:t>
      </w:r>
    </w:p>
    <w:p>
      <w:pPr>
        <w:spacing w:after="160"/>
        <w:jc w:val="both"/>
      </w:pPr>
      <w:r>
        <w:rPr>
          <w:rFonts w:ascii="Georgia" w:hAnsi="Georgia"/>
          <w:sz w:val="23"/>
        </w:rPr>
        <w:t>— C'est qui, ça ? demanda Sofia.</w:t>
      </w:r>
    </w:p>
    <w:p>
      <w:pPr>
        <w:spacing w:after="160"/>
        <w:jc w:val="both"/>
      </w:pPr>
      <w:r>
        <w:rPr>
          <w:rFonts w:ascii="Georgia" w:hAnsi="Georgia"/>
          <w:sz w:val="23"/>
        </w:rPr>
        <w:t>— Aucune idée, dit Yanis, en plissant les yeux. Elle est déjà passée deux fois cette semaine. Toujours vers la même heure, jamais elle ne s'arrête vraiment.</w:t>
      </w:r>
    </w:p>
    <w:p>
      <w:pPr>
        <w:spacing w:after="160"/>
        <w:jc w:val="both"/>
      </w:pPr>
      <w:r>
        <w:rPr>
          <w:rFonts w:ascii="Georgia" w:hAnsi="Georgia"/>
          <w:sz w:val="23"/>
        </w:rPr>
        <w:t>— Elle allait où, tu crois ? demanda Souly.</w:t>
      </w:r>
    </w:p>
    <w:p>
      <w:pPr>
        <w:spacing w:after="160"/>
        <w:jc w:val="both"/>
      </w:pPr>
      <w:r>
        <w:rPr>
          <w:rFonts w:ascii="Georgia" w:hAnsi="Georgia"/>
          <w:sz w:val="23"/>
        </w:rPr>
        <w:t>— Vers le hangar de Grégoire, je suppose. C'est la seule chose au bout de cette route.</w:t>
      </w:r>
    </w:p>
    <w:p>
      <w:pPr>
        <w:spacing w:after="160"/>
        <w:jc w:val="both"/>
      </w:pPr>
      <w:r>
        <w:rPr>
          <w:rFonts w:ascii="Georgia" w:hAnsi="Georgia"/>
          <w:sz w:val="23"/>
        </w:rPr>
        <w:t>— Une camionnette pour livrer quoi ? demanda Sofia.</w:t>
      </w:r>
    </w:p>
    <w:p>
      <w:pPr>
        <w:spacing w:after="160"/>
        <w:jc w:val="both"/>
      </w:pPr>
      <w:r>
        <w:rPr>
          <w:rFonts w:ascii="Georgia" w:hAnsi="Georgia"/>
          <w:sz w:val="23"/>
        </w:rPr>
        <w:t>— Aucune idée, répéta Yanis. Grégoire reçoit tout le temps des livraisons avant le marché. Rien d'anormal, en soi.</w:t>
      </w:r>
    </w:p>
    <w:p>
      <w:pPr>
        <w:spacing w:after="160"/>
        <w:jc w:val="both"/>
      </w:pPr>
      <w:r>
        <w:rPr>
          <w:rFonts w:ascii="Georgia" w:hAnsi="Georgia"/>
          <w:sz w:val="23"/>
        </w:rPr>
        <w:t>— Sauf que ça t'a fait plisser les yeux, remarqua Souly.</w:t>
      </w:r>
    </w:p>
    <w:p>
      <w:pPr>
        <w:spacing w:after="160"/>
        <w:jc w:val="both"/>
      </w:pPr>
      <w:r>
        <w:rPr>
          <w:rFonts w:ascii="Georgia" w:hAnsi="Georgia"/>
          <w:sz w:val="23"/>
        </w:rPr>
        <w:t>Yanis prit le temps de regarder la route vide avant de répondre.</w:t>
      </w:r>
    </w:p>
    <w:p>
      <w:pPr>
        <w:spacing w:after="160"/>
        <w:jc w:val="both"/>
      </w:pPr>
      <w:r>
        <w:rPr>
          <w:rFonts w:ascii="Georgia" w:hAnsi="Georgia"/>
          <w:sz w:val="23"/>
        </w:rPr>
        <w:t>— Sauf que cette camionnette-là, dit-il enfin, elle a une plaque espagnole. Et je ne me souviens pas que Grégoire ait déjà eu un fournisseur en Espagne.</w:t>
      </w:r>
    </w:p>
    <w:p>
      <w:pPr>
        <w:spacing w:after="160"/>
        <w:jc w:val="both"/>
      </w:pPr>
      <w:r>
        <w:rPr>
          <w:rFonts w:ascii="Georgia" w:hAnsi="Georgia"/>
          <w:sz w:val="23"/>
        </w:rPr>
        <w:t>Un silence bref suivit, mais chacun comprit, sans avoir besoin de le formuler à voix haute, qu'ils venaient peut-être de trouver leur premier vrai indice.</w:t>
      </w:r>
    </w:p>
    <w:p>
      <w:pPr>
        <w:spacing w:after="160"/>
        <w:jc w:val="both"/>
      </w:pPr>
      <w:r>
        <w:rPr>
          <w:rFonts w:ascii="Georgia" w:hAnsi="Georgia"/>
          <w:sz w:val="23"/>
        </w:rPr>
        <w:t>— On devrait le dire à Odile, dit finalement Souly.</w:t>
      </w:r>
    </w:p>
    <w:p>
      <w:pPr>
        <w:spacing w:after="160"/>
        <w:jc w:val="both"/>
      </w:pPr>
      <w:r>
        <w:rPr>
          <w:rFonts w:ascii="Georgia" w:hAnsi="Georgia"/>
          <w:sz w:val="23"/>
        </w:rPr>
        <w:t>— Lui dire quoi ? Qu'une camionnette espagnole est passée deux fois devant chez moi ? dit Yanis. Ça ne prouve rien. On me répondra que Grégoire a bien le droit d'acheter ce qu'il veut à qui il veut.</w:t>
      </w:r>
    </w:p>
    <w:p>
      <w:pPr>
        <w:spacing w:after="160"/>
        <w:jc w:val="both"/>
      </w:pPr>
      <w:r>
        <w:rPr>
          <w:rFonts w:ascii="Georgia" w:hAnsi="Georgia"/>
          <w:sz w:val="23"/>
        </w:rPr>
        <w:t>— Alors on garde ça pour nous, pour l'instant, dit Sofia. Et on regarde qui a raison en premier.</w:t>
      </w:r>
    </w:p>
    <w:p>
      <w:pPr>
        <w:spacing w:after="160"/>
        <w:jc w:val="both"/>
      </w:pPr>
      <w:r>
        <w:rPr>
          <w:rFonts w:ascii="Georgia" w:hAnsi="Georgia"/>
          <w:sz w:val="23"/>
        </w:rPr>
        <w:t>— On note, corrigea Souly. On garde ça pour nous ET on note tout, proprement, au cas où ça deviendrait important plus tard.</w:t>
      </w:r>
    </w:p>
    <w:p>
      <w:pPr>
        <w:spacing w:after="160"/>
        <w:jc w:val="both"/>
      </w:pPr>
      <w:r>
        <w:rPr>
          <w:rFonts w:ascii="Georgia" w:hAnsi="Georgia"/>
          <w:sz w:val="23"/>
        </w:rPr>
        <w:t>— Tu notes vraiment tout ? demanda Yanis, surpris. Genre, même les détails qui semblent inutiles ?</w:t>
      </w:r>
    </w:p>
    <w:p>
      <w:pPr>
        <w:spacing w:after="160"/>
        <w:jc w:val="both"/>
      </w:pPr>
      <w:r>
        <w:rPr>
          <w:rFonts w:ascii="Georgia" w:hAnsi="Georgia"/>
          <w:sz w:val="23"/>
        </w:rPr>
        <w:t>— Surtout les détails qui semblent inutiles, dit Souly. Ce sont souvent eux qui comptent le plus, à la fin. Le reste, tout le monde le remarque déjà.</w:t>
      </w:r>
    </w:p>
    <w:p>
      <w:pPr>
        <w:spacing w:after="160"/>
        <w:jc w:val="both"/>
      </w:pPr>
      <w:r>
        <w:rPr>
          <w:rFonts w:ascii="Georgia" w:hAnsi="Georgia"/>
          <w:sz w:val="23"/>
        </w:rPr>
        <w:t>— C'est une bonne méthode, admit Yanis. Je devrais peut-être commencer un carnet, moi aussi.</w:t>
      </w:r>
    </w:p>
    <w:p>
      <w:pPr>
        <w:spacing w:after="160"/>
        <w:jc w:val="both"/>
      </w:pPr>
      <w:r>
        <w:rPr>
          <w:rFonts w:ascii="Georgia" w:hAnsi="Georgia"/>
          <w:sz w:val="23"/>
        </w:rPr>
        <w:t>— Je t'en prête un, si tu veux, proposa Souly, sincèrement enthousiaste à cette idée. J'en ai toujours un ou deux de rechange.</w:t>
      </w:r>
    </w:p>
    <w:p>
      <w:pPr>
        <w:spacing w:after="160"/>
        <w:jc w:val="both"/>
      </w:pPr>
      <w:r>
        <w:rPr>
          <w:rFonts w:ascii="Georgia" w:hAnsi="Georgia"/>
          <w:sz w:val="23"/>
        </w:rPr>
        <w:t>— C'est la même chose, dit Sofia.</w:t>
      </w:r>
    </w:p>
    <w:p>
      <w:pPr>
        <w:spacing w:after="160"/>
        <w:jc w:val="both"/>
      </w:pPr>
      <w:r>
        <w:rPr>
          <w:rFonts w:ascii="Georgia" w:hAnsi="Georgia"/>
          <w:sz w:val="23"/>
        </w:rPr>
        <w:t>— C'est très différent.</w:t>
      </w:r>
    </w:p>
    <w:p>
      <w:pPr>
        <w:spacing w:after="160"/>
        <w:jc w:val="both"/>
      </w:pPr>
      <w:r>
        <w:rPr>
          <w:rFonts w:ascii="Georgia" w:hAnsi="Georgia"/>
          <w:sz w:val="23"/>
        </w:rPr>
        <w:t>Yanis les regarda se chamailler avec, pour la première fois depuis leur arrivée, quelque chose qui ressemblait franchement à de l'amusement.</w:t>
      </w:r>
    </w:p>
    <w:p>
      <w:pPr>
        <w:spacing w:after="160"/>
        <w:jc w:val="both"/>
      </w:pPr>
      <w:r>
        <w:rPr>
          <w:rFonts w:ascii="Georgia" w:hAnsi="Georgia"/>
          <w:sz w:val="23"/>
        </w:rPr>
        <w:t>— Vous êtes bizarres, tous les deux, dit-il. Mais bon. D'accord. Je vous préviens si la camionnette revient. Vous me dites si vous trouvez autre chose de son côté à lui.</w:t>
      </w:r>
    </w:p>
    <w:p>
      <w:pPr>
        <w:spacing w:after="160"/>
        <w:jc w:val="both"/>
      </w:pPr>
      <w:r>
        <w:rPr>
          <w:rFonts w:ascii="Georgia" w:hAnsi="Georgia"/>
          <w:sz w:val="23"/>
        </w:rPr>
        <w:t>— Marché conclu, dit Sofia en tendant la main, très solennellement, comme si elle signait un contrat officiel.</w:t>
      </w:r>
    </w:p>
    <w:p>
      <w:pPr>
        <w:spacing w:after="160"/>
        <w:jc w:val="both"/>
      </w:pPr>
      <w:r>
        <w:rPr>
          <w:rFonts w:ascii="Georgia" w:hAnsi="Georgia"/>
          <w:sz w:val="23"/>
        </w:rPr>
        <w:t>Yanis la serra, un peu surpris par tant de cérémonie pour une simple poignée de main.</w:t>
      </w:r>
    </w:p>
    <w:p>
      <w:pPr>
        <w:spacing w:after="160"/>
        <w:jc w:val="both"/>
      </w:pPr>
      <w:r>
        <w:rPr>
          <w:rFonts w:ascii="Georgia" w:hAnsi="Georgia"/>
          <w:sz w:val="23"/>
        </w:rPr>
        <w:t>— Marché conclu, répéta-t-il.</w:t>
      </w:r>
    </w:p>
    <w:p>
      <w:pPr>
        <w:spacing w:after="160"/>
        <w:jc w:val="both"/>
      </w:pPr>
      <w:r>
        <w:rPr>
          <w:rFonts w:ascii="Georgia" w:hAnsi="Georgia"/>
          <w:sz w:val="23"/>
        </w:rPr>
        <w:t>— On devrait avoir un nom, dit Sofia, brusquement inspirée. Pour notre équipe. Toutes les bonnes équipes ont un nom.</w:t>
      </w:r>
    </w:p>
    <w:p>
      <w:pPr>
        <w:spacing w:after="160"/>
        <w:jc w:val="both"/>
      </w:pPr>
      <w:r>
        <w:rPr>
          <w:rFonts w:ascii="Georgia" w:hAnsi="Georgia"/>
          <w:sz w:val="23"/>
        </w:rPr>
        <w:t>— Genre quoi ? demanda Souly, sceptique.</w:t>
      </w:r>
    </w:p>
    <w:p>
      <w:pPr>
        <w:spacing w:after="160"/>
        <w:jc w:val="both"/>
      </w:pPr>
      <w:r>
        <w:rPr>
          <w:rFonts w:ascii="Georgia" w:hAnsi="Georgia"/>
          <w:sz w:val="23"/>
        </w:rPr>
        <w:t>— Je ne sais pas encore. Il faut que ça sonne bien. Et mystérieux.</w:t>
      </w:r>
    </w:p>
    <w:p>
      <w:pPr>
        <w:spacing w:after="160"/>
        <w:jc w:val="both"/>
      </w:pPr>
      <w:r>
        <w:rPr>
          <w:rFonts w:ascii="Georgia" w:hAnsi="Georgia"/>
          <w:sz w:val="23"/>
        </w:rPr>
        <w:t>— « Les trois enquêteurs de Clairval », proposa Yanis, à moitié en plaisantant.</w:t>
      </w:r>
    </w:p>
    <w:p>
      <w:pPr>
        <w:spacing w:after="160"/>
        <w:jc w:val="both"/>
      </w:pPr>
      <w:r>
        <w:rPr>
          <w:rFonts w:ascii="Georgia" w:hAnsi="Georgia"/>
          <w:sz w:val="23"/>
        </w:rPr>
        <w:t>— C'est pas mal, en fait, dit Sofia, sérieusement cette fois.</w:t>
      </w:r>
    </w:p>
    <w:p>
      <w:pPr>
        <w:spacing w:after="160"/>
        <w:jc w:val="both"/>
      </w:pPr>
      <w:r>
        <w:rPr>
          <w:rFonts w:ascii="Georgia" w:hAnsi="Georgia"/>
          <w:sz w:val="23"/>
        </w:rPr>
        <w:t>— C'est un peu long, dit Souly.</w:t>
      </w:r>
    </w:p>
    <w:p>
      <w:pPr>
        <w:spacing w:after="160"/>
        <w:jc w:val="both"/>
      </w:pPr>
      <w:r>
        <w:rPr>
          <w:rFonts w:ascii="Georgia" w:hAnsi="Georgia"/>
          <w:sz w:val="23"/>
        </w:rPr>
        <w:t>— Tout ce qui est bien est un peu long, décréta Sofia, avec l'aplomb d'une personne qui venait d'inventer cette règle de toutes pièces.</w:t>
      </w:r>
    </w:p>
    <w:p>
      <w:pPr>
        <w:spacing w:after="160"/>
        <w:jc w:val="both"/>
      </w:pPr>
      <w:r>
        <w:rPr>
          <w:rFonts w:ascii="Georgia" w:hAnsi="Georgia"/>
          <w:sz w:val="23"/>
        </w:rPr>
        <w:t>Odile les rappela depuis le portail, où Marcel et Mémé Suzanne attendaient déjà avec un panier de noix « pour la route, et pour Camille, si vous pensez à lui en garder quelques-unes ».</w:t>
      </w:r>
    </w:p>
    <w:p>
      <w:pPr>
        <w:spacing w:after="160"/>
        <w:jc w:val="both"/>
      </w:pPr>
      <w:r>
        <w:rPr>
          <w:rFonts w:ascii="Georgia" w:hAnsi="Georgia"/>
          <w:sz w:val="23"/>
        </w:rPr>
        <w:t>— Alors, dit Marcel en tendant le panier à Souly, cette forêt vous a plu ?</w:t>
      </w:r>
    </w:p>
    <w:p>
      <w:pPr>
        <w:spacing w:after="160"/>
        <w:jc w:val="both"/>
      </w:pPr>
      <w:r>
        <w:rPr>
          <w:rFonts w:ascii="Georgia" w:hAnsi="Georgia"/>
          <w:sz w:val="23"/>
        </w:rPr>
        <w:t>— Beaucoup, dit Souly. Surtout l'histoire de la règle. Une truffe par arbre, toujours.</w:t>
      </w:r>
    </w:p>
    <w:p>
      <w:pPr>
        <w:spacing w:after="160"/>
        <w:jc w:val="both"/>
      </w:pPr>
      <w:r>
        <w:rPr>
          <w:rFonts w:ascii="Georgia" w:hAnsi="Georgia"/>
          <w:sz w:val="23"/>
        </w:rPr>
        <w:t>Marcel eut un sourire qui creusa un peu plus les rides déjà profondes autour de ses yeux.</w:t>
      </w:r>
    </w:p>
    <w:p>
      <w:pPr>
        <w:spacing w:after="160"/>
        <w:jc w:val="both"/>
      </w:pPr>
      <w:r>
        <w:rPr>
          <w:rFonts w:ascii="Georgia" w:hAnsi="Georgia"/>
          <w:sz w:val="23"/>
        </w:rPr>
        <w:t>— Peu de gens s'y intéressent vraiment, en dehors de la famille. La plupart trouvent que c'est du gâchis.</w:t>
      </w:r>
    </w:p>
    <w:p>
      <w:pPr>
        <w:spacing w:after="160"/>
        <w:jc w:val="both"/>
      </w:pPr>
      <w:r>
        <w:rPr>
          <w:rFonts w:ascii="Georgia" w:hAnsi="Georgia"/>
          <w:sz w:val="23"/>
        </w:rPr>
        <w:t>— Vous croyez que c'est vraiment utile ? demanda Sofia. Ou c'est juste une habitude ?</w:t>
      </w:r>
    </w:p>
    <w:p>
      <w:pPr>
        <w:spacing w:after="160"/>
        <w:jc w:val="both"/>
      </w:pPr>
      <w:r>
        <w:rPr>
          <w:rFonts w:ascii="Georgia" w:hAnsi="Georgia"/>
          <w:sz w:val="23"/>
        </w:rPr>
        <w:t>— Bonne question, dit Marcel. Mon père me disait que la terre se souvient de la manière dont on la traite, et qu'il vaut mieux la traiter en invité poli qu'en propriétaire pressé. Je n'ai jamais eu besoin d'en savoir plus que ça pour continuer à le faire.</w:t>
      </w:r>
    </w:p>
    <w:p>
      <w:pPr>
        <w:spacing w:after="160"/>
        <w:jc w:val="both"/>
      </w:pPr>
      <w:r>
        <w:rPr>
          <w:rFonts w:ascii="Georgia" w:hAnsi="Georgia"/>
          <w:sz w:val="23"/>
        </w:rPr>
        <w:t>— C'est une belle façon de voir les choses, dit Odile, doucement.</w:t>
      </w:r>
    </w:p>
    <w:p>
      <w:pPr>
        <w:spacing w:after="160"/>
        <w:jc w:val="both"/>
      </w:pPr>
      <w:r>
        <w:rPr>
          <w:rFonts w:ascii="Georgia" w:hAnsi="Georgia"/>
          <w:sz w:val="23"/>
        </w:rPr>
        <w:t>— C'est surtout la seule qui a marché soixante-dix ans d'affilée, dit Marcel. Le reste, ce sont des théories. Allez, filez avant la nuit, les enfants, le froid va tomber vite.</w:t>
      </w:r>
    </w:p>
    <w:p>
      <w:pPr>
        <w:spacing w:after="160"/>
        <w:jc w:val="both"/>
      </w:pPr>
      <w:r>
        <w:rPr>
          <w:rFonts w:ascii="Georgia" w:hAnsi="Georgia"/>
          <w:sz w:val="23"/>
        </w:rPr>
        <w:t>Mémé Suzanne serra Sofia dans ses bras une dernière fois, glissa discrètement deux noix supplémentaires dans sa poche « pour le voyage », et les regarda s'éloigner sur le chemin jusqu'à ce qu'ils disparaissent derrière la haie.</w:t>
      </w:r>
    </w:p>
    <w:p>
      <w:pPr>
        <w:spacing w:after="160"/>
        <w:jc w:val="both"/>
      </w:pPr>
      <w:r>
        <w:rPr>
          <w:rFonts w:ascii="Georgia" w:hAnsi="Georgia"/>
          <w:sz w:val="23"/>
        </w:rPr>
        <w:t>Le retour vers la maison d'Odile se fit presque en silence, chacun repassant dans sa tête les événements de l'après-midi, jusqu'à ce que Sofia, en passant devant le hangar de Grégoire une seconde fois, ralentisse le pas.</w:t>
      </w:r>
    </w:p>
    <w:p>
      <w:pPr>
        <w:spacing w:after="160"/>
        <w:jc w:val="both"/>
      </w:pPr>
      <w:r>
        <w:rPr>
          <w:rFonts w:ascii="Georgia" w:hAnsi="Georgia"/>
          <w:sz w:val="23"/>
        </w:rPr>
        <w:t>— Il est vraiment gros, ce cadenas, dit-elle, plus pour elle-même que pour les autres.</w:t>
      </w:r>
    </w:p>
    <w:p>
      <w:pPr>
        <w:spacing w:after="160"/>
        <w:jc w:val="both"/>
      </w:pPr>
      <w:r>
        <w:rPr>
          <w:rFonts w:ascii="Georgia" w:hAnsi="Georgia"/>
          <w:sz w:val="23"/>
        </w:rPr>
        <w:t>— Beaucoup trop gros pour un hangar à truffes, confirma Souly, sans même avoir besoin de vérifier son carnet pour s'en souvenir.</w:t>
      </w:r>
    </w:p>
    <w:p>
      <w:pPr>
        <w:spacing w:after="160"/>
        <w:jc w:val="both"/>
      </w:pPr>
      <w:r>
        <w:rPr>
          <w:rFonts w:ascii="Georgia" w:hAnsi="Georgia"/>
          <w:sz w:val="23"/>
        </w:rPr>
        <w:t>Ce soir-là, une fois Mamie Rose rentrée coucher les enfants et Odile occupée à ranger ses derniers lots de la journée, Sofia et Souly se retrouvèrent dans la chambre d'amis, assis en tailleur sur le lit, le Carnet des Preuves ouvert entre eux.</w:t>
      </w:r>
    </w:p>
    <w:p>
      <w:pPr>
        <w:spacing w:after="160"/>
        <w:jc w:val="both"/>
      </w:pPr>
      <w:r>
        <w:rPr>
          <w:rFonts w:ascii="Georgia" w:hAnsi="Georgia"/>
          <w:sz w:val="23"/>
        </w:rPr>
        <w:t>— Bon, résuma Souly. On a : un cadenas trop gros. Une camionnette espagnole, deux fois cette semaine. Un homme accusé sans preuve. Et une trouvaille mystère que personne ne veut décrire. Plus que sept jours avant le marché, en plus. Ça ne nous laisse pas des mois.</w:t>
      </w:r>
    </w:p>
    <w:p>
      <w:pPr>
        <w:spacing w:after="160"/>
        <w:jc w:val="both"/>
      </w:pPr>
      <w:r>
        <w:rPr>
          <w:rFonts w:ascii="Georgia" w:hAnsi="Georgia"/>
          <w:sz w:val="23"/>
        </w:rPr>
        <w:t>— Et une règle bizarre chez les Chaumette, ajouta Sofia. Une truffe par arbre, toujours.</w:t>
      </w:r>
    </w:p>
    <w:p>
      <w:pPr>
        <w:spacing w:after="160"/>
        <w:jc w:val="both"/>
      </w:pPr>
      <w:r>
        <w:rPr>
          <w:rFonts w:ascii="Georgia" w:hAnsi="Georgia"/>
          <w:sz w:val="23"/>
        </w:rPr>
        <w:t>— Ça, je ne sais pas si ça a un rapport avec le reste.</w:t>
      </w:r>
    </w:p>
    <w:p>
      <w:pPr>
        <w:spacing w:after="160"/>
        <w:jc w:val="both"/>
      </w:pPr>
      <w:r>
        <w:rPr>
          <w:rFonts w:ascii="Georgia" w:hAnsi="Georgia"/>
          <w:sz w:val="23"/>
        </w:rPr>
        <w:t>— Peut-être pas. Mais Marcel a dit un truc intéressant. Que la forêt se souvient de ceux qui prennent tout.</w:t>
      </w:r>
    </w:p>
    <w:p>
      <w:pPr>
        <w:spacing w:after="160"/>
        <w:jc w:val="both"/>
      </w:pPr>
      <w:r>
        <w:rPr>
          <w:rFonts w:ascii="Georgia" w:hAnsi="Georgia"/>
          <w:sz w:val="23"/>
        </w:rPr>
        <w:t>— C'est joli, comme phrase. Mais ce n'est pas une preuve.</w:t>
      </w:r>
    </w:p>
    <w:p>
      <w:pPr>
        <w:spacing w:after="160"/>
        <w:jc w:val="both"/>
      </w:pPr>
      <w:r>
        <w:rPr>
          <w:rFonts w:ascii="Georgia" w:hAnsi="Georgia"/>
          <w:sz w:val="23"/>
        </w:rPr>
        <w:t>— Tout n'a pas besoin d'être une preuve tout de suite, dit Sofia. Des fois, c'est juste... un indice qui attend son moment.</w:t>
      </w:r>
    </w:p>
    <w:p>
      <w:pPr>
        <w:spacing w:after="160"/>
        <w:jc w:val="both"/>
      </w:pPr>
      <w:r>
        <w:rPr>
          <w:rFonts w:ascii="Georgia" w:hAnsi="Georgia"/>
          <w:sz w:val="23"/>
        </w:rPr>
        <w:t>Souly la regarda, un peu surpris.</w:t>
      </w:r>
    </w:p>
    <w:p>
      <w:pPr>
        <w:spacing w:after="160"/>
        <w:jc w:val="both"/>
      </w:pPr>
      <w:r>
        <w:rPr>
          <w:rFonts w:ascii="Georgia" w:hAnsi="Georgia"/>
          <w:sz w:val="23"/>
        </w:rPr>
        <w:t>— C'est toi qui dis ça, maintenant ?</w:t>
      </w:r>
    </w:p>
    <w:p>
      <w:pPr>
        <w:spacing w:after="160"/>
        <w:jc w:val="both"/>
      </w:pPr>
      <w:r>
        <w:rPr>
          <w:rFonts w:ascii="Georgia" w:hAnsi="Georgia"/>
          <w:sz w:val="23"/>
        </w:rPr>
        <w:t>— J'apprends vite, dit Sofia, fièrement.</w:t>
      </w:r>
    </w:p>
    <w:p>
      <w:pPr>
        <w:spacing w:after="160"/>
        <w:jc w:val="both"/>
      </w:pPr>
      <w:r>
        <w:rPr>
          <w:rFonts w:ascii="Georgia" w:hAnsi="Georgia"/>
          <w:sz w:val="23"/>
        </w:rPr>
        <w:t>Il referma le carnet, éteignit la lampe de chevet, et resta un moment silencieux dans le noir, la veilleuse-grenouille projetant une petite lumière verte sur le plafond.</w:t>
      </w:r>
    </w:p>
    <w:p>
      <w:pPr>
        <w:spacing w:after="160"/>
        <w:jc w:val="both"/>
      </w:pPr>
      <w:r>
        <w:rPr>
          <w:rFonts w:ascii="Georgia" w:hAnsi="Georgia"/>
          <w:sz w:val="23"/>
        </w:rPr>
        <w:t>— Tu crois que Yanis dit la vérité ? demanda-t-il enfin.</w:t>
      </w:r>
    </w:p>
    <w:p>
      <w:pPr>
        <w:spacing w:after="160"/>
        <w:jc w:val="both"/>
      </w:pPr>
      <w:r>
        <w:rPr>
          <w:rFonts w:ascii="Georgia" w:hAnsi="Georgia"/>
          <w:sz w:val="23"/>
        </w:rPr>
        <w:t>— Je crois surtout que Yanis a l'air d'un garçon fatigué de se défendre tout seul, dit Sofia. Ça, au moins, j'en suis sûre.</w:t>
      </w:r>
    </w:p>
    <w:p>
      <w:pPr>
        <w:spacing w:after="160"/>
        <w:jc w:val="both"/>
      </w:pPr>
      <w:r>
        <w:rPr>
          <w:rFonts w:ascii="Georgia" w:hAnsi="Georgia"/>
          <w:sz w:val="23"/>
        </w:rPr>
        <w:t>— Ça ne prouve pas que son grand-père soit innocent.</w:t>
      </w:r>
    </w:p>
    <w:p>
      <w:pPr>
        <w:spacing w:after="160"/>
        <w:jc w:val="both"/>
      </w:pPr>
      <w:r>
        <w:rPr>
          <w:rFonts w:ascii="Georgia" w:hAnsi="Georgia"/>
          <w:sz w:val="23"/>
        </w:rPr>
        <w:t>— Non. Mais ça donne quand même envie de vérifier avant de décider quoi que ce soit.</w:t>
      </w:r>
    </w:p>
    <w:p>
      <w:pPr>
        <w:spacing w:after="160"/>
        <w:jc w:val="both"/>
      </w:pPr>
      <w:r>
        <w:rPr>
          <w:rFonts w:ascii="Georgia" w:hAnsi="Georgia"/>
          <w:sz w:val="23"/>
        </w:rPr>
        <w:t>— On devrait peut-être demander à Camille, dit Souly, après un silence. Elle est infirmière. Elle sait reconnaître les gens honnêtes, je crois. Ça doit faire partie du métier.</w:t>
      </w:r>
    </w:p>
    <w:p>
      <w:pPr>
        <w:spacing w:after="160"/>
        <w:jc w:val="both"/>
      </w:pPr>
      <w:r>
        <w:rPr>
          <w:rFonts w:ascii="Georgia" w:hAnsi="Georgia"/>
          <w:sz w:val="23"/>
        </w:rPr>
        <w:t>— Camille est à des centaines de kilomètres, dit Sofia. Et puis, je crois qu'on n'a pas besoin d'elle pour ça. On a nos propres yeux.</w:t>
      </w:r>
    </w:p>
    <w:p>
      <w:pPr>
        <w:spacing w:after="160"/>
        <w:jc w:val="both"/>
      </w:pPr>
      <w:r>
        <w:rPr>
          <w:rFonts w:ascii="Georgia" w:hAnsi="Georgia"/>
          <w:sz w:val="23"/>
        </w:rPr>
        <w:t>— Nos propres yeux se trompent, parfois.</w:t>
      </w:r>
    </w:p>
    <w:p>
      <w:pPr>
        <w:spacing w:after="160"/>
        <w:jc w:val="both"/>
      </w:pPr>
      <w:r>
        <w:rPr>
          <w:rFonts w:ascii="Georgia" w:hAnsi="Georgia"/>
          <w:sz w:val="23"/>
        </w:rPr>
        <w:t>— Les siens aussi. Personne n'a des yeux magiques, Souly. On fait juste de notre mieux, avec ce qu'on a.</w:t>
      </w:r>
    </w:p>
    <w:p>
      <w:pPr>
        <w:spacing w:after="160"/>
        <w:jc w:val="both"/>
      </w:pPr>
      <w:r>
        <w:rPr>
          <w:rFonts w:ascii="Georgia" w:hAnsi="Georgia"/>
          <w:sz w:val="23"/>
        </w:rPr>
        <w:t>Il ne trouva rien à répondre à ça, et le silence retomba doucement dans la chambre, ponctué par le tic-tac discret du réveil posé sur la table de nuit.</w:t>
      </w:r>
    </w:p>
    <w:p>
      <w:pPr>
        <w:spacing w:after="160"/>
        <w:jc w:val="both"/>
      </w:pPr>
      <w:r>
        <w:rPr>
          <w:rFonts w:ascii="Georgia" w:hAnsi="Georgia"/>
          <w:sz w:val="23"/>
        </w:rPr>
        <w:t>Dehors, dans le vent qui s'était levé avec la nuit, on entendait au loin les branches du bois de Brumecœur craquer doucement, comme si la forêt elle-même, quelque part sous la terre, continuait de se raconter des choses que personne d'autre n'entendrait jamais tout à fait.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cadenas neuf</w:t>
      </w:r>
    </w:p>
    <w:p>
      <w:pPr>
        <w:spacing w:after="160"/>
        <w:jc w:val="both"/>
      </w:pPr>
      <w:r>
        <w:rPr>
          <w:rFonts w:ascii="Georgia" w:hAnsi="Georgia"/>
          <w:sz w:val="23"/>
        </w:rPr>
        <w:t>— Six jours, annonça Odile le lendemain matin en versant le café, comme si elle donnait un bulletin météo. Six jours avant le marché, et j'ai encore huit lots à vérifier avant d'être tranquille. Vous venez avec moi au village aujourd'hui, je dois passer voir plusieurs producteurs.</w:t>
      </w:r>
    </w:p>
    <w:p>
      <w:pPr>
        <w:spacing w:after="160"/>
        <w:jc w:val="both"/>
      </w:pPr>
      <w:r>
        <w:rPr>
          <w:rFonts w:ascii="Georgia" w:hAnsi="Georgia"/>
          <w:sz w:val="23"/>
        </w:rPr>
        <w:t>— On peut repasser devant le hangar de Grégoire ? demanda Sofia, la bouche pleine de tartine.</w:t>
      </w:r>
    </w:p>
    <w:p>
      <w:pPr>
        <w:spacing w:after="160"/>
        <w:jc w:val="both"/>
      </w:pPr>
      <w:r>
        <w:rPr>
          <w:rFonts w:ascii="Georgia" w:hAnsi="Georgia"/>
          <w:sz w:val="23"/>
        </w:rPr>
        <w:t>— Pourquoi cette question précise ? demanda Odile, méfiante tout à coup.</w:t>
      </w:r>
    </w:p>
    <w:p>
      <w:pPr>
        <w:spacing w:after="160"/>
        <w:jc w:val="both"/>
      </w:pPr>
      <w:r>
        <w:rPr>
          <w:rFonts w:ascii="Georgia" w:hAnsi="Georgia"/>
          <w:sz w:val="23"/>
        </w:rPr>
        <w:t>— Pour rien, dit Sofia, d'un air qui ne trompait absolument personne.</w:t>
      </w:r>
    </w:p>
    <w:p>
      <w:pPr>
        <w:spacing w:after="160"/>
        <w:jc w:val="both"/>
      </w:pPr>
      <w:r>
        <w:rPr>
          <w:rFonts w:ascii="Georgia" w:hAnsi="Georgia"/>
          <w:sz w:val="23"/>
        </w:rPr>
        <w:t>— Pour rien, confirma Souly, encore moins crédible que sa sœur.</w:t>
      </w:r>
    </w:p>
    <w:p>
      <w:pPr>
        <w:spacing w:after="160"/>
        <w:jc w:val="both"/>
      </w:pPr>
      <w:r>
        <w:rPr>
          <w:rFonts w:ascii="Georgia" w:hAnsi="Georgia"/>
          <w:sz w:val="23"/>
        </w:rPr>
        <w:t>Odile les observa tous les deux un long moment, puis haussa les épaules.</w:t>
      </w:r>
    </w:p>
    <w:p>
      <w:pPr>
        <w:spacing w:after="160"/>
        <w:jc w:val="both"/>
      </w:pPr>
      <w:r>
        <w:rPr>
          <w:rFonts w:ascii="Georgia" w:hAnsi="Georgia"/>
          <w:sz w:val="23"/>
        </w:rPr>
        <w:t>— On passera devant, de toute façon, c'est sur le chemin. Mais je vous préviens : Grégoire n'aime pas beaucoup qu'on traîne près de son hangar avant le marché. Question de sécurité, dit-il. Trop de matériel fragile, trop de lots précieux.</w:t>
      </w:r>
    </w:p>
    <w:p>
      <w:pPr>
        <w:spacing w:after="160"/>
        <w:jc w:val="both"/>
      </w:pPr>
      <w:r>
        <w:rPr>
          <w:rFonts w:ascii="Georgia" w:hAnsi="Georgia"/>
          <w:sz w:val="23"/>
        </w:rPr>
        <w:t>— C'est normal, comme raison, dit Souly, en prenant soin de le noter quand même.</w:t>
      </w:r>
    </w:p>
    <w:p>
      <w:pPr>
        <w:spacing w:after="160"/>
        <w:jc w:val="both"/>
      </w:pPr>
      <w:r>
        <w:rPr>
          <w:rFonts w:ascii="Georgia" w:hAnsi="Georgia"/>
          <w:sz w:val="23"/>
        </w:rPr>
        <w:t>— Vous êtes sûrs que ce n'est pas juste de la curiosité ordinaire ? demanda Odile, pas dupe une seconde.</w:t>
      </w:r>
    </w:p>
    <w:p>
      <w:pPr>
        <w:spacing w:after="160"/>
        <w:jc w:val="both"/>
      </w:pPr>
      <w:r>
        <w:rPr>
          <w:rFonts w:ascii="Georgia" w:hAnsi="Georgia"/>
          <w:sz w:val="23"/>
        </w:rPr>
        <w:t>— Complètement sûrs, dit Sofia, avec l'aplomb de quelqu'un qui savait pertinemment que ce n'était pas tout à fait vrai.</w:t>
      </w:r>
    </w:p>
    <w:p>
      <w:pPr>
        <w:spacing w:after="160"/>
        <w:jc w:val="both"/>
      </w:pPr>
      <w:r>
        <w:rPr>
          <w:rFonts w:ascii="Georgia" w:hAnsi="Georgia"/>
          <w:sz w:val="23"/>
        </w:rPr>
        <w:t>— Absolument aucun rapport avec une possible enquête, ajouta Souly, du même ton parfaitement convaincant.</w:t>
      </w:r>
    </w:p>
    <w:p>
      <w:pPr>
        <w:spacing w:after="160"/>
        <w:jc w:val="both"/>
      </w:pPr>
      <w:r>
        <w:rPr>
          <w:rFonts w:ascii="Georgia" w:hAnsi="Georgia"/>
          <w:sz w:val="23"/>
        </w:rPr>
        <w:t>— Je vous crois à moitié, tous les deux, dit Odile, en riant. Ce qui, avec vous, est déjà un bon score.</w:t>
      </w:r>
    </w:p>
    <w:p>
      <w:pPr>
        <w:spacing w:after="160"/>
        <w:jc w:val="both"/>
      </w:pPr>
      <w:r>
        <w:rPr>
          <w:rFonts w:ascii="Georgia" w:hAnsi="Georgia"/>
          <w:sz w:val="23"/>
        </w:rPr>
        <w:t>Avant de sortir, il feuilleta rapidement les pages précédentes de son carnet, relisant à voix basse pour Sofia le résumé de leurs deux premiers jours à Clairval.</w:t>
      </w:r>
    </w:p>
    <w:p>
      <w:pPr>
        <w:spacing w:after="160"/>
        <w:jc w:val="both"/>
      </w:pPr>
      <w:r>
        <w:rPr>
          <w:rFonts w:ascii="Georgia" w:hAnsi="Georgia"/>
          <w:sz w:val="23"/>
        </w:rPr>
        <w:t>— On a : une famille accusée sans preuve, un négociant adoré de tout le monde, une règle bizarre sur les truffes qu'on ne comprend pas encore, et un marché dans six jours, dit-il. Ça fait beaucoup d'éléments pour deux jours de vacances.</w:t>
      </w:r>
    </w:p>
    <w:p>
      <w:pPr>
        <w:spacing w:after="160"/>
        <w:jc w:val="both"/>
      </w:pPr>
      <w:r>
        <w:rPr>
          <w:rFonts w:ascii="Georgia" w:hAnsi="Georgia"/>
          <w:sz w:val="23"/>
        </w:rPr>
        <w:t>— C'est ça, une bonne enquête, dit Sofia. Beaucoup d'éléments, au début, qui ne veulent rien dire ensemble. Et puis, d'un coup, ils veulent dire quelque chose.</w:t>
      </w:r>
    </w:p>
    <w:p>
      <w:pPr>
        <w:spacing w:after="160"/>
        <w:jc w:val="both"/>
      </w:pPr>
      <w:r>
        <w:rPr>
          <w:rFonts w:ascii="Georgia" w:hAnsi="Georgia"/>
          <w:sz w:val="23"/>
        </w:rPr>
        <w:t>— Tu as lu ça où ?</w:t>
      </w:r>
    </w:p>
    <w:p>
      <w:pPr>
        <w:spacing w:after="160"/>
        <w:jc w:val="both"/>
      </w:pPr>
      <w:r>
        <w:rPr>
          <w:rFonts w:ascii="Georgia" w:hAnsi="Georgia"/>
          <w:sz w:val="23"/>
        </w:rPr>
        <w:t>— Nulle part. Je viens de l'inventer. Mais ça sonnait bien, non ?</w:t>
      </w:r>
    </w:p>
    <w:p>
      <w:pPr>
        <w:spacing w:after="160"/>
        <w:jc w:val="both"/>
      </w:pPr>
      <w:r>
        <w:rPr>
          <w:rFonts w:ascii="Georgia" w:hAnsi="Georgia"/>
          <w:sz w:val="23"/>
        </w:rPr>
        <w:t>— Étonnamment vrai, pour un truc inventé, admit Souly, en refermant le carnet.</w:t>
      </w:r>
    </w:p>
    <w:p>
      <w:pPr>
        <w:spacing w:after="160"/>
        <w:jc w:val="both"/>
      </w:pPr>
      <w:r>
        <w:rPr>
          <w:rFonts w:ascii="Georgia" w:hAnsi="Georgia"/>
          <w:sz w:val="23"/>
        </w:rPr>
        <w:t>Le village, ce matin-là, grouillait déjà de préparatifs. Des employés municipaux montaient une estrade sur la place, un camion de sono testait ses haut-parleurs par intermittence, et devant la boulangerie, une queue s'étirait jusqu'au coin de la rue.</w:t>
      </w:r>
    </w:p>
    <w:p>
      <w:pPr>
        <w:spacing w:after="160"/>
        <w:jc w:val="both"/>
      </w:pPr>
      <w:r>
        <w:rPr>
          <w:rFonts w:ascii="Georgia" w:hAnsi="Georgia"/>
          <w:sz w:val="23"/>
        </w:rPr>
        <w:t>— C'est toujours comme ça, la semaine du marché ? demanda Souly.</w:t>
      </w:r>
    </w:p>
    <w:p>
      <w:pPr>
        <w:spacing w:after="160"/>
        <w:jc w:val="both"/>
      </w:pPr>
      <w:r>
        <w:rPr>
          <w:rFonts w:ascii="Georgia" w:hAnsi="Georgia"/>
          <w:sz w:val="23"/>
        </w:rPr>
        <w:t>Praline, qui trottinait en laisse à côté d'Odile, choisit cet instant pour repérer une chaussette tombée d'un étal de vêtements et s'en emparer avec la ferveur d'un chien ayant enfin trouvé la truffe de sa vie.</w:t>
      </w:r>
    </w:p>
    <w:p>
      <w:pPr>
        <w:spacing w:after="160"/>
        <w:jc w:val="both"/>
      </w:pPr>
      <w:r>
        <w:rPr>
          <w:rFonts w:ascii="Georgia" w:hAnsi="Georgia"/>
          <w:sz w:val="23"/>
        </w:rPr>
        <w:t>— Praline ! Lâche ça tout de suite !</w:t>
      </w:r>
    </w:p>
    <w:p>
      <w:pPr>
        <w:spacing w:after="160"/>
        <w:jc w:val="both"/>
      </w:pPr>
      <w:r>
        <w:rPr>
          <w:rFonts w:ascii="Georgia" w:hAnsi="Georgia"/>
          <w:sz w:val="23"/>
        </w:rPr>
        <w:t>La chienne détala entre les jambes des passants, la chaussette triomphalement serrée dans la gueule, Odile à sa poursuite en bousculant à moitié un étal de fromages, sous les rires de Sofia et Souly qui ne firent pas grand-chose pour aider.</w:t>
      </w:r>
    </w:p>
    <w:p>
      <w:pPr>
        <w:spacing w:after="160"/>
        <w:jc w:val="both"/>
      </w:pPr>
      <w:r>
        <w:rPr>
          <w:rFonts w:ascii="Georgia" w:hAnsi="Georgia"/>
          <w:sz w:val="23"/>
        </w:rPr>
        <w:t>— On devrait peut-être l'aider, dit Souly, sans bouger d'un centimètre.</w:t>
      </w:r>
    </w:p>
    <w:p>
      <w:pPr>
        <w:spacing w:after="160"/>
        <w:jc w:val="both"/>
      </w:pPr>
      <w:r>
        <w:rPr>
          <w:rFonts w:ascii="Georgia" w:hAnsi="Georgia"/>
          <w:sz w:val="23"/>
        </w:rPr>
        <w:t>— On l'aide en la regardant courir, dit Sofia. C'est une forme de soutien moral.</w:t>
      </w:r>
    </w:p>
    <w:p>
      <w:pPr>
        <w:spacing w:after="160"/>
        <w:jc w:val="both"/>
      </w:pPr>
      <w:r>
        <w:rPr>
          <w:rFonts w:ascii="Georgia" w:hAnsi="Georgia"/>
          <w:sz w:val="23"/>
        </w:rPr>
        <w:t>Odile rattrapa finalement Praline derrière la fontaine, récupéra la chaussette d'un geste triomphant, et revint vers les enfants, essoufflée mais toujours souriante.</w:t>
      </w:r>
    </w:p>
    <w:p>
      <w:pPr>
        <w:spacing w:after="160"/>
        <w:jc w:val="both"/>
      </w:pPr>
      <w:r>
        <w:rPr>
          <w:rFonts w:ascii="Georgia" w:hAnsi="Georgia"/>
          <w:sz w:val="23"/>
        </w:rPr>
        <w:t>— Elle fait ça une fois par semaine, minimum, expliqua-t-elle en rendant la chaussette à sa propriétaire, confuse. Un nez extraordinaire pour les truffes, et absolument aucun discernement pour tout le reste.</w:t>
      </w:r>
    </w:p>
    <w:p>
      <w:pPr>
        <w:spacing w:after="160"/>
        <w:jc w:val="both"/>
      </w:pPr>
      <w:r>
        <w:rPr>
          <w:rFonts w:ascii="Georgia" w:hAnsi="Georgia"/>
          <w:sz w:val="23"/>
        </w:rPr>
        <w:t>— C'est toujours comme ça, la semaine du marché ? redemanda Souly, une fois le calme revenu.</w:t>
      </w:r>
    </w:p>
    <w:p>
      <w:pPr>
        <w:spacing w:after="160"/>
        <w:jc w:val="both"/>
      </w:pPr>
      <w:r>
        <w:rPr>
          <w:rFonts w:ascii="Georgia" w:hAnsi="Georgia"/>
          <w:sz w:val="23"/>
        </w:rPr>
        <w:t>— Toujours, dit Odile. Et ça empire chaque jour. Bonjour, Fernand ! lança-t-elle à un homme qui traversait la place avec une caisse de légumes.</w:t>
      </w:r>
    </w:p>
    <w:p>
      <w:pPr>
        <w:spacing w:after="160"/>
        <w:jc w:val="both"/>
      </w:pPr>
      <w:r>
        <w:rPr>
          <w:rFonts w:ascii="Georgia" w:hAnsi="Georgia"/>
          <w:sz w:val="23"/>
        </w:rPr>
        <w:t>— Bonjour, Odile ! Toujours aussi occupée à traquer les tricheurs ?</w:t>
      </w:r>
    </w:p>
    <w:p>
      <w:pPr>
        <w:spacing w:after="160"/>
        <w:jc w:val="both"/>
      </w:pPr>
      <w:r>
        <w:rPr>
          <w:rFonts w:ascii="Georgia" w:hAnsi="Georgia"/>
          <w:sz w:val="23"/>
        </w:rPr>
        <w:t>— Toujours, dit Odile, en riant.</w:t>
      </w:r>
    </w:p>
    <w:p>
      <w:pPr>
        <w:spacing w:after="160"/>
        <w:jc w:val="both"/>
      </w:pPr>
      <w:r>
        <w:rPr>
          <w:rFonts w:ascii="Georgia" w:hAnsi="Georgia"/>
          <w:sz w:val="23"/>
        </w:rPr>
        <w:t>— Il n'y en a pas beaucoup, par ici, remarqua Sofia.</w:t>
      </w:r>
    </w:p>
    <w:p>
      <w:pPr>
        <w:spacing w:after="160"/>
        <w:jc w:val="both"/>
      </w:pPr>
      <w:r>
        <w:rPr>
          <w:rFonts w:ascii="Georgia" w:hAnsi="Georgia"/>
          <w:sz w:val="23"/>
        </w:rPr>
        <w:t>— Un peu, quand même, dit Fernand, en s'arrêtant. Vous connaissez pas l'histoire du vieux Bertrand, il y a dix ans ? Il vendait des truffes qui n'avaient pas mûri, ramassées trop tôt, presque sans odeur. Ça s'est su, personne ne lui a plus rien acheté pendant trois ans.</w:t>
      </w:r>
    </w:p>
    <w:p>
      <w:pPr>
        <w:spacing w:after="160"/>
        <w:jc w:val="both"/>
      </w:pPr>
      <w:r>
        <w:rPr>
          <w:rFonts w:ascii="Georgia" w:hAnsi="Georgia"/>
          <w:sz w:val="23"/>
        </w:rPr>
        <w:t>— Trois ans, répéta Souly. Juste pour une mauvaise récolte vendue trop tôt ?</w:t>
      </w:r>
    </w:p>
    <w:p>
      <w:pPr>
        <w:spacing w:after="160"/>
        <w:jc w:val="both"/>
      </w:pPr>
      <w:r>
        <w:rPr>
          <w:rFonts w:ascii="Georgia" w:hAnsi="Georgia"/>
          <w:sz w:val="23"/>
        </w:rPr>
        <w:t>— La réputation, ici, ça se construit lentement et ça se perd en une matinée, dit Fernand. Demandez à Grégoire, il vous dira la même chose. D'ailleurs, en parlant de Grégoire, vous savez qu'il a failli mettre la clé sous la porte, l'année dernière ?</w:t>
      </w:r>
    </w:p>
    <w:p>
      <w:pPr>
        <w:spacing w:after="160"/>
        <w:jc w:val="both"/>
      </w:pPr>
      <w:r>
        <w:rPr>
          <w:rFonts w:ascii="Georgia" w:hAnsi="Georgia"/>
          <w:sz w:val="23"/>
        </w:rPr>
        <w:t>— Fernand, dit Odile, d'un ton d'avertissement.</w:t>
      </w:r>
    </w:p>
    <w:p>
      <w:pPr>
        <w:spacing w:after="160"/>
        <w:jc w:val="both"/>
      </w:pPr>
      <w:r>
        <w:rPr>
          <w:rFonts w:ascii="Georgia" w:hAnsi="Georgia"/>
          <w:sz w:val="23"/>
        </w:rPr>
        <w:t>— Quoi, c'est pas un secret, dit Fernand. Une mauvaise récolte, un emprunt à rembourser pour agrandir son restaurant... Il s'en est sorti de justesse. Enfin, je dis ça, je dis rien, hein. C'est vieux, tout ça.</w:t>
      </w:r>
    </w:p>
    <w:p>
      <w:pPr>
        <w:spacing w:after="160"/>
        <w:jc w:val="both"/>
      </w:pPr>
      <w:r>
        <w:rPr>
          <w:rFonts w:ascii="Georgia" w:hAnsi="Georgia"/>
          <w:sz w:val="23"/>
        </w:rPr>
        <w:t>— Il s'en est sorti comment, exactement ? demanda Souly, d'un air aussi détaché que possible.</w:t>
      </w:r>
    </w:p>
    <w:p>
      <w:pPr>
        <w:spacing w:after="160"/>
        <w:jc w:val="both"/>
      </w:pPr>
      <w:r>
        <w:rPr>
          <w:rFonts w:ascii="Georgia" w:hAnsi="Georgia"/>
          <w:sz w:val="23"/>
        </w:rPr>
        <w:t>— À force de travail, je suppose, dit Fernand en haussant les épaules. Et puis le marché a bien marché, ces deux dernières années, ça a dû aider. Pourquoi cette question, jeune homme ? Vous préparez un exposé d'histoire locale ?</w:t>
      </w:r>
    </w:p>
    <w:p>
      <w:pPr>
        <w:spacing w:after="160"/>
        <w:jc w:val="both"/>
      </w:pPr>
      <w:r>
        <w:rPr>
          <w:rFonts w:ascii="Georgia" w:hAnsi="Georgia"/>
          <w:sz w:val="23"/>
        </w:rPr>
        <w:t>— Un peu, dit Souly, sans mentir tout à fait.</w:t>
      </w:r>
    </w:p>
    <w:p>
      <w:pPr>
        <w:spacing w:after="160"/>
        <w:jc w:val="both"/>
      </w:pPr>
      <w:r>
        <w:rPr>
          <w:rFonts w:ascii="Georgia" w:hAnsi="Georgia"/>
          <w:sz w:val="23"/>
        </w:rPr>
        <w:t>— Bonne idée. Demandez donc à Grégoire lui-même, il adore raconter ses histoires. Bon, je file, ces légumes ne vont pas se vendre tout seuls.</w:t>
      </w:r>
    </w:p>
    <w:p>
      <w:pPr>
        <w:spacing w:after="160"/>
        <w:jc w:val="both"/>
      </w:pPr>
      <w:r>
        <w:rPr>
          <w:rFonts w:ascii="Georgia" w:hAnsi="Georgia"/>
          <w:sz w:val="23"/>
        </w:rPr>
        <w:t>Il reprit son chemin avec sa caisse de légumes, laissant Sofia et Souly échanger un regard qui, cette fois, n'échappa à personne.</w:t>
      </w:r>
    </w:p>
    <w:p>
      <w:pPr>
        <w:spacing w:after="160"/>
        <w:jc w:val="both"/>
      </w:pPr>
      <w:r>
        <w:rPr>
          <w:rFonts w:ascii="Georgia" w:hAnsi="Georgia"/>
          <w:sz w:val="23"/>
        </w:rPr>
        <w:t>— Arrêtez ça, tous les deux, dit Odile, fermement. Un emprunt et une mauvaise année ne font pas quelqu'un un menteur. La moitié du village a eu des soucis d'argent à un moment ou un autre. Moi la première.</w:t>
      </w:r>
    </w:p>
    <w:p>
      <w:pPr>
        <w:spacing w:after="160"/>
        <w:jc w:val="both"/>
      </w:pPr>
      <w:r>
        <w:rPr>
          <w:rFonts w:ascii="Georgia" w:hAnsi="Georgia"/>
          <w:sz w:val="23"/>
        </w:rPr>
        <w:t>— On n'a rien dit, dit Sofia.</w:t>
      </w:r>
    </w:p>
    <w:p>
      <w:pPr>
        <w:spacing w:after="160"/>
        <w:jc w:val="both"/>
      </w:pPr>
      <w:r>
        <w:rPr>
          <w:rFonts w:ascii="Georgia" w:hAnsi="Georgia"/>
          <w:sz w:val="23"/>
        </w:rPr>
        <w:t>— Vous n'avez pas eu besoin de le dire.</w:t>
      </w:r>
    </w:p>
    <w:p>
      <w:pPr>
        <w:spacing w:after="160"/>
        <w:jc w:val="both"/>
      </w:pPr>
      <w:r>
        <w:rPr>
          <w:rFonts w:ascii="Georgia" w:hAnsi="Georgia"/>
          <w:sz w:val="23"/>
        </w:rPr>
        <w:t>Avant d'arriver au hangar, Odile s'arrêta chez une productrice qu'elle devait visiter, une certaine Mireille, installée en bordure du village, dont le petit terrain accueillait à peine une dizaine d'arbres.</w:t>
      </w:r>
    </w:p>
    <w:p>
      <w:pPr>
        <w:spacing w:after="160"/>
        <w:jc w:val="both"/>
      </w:pPr>
      <w:r>
        <w:rPr>
          <w:rFonts w:ascii="Georgia" w:hAnsi="Georgia"/>
          <w:sz w:val="23"/>
        </w:rPr>
        <w:t>— Alors, Mireille, une bonne semaine ? demanda Odile, en examinant le panier tendu.</w:t>
      </w:r>
    </w:p>
    <w:p>
      <w:pPr>
        <w:spacing w:after="160"/>
        <w:jc w:val="both"/>
      </w:pPr>
      <w:r>
        <w:rPr>
          <w:rFonts w:ascii="Georgia" w:hAnsi="Georgia"/>
          <w:sz w:val="23"/>
        </w:rPr>
        <w:t>— Correcte, dit Mireille, une femme robuste aux mains couvertes de terre. Rien d'exceptionnel, mais rien à jeter non plus. On ne peut pas tous avoir la chance de Grégoire, cette année.</w:t>
      </w:r>
    </w:p>
    <w:p>
      <w:pPr>
        <w:spacing w:after="160"/>
        <w:jc w:val="both"/>
      </w:pPr>
      <w:r>
        <w:rPr>
          <w:rFonts w:ascii="Georgia" w:hAnsi="Georgia"/>
          <w:sz w:val="23"/>
        </w:rPr>
        <w:t>— Vous croyez à sa chance, vous ? demanda Sofia, sans détour, avant que Souly ne puisse la retenir.</w:t>
      </w:r>
    </w:p>
    <w:p>
      <w:pPr>
        <w:spacing w:after="160"/>
        <w:jc w:val="both"/>
      </w:pPr>
      <w:r>
        <w:rPr>
          <w:rFonts w:ascii="Georgia" w:hAnsi="Georgia"/>
          <w:sz w:val="23"/>
        </w:rPr>
        <w:t>Mireille eut un petit rire un peu gêné.</w:t>
      </w:r>
    </w:p>
    <w:p>
      <w:pPr>
        <w:spacing w:after="160"/>
        <w:jc w:val="both"/>
      </w:pPr>
      <w:r>
        <w:rPr>
          <w:rFonts w:ascii="Georgia" w:hAnsi="Georgia"/>
          <w:sz w:val="23"/>
        </w:rPr>
        <w:t>— Franchement, petite, je ne sais pas trop quoi en penser. Neuf cents grammes, ça sort de nulle part. Mais bon, je ne suis pas mycologue, moi, juste une paysanne qui gratte la terre depuis vingt ans. Je laisse les questions savantes à Odile.</w:t>
      </w:r>
    </w:p>
    <w:p>
      <w:pPr>
        <w:spacing w:after="160"/>
        <w:jc w:val="both"/>
      </w:pPr>
      <w:r>
        <w:rPr>
          <w:rFonts w:ascii="Georgia" w:hAnsi="Georgia"/>
          <w:sz w:val="23"/>
        </w:rPr>
        <w:t>— Vous avez raison de rester prudente, dit Odile, en jetant un regard appuyé vers les enfants. Tout le monde devrait attendre d'avoir de vraies réponses avant de se faire un avis.</w:t>
      </w:r>
    </w:p>
    <w:p>
      <w:pPr>
        <w:spacing w:after="160"/>
        <w:jc w:val="both"/>
      </w:pPr>
      <w:r>
        <w:rPr>
          <w:rFonts w:ascii="Georgia" w:hAnsi="Georgia"/>
          <w:sz w:val="23"/>
        </w:rPr>
        <w:t>— Vous vendez vos truffes à qui, d'habitude ? demanda Souly, curieux.</w:t>
      </w:r>
    </w:p>
    <w:p>
      <w:pPr>
        <w:spacing w:after="160"/>
        <w:jc w:val="both"/>
      </w:pPr>
      <w:r>
        <w:rPr>
          <w:rFonts w:ascii="Georgia" w:hAnsi="Georgia"/>
          <w:sz w:val="23"/>
        </w:rPr>
        <w:t>— Surtout aux restaurants du coin, dit Mireille. Rien de glamour. Mais des clients fidèles, depuis quinze ans. C'est déjà beaucoup, dans ce métier.</w:t>
      </w:r>
    </w:p>
    <w:p>
      <w:pPr>
        <w:spacing w:after="160"/>
        <w:jc w:val="both"/>
      </w:pPr>
      <w:r>
        <w:rPr>
          <w:rFonts w:ascii="Georgia" w:hAnsi="Georgia"/>
          <w:sz w:val="23"/>
        </w:rPr>
        <w:t>— Vous n'avez jamais pensé à agrandir votre terrain ? demanda Sofia. Pour avoir plus de truffes, comme Grégoire ?</w:t>
      </w:r>
    </w:p>
    <w:p>
      <w:pPr>
        <w:spacing w:after="160"/>
        <w:jc w:val="both"/>
      </w:pPr>
      <w:r>
        <w:rPr>
          <w:rFonts w:ascii="Georgia" w:hAnsi="Georgia"/>
          <w:sz w:val="23"/>
        </w:rPr>
        <w:t>— On ne choisit pas toujours d'être petit, dit Mireille, avec un sourire un peu résigné. Mais un petit terrain honnête vaut mieux qu'un grand terrain qui cache des choses. Ça, j'en suis certaine.</w:t>
      </w:r>
    </w:p>
    <w:p>
      <w:pPr>
        <w:spacing w:after="160"/>
        <w:jc w:val="both"/>
      </w:pPr>
      <w:r>
        <w:rPr>
          <w:rFonts w:ascii="Georgia" w:hAnsi="Georgia"/>
          <w:sz w:val="23"/>
        </w:rPr>
        <w:t>Après avoir certifié le lot de Mireille, ils poursuivirent leur route, Souly relisant déjà mentalement la conversation.</w:t>
      </w:r>
    </w:p>
    <w:p>
      <w:pPr>
        <w:spacing w:after="160"/>
        <w:jc w:val="both"/>
      </w:pPr>
      <w:r>
        <w:rPr>
          <w:rFonts w:ascii="Georgia" w:hAnsi="Georgia"/>
          <w:sz w:val="23"/>
        </w:rPr>
        <w:t>— Elle non plus, elle n'est pas complètement convaincue, chuchota-t-il à Sofia. C'est deux personnes, maintenant. Fernand et Mireille.</w:t>
      </w:r>
    </w:p>
    <w:p>
      <w:pPr>
        <w:spacing w:after="160"/>
        <w:jc w:val="both"/>
      </w:pPr>
      <w:r>
        <w:rPr>
          <w:rFonts w:ascii="Georgia" w:hAnsi="Georgia"/>
          <w:sz w:val="23"/>
        </w:rPr>
        <w:t>— Deux personnes qui doutent tout bas, dit Sofia. Ça ne fait pas encore une preuve. Mais ça fait un début.</w:t>
      </w:r>
    </w:p>
    <w:p>
      <w:pPr>
        <w:spacing w:after="160"/>
        <w:jc w:val="both"/>
      </w:pPr>
      <w:r>
        <w:rPr>
          <w:rFonts w:ascii="Georgia" w:hAnsi="Georgia"/>
          <w:sz w:val="23"/>
        </w:rPr>
        <w:t>Ils continuèrent leur chemin vers le hangar, où deux producteurs attendaient déjà, des cageots à la main, qu'Odile examine leurs lots. Pendant qu'elle s'affairait avec eux, penchée sur des truffes qu'elle soupesait une à une, Sofia et Souly firent le tour du bâtiment, « juste pour se dégourdir les jambes », comme l'avait précisé Sofia avec un sérieux presque suspect.</w:t>
      </w:r>
    </w:p>
    <w:p>
      <w:pPr>
        <w:spacing w:after="160"/>
        <w:jc w:val="both"/>
      </w:pPr>
      <w:r>
        <w:rPr>
          <w:rFonts w:ascii="Georgia" w:hAnsi="Georgia"/>
          <w:sz w:val="23"/>
        </w:rPr>
        <w:t>— Regarde, chuchota Souly en s'arrêtant près d'un renfoncement, à l'arrière du hangar, où des palettes en bois étaient empilées contre le mur.</w:t>
      </w:r>
    </w:p>
    <w:p>
      <w:pPr>
        <w:spacing w:after="160"/>
        <w:jc w:val="both"/>
      </w:pPr>
      <w:r>
        <w:rPr>
          <w:rFonts w:ascii="Georgia" w:hAnsi="Georgia"/>
          <w:sz w:val="23"/>
        </w:rPr>
        <w:t>Sur l'une des caisses, à moitié cachée sous une bâche mal ajustée, une étiquette d'expédition était encore collée, à demi arrachée.</w:t>
      </w:r>
    </w:p>
    <w:p>
      <w:pPr>
        <w:spacing w:after="160"/>
        <w:jc w:val="both"/>
      </w:pPr>
      <w:r>
        <w:rPr>
          <w:rFonts w:ascii="Georgia" w:hAnsi="Georgia"/>
          <w:sz w:val="23"/>
        </w:rPr>
        <w:t>— C'est écrit en espagnol, ça ? demanda Sofia, en plissant les yeux.</w:t>
      </w:r>
    </w:p>
    <w:p>
      <w:pPr>
        <w:spacing w:after="160"/>
        <w:jc w:val="both"/>
      </w:pPr>
      <w:r>
        <w:rPr>
          <w:rFonts w:ascii="Georgia" w:hAnsi="Georgia"/>
          <w:sz w:val="23"/>
        </w:rPr>
        <w:t>Souly s'accroupit pour mieux voir, sans toucher à rien.</w:t>
      </w:r>
    </w:p>
    <w:p>
      <w:pPr>
        <w:spacing w:after="160"/>
        <w:jc w:val="both"/>
      </w:pPr>
      <w:r>
        <w:rPr>
          <w:rFonts w:ascii="Georgia" w:hAnsi="Georgia"/>
          <w:sz w:val="23"/>
        </w:rPr>
        <w:t>— « Trufas negras », lut-il lentement. « Origen : Teruel. » Ça veut dire « truffes noires, origine Teruel ». C'est en Espagne, Teruel, je crois. Il y avait une carte dans mon livre de géographie.</w:t>
      </w:r>
    </w:p>
    <w:p>
      <w:pPr>
        <w:spacing w:after="160"/>
        <w:jc w:val="both"/>
      </w:pPr>
      <w:r>
        <w:rPr>
          <w:rFonts w:ascii="Georgia" w:hAnsi="Georgia"/>
          <w:sz w:val="23"/>
        </w:rPr>
        <w:t>— Attends, sérieux ? Des vraies truffes espagnoles, ici, dans le hangar de Grégoire ?</w:t>
      </w:r>
    </w:p>
    <w:p>
      <w:pPr>
        <w:spacing w:after="160"/>
        <w:jc w:val="both"/>
      </w:pPr>
      <w:r>
        <w:rPr>
          <w:rFonts w:ascii="Georgia" w:hAnsi="Georgia"/>
          <w:sz w:val="23"/>
        </w:rPr>
        <w:t>— Chut, dit Souly, en jetant un œil vers l'entrée du hangar. Ça ne veut peut-être rien dire de grave. Odile a dit qu'il recevait plein de livraisons.</w:t>
      </w:r>
    </w:p>
    <w:p>
      <w:pPr>
        <w:spacing w:after="160"/>
        <w:jc w:val="both"/>
      </w:pPr>
      <w:r>
        <w:rPr>
          <w:rFonts w:ascii="Georgia" w:hAnsi="Georgia"/>
          <w:sz w:val="23"/>
        </w:rPr>
        <w:t>Il compta rapidement les caisses empilées sous la bâche — six, peut- être sept, toutes de la même taille, toutes disposées avec le même soin.</w:t>
      </w:r>
    </w:p>
    <w:p>
      <w:pPr>
        <w:spacing w:after="160"/>
        <w:jc w:val="both"/>
      </w:pPr>
      <w:r>
        <w:rPr>
          <w:rFonts w:ascii="Georgia" w:hAnsi="Georgia"/>
          <w:sz w:val="23"/>
        </w:rPr>
        <w:t>— Ça fait beaucoup de matériel d'emballage pour un seul homme, dit-il, plus pour lui-même que pour Sofia. Et regarde, elles sont toutes fermées avec le même genre de sangle. Comme si elles venaient toutes du même endroit, en même temps.</w:t>
      </w:r>
    </w:p>
    <w:p>
      <w:pPr>
        <w:spacing w:after="160"/>
        <w:jc w:val="both"/>
      </w:pPr>
      <w:r>
        <w:rPr>
          <w:rFonts w:ascii="Georgia" w:hAnsi="Georgia"/>
          <w:sz w:val="23"/>
        </w:rPr>
        <w:t>— Peut-être qu'il achète tout d'un coup, pour économiser sur les frais de livraison, dit Sofia, qui cherchait visiblement une explication raisonnable sans être vraiment convaincue par la sienne.</w:t>
      </w:r>
    </w:p>
    <w:p>
      <w:pPr>
        <w:spacing w:after="160"/>
        <w:jc w:val="both"/>
      </w:pPr>
      <w:r>
        <w:rPr>
          <w:rFonts w:ascii="Georgia" w:hAnsi="Georgia"/>
          <w:sz w:val="23"/>
        </w:rPr>
        <w:t>— Peut-être, dit Souly. Mais on devrait quand même s'en souvenir. Un détail bizarre, ça ne veut jamais rien dire tout seul. Plusieurs détails bizarres, mis ensemble...</w:t>
      </w:r>
    </w:p>
    <w:p>
      <w:pPr>
        <w:spacing w:after="160"/>
        <w:jc w:val="both"/>
      </w:pPr>
      <w:r>
        <w:rPr>
          <w:rFonts w:ascii="Georgia" w:hAnsi="Georgia"/>
          <w:sz w:val="23"/>
        </w:rPr>
        <w:t>— Elle a dit ça pour des lots de producteurs locaux. Pas pour des truffes qui viennent d'Espagne.</w:t>
      </w:r>
    </w:p>
    <w:p>
      <w:pPr>
        <w:spacing w:after="160"/>
        <w:jc w:val="both"/>
      </w:pPr>
      <w:r>
        <w:rPr>
          <w:rFonts w:ascii="Georgia" w:hAnsi="Georgia"/>
          <w:sz w:val="23"/>
        </w:rPr>
        <w:t>Un bruit de pas se fit entendre derrière eux, et ils se redressèrent d'un même mouvement, presque trop vite pour paraître innocents.</w:t>
      </w:r>
    </w:p>
    <w:p>
      <w:pPr>
        <w:spacing w:after="160"/>
        <w:jc w:val="both"/>
      </w:pPr>
      <w:r>
        <w:rPr>
          <w:rFonts w:ascii="Georgia" w:hAnsi="Georgia"/>
          <w:sz w:val="23"/>
        </w:rPr>
        <w:t>— Vous cherchez quelque chose ? demanda Grégoire, apparu sans un bruit au coin du hangar, un carton sous le bras.</w:t>
      </w:r>
    </w:p>
    <w:p>
      <w:pPr>
        <w:spacing w:after="160"/>
        <w:jc w:val="both"/>
      </w:pPr>
      <w:r>
        <w:rPr>
          <w:rFonts w:ascii="Georgia" w:hAnsi="Georgia"/>
          <w:sz w:val="23"/>
        </w:rPr>
        <w:t>— On se dégourdissait les jambes, dit Sofia, si vite et si calmement que Souly lui-même en fut surpris.</w:t>
      </w:r>
    </w:p>
    <w:p>
      <w:pPr>
        <w:spacing w:after="160"/>
        <w:jc w:val="both"/>
      </w:pPr>
      <w:r>
        <w:rPr>
          <w:rFonts w:ascii="Georgia" w:hAnsi="Georgia"/>
          <w:sz w:val="23"/>
        </w:rPr>
        <w:t>— Par ici, derrière mon hangar ? dit Grégoire, un sourire aux lèvres, mais un sourire un peu plus étroit que celui de la veille.</w:t>
      </w:r>
    </w:p>
    <w:p>
      <w:pPr>
        <w:spacing w:after="160"/>
        <w:jc w:val="both"/>
      </w:pPr>
      <w:r>
        <w:rPr>
          <w:rFonts w:ascii="Georgia" w:hAnsi="Georgia"/>
          <w:sz w:val="23"/>
        </w:rPr>
        <w:t>— C'était le chemin le plus intéressant, dit Sofia.</w:t>
      </w:r>
    </w:p>
    <w:p>
      <w:pPr>
        <w:spacing w:after="160"/>
        <w:jc w:val="both"/>
      </w:pPr>
      <w:r>
        <w:rPr>
          <w:rFonts w:ascii="Georgia" w:hAnsi="Georgia"/>
          <w:sz w:val="23"/>
        </w:rPr>
        <w:t>Grégoire les regarda un instant, puis éclata de rire, un rire un peu trop fort pour l'instant qui venait de se passer.</w:t>
      </w:r>
    </w:p>
    <w:p>
      <w:pPr>
        <w:spacing w:after="160"/>
        <w:jc w:val="both"/>
      </w:pPr>
      <w:r>
        <w:rPr>
          <w:rFonts w:ascii="Georgia" w:hAnsi="Georgia"/>
          <w:sz w:val="23"/>
        </w:rPr>
        <w:t>— Vous êtes du genre curieux, vous deux. C'est une bonne qualité, la curiosité. Tant qu'elle ne dérange pas le travail des autres. Ces caisses contiennent du matériel d'emballage, pour le marché. Rien de palpitant, je vous rassure.</w:t>
      </w:r>
    </w:p>
    <w:p>
      <w:pPr>
        <w:spacing w:after="160"/>
        <w:jc w:val="both"/>
      </w:pPr>
      <w:r>
        <w:rPr>
          <w:rFonts w:ascii="Georgia" w:hAnsi="Georgia"/>
          <w:sz w:val="23"/>
        </w:rPr>
        <w:t>— Du matériel d'emballage espagnol ? demanda Souly, avant même de réfléchir à ce qu'il disait.</w:t>
      </w:r>
    </w:p>
    <w:p>
      <w:pPr>
        <w:spacing w:after="160"/>
        <w:jc w:val="both"/>
      </w:pPr>
      <w:r>
        <w:rPr>
          <w:rFonts w:ascii="Georgia" w:hAnsi="Georgia"/>
          <w:sz w:val="23"/>
        </w:rPr>
        <w:t>Le sourire de Grégoire vacilla une seconde, à peine, avant de revenir presque aussi large qu'avant.</w:t>
      </w:r>
    </w:p>
    <w:p>
      <w:pPr>
        <w:spacing w:after="160"/>
        <w:jc w:val="both"/>
      </w:pPr>
      <w:r>
        <w:rPr>
          <w:rFonts w:ascii="Georgia" w:hAnsi="Georgia"/>
          <w:sz w:val="23"/>
        </w:rPr>
        <w:t>— J'achète mon carton là où il est le moins cher, dit-il. Même les grands restaurants font des économies quelque part. Allez, filez, je dois décharger tout ça avant midi.</w:t>
      </w:r>
    </w:p>
    <w:p>
      <w:pPr>
        <w:spacing w:after="160"/>
        <w:jc w:val="both"/>
      </w:pPr>
      <w:r>
        <w:rPr>
          <w:rFonts w:ascii="Georgia" w:hAnsi="Georgia"/>
          <w:sz w:val="23"/>
        </w:rPr>
        <w:t>Il s'éloigna vers l'arrière du hangar, chargé de son carton, et disparut par une petite porte latérale que ni Sofia ni Souly n'avaient remarquée jusque-là.</w:t>
      </w:r>
    </w:p>
    <w:p>
      <w:pPr>
        <w:spacing w:after="160"/>
        <w:jc w:val="both"/>
      </w:pPr>
      <w:r>
        <w:rPr>
          <w:rFonts w:ascii="Georgia" w:hAnsi="Georgia"/>
          <w:sz w:val="23"/>
        </w:rPr>
        <w:t>— Il a menti, dit Sofia, tout bas, une fois Grégoire hors de portée de voix.</w:t>
      </w:r>
    </w:p>
    <w:p>
      <w:pPr>
        <w:spacing w:after="160"/>
        <w:jc w:val="both"/>
      </w:pPr>
      <w:r>
        <w:rPr>
          <w:rFonts w:ascii="Georgia" w:hAnsi="Georgia"/>
          <w:sz w:val="23"/>
        </w:rPr>
        <w:t>— On ne sait pas ça, dit Souly, prudemment. On sait juste que « matériel d'emballage » et « trufas negras » sur la même étiquette, ça fait bizarre.</w:t>
      </w:r>
    </w:p>
    <w:p>
      <w:pPr>
        <w:spacing w:after="160"/>
        <w:jc w:val="both"/>
      </w:pPr>
      <w:r>
        <w:rPr>
          <w:rFonts w:ascii="Georgia" w:hAnsi="Georgia"/>
          <w:sz w:val="23"/>
        </w:rPr>
        <w:t>— C'est le mot exact que tu cherches ? « Bizarre » ?</w:t>
      </w:r>
    </w:p>
    <w:p>
      <w:pPr>
        <w:spacing w:after="160"/>
        <w:jc w:val="both"/>
      </w:pPr>
      <w:r>
        <w:rPr>
          <w:rFonts w:ascii="Georgia" w:hAnsi="Georgia"/>
          <w:sz w:val="23"/>
        </w:rPr>
        <w:t>— Pour l'instant, oui. On n'a rien de solide. On a juste... un sentiment.</w:t>
      </w:r>
    </w:p>
    <w:p>
      <w:pPr>
        <w:spacing w:after="160"/>
        <w:jc w:val="both"/>
      </w:pPr>
      <w:r>
        <w:rPr>
          <w:rFonts w:ascii="Georgia" w:hAnsi="Georgia"/>
          <w:sz w:val="23"/>
        </w:rPr>
        <w:t>— Les sentiments, ça compte, dans une enquête.</w:t>
      </w:r>
    </w:p>
    <w:p>
      <w:pPr>
        <w:spacing w:after="160"/>
        <w:jc w:val="both"/>
      </w:pPr>
      <w:r>
        <w:rPr>
          <w:rFonts w:ascii="Georgia" w:hAnsi="Georgia"/>
          <w:sz w:val="23"/>
        </w:rPr>
        <w:t>— Les sentiments, ça donne des idées. Les preuves, ça donne des certitudes. On n'a que des idées, pour l'instant.</w:t>
      </w:r>
    </w:p>
    <w:p>
      <w:pPr>
        <w:spacing w:after="160"/>
        <w:jc w:val="both"/>
      </w:pPr>
      <w:r>
        <w:rPr>
          <w:rFonts w:ascii="Georgia" w:hAnsi="Georgia"/>
          <w:sz w:val="23"/>
        </w:rPr>
        <w:t>Ils retrouvèrent Odile qui terminait son inspection, satisfaite des deux lots présentés, et qui les entraîna vers la place pour le déjeuner, sans se douter une seconde de ce que ses deux invités venaient de découvrir derrière son dos.</w:t>
      </w:r>
    </w:p>
    <w:p>
      <w:pPr>
        <w:spacing w:after="160"/>
        <w:jc w:val="both"/>
      </w:pPr>
      <w:r>
        <w:rPr>
          <w:rFonts w:ascii="Georgia" w:hAnsi="Georgia"/>
          <w:sz w:val="23"/>
        </w:rPr>
        <w:t>— Alors, ce hangar ? demanda-t-elle, innocemment, en s'installant à la terrasse du café.</w:t>
      </w:r>
    </w:p>
    <w:p>
      <w:pPr>
        <w:spacing w:after="160"/>
        <w:jc w:val="both"/>
      </w:pPr>
      <w:r>
        <w:rPr>
          <w:rFonts w:ascii="Georgia" w:hAnsi="Georgia"/>
          <w:sz w:val="23"/>
        </w:rPr>
        <w:t>— Très intéressant, dit Sofia.</w:t>
      </w:r>
    </w:p>
    <w:p>
      <w:pPr>
        <w:spacing w:after="160"/>
        <w:jc w:val="both"/>
      </w:pPr>
      <w:r>
        <w:rPr>
          <w:rFonts w:ascii="Georgia" w:hAnsi="Georgia"/>
          <w:sz w:val="23"/>
        </w:rPr>
        <w:t>— Beaucoup de matériel d'emballage, précisa Souly.</w:t>
      </w:r>
    </w:p>
    <w:p>
      <w:pPr>
        <w:spacing w:after="160"/>
        <w:jc w:val="both"/>
      </w:pPr>
      <w:r>
        <w:rPr>
          <w:rFonts w:ascii="Georgia" w:hAnsi="Georgia"/>
          <w:sz w:val="23"/>
        </w:rPr>
        <w:t>Odile les regarda un instant, sentant confusément qu'elle ratait quelque chose, puis renonça et ouvrit son menu.</w:t>
      </w:r>
    </w:p>
    <w:p>
      <w:pPr>
        <w:spacing w:after="160"/>
        <w:jc w:val="both"/>
      </w:pPr>
      <w:r>
        <w:rPr>
          <w:rFonts w:ascii="Georgia" w:hAnsi="Georgia"/>
          <w:sz w:val="23"/>
        </w:rPr>
        <w:t>— Va pour deux chocolats chauds, alors, dit-elle. Et vous me raconterez le reste plus tard, visiblement.</w:t>
      </w:r>
    </w:p>
    <w:p>
      <w:pPr>
        <w:spacing w:after="160"/>
        <w:jc w:val="both"/>
      </w:pPr>
      <w:r>
        <w:rPr>
          <w:rFonts w:ascii="Georgia" w:hAnsi="Georgia"/>
          <w:sz w:val="23"/>
        </w:rPr>
        <w:t>Pendant qu'Odile discutait avec la serveuse d'un lot à récupérer le lendemain, Sofia se pencha vers Souly par-dessus la table.</w:t>
      </w:r>
    </w:p>
    <w:p>
      <w:pPr>
        <w:spacing w:after="160"/>
        <w:jc w:val="both"/>
      </w:pPr>
      <w:r>
        <w:rPr>
          <w:rFonts w:ascii="Georgia" w:hAnsi="Georgia"/>
          <w:sz w:val="23"/>
        </w:rPr>
        <w:t>— On devrait aller voir Yanis, dit-elle tout bas. Lui parler de l'étiquette.</w:t>
      </w:r>
    </w:p>
    <w:p>
      <w:pPr>
        <w:spacing w:after="160"/>
        <w:jc w:val="both"/>
      </w:pPr>
      <w:r>
        <w:rPr>
          <w:rFonts w:ascii="Georgia" w:hAnsi="Georgia"/>
          <w:sz w:val="23"/>
        </w:rPr>
        <w:t>— Et lui dire quoi ? « Ton pire ennemi possible a des caisses espagnoles cachées derrière son hangar » ? Ça ne va pas l'aider, ça va juste l'énerver encore plus.</w:t>
      </w:r>
    </w:p>
    <w:p>
      <w:pPr>
        <w:spacing w:after="160"/>
        <w:jc w:val="both"/>
      </w:pPr>
      <w:r>
        <w:rPr>
          <w:rFonts w:ascii="Georgia" w:hAnsi="Georgia"/>
          <w:sz w:val="23"/>
        </w:rPr>
        <w:t>— Ça va peut-être l'aider à se sentir moins seul.</w:t>
      </w:r>
    </w:p>
    <w:p>
      <w:pPr>
        <w:spacing w:after="160"/>
        <w:jc w:val="both"/>
      </w:pPr>
      <w:r>
        <w:rPr>
          <w:rFonts w:ascii="Georgia" w:hAnsi="Georgia"/>
          <w:sz w:val="23"/>
        </w:rPr>
        <w:t>Souly ne trouva rien à répondre tout de suite. Il tourna sa cuillère dans son chocolat chaud, pensif, avant de finalement hocher la tête.</w:t>
      </w:r>
    </w:p>
    <w:p>
      <w:pPr>
        <w:spacing w:after="160"/>
        <w:jc w:val="both"/>
      </w:pPr>
      <w:r>
        <w:rPr>
          <w:rFonts w:ascii="Georgia" w:hAnsi="Georgia"/>
          <w:sz w:val="23"/>
        </w:rPr>
        <w:t>— D'accord. On lui dit. Mais on lui dit clairement que ce n'est pas une preuve. Juste un fait bizarre parmi d'autres.</w:t>
      </w:r>
    </w:p>
    <w:p>
      <w:pPr>
        <w:spacing w:after="160"/>
        <w:jc w:val="both"/>
      </w:pPr>
      <w:r>
        <w:rPr>
          <w:rFonts w:ascii="Georgia" w:hAnsi="Georgia"/>
          <w:sz w:val="23"/>
        </w:rPr>
        <w:t>— Un fait bizarre de plus, corrigea Sofia. On commence à en avoir toute une collection.</w:t>
      </w:r>
    </w:p>
    <w:p>
      <w:pPr>
        <w:spacing w:after="160"/>
        <w:jc w:val="both"/>
      </w:pPr>
      <w:r>
        <w:rPr>
          <w:rFonts w:ascii="Georgia" w:hAnsi="Georgia"/>
          <w:sz w:val="23"/>
        </w:rPr>
        <w:t>— Le cadenas neuf. La camionnette espagnole. L'étiquette « trufas negras ». L'emprunt de Grégoire.</w:t>
      </w:r>
    </w:p>
    <w:p>
      <w:pPr>
        <w:spacing w:after="160"/>
        <w:jc w:val="both"/>
      </w:pPr>
      <w:r>
        <w:rPr>
          <w:rFonts w:ascii="Georgia" w:hAnsi="Georgia"/>
          <w:sz w:val="23"/>
        </w:rPr>
        <w:t>— Et la règle des Chaumette, ajouta Sofia. Même si on ne sait pas encore pourquoi elle compte.</w:t>
      </w:r>
    </w:p>
    <w:p>
      <w:pPr>
        <w:spacing w:after="160"/>
        <w:jc w:val="both"/>
      </w:pPr>
      <w:r>
        <w:rPr>
          <w:rFonts w:ascii="Georgia" w:hAnsi="Georgia"/>
          <w:sz w:val="23"/>
        </w:rPr>
        <w:t>Souly sortit son carnet sous la table, à l'abri des regards d'Odile, et ajouta une ligne en bas de la page du jour : « Six jours avant le marché. Trop d'indices pour être des coïncidences. Pas encore assez pour être une preuve. »</w:t>
      </w:r>
    </w:p>
    <w:p>
      <w:pPr>
        <w:spacing w:after="160"/>
        <w:jc w:val="both"/>
      </w:pPr>
      <w:r>
        <w:rPr>
          <w:rFonts w:ascii="Georgia" w:hAnsi="Georgia"/>
          <w:sz w:val="23"/>
        </w:rPr>
        <w:t>— On devrait aussi surveiller le hangar, dit Sofia. La nuit, peut- être. Voir ce qui se passe vraiment là-dedans.</w:t>
      </w:r>
    </w:p>
    <w:p>
      <w:pPr>
        <w:spacing w:after="160"/>
        <w:jc w:val="both"/>
      </w:pPr>
      <w:r>
        <w:rPr>
          <w:rFonts w:ascii="Georgia" w:hAnsi="Georgia"/>
          <w:sz w:val="23"/>
        </w:rPr>
        <w:t>— La nuit ? répéta Souly, brusquement moins enthousiaste.</w:t>
      </w:r>
    </w:p>
    <w:p>
      <w:pPr>
        <w:spacing w:after="160"/>
        <w:jc w:val="both"/>
      </w:pPr>
      <w:r>
        <w:rPr>
          <w:rFonts w:ascii="Georgia" w:hAnsi="Georgia"/>
          <w:sz w:val="23"/>
        </w:rPr>
        <w:t>— T'as peur ?</w:t>
      </w:r>
    </w:p>
    <w:p>
      <w:pPr>
        <w:spacing w:after="160"/>
        <w:jc w:val="both"/>
      </w:pPr>
      <w:r>
        <w:rPr>
          <w:rFonts w:ascii="Georgia" w:hAnsi="Georgia"/>
          <w:sz w:val="23"/>
        </w:rPr>
        <w:t>— J'ai pas peur. J'ai... de la prudence.</w:t>
      </w:r>
    </w:p>
    <w:p>
      <w:pPr>
        <w:spacing w:after="160"/>
        <w:jc w:val="both"/>
      </w:pPr>
      <w:r>
        <w:rPr>
          <w:rFonts w:ascii="Georgia" w:hAnsi="Georgia"/>
          <w:sz w:val="23"/>
        </w:rPr>
        <w:t>— C'est la même chose, en moins courageux.</w:t>
      </w:r>
    </w:p>
    <w:p>
      <w:pPr>
        <w:spacing w:after="160"/>
        <w:jc w:val="both"/>
      </w:pPr>
      <w:r>
        <w:rPr>
          <w:rFonts w:ascii="Georgia" w:hAnsi="Georgia"/>
          <w:sz w:val="23"/>
        </w:rPr>
        <w:t>— C'est très différent.</w:t>
      </w:r>
    </w:p>
    <w:p>
      <w:pPr>
        <w:spacing w:after="160"/>
        <w:jc w:val="both"/>
      </w:pPr>
      <w:r>
        <w:rPr>
          <w:rFonts w:ascii="Georgia" w:hAnsi="Georgia"/>
          <w:sz w:val="23"/>
        </w:rPr>
        <w:t>Odile revint s'asseoir avant que la dispute ne reprenne pour de bon, et posa devant eux deux chocolats chauds surmontés d'une montagne de chantilly.</w:t>
      </w:r>
    </w:p>
    <w:p>
      <w:pPr>
        <w:spacing w:after="160"/>
        <w:jc w:val="both"/>
      </w:pPr>
      <w:r>
        <w:rPr>
          <w:rFonts w:ascii="Georgia" w:hAnsi="Georgia"/>
          <w:sz w:val="23"/>
        </w:rPr>
        <w:t>— Alors, dit-elle en s'installant, vous me racontez enfin ce qui vous a rendus si mystérieux depuis ce matin ?</w:t>
      </w:r>
    </w:p>
    <w:p>
      <w:pPr>
        <w:spacing w:after="160"/>
        <w:jc w:val="both"/>
      </w:pPr>
      <w:r>
        <w:rPr>
          <w:rFonts w:ascii="Georgia" w:hAnsi="Georgia"/>
          <w:sz w:val="23"/>
        </w:rPr>
        <w:t>Sofia et Souly échangèrent un dernier regard, silencieux, avant que Sofia ne réponde, si calmement qu'elle s'en étonna presque elle-même :</w:t>
      </w:r>
    </w:p>
    <w:p>
      <w:pPr>
        <w:spacing w:after="160"/>
        <w:jc w:val="both"/>
      </w:pPr>
      <w:r>
        <w:rPr>
          <w:rFonts w:ascii="Georgia" w:hAnsi="Georgia"/>
          <w:sz w:val="23"/>
        </w:rPr>
        <w:t>— On te racontera. Promis. Juste... pas encore.</w:t>
      </w:r>
    </w:p>
    <w:p>
      <w:pPr>
        <w:spacing w:after="160"/>
        <w:jc w:val="both"/>
      </w:pPr>
      <w:r>
        <w:rPr>
          <w:rFonts w:ascii="Georgia" w:hAnsi="Georgia"/>
          <w:sz w:val="23"/>
        </w:rPr>
        <w:t>L'après-midi, profitant d'une heure où Odile s'était installée dans son grenier pour trier des échantillons, Sofia et Souly filèrent à pied jusqu'à la maison des Chaumette, sans vraiment demander la permission — ce qui, comme le fit remarquer Souly en chemin, n'était « pas tout à fait un mensonge, juste une information qu'on avait oublié de donner ».</w:t>
      </w:r>
    </w:p>
    <w:p>
      <w:pPr>
        <w:spacing w:after="160"/>
        <w:jc w:val="both"/>
      </w:pPr>
      <w:r>
        <w:rPr>
          <w:rFonts w:ascii="Georgia" w:hAnsi="Georgia"/>
          <w:sz w:val="23"/>
        </w:rPr>
        <w:t>Ils trouvèrent Yanis dans la truffière, en train d'empiler du bois pour l'hiver.</w:t>
      </w:r>
    </w:p>
    <w:p>
      <w:pPr>
        <w:spacing w:after="160"/>
        <w:jc w:val="both"/>
      </w:pPr>
      <w:r>
        <w:rPr>
          <w:rFonts w:ascii="Georgia" w:hAnsi="Georgia"/>
          <w:sz w:val="23"/>
        </w:rPr>
        <w:t>— Encore vous, dit-il, mais sans hostilité, cette fois.</w:t>
      </w:r>
    </w:p>
    <w:p>
      <w:pPr>
        <w:spacing w:after="160"/>
        <w:jc w:val="both"/>
      </w:pPr>
      <w:r>
        <w:rPr>
          <w:rFonts w:ascii="Georgia" w:hAnsi="Georgia"/>
          <w:sz w:val="23"/>
        </w:rPr>
        <w:t>— On a un truc à te montrer, dit Sofia, sans préambule. Enfin, à te dire. On a vu une étiquette, derrière le hangar de Grégoire. Écrite en espagnol. « Trufas negras. Origen Teruel. »</w:t>
      </w:r>
    </w:p>
    <w:p>
      <w:pPr>
        <w:spacing w:after="160"/>
        <w:jc w:val="both"/>
      </w:pPr>
      <w:r>
        <w:rPr>
          <w:rFonts w:ascii="Georgia" w:hAnsi="Georgia"/>
          <w:sz w:val="23"/>
        </w:rPr>
        <w:t>Yanis laissa tomber la bûche qu'il tenait.</w:t>
      </w:r>
    </w:p>
    <w:p>
      <w:pPr>
        <w:spacing w:after="160"/>
        <w:jc w:val="both"/>
      </w:pPr>
      <w:r>
        <w:rPr>
          <w:rFonts w:ascii="Georgia" w:hAnsi="Georgia"/>
          <w:sz w:val="23"/>
        </w:rPr>
        <w:t>— T'es sérieuse ?</w:t>
      </w:r>
    </w:p>
    <w:p>
      <w:pPr>
        <w:spacing w:after="160"/>
        <w:jc w:val="both"/>
      </w:pPr>
      <w:r>
        <w:rPr>
          <w:rFonts w:ascii="Georgia" w:hAnsi="Georgia"/>
          <w:sz w:val="23"/>
        </w:rPr>
        <w:t>— Complètement sérieuse, dit Souly. Et Grégoire a dit que c'était du matériel d'emballage. Alors qu'une étiquette « truffes noires, origine Teruel », ça ne ressemble pas vraiment à du carton vide.</w:t>
      </w:r>
    </w:p>
    <w:p>
      <w:pPr>
        <w:spacing w:after="160"/>
        <w:jc w:val="both"/>
      </w:pPr>
      <w:r>
        <w:rPr>
          <w:rFonts w:ascii="Georgia" w:hAnsi="Georgia"/>
          <w:sz w:val="23"/>
        </w:rPr>
        <w:t>Yanis s'assit lourdement sur le tas de bois, le regard perdu vers la lisière du bois de Brumecœur.</w:t>
      </w:r>
    </w:p>
    <w:p>
      <w:pPr>
        <w:spacing w:after="160"/>
        <w:jc w:val="both"/>
      </w:pPr>
      <w:r>
        <w:rPr>
          <w:rFonts w:ascii="Georgia" w:hAnsi="Georgia"/>
          <w:sz w:val="23"/>
        </w:rPr>
        <w:t>— Vous vous rendez compte de ce que ça voudrait dire, si c'était vrai ? Que Grégoire achète des truffes étrangères en cachette. Et que si jamais il se fait prendre, il va chercher un coupable, comme tout le monde ici cherche déjà un coupable en ce moment.</w:t>
      </w:r>
    </w:p>
    <w:p>
      <w:pPr>
        <w:spacing w:after="160"/>
        <w:jc w:val="both"/>
      </w:pPr>
      <w:r>
        <w:rPr>
          <w:rFonts w:ascii="Georgia" w:hAnsi="Georgia"/>
          <w:sz w:val="23"/>
        </w:rPr>
        <w:t>— C'est pour ça qu'on est venus te le dire, dit Sofia. Pour que tu saches. Pas pour t'inquiéter plus.</w:t>
      </w:r>
    </w:p>
    <w:p>
      <w:pPr>
        <w:spacing w:after="160"/>
        <w:jc w:val="both"/>
      </w:pPr>
      <w:r>
        <w:rPr>
          <w:rFonts w:ascii="Georgia" w:hAnsi="Georgia"/>
          <w:sz w:val="23"/>
        </w:rPr>
        <w:t>— Trop tard, dit Yanis, un souffle qui ressemblait à peine à un rire. Mais merci. Sincèrement.</w:t>
      </w:r>
    </w:p>
    <w:p>
      <w:pPr>
        <w:spacing w:after="160"/>
        <w:jc w:val="both"/>
      </w:pPr>
      <w:r>
        <w:rPr>
          <w:rFonts w:ascii="Georgia" w:hAnsi="Georgia"/>
          <w:sz w:val="23"/>
        </w:rPr>
        <w:t>— On n'a encore rien de solide, précisa Souly. Juste une étiquette et un mauvais sentiment.</w:t>
      </w:r>
    </w:p>
    <w:p>
      <w:pPr>
        <w:spacing w:after="160"/>
        <w:jc w:val="both"/>
      </w:pPr>
      <w:r>
        <w:rPr>
          <w:rFonts w:ascii="Georgia" w:hAnsi="Georgia"/>
          <w:sz w:val="23"/>
        </w:rPr>
        <w:t>— Un mauvais sentiment, c'est déjà plus que ce que j'avais ce matin, dit Yanis. Vous voulez de l'aide ? Pour chercher, je veux dire. Je connais cette forêt et ce village mieux que n'importe qui.</w:t>
      </w:r>
    </w:p>
    <w:p>
      <w:pPr>
        <w:spacing w:after="160"/>
        <w:jc w:val="both"/>
      </w:pPr>
      <w:r>
        <w:rPr>
          <w:rFonts w:ascii="Georgia" w:hAnsi="Georgia"/>
          <w:sz w:val="23"/>
        </w:rPr>
        <w:t>— On comptait bien te le demander, dit Sofia, en souriant. C'est officiellement une équipe, maintenant.</w:t>
      </w:r>
    </w:p>
    <w:p>
      <w:pPr>
        <w:spacing w:after="160"/>
        <w:jc w:val="both"/>
      </w:pPr>
      <w:r>
        <w:rPr>
          <w:rFonts w:ascii="Georgia" w:hAnsi="Georgia"/>
          <w:sz w:val="23"/>
        </w:rPr>
        <w:t>— Officiellement, confirma Souly, en tendant la main comme la veille.</w:t>
      </w:r>
    </w:p>
    <w:p>
      <w:pPr>
        <w:spacing w:after="160"/>
        <w:jc w:val="both"/>
      </w:pPr>
      <w:r>
        <w:rPr>
          <w:rFonts w:ascii="Georgia" w:hAnsi="Georgia"/>
          <w:sz w:val="23"/>
        </w:rPr>
        <w:t>Yanis la serra, cette fois sans hésiter une seconde.</w:t>
      </w:r>
    </w:p>
    <w:p>
      <w:pPr>
        <w:spacing w:after="160"/>
        <w:jc w:val="both"/>
      </w:pPr>
      <w:r>
        <w:rPr>
          <w:rFonts w:ascii="Georgia" w:hAnsi="Georgia"/>
          <w:sz w:val="23"/>
        </w:rPr>
        <w:t>— Alors, dit-il, on fait quoi, maintenant ?</w:t>
      </w:r>
    </w:p>
    <w:p>
      <w:pPr>
        <w:spacing w:after="160"/>
        <w:jc w:val="both"/>
      </w:pPr>
      <w:r>
        <w:rPr>
          <w:rFonts w:ascii="Georgia" w:hAnsi="Georgia"/>
          <w:sz w:val="23"/>
        </w:rPr>
        <w:t>— On observe, dit Souly. On note tout. On ne fait rien de précipité.</w:t>
      </w:r>
    </w:p>
    <w:p>
      <w:pPr>
        <w:spacing w:after="160"/>
        <w:jc w:val="both"/>
      </w:pPr>
      <w:r>
        <w:rPr>
          <w:rFonts w:ascii="Georgia" w:hAnsi="Georgia"/>
          <w:sz w:val="23"/>
        </w:rPr>
        <w:t>— C'est nul, comme plan, dit Sofia.</w:t>
      </w:r>
    </w:p>
    <w:p>
      <w:pPr>
        <w:spacing w:after="160"/>
        <w:jc w:val="both"/>
      </w:pPr>
      <w:r>
        <w:rPr>
          <w:rFonts w:ascii="Georgia" w:hAnsi="Georgia"/>
          <w:sz w:val="23"/>
        </w:rPr>
        <w:t>— C'est un bon plan. Le meilleur qui soit, même : celui qui ne nous fait pas remarquer avant qu'on soit prêts.</w:t>
      </w:r>
    </w:p>
    <w:p>
      <w:pPr>
        <w:spacing w:after="160"/>
        <w:jc w:val="both"/>
      </w:pPr>
      <w:r>
        <w:rPr>
          <w:rFonts w:ascii="Georgia" w:hAnsi="Georgia"/>
          <w:sz w:val="23"/>
        </w:rPr>
        <w:t>— Il a raison, dit Yanis, un peu à contrecœur. Si on se fait griller maintenant, Grégoire aura tout le temps de cacher ses preuves avant le marché. Il faut attendre le bon moment.</w:t>
      </w:r>
    </w:p>
    <w:p>
      <w:pPr>
        <w:spacing w:after="160"/>
        <w:jc w:val="both"/>
      </w:pPr>
      <w:r>
        <w:rPr>
          <w:rFonts w:ascii="Georgia" w:hAnsi="Georgia"/>
          <w:sz w:val="23"/>
        </w:rPr>
        <w:t>— Genre quand ? demanda Sofia.</w:t>
      </w:r>
    </w:p>
    <w:p>
      <w:pPr>
        <w:spacing w:after="160"/>
        <w:jc w:val="both"/>
      </w:pPr>
      <w:r>
        <w:rPr>
          <w:rFonts w:ascii="Georgia" w:hAnsi="Georgia"/>
          <w:sz w:val="23"/>
        </w:rPr>
        <w:t>— Genre quand on aura vraiment quelque chose de solide, dit Souly. Pas juste une étiquette et une camionnette.</w:t>
      </w:r>
    </w:p>
    <w:p>
      <w:pPr>
        <w:spacing w:after="160"/>
        <w:jc w:val="both"/>
      </w:pPr>
      <w:r>
        <w:rPr>
          <w:rFonts w:ascii="Georgia" w:hAnsi="Georgia"/>
          <w:sz w:val="23"/>
        </w:rPr>
        <w:t>— Mon grand-père dit toujours qu'il ne faut jamais accuser quelqu'un qu'on ne peut pas prouver, dit Yanis, doucement. Même si on est sûr d'avoir raison. Surtout si on est sûr d'avoir raison, en fait. C'est là qu'on fait le plus d'erreurs.</w:t>
      </w:r>
    </w:p>
    <w:p>
      <w:pPr>
        <w:spacing w:after="160"/>
        <w:jc w:val="both"/>
      </w:pPr>
      <w:r>
        <w:rPr>
          <w:rFonts w:ascii="Georgia" w:hAnsi="Georgia"/>
          <w:sz w:val="23"/>
        </w:rPr>
        <w:t>— C'est un homme sage, ton grand-père, dit Sofia.</w:t>
      </w:r>
    </w:p>
    <w:p>
      <w:pPr>
        <w:spacing w:after="160"/>
        <w:jc w:val="both"/>
      </w:pPr>
      <w:r>
        <w:rPr>
          <w:rFonts w:ascii="Georgia" w:hAnsi="Georgia"/>
          <w:sz w:val="23"/>
        </w:rPr>
        <w:t>— Ouais, dit Yanis. Dommage que tout le village ait décidé le contraire cette semaine.</w:t>
      </w:r>
    </w:p>
    <w:p>
      <w:pPr>
        <w:spacing w:after="160"/>
        <w:jc w:val="both"/>
      </w:pPr>
      <w:r>
        <w:rPr>
          <w:rFonts w:ascii="Georgia" w:hAnsi="Georgia"/>
          <w:sz w:val="23"/>
        </w:rPr>
        <w:t>— Ça fait longtemps qu'il cultive cette terre ? demanda Souly.</w:t>
      </w:r>
    </w:p>
    <w:p>
      <w:pPr>
        <w:spacing w:after="160"/>
        <w:jc w:val="both"/>
      </w:pPr>
      <w:r>
        <w:rPr>
          <w:rFonts w:ascii="Georgia" w:hAnsi="Georgia"/>
          <w:sz w:val="23"/>
        </w:rPr>
        <w:t>— Depuis toujours, pour lui, dit Yanis. Il a repris après son père, qui avait repris après le sien. Je crois que c'est censé être mon tour, un jour, même si personne n'en parle vraiment à voix haute.</w:t>
      </w:r>
    </w:p>
    <w:p>
      <w:pPr>
        <w:spacing w:after="160"/>
        <w:jc w:val="both"/>
      </w:pPr>
      <w:r>
        <w:rPr>
          <w:rFonts w:ascii="Georgia" w:hAnsi="Georgia"/>
          <w:sz w:val="23"/>
        </w:rPr>
        <w:t>— Ça te fait peur, ou ça te plaît ? demanda Sofia, directe comme toujours.</w:t>
      </w:r>
    </w:p>
    <w:p>
      <w:pPr>
        <w:spacing w:after="160"/>
        <w:jc w:val="both"/>
      </w:pPr>
      <w:r>
        <w:rPr>
          <w:rFonts w:ascii="Georgia" w:hAnsi="Georgia"/>
          <w:sz w:val="23"/>
        </w:rPr>
        <w:t>— Les deux en même temps, avoua Yanis. Surtout cette semaine. Difficile d'avoir envie de continuer quelque chose que tout le monde regarde avec autant de soupçon.</w:t>
      </w:r>
    </w:p>
    <w:p>
      <w:pPr>
        <w:spacing w:after="160"/>
        <w:jc w:val="both"/>
      </w:pPr>
      <w:r>
        <w:rPr>
          <w:rFonts w:ascii="Georgia" w:hAnsi="Georgia"/>
          <w:sz w:val="23"/>
        </w:rPr>
        <w:t>— Ça va changer, dit Sofia, d'un ton qui ne souffrait aucune discussion, même si rien, à ce stade, ne le justifiait vraiment.</w:t>
      </w:r>
    </w:p>
    <w:p>
      <w:pPr>
        <w:spacing w:after="160"/>
        <w:jc w:val="both"/>
      </w:pPr>
      <w:r>
        <w:rPr>
          <w:rFonts w:ascii="Georgia" w:hAnsi="Georgia"/>
          <w:sz w:val="23"/>
        </w:rPr>
        <w:t>— J'aimerais te croire, dit Yanis.</w:t>
      </w:r>
    </w:p>
    <w:p>
      <w:pPr>
        <w:spacing w:after="160"/>
        <w:jc w:val="both"/>
      </w:pPr>
      <w:r>
        <w:rPr>
          <w:rFonts w:ascii="Georgia" w:hAnsi="Georgia"/>
          <w:sz w:val="23"/>
        </w:rPr>
        <w:t>Un ange passa, comme on dit, avant que Sofia ne brise le silence en demandant si Yanis voulait venir chercher des truffes avec eux et Praline le lendemain matin. Il accepta, presque trop vite pour paraître aussi détaché qu'il essayait de le sembler, et les regarda s'éloigner sur le chemin jusqu'à ce que la nuit tombante les avale complètement.</w:t>
      </w:r>
    </w:p>
    <w:p>
      <w:pPr>
        <w:spacing w:after="160"/>
        <w:jc w:val="both"/>
      </w:pPr>
      <w:r>
        <w:rPr>
          <w:rFonts w:ascii="Georgia" w:hAnsi="Georgia"/>
          <w:sz w:val="23"/>
        </w:rPr>
        <w:t>De retour chez Odile, Sofia et Souly trouvèrent Mamie Rose en train de préparer le dîner, et durent inventer, tant bien que mal, une explication convaincante pour leur longue absence de l'après-midi.</w:t>
      </w:r>
    </w:p>
    <w:p>
      <w:pPr>
        <w:spacing w:after="160"/>
        <w:jc w:val="both"/>
      </w:pPr>
      <w:r>
        <w:rPr>
          <w:rFonts w:ascii="Georgia" w:hAnsi="Georgia"/>
          <w:sz w:val="23"/>
        </w:rPr>
        <w:t>— On est allés voir Yanis, dit finalement Sofia, qui avait toujours détesté mentir, même par omission. On voulait juste discuter un peu.</w:t>
      </w:r>
    </w:p>
    <w:p>
      <w:pPr>
        <w:spacing w:after="160"/>
        <w:jc w:val="both"/>
      </w:pPr>
      <w:r>
        <w:rPr>
          <w:rFonts w:ascii="Georgia" w:hAnsi="Georgia"/>
          <w:sz w:val="23"/>
        </w:rPr>
        <w:t>— C'est gentil, ça, dit Mamie Rose, sans poser plus de questions. Il va bien, ce petit ?</w:t>
      </w:r>
    </w:p>
    <w:p>
      <w:pPr>
        <w:spacing w:after="160"/>
        <w:jc w:val="both"/>
      </w:pPr>
      <w:r>
        <w:rPr>
          <w:rFonts w:ascii="Georgia" w:hAnsi="Georgia"/>
          <w:sz w:val="23"/>
        </w:rPr>
        <w:t>— Ça pourrait aller mieux, dit Souly. Mais ça va mieux depuis aujourd'hui, je crois.</w:t>
      </w:r>
    </w:p>
    <w:p>
      <w:pPr>
        <w:spacing w:after="160"/>
        <w:jc w:val="both"/>
      </w:pPr>
      <w:r>
        <w:rPr>
          <w:rFonts w:ascii="Georgia" w:hAnsi="Georgia"/>
          <w:sz w:val="23"/>
        </w:rPr>
        <w:t>Mamie Rose les regarda tous les deux un instant, sentant qu'il y avait plus derrière cette phrase qu'ils ne le disaient, mais choisit, sagement, de ne pas insister ce soir-là.</w:t>
      </w:r>
    </w:p>
    <w:p>
      <w:pPr>
        <w:spacing w:after="160"/>
        <w:jc w:val="both"/>
      </w:pPr>
      <w:r>
        <w:rPr>
          <w:rFonts w:ascii="Georgia" w:hAnsi="Georgia"/>
          <w:sz w:val="23"/>
        </w:rPr>
        <w:t>— Vous avez l'air fatigués, tous les deux, dit-elle plutôt, en touillant sa sauce. Grosse journée ?</w:t>
      </w:r>
    </w:p>
    <w:p>
      <w:pPr>
        <w:spacing w:after="160"/>
        <w:jc w:val="both"/>
      </w:pPr>
      <w:r>
        <w:rPr>
          <w:rFonts w:ascii="Georgia" w:hAnsi="Georgia"/>
          <w:sz w:val="23"/>
        </w:rPr>
        <w:t>— Très grosse, confirma Sofia, sincèrement.</w:t>
      </w:r>
    </w:p>
    <w:p>
      <w:pPr>
        <w:spacing w:after="160"/>
        <w:jc w:val="both"/>
      </w:pPr>
      <w:r>
        <w:rPr>
          <w:rFonts w:ascii="Georgia" w:hAnsi="Georgia"/>
          <w:sz w:val="23"/>
        </w:rPr>
        <w:t>— Bien. Allez vous laver les mains, le dîner sera prêt dans dix minutes. Et cette fois, Sofia, essaie de ne pas donner ta part de gratin à la chienne.</w:t>
      </w:r>
    </w:p>
    <w:p>
      <w:pPr>
        <w:spacing w:after="160"/>
        <w:jc w:val="both"/>
      </w:pPr>
      <w:r>
        <w:rPr>
          <w:rFonts w:ascii="Georgia" w:hAnsi="Georgia"/>
          <w:sz w:val="23"/>
        </w:rPr>
        <w:t>— Je n'ai jamais fait ça, protesta Sofia, si posément que ça aurait convaincu n'importe qui, sauf quelqu'un qui la connaissait vraiment.</w:t>
      </w:r>
    </w:p>
    <w:p>
      <w:pPr>
        <w:spacing w:after="160"/>
        <w:jc w:val="both"/>
      </w:pPr>
      <w:r>
        <w:rPr>
          <w:rFonts w:ascii="Georgia" w:hAnsi="Georgia"/>
          <w:sz w:val="23"/>
        </w:rPr>
        <w:t>— Menteuse adorable, dit Mamie Rose, en riant, avant de retourner à ses fourneaux sans un mot de plus.</w:t>
      </w:r>
    </w:p>
    <w:p>
      <w:pPr>
        <w:spacing w:after="160"/>
        <w:jc w:val="both"/>
      </w:pPr>
      <w:r>
        <w:rPr>
          <w:rFonts w:ascii="Georgia" w:hAnsi="Georgia"/>
          <w:sz w:val="23"/>
        </w:rPr>
        <w:t>Ce soir-là, avant de s'endormir, Souly relut une dernière fois toutes les pages de son carnet consacrées à cette journée, et ajouta, tout en bas, une phrase qui résumait, mieux que toute autre, l'état d'esprit dans lequel ils se trouvaient tous les deux : « Six jours avant le marché. Un ami de plus. Un mystère qui grandit. À suivre. »</w:t>
      </w:r>
    </w:p>
    <w:p>
      <w:pPr>
        <w:spacing w:after="160"/>
        <w:jc w:val="both"/>
      </w:pPr>
      <w:r>
        <w:rPr>
          <w:rFonts w:ascii="Georgia" w:hAnsi="Georgia"/>
          <w:sz w:val="23"/>
        </w:rPr>
        <w:t>— Tu crois qu'on aura résolu tout ça avant que le marché commence ? demanda Sofia, depuis son lit, dans le noir.</w:t>
      </w:r>
    </w:p>
    <w:p>
      <w:pPr>
        <w:spacing w:after="160"/>
        <w:jc w:val="both"/>
      </w:pPr>
      <w:r>
        <w:rPr>
          <w:rFonts w:ascii="Georgia" w:hAnsi="Georgia"/>
          <w:sz w:val="23"/>
        </w:rPr>
        <w:t>— Je ne sais pas, admit Souly. Mais on avance. C'est déjà quelque chose.</w:t>
      </w:r>
    </w:p>
    <w:p>
      <w:pPr>
        <w:spacing w:after="160"/>
        <w:jc w:val="both"/>
      </w:pPr>
      <w:r>
        <w:rPr>
          <w:rFonts w:ascii="Georgia" w:hAnsi="Georgia"/>
          <w:sz w:val="23"/>
        </w:rPr>
        <w:t>— On avance, confirma Sofia, en fermant enfin les yeux. Vers quoi, par contre, aucune idée.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nuit du gel</w:t>
      </w:r>
    </w:p>
    <w:p>
      <w:pPr>
        <w:spacing w:after="160"/>
        <w:jc w:val="both"/>
      </w:pPr>
      <w:r>
        <w:rPr>
          <w:rFonts w:ascii="Georgia" w:hAnsi="Georgia"/>
          <w:sz w:val="23"/>
        </w:rPr>
        <w:t>Le froid avait forci pendant la nuit, recouvrant les vitres de la chambre d'amis d'un fin voile de givre que Sofia s'amusa à dessiner du bout du doigt avant même d'être complètement réveillée.</w:t>
      </w:r>
    </w:p>
    <w:p>
      <w:pPr>
        <w:spacing w:after="160"/>
        <w:jc w:val="both"/>
      </w:pPr>
      <w:r>
        <w:rPr>
          <w:rFonts w:ascii="Georgia" w:hAnsi="Georgia"/>
          <w:sz w:val="23"/>
        </w:rPr>
        <w:t>— Regarde, dit-elle à Souly. Un chat. Enfin, presque un chat.</w:t>
      </w:r>
    </w:p>
    <w:p>
      <w:pPr>
        <w:spacing w:after="160"/>
        <w:jc w:val="both"/>
      </w:pPr>
      <w:r>
        <w:rPr>
          <w:rFonts w:ascii="Georgia" w:hAnsi="Georgia"/>
          <w:sz w:val="23"/>
        </w:rPr>
        <w:t>— Ça ressemble surtout à une tache, dit Souly, en se frottant les yeux.</w:t>
      </w:r>
    </w:p>
    <w:p>
      <w:pPr>
        <w:spacing w:after="160"/>
        <w:jc w:val="both"/>
      </w:pPr>
      <w:r>
        <w:rPr>
          <w:rFonts w:ascii="Georgia" w:hAnsi="Georgia"/>
          <w:sz w:val="23"/>
        </w:rPr>
        <w:t>— C'est un chat abstrait, corrigea Sofia, sans se laisser démonter.</w:t>
      </w:r>
    </w:p>
    <w:p>
      <w:pPr>
        <w:spacing w:after="160"/>
        <w:jc w:val="both"/>
      </w:pPr>
      <w:r>
        <w:rPr>
          <w:rFonts w:ascii="Georgia" w:hAnsi="Georgia"/>
          <w:sz w:val="23"/>
        </w:rPr>
        <w:t>— Il a l'air en colère, ton chat abstrait, remarqua Souly, en plissant les yeux vers la vitre.</w:t>
      </w:r>
    </w:p>
    <w:p>
      <w:pPr>
        <w:spacing w:after="160"/>
        <w:jc w:val="both"/>
      </w:pPr>
      <w:r>
        <w:rPr>
          <w:rFonts w:ascii="Georgia" w:hAnsi="Georgia"/>
          <w:sz w:val="23"/>
        </w:rPr>
        <w:t>— Il a froid, corrigea Sofia. Ça se voit tout de suite, à la forme des oreilles.</w:t>
      </w:r>
    </w:p>
    <w:p>
      <w:pPr>
        <w:spacing w:after="160"/>
        <w:jc w:val="both"/>
      </w:pPr>
      <w:r>
        <w:rPr>
          <w:rFonts w:ascii="Georgia" w:hAnsi="Georgia"/>
          <w:sz w:val="23"/>
        </w:rPr>
        <w:t>— Les chats abstraits ont des oreilles qui expriment des émotions, maintenant ?</w:t>
      </w:r>
    </w:p>
    <w:p>
      <w:pPr>
        <w:spacing w:after="160"/>
        <w:jc w:val="both"/>
      </w:pPr>
      <w:r>
        <w:rPr>
          <w:rFonts w:ascii="Georgia" w:hAnsi="Georgia"/>
          <w:sz w:val="23"/>
        </w:rPr>
        <w:t>— Évidemment, dit Sofia, avec un aplomb qui ne laissait aucune place au doute.</w:t>
      </w:r>
    </w:p>
    <w:p>
      <w:pPr>
        <w:spacing w:after="160"/>
        <w:jc w:val="both"/>
      </w:pPr>
      <w:r>
        <w:rPr>
          <w:rFonts w:ascii="Georgia" w:hAnsi="Georgia"/>
          <w:sz w:val="23"/>
        </w:rPr>
        <w:t>Ils descendirent trouver Odile déjà habillée, une tasse de café fumant entre les mains, visiblement pressée par la journée qui s'annonçait.</w:t>
      </w:r>
    </w:p>
    <w:p>
      <w:pPr>
        <w:spacing w:after="160"/>
        <w:jc w:val="both"/>
      </w:pPr>
      <w:r>
        <w:rPr>
          <w:rFonts w:ascii="Georgia" w:hAnsi="Georgia"/>
          <w:sz w:val="23"/>
        </w:rPr>
        <w:t>— Cinq jours, dit-elle en accrochant son manteau, un peu plus vite que d'habitude ce matin-là.</w:t>
      </w:r>
    </w:p>
    <w:p>
      <w:pPr>
        <w:spacing w:after="160"/>
        <w:jc w:val="both"/>
      </w:pPr>
      <w:r>
        <w:rPr>
          <w:rFonts w:ascii="Georgia" w:hAnsi="Georgia"/>
          <w:sz w:val="23"/>
        </w:rPr>
        <w:t>— Cinq jours, ça se compte comment, exactement ? demanda Sofia. À partir d'aujourd'hui, ou à partir de demain ?</w:t>
      </w:r>
    </w:p>
    <w:p>
      <w:pPr>
        <w:spacing w:after="160"/>
        <w:jc w:val="both"/>
      </w:pPr>
      <w:r>
        <w:rPr>
          <w:rFonts w:ascii="Georgia" w:hAnsi="Georgia"/>
          <w:sz w:val="23"/>
        </w:rPr>
        <w:t>— À partir d'aujourd'hui, dit Odile. Ce qui, en pratique, revient à dire qu'il ne nous reste vraiment que quatre journées entières pour tout finir.</w:t>
      </w:r>
    </w:p>
    <w:p>
      <w:pPr>
        <w:spacing w:after="160"/>
        <w:jc w:val="both"/>
      </w:pPr>
      <w:r>
        <w:rPr>
          <w:rFonts w:ascii="Georgia" w:hAnsi="Georgia"/>
          <w:sz w:val="23"/>
        </w:rPr>
        <w:t>— Ça fait moins de temps que ce que ça sonnait, remarqua Souly.</w:t>
      </w:r>
    </w:p>
    <w:p>
      <w:pPr>
        <w:spacing w:after="160"/>
        <w:jc w:val="both"/>
      </w:pPr>
      <w:r>
        <w:rPr>
          <w:rFonts w:ascii="Georgia" w:hAnsi="Georgia"/>
          <w:sz w:val="23"/>
        </w:rPr>
        <w:t>— Le temps sonne toujours mieux qu'il n'est vraiment, dit Odile. C'est une des grandes lois de l'existence. Et une invitée de marque qui arrive aujourd'hui même : Delphine Ancel, de la Confrérie de la Truffe du Périgord. Elle vient préparer la certification des lots avec moi, avant le marché.</w:t>
      </w:r>
    </w:p>
    <w:p>
      <w:pPr>
        <w:spacing w:after="160"/>
        <w:jc w:val="both"/>
      </w:pPr>
      <w:r>
        <w:rPr>
          <w:rFonts w:ascii="Georgia" w:hAnsi="Georgia"/>
          <w:sz w:val="23"/>
        </w:rPr>
        <w:t>— C'est qui, exactement ? demanda Sofia.</w:t>
      </w:r>
    </w:p>
    <w:p>
      <w:pPr>
        <w:spacing w:after="160"/>
        <w:jc w:val="both"/>
      </w:pPr>
      <w:r>
        <w:rPr>
          <w:rFonts w:ascii="Georgia" w:hAnsi="Georgia"/>
          <w:sz w:val="23"/>
        </w:rPr>
        <w:t>— La personne la plus sérieuse que vous rencontrerez cette semaine, dit Odile. Elle a passé vingt ans à vérifier des lots dans toute la région. Rien ne lui échappe. Si Grégoire a la moindre chose à cacher, elle est du genre à la trouver avant même de s'être assise.</w:t>
      </w:r>
    </w:p>
    <w:p>
      <w:pPr>
        <w:spacing w:after="160"/>
        <w:jc w:val="both"/>
      </w:pPr>
      <w:r>
        <w:rPr>
          <w:rFonts w:ascii="Georgia" w:hAnsi="Georgia"/>
          <w:sz w:val="23"/>
        </w:rPr>
        <w:t>— Attends, sérieux ? Elle fait peur, comme ça ?</w:t>
      </w:r>
    </w:p>
    <w:p>
      <w:pPr>
        <w:spacing w:after="160"/>
        <w:jc w:val="both"/>
      </w:pPr>
      <w:r>
        <w:rPr>
          <w:rFonts w:ascii="Georgia" w:hAnsi="Georgia"/>
          <w:sz w:val="23"/>
        </w:rPr>
        <w:t>— Disons qu'elle est... rigoureuse. Vous verrez. On la retrouve à onze heures au hangar. D'ici là, Yanis vous attend au bout du chemin, comme promis.</w:t>
      </w:r>
    </w:p>
    <w:p>
      <w:pPr>
        <w:spacing w:after="160"/>
        <w:jc w:val="both"/>
      </w:pPr>
      <w:r>
        <w:rPr>
          <w:rFonts w:ascii="Georgia" w:hAnsi="Georgia"/>
          <w:sz w:val="23"/>
        </w:rPr>
        <w:t>— Elle va vérifier tout le monde ? demanda Souly, en beurrant sa tartine plus lentement que nécessaire. Y compris Grégoire ?</w:t>
      </w:r>
    </w:p>
    <w:p>
      <w:pPr>
        <w:spacing w:after="160"/>
        <w:jc w:val="both"/>
      </w:pPr>
      <w:r>
        <w:rPr>
          <w:rFonts w:ascii="Georgia" w:hAnsi="Georgia"/>
          <w:sz w:val="23"/>
        </w:rPr>
        <w:t>— Absolument tout le monde, dit Odile. C'est justement pour ça qu'on la fait venir. Une certification n'a de valeur que si elle est identique pour tous, sans exception. Même pour l'organisateur du marché. Surtout pour l'organisateur du marché, en fait.</w:t>
      </w:r>
    </w:p>
    <w:p>
      <w:pPr>
        <w:spacing w:after="160"/>
        <w:jc w:val="both"/>
      </w:pPr>
      <w:r>
        <w:rPr>
          <w:rFonts w:ascii="Georgia" w:hAnsi="Georgia"/>
          <w:sz w:val="23"/>
        </w:rPr>
        <w:t>— Et elle utilise le microscope aussi ? demanda Sofia.</w:t>
      </w:r>
    </w:p>
    <w:p>
      <w:pPr>
        <w:spacing w:after="160"/>
        <w:jc w:val="both"/>
      </w:pPr>
      <w:r>
        <w:rPr>
          <w:rFonts w:ascii="Georgia" w:hAnsi="Georgia"/>
          <w:sz w:val="23"/>
        </w:rPr>
        <w:t>— Elle a le sien, encore plus perfectionné que le mien. Delphine ne laisse jamais rien au hasard. La dernière fois qu'elle est venue, elle a recalé un producteur entier parce que trois truffes sur cinquante avaient un léger doute sur leur maturité. Trois sur cinquante, vous vous rendez compte ?</w:t>
      </w:r>
    </w:p>
    <w:p>
      <w:pPr>
        <w:spacing w:after="160"/>
        <w:jc w:val="both"/>
      </w:pPr>
      <w:r>
        <w:rPr>
          <w:rFonts w:ascii="Georgia" w:hAnsi="Georgia"/>
          <w:sz w:val="23"/>
        </w:rPr>
        <w:t>— Attends, sérieux ? Elle a tout recalé pour trois truffes ?</w:t>
      </w:r>
    </w:p>
    <w:p>
      <w:pPr>
        <w:spacing w:after="160"/>
        <w:jc w:val="both"/>
      </w:pPr>
      <w:r>
        <w:rPr>
          <w:rFonts w:ascii="Georgia" w:hAnsi="Georgia"/>
          <w:sz w:val="23"/>
        </w:rPr>
        <w:t>— Toute la confiance du métier repose là-dessus, dit Odile. Un seul lot douteux qui passe, et c'est toute la réputation de Clairval qui en pâtit l'année suivante. On ne plaisante pas avec ça, ici.</w:t>
      </w:r>
    </w:p>
    <w:p>
      <w:pPr>
        <w:spacing w:after="160"/>
        <w:jc w:val="both"/>
      </w:pPr>
      <w:r>
        <w:rPr>
          <w:rFonts w:ascii="Georgia" w:hAnsi="Georgia"/>
          <w:sz w:val="23"/>
        </w:rPr>
        <w:t>Souly rangea soigneusement cette information dans un coin de sa tête, sûr qu'elle finirait, tôt ou tard, par servir à quelque chose.</w:t>
      </w:r>
    </w:p>
    <w:p>
      <w:pPr>
        <w:spacing w:after="160"/>
        <w:jc w:val="both"/>
      </w:pPr>
      <w:r>
        <w:rPr>
          <w:rFonts w:ascii="Georgia" w:hAnsi="Georgia"/>
          <w:sz w:val="23"/>
        </w:rPr>
        <w:t>Yanis les accueillit avec un sourire plus franc que la veille, Praline tirant déjà sur sa laisse pour foncer vers la lisière du bois.</w:t>
      </w:r>
    </w:p>
    <w:p>
      <w:pPr>
        <w:spacing w:after="160"/>
        <w:jc w:val="both"/>
      </w:pPr>
      <w:r>
        <w:rPr>
          <w:rFonts w:ascii="Georgia" w:hAnsi="Georgia"/>
          <w:sz w:val="23"/>
        </w:rPr>
        <w:t>— Prêts ? demanda-t-il.</w:t>
      </w:r>
    </w:p>
    <w:p>
      <w:pPr>
        <w:spacing w:after="160"/>
        <w:jc w:val="both"/>
      </w:pPr>
      <w:r>
        <w:rPr>
          <w:rFonts w:ascii="Georgia" w:hAnsi="Georgia"/>
          <w:sz w:val="23"/>
        </w:rPr>
        <w:t>— Prêts, dit Sofia. Prête à trouver un vrai indice, cette fois. Pas juste un brûlé qui ne mène à rien.</w:t>
      </w:r>
    </w:p>
    <w:p>
      <w:pPr>
        <w:spacing w:after="160"/>
        <w:jc w:val="both"/>
      </w:pPr>
      <w:r>
        <w:rPr>
          <w:rFonts w:ascii="Georgia" w:hAnsi="Georgia"/>
          <w:sz w:val="23"/>
        </w:rPr>
        <w:t>— On verra, dit Yanis, en riant. La forêt ne se laisse jamais presser.</w:t>
      </w:r>
    </w:p>
    <w:p>
      <w:pPr>
        <w:spacing w:after="160"/>
        <w:jc w:val="both"/>
      </w:pPr>
      <w:r>
        <w:rPr>
          <w:rFonts w:ascii="Georgia" w:hAnsi="Georgia"/>
          <w:sz w:val="23"/>
        </w:rPr>
        <w:t>Ils marchèrent une bonne heure, Praline s'arrêtant ici et là sans grand résultat, s'arrêtant parfois pour renifler longuement une racine avant de repartir, visiblement pas convaincue par ce qu'elle y avait trouvé.</w:t>
      </w:r>
    </w:p>
    <w:p>
      <w:pPr>
        <w:spacing w:after="160"/>
        <w:jc w:val="both"/>
      </w:pPr>
      <w:r>
        <w:rPr>
          <w:rFonts w:ascii="Georgia" w:hAnsi="Georgia"/>
          <w:sz w:val="23"/>
        </w:rPr>
        <w:t>— Elle a l'air difficile, aujourd'hui, remarqua Sofia.</w:t>
      </w:r>
    </w:p>
    <w:p>
      <w:pPr>
        <w:spacing w:after="160"/>
        <w:jc w:val="both"/>
      </w:pPr>
      <w:r>
        <w:rPr>
          <w:rFonts w:ascii="Georgia" w:hAnsi="Georgia"/>
          <w:sz w:val="23"/>
        </w:rPr>
        <w:t>— Elle est toujours difficile, dit Yanis. C'est une snob, cette chienne. Elle ne creuse que pour les truffes qui en valent vraiment la peine.</w:t>
      </w:r>
    </w:p>
    <w:p>
      <w:pPr>
        <w:spacing w:after="160"/>
        <w:jc w:val="both"/>
      </w:pPr>
      <w:r>
        <w:rPr>
          <w:rFonts w:ascii="Georgia" w:hAnsi="Georgia"/>
          <w:sz w:val="23"/>
        </w:rPr>
        <w:t>— Comment elle sait, avant même de creuser ? demanda Souly.</w:t>
      </w:r>
    </w:p>
    <w:p>
      <w:pPr>
        <w:spacing w:after="160"/>
        <w:jc w:val="both"/>
      </w:pPr>
      <w:r>
        <w:rPr>
          <w:rFonts w:ascii="Georgia" w:hAnsi="Georgia"/>
          <w:sz w:val="23"/>
        </w:rPr>
        <w:t>— Personne ne sait vraiment comment un chien sait, dit Yanis. Mon grand-père dit qu'ils sentent des molécules qu'on ne sentira jamais, nous, même avec le meilleur nez du monde. Un peu comme s'ils avaient un sens en plus que les humains n'ont jamais eu.</w:t>
      </w:r>
    </w:p>
    <w:p>
      <w:pPr>
        <w:spacing w:after="160"/>
        <w:jc w:val="both"/>
      </w:pPr>
      <w:r>
        <w:rPr>
          <w:rFonts w:ascii="Georgia" w:hAnsi="Georgia"/>
          <w:sz w:val="23"/>
        </w:rPr>
        <w:t>— Attends, sérieux ? Un sens en plus ?</w:t>
      </w:r>
    </w:p>
    <w:p>
      <w:pPr>
        <w:spacing w:after="160"/>
        <w:jc w:val="both"/>
      </w:pPr>
      <w:r>
        <w:rPr>
          <w:rFonts w:ascii="Georgia" w:hAnsi="Georgia"/>
          <w:sz w:val="23"/>
        </w:rPr>
        <w:t>— Enfin, pas vraiment un sens en plus, corrigea Yanis. Juste un nez beaucoup, beaucoup plus sensible. Genre dix mille fois plus sensible que le nôtre, à ce qu'on m'a dit.</w:t>
      </w:r>
    </w:p>
    <w:p>
      <w:pPr>
        <w:spacing w:after="160"/>
        <w:jc w:val="both"/>
      </w:pPr>
      <w:r>
        <w:rPr>
          <w:rFonts w:ascii="Georgia" w:hAnsi="Georgia"/>
          <w:sz w:val="23"/>
        </w:rPr>
        <w:t>— Dix mille fois, répéta Souly, en notant le chiffre. C'est presque impossible à imaginer.</w:t>
      </w:r>
    </w:p>
    <w:p>
      <w:pPr>
        <w:spacing w:after="160"/>
        <w:jc w:val="both"/>
      </w:pPr>
      <w:r>
        <w:rPr>
          <w:rFonts w:ascii="Georgia" w:hAnsi="Georgia"/>
          <w:sz w:val="23"/>
        </w:rPr>
        <w:t>— Essaie quand même, dit Sofia. Imagine que chaque odeur qu'on sent à peine, elle, elle la sent dix mille fois plus fort. Le monde entier doit lui parler, en permanence.</w:t>
      </w:r>
    </w:p>
    <w:p>
      <w:pPr>
        <w:spacing w:after="160"/>
        <w:jc w:val="both"/>
      </w:pPr>
      <w:r>
        <w:rPr>
          <w:rFonts w:ascii="Georgia" w:hAnsi="Georgia"/>
          <w:sz w:val="23"/>
        </w:rPr>
        <w:t>Yanis désigna alors une zone qu'aucun d'eux n'avait explorée encore.</w:t>
      </w:r>
    </w:p>
    <w:p>
      <w:pPr>
        <w:spacing w:after="160"/>
        <w:jc w:val="both"/>
      </w:pPr>
      <w:r>
        <w:rPr>
          <w:rFonts w:ascii="Georgia" w:hAnsi="Georgia"/>
          <w:sz w:val="23"/>
        </w:rPr>
        <w:t>— C'est là que mon grand-père trouve le plus, en général. Un coin de terre plus sombre, plus riche. Il dit que c'est à cause d'un vieil arbre tombé, il y a longtemps, qui a nourri le sol en pourrissant.</w:t>
      </w:r>
    </w:p>
    <w:p>
      <w:pPr>
        <w:spacing w:after="160"/>
        <w:jc w:val="both"/>
      </w:pPr>
      <w:r>
        <w:rPr>
          <w:rFonts w:ascii="Georgia" w:hAnsi="Georgia"/>
          <w:sz w:val="23"/>
        </w:rPr>
        <w:t>— C'est triste, pour l'arbre, dit Sofia.</w:t>
      </w:r>
    </w:p>
    <w:p>
      <w:pPr>
        <w:spacing w:after="160"/>
        <w:jc w:val="both"/>
      </w:pPr>
      <w:r>
        <w:rPr>
          <w:rFonts w:ascii="Georgia" w:hAnsi="Georgia"/>
          <w:sz w:val="23"/>
        </w:rPr>
        <w:t>— C'est utile, pour la forêt, corrigea Yanis. Rien ne se perd vraiment, ici. Un arbre mort nourrit dix ans de champignons, qui nourrissent à leur tour d'autres arbres. Mon grand-père appelle ça « le grand recyclage ». Il dit que la forêt ne jette jamais rien, elle transforme juste tout en autre chose.</w:t>
      </w:r>
    </w:p>
    <w:p>
      <w:pPr>
        <w:spacing w:after="160"/>
        <w:jc w:val="both"/>
      </w:pPr>
      <w:r>
        <w:rPr>
          <w:rFonts w:ascii="Georgia" w:hAnsi="Georgia"/>
          <w:sz w:val="23"/>
        </w:rPr>
        <w:t>— Ça ressemble à ce qu'Odile nous a expliqué, dit Souly. Le réseau sous terre, qui relie tout.</w:t>
      </w:r>
    </w:p>
    <w:p>
      <w:pPr>
        <w:spacing w:after="160"/>
        <w:jc w:val="both"/>
      </w:pPr>
      <w:r>
        <w:rPr>
          <w:rFonts w:ascii="Georgia" w:hAnsi="Georgia"/>
          <w:sz w:val="23"/>
        </w:rPr>
        <w:t>— C'est le même réseau, en fait, dit Yanis. Ma famille l'appelle juste différemment. Mon grand-père n'a jamais fait d'études de biologie, mais il a passé soixante-dix ans à observer la même forêt. Des fois, je me dis qu'il en sait plus qu'un livre entier, juste à force de regarder.</w:t>
      </w:r>
    </w:p>
    <w:p>
      <w:pPr>
        <w:spacing w:after="160"/>
        <w:jc w:val="both"/>
      </w:pPr>
      <w:r>
        <w:rPr>
          <w:rFonts w:ascii="Georgia" w:hAnsi="Georgia"/>
          <w:sz w:val="23"/>
        </w:rPr>
        <w:t>— Ça sent différent, ici, remarqua Souly, en reniflant l'air comme un détective de dessin animé.</w:t>
      </w:r>
    </w:p>
    <w:p>
      <w:pPr>
        <w:spacing w:after="160"/>
        <w:jc w:val="both"/>
      </w:pPr>
      <w:r>
        <w:rPr>
          <w:rFonts w:ascii="Georgia" w:hAnsi="Georgia"/>
          <w:sz w:val="23"/>
        </w:rPr>
        <w:t>— Un peu, dit Yanis. Toi aussi, tu commences à sentir les truffes ?</w:t>
      </w:r>
    </w:p>
    <w:p>
      <w:pPr>
        <w:spacing w:after="160"/>
        <w:jc w:val="both"/>
      </w:pPr>
      <w:r>
        <w:rPr>
          <w:rFonts w:ascii="Georgia" w:hAnsi="Georgia"/>
          <w:sz w:val="23"/>
        </w:rPr>
        <w:t>— Je commence surtout à faire semblant très bien, admit Souly.</w:t>
      </w:r>
    </w:p>
    <w:p>
      <w:pPr>
        <w:spacing w:after="160"/>
        <w:jc w:val="both"/>
      </w:pPr>
      <w:r>
        <w:rPr>
          <w:rFonts w:ascii="Georgia" w:hAnsi="Georgia"/>
          <w:sz w:val="23"/>
        </w:rPr>
        <w:t>Praline s'arrêta net, tourna deux fois sur elle-même, et se mit à creuser avec une énergie qui annonçait quelque chose de sérieux. Quelques minutes plus tard, Yanis dégageait une truffe plus grosse que toutes celles trouvées jusque-là, presque de la taille d'un poing.</w:t>
      </w:r>
    </w:p>
    <w:p>
      <w:pPr>
        <w:spacing w:after="160"/>
        <w:jc w:val="both"/>
      </w:pPr>
      <w:r>
        <w:rPr>
          <w:rFonts w:ascii="Georgia" w:hAnsi="Georgia"/>
          <w:sz w:val="23"/>
        </w:rPr>
        <w:t>— Attends, SÉRIEUX ? cria Sofia, si fort qu'un oiseau s'envola d'un buisson voisin.</w:t>
      </w:r>
    </w:p>
    <w:p>
      <w:pPr>
        <w:spacing w:after="160"/>
        <w:jc w:val="both"/>
      </w:pPr>
      <w:r>
        <w:rPr>
          <w:rFonts w:ascii="Georgia" w:hAnsi="Georgia"/>
          <w:sz w:val="23"/>
        </w:rPr>
        <w:t>— Sérieux, confirma Yanis, un sourire qu'il ne chercha même pas à cacher. Celle-là, elle va faire plaisir à mon grand-père.</w:t>
      </w:r>
    </w:p>
    <w:p>
      <w:pPr>
        <w:spacing w:after="160"/>
        <w:jc w:val="both"/>
      </w:pPr>
      <w:r>
        <w:rPr>
          <w:rFonts w:ascii="Georgia" w:hAnsi="Georgia"/>
          <w:sz w:val="23"/>
        </w:rPr>
        <w:t>— On la garde, celle-là ? demanda Souly. Ou elle compte pour la règle des « une par arbre » ?</w:t>
      </w:r>
    </w:p>
    <w:p>
      <w:pPr>
        <w:spacing w:after="160"/>
        <w:jc w:val="both"/>
      </w:pPr>
      <w:r>
        <w:rPr>
          <w:rFonts w:ascii="Georgia" w:hAnsi="Georgia"/>
          <w:sz w:val="23"/>
        </w:rPr>
        <w:t>— Ça dépend de l'arbre, dit Yanis. Celui-là en a déjà donné deux cette semaine. On la garde.</w:t>
      </w:r>
    </w:p>
    <w:p>
      <w:pPr>
        <w:spacing w:after="160"/>
        <w:jc w:val="both"/>
      </w:pPr>
      <w:r>
        <w:rPr>
          <w:rFonts w:ascii="Georgia" w:hAnsi="Georgia"/>
          <w:sz w:val="23"/>
        </w:rPr>
        <w:t>Ils rentrèrent à midi, fiers de leur récolte, et retrouvèrent Odile sur le pas de la porte du hangar, en pleine discussion avec une femme d'une soixantaine d'années, tailleur strict malgré le froid, un attaché-case en cuir posé à ses pieds.</w:t>
      </w:r>
    </w:p>
    <w:p>
      <w:pPr>
        <w:spacing w:after="160"/>
        <w:jc w:val="both"/>
      </w:pPr>
      <w:r>
        <w:rPr>
          <w:rFonts w:ascii="Georgia" w:hAnsi="Georgia"/>
          <w:sz w:val="23"/>
        </w:rPr>
        <w:t>— Ah, les voilà, dit Odile. Delphine, je te présente Sofia et Souly, les enfants de ma filleule. Et voici Yanis Chaumette.</w:t>
      </w:r>
    </w:p>
    <w:p>
      <w:pPr>
        <w:spacing w:after="160"/>
        <w:jc w:val="both"/>
      </w:pPr>
      <w:r>
        <w:rPr>
          <w:rFonts w:ascii="Georgia" w:hAnsi="Georgia"/>
          <w:sz w:val="23"/>
        </w:rPr>
        <w:t>Delphine Ancel les observa un par un, avec une attention qui donnait l'impression, même sans rien dire, qu'elle prenait déjà des notes mentales sur chacun d'eux.</w:t>
      </w:r>
    </w:p>
    <w:p>
      <w:pPr>
        <w:spacing w:after="160"/>
        <w:jc w:val="both"/>
      </w:pPr>
      <w:r>
        <w:rPr>
          <w:rFonts w:ascii="Georgia" w:hAnsi="Georgia"/>
          <w:sz w:val="23"/>
        </w:rPr>
        <w:t>— Chaumette, répéta-t-elle. J'ai entendu parler de votre famille.</w:t>
      </w:r>
    </w:p>
    <w:p>
      <w:pPr>
        <w:spacing w:after="160"/>
        <w:jc w:val="both"/>
      </w:pPr>
      <w:r>
        <w:rPr>
          <w:rFonts w:ascii="Georgia" w:hAnsi="Georgia"/>
          <w:sz w:val="23"/>
        </w:rPr>
        <w:t>— En bien ou en mal ? demanda Yanis, sans détour.</w:t>
      </w:r>
    </w:p>
    <w:p>
      <w:pPr>
        <w:spacing w:after="160"/>
        <w:jc w:val="both"/>
      </w:pPr>
      <w:r>
        <w:rPr>
          <w:rFonts w:ascii="Georgia" w:hAnsi="Georgia"/>
          <w:sz w:val="23"/>
        </w:rPr>
        <w:t>— Je ne me fie jamais à ce qu'on m'a raconté avant de l'avoir vérifié moi-même, dit Delphine. C'est une règle que je recommande à tout le monde, jeune homme. Vous devriez l'adopter aussi.</w:t>
      </w:r>
    </w:p>
    <w:p>
      <w:pPr>
        <w:spacing w:after="160"/>
        <w:jc w:val="both"/>
      </w:pPr>
      <w:r>
        <w:rPr>
          <w:rFonts w:ascii="Georgia" w:hAnsi="Georgia"/>
          <w:sz w:val="23"/>
        </w:rPr>
        <w:t>— J'essaie, dit Yanis, un peu radouci.</w:t>
      </w:r>
    </w:p>
    <w:p>
      <w:pPr>
        <w:spacing w:after="160"/>
        <w:jc w:val="both"/>
      </w:pPr>
      <w:r>
        <w:rPr>
          <w:rFonts w:ascii="Georgia" w:hAnsi="Georgia"/>
          <w:sz w:val="23"/>
        </w:rPr>
        <w:t>— Bien. Odile, on continue ? J'ai encore douze lots à examiner avant ce soir, et je repars après-demain.</w:t>
      </w:r>
    </w:p>
    <w:p>
      <w:pPr>
        <w:spacing w:after="160"/>
        <w:jc w:val="both"/>
      </w:pPr>
      <w:r>
        <w:rPr>
          <w:rFonts w:ascii="Georgia" w:hAnsi="Georgia"/>
          <w:sz w:val="23"/>
        </w:rPr>
        <w:t>— On peut regarder ? demanda Sofia. On promet de ne toucher à rien.</w:t>
      </w:r>
    </w:p>
    <w:p>
      <w:pPr>
        <w:spacing w:after="160"/>
        <w:jc w:val="both"/>
      </w:pPr>
      <w:r>
        <w:rPr>
          <w:rFonts w:ascii="Georgia" w:hAnsi="Georgia"/>
          <w:sz w:val="23"/>
        </w:rPr>
        <w:t>Delphine considéra la question avec le même sérieux qu'elle semblait réserver à tout le reste.</w:t>
      </w:r>
    </w:p>
    <w:p>
      <w:pPr>
        <w:spacing w:after="160"/>
        <w:jc w:val="both"/>
      </w:pPr>
      <w:r>
        <w:rPr>
          <w:rFonts w:ascii="Georgia" w:hAnsi="Georgia"/>
          <w:sz w:val="23"/>
        </w:rPr>
        <w:t>— Tant que vous restez silencieux, dit-elle enfin. La concentration est la moitié du métier.</w:t>
      </w:r>
    </w:p>
    <w:p>
      <w:pPr>
        <w:spacing w:after="160"/>
        <w:jc w:val="both"/>
      </w:pPr>
      <w:r>
        <w:rPr>
          <w:rFonts w:ascii="Georgia" w:hAnsi="Georgia"/>
          <w:sz w:val="23"/>
        </w:rPr>
        <w:t>À l'intérieur, elle sortit d'un étui rembourré un microscope encore plus imposant que celui d'Odile, et entreprit d'examiner, un par un, les échantillons apportés par les producteurs du matin. Chaque lot recevait le même traitement méticuleux : un fragment prélevé au scalpel, posé sur une lamelle, observé en silence pendant de longues secondes, puis noté dans un carnet à la couverture noire.</w:t>
      </w:r>
    </w:p>
    <w:p>
      <w:pPr>
        <w:spacing w:after="160"/>
        <w:jc w:val="both"/>
      </w:pPr>
      <w:r>
        <w:rPr>
          <w:rFonts w:ascii="Georgia" w:hAnsi="Georgia"/>
          <w:sz w:val="23"/>
        </w:rPr>
        <w:t>— Vous ne faites jamais confiance à vos yeux tout seuls ? demanda Souly, incapable de se retenir.</w:t>
      </w:r>
    </w:p>
    <w:p>
      <w:pPr>
        <w:spacing w:after="160"/>
        <w:jc w:val="both"/>
      </w:pPr>
      <w:r>
        <w:rPr>
          <w:rFonts w:ascii="Georgia" w:hAnsi="Georgia"/>
          <w:sz w:val="23"/>
        </w:rPr>
        <w:t>— Mes yeux m'ont trompée une fois, il y a quinze ans, dit Delphine, sans lever le regard de son oculaire. Un lot entier, superbe en apparence, qui s'est révélé être une espèce presque sans valeur. Je l'avais laissé passer sur la seule foi de mon nez et de mon expérience. Depuis, je vérifie tout. Absolument tout. Même les lots que je connais par cœur.</w:t>
      </w:r>
    </w:p>
    <w:p>
      <w:pPr>
        <w:spacing w:after="160"/>
        <w:jc w:val="both"/>
      </w:pPr>
      <w:r>
        <w:rPr>
          <w:rFonts w:ascii="Georgia" w:hAnsi="Georgia"/>
          <w:sz w:val="23"/>
        </w:rPr>
        <w:t>— Ça a l'air fatigant, dit Sofia.</w:t>
      </w:r>
    </w:p>
    <w:p>
      <w:pPr>
        <w:spacing w:after="160"/>
        <w:jc w:val="both"/>
      </w:pPr>
      <w:r>
        <w:rPr>
          <w:rFonts w:ascii="Georgia" w:hAnsi="Georgia"/>
          <w:sz w:val="23"/>
        </w:rPr>
        <w:t>— C'est surtout rassurant, corrigea Delphine. La rigueur ne fatigue que ceux qui ont quelque chose à cacher.</w:t>
      </w:r>
    </w:p>
    <w:p>
      <w:pPr>
        <w:spacing w:after="160"/>
        <w:jc w:val="both"/>
      </w:pPr>
      <w:r>
        <w:rPr>
          <w:rFonts w:ascii="Georgia" w:hAnsi="Georgia"/>
          <w:sz w:val="23"/>
        </w:rPr>
        <w:t>Elle jeta, en disant cela, un regard bref mais appuyé vers la porte du hangar, comme si la phrase s'adressait à quelqu'un d'absent plutôt qu'aux enfants présents dans la pièce.</w:t>
      </w:r>
    </w:p>
    <w:p>
      <w:pPr>
        <w:spacing w:after="160"/>
        <w:jc w:val="both"/>
      </w:pPr>
      <w:r>
        <w:rPr>
          <w:rFonts w:ascii="Georgia" w:hAnsi="Georgia"/>
          <w:sz w:val="23"/>
        </w:rPr>
        <w:t>— On peut essayer ? demanda Sofia, en désignant le microscope d'un signe de tête plein d'espoir.</w:t>
      </w:r>
    </w:p>
    <w:p>
      <w:pPr>
        <w:spacing w:after="160"/>
        <w:jc w:val="both"/>
      </w:pPr>
      <w:r>
        <w:rPr>
          <w:rFonts w:ascii="Georgia" w:hAnsi="Georgia"/>
          <w:sz w:val="23"/>
        </w:rPr>
        <w:t>Delphine considéra la question, puis, contre toute attente, hocha la tête et prépara une nouvelle lamelle à partir d'un fragment de truffe déjà certifiée.</w:t>
      </w:r>
    </w:p>
    <w:p>
      <w:pPr>
        <w:spacing w:after="160"/>
        <w:jc w:val="both"/>
      </w:pPr>
      <w:r>
        <w:rPr>
          <w:rFonts w:ascii="Georgia" w:hAnsi="Georgia"/>
          <w:sz w:val="23"/>
        </w:rPr>
        <w:t>— Une seule fois chacun, et sans rien toucher d'autre, dit-elle.</w:t>
      </w:r>
    </w:p>
    <w:p>
      <w:pPr>
        <w:spacing w:after="160"/>
        <w:jc w:val="both"/>
      </w:pPr>
      <w:r>
        <w:rPr>
          <w:rFonts w:ascii="Georgia" w:hAnsi="Georgia"/>
          <w:sz w:val="23"/>
        </w:rPr>
        <w:t>Sofia colla son œil à l'oculaire la première, retenant son souffle comme si l'appareil pouvait deviner son manque d'expérience.</w:t>
      </w:r>
    </w:p>
    <w:p>
      <w:pPr>
        <w:spacing w:after="160"/>
        <w:jc w:val="both"/>
      </w:pPr>
      <w:r>
        <w:rPr>
          <w:rFonts w:ascii="Georgia" w:hAnsi="Georgia"/>
          <w:sz w:val="23"/>
        </w:rPr>
        <w:t>— Je vois le filet ! s'exclama-t-elle. Comme celui qu'Odile nous a montré, le premier jour !</w:t>
      </w:r>
    </w:p>
    <w:p>
      <w:pPr>
        <w:spacing w:after="160"/>
        <w:jc w:val="both"/>
      </w:pPr>
      <w:r>
        <w:rPr>
          <w:rFonts w:ascii="Georgia" w:hAnsi="Georgia"/>
          <w:sz w:val="23"/>
        </w:rPr>
        <w:t>— C'est exactement ça, dit Delphine, presque malgré elle impressionnée. Bon œil, pour une débutante.</w:t>
      </w:r>
    </w:p>
    <w:p>
      <w:pPr>
        <w:spacing w:after="160"/>
        <w:jc w:val="both"/>
      </w:pPr>
      <w:r>
        <w:rPr>
          <w:rFonts w:ascii="Georgia" w:hAnsi="Georgia"/>
          <w:sz w:val="23"/>
        </w:rPr>
        <w:t>Souly prit sa place ensuite, ajustant la molette avec une précision presque exagérée.</w:t>
      </w:r>
    </w:p>
    <w:p>
      <w:pPr>
        <w:spacing w:after="160"/>
        <w:jc w:val="both"/>
      </w:pPr>
      <w:r>
        <w:rPr>
          <w:rFonts w:ascii="Georgia" w:hAnsi="Georgia"/>
          <w:sz w:val="23"/>
        </w:rPr>
        <w:t>— C'est incroyable, comme on peut être sûr de quelque chose, dit-il, en s'écartant enfin. On ne peut plus se tromper, une fois qu'on a vu ça.</w:t>
      </w:r>
    </w:p>
    <w:p>
      <w:pPr>
        <w:spacing w:after="160"/>
        <w:jc w:val="both"/>
      </w:pPr>
      <w:r>
        <w:rPr>
          <w:rFonts w:ascii="Georgia" w:hAnsi="Georgia"/>
          <w:sz w:val="23"/>
        </w:rPr>
        <w:t>— C'est exactement l'idée, dit Delphine. Le doute a de la place partout, sauf sous cette lentille.</w:t>
      </w:r>
    </w:p>
    <w:p>
      <w:pPr>
        <w:spacing w:after="160"/>
        <w:jc w:val="both"/>
      </w:pPr>
      <w:r>
        <w:rPr>
          <w:rFonts w:ascii="Georgia" w:hAnsi="Georgia"/>
          <w:sz w:val="23"/>
        </w:rPr>
        <w:t>— Vous avez déjà trouvé quelque chose de vraiment grave, en vingt ans ? demanda Sofia, incapable de contenir sa curiosité plus longtemps.</w:t>
      </w:r>
    </w:p>
    <w:p>
      <w:pPr>
        <w:spacing w:after="160"/>
        <w:jc w:val="both"/>
      </w:pPr>
      <w:r>
        <w:rPr>
          <w:rFonts w:ascii="Georgia" w:hAnsi="Georgia"/>
          <w:sz w:val="23"/>
        </w:rPr>
        <w:t>— Une fois, dit Delphine, après un silence. Un producteur qui mélangeait systématiquement deux espèces différentes dans le même lot, en espérant que personne ne remarque la différence de motif.</w:t>
      </w:r>
    </w:p>
    <w:p>
      <w:pPr>
        <w:spacing w:after="160"/>
        <w:jc w:val="both"/>
      </w:pPr>
      <w:r>
        <w:rPr>
          <w:rFonts w:ascii="Georgia" w:hAnsi="Georgia"/>
          <w:sz w:val="23"/>
        </w:rPr>
        <w:t>— Qu'est-ce qui s'est passé, après ? demanda Souly.</w:t>
      </w:r>
    </w:p>
    <w:p>
      <w:pPr>
        <w:spacing w:after="160"/>
        <w:jc w:val="both"/>
      </w:pPr>
      <w:r>
        <w:rPr>
          <w:rFonts w:ascii="Georgia" w:hAnsi="Georgia"/>
          <w:sz w:val="23"/>
        </w:rPr>
        <w:t>— Il a perdu sa certification pour cinq ans, dit Delphine. Et sa réputation, beaucoup plus longtemps que ça. Les gens pardonnent parfois une erreur. Ils pardonnent rarement un mensonge répété.</w:t>
      </w:r>
    </w:p>
    <w:p>
      <w:pPr>
        <w:spacing w:after="160"/>
        <w:jc w:val="both"/>
      </w:pPr>
      <w:r>
        <w:rPr>
          <w:rFonts w:ascii="Georgia" w:hAnsi="Georgia"/>
          <w:sz w:val="23"/>
        </w:rPr>
        <w:t>— Vous vous souvenez de son nom ? demanda Sofia.</w:t>
      </w:r>
    </w:p>
    <w:p>
      <w:pPr>
        <w:spacing w:after="160"/>
        <w:jc w:val="both"/>
      </w:pPr>
      <w:r>
        <w:rPr>
          <w:rFonts w:ascii="Georgia" w:hAnsi="Georgia"/>
          <w:sz w:val="23"/>
        </w:rPr>
        <w:t>— Je me souviens de tous les noms, dit Delphine, sans autre précision, en rangeant déjà sa lamelle suivante.</w:t>
      </w:r>
    </w:p>
    <w:p>
      <w:pPr>
        <w:spacing w:after="160"/>
        <w:jc w:val="both"/>
      </w:pPr>
      <w:r>
        <w:rPr>
          <w:rFonts w:ascii="Georgia" w:hAnsi="Georgia"/>
          <w:sz w:val="23"/>
        </w:rPr>
        <w:t>Ils ressortirent une demi-heure plus tard, laissant Odile et Delphine à leurs lots.</w:t>
      </w:r>
    </w:p>
    <w:p>
      <w:pPr>
        <w:spacing w:after="160"/>
        <w:jc w:val="both"/>
      </w:pPr>
      <w:r>
        <w:rPr>
          <w:rFonts w:ascii="Georgia" w:hAnsi="Georgia"/>
          <w:sz w:val="23"/>
        </w:rPr>
        <w:t>— Elle est effrayante, chuchota Sofia.</w:t>
      </w:r>
    </w:p>
    <w:p>
      <w:pPr>
        <w:spacing w:after="160"/>
        <w:jc w:val="both"/>
      </w:pPr>
      <w:r>
        <w:rPr>
          <w:rFonts w:ascii="Georgia" w:hAnsi="Georgia"/>
          <w:sz w:val="23"/>
        </w:rPr>
        <w:t>— Elle est juste sérieuse, corrigea Souly. C'est différent.</w:t>
      </w:r>
    </w:p>
    <w:p>
      <w:pPr>
        <w:spacing w:after="160"/>
        <w:jc w:val="both"/>
      </w:pPr>
      <w:r>
        <w:rPr>
          <w:rFonts w:ascii="Georgia" w:hAnsi="Georgia"/>
          <w:sz w:val="23"/>
        </w:rPr>
        <w:t>— C'est du pareil au même, pour moi.</w:t>
      </w:r>
    </w:p>
    <w:p>
      <w:pPr>
        <w:spacing w:after="160"/>
        <w:jc w:val="both"/>
      </w:pPr>
      <w:r>
        <w:rPr>
          <w:rFonts w:ascii="Georgia" w:hAnsi="Georgia"/>
          <w:sz w:val="23"/>
        </w:rPr>
        <w:t>Ils déjeunèrent tous les trois avec Yanis, qui les avait rejoints entre-temps, sur un banc de la place, un sandwich chacun acheté à la boulangerie.</w:t>
      </w:r>
    </w:p>
    <w:p>
      <w:pPr>
        <w:spacing w:after="160"/>
        <w:jc w:val="both"/>
      </w:pPr>
      <w:r>
        <w:rPr>
          <w:rFonts w:ascii="Georgia" w:hAnsi="Georgia"/>
          <w:sz w:val="23"/>
        </w:rPr>
        <w:t>— Delphine repart après-demain, dit Yanis, la bouche pleine. Ça vous laisse combien de temps, pour trouver quelque chose de solide ?</w:t>
      </w:r>
    </w:p>
    <w:p>
      <w:pPr>
        <w:spacing w:after="160"/>
        <w:jc w:val="both"/>
      </w:pPr>
      <w:r>
        <w:rPr>
          <w:rFonts w:ascii="Georgia" w:hAnsi="Georgia"/>
          <w:sz w:val="23"/>
        </w:rPr>
        <w:t>— Cinq jours, dit Souly. Enfin, quatre, techniquement, si on compte qu'elle doit repartir avant le marché pour préparer ses propres affaires.</w:t>
      </w:r>
    </w:p>
    <w:p>
      <w:pPr>
        <w:spacing w:after="160"/>
        <w:jc w:val="both"/>
      </w:pPr>
      <w:r>
        <w:rPr>
          <w:rFonts w:ascii="Georgia" w:hAnsi="Georgia"/>
          <w:sz w:val="23"/>
        </w:rPr>
        <w:t>— Ça paraît court, dit Yanis.</w:t>
      </w:r>
    </w:p>
    <w:p>
      <w:pPr>
        <w:spacing w:after="160"/>
        <w:jc w:val="both"/>
      </w:pPr>
      <w:r>
        <w:rPr>
          <w:rFonts w:ascii="Georgia" w:hAnsi="Georgia"/>
          <w:sz w:val="23"/>
        </w:rPr>
        <w:t>— Ça paraissait déjà court hier, dit Sofia, philosophiquement. Le temps ne va jamais dans le sens qu'on voudrait.</w:t>
      </w:r>
    </w:p>
    <w:p>
      <w:pPr>
        <w:spacing w:after="160"/>
        <w:jc w:val="both"/>
      </w:pPr>
      <w:r>
        <w:rPr>
          <w:rFonts w:ascii="Georgia" w:hAnsi="Georgia"/>
          <w:sz w:val="23"/>
        </w:rPr>
        <w:t>— C'est une phrase de qui, ça ? demanda Souly.</w:t>
      </w:r>
    </w:p>
    <w:p>
      <w:pPr>
        <w:spacing w:after="160"/>
        <w:jc w:val="both"/>
      </w:pPr>
      <w:r>
        <w:rPr>
          <w:rFonts w:ascii="Georgia" w:hAnsi="Georgia"/>
          <w:sz w:val="23"/>
        </w:rPr>
        <w:t>— De moi, dit Sofia, fièrement. Encore une.</w:t>
      </w:r>
    </w:p>
    <w:p>
      <w:pPr>
        <w:spacing w:after="160"/>
        <w:jc w:val="both"/>
      </w:pPr>
      <w:r>
        <w:rPr>
          <w:rFonts w:ascii="Georgia" w:hAnsi="Georgia"/>
          <w:sz w:val="23"/>
        </w:rPr>
        <w:t>— Tu en inventes vraiment beaucoup, cette semaine.</w:t>
      </w:r>
    </w:p>
    <w:p>
      <w:pPr>
        <w:spacing w:after="160"/>
        <w:jc w:val="both"/>
      </w:pPr>
      <w:r>
        <w:rPr>
          <w:rFonts w:ascii="Georgia" w:hAnsi="Georgia"/>
          <w:sz w:val="23"/>
        </w:rPr>
        <w:t>— C'est l'air de la campagne, dit Sofia. Ça inspire.</w:t>
      </w:r>
    </w:p>
    <w:p>
      <w:pPr>
        <w:spacing w:after="160"/>
        <w:jc w:val="both"/>
      </w:pPr>
      <w:r>
        <w:rPr>
          <w:rFonts w:ascii="Georgia" w:hAnsi="Georgia"/>
          <w:sz w:val="23"/>
        </w:rPr>
        <w:t>Sur la place, en fin d'après-midi, l'ambiance avait changé sans que personne ne sache vraiment dire pourquoi. Des groupes de villageois se formaient et se dissolvaient devant la boulangerie, parlant plus bas que d'habitude, et un homme que Sofia ne connaissait pas interpella Marcel Chaumette, venu chercher du pain, devant tout le monde.</w:t>
      </w:r>
    </w:p>
    <w:p>
      <w:pPr>
        <w:spacing w:after="160"/>
        <w:jc w:val="both"/>
      </w:pPr>
      <w:r>
        <w:rPr>
          <w:rFonts w:ascii="Georgia" w:hAnsi="Georgia"/>
          <w:sz w:val="23"/>
        </w:rPr>
        <w:t>— Alors, Marcel, on prépare quoi cette année ? Une nouvelle excuse pour tes rondes nocturnes ?</w:t>
      </w:r>
    </w:p>
    <w:p>
      <w:pPr>
        <w:spacing w:after="160"/>
        <w:jc w:val="both"/>
      </w:pPr>
      <w:r>
        <w:rPr>
          <w:rFonts w:ascii="Georgia" w:hAnsi="Georgia"/>
          <w:sz w:val="23"/>
        </w:rPr>
        <w:t>— Je protège mes arbres du gel, Alain, comme tous les hivers, dit Marcel, sans hausser le ton.</w:t>
      </w:r>
    </w:p>
    <w:p>
      <w:pPr>
        <w:spacing w:after="160"/>
        <w:jc w:val="both"/>
      </w:pPr>
      <w:r>
        <w:rPr>
          <w:rFonts w:ascii="Georgia" w:hAnsi="Georgia"/>
          <w:sz w:val="23"/>
        </w:rPr>
        <w:t>— Comme tous les hivers, sauf que cette année, il y a une trouvaille record qui traîne dans les conversations, et toi qui te promènes la nuit chez toi avec une pelle. Ça fait beaucoup de coïncidences.</w:t>
      </w:r>
    </w:p>
    <w:p>
      <w:pPr>
        <w:spacing w:after="160"/>
        <w:jc w:val="both"/>
      </w:pPr>
      <w:r>
        <w:rPr>
          <w:rFonts w:ascii="Georgia" w:hAnsi="Georgia"/>
          <w:sz w:val="23"/>
        </w:rPr>
        <w:t>— Ma truffière n'a rien à voir avec ce que fait Grégoire, dit Marcel, d'une voix plus dure, cette fois. Et je n'ai de comptes à rendre à personne sur ce que je fais chez moi, la nuit ou le jour.</w:t>
      </w:r>
    </w:p>
    <w:p>
      <w:pPr>
        <w:spacing w:after="160"/>
        <w:jc w:val="both"/>
      </w:pPr>
      <w:r>
        <w:rPr>
          <w:rFonts w:ascii="Georgia" w:hAnsi="Georgia"/>
          <w:sz w:val="23"/>
        </w:rPr>
        <w:t>— Personne ne t'accuse de rien, Marcel, intervint une femme âgée, un cabas à la main. On dit juste que c'est étrange, dans le contexte.</w:t>
      </w:r>
    </w:p>
    <w:p>
      <w:pPr>
        <w:spacing w:after="160"/>
        <w:jc w:val="both"/>
      </w:pPr>
      <w:r>
        <w:rPr>
          <w:rFonts w:ascii="Georgia" w:hAnsi="Georgia"/>
          <w:sz w:val="23"/>
        </w:rPr>
        <w:t>— Le contexte, répéta Marcel, amer. Le contexte, c'est que je cultive cette terre honnêtement depuis quarante ans, et que la première année où quelque chose sent mauvais dans ce village, c'est vers moi que tout le monde se tourne. Pas vers celui qui organise le marché et qui n'explique jamais rien à personne.</w:t>
      </w:r>
    </w:p>
    <w:p>
      <w:pPr>
        <w:spacing w:after="160"/>
        <w:jc w:val="both"/>
      </w:pPr>
      <w:r>
        <w:rPr>
          <w:rFonts w:ascii="Georgia" w:hAnsi="Georgia"/>
          <w:sz w:val="23"/>
        </w:rPr>
        <w:t>Un murmure parcourut le petit groupe rassemblé devant la boulangerie. Quelqu'un toussa, mal à l'aise ; quelqu'un d'autre changea délibérément de sujet, trop fort, trop vite.</w:t>
      </w:r>
    </w:p>
    <w:p>
      <w:pPr>
        <w:spacing w:after="160"/>
        <w:jc w:val="both"/>
      </w:pPr>
      <w:r>
        <w:rPr>
          <w:rFonts w:ascii="Georgia" w:hAnsi="Georgia"/>
          <w:sz w:val="23"/>
        </w:rPr>
        <w:t>— On verra bien, dit l'homme du début, Alain, en s'éloignant sans un mot de plus.</w:t>
      </w:r>
    </w:p>
    <w:p>
      <w:pPr>
        <w:spacing w:after="160"/>
        <w:jc w:val="both"/>
      </w:pPr>
      <w:r>
        <w:rPr>
          <w:rFonts w:ascii="Georgia" w:hAnsi="Georgia"/>
          <w:sz w:val="23"/>
        </w:rPr>
        <w:t>Marcel resta un instant immobile, la baguette de pain toujours sous le bras, avant de tourner les talons à son tour, plus lentement, la tête haute malgré tout.</w:t>
      </w:r>
    </w:p>
    <w:p>
      <w:pPr>
        <w:spacing w:after="160"/>
        <w:jc w:val="both"/>
      </w:pPr>
      <w:r>
        <w:rPr>
          <w:rFonts w:ascii="Georgia" w:hAnsi="Georgia"/>
          <w:sz w:val="23"/>
        </w:rPr>
        <w:t>Yanis, resté figé à quelques mètres, serra les poings sans rien dire. Sofia s'approcha et lui prit doucement le bras.</w:t>
      </w:r>
    </w:p>
    <w:p>
      <w:pPr>
        <w:spacing w:after="160"/>
        <w:jc w:val="both"/>
      </w:pPr>
      <w:r>
        <w:rPr>
          <w:rFonts w:ascii="Georgia" w:hAnsi="Georgia"/>
          <w:sz w:val="23"/>
        </w:rPr>
        <w:t>— Ça va ?</w:t>
      </w:r>
    </w:p>
    <w:p>
      <w:pPr>
        <w:spacing w:after="160"/>
        <w:jc w:val="both"/>
      </w:pPr>
      <w:r>
        <w:rPr>
          <w:rFonts w:ascii="Georgia" w:hAnsi="Georgia"/>
          <w:sz w:val="23"/>
        </w:rPr>
        <w:t>— Non, dit Yanis, franchement. Mais merci de demander.</w:t>
      </w:r>
    </w:p>
    <w:p>
      <w:pPr>
        <w:spacing w:after="160"/>
        <w:jc w:val="both"/>
      </w:pPr>
      <w:r>
        <w:rPr>
          <w:rFonts w:ascii="Georgia" w:hAnsi="Georgia"/>
          <w:sz w:val="23"/>
        </w:rPr>
        <w:t>Marcel les rejoignit, son pain sous le bras, le visage plus fatigué que fâché.</w:t>
      </w:r>
    </w:p>
    <w:p>
      <w:pPr>
        <w:spacing w:after="160"/>
        <w:jc w:val="both"/>
      </w:pPr>
      <w:r>
        <w:rPr>
          <w:rFonts w:ascii="Georgia" w:hAnsi="Georgia"/>
          <w:sz w:val="23"/>
        </w:rPr>
        <w:t>— Rentrons, dit-il simplement. Ça ne sert à rien de rester ici à écouter les gens dire n'importe quoi.</w:t>
      </w:r>
    </w:p>
    <w:p>
      <w:pPr>
        <w:spacing w:after="160"/>
        <w:jc w:val="both"/>
      </w:pPr>
      <w:r>
        <w:rPr>
          <w:rFonts w:ascii="Georgia" w:hAnsi="Georgia"/>
          <w:sz w:val="23"/>
        </w:rPr>
        <w:t>— Vous devriez vous défendre, dit Sofia, avec toute la franchise dont elle était capable. Dire à tout le monde exactement ce que vous faites la nuit, et pourquoi.</w:t>
      </w:r>
    </w:p>
    <w:p>
      <w:pPr>
        <w:spacing w:after="160"/>
        <w:jc w:val="both"/>
      </w:pPr>
      <w:r>
        <w:rPr>
          <w:rFonts w:ascii="Georgia" w:hAnsi="Georgia"/>
          <w:sz w:val="23"/>
        </w:rPr>
        <w:t>Marcel s'arrêta et la regarda, presque surpris.</w:t>
      </w:r>
    </w:p>
    <w:p>
      <w:pPr>
        <w:spacing w:after="160"/>
        <w:jc w:val="both"/>
      </w:pPr>
      <w:r>
        <w:rPr>
          <w:rFonts w:ascii="Georgia" w:hAnsi="Georgia"/>
          <w:sz w:val="23"/>
        </w:rPr>
        <w:t>— Tu crois que ça suffirait ?</w:t>
      </w:r>
    </w:p>
    <w:p>
      <w:pPr>
        <w:spacing w:after="160"/>
        <w:jc w:val="both"/>
      </w:pPr>
      <w:r>
        <w:rPr>
          <w:rFonts w:ascii="Georgia" w:hAnsi="Georgia"/>
          <w:sz w:val="23"/>
        </w:rPr>
        <w:t>— Je ne sais pas, admit Sofia. Mais ça ne peut pas être pire que de ne rien dire du tout.</w:t>
      </w:r>
    </w:p>
    <w:p>
      <w:pPr>
        <w:spacing w:after="160"/>
        <w:jc w:val="both"/>
      </w:pPr>
      <w:r>
        <w:rPr>
          <w:rFonts w:ascii="Georgia" w:hAnsi="Georgia"/>
          <w:sz w:val="23"/>
        </w:rPr>
        <w:t>— Peut-être, dit Marcel. Ou peut-être que les gens qui ont déjà décidé de ne pas te croire trouveront toujours une raison de ne pas te croire, quoi que tu dises. J'ai appris ça il y a longtemps. Ça ne m'empêche pas de continuer à dormir la nuit, en tout cas — enfin, les nuits où je n'ai pas de gel à surveiller.</w:t>
      </w:r>
    </w:p>
    <w:p>
      <w:pPr>
        <w:spacing w:after="160"/>
        <w:jc w:val="both"/>
      </w:pPr>
      <w:r>
        <w:rPr>
          <w:rFonts w:ascii="Georgia" w:hAnsi="Georgia"/>
          <w:sz w:val="23"/>
        </w:rPr>
        <w:t>Il sourit faiblement, remercia les enfants d'être restés aux côtés de Yanis, et repartit avec son petit-fils vers leur maison, laissant Sofia et Souly regagner celle d'Odile, silencieux, chacun perdu dans ses propres pensées.</w:t>
      </w:r>
    </w:p>
    <w:p>
      <w:pPr>
        <w:spacing w:after="160"/>
        <w:jc w:val="both"/>
      </w:pPr>
      <w:r>
        <w:rPr>
          <w:rFonts w:ascii="Georgia" w:hAnsi="Georgia"/>
          <w:sz w:val="23"/>
        </w:rPr>
        <w:t>Ce soir-là, une fois le dîner terminé et Mamie Rose couchée tôt avec un début de rhume, Sofia et Souly se glissèrent sur le pas de la fenêtre de leur chambre, qui donnait sur la route menant à la truffière des Chaumette.</w:t>
      </w:r>
    </w:p>
    <w:p>
      <w:pPr>
        <w:spacing w:after="160"/>
        <w:jc w:val="both"/>
      </w:pPr>
      <w:r>
        <w:rPr>
          <w:rFonts w:ascii="Georgia" w:hAnsi="Georgia"/>
          <w:sz w:val="23"/>
        </w:rPr>
        <w:t>— Tu crois qu'il va vraiment sortir cette nuit ? chuchota Sofia.</w:t>
      </w:r>
    </w:p>
    <w:p>
      <w:pPr>
        <w:spacing w:after="160"/>
        <w:jc w:val="both"/>
      </w:pPr>
      <w:r>
        <w:rPr>
          <w:rFonts w:ascii="Georgia" w:hAnsi="Georgia"/>
          <w:sz w:val="23"/>
        </w:rPr>
        <w:t>— Odile a dit qu'un grand froid arrivait. Si Marcel dit vrai, il devra sortir couvrir ses arbres.</w:t>
      </w:r>
    </w:p>
    <w:p>
      <w:pPr>
        <w:spacing w:after="160"/>
        <w:jc w:val="both"/>
      </w:pPr>
      <w:r>
        <w:rPr>
          <w:rFonts w:ascii="Georgia" w:hAnsi="Georgia"/>
          <w:sz w:val="23"/>
        </w:rPr>
        <w:t>— Tu es sûr que tu veux faire ça ? demanda Sofia, à voix basse, au bout d'un moment. Rester dans le noir, je veux dire.</w:t>
      </w:r>
    </w:p>
    <w:p>
      <w:pPr>
        <w:spacing w:after="160"/>
        <w:jc w:val="both"/>
      </w:pPr>
      <w:r>
        <w:rPr>
          <w:rFonts w:ascii="Georgia" w:hAnsi="Georgia"/>
          <w:sz w:val="23"/>
        </w:rPr>
        <w:t>— Ce n'est pas vraiment le noir complet, dit Souly, sans grande conviction. Il y a la lune. Et la veilleuse est restée allumée dans la chambre, derrière nous.</w:t>
      </w:r>
    </w:p>
    <w:p>
      <w:pPr>
        <w:spacing w:after="160"/>
        <w:jc w:val="both"/>
      </w:pPr>
      <w:r>
        <w:rPr>
          <w:rFonts w:ascii="Georgia" w:hAnsi="Georgia"/>
          <w:sz w:val="23"/>
        </w:rPr>
        <w:t>— Tu peux le dire, si t'as pas envie.</w:t>
      </w:r>
    </w:p>
    <w:p>
      <w:pPr>
        <w:spacing w:after="160"/>
        <w:jc w:val="both"/>
      </w:pPr>
      <w:r>
        <w:rPr>
          <w:rFonts w:ascii="Georgia" w:hAnsi="Georgia"/>
          <w:sz w:val="23"/>
        </w:rPr>
        <w:t>— J'ai pas pas envie, dit Souly, ce qui ne voulait, en réalité, rien dire de très clair, mais que Sofia comprit parfaitement quand même.</w:t>
      </w:r>
    </w:p>
    <w:p>
      <w:pPr>
        <w:spacing w:after="160"/>
        <w:jc w:val="both"/>
      </w:pPr>
      <w:r>
        <w:rPr>
          <w:rFonts w:ascii="Georgia" w:hAnsi="Georgia"/>
          <w:sz w:val="23"/>
        </w:rPr>
        <w:t>Ils restèrent silencieux un long moment, écoutant les bruits de la nuit — un hibou quelque part, le vent dans les branches, une voiture lointaine sur la route départementale — jusqu'à ce que Sofia reprenne la parole, plus doucement encore.</w:t>
      </w:r>
    </w:p>
    <w:p>
      <w:pPr>
        <w:spacing w:after="160"/>
        <w:jc w:val="both"/>
      </w:pPr>
      <w:r>
        <w:rPr>
          <w:rFonts w:ascii="Georgia" w:hAnsi="Georgia"/>
          <w:sz w:val="23"/>
        </w:rPr>
        <w:t>— Tu crois que Yanis a peur, en ce moment ? Pour son grand-père, je veux dire.</w:t>
      </w:r>
    </w:p>
    <w:p>
      <w:pPr>
        <w:spacing w:after="160"/>
        <w:jc w:val="both"/>
      </w:pPr>
      <w:r>
        <w:rPr>
          <w:rFonts w:ascii="Georgia" w:hAnsi="Georgia"/>
          <w:sz w:val="23"/>
        </w:rPr>
        <w:t>— Je crois qu'il essaie très fort de ne pas le montrer, dit Souly. C'est différent d'avoir peur.</w:t>
      </w:r>
    </w:p>
    <w:p>
      <w:pPr>
        <w:spacing w:after="160"/>
        <w:jc w:val="both"/>
      </w:pPr>
      <w:r>
        <w:rPr>
          <w:rFonts w:ascii="Georgia" w:hAnsi="Georgia"/>
          <w:sz w:val="23"/>
        </w:rPr>
        <w:t>— C'est presque pareil.</w:t>
      </w:r>
    </w:p>
    <w:p>
      <w:pPr>
        <w:spacing w:after="160"/>
        <w:jc w:val="both"/>
      </w:pPr>
      <w:r>
        <w:rPr>
          <w:rFonts w:ascii="Georgia" w:hAnsi="Georgia"/>
          <w:sz w:val="23"/>
        </w:rPr>
        <w:t>— C'est très différent. Une des deux choses, ça se voit.</w:t>
      </w:r>
    </w:p>
    <w:p>
      <w:pPr>
        <w:spacing w:after="160"/>
        <w:jc w:val="both"/>
      </w:pPr>
      <w:r>
        <w:rPr>
          <w:rFonts w:ascii="Georgia" w:hAnsi="Georgia"/>
          <w:sz w:val="23"/>
        </w:rPr>
        <w:t>Ils attendirent près d'une heure, transis malgré les couvertures qu'ils avaient enroulées autour d'eux, jusqu'à ce qu'une lumière de lampe torche apparaisse au loin, se déplaçant lentement le long de la lisière du bois.</w:t>
      </w:r>
    </w:p>
    <w:p>
      <w:pPr>
        <w:spacing w:after="160"/>
        <w:jc w:val="both"/>
      </w:pPr>
      <w:r>
        <w:rPr>
          <w:rFonts w:ascii="Georgia" w:hAnsi="Georgia"/>
          <w:sz w:val="23"/>
        </w:rPr>
        <w:t>— Le voilà, souffla Souly.</w:t>
      </w:r>
    </w:p>
    <w:p>
      <w:pPr>
        <w:spacing w:after="160"/>
        <w:jc w:val="both"/>
      </w:pPr>
      <w:r>
        <w:rPr>
          <w:rFonts w:ascii="Georgia" w:hAnsi="Georgia"/>
          <w:sz w:val="23"/>
        </w:rPr>
        <w:t>Ils observèrent, en silence, la silhouette de Marcel avancer entre les arbres, s'arrêter, s'agenouiller, étaler de la paille sur le sol, puis se relever et continuer vers l'arbre suivant.</w:t>
      </w:r>
    </w:p>
    <w:p>
      <w:pPr>
        <w:spacing w:after="160"/>
        <w:jc w:val="both"/>
      </w:pPr>
      <w:r>
        <w:rPr>
          <w:rFonts w:ascii="Georgia" w:hAnsi="Georgia"/>
          <w:sz w:val="23"/>
        </w:rPr>
        <w:t>— Il fait exactement ce qu'il a dit, murmura Sofia. Il protège ses arbres. C'est tout.</w:t>
      </w:r>
    </w:p>
    <w:p>
      <w:pPr>
        <w:spacing w:after="160"/>
        <w:jc w:val="both"/>
      </w:pPr>
      <w:r>
        <w:rPr>
          <w:rFonts w:ascii="Georgia" w:hAnsi="Georgia"/>
          <w:sz w:val="23"/>
        </w:rPr>
        <w:t>— On le sait, nous, dit Souly. Mais on est peut-être les seuls du village à le savoir vraiment, plutôt qu'à juste le croire.</w:t>
      </w:r>
    </w:p>
    <w:p>
      <w:pPr>
        <w:spacing w:after="160"/>
        <w:jc w:val="both"/>
      </w:pPr>
      <w:r>
        <w:rPr>
          <w:rFonts w:ascii="Georgia" w:hAnsi="Georgia"/>
          <w:sz w:val="23"/>
        </w:rPr>
        <w:t>À ce moment précis, une seconde lumière apparut, plus loin sur la route, immobile, comme si quelqu'un d'autre observait la même scène qu'eux, depuis un point différent.</w:t>
      </w:r>
    </w:p>
    <w:p>
      <w:pPr>
        <w:spacing w:after="160"/>
        <w:jc w:val="both"/>
      </w:pPr>
      <w:r>
        <w:rPr>
          <w:rFonts w:ascii="Georgia" w:hAnsi="Georgia"/>
          <w:sz w:val="23"/>
        </w:rPr>
        <w:t>— Souly, dit Sofia, la voix soudain très basse. Il y a quelqu'un d'autre qui regarde.</w:t>
      </w:r>
    </w:p>
    <w:p>
      <w:pPr>
        <w:spacing w:after="160"/>
        <w:jc w:val="both"/>
      </w:pPr>
      <w:r>
        <w:rPr>
          <w:rFonts w:ascii="Georgia" w:hAnsi="Georgia"/>
          <w:sz w:val="23"/>
        </w:rPr>
        <w:t>La seconde lumière s'éteignit presque aussitôt, et lorsque Souly scruta l'obscurité avec la paire de jumelles qu'il gardait toujours dans son sac « au cas où », il ne restait plus rien à voir — seulement la route vide, et au loin, Marcel qui continuait sa ronde, sans se douter une seconde qu'il n'était pas seul, cette nuit-là, à veiller sur sa forêt.</w:t>
      </w:r>
    </w:p>
    <w:p>
      <w:pPr>
        <w:spacing w:after="160"/>
        <w:jc w:val="both"/>
      </w:pPr>
      <w:r>
        <w:rPr>
          <w:rFonts w:ascii="Georgia" w:hAnsi="Georgia"/>
          <w:sz w:val="23"/>
        </w:rPr>
        <w:t>— C'était peut-être juste quelqu'un qui rentrait chez lui, dit Souly, sans y croire vraiment lui-même.</w:t>
      </w:r>
    </w:p>
    <w:p>
      <w:pPr>
        <w:spacing w:after="160"/>
        <w:jc w:val="both"/>
      </w:pPr>
      <w:r>
        <w:rPr>
          <w:rFonts w:ascii="Georgia" w:hAnsi="Georgia"/>
          <w:sz w:val="23"/>
        </w:rPr>
        <w:t>— À cette heure-ci, en pleine nuit, immobile pendant deux bonnes minutes avant d'éteindre ? Personne ne fait ça par hasard.</w:t>
      </w:r>
    </w:p>
    <w:p>
      <w:pPr>
        <w:spacing w:after="160"/>
        <w:jc w:val="both"/>
      </w:pPr>
      <w:r>
        <w:rPr>
          <w:rFonts w:ascii="Georgia" w:hAnsi="Georgia"/>
          <w:sz w:val="23"/>
        </w:rPr>
        <w:t>— Non, admit Souly. Personne ne fait ça par hasard.</w:t>
      </w:r>
    </w:p>
    <w:p>
      <w:pPr>
        <w:spacing w:after="160"/>
        <w:jc w:val="both"/>
      </w:pPr>
      <w:r>
        <w:rPr>
          <w:rFonts w:ascii="Georgia" w:hAnsi="Georgia"/>
          <w:sz w:val="23"/>
        </w:rPr>
        <w:t>— Tu crois que c'était Grégoire ?</w:t>
      </w:r>
    </w:p>
    <w:p>
      <w:pPr>
        <w:spacing w:after="160"/>
        <w:jc w:val="both"/>
      </w:pPr>
      <w:r>
        <w:rPr>
          <w:rFonts w:ascii="Georgia" w:hAnsi="Georgia"/>
          <w:sz w:val="23"/>
        </w:rPr>
        <w:t>— Je ne sais pas. Trop loin pour voir. Mais si quelqu'un d'autre surveille Marcel en cachette, cette nuit précisément, ça voudrait dire qu'il n'est pas le seul à s'intéresser à ce qui se passe dans cette forêt.</w:t>
      </w:r>
    </w:p>
    <w:p>
      <w:pPr>
        <w:spacing w:after="160"/>
        <w:jc w:val="both"/>
      </w:pPr>
      <w:r>
        <w:rPr>
          <w:rFonts w:ascii="Georgia" w:hAnsi="Georgia"/>
          <w:sz w:val="23"/>
        </w:rPr>
        <w:t>— Tu crois que Marcel sait qu'on l'observait, depuis notre fenêtre ? demanda Sofia.</w:t>
      </w:r>
    </w:p>
    <w:p>
      <w:pPr>
        <w:spacing w:after="160"/>
        <w:jc w:val="both"/>
      </w:pPr>
      <w:r>
        <w:rPr>
          <w:rFonts w:ascii="Georgia" w:hAnsi="Georgia"/>
          <w:sz w:val="23"/>
        </w:rPr>
        <w:t>— J'espère bien que non, dit Souly. Ça ferait beaucoup de gens à espionner, pour un seul homme qui protège juste ses arbres du gel.</w:t>
      </w:r>
    </w:p>
    <w:p>
      <w:pPr>
        <w:spacing w:after="160"/>
        <w:jc w:val="both"/>
      </w:pPr>
      <w:r>
        <w:rPr>
          <w:rFonts w:ascii="Georgia" w:hAnsi="Georgia"/>
          <w:sz w:val="23"/>
        </w:rPr>
        <w:t>— Trois personnes, en comptant nous deux et l'inconnu de la route, dit Sofia. C'est beaucoup, en effet, pour une seule nuit de gel.</w:t>
      </w:r>
    </w:p>
    <w:p>
      <w:pPr>
        <w:spacing w:after="160"/>
        <w:jc w:val="both"/>
      </w:pPr>
      <w:r>
        <w:rPr>
          <w:rFonts w:ascii="Georgia" w:hAnsi="Georgia"/>
          <w:sz w:val="23"/>
        </w:rPr>
        <w:t>— Et sans doute Yanis aussi, à un moment, dit Souly. Il a dit qu'il dormait mal, ces temps-ci. Je parie qu'il vérifie, lui aussi, sans nous le dire.</w:t>
      </w:r>
    </w:p>
    <w:p>
      <w:pPr>
        <w:spacing w:after="160"/>
        <w:jc w:val="both"/>
      </w:pPr>
      <w:r>
        <w:rPr>
          <w:rFonts w:ascii="Georgia" w:hAnsi="Georgia"/>
          <w:sz w:val="23"/>
        </w:rPr>
        <w:t>— On devrait le dire à Yanis, demain, dit Sofia.</w:t>
      </w:r>
    </w:p>
    <w:p>
      <w:pPr>
        <w:spacing w:after="160"/>
        <w:jc w:val="both"/>
      </w:pPr>
      <w:r>
        <w:rPr>
          <w:rFonts w:ascii="Georgia" w:hAnsi="Georgia"/>
          <w:sz w:val="23"/>
        </w:rPr>
        <w:t>— On devrait, confirma Souly. Mais pas ce soir. Il dort probablement déjà, et nous aussi, on devrait.</w:t>
      </w:r>
    </w:p>
    <w:p>
      <w:pPr>
        <w:spacing w:after="160"/>
        <w:jc w:val="both"/>
      </w:pPr>
      <w:r>
        <w:rPr>
          <w:rFonts w:ascii="Georgia" w:hAnsi="Georgia"/>
          <w:sz w:val="23"/>
        </w:rPr>
        <w:t>— Tu crois qu'il va s'inquiéter, en apprenant qu'on l'a espionné, son grand-père, sans lui demander la permission avant ? demanda Sofia, soudain moins sûre d'elle.</w:t>
      </w:r>
    </w:p>
    <w:p>
      <w:pPr>
        <w:spacing w:after="160"/>
        <w:jc w:val="both"/>
      </w:pPr>
      <w:r>
        <w:rPr>
          <w:rFonts w:ascii="Georgia" w:hAnsi="Georgia"/>
          <w:sz w:val="23"/>
        </w:rPr>
        <w:t>— On ne l'a pas espionné pour de mauvaises raisons, dit Souly. On voulait juste vérifier. Il devrait comprendre ça, je crois. Surtout que ça confirme exactement ce qu'il nous a dit depuis le début.</w:t>
      </w:r>
    </w:p>
    <w:p>
      <w:pPr>
        <w:spacing w:after="160"/>
        <w:jc w:val="both"/>
      </w:pPr>
      <w:r>
        <w:rPr>
          <w:rFonts w:ascii="Georgia" w:hAnsi="Georgia"/>
          <w:sz w:val="23"/>
        </w:rPr>
        <w:t>— J'espère que tu as raison.</w:t>
      </w:r>
    </w:p>
    <w:p>
      <w:pPr>
        <w:spacing w:after="160"/>
        <w:jc w:val="both"/>
      </w:pPr>
      <w:r>
        <w:rPr>
          <w:rFonts w:ascii="Georgia" w:hAnsi="Georgia"/>
          <w:sz w:val="23"/>
        </w:rPr>
        <w:t>— Moi aussi, avoua Souly. Sincèrement.</w:t>
      </w:r>
    </w:p>
    <w:p>
      <w:pPr>
        <w:spacing w:after="160"/>
        <w:jc w:val="both"/>
      </w:pPr>
      <w:r>
        <w:rPr>
          <w:rFonts w:ascii="Georgia" w:hAnsi="Georgia"/>
          <w:sz w:val="23"/>
        </w:rPr>
        <w:t>— Tu crois vraiment qu'on va réussir à dormir, après ça ?</w:t>
      </w:r>
    </w:p>
    <w:p>
      <w:pPr>
        <w:spacing w:after="160"/>
        <w:jc w:val="both"/>
      </w:pPr>
      <w:r>
        <w:rPr>
          <w:rFonts w:ascii="Georgia" w:hAnsi="Georgia"/>
          <w:sz w:val="23"/>
        </w:rPr>
        <w:t>— Non, admit Souly. Mais on peut essayer.</w:t>
      </w:r>
    </w:p>
    <w:p>
      <w:pPr>
        <w:spacing w:after="160"/>
        <w:jc w:val="both"/>
      </w:pPr>
      <w:r>
        <w:rPr>
          <w:rFonts w:ascii="Georgia" w:hAnsi="Georgia"/>
          <w:sz w:val="23"/>
        </w:rPr>
        <w:t>Ils refermèrent la fenêtre, transis mais trop électrisés pour avoir sommeil tout de suite, et Souly nota, à la lueur de sa lampe de poche, la dernière ligne de la journée dans le Carnet des Preuves : « Cinq jours avant le marché. Marcel innocent, vu de nos propres yeux. Une deuxième personne surveillait, cachée. Qui, et pourquoi ? »</w:t>
      </w:r>
    </w:p>
    <w:p>
      <w:pPr>
        <w:spacing w:after="160"/>
        <w:jc w:val="both"/>
      </w:pPr>
      <w:r>
        <w:rPr>
          <w:rFonts w:ascii="Georgia" w:hAnsi="Georgia"/>
          <w:sz w:val="23"/>
        </w:rPr>
        <w:t>— Demain, dit Sofia en se glissant enfin sous sa couette, on redouble d'attention. Sur tout. Sur tout le monde.</w:t>
      </w:r>
    </w:p>
    <w:p>
      <w:pPr>
        <w:spacing w:after="160"/>
        <w:jc w:val="both"/>
      </w:pPr>
      <w:r>
        <w:rPr>
          <w:rFonts w:ascii="Georgia" w:hAnsi="Georgia"/>
          <w:sz w:val="23"/>
        </w:rPr>
        <w:t>— Demain, confirma Souly, en éteignant la lampe de poche. On verra bien ce que la forêt a encore à raconter.</w:t>
      </w:r>
    </w:p>
    <w:p>
      <w:pPr>
        <w:spacing w:after="160"/>
        <w:jc w:val="both"/>
      </w:pPr>
      <w:r>
        <w:rPr>
          <w:rFonts w:ascii="Georgia" w:hAnsi="Georgia"/>
          <w:sz w:val="23"/>
        </w:rPr>
        <w:t>Dehors, la nuit continuait son travail silencieux sur Clairval, et quelque part dans le bois de Brumecœur, une question sans réponse resterait suspendue jusqu'au lendemain : qui, à part eux, avait intérêt à surveiller Marcel Chaumette en pleine nuit ?</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 truffe qui a battu tous les records</w:t>
      </w:r>
    </w:p>
    <w:p>
      <w:pPr>
        <w:spacing w:after="160"/>
        <w:jc w:val="both"/>
      </w:pPr>
      <w:r>
        <w:rPr>
          <w:rFonts w:ascii="Georgia" w:hAnsi="Georgia"/>
          <w:sz w:val="23"/>
        </w:rPr>
        <w:t>Souly se réveilla le premier, comme souvent, et resta un moment allongé dans le noir à écouter la maison respirer autour de lui — le tic-tac du réveil, le ronflement discret de Praline couchée devant la porte de la chambre d'Odile, le vent qui s'infiltrait sous les volets.</w:t>
      </w:r>
    </w:p>
    <w:p>
      <w:pPr>
        <w:spacing w:after="160"/>
        <w:jc w:val="both"/>
      </w:pPr>
      <w:r>
        <w:rPr>
          <w:rFonts w:ascii="Georgia" w:hAnsi="Georgia"/>
          <w:sz w:val="23"/>
        </w:rPr>
        <w:t>— Tu dors ? chuchota-t-il vers le lit voisin.</w:t>
      </w:r>
    </w:p>
    <w:p>
      <w:pPr>
        <w:spacing w:after="160"/>
        <w:jc w:val="both"/>
      </w:pPr>
      <w:r>
        <w:rPr>
          <w:rFonts w:ascii="Georgia" w:hAnsi="Georgia"/>
          <w:sz w:val="23"/>
        </w:rPr>
        <w:t>— Comment tu peux savoir si je dors, en me demandant si je dors ? répondit Sofia, la voix pâteuse.</w:t>
      </w:r>
    </w:p>
    <w:p>
      <w:pPr>
        <w:spacing w:after="160"/>
        <w:jc w:val="both"/>
      </w:pPr>
      <w:r>
        <w:rPr>
          <w:rFonts w:ascii="Georgia" w:hAnsi="Georgia"/>
          <w:sz w:val="23"/>
        </w:rPr>
        <w:t>— Bonne remarque. Mais tu m'as répondu, donc tu ne dors pas.</w:t>
      </w:r>
    </w:p>
    <w:p>
      <w:pPr>
        <w:spacing w:after="160"/>
        <w:jc w:val="both"/>
      </w:pPr>
      <w:r>
        <w:rPr>
          <w:rFonts w:ascii="Georgia" w:hAnsi="Georgia"/>
          <w:sz w:val="23"/>
        </w:rPr>
        <w:t>— Tu m'as réveillée en me demandant.</w:t>
      </w:r>
    </w:p>
    <w:p>
      <w:pPr>
        <w:spacing w:after="160"/>
        <w:jc w:val="both"/>
      </w:pPr>
      <w:r>
        <w:rPr>
          <w:rFonts w:ascii="Georgia" w:hAnsi="Georgia"/>
          <w:sz w:val="23"/>
        </w:rPr>
        <w:t>— Tu venais de dire que tu réfléchissais à la camionnette. On ne peut pas réfléchir en dormant.</w:t>
      </w:r>
    </w:p>
    <w:p>
      <w:pPr>
        <w:spacing w:after="160"/>
        <w:jc w:val="both"/>
      </w:pPr>
      <w:r>
        <w:rPr>
          <w:rFonts w:ascii="Georgia" w:hAnsi="Georgia"/>
          <w:sz w:val="23"/>
        </w:rPr>
        <w:t>— Je viens de te dire le contraire, il y a une minute, dit Sofia. Fais un choix.</w:t>
      </w:r>
    </w:p>
    <w:p>
      <w:pPr>
        <w:spacing w:after="160"/>
        <w:jc w:val="both"/>
      </w:pPr>
      <w:r>
        <w:rPr>
          <w:rFonts w:ascii="Georgia" w:hAnsi="Georgia"/>
          <w:sz w:val="23"/>
        </w:rPr>
        <w:t>— Non, dit Sofia, aussitôt. Je réfléchis à la camionnette espagnole depuis genre une heure.</w:t>
      </w:r>
    </w:p>
    <w:p>
      <w:pPr>
        <w:spacing w:after="160"/>
        <w:jc w:val="both"/>
      </w:pPr>
      <w:r>
        <w:rPr>
          <w:rFonts w:ascii="Georgia" w:hAnsi="Georgia"/>
          <w:sz w:val="23"/>
        </w:rPr>
        <w:t>— Menteuse. Tu ronflais il y a trente secondes.</w:t>
      </w:r>
    </w:p>
    <w:p>
      <w:pPr>
        <w:spacing w:after="160"/>
        <w:jc w:val="both"/>
      </w:pPr>
      <w:r>
        <w:rPr>
          <w:rFonts w:ascii="Georgia" w:hAnsi="Georgia"/>
          <w:sz w:val="23"/>
        </w:rPr>
        <w:t>— Je réfléchissais en ronflant. Ça arrive.</w:t>
      </w:r>
    </w:p>
    <w:p>
      <w:pPr>
        <w:spacing w:after="160"/>
        <w:jc w:val="both"/>
      </w:pPr>
      <w:r>
        <w:rPr>
          <w:rFonts w:ascii="Georgia" w:hAnsi="Georgia"/>
          <w:sz w:val="23"/>
        </w:rPr>
        <w:t>Ils descendirent tous les deux à la cuisine, où Odile lisait déjà, attablée devant son café, une feuille de papier qu'elle reposa dès qu'elle les vit entrer.</w:t>
      </w:r>
    </w:p>
    <w:p>
      <w:pPr>
        <w:spacing w:after="160"/>
        <w:jc w:val="both"/>
      </w:pPr>
      <w:r>
        <w:rPr>
          <w:rFonts w:ascii="Georgia" w:hAnsi="Georgia"/>
          <w:sz w:val="23"/>
        </w:rPr>
        <w:t>— Quatre jours, annonça Odile, en repliant le prospectus qu'on avait glissé sous sa porte pendant la nuit. Et regardez ça : Grégoire organise une « avant-première » sur la place, cet après-midi. Toute la presse locale est invitée.</w:t>
      </w:r>
    </w:p>
    <w:p>
      <w:pPr>
        <w:spacing w:after="160"/>
        <w:jc w:val="both"/>
      </w:pPr>
      <w:r>
        <w:rPr>
          <w:rFonts w:ascii="Georgia" w:hAnsi="Georgia"/>
          <w:sz w:val="23"/>
        </w:rPr>
        <w:t>— Une avant-première de quoi ? demanda Souly, la bouche pleine de céréales.</w:t>
      </w:r>
    </w:p>
    <w:p>
      <w:pPr>
        <w:spacing w:after="160"/>
        <w:jc w:val="both"/>
      </w:pPr>
      <w:r>
        <w:rPr>
          <w:rFonts w:ascii="Georgia" w:hAnsi="Georgia"/>
          <w:sz w:val="23"/>
        </w:rPr>
        <w:t>— De sa fameuse trouvaille, je suppose, dit Odile. Il n'a jamais fait ça avant. D'habitude, il garde la surprise jusqu'au jour du marché.</w:t>
      </w:r>
    </w:p>
    <w:p>
      <w:pPr>
        <w:spacing w:after="160"/>
        <w:jc w:val="both"/>
      </w:pPr>
      <w:r>
        <w:rPr>
          <w:rFonts w:ascii="Georgia" w:hAnsi="Georgia"/>
          <w:sz w:val="23"/>
        </w:rPr>
        <w:t>— Ça veut dire qu'il est pressé, dit Sofia.</w:t>
      </w:r>
    </w:p>
    <w:p>
      <w:pPr>
        <w:spacing w:after="160"/>
        <w:jc w:val="both"/>
      </w:pPr>
      <w:r>
        <w:rPr>
          <w:rFonts w:ascii="Georgia" w:hAnsi="Georgia"/>
          <w:sz w:val="23"/>
        </w:rPr>
        <w:t>— Ou juste très fier, corrigea Odile. On verra bien. Vous venez ?</w:t>
      </w:r>
    </w:p>
    <w:p>
      <w:pPr>
        <w:spacing w:after="160"/>
        <w:jc w:val="both"/>
      </w:pPr>
      <w:r>
        <w:rPr>
          <w:rFonts w:ascii="Georgia" w:hAnsi="Georgia"/>
          <w:sz w:val="23"/>
        </w:rPr>
        <w:t>— On ne raterait ça pour rien au monde, dit Sofia, si gravement que Souly leva les yeux au ciel.</w:t>
      </w:r>
    </w:p>
    <w:p>
      <w:pPr>
        <w:spacing w:after="160"/>
        <w:jc w:val="both"/>
      </w:pPr>
      <w:r>
        <w:rPr>
          <w:rFonts w:ascii="Georgia" w:hAnsi="Georgia"/>
          <w:sz w:val="23"/>
        </w:rPr>
        <w:t>— On devrait se dépêcher, non ? demanda Sofia, déjà debout près de la porte. Si tout le village y va, les meilleures places vont partir vite.</w:t>
      </w:r>
    </w:p>
    <w:p>
      <w:pPr>
        <w:spacing w:after="160"/>
        <w:jc w:val="both"/>
      </w:pPr>
      <w:r>
        <w:rPr>
          <w:rFonts w:ascii="Georgia" w:hAnsi="Georgia"/>
          <w:sz w:val="23"/>
        </w:rPr>
        <w:t>— Les meilleures places pour regarder un menteur mentir, remarqua Souly, sans grand enthousiasme.</w:t>
      </w:r>
    </w:p>
    <w:p>
      <w:pPr>
        <w:spacing w:after="160"/>
        <w:jc w:val="both"/>
      </w:pPr>
      <w:r>
        <w:rPr>
          <w:rFonts w:ascii="Georgia" w:hAnsi="Georgia"/>
          <w:sz w:val="23"/>
        </w:rPr>
        <w:t>— On ne sait pas encore que c'est un menteur, dit Sofia. On y va pour vérifier, justement.</w:t>
      </w:r>
    </w:p>
    <w:p>
      <w:pPr>
        <w:spacing w:after="160"/>
        <w:jc w:val="both"/>
      </w:pPr>
      <w:r>
        <w:rPr>
          <w:rFonts w:ascii="Georgia" w:hAnsi="Georgia"/>
          <w:sz w:val="23"/>
        </w:rPr>
        <w:t>— Tu crois que c'est un piège ? demanda Souly, en enfilant son manteau. Genre, il sait qu'on se pose des questions, et il organise tout ça pour prouver qu'il n'a rien à cacher ?</w:t>
      </w:r>
    </w:p>
    <w:p>
      <w:pPr>
        <w:spacing w:after="160"/>
        <w:jc w:val="both"/>
      </w:pPr>
      <w:r>
        <w:rPr>
          <w:rFonts w:ascii="Georgia" w:hAnsi="Georgia"/>
          <w:sz w:val="23"/>
        </w:rPr>
        <w:t>— Peut-être, dit Odile. Ou peut-être qu'il est juste fier de sa trouvaille et qu'il a envie de la montrer au monde entier. Tout le monde n'est pas toujours en train de manigancer quelque chose, vous savez.</w:t>
      </w:r>
    </w:p>
    <w:p>
      <w:pPr>
        <w:spacing w:after="160"/>
        <w:jc w:val="both"/>
      </w:pPr>
      <w:r>
        <w:rPr>
          <w:rFonts w:ascii="Georgia" w:hAnsi="Georgia"/>
          <w:sz w:val="23"/>
        </w:rPr>
        <w:t>— C'est vrai, admit Sofia. Mais quand même.</w:t>
      </w:r>
    </w:p>
    <w:p>
      <w:pPr>
        <w:spacing w:after="160"/>
        <w:jc w:val="both"/>
      </w:pPr>
      <w:r>
        <w:rPr>
          <w:rFonts w:ascii="Georgia" w:hAnsi="Georgia"/>
          <w:sz w:val="23"/>
        </w:rPr>
        <w:t>— Mais quand même, confirma Odile, avec un demi-sourire qui trahissait qu'elle non plus n'était pas totalement convaincue.</w:t>
      </w:r>
    </w:p>
    <w:p>
      <w:pPr>
        <w:spacing w:after="160"/>
        <w:jc w:val="both"/>
      </w:pPr>
      <w:r>
        <w:rPr>
          <w:rFonts w:ascii="Georgia" w:hAnsi="Georgia"/>
          <w:sz w:val="23"/>
        </w:rPr>
        <w:t>Ils croisèrent Yanis en chemin, appuyé contre le muret devant chez Odile, les mains dans les poches, visiblement pas d'humeur à plaisanter.</w:t>
      </w:r>
    </w:p>
    <w:p>
      <w:pPr>
        <w:spacing w:after="160"/>
        <w:jc w:val="both"/>
      </w:pPr>
      <w:r>
        <w:rPr>
          <w:rFonts w:ascii="Georgia" w:hAnsi="Georgia"/>
          <w:sz w:val="23"/>
        </w:rPr>
        <w:t>— Tu es au courant, pour l'avant-première ? demanda Souly.</w:t>
      </w:r>
    </w:p>
    <w:p>
      <w:pPr>
        <w:spacing w:after="160"/>
        <w:jc w:val="both"/>
      </w:pPr>
      <w:r>
        <w:rPr>
          <w:rFonts w:ascii="Georgia" w:hAnsi="Georgia"/>
          <w:sz w:val="23"/>
        </w:rPr>
        <w:t>— Tout le village est au courant, dit Yanis. Mon grand-père a reçu le prospectus lui aussi. Il ne veut pas y aller.</w:t>
      </w:r>
    </w:p>
    <w:p>
      <w:pPr>
        <w:spacing w:after="160"/>
        <w:jc w:val="both"/>
      </w:pPr>
      <w:r>
        <w:rPr>
          <w:rFonts w:ascii="Georgia" w:hAnsi="Georgia"/>
          <w:sz w:val="23"/>
        </w:rPr>
        <w:t>— Et toi ? demanda Sofia.</w:t>
      </w:r>
    </w:p>
    <w:p>
      <w:pPr>
        <w:spacing w:after="160"/>
        <w:jc w:val="both"/>
      </w:pPr>
      <w:r>
        <w:rPr>
          <w:rFonts w:ascii="Georgia" w:hAnsi="Georgia"/>
          <w:sz w:val="23"/>
        </w:rPr>
        <w:t>— Moi, j'irai. Je veux voir cette truffe de mes propres yeux. Et surtout, je veux entendre exactement ce qu'il va dire sur l'endroit où il l'a trouvée.</w:t>
      </w:r>
    </w:p>
    <w:p>
      <w:pPr>
        <w:spacing w:after="160"/>
        <w:jc w:val="both"/>
      </w:pPr>
      <w:r>
        <w:rPr>
          <w:rFonts w:ascii="Georgia" w:hAnsi="Georgia"/>
          <w:sz w:val="23"/>
        </w:rPr>
        <w:t>— Pourquoi c'est si important, l'endroit ? demanda Sofia, même si elle commençait déjà à deviner la réponse.</w:t>
      </w:r>
    </w:p>
    <w:p>
      <w:pPr>
        <w:spacing w:after="160"/>
        <w:jc w:val="both"/>
      </w:pPr>
      <w:r>
        <w:rPr>
          <w:rFonts w:ascii="Georgia" w:hAnsi="Georgia"/>
          <w:sz w:val="23"/>
        </w:rPr>
        <w:t>— Parce qu'une truffe, ça ne pousse pas n'importe où, dit Yanis. Si Grégoire ment sur l'endroit, c'est peut-être qu'il ment sur autre chose aussi.</w:t>
      </w:r>
    </w:p>
    <w:p>
      <w:pPr>
        <w:spacing w:after="160"/>
        <w:jc w:val="both"/>
      </w:pPr>
      <w:r>
        <w:rPr>
          <w:rFonts w:ascii="Georgia" w:hAnsi="Georgia"/>
          <w:sz w:val="23"/>
        </w:rPr>
        <w:t>— Ton grand-père ne veut vraiment pas venir ? demanda Souly, en marchant.</w:t>
      </w:r>
    </w:p>
    <w:p>
      <w:pPr>
        <w:spacing w:after="160"/>
        <w:jc w:val="both"/>
      </w:pPr>
      <w:r>
        <w:rPr>
          <w:rFonts w:ascii="Georgia" w:hAnsi="Georgia"/>
          <w:sz w:val="23"/>
        </w:rPr>
        <w:t>— Il dit que ça ne servirait à rien, sauf à le faire enrager encore plus. Il préfère rester chez lui, avec Mémé Suzanne, plutôt que de regarder Grégoire se pavaner devant tout le village.</w:t>
      </w:r>
    </w:p>
    <w:p>
      <w:pPr>
        <w:spacing w:after="160"/>
        <w:jc w:val="both"/>
      </w:pPr>
      <w:r>
        <w:rPr>
          <w:rFonts w:ascii="Georgia" w:hAnsi="Georgia"/>
          <w:sz w:val="23"/>
        </w:rPr>
        <w:t>— Je le comprends, dit Sofia. Moi aussi, ça m'énerverait.</w:t>
      </w:r>
    </w:p>
    <w:p>
      <w:pPr>
        <w:spacing w:after="160"/>
        <w:jc w:val="both"/>
      </w:pPr>
      <w:r>
        <w:rPr>
          <w:rFonts w:ascii="Georgia" w:hAnsi="Georgia"/>
          <w:sz w:val="23"/>
        </w:rPr>
        <w:t>— Toi, tout t'énerve, remarqua Souly.</w:t>
      </w:r>
    </w:p>
    <w:p>
      <w:pPr>
        <w:spacing w:after="160"/>
        <w:jc w:val="both"/>
      </w:pPr>
      <w:r>
        <w:rPr>
          <w:rFonts w:ascii="Georgia" w:hAnsi="Georgia"/>
          <w:sz w:val="23"/>
        </w:rPr>
        <w:t>— Ce n'est pas vrai.</w:t>
      </w:r>
    </w:p>
    <w:p>
      <w:pPr>
        <w:spacing w:after="160"/>
        <w:jc w:val="both"/>
      </w:pPr>
      <w:r>
        <w:rPr>
          <w:rFonts w:ascii="Georgia" w:hAnsi="Georgia"/>
          <w:sz w:val="23"/>
        </w:rPr>
        <w:t>— Les fausses girolles, les cadenas trop gros, les gens qui ne répondent pas assez vite aux questions...</w:t>
      </w:r>
    </w:p>
    <w:p>
      <w:pPr>
        <w:spacing w:after="160"/>
        <w:jc w:val="both"/>
      </w:pPr>
      <w:r>
        <w:rPr>
          <w:rFonts w:ascii="Georgia" w:hAnsi="Georgia"/>
          <w:sz w:val="23"/>
        </w:rPr>
        <w:t>— D'accord, peut-être un peu vrai, admit Sofia. Mais c'est de la saine indignation. Il y a une différence.</w:t>
      </w:r>
    </w:p>
    <w:p>
      <w:pPr>
        <w:spacing w:after="160"/>
        <w:jc w:val="both"/>
      </w:pPr>
      <w:r>
        <w:rPr>
          <w:rFonts w:ascii="Georgia" w:hAnsi="Georgia"/>
          <w:sz w:val="23"/>
        </w:rPr>
        <w:t>— Il n'y a aucune différence, dit Yanis, en riant pour la première fois depuis le matin.</w:t>
      </w:r>
    </w:p>
    <w:p>
      <w:pPr>
        <w:spacing w:after="160"/>
        <w:jc w:val="both"/>
      </w:pPr>
      <w:r>
        <w:rPr>
          <w:rFonts w:ascii="Georgia" w:hAnsi="Georgia"/>
          <w:sz w:val="23"/>
        </w:rPr>
        <w:t>Ils marchèrent ensemble jusqu'à la place, Praline trottinant devant eux, reniflant chaque pavé comme si elle espérait, elle aussi, y trouver quelque chose d'intéressant.</w:t>
      </w:r>
    </w:p>
    <w:p>
      <w:pPr>
        <w:spacing w:after="160"/>
        <w:jc w:val="both"/>
      </w:pPr>
      <w:r>
        <w:rPr>
          <w:rFonts w:ascii="Georgia" w:hAnsi="Georgia"/>
          <w:sz w:val="23"/>
        </w:rPr>
        <w:t>À quinze heures, la place de Clairval était noire de monde. Des habitants du village, des curieux venus des communes voisines, un photographe du journal régional avec un appareil aussi gros qu'un petit chien, et au centre de tout ça, sur une table recouverte d'un drap blanc, une forme mystérieuse attendait sous un linge, gardée par Grégoire lui-même, rayonnant dans un manteau neuf.</w:t>
      </w:r>
    </w:p>
    <w:p>
      <w:pPr>
        <w:spacing w:after="160"/>
        <w:jc w:val="both"/>
      </w:pPr>
      <w:r>
        <w:rPr>
          <w:rFonts w:ascii="Georgia" w:hAnsi="Georgia"/>
          <w:sz w:val="23"/>
        </w:rPr>
        <w:t>En attendant que la cérémonie commence, Sofia observa la foule avec l'attention d'une véritable détective — une habitude qu'elle avait prise, disait-elle fièrement, « depuis toujours », c'est-à-dire depuis environ trois jours.</w:t>
      </w:r>
    </w:p>
    <w:p>
      <w:pPr>
        <w:spacing w:after="160"/>
        <w:jc w:val="both"/>
      </w:pPr>
      <w:r>
        <w:rPr>
          <w:rFonts w:ascii="Georgia" w:hAnsi="Georgia"/>
          <w:sz w:val="23"/>
        </w:rPr>
        <w:t>— Regarde, chuchota-t-elle à Souly. Cette dame, là-bas, elle a apporté une chaise pliante. Elle devait être sûre que ça vaudrait le coup d'attendre.</w:t>
      </w:r>
    </w:p>
    <w:p>
      <w:pPr>
        <w:spacing w:after="160"/>
        <w:jc w:val="both"/>
      </w:pPr>
      <w:r>
        <w:rPr>
          <w:rFonts w:ascii="Georgia" w:hAnsi="Georgia"/>
          <w:sz w:val="23"/>
        </w:rPr>
        <w:t>— Tout le village est sûr que ça vaut le coup, dit Souly. C'est bien ça, le problème.</w:t>
      </w:r>
    </w:p>
    <w:p>
      <w:pPr>
        <w:spacing w:after="160"/>
        <w:jc w:val="both"/>
      </w:pPr>
      <w:r>
        <w:rPr>
          <w:rFonts w:ascii="Georgia" w:hAnsi="Georgia"/>
          <w:sz w:val="23"/>
        </w:rPr>
        <w:t>Un peu plus loin, Fernand vendait des châtaignes grillées à la criée, profitant sans vergogne de l'affluence pour écouler son stock du matin.</w:t>
      </w:r>
    </w:p>
    <w:p>
      <w:pPr>
        <w:spacing w:after="160"/>
        <w:jc w:val="both"/>
      </w:pPr>
      <w:r>
        <w:rPr>
          <w:rFonts w:ascii="Georgia" w:hAnsi="Georgia"/>
          <w:sz w:val="23"/>
        </w:rPr>
        <w:t>— Châtaignes chaudes ! Deux euros le cornet, trois pour cinq euros ! Rien de tel pour patienter avant la grande révélation !</w:t>
      </w:r>
    </w:p>
    <w:p>
      <w:pPr>
        <w:spacing w:after="160"/>
        <w:jc w:val="both"/>
      </w:pPr>
      <w:r>
        <w:rPr>
          <w:rFonts w:ascii="Georgia" w:hAnsi="Georgia"/>
          <w:sz w:val="23"/>
        </w:rPr>
        <w:t>— Vous en voulez, tous les trois ? proposa Fernand, en les apercevant. Je vous fais un prix d'ami.</w:t>
      </w:r>
    </w:p>
    <w:p>
      <w:pPr>
        <w:spacing w:after="160"/>
        <w:jc w:val="both"/>
      </w:pPr>
      <w:r>
        <w:rPr>
          <w:rFonts w:ascii="Georgia" w:hAnsi="Georgia"/>
          <w:sz w:val="23"/>
        </w:rPr>
        <w:t>— On n'a pas d'argent sur nous, avoua Souly, un peu gêné.</w:t>
      </w:r>
    </w:p>
    <w:p>
      <w:pPr>
        <w:spacing w:after="160"/>
        <w:jc w:val="both"/>
      </w:pPr>
      <w:r>
        <w:rPr>
          <w:rFonts w:ascii="Georgia" w:hAnsi="Georgia"/>
          <w:sz w:val="23"/>
        </w:rPr>
        <w:t>— J'ai dit un prix d'ami, pas un prix normal, répéta Fernand, en leur tendant trois cornets sans plus discuter. Ça se paie en sourires, aujourd'hui.</w:t>
      </w:r>
    </w:p>
    <w:p>
      <w:pPr>
        <w:spacing w:after="160"/>
        <w:jc w:val="both"/>
      </w:pPr>
      <w:r>
        <w:rPr>
          <w:rFonts w:ascii="Georgia" w:hAnsi="Georgia"/>
          <w:sz w:val="23"/>
        </w:rPr>
        <w:t>— Merci, dit Sofia, en acceptant le sien avec enthousiasme.</w:t>
      </w:r>
    </w:p>
    <w:p>
      <w:pPr>
        <w:spacing w:after="160"/>
        <w:jc w:val="both"/>
      </w:pPr>
      <w:r>
        <w:rPr>
          <w:rFonts w:ascii="Georgia" w:hAnsi="Georgia"/>
          <w:sz w:val="23"/>
        </w:rPr>
        <w:t>— De rien, dit Fernand. Alors, cette truffe, vous en pensez quoi, vous trois ? Vous qui traînez partout dans le village depuis votre arrivée.</w:t>
      </w:r>
    </w:p>
    <w:p>
      <w:pPr>
        <w:spacing w:after="160"/>
        <w:jc w:val="both"/>
      </w:pPr>
      <w:r>
        <w:rPr>
          <w:rFonts w:ascii="Georgia" w:hAnsi="Georgia"/>
          <w:sz w:val="23"/>
        </w:rPr>
        <w:t>— On verra bien, dit Yanis, prudent, sans en dire davantage.</w:t>
      </w:r>
    </w:p>
    <w:p>
      <w:pPr>
        <w:spacing w:after="160"/>
        <w:jc w:val="both"/>
      </w:pPr>
      <w:r>
        <w:rPr>
          <w:rFonts w:ascii="Georgia" w:hAnsi="Georgia"/>
          <w:sz w:val="23"/>
        </w:rPr>
        <w:t>— Réponse de diplomate, remarqua Fernand, amusé. Ton grand-père serait fier.</w:t>
      </w:r>
    </w:p>
    <w:p>
      <w:pPr>
        <w:spacing w:after="160"/>
        <w:jc w:val="both"/>
      </w:pPr>
      <w:r>
        <w:rPr>
          <w:rFonts w:ascii="Georgia" w:hAnsi="Georgia"/>
          <w:sz w:val="23"/>
        </w:rPr>
        <w:t>— Il a le sens du commerce, remarqua Yanis, presque malgré lui.</w:t>
      </w:r>
    </w:p>
    <w:p>
      <w:pPr>
        <w:spacing w:after="160"/>
        <w:jc w:val="both"/>
      </w:pPr>
      <w:r>
        <w:rPr>
          <w:rFonts w:ascii="Georgia" w:hAnsi="Georgia"/>
          <w:sz w:val="23"/>
        </w:rPr>
        <w:t>— C'est de famille, dit Sofia. Tout le village a le sens du commerce, apparemment, sauf ton grand-père.</w:t>
      </w:r>
    </w:p>
    <w:p>
      <w:pPr>
        <w:spacing w:after="160"/>
        <w:jc w:val="both"/>
      </w:pPr>
      <w:r>
        <w:rPr>
          <w:rFonts w:ascii="Georgia" w:hAnsi="Georgia"/>
          <w:sz w:val="23"/>
        </w:rPr>
        <w:t>— Mon grand-père dit que la vraie richesse ne se vend pas, dit Yanis. Ça l'empêche pas d'être un peu jaloux, parfois, de ceux qui vendent plus facilement que lui.</w:t>
      </w:r>
    </w:p>
    <w:p>
      <w:pPr>
        <w:spacing w:after="160"/>
        <w:jc w:val="both"/>
      </w:pPr>
      <w:r>
        <w:rPr>
          <w:rFonts w:ascii="Georgia" w:hAnsi="Georgia"/>
          <w:sz w:val="23"/>
        </w:rPr>
        <w:t>La mairesse monta à son tour sur l'estrade improvisée, un micro à la main, et tapota deux fois dessus pour vérifier qu'il fonctionnait.</w:t>
      </w:r>
    </w:p>
    <w:p>
      <w:pPr>
        <w:spacing w:after="160"/>
        <w:jc w:val="both"/>
      </w:pPr>
      <w:r>
        <w:rPr>
          <w:rFonts w:ascii="Georgia" w:hAnsi="Georgia"/>
          <w:sz w:val="23"/>
        </w:rPr>
        <w:t>— Mesdames et messieurs, votre attention, je vous prie ! Nous allons commencer !</w:t>
      </w:r>
    </w:p>
    <w:p>
      <w:pPr>
        <w:spacing w:after="160"/>
        <w:jc w:val="both"/>
      </w:pPr>
      <w:r>
        <w:rPr>
          <w:rFonts w:ascii="Georgia" w:hAnsi="Georgia"/>
          <w:sz w:val="23"/>
        </w:rPr>
        <w:t>— Mesdames, messieurs, chers amis de Clairval ! commença Grégoire, une main levée pour réclamer le silence. Depuis dix ans, j'ai le privilège d'organiser le marché aux truffes de notre village. Et depuis dix ans, je vous promets chaque année une surprise. Cette année, je crois pouvoir dire, sans exagérer, que j'ai dépassé toutes les précédentes.</w:t>
      </w:r>
    </w:p>
    <w:p>
      <w:pPr>
        <w:spacing w:after="160"/>
        <w:jc w:val="both"/>
      </w:pPr>
      <w:r>
        <w:rPr>
          <w:rFonts w:ascii="Georgia" w:hAnsi="Georgia"/>
          <w:sz w:val="23"/>
        </w:rPr>
        <w:t>Un murmure d'excitation parcourut la foule. Sofia, coincée entre Odile et Yanis, se hissa sur la pointe des pieds pour mieux voir.</w:t>
      </w:r>
    </w:p>
    <w:p>
      <w:pPr>
        <w:spacing w:after="160"/>
        <w:jc w:val="both"/>
      </w:pPr>
      <w:r>
        <w:rPr>
          <w:rFonts w:ascii="Georgia" w:hAnsi="Georgia"/>
          <w:sz w:val="23"/>
        </w:rPr>
        <w:t>— Il en fait un peu trop, non ? chuchota-t-elle.</w:t>
      </w:r>
    </w:p>
    <w:p>
      <w:pPr>
        <w:spacing w:after="160"/>
        <w:jc w:val="both"/>
      </w:pPr>
      <w:r>
        <w:rPr>
          <w:rFonts w:ascii="Georgia" w:hAnsi="Georgia"/>
          <w:sz w:val="23"/>
        </w:rPr>
        <w:t>— C'est son style, depuis toujours, répondit Odile, tout bas. Attends la suite.</w:t>
      </w:r>
    </w:p>
    <w:p>
      <w:pPr>
        <w:spacing w:after="160"/>
        <w:jc w:val="both"/>
      </w:pPr>
      <w:r>
        <w:rPr>
          <w:rFonts w:ascii="Georgia" w:hAnsi="Georgia"/>
          <w:sz w:val="23"/>
        </w:rPr>
        <w:t>Grégoire souleva le linge d'un geste théâtral, révélant une truffe noire, bosselée, d'une taille que personne dans l'assistance n'avait jamais vue de sa vie — presque grosse comme un pamplemousse.</w:t>
      </w:r>
    </w:p>
    <w:p>
      <w:pPr>
        <w:spacing w:after="160"/>
        <w:jc w:val="both"/>
      </w:pPr>
      <w:r>
        <w:rPr>
          <w:rFonts w:ascii="Georgia" w:hAnsi="Georgia"/>
          <w:sz w:val="23"/>
        </w:rPr>
        <w:t>— Attends, SÉRIEUX ? cria Sofia, une fois de plus, ce qui déclencha quelques rires dans la foule autour d'elle.</w:t>
      </w:r>
    </w:p>
    <w:p>
      <w:pPr>
        <w:spacing w:after="160"/>
        <w:jc w:val="both"/>
      </w:pPr>
      <w:r>
        <w:rPr>
          <w:rFonts w:ascii="Georgia" w:hAnsi="Georgia"/>
          <w:sz w:val="23"/>
        </w:rPr>
        <w:t>Autour d'eux, les commentaires fusaient de toutes parts.</w:t>
      </w:r>
    </w:p>
    <w:p>
      <w:pPr>
        <w:spacing w:after="160"/>
        <w:jc w:val="both"/>
      </w:pPr>
      <w:r>
        <w:rPr>
          <w:rFonts w:ascii="Georgia" w:hAnsi="Georgia"/>
          <w:sz w:val="23"/>
        </w:rPr>
        <w:t>— C'est pas possible, une taille pareille, disait un vieil homme au premier rang, en secouant la tête. J'ai jamais rien vu d'aussi gros en cinquante ans de marché.</w:t>
      </w:r>
    </w:p>
    <w:p>
      <w:pPr>
        <w:spacing w:after="160"/>
        <w:jc w:val="both"/>
      </w:pPr>
      <w:r>
        <w:rPr>
          <w:rFonts w:ascii="Georgia" w:hAnsi="Georgia"/>
          <w:sz w:val="23"/>
        </w:rPr>
        <w:t>— Il a vraiment un don, ce Grégoire, renchérit sa voisine. Une chance insolente, plutôt.</w:t>
      </w:r>
    </w:p>
    <w:p>
      <w:pPr>
        <w:spacing w:after="160"/>
        <w:jc w:val="both"/>
      </w:pPr>
      <w:r>
        <w:rPr>
          <w:rFonts w:ascii="Georgia" w:hAnsi="Georgia"/>
          <w:sz w:val="23"/>
        </w:rPr>
        <w:t>— De la chance, ou du talent, dit un troisième, ça revient au même, au final. Le résultat est là.</w:t>
      </w:r>
    </w:p>
    <w:p>
      <w:pPr>
        <w:spacing w:after="160"/>
        <w:jc w:val="both"/>
      </w:pPr>
      <w:r>
        <w:rPr>
          <w:rFonts w:ascii="Georgia" w:hAnsi="Georgia"/>
          <w:sz w:val="23"/>
        </w:rPr>
        <w:t>Sofia se pencha vers Souly, gardant la voix la plus basse possible.</w:t>
      </w:r>
    </w:p>
    <w:p>
      <w:pPr>
        <w:spacing w:after="160"/>
        <w:jc w:val="both"/>
      </w:pPr>
      <w:r>
        <w:rPr>
          <w:rFonts w:ascii="Georgia" w:hAnsi="Georgia"/>
          <w:sz w:val="23"/>
        </w:rPr>
        <w:t>— Tu entends ça ? Personne ne se pose de questions. Tout le monde trouve ça juste... normal.</w:t>
      </w:r>
    </w:p>
    <w:p>
      <w:pPr>
        <w:spacing w:after="160"/>
        <w:jc w:val="both"/>
      </w:pPr>
      <w:r>
        <w:rPr>
          <w:rFonts w:ascii="Georgia" w:hAnsi="Georgia"/>
          <w:sz w:val="23"/>
        </w:rPr>
        <w:t>— C'est ça, le problème, avec un menteur doué, murmura Souly. Il ne laisse jamais assez de place au doute pour que quelqu'un le cherche.</w:t>
      </w:r>
    </w:p>
    <w:p>
      <w:pPr>
        <w:spacing w:after="160"/>
        <w:jc w:val="both"/>
      </w:pPr>
      <w:r>
        <w:rPr>
          <w:rFonts w:ascii="Georgia" w:hAnsi="Georgia"/>
          <w:sz w:val="23"/>
        </w:rPr>
        <w:t>— Sauf nous, dit Sofia.</w:t>
      </w:r>
    </w:p>
    <w:p>
      <w:pPr>
        <w:spacing w:after="160"/>
        <w:jc w:val="both"/>
      </w:pPr>
      <w:r>
        <w:rPr>
          <w:rFonts w:ascii="Georgia" w:hAnsi="Georgia"/>
          <w:sz w:val="23"/>
        </w:rPr>
        <w:t>— Sauf nous, confirma Souly. Et encore, seulement parce qu'on a eu de la chance, avec cette camionnette.</w:t>
      </w:r>
    </w:p>
    <w:p>
      <w:pPr>
        <w:spacing w:after="160"/>
        <w:jc w:val="both"/>
      </w:pPr>
      <w:r>
        <w:rPr>
          <w:rFonts w:ascii="Georgia" w:hAnsi="Georgia"/>
          <w:sz w:val="23"/>
        </w:rPr>
        <w:t>— On appelle pas ça de la chance, dit Sofia. On appelle ça de l'observation. Tu me l'as dit toi-même, le premier jour.</w:t>
      </w:r>
    </w:p>
    <w:p>
      <w:pPr>
        <w:spacing w:after="160"/>
        <w:jc w:val="both"/>
      </w:pPr>
      <w:r>
        <w:rPr>
          <w:rFonts w:ascii="Georgia" w:hAnsi="Georgia"/>
          <w:sz w:val="23"/>
        </w:rPr>
        <w:t>— J'ai dit ça, moi ?</w:t>
      </w:r>
    </w:p>
    <w:p>
      <w:pPr>
        <w:spacing w:after="160"/>
        <w:jc w:val="both"/>
      </w:pPr>
      <w:r>
        <w:rPr>
          <w:rFonts w:ascii="Georgia" w:hAnsi="Georgia"/>
          <w:sz w:val="23"/>
        </w:rPr>
        <w:t>— Tu l'as pensé très fort, en tout cas. Ça compte pareil.</w:t>
      </w:r>
    </w:p>
    <w:p>
      <w:pPr>
        <w:spacing w:after="160"/>
        <w:jc w:val="both"/>
      </w:pPr>
      <w:r>
        <w:rPr>
          <w:rFonts w:ascii="Georgia" w:hAnsi="Georgia"/>
          <w:sz w:val="23"/>
        </w:rPr>
        <w:t>Il souleva précautionneusement la truffe à deux mains et la déposa sur le plateau d'une balance de précision installée à côté du drap blanc. L'aiguille grimpa, hésita, puis se stabilisa.</w:t>
      </w:r>
    </w:p>
    <w:p>
      <w:pPr>
        <w:spacing w:after="160"/>
        <w:jc w:val="both"/>
      </w:pPr>
      <w:r>
        <w:rPr>
          <w:rFonts w:ascii="Georgia" w:hAnsi="Georgia"/>
          <w:sz w:val="23"/>
        </w:rPr>
        <w:t>— Neuf cents grammes, annonça Grégoire, la voix vibrante d'une émotion qui, aux yeux de Sofia, sonnait un peu trop répétée pour être tout à fait sincère. Presque le double du record précédent de la région, qui datait de 1987. Trouvée hier, à l'aube, dans un coin que je connais depuis trente ans.</w:t>
      </w:r>
    </w:p>
    <w:p>
      <w:pPr>
        <w:spacing w:after="160"/>
        <w:jc w:val="both"/>
      </w:pPr>
      <w:r>
        <w:rPr>
          <w:rFonts w:ascii="Georgia" w:hAnsi="Georgia"/>
          <w:sz w:val="23"/>
        </w:rPr>
        <w:t>La foule applaudit de nouveau, plus fort cette fois. Une femme, à côté de Sofia, se pencha vers sa voisine.</w:t>
      </w:r>
    </w:p>
    <w:p>
      <w:pPr>
        <w:spacing w:after="160"/>
        <w:jc w:val="both"/>
      </w:pPr>
      <w:r>
        <w:rPr>
          <w:rFonts w:ascii="Georgia" w:hAnsi="Georgia"/>
          <w:sz w:val="23"/>
        </w:rPr>
        <w:t>— Neuf cents grammes ! Tu te rends compte ? Ça doit valoir une fortune, un morceau pareil.</w:t>
      </w:r>
    </w:p>
    <w:p>
      <w:pPr>
        <w:spacing w:after="160"/>
        <w:jc w:val="both"/>
      </w:pPr>
      <w:r>
        <w:rPr>
          <w:rFonts w:ascii="Georgia" w:hAnsi="Georgia"/>
          <w:sz w:val="23"/>
        </w:rPr>
        <w:t>— De quoi payer des vacances entières, oui, répondit l'autre. Ce Grégoire a vraiment le nez pour ça.</w:t>
      </w:r>
    </w:p>
    <w:p>
      <w:pPr>
        <w:spacing w:after="160"/>
        <w:jc w:val="both"/>
      </w:pPr>
      <w:r>
        <w:rPr>
          <w:rFonts w:ascii="Georgia" w:hAnsi="Georgia"/>
          <w:sz w:val="23"/>
        </w:rPr>
        <w:t>Les flashs crépitèrent. Les applaudissements montèrent encore. Delphine Ancel, présente au premier rang, observait la scène avec une neutralité si parfaite qu'elle en devenait presque suspecte elle-même.</w:t>
      </w:r>
    </w:p>
    <w:p>
      <w:pPr>
        <w:spacing w:after="160"/>
        <w:jc w:val="both"/>
      </w:pPr>
      <w:r>
        <w:rPr>
          <w:rFonts w:ascii="Georgia" w:hAnsi="Georgia"/>
          <w:sz w:val="23"/>
        </w:rPr>
        <w:t>— Où exactement l'avez-vous trouvée ? demanda un journaliste, carnet en main.</w:t>
      </w:r>
    </w:p>
    <w:p>
      <w:pPr>
        <w:spacing w:after="160"/>
        <w:jc w:val="both"/>
      </w:pPr>
      <w:r>
        <w:rPr>
          <w:rFonts w:ascii="Georgia" w:hAnsi="Georgia"/>
          <w:sz w:val="23"/>
        </w:rPr>
        <w:t>— Du côté du ravin des Trois-Pierres, dit Grégoire, sans que son sourire ne vacille une seconde. Un coin que je garde discret depuis des années, pour d'évidentes raisons.</w:t>
      </w:r>
    </w:p>
    <w:p>
      <w:pPr>
        <w:spacing w:after="160"/>
        <w:jc w:val="both"/>
      </w:pPr>
      <w:r>
        <w:rPr>
          <w:rFonts w:ascii="Georgia" w:hAnsi="Georgia"/>
          <w:sz w:val="23"/>
        </w:rPr>
        <w:t>Yanis se raidit brusquement, si fort que Sofia le remarqua tout de suite.</w:t>
      </w:r>
    </w:p>
    <w:p>
      <w:pPr>
        <w:spacing w:after="160"/>
        <w:jc w:val="both"/>
      </w:pPr>
      <w:r>
        <w:rPr>
          <w:rFonts w:ascii="Georgia" w:hAnsi="Georgia"/>
          <w:sz w:val="23"/>
        </w:rPr>
        <w:t>— Quoi ? chuchota-t-elle.</w:t>
      </w:r>
    </w:p>
    <w:p>
      <w:pPr>
        <w:spacing w:after="160"/>
        <w:jc w:val="both"/>
      </w:pPr>
      <w:r>
        <w:rPr>
          <w:rFonts w:ascii="Georgia" w:hAnsi="Georgia"/>
          <w:sz w:val="23"/>
        </w:rPr>
        <w:t>— Le ravin des Trois-Pierres, murmura Yanis, presque pour lui-même. Il n'y a pas un seul chêne là-bas. Pas un seul noisetier non plus. Rien que des rochers et de la garrigue.</w:t>
      </w:r>
    </w:p>
    <w:p>
      <w:pPr>
        <w:spacing w:after="160"/>
        <w:jc w:val="both"/>
      </w:pPr>
      <w:r>
        <w:rPr>
          <w:rFonts w:ascii="Georgia" w:hAnsi="Georgia"/>
          <w:sz w:val="23"/>
        </w:rPr>
        <w:t>— Tu es sûr ? demanda Souly, tout bas.</w:t>
      </w:r>
    </w:p>
    <w:p>
      <w:pPr>
        <w:spacing w:after="160"/>
        <w:jc w:val="both"/>
      </w:pPr>
      <w:r>
        <w:rPr>
          <w:rFonts w:ascii="Georgia" w:hAnsi="Georgia"/>
          <w:sz w:val="23"/>
        </w:rPr>
        <w:t>— Certain. J'y suis allé cent fois. Mon grand-père dit toujours qu'on ne trouvera jamais rien là-bas, justement à cause de ça. Pas d'arbre, pas de mycélium. Pas de mycélium, pas de truffe.</w:t>
      </w:r>
    </w:p>
    <w:p>
      <w:pPr>
        <w:spacing w:after="160"/>
        <w:jc w:val="both"/>
      </w:pPr>
      <w:r>
        <w:rPr>
          <w:rFonts w:ascii="Georgia" w:hAnsi="Georgia"/>
          <w:sz w:val="23"/>
        </w:rPr>
        <w:t>Sofia se pencha vers Souly, les yeux brillants.</w:t>
      </w:r>
    </w:p>
    <w:p>
      <w:pPr>
        <w:spacing w:after="160"/>
        <w:jc w:val="both"/>
      </w:pPr>
      <w:r>
        <w:rPr>
          <w:rFonts w:ascii="Georgia" w:hAnsi="Georgia"/>
          <w:sz w:val="23"/>
        </w:rPr>
        <w:t>— C'est exactement ce qu'Odile nous a expliqué. Le champignon a besoin de l'arbre. Toujours. Sans exception.</w:t>
      </w:r>
    </w:p>
    <w:p>
      <w:pPr>
        <w:spacing w:after="160"/>
        <w:jc w:val="both"/>
      </w:pPr>
      <w:r>
        <w:rPr>
          <w:rFonts w:ascii="Georgia" w:hAnsi="Georgia"/>
          <w:sz w:val="23"/>
        </w:rPr>
        <w:t>— Et le sol, aussi, ajouta Yanis. Le ravin, c'est presque que de la roche. Rien de la terre riche qu'il faut pour nourrir un mycélium. Ma famille connaît cette forêt centimètre par centimètre, depuis soixante-dix ans. Si une truffe pareille avait pu pousser là-bas, on l'aurait su depuis longtemps.</w:t>
      </w:r>
    </w:p>
    <w:p>
      <w:pPr>
        <w:spacing w:after="160"/>
        <w:jc w:val="both"/>
      </w:pPr>
      <w:r>
        <w:rPr>
          <w:rFonts w:ascii="Georgia" w:hAnsi="Georgia"/>
          <w:sz w:val="23"/>
        </w:rPr>
        <w:t>— Il ment peut-être juste sur l'endroit précis, dit Souly, en essayant de garder la tête froide malgré tout. Peut-être qu'il l'a trouvée ailleurs, un vrai bon coin, et qu'il ne veut pas le révéler pour ne pas se faire copier l'année prochaine.</w:t>
      </w:r>
    </w:p>
    <w:p>
      <w:pPr>
        <w:spacing w:after="160"/>
        <w:jc w:val="both"/>
      </w:pPr>
      <w:r>
        <w:rPr>
          <w:rFonts w:ascii="Georgia" w:hAnsi="Georgia"/>
          <w:sz w:val="23"/>
        </w:rPr>
        <w:t>— C'est possible, admit Yanis. Mais avoue que ça fait beaucoup de mensonges d'un coup, pour un homme qui n'a rien à cacher.</w:t>
      </w:r>
    </w:p>
    <w:p>
      <w:pPr>
        <w:spacing w:after="160"/>
        <w:jc w:val="both"/>
      </w:pPr>
      <w:r>
        <w:rPr>
          <w:rFonts w:ascii="Georgia" w:hAnsi="Georgia"/>
          <w:sz w:val="23"/>
        </w:rPr>
        <w:t>— On devrait vérifier avant de crier au mensonge, dit Souly, prudent comme toujours. Peut-être qu'il y a un arbre qu'on ne connaît pas, ou qu'il l'a trouvée ailleurs et qu'il ne veut juste pas le dire.</w:t>
      </w:r>
    </w:p>
    <w:p>
      <w:pPr>
        <w:spacing w:after="160"/>
        <w:jc w:val="both"/>
      </w:pPr>
      <w:r>
        <w:rPr>
          <w:rFonts w:ascii="Georgia" w:hAnsi="Georgia"/>
          <w:sz w:val="23"/>
        </w:rPr>
        <w:t>— Pourquoi il mentirait sur l'endroit, alors, s'il n'a rien à cacher ?</w:t>
      </w:r>
    </w:p>
    <w:p>
      <w:pPr>
        <w:spacing w:after="160"/>
        <w:jc w:val="both"/>
      </w:pPr>
      <w:r>
        <w:rPr>
          <w:rFonts w:ascii="Georgia" w:hAnsi="Georgia"/>
          <w:sz w:val="23"/>
        </w:rPr>
        <w:t>— Ça, dit Souly, c'est exactement la question.</w:t>
      </w:r>
    </w:p>
    <w:p>
      <w:pPr>
        <w:spacing w:after="160"/>
        <w:jc w:val="both"/>
      </w:pPr>
      <w:r>
        <w:rPr>
          <w:rFonts w:ascii="Georgia" w:hAnsi="Georgia"/>
          <w:sz w:val="23"/>
        </w:rPr>
        <w:t>— Il y a peut-être une explication simple, insista Souly, plutôt pour se rassurer lui-même que pour convaincre les autres. Un journaliste qui déforme ses mots, une erreur de nom de lieu, n'importe quoi.</w:t>
      </w:r>
    </w:p>
    <w:p>
      <w:pPr>
        <w:spacing w:after="160"/>
        <w:jc w:val="both"/>
      </w:pPr>
      <w:r>
        <w:rPr>
          <w:rFonts w:ascii="Georgia" w:hAnsi="Georgia"/>
          <w:sz w:val="23"/>
        </w:rPr>
        <w:t>— Ou alors il ne veut pas dire où il l'a vraiment trouvée, dit Yanis, parce que ce n'est pas lui qui l'a trouvée du tout.</w:t>
      </w:r>
    </w:p>
    <w:p>
      <w:pPr>
        <w:spacing w:after="160"/>
        <w:jc w:val="both"/>
      </w:pPr>
      <w:r>
        <w:rPr>
          <w:rFonts w:ascii="Georgia" w:hAnsi="Georgia"/>
          <w:sz w:val="23"/>
        </w:rPr>
        <w:t>Un peu plus loin sur l'estrade, un second journaliste, venu d'un journal plus important que le premier, à en juger par son appareil photo flambant neuf, leva la main.</w:t>
      </w:r>
    </w:p>
    <w:p>
      <w:pPr>
        <w:spacing w:after="160"/>
        <w:jc w:val="both"/>
      </w:pPr>
      <w:r>
        <w:rPr>
          <w:rFonts w:ascii="Georgia" w:hAnsi="Georgia"/>
          <w:sz w:val="23"/>
        </w:rPr>
        <w:t>— Une dernière question, monsieur Salvan. Cette truffe sera-t-elle soumise aux mêmes vérifications que les autres lots, ou bénéficie- t-elle d'un traitement spécial vu son importance ?</w:t>
      </w:r>
    </w:p>
    <w:p>
      <w:pPr>
        <w:spacing w:after="160"/>
        <w:jc w:val="both"/>
      </w:pPr>
      <w:r>
        <w:rPr>
          <w:rFonts w:ascii="Georgia" w:hAnsi="Georgia"/>
          <w:sz w:val="23"/>
        </w:rPr>
        <w:t>Grégoire mit une seconde de trop à répondre, une seconde à peine, mais assez pour que Sofia la remarque.</w:t>
      </w:r>
    </w:p>
    <w:p>
      <w:pPr>
        <w:spacing w:after="160"/>
        <w:jc w:val="both"/>
      </w:pPr>
      <w:r>
        <w:rPr>
          <w:rFonts w:ascii="Georgia" w:hAnsi="Georgia"/>
          <w:sz w:val="23"/>
        </w:rPr>
        <w:t>— Bien sûr qu'elle sera vérifiée comme toutes les autres, dit-il. Je n'ai jamais demandé, ni souhaité, de traitement de faveur pour quoi que ce soit dans ce village.</w:t>
      </w:r>
    </w:p>
    <w:p>
      <w:pPr>
        <w:spacing w:after="160"/>
        <w:jc w:val="both"/>
      </w:pPr>
      <w:r>
        <w:rPr>
          <w:rFonts w:ascii="Georgia" w:hAnsi="Georgia"/>
          <w:sz w:val="23"/>
        </w:rPr>
        <w:t>— C'est étrange, murmura Sofia. Il a mis longtemps à répondre à celle-là.</w:t>
      </w:r>
    </w:p>
    <w:p>
      <w:pPr>
        <w:spacing w:after="160"/>
        <w:jc w:val="both"/>
      </w:pPr>
      <w:r>
        <w:rPr>
          <w:rFonts w:ascii="Georgia" w:hAnsi="Georgia"/>
          <w:sz w:val="23"/>
        </w:rPr>
        <w:t>Sur l'estrade, Grégoire continuait de savourer son moment de gloire, répondant aux questions comme s'il les avait toutes préparées à l'avance.</w:t>
      </w:r>
    </w:p>
    <w:p>
      <w:pPr>
        <w:spacing w:after="160"/>
        <w:jc w:val="both"/>
      </w:pPr>
      <w:r>
        <w:rPr>
          <w:rFonts w:ascii="Georgia" w:hAnsi="Georgia"/>
          <w:sz w:val="23"/>
        </w:rPr>
        <w:t>— Est-ce qu'elle sera mise en vente au marché ? demanda quelqu'un dans la foule.</w:t>
      </w:r>
    </w:p>
    <w:p>
      <w:pPr>
        <w:spacing w:after="160"/>
        <w:jc w:val="both"/>
      </w:pPr>
      <w:r>
        <w:rPr>
          <w:rFonts w:ascii="Georgia" w:hAnsi="Georgia"/>
          <w:sz w:val="23"/>
        </w:rPr>
        <w:t>— Elle sera présentée au jury pour certification, comme toute pièce exceptionnelle, dit Grégoire, en tournant brièvement les yeux vers Delphine et Odile. Et ensuite, oui, elle ira au plus offrant. J'ai déjà des acheteurs de Paris qui m'appellent depuis ce matin.</w:t>
      </w:r>
    </w:p>
    <w:p>
      <w:pPr>
        <w:spacing w:after="160"/>
        <w:jc w:val="both"/>
      </w:pPr>
      <w:r>
        <w:rPr>
          <w:rFonts w:ascii="Georgia" w:hAnsi="Georgia"/>
          <w:sz w:val="23"/>
        </w:rPr>
        <w:t>— Vous devez être fier, dit le journaliste.</w:t>
      </w:r>
    </w:p>
    <w:p>
      <w:pPr>
        <w:spacing w:after="160"/>
        <w:jc w:val="both"/>
      </w:pPr>
      <w:r>
        <w:rPr>
          <w:rFonts w:ascii="Georgia" w:hAnsi="Georgia"/>
          <w:sz w:val="23"/>
        </w:rPr>
        <w:t>— Fier, et un peu ému, je l'avoue, dit Grégoire, en posant une main sur son cœur. Après tant d'années à faire vivre ce marché, c'est beau de voir la forêt me rendre la pareille.</w:t>
      </w:r>
    </w:p>
    <w:p>
      <w:pPr>
        <w:spacing w:after="160"/>
        <w:jc w:val="both"/>
      </w:pPr>
      <w:r>
        <w:rPr>
          <w:rFonts w:ascii="Georgia" w:hAnsi="Georgia"/>
          <w:sz w:val="23"/>
        </w:rPr>
        <w:t>— Combien comptez-vous en tirer ? insista le journaliste.</w:t>
      </w:r>
    </w:p>
    <w:p>
      <w:pPr>
        <w:spacing w:after="160"/>
        <w:jc w:val="both"/>
      </w:pPr>
      <w:r>
        <w:rPr>
          <w:rFonts w:ascii="Georgia" w:hAnsi="Georgia"/>
          <w:sz w:val="23"/>
        </w:rPr>
        <w:t>— Le marché décidera, dit Grégoire. Mais disons que mes acheteurs parisiens ne viennent jamais pour des sommes modestes.</w:t>
      </w:r>
    </w:p>
    <w:p>
      <w:pPr>
        <w:spacing w:after="160"/>
        <w:jc w:val="both"/>
      </w:pPr>
      <w:r>
        <w:rPr>
          <w:rFonts w:ascii="Georgia" w:hAnsi="Georgia"/>
          <w:sz w:val="23"/>
        </w:rPr>
        <w:t>Un murmure d'envie parcourut de nouveau la foule, et Souly nota mentalement, sans même sortir son carnet cette fois, que la question d'argent semblait revenir décidément beaucoup, pour un homme qui prétendait n'agir que par passion pour la forêt.</w:t>
      </w:r>
    </w:p>
    <w:p>
      <w:pPr>
        <w:spacing w:after="160"/>
        <w:jc w:val="both"/>
      </w:pPr>
      <w:r>
        <w:rPr>
          <w:rFonts w:ascii="Georgia" w:hAnsi="Georgia"/>
          <w:sz w:val="23"/>
        </w:rPr>
        <w:t>Marcel, resté en retrait au bord de la place, n'avait pas dit un mot depuis le début. Sofia le vit serrer la mâchoire, brièvement, avant de tourner les talons et de s'éloigner sans un mot vers la ruelle adjacente.</w:t>
      </w:r>
    </w:p>
    <w:p>
      <w:pPr>
        <w:spacing w:after="160"/>
        <w:jc w:val="both"/>
      </w:pPr>
      <w:r>
        <w:rPr>
          <w:rFonts w:ascii="Georgia" w:hAnsi="Georgia"/>
          <w:sz w:val="23"/>
        </w:rPr>
        <w:t>— Papy ! appela Yanis, mais Marcel ne se retourna pas.</w:t>
      </w:r>
    </w:p>
    <w:p>
      <w:pPr>
        <w:spacing w:after="160"/>
        <w:jc w:val="both"/>
      </w:pPr>
      <w:r>
        <w:rPr>
          <w:rFonts w:ascii="Georgia" w:hAnsi="Georgia"/>
          <w:sz w:val="23"/>
        </w:rPr>
        <w:t>Yanis fit un pas pour le suivre, mais une main se posa sur son épaule — Mémé Suzanne, apparue à côté d'eux sans que personne ne l'ait vue arriver.</w:t>
      </w:r>
    </w:p>
    <w:p>
      <w:pPr>
        <w:spacing w:after="160"/>
        <w:jc w:val="both"/>
      </w:pPr>
      <w:r>
        <w:rPr>
          <w:rFonts w:ascii="Georgia" w:hAnsi="Georgia"/>
          <w:sz w:val="23"/>
        </w:rPr>
        <w:t>— Laisse-le, dit-elle. Il a besoin d'être seul un moment. Ce n'est pas facile, de voir quelqu'un fêté comme un héros pendant qu'on vous regarde vous-même de travers.</w:t>
      </w:r>
    </w:p>
    <w:p>
      <w:pPr>
        <w:spacing w:after="160"/>
        <w:jc w:val="both"/>
      </w:pPr>
      <w:r>
        <w:rPr>
          <w:rFonts w:ascii="Georgia" w:hAnsi="Georgia"/>
          <w:sz w:val="23"/>
        </w:rPr>
        <w:t>— C'est injuste, dit Sofia, la voix pleine d'indignation.</w:t>
      </w:r>
    </w:p>
    <w:p>
      <w:pPr>
        <w:spacing w:after="160"/>
        <w:jc w:val="both"/>
      </w:pPr>
      <w:r>
        <w:rPr>
          <w:rFonts w:ascii="Georgia" w:hAnsi="Georgia"/>
          <w:sz w:val="23"/>
        </w:rPr>
        <w:t>— La vie est rarement juste tout de suite, dit Mémé Suzanne. Parfois, elle finit par l'être. Il faut juste tenir jusque-là.</w:t>
      </w:r>
    </w:p>
    <w:p>
      <w:pPr>
        <w:spacing w:after="160"/>
        <w:jc w:val="both"/>
      </w:pPr>
      <w:r>
        <w:rPr>
          <w:rFonts w:ascii="Georgia" w:hAnsi="Georgia"/>
          <w:sz w:val="23"/>
        </w:rPr>
        <w:t>— Vous croyez qu'un jour, les gens arrêteront de le regarder de travers ? demanda Sofia à Mémé Suzanne.</w:t>
      </w:r>
    </w:p>
    <w:p>
      <w:pPr>
        <w:spacing w:after="160"/>
        <w:jc w:val="both"/>
      </w:pPr>
      <w:r>
        <w:rPr>
          <w:rFonts w:ascii="Georgia" w:hAnsi="Georgia"/>
          <w:sz w:val="23"/>
        </w:rPr>
        <w:t>— Je crois que les gens oublient plus vite qu'on ne le pense, répondit-elle. Surtout quand on leur donne une bonne raison d'oublier.</w:t>
      </w:r>
    </w:p>
    <w:p>
      <w:pPr>
        <w:spacing w:after="160"/>
        <w:jc w:val="both"/>
      </w:pPr>
      <w:r>
        <w:rPr>
          <w:rFonts w:ascii="Georgia" w:hAnsi="Georgia"/>
          <w:sz w:val="23"/>
        </w:rPr>
        <w:t>— Une bonne raison, genre quoi ? demanda Souly.</w:t>
      </w:r>
    </w:p>
    <w:p>
      <w:pPr>
        <w:spacing w:after="160"/>
        <w:jc w:val="both"/>
      </w:pPr>
      <w:r>
        <w:rPr>
          <w:rFonts w:ascii="Georgia" w:hAnsi="Georgia"/>
          <w:sz w:val="23"/>
        </w:rPr>
        <w:t>— Genre la vérité, dite clairement, devant tout le monde, dit Mémé Suzanne. C'est la seule chose qui efface vraiment un mauvais souvenir collectif. Tout le reste, ça ne fait que le recouvrir, sans jamais vraiment l'effacer.</w:t>
      </w:r>
    </w:p>
    <w:p>
      <w:pPr>
        <w:spacing w:after="160"/>
        <w:jc w:val="both"/>
      </w:pPr>
      <w:r>
        <w:rPr>
          <w:rFonts w:ascii="Georgia" w:hAnsi="Georgia"/>
          <w:sz w:val="23"/>
        </w:rPr>
        <w:t>— Et si elle ne l'est jamais ? demanda Yanis, la voix éraillée.</w:t>
      </w:r>
    </w:p>
    <w:p>
      <w:pPr>
        <w:spacing w:after="160"/>
        <w:jc w:val="both"/>
      </w:pPr>
      <w:r>
        <w:rPr>
          <w:rFonts w:ascii="Georgia" w:hAnsi="Georgia"/>
          <w:sz w:val="23"/>
        </w:rPr>
        <w:t>Mémé Suzanne le regarda longuement, puis l'attira contre elle dans une étreinte brève mais solide.</w:t>
      </w:r>
    </w:p>
    <w:p>
      <w:pPr>
        <w:spacing w:after="160"/>
        <w:jc w:val="both"/>
      </w:pPr>
      <w:r>
        <w:rPr>
          <w:rFonts w:ascii="Georgia" w:hAnsi="Georgia"/>
          <w:sz w:val="23"/>
        </w:rPr>
        <w:t>— Alors on l'aura rendue juste nous-mêmes, dit-elle. C'est comme ça que ça marche, la plupart du temps, dans la vraie vie. Personne ne vient réparer les choses à notre place. On s'en charge, et on s'entoure de gens qui nous aident à le faire.</w:t>
      </w:r>
    </w:p>
    <w:p>
      <w:pPr>
        <w:spacing w:after="160"/>
        <w:jc w:val="both"/>
      </w:pPr>
      <w:r>
        <w:rPr>
          <w:rFonts w:ascii="Georgia" w:hAnsi="Georgia"/>
          <w:sz w:val="23"/>
        </w:rPr>
        <w:t>Elle jeta un regard, bref mais chaleureux, vers Sofia et Souly.</w:t>
      </w:r>
    </w:p>
    <w:p>
      <w:pPr>
        <w:spacing w:after="160"/>
        <w:jc w:val="both"/>
      </w:pPr>
      <w:r>
        <w:rPr>
          <w:rFonts w:ascii="Georgia" w:hAnsi="Georgia"/>
          <w:sz w:val="23"/>
        </w:rPr>
        <w:t>— Vous deux, par exemple. Continuez comme ça.</w:t>
      </w:r>
    </w:p>
    <w:p>
      <w:pPr>
        <w:spacing w:after="160"/>
        <w:jc w:val="both"/>
      </w:pPr>
      <w:r>
        <w:rPr>
          <w:rFonts w:ascii="Georgia" w:hAnsi="Georgia"/>
          <w:sz w:val="23"/>
        </w:rPr>
        <w:t>La foule commençait à se disperser, chacun commentant l'événement à voix haute, quand Delphine s'approcha enfin d'Odile, un peu à l'écart.</w:t>
      </w:r>
    </w:p>
    <w:p>
      <w:pPr>
        <w:spacing w:after="160"/>
        <w:jc w:val="both"/>
      </w:pPr>
      <w:r>
        <w:rPr>
          <w:rFonts w:ascii="Georgia" w:hAnsi="Georgia"/>
          <w:sz w:val="23"/>
        </w:rPr>
        <w:t>— Neuf cents grammes, dit-elle, pensivement. C'est beaucoup. Beaucoup trop, peut-être, pour une saison par ailleurs plutôt moyenne dans la région.</w:t>
      </w:r>
    </w:p>
    <w:p>
      <w:pPr>
        <w:spacing w:after="160"/>
        <w:jc w:val="both"/>
      </w:pPr>
      <w:r>
        <w:rPr>
          <w:rFonts w:ascii="Georgia" w:hAnsi="Georgia"/>
          <w:sz w:val="23"/>
        </w:rPr>
        <w:t>— Tu penses la même chose que moi ? demanda Odile, tout bas.</w:t>
      </w:r>
    </w:p>
    <w:p>
      <w:pPr>
        <w:spacing w:after="160"/>
        <w:jc w:val="both"/>
      </w:pPr>
      <w:r>
        <w:rPr>
          <w:rFonts w:ascii="Georgia" w:hAnsi="Georgia"/>
          <w:sz w:val="23"/>
        </w:rPr>
        <w:t>— Je ne pense jamais rien avant d'avoir vérifié, dit Delphine. Mais je vais certainement y regarder de très près, avant que cette truffe ne quitte Clairval pour Paris.</w:t>
      </w:r>
    </w:p>
    <w:p>
      <w:pPr>
        <w:spacing w:after="160"/>
        <w:jc w:val="both"/>
      </w:pPr>
      <w:r>
        <w:rPr>
          <w:rFonts w:ascii="Georgia" w:hAnsi="Georgia"/>
          <w:sz w:val="23"/>
        </w:rPr>
        <w:t>Sofia, qui avait discrètement suivi la conversation en faisant semblant de nouer son lacet, se releva d'un bond dès que les deux femmes se furent éloignées.</w:t>
      </w:r>
    </w:p>
    <w:p>
      <w:pPr>
        <w:spacing w:after="160"/>
        <w:jc w:val="both"/>
      </w:pPr>
      <w:r>
        <w:rPr>
          <w:rFonts w:ascii="Georgia" w:hAnsi="Georgia"/>
          <w:sz w:val="23"/>
        </w:rPr>
        <w:t>— Tu as entendu ? souffla-t-elle à Souly. Delphine trouve ça louche, elle aussi !</w:t>
      </w:r>
    </w:p>
    <w:p>
      <w:pPr>
        <w:spacing w:after="160"/>
        <w:jc w:val="both"/>
      </w:pPr>
      <w:r>
        <w:rPr>
          <w:rFonts w:ascii="Georgia" w:hAnsi="Georgia"/>
          <w:sz w:val="23"/>
        </w:rPr>
        <w:t>— Elle a dit qu'elle allait vérifier. Ce n'est pas pareil que trouver ça louche.</w:t>
      </w:r>
    </w:p>
    <w:p>
      <w:pPr>
        <w:spacing w:after="160"/>
        <w:jc w:val="both"/>
      </w:pPr>
      <w:r>
        <w:rPr>
          <w:rFonts w:ascii="Georgia" w:hAnsi="Georgia"/>
          <w:sz w:val="23"/>
        </w:rPr>
        <w:t>— C'est pareil à quatre-vingts pour cent.</w:t>
      </w:r>
    </w:p>
    <w:p>
      <w:pPr>
        <w:spacing w:after="160"/>
        <w:jc w:val="both"/>
      </w:pPr>
      <w:r>
        <w:rPr>
          <w:rFonts w:ascii="Georgia" w:hAnsi="Georgia"/>
          <w:sz w:val="23"/>
        </w:rPr>
        <w:t>— Ton pourcentage encore.</w:t>
      </w:r>
    </w:p>
    <w:p>
      <w:pPr>
        <w:spacing w:after="160"/>
        <w:jc w:val="both"/>
      </w:pPr>
      <w:r>
        <w:rPr>
          <w:rFonts w:ascii="Georgia" w:hAnsi="Georgia"/>
          <w:sz w:val="23"/>
        </w:rPr>
        <w:t>Au dîner, Odile parut si préoccupée par la conversation surprise à la place qu'elle ne remarqua presque pas le silence inhabituel de ses deux invités.</w:t>
      </w:r>
    </w:p>
    <w:p>
      <w:pPr>
        <w:spacing w:after="160"/>
        <w:jc w:val="both"/>
      </w:pPr>
      <w:r>
        <w:rPr>
          <w:rFonts w:ascii="Georgia" w:hAnsi="Georgia"/>
          <w:sz w:val="23"/>
        </w:rPr>
        <w:t>— Tu ne dis rien, toi non plus, remarqua tout de même Mamie Rose, qui avait passé l'après-midi à préparer des confitures pendant que les enfants couraient le village.</w:t>
      </w:r>
    </w:p>
    <w:p>
      <w:pPr>
        <w:spacing w:after="160"/>
        <w:jc w:val="both"/>
      </w:pPr>
      <w:r>
        <w:rPr>
          <w:rFonts w:ascii="Georgia" w:hAnsi="Georgia"/>
          <w:sz w:val="23"/>
        </w:rPr>
        <w:t>— Je réfléchis, dit Odile. Cette truffe m'inquiète plus que je ne voudrais l'admettre.</w:t>
      </w:r>
    </w:p>
    <w:p>
      <w:pPr>
        <w:spacing w:after="160"/>
        <w:jc w:val="both"/>
      </w:pPr>
      <w:r>
        <w:rPr>
          <w:rFonts w:ascii="Georgia" w:hAnsi="Georgia"/>
          <w:sz w:val="23"/>
        </w:rPr>
        <w:t>— Pourquoi ? demanda Sofia, jouant l'innocence du mieux qu'elle pouvait.</w:t>
      </w:r>
    </w:p>
    <w:p>
      <w:pPr>
        <w:spacing w:after="160"/>
        <w:jc w:val="both"/>
      </w:pPr>
      <w:r>
        <w:rPr>
          <w:rFonts w:ascii="Georgia" w:hAnsi="Georgia"/>
          <w:sz w:val="23"/>
        </w:rPr>
        <w:t>— Parce qu'une truffe pareille, dans un lieu pareil, ça ne colle pas. Le ravin des Trois-Pierres n'a jamais rien produit, en quarante ans que je connais cette forêt. Rien du tout.</w:t>
      </w:r>
    </w:p>
    <w:p>
      <w:pPr>
        <w:spacing w:after="160"/>
        <w:jc w:val="both"/>
      </w:pPr>
      <w:r>
        <w:rPr>
          <w:rFonts w:ascii="Georgia" w:hAnsi="Georgia"/>
          <w:sz w:val="23"/>
        </w:rPr>
        <w:t>— Tu vas dire quelque chose à Grégoire ? demanda Souly, aussi naturellement que possible.</w:t>
      </w:r>
    </w:p>
    <w:p>
      <w:pPr>
        <w:spacing w:after="160"/>
        <w:jc w:val="both"/>
      </w:pPr>
      <w:r>
        <w:rPr>
          <w:rFonts w:ascii="Georgia" w:hAnsi="Georgia"/>
          <w:sz w:val="23"/>
        </w:rPr>
        <w:t>— Pas avant d'avoir des preuves, dit Odile. Une intuition ne suffit jamais à accuser quelqu'un, surtout pas un ami de longue date. On vérifiera, avec Delphine, avant le marché. C'est notre travail.</w:t>
      </w:r>
    </w:p>
    <w:p>
      <w:pPr>
        <w:spacing w:after="160"/>
        <w:jc w:val="both"/>
      </w:pPr>
      <w:r>
        <w:rPr>
          <w:rFonts w:ascii="Georgia" w:hAnsi="Georgia"/>
          <w:sz w:val="23"/>
        </w:rPr>
        <w:t>— Et si vous trouvez quelque chose ? demanda Sofia, incapable de retenir la question plus longtemps.</w:t>
      </w:r>
    </w:p>
    <w:p>
      <w:pPr>
        <w:spacing w:after="160"/>
        <w:jc w:val="both"/>
      </w:pPr>
      <w:r>
        <w:rPr>
          <w:rFonts w:ascii="Georgia" w:hAnsi="Georgia"/>
          <w:sz w:val="23"/>
        </w:rPr>
        <w:t>— Alors on agira, dit Odile, la mine sombre. Mais je préférerais me tromper, sincèrement. Grégoire est un ami depuis quinze ans. Ce serait une sacrée déception, si tout ça se confirmait.</w:t>
      </w:r>
    </w:p>
    <w:p>
      <w:pPr>
        <w:spacing w:after="160"/>
        <w:jc w:val="both"/>
      </w:pPr>
      <w:r>
        <w:rPr>
          <w:rFonts w:ascii="Georgia" w:hAnsi="Georgia"/>
          <w:sz w:val="23"/>
        </w:rPr>
        <w:t>— Les gens qu'on aime peuvent quand même faire des erreurs, dit Souly, prudemment. Ça ne les rend pas moins aimés avant. Juste... plus compliqués après.</w:t>
      </w:r>
    </w:p>
    <w:p>
      <w:pPr>
        <w:spacing w:after="160"/>
        <w:jc w:val="both"/>
      </w:pPr>
      <w:r>
        <w:rPr>
          <w:rFonts w:ascii="Georgia" w:hAnsi="Georgia"/>
          <w:sz w:val="23"/>
        </w:rPr>
        <w:t>Odile le regarda, un peu surprise par la formulation.</w:t>
      </w:r>
    </w:p>
    <w:p>
      <w:pPr>
        <w:spacing w:after="160"/>
        <w:jc w:val="both"/>
      </w:pPr>
      <w:r>
        <w:rPr>
          <w:rFonts w:ascii="Georgia" w:hAnsi="Georgia"/>
          <w:sz w:val="23"/>
        </w:rPr>
        <w:t>— Tu réfléchis toujours autant, avant de parler ? demanda Odile, presque impressionnée.</w:t>
      </w:r>
    </w:p>
    <w:p>
      <w:pPr>
        <w:spacing w:after="160"/>
        <w:jc w:val="both"/>
      </w:pPr>
      <w:r>
        <w:rPr>
          <w:rFonts w:ascii="Georgia" w:hAnsi="Georgia"/>
          <w:sz w:val="23"/>
        </w:rPr>
        <w:t>— Seulement quand ça semble important, dit Souly. Le reste du temps, je parle sans réfléchir, comme tout le monde.</w:t>
      </w:r>
    </w:p>
    <w:p>
      <w:pPr>
        <w:spacing w:after="160"/>
        <w:jc w:val="both"/>
      </w:pPr>
      <w:r>
        <w:rPr>
          <w:rFonts w:ascii="Georgia" w:hAnsi="Georgia"/>
          <w:sz w:val="23"/>
        </w:rPr>
        <w:t>— C'est une pensée étonnamment sage, pour un enfant de douze ans.</w:t>
      </w:r>
    </w:p>
    <w:p>
      <w:pPr>
        <w:spacing w:after="160"/>
        <w:jc w:val="both"/>
      </w:pPr>
      <w:r>
        <w:rPr>
          <w:rFonts w:ascii="Georgia" w:hAnsi="Georgia"/>
          <w:sz w:val="23"/>
        </w:rPr>
        <w:t>— Je grandis vite, cette semaine, dit Souly, mi-fier, mi-gêné.</w:t>
      </w:r>
    </w:p>
    <w:p>
      <w:pPr>
        <w:spacing w:after="160"/>
        <w:jc w:val="both"/>
      </w:pPr>
      <w:r>
        <w:rPr>
          <w:rFonts w:ascii="Georgia" w:hAnsi="Georgia"/>
          <w:sz w:val="23"/>
        </w:rPr>
        <w:t>Sofia et Souly échangèrent un regard entendu, mais ne dirent rien de plus ce soir-là.</w:t>
      </w:r>
    </w:p>
    <w:p>
      <w:pPr>
        <w:spacing w:after="160"/>
        <w:jc w:val="both"/>
      </w:pPr>
      <w:r>
        <w:rPr>
          <w:rFonts w:ascii="Georgia" w:hAnsi="Georgia"/>
          <w:sz w:val="23"/>
        </w:rPr>
        <w:t>Cette nuit-là, une fois Mamie Rose et Odile couchées, Sofia et Souly retrouvèrent Yanis venu spécialement les voir, glissé par la fenêtre du rez-de-chaussée avec la discrétion toute relative d'un garçon de onze ans pas franchement habitué à ce genre d'exercice.</w:t>
      </w:r>
    </w:p>
    <w:p>
      <w:pPr>
        <w:spacing w:after="160"/>
        <w:jc w:val="both"/>
      </w:pPr>
      <w:r>
        <w:rPr>
          <w:rFonts w:ascii="Georgia" w:hAnsi="Georgia"/>
          <w:sz w:val="23"/>
        </w:rPr>
        <w:t>— Il faut qu'on aille au ravin des Trois-Pierres, dit-il, sans même un bonjour. Demain, dès le matin. Je veux voir de mes propres yeux s'il y a vraiment un arbre là-bas que je n'aurais jamais remarqué.</w:t>
      </w:r>
    </w:p>
    <w:p>
      <w:pPr>
        <w:spacing w:after="160"/>
        <w:jc w:val="both"/>
      </w:pPr>
      <w:r>
        <w:rPr>
          <w:rFonts w:ascii="Georgia" w:hAnsi="Georgia"/>
          <w:sz w:val="23"/>
        </w:rPr>
        <w:t>— On te suit, dit Sofia, aussitôt.</w:t>
      </w:r>
    </w:p>
    <w:p>
      <w:pPr>
        <w:spacing w:after="160"/>
        <w:jc w:val="both"/>
      </w:pPr>
      <w:r>
        <w:rPr>
          <w:rFonts w:ascii="Georgia" w:hAnsi="Georgia"/>
          <w:sz w:val="23"/>
        </w:rPr>
        <w:t>— Et si on trouve rien ? demanda Souly. Pas d'arbre, pas de mycélium, rien d'anormal non plus ?</w:t>
      </w:r>
    </w:p>
    <w:p>
      <w:pPr>
        <w:spacing w:after="160"/>
        <w:jc w:val="both"/>
      </w:pPr>
      <w:r>
        <w:rPr>
          <w:rFonts w:ascii="Georgia" w:hAnsi="Georgia"/>
          <w:sz w:val="23"/>
        </w:rPr>
        <w:t>— Alors on aura au moins la certitude que Grégoire a menti sur l'endroit, dit Yanis. Ce sera déjà quelque chose. Et si jamais on trouve un arbre qu'on ne connaissait pas, eh bien, on aura appris qu'on n'a pas toujours raison, et ce sera aussi quelque chose.</w:t>
      </w:r>
    </w:p>
    <w:p>
      <w:pPr>
        <w:spacing w:after="160"/>
        <w:jc w:val="both"/>
      </w:pPr>
      <w:r>
        <w:rPr>
          <w:rFonts w:ascii="Georgia" w:hAnsi="Georgia"/>
          <w:sz w:val="23"/>
        </w:rPr>
        <w:t>— C'est une façon très adulte de voir les choses, remarqua Sofia.</w:t>
      </w:r>
    </w:p>
    <w:p>
      <w:pPr>
        <w:spacing w:after="160"/>
        <w:jc w:val="both"/>
      </w:pPr>
      <w:r>
        <w:rPr>
          <w:rFonts w:ascii="Georgia" w:hAnsi="Georgia"/>
          <w:sz w:val="23"/>
        </w:rPr>
        <w:t>— Mon grand-père dit qu'il faut toujours être prêt à avoir tort. Que c'est la seule façon de vraiment apprendre quoi que ce soit.</w:t>
      </w:r>
    </w:p>
    <w:p>
      <w:pPr>
        <w:spacing w:after="160"/>
        <w:jc w:val="both"/>
      </w:pPr>
      <w:r>
        <w:rPr>
          <w:rFonts w:ascii="Georgia" w:hAnsi="Georgia"/>
          <w:sz w:val="23"/>
        </w:rPr>
        <w:t>— Comment tu vas sortir sans que ton grand-père le sache ? demanda Sofia.</w:t>
      </w:r>
    </w:p>
    <w:p>
      <w:pPr>
        <w:spacing w:after="160"/>
        <w:jc w:val="both"/>
      </w:pPr>
      <w:r>
        <w:rPr>
          <w:rFonts w:ascii="Georgia" w:hAnsi="Georgia"/>
          <w:sz w:val="23"/>
        </w:rPr>
        <w:t>— Il dort profondément, en ce moment, dit Yanis. Trop d'émotions, cette semaine, ça épuise. Je serai rentré avant qu'il se réveille, promis.</w:t>
      </w:r>
    </w:p>
    <w:p>
      <w:pPr>
        <w:spacing w:after="160"/>
        <w:jc w:val="both"/>
      </w:pPr>
      <w:r>
        <w:rPr>
          <w:rFonts w:ascii="Georgia" w:hAnsi="Georgia"/>
          <w:sz w:val="23"/>
        </w:rPr>
        <w:t>— Fais quand même attention, dit Souly. On a déjà eu assez de frayeurs pour la semaine.</w:t>
      </w:r>
    </w:p>
    <w:p>
      <w:pPr>
        <w:spacing w:after="160"/>
        <w:jc w:val="both"/>
      </w:pPr>
      <w:r>
        <w:rPr>
          <w:rFonts w:ascii="Georgia" w:hAnsi="Georgia"/>
          <w:sz w:val="23"/>
        </w:rPr>
        <w:t>— On n'a encore rien vu, dit Yanis, avec un petit rire qui manquait singulièrement de conviction.</w:t>
      </w:r>
    </w:p>
    <w:p>
      <w:pPr>
        <w:spacing w:after="160"/>
        <w:jc w:val="both"/>
      </w:pPr>
      <w:r>
        <w:rPr>
          <w:rFonts w:ascii="Georgia" w:hAnsi="Georgia"/>
          <w:sz w:val="23"/>
        </w:rPr>
        <w:t>— Quatre jours avant le marché, murmura Souly, en consultant son carnet. Ça ne nous laisse plus beaucoup de temps, dans un sens ou dans l'autre.</w:t>
      </w:r>
    </w:p>
    <w:p>
      <w:pPr>
        <w:spacing w:after="160"/>
        <w:jc w:val="both"/>
      </w:pPr>
      <w:r>
        <w:rPr>
          <w:rFonts w:ascii="Georgia" w:hAnsi="Georgia"/>
          <w:sz w:val="23"/>
        </w:rPr>
        <w:t>— Alors ne nous trompons pas, dit Yanis, la voix soudain plus ferme qu'elle ne l'avait été de toute la journée. Cette fois, on va chercher la vérité avant que la vérité nous trouve trop tard.</w:t>
      </w:r>
    </w:p>
    <w:p>
      <w:pPr>
        <w:spacing w:after="160"/>
        <w:jc w:val="both"/>
      </w:pPr>
      <w:r>
        <w:rPr>
          <w:rFonts w:ascii="Georgia" w:hAnsi="Georgia"/>
          <w:sz w:val="23"/>
        </w:rPr>
        <w:t>Il repartit par la fenêtre aussi discrètement qu'il était venu, disparaissant dans la nuit vers sa propre maison. Sofia et Souly restèrent un moment silencieux, chacun repensant à la journée qui venait de s'écouler.</w:t>
      </w:r>
    </w:p>
    <w:p>
      <w:pPr>
        <w:spacing w:after="160"/>
        <w:jc w:val="both"/>
      </w:pPr>
      <w:r>
        <w:rPr>
          <w:rFonts w:ascii="Georgia" w:hAnsi="Georgia"/>
          <w:sz w:val="23"/>
        </w:rPr>
        <w:t>— Tu crois qu'on est prêts, pour demain matin ? demanda Sofia.</w:t>
      </w:r>
    </w:p>
    <w:p>
      <w:pPr>
        <w:spacing w:after="160"/>
        <w:jc w:val="both"/>
      </w:pPr>
      <w:r>
        <w:rPr>
          <w:rFonts w:ascii="Georgia" w:hAnsi="Georgia"/>
          <w:sz w:val="23"/>
        </w:rPr>
        <w:t>— Aussi prêts qu'on peut l'être, dit Souly. Après, ça dépendra surtout de ce qu'on trouve là-bas.</w:t>
      </w:r>
    </w:p>
    <w:p>
      <w:pPr>
        <w:spacing w:after="160"/>
        <w:jc w:val="both"/>
      </w:pPr>
      <w:r>
        <w:rPr>
          <w:rFonts w:ascii="Georgia" w:hAnsi="Georgia"/>
          <w:sz w:val="23"/>
        </w:rPr>
        <w:t>— Et si on trouve rien ?</w:t>
      </w:r>
    </w:p>
    <w:p>
      <w:pPr>
        <w:spacing w:after="160"/>
        <w:jc w:val="both"/>
      </w:pPr>
      <w:r>
        <w:rPr>
          <w:rFonts w:ascii="Georgia" w:hAnsi="Georgia"/>
          <w:sz w:val="23"/>
        </w:rPr>
        <w:t>— Alors on continuera à chercher ailleurs, dit Souly, avec une certitude tranquille qui la rassura plus que n'importe quel long discours n'aurait pu le faire.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Aucun arbre pour la nourrir</w:t>
      </w:r>
    </w:p>
    <w:p>
      <w:pPr>
        <w:spacing w:after="160"/>
        <w:jc w:val="both"/>
      </w:pPr>
      <w:r>
        <w:rPr>
          <w:rFonts w:ascii="Georgia" w:hAnsi="Georgia"/>
          <w:sz w:val="23"/>
        </w:rPr>
        <w:t>Le lendemain matin, Sofia et Souly avalèrent leur petit-déjeuner à une vitesse qui n'échappa pas à Odile, occupée à préparer une nouvelle tournée de vérifications de lots.</w:t>
      </w:r>
    </w:p>
    <w:p>
      <w:pPr>
        <w:spacing w:after="160"/>
        <w:jc w:val="both"/>
      </w:pPr>
      <w:r>
        <w:rPr>
          <w:rFonts w:ascii="Georgia" w:hAnsi="Georgia"/>
          <w:sz w:val="23"/>
        </w:rPr>
        <w:t>— On dirait que le feu est à la maison, remarqua-t-elle, en les regardant engloutir leurs tartines. Vous avez un programme chargé, aujourd'hui ?</w:t>
      </w:r>
    </w:p>
    <w:p>
      <w:pPr>
        <w:spacing w:after="160"/>
        <w:jc w:val="both"/>
      </w:pPr>
      <w:r>
        <w:rPr>
          <w:rFonts w:ascii="Georgia" w:hAnsi="Georgia"/>
          <w:sz w:val="23"/>
        </w:rPr>
        <w:t>— Une petite balade, dit Sofia, la bouche encore pleine.</w:t>
      </w:r>
    </w:p>
    <w:p>
      <w:pPr>
        <w:spacing w:after="160"/>
        <w:jc w:val="both"/>
      </w:pPr>
      <w:r>
        <w:rPr>
          <w:rFonts w:ascii="Georgia" w:hAnsi="Georgia"/>
          <w:sz w:val="23"/>
        </w:rPr>
        <w:t>— Une petite balade qui commence à sept heures du matin ? Vous êtes sûrs que ce n'est pas plutôt une grande balade ?</w:t>
      </w:r>
    </w:p>
    <w:p>
      <w:pPr>
        <w:spacing w:after="160"/>
        <w:jc w:val="both"/>
      </w:pPr>
      <w:r>
        <w:rPr>
          <w:rFonts w:ascii="Georgia" w:hAnsi="Georgia"/>
          <w:sz w:val="23"/>
        </w:rPr>
        <w:t>— Ça dépend du sens du mot « petite », dit Souly, philosophiquement.</w:t>
      </w:r>
    </w:p>
    <w:p>
      <w:pPr>
        <w:spacing w:after="160"/>
        <w:jc w:val="both"/>
      </w:pPr>
      <w:r>
        <w:rPr>
          <w:rFonts w:ascii="Georgia" w:hAnsi="Georgia"/>
          <w:sz w:val="23"/>
        </w:rPr>
        <w:t>— Ça veut dire quoi, exactement, "philosophiquement" ? demanda Sofia.</w:t>
      </w:r>
    </w:p>
    <w:p>
      <w:pPr>
        <w:spacing w:after="160"/>
        <w:jc w:val="both"/>
      </w:pPr>
      <w:r>
        <w:rPr>
          <w:rFonts w:ascii="Georgia" w:hAnsi="Georgia"/>
          <w:sz w:val="23"/>
        </w:rPr>
        <w:t>— Ça veut dire que je viens de dire quelque chose qui sonne intelligent sans vraiment répondre à ta question, expliqua Souly, avec une honnêteté touchante.</w:t>
      </w:r>
    </w:p>
    <w:p>
      <w:pPr>
        <w:spacing w:after="160"/>
        <w:jc w:val="both"/>
      </w:pPr>
      <w:r>
        <w:rPr>
          <w:rFonts w:ascii="Georgia" w:hAnsi="Georgia"/>
          <w:sz w:val="23"/>
        </w:rPr>
        <w:t>— Au moins tu le reconnais, dit Sofia.</w:t>
      </w:r>
    </w:p>
    <w:p>
      <w:pPr>
        <w:spacing w:after="160"/>
        <w:jc w:val="both"/>
      </w:pPr>
      <w:r>
        <w:rPr>
          <w:rFonts w:ascii="Georgia" w:hAnsi="Georgia"/>
          <w:sz w:val="23"/>
        </w:rPr>
        <w:t>— Je reconnais beaucoup de choses, avant huit heures du matin, dit Souly. Après, nettement moins.</w:t>
      </w:r>
    </w:p>
    <w:p>
      <w:pPr>
        <w:spacing w:after="160"/>
        <w:jc w:val="both"/>
      </w:pPr>
      <w:r>
        <w:rPr>
          <w:rFonts w:ascii="Georgia" w:hAnsi="Georgia"/>
          <w:sz w:val="23"/>
        </w:rPr>
        <w:t>Odile les regarda tous les deux, visiblement pas dupe une seconde.</w:t>
      </w:r>
    </w:p>
    <w:p>
      <w:pPr>
        <w:spacing w:after="160"/>
        <w:jc w:val="both"/>
      </w:pPr>
      <w:r>
        <w:rPr>
          <w:rFonts w:ascii="Georgia" w:hAnsi="Georgia"/>
          <w:sz w:val="23"/>
        </w:rPr>
        <w:t>— Vous allez où, comme ça, tous les trois, dès le matin ? demanda- t-elle, en les retrouvant dans l'entrée quelques minutes plus tard, déjà en manteau.</w:t>
      </w:r>
    </w:p>
    <w:p>
      <w:pPr>
        <w:spacing w:after="160"/>
        <w:jc w:val="both"/>
      </w:pPr>
      <w:r>
        <w:rPr>
          <w:rFonts w:ascii="Georgia" w:hAnsi="Georgia"/>
          <w:sz w:val="23"/>
        </w:rPr>
        <w:t>— On voulait juste montrer à Yanis un coin de forêt qu'on a repéré, improvisa Sofia, si vite qu'elle s'étonna elle-même de sa propre aisance.</w:t>
      </w:r>
    </w:p>
    <w:p>
      <w:pPr>
        <w:spacing w:after="160"/>
        <w:jc w:val="both"/>
      </w:pPr>
      <w:r>
        <w:rPr>
          <w:rFonts w:ascii="Georgia" w:hAnsi="Georgia"/>
          <w:sz w:val="23"/>
        </w:rPr>
        <w:t>— Un coin de forêt, répéta Odile, visiblement pas totalement dupe. Vous rentrez avant midi. Et vous emportez de l'eau, il fait un froid de loup ce matin.</w:t>
      </w:r>
    </w:p>
    <w:p>
      <w:pPr>
        <w:spacing w:after="160"/>
        <w:jc w:val="both"/>
      </w:pPr>
      <w:r>
        <w:rPr>
          <w:rFonts w:ascii="Georgia" w:hAnsi="Georgia"/>
          <w:sz w:val="23"/>
        </w:rPr>
        <w:t>— Promis, dit Souly, en enfilant déjà son sac à dos.</w:t>
      </w:r>
    </w:p>
    <w:p>
      <w:pPr>
        <w:spacing w:after="160"/>
        <w:jc w:val="both"/>
      </w:pPr>
      <w:r>
        <w:rPr>
          <w:rFonts w:ascii="Georgia" w:hAnsi="Georgia"/>
          <w:sz w:val="23"/>
        </w:rPr>
        <w:t>— Et Souly, ajouta Odile, une dernière chose.</w:t>
      </w:r>
    </w:p>
    <w:p>
      <w:pPr>
        <w:spacing w:after="160"/>
        <w:jc w:val="both"/>
      </w:pPr>
      <w:r>
        <w:rPr>
          <w:rFonts w:ascii="Georgia" w:hAnsi="Georgia"/>
          <w:sz w:val="23"/>
        </w:rPr>
        <w:t>— Oui ?</w:t>
      </w:r>
    </w:p>
    <w:p>
      <w:pPr>
        <w:spacing w:after="160"/>
        <w:jc w:val="both"/>
      </w:pPr>
      <w:r>
        <w:rPr>
          <w:rFonts w:ascii="Georgia" w:hAnsi="Georgia"/>
          <w:sz w:val="23"/>
        </w:rPr>
        <w:t>— Prends ton téléphone — enfin, celui de Mamie Rose. Au cas où.</w:t>
      </w:r>
    </w:p>
    <w:p>
      <w:pPr>
        <w:spacing w:after="160"/>
        <w:jc w:val="both"/>
      </w:pPr>
      <w:r>
        <w:rPr>
          <w:rFonts w:ascii="Georgia" w:hAnsi="Georgia"/>
          <w:sz w:val="23"/>
        </w:rPr>
        <w:t>Souly et Sofia échangèrent un regard rapide, se demandant confusément si Odile devinait plus qu'elle ne le laissait paraître, avant de sortir sans poser davantage de questions.</w:t>
      </w:r>
    </w:p>
    <w:p>
      <w:pPr>
        <w:spacing w:after="160"/>
        <w:jc w:val="both"/>
      </w:pPr>
      <w:r>
        <w:rPr>
          <w:rFonts w:ascii="Georgia" w:hAnsi="Georgia"/>
          <w:sz w:val="23"/>
        </w:rPr>
        <w:t>Praline, restée près de la porte, gémit doucement en les voyant partir sans elle.</w:t>
      </w:r>
    </w:p>
    <w:p>
      <w:pPr>
        <w:spacing w:after="160"/>
        <w:jc w:val="both"/>
      </w:pPr>
      <w:r>
        <w:rPr>
          <w:rFonts w:ascii="Georgia" w:hAnsi="Georgia"/>
          <w:sz w:val="23"/>
        </w:rPr>
        <w:t>— Désolée, ma belle, dit Sofia, en lui grattant l'oreille gauche. Aujourd'hui, c'est une mission spéciale, sans chien.</w:t>
      </w:r>
    </w:p>
    <w:p>
      <w:pPr>
        <w:spacing w:after="160"/>
        <w:jc w:val="both"/>
      </w:pPr>
      <w:r>
        <w:rPr>
          <w:rFonts w:ascii="Georgia" w:hAnsi="Georgia"/>
          <w:sz w:val="23"/>
        </w:rPr>
        <w:t>La chienne poussa un soupir si théâtral qu'un rire échappa à Odile, depuis la cuisine.</w:t>
      </w:r>
    </w:p>
    <w:p>
      <w:pPr>
        <w:spacing w:after="160"/>
        <w:jc w:val="both"/>
      </w:pPr>
      <w:r>
        <w:rPr>
          <w:rFonts w:ascii="Georgia" w:hAnsi="Georgia"/>
          <w:sz w:val="23"/>
        </w:rPr>
        <w:t>— Elle prend toujours tout personnellement, cette chienne, dit Odile. Allez, filez, avant qu'elle ne décide de vous suivre en douce.</w:t>
      </w:r>
    </w:p>
    <w:p>
      <w:pPr>
        <w:spacing w:after="160"/>
        <w:jc w:val="both"/>
      </w:pPr>
      <w:r>
        <w:rPr>
          <w:rFonts w:ascii="Georgia" w:hAnsi="Georgia"/>
          <w:sz w:val="23"/>
        </w:rPr>
        <w:t>Yanis les attendait déjà au croisement habituel, une carte dessinée de mémoire pliée dans sa poche et un air de ne pas avoir vraiment dormi.</w:t>
      </w:r>
    </w:p>
    <w:p>
      <w:pPr>
        <w:spacing w:after="160"/>
        <w:jc w:val="both"/>
      </w:pPr>
      <w:r>
        <w:rPr>
          <w:rFonts w:ascii="Georgia" w:hAnsi="Georgia"/>
          <w:sz w:val="23"/>
        </w:rPr>
        <w:t>— Vous avez réussi à sortir sans problème ? demanda-t-il.</w:t>
      </w:r>
    </w:p>
    <w:p>
      <w:pPr>
        <w:spacing w:after="160"/>
        <w:jc w:val="both"/>
      </w:pPr>
      <w:r>
        <w:rPr>
          <w:rFonts w:ascii="Georgia" w:hAnsi="Georgia"/>
          <w:sz w:val="23"/>
        </w:rPr>
        <w:t>— Plus ou moins, dit Sofia. Odile nous a regardés bizarrement, mais elle nous a laissés partir.</w:t>
      </w:r>
    </w:p>
    <w:p>
      <w:pPr>
        <w:spacing w:after="160"/>
        <w:jc w:val="both"/>
      </w:pPr>
      <w:r>
        <w:rPr>
          <w:rFonts w:ascii="Georgia" w:hAnsi="Georgia"/>
          <w:sz w:val="23"/>
        </w:rPr>
        <w:t>— Elle a demandé qu'on prenne le téléphone, ajouta Souly. Je crois qu'elle se doute que ce n'est pas juste une promenade.</w:t>
      </w:r>
    </w:p>
    <w:p>
      <w:pPr>
        <w:spacing w:after="160"/>
        <w:jc w:val="both"/>
      </w:pPr>
      <w:r>
        <w:rPr>
          <w:rFonts w:ascii="Georgia" w:hAnsi="Georgia"/>
          <w:sz w:val="23"/>
        </w:rPr>
        <w:t>— Les adultes se doutent toujours de tout, dit Yanis, avec la résignation de quelqu'un qui avait déjà tiré cette conclusion depuis longtemps. Le vrai talent, c'est de savoir quand ils décident de fermer les yeux quand même.</w:t>
      </w:r>
    </w:p>
    <w:p>
      <w:pPr>
        <w:spacing w:after="160"/>
        <w:jc w:val="both"/>
      </w:pPr>
      <w:r>
        <w:rPr>
          <w:rFonts w:ascii="Georgia" w:hAnsi="Georgia"/>
          <w:sz w:val="23"/>
        </w:rPr>
        <w:t>Le ravin des Trois-Pierres se trouvait à près d'une heure de marche du village, au bout d'un sentier caillouteux qui grimpait entre des buissons de genévrier. Yanis menait la marche, Sofia et Souly sur ses talons, Praline restée chez Odile ce matin-là — « elle n'aime pas les rochers, elle préfère la terre meuble », avait expliqué Yanis.</w:t>
      </w:r>
    </w:p>
    <w:p>
      <w:pPr>
        <w:spacing w:after="160"/>
        <w:jc w:val="both"/>
      </w:pPr>
      <w:r>
        <w:rPr>
          <w:rFonts w:ascii="Georgia" w:hAnsi="Georgia"/>
          <w:sz w:val="23"/>
        </w:rPr>
        <w:t>— Il fait combien de degrés, tu crois ? demanda Sofia, en soufflant sur ses mains.</w:t>
      </w:r>
    </w:p>
    <w:p>
      <w:pPr>
        <w:spacing w:after="160"/>
        <w:jc w:val="both"/>
      </w:pPr>
      <w:r>
        <w:rPr>
          <w:rFonts w:ascii="Georgia" w:hAnsi="Georgia"/>
          <w:sz w:val="23"/>
        </w:rPr>
        <w:t>— Assez froid pour que ce soit une mauvaise idée de traîner, dit Souly. On devrait faire vite.</w:t>
      </w:r>
    </w:p>
    <w:p>
      <w:pPr>
        <w:spacing w:after="160"/>
        <w:jc w:val="both"/>
      </w:pPr>
      <w:r>
        <w:rPr>
          <w:rFonts w:ascii="Georgia" w:hAnsi="Georgia"/>
          <w:sz w:val="23"/>
        </w:rPr>
        <w:t>— Trois jours avant le marché, dit Sofia. On n'a pas vraiment le choix de faire vite ou pas.</w:t>
      </w:r>
    </w:p>
    <w:p>
      <w:pPr>
        <w:spacing w:after="160"/>
        <w:jc w:val="both"/>
      </w:pPr>
      <w:r>
        <w:rPr>
          <w:rFonts w:ascii="Georgia" w:hAnsi="Georgia"/>
          <w:sz w:val="23"/>
        </w:rPr>
        <w:t>— Vous faites souvent ce type de vérification, chez vous, à Bellerive ? demanda Yanis.</w:t>
      </w:r>
    </w:p>
    <w:p>
      <w:pPr>
        <w:spacing w:after="160"/>
        <w:jc w:val="both"/>
      </w:pPr>
      <w:r>
        <w:rPr>
          <w:rFonts w:ascii="Georgia" w:hAnsi="Georgia"/>
          <w:sz w:val="23"/>
        </w:rPr>
        <w:t>— Constamment, dit Sofia. La dernière fois, c'était pour un voisin qui prétendait avoir vu un fantôme dans son grenier.</w:t>
      </w:r>
    </w:p>
    <w:p>
      <w:pPr>
        <w:spacing w:after="160"/>
        <w:jc w:val="both"/>
      </w:pPr>
      <w:r>
        <w:rPr>
          <w:rFonts w:ascii="Georgia" w:hAnsi="Georgia"/>
          <w:sz w:val="23"/>
        </w:rPr>
        <w:t>— Et c'était un fantôme ? demanda Yanis, curieux malgré lui.</w:t>
      </w:r>
    </w:p>
    <w:p>
      <w:pPr>
        <w:spacing w:after="160"/>
        <w:jc w:val="both"/>
      </w:pPr>
      <w:r>
        <w:rPr>
          <w:rFonts w:ascii="Georgia" w:hAnsi="Georgia"/>
          <w:sz w:val="23"/>
        </w:rPr>
        <w:t>— C'était une chouette effraie coincée dans une cheminée, dit Souly. Beaucoup moins impressionnant, mais nettement plus facile à faire sortir.</w:t>
      </w:r>
    </w:p>
    <w:p>
      <w:pPr>
        <w:spacing w:after="160"/>
        <w:jc w:val="both"/>
      </w:pPr>
      <w:r>
        <w:rPr>
          <w:rFonts w:ascii="Georgia" w:hAnsi="Georgia"/>
          <w:sz w:val="23"/>
        </w:rPr>
        <w:t>— Vous êtes vraiment des enquêteurs professionnels, alors, dit Yanis, mi-sérieux, mi-amusé.</w:t>
      </w:r>
    </w:p>
    <w:p>
      <w:pPr>
        <w:spacing w:after="160"/>
        <w:jc w:val="both"/>
      </w:pPr>
      <w:r>
        <w:rPr>
          <w:rFonts w:ascii="Georgia" w:hAnsi="Georgia"/>
          <w:sz w:val="23"/>
        </w:rPr>
        <w:t>— Officieusement professionnels, corrigea Souly. Personne ne nous paie encore.</w:t>
      </w:r>
    </w:p>
    <w:p>
      <w:pPr>
        <w:spacing w:after="160"/>
        <w:jc w:val="both"/>
      </w:pPr>
      <w:r>
        <w:rPr>
          <w:rFonts w:ascii="Georgia" w:hAnsi="Georgia"/>
          <w:sz w:val="23"/>
        </w:rPr>
        <w:t>— Vous êtes sûrs que ça vaut le coup ? demanda Yanis, sans ralentir le pas. Une heure de marche, pour peut-être ne rien trouver du tout ?</w:t>
      </w:r>
    </w:p>
    <w:p>
      <w:pPr>
        <w:spacing w:after="160"/>
        <w:jc w:val="both"/>
      </w:pPr>
      <w:r>
        <w:rPr>
          <w:rFonts w:ascii="Georgia" w:hAnsi="Georgia"/>
          <w:sz w:val="23"/>
        </w:rPr>
        <w:t>— On préfère vérifier et se tromper que ne pas vérifier du tout, dit Souly. C'est une règle qu'on applique depuis longtemps, avec Sofia.</w:t>
      </w:r>
    </w:p>
    <w:p>
      <w:pPr>
        <w:spacing w:after="160"/>
        <w:jc w:val="both"/>
      </w:pPr>
      <w:r>
        <w:rPr>
          <w:rFonts w:ascii="Georgia" w:hAnsi="Georgia"/>
          <w:sz w:val="23"/>
        </w:rPr>
        <w:t>— Depuis genre trois jours, précisa Sofia.</w:t>
      </w:r>
    </w:p>
    <w:p>
      <w:pPr>
        <w:spacing w:after="160"/>
        <w:jc w:val="both"/>
      </w:pPr>
      <w:r>
        <w:rPr>
          <w:rFonts w:ascii="Georgia" w:hAnsi="Georgia"/>
          <w:sz w:val="23"/>
        </w:rPr>
        <w:t>— C'est court, comme tradition, remarqua Yanis.</w:t>
      </w:r>
    </w:p>
    <w:p>
      <w:pPr>
        <w:spacing w:after="160"/>
        <w:jc w:val="both"/>
      </w:pPr>
      <w:r>
        <w:rPr>
          <w:rFonts w:ascii="Georgia" w:hAnsi="Georgia"/>
          <w:sz w:val="23"/>
        </w:rPr>
        <w:t>— Toutes les grandes traditions commencent quelque part, dit Souly, si sérieusement que les deux autres éclatèrent de rire malgré le froid.</w:t>
      </w:r>
    </w:p>
    <w:p>
      <w:pPr>
        <w:spacing w:after="160"/>
        <w:jc w:val="both"/>
      </w:pPr>
      <w:r>
        <w:rPr>
          <w:rFonts w:ascii="Georgia" w:hAnsi="Georgia"/>
          <w:sz w:val="23"/>
        </w:rPr>
        <w:t>— Depuis longtemps à notre échelle, corrigea Souly.</w:t>
      </w:r>
    </w:p>
    <w:p>
      <w:pPr>
        <w:spacing w:after="160"/>
        <w:jc w:val="both"/>
      </w:pPr>
      <w:r>
        <w:rPr>
          <w:rFonts w:ascii="Georgia" w:hAnsi="Georgia"/>
          <w:sz w:val="23"/>
        </w:rPr>
        <w:t>Yanis rit, un vrai rire cette fois, le premier depuis le début de la matinée.</w:t>
      </w:r>
    </w:p>
    <w:p>
      <w:pPr>
        <w:spacing w:after="160"/>
        <w:jc w:val="both"/>
      </w:pPr>
      <w:r>
        <w:rPr>
          <w:rFonts w:ascii="Georgia" w:hAnsi="Georgia"/>
          <w:sz w:val="23"/>
        </w:rPr>
        <w:t>— Vous êtes vraiment bizarres, tous les deux. Mais bon. J'aime bien.</w:t>
      </w:r>
    </w:p>
    <w:p>
      <w:pPr>
        <w:spacing w:after="160"/>
        <w:jc w:val="both"/>
      </w:pPr>
      <w:r>
        <w:rPr>
          <w:rFonts w:ascii="Georgia" w:hAnsi="Georgia"/>
          <w:sz w:val="23"/>
        </w:rPr>
        <w:t>— Tu as des amis, à Clairval, à part nous ? demanda Sofia, curieuse.</w:t>
      </w:r>
    </w:p>
    <w:p>
      <w:pPr>
        <w:spacing w:after="160"/>
        <w:jc w:val="both"/>
      </w:pPr>
      <w:r>
        <w:rPr>
          <w:rFonts w:ascii="Georgia" w:hAnsi="Georgia"/>
          <w:sz w:val="23"/>
        </w:rPr>
        <w:t>— Quelques-uns, dit Yanis. Mais depuis les rumeurs sur mon grand- père, certains parents préfèrent que leurs enfants ne traînent pas trop avec moi. Comme si c'était contagieux.</w:t>
      </w:r>
    </w:p>
    <w:p>
      <w:pPr>
        <w:spacing w:after="160"/>
        <w:jc w:val="both"/>
      </w:pPr>
      <w:r>
        <w:rPr>
          <w:rFonts w:ascii="Georgia" w:hAnsi="Georgia"/>
          <w:sz w:val="23"/>
        </w:rPr>
        <w:t>— C'est ridicule, dit Souly, indigné.</w:t>
      </w:r>
    </w:p>
    <w:p>
      <w:pPr>
        <w:spacing w:after="160"/>
        <w:jc w:val="both"/>
      </w:pPr>
      <w:r>
        <w:rPr>
          <w:rFonts w:ascii="Georgia" w:hAnsi="Georgia"/>
          <w:sz w:val="23"/>
        </w:rPr>
        <w:t>— C'est surtout triste, dit Yanis, sans amertume apparente. Mais ça ne durera pas éternellement. J'ai décidé d'y croire, en tout cas.</w:t>
      </w:r>
    </w:p>
    <w:p>
      <w:pPr>
        <w:spacing w:after="160"/>
        <w:jc w:val="both"/>
      </w:pPr>
      <w:r>
        <w:rPr>
          <w:rFonts w:ascii="Georgia" w:hAnsi="Georgia"/>
          <w:sz w:val="23"/>
        </w:rPr>
        <w:t>— On te croit aussi, dit Sofia. Enfin, on croit ton grand-père. Ce qui revient un peu au même.</w:t>
      </w:r>
    </w:p>
    <w:p>
      <w:pPr>
        <w:spacing w:after="160"/>
        <w:jc w:val="both"/>
      </w:pPr>
      <w:r>
        <w:rPr>
          <w:rFonts w:ascii="Georgia" w:hAnsi="Georgia"/>
          <w:sz w:val="23"/>
        </w:rPr>
        <w:t>— Ça compte plus que vous ne l'imaginez, dit Yanis, la voix un peu étranglée soudain. Deux enfants qu'on connaît depuis quatre jours, qui croient en nous plus que la moitié du village qui nous connaît depuis toujours.</w:t>
      </w:r>
    </w:p>
    <w:p>
      <w:pPr>
        <w:spacing w:after="160"/>
        <w:jc w:val="both"/>
      </w:pPr>
      <w:r>
        <w:rPr>
          <w:rFonts w:ascii="Georgia" w:hAnsi="Georgia"/>
          <w:sz w:val="23"/>
        </w:rPr>
        <w:t>— Le temps ne fait pas toujours la confiance, dit Souly. Parfois, c'est même l'inverse.</w:t>
      </w:r>
    </w:p>
    <w:p>
      <w:pPr>
        <w:spacing w:after="160"/>
        <w:jc w:val="both"/>
      </w:pPr>
      <w:r>
        <w:rPr>
          <w:rFonts w:ascii="Georgia" w:hAnsi="Georgia"/>
          <w:sz w:val="23"/>
        </w:rPr>
        <w:t>Le chemin devenait de plus en plus raide, la terre cédant peu à peu la place à des cailloux blancs qui roulaient sous leurs semelles à chaque pas.</w:t>
      </w:r>
    </w:p>
    <w:p>
      <w:pPr>
        <w:spacing w:after="160"/>
        <w:jc w:val="both"/>
      </w:pPr>
      <w:r>
        <w:rPr>
          <w:rFonts w:ascii="Georgia" w:hAnsi="Georgia"/>
          <w:sz w:val="23"/>
        </w:rPr>
        <w:t>— Comment tu sais reconnaître l'âge d'un arbre, toi ? demanda Sofia, essoufflée. Juste en le regardant ?</w:t>
      </w:r>
    </w:p>
    <w:p>
      <w:pPr>
        <w:spacing w:after="160"/>
        <w:jc w:val="both"/>
      </w:pPr>
      <w:r>
        <w:rPr>
          <w:rFonts w:ascii="Georgia" w:hAnsi="Georgia"/>
          <w:sz w:val="23"/>
        </w:rPr>
        <w:t>— La taille du tronc, surtout, dit Yanis. Et le nombre de branches principales. Mon grand-père m'a appris ça avant même que je sache lire. Il dit qu'un arbre raconte son histoire à qui sait la lire, un peu comme un livre, sauf que ça prend plus de temps et qu'il n'y a pas d'images.</w:t>
      </w:r>
    </w:p>
    <w:p>
      <w:pPr>
        <w:spacing w:after="160"/>
        <w:jc w:val="both"/>
      </w:pPr>
      <w:r>
        <w:rPr>
          <w:rFonts w:ascii="Georgia" w:hAnsi="Georgia"/>
          <w:sz w:val="23"/>
        </w:rPr>
        <w:t>— C'est joli, comme façon de dire les choses, dit Sofia.</w:t>
      </w:r>
    </w:p>
    <w:p>
      <w:pPr>
        <w:spacing w:after="160"/>
        <w:jc w:val="both"/>
      </w:pPr>
      <w:r>
        <w:rPr>
          <w:rFonts w:ascii="Georgia" w:hAnsi="Georgia"/>
          <w:sz w:val="23"/>
        </w:rPr>
        <w:t>— Il en a plein, des phrases comme ça. Des fois, je me demande s'il les invente sur le moment ou s'il les a en réserve depuis toujours.</w:t>
      </w:r>
    </w:p>
    <w:p>
      <w:pPr>
        <w:spacing w:after="160"/>
        <w:jc w:val="both"/>
      </w:pPr>
      <w:r>
        <w:rPr>
          <w:rFonts w:ascii="Georgia" w:hAnsi="Georgia"/>
          <w:sz w:val="23"/>
        </w:rPr>
        <w:t>Ils marchèrent encore une vingtaine de minutes, le village disparaissant peu à peu derrière eux, jusqu'à ce que le sentier débouche enfin sur un plateau rocheux, cerné de garrigue basse et de trois rochers dressés qui donnaient son nom au lieu — trois pierres levées, grises, usées par des siècles de vent.</w:t>
      </w:r>
    </w:p>
    <w:p>
      <w:pPr>
        <w:spacing w:after="160"/>
        <w:jc w:val="both"/>
      </w:pPr>
      <w:r>
        <w:rPr>
          <w:rFonts w:ascii="Georgia" w:hAnsi="Georgia"/>
          <w:sz w:val="23"/>
        </w:rPr>
        <w:t>— Voilà, dit Yanis, en écartant les bras. Le ravin des Trois-Pierres. Regardez autour de vous. Vous voyez un seul chêne ?</w:t>
      </w:r>
    </w:p>
    <w:p>
      <w:pPr>
        <w:spacing w:after="160"/>
        <w:jc w:val="both"/>
      </w:pPr>
      <w:r>
        <w:rPr>
          <w:rFonts w:ascii="Georgia" w:hAnsi="Georgia"/>
          <w:sz w:val="23"/>
        </w:rPr>
        <w:t>Sofia et Souly tournèrent lentement sur eux-mêmes. À perte de vue, rien que des rochers, du thym sauvage, quelques buissons rabougris et, plus loin, une pente rocailleuse qui descendait vers un ravin encaissé.</w:t>
      </w:r>
    </w:p>
    <w:p>
      <w:pPr>
        <w:spacing w:after="160"/>
        <w:jc w:val="both"/>
      </w:pPr>
      <w:r>
        <w:rPr>
          <w:rFonts w:ascii="Georgia" w:hAnsi="Georgia"/>
          <w:sz w:val="23"/>
        </w:rPr>
        <w:t>— Pas un seul, confirma Souly. Pas de noisetier non plus. C'est presque un désert de pierres.</w:t>
      </w:r>
    </w:p>
    <w:p>
      <w:pPr>
        <w:spacing w:after="160"/>
        <w:jc w:val="both"/>
      </w:pPr>
      <w:r>
        <w:rPr>
          <w:rFonts w:ascii="Georgia" w:hAnsi="Georgia"/>
          <w:sz w:val="23"/>
        </w:rPr>
        <w:t>— Exactement, dit Yanis. Mon grand-père appelle cet endroit « le coin qui ne donne jamais rien », depuis toujours. Il dit que même les chèvres n'y trouvent pas grand-chose à brouter.</w:t>
      </w:r>
    </w:p>
    <w:p>
      <w:pPr>
        <w:spacing w:after="160"/>
        <w:jc w:val="both"/>
      </w:pPr>
      <w:r>
        <w:rPr>
          <w:rFonts w:ascii="Georgia" w:hAnsi="Georgia"/>
          <w:sz w:val="23"/>
        </w:rPr>
        <w:t>— Pourquoi les pierres ont un nom, alors, si l'endroit n'a jamais rien donné à personne ? demanda Sofia, en s'approchant de la plus haute des trois.</w:t>
      </w:r>
    </w:p>
    <w:p>
      <w:pPr>
        <w:spacing w:after="160"/>
        <w:jc w:val="both"/>
      </w:pPr>
      <w:r>
        <w:rPr>
          <w:rFonts w:ascii="Georgia" w:hAnsi="Georgia"/>
          <w:sz w:val="23"/>
        </w:rPr>
        <w:t>— Il paraît qu'elles marquaient une frontière, il y a très longtemps. Entre deux familles, ou deux villages, je ne sais plus très bien. Mon grand-père raconte l'histoire différemment à chaque fois qu'il la raconte, dit Yanis en riant. C'est peut-être pour ça que personne ne sait plus la vraie version.</w:t>
      </w:r>
    </w:p>
    <w:p>
      <w:pPr>
        <w:spacing w:after="160"/>
        <w:jc w:val="both"/>
      </w:pPr>
      <w:r>
        <w:rPr>
          <w:rFonts w:ascii="Georgia" w:hAnsi="Georgia"/>
          <w:sz w:val="23"/>
        </w:rPr>
        <w:t>— C'est un peu triste, un endroit qui ne sert plus à rien, dit Sofia, en posant la main sur la pierre froide.</w:t>
      </w:r>
    </w:p>
    <w:p>
      <w:pPr>
        <w:spacing w:after="160"/>
        <w:jc w:val="both"/>
      </w:pPr>
      <w:r>
        <w:rPr>
          <w:rFonts w:ascii="Georgia" w:hAnsi="Georgia"/>
          <w:sz w:val="23"/>
        </w:rPr>
        <w:t>— Mon grand-père dirait que rien ne sert « à rien », dit Yanis. Juste que ce n'est pas encore le bon moment pour comprendre à quoi ça sert. Il a un avis sur absolument tout, je vous préviens tout de suite.</w:t>
      </w:r>
    </w:p>
    <w:p>
      <w:pPr>
        <w:spacing w:after="160"/>
        <w:jc w:val="both"/>
      </w:pPr>
      <w:r>
        <w:rPr>
          <w:rFonts w:ascii="Georgia" w:hAnsi="Georgia"/>
          <w:sz w:val="23"/>
        </w:rPr>
        <w:t>— Et Grégoire a dit avoir trouvé sa truffe ici, dit Sofia, en secouant la tête. Ça ne tient pas debout.</w:t>
      </w:r>
    </w:p>
    <w:p>
      <w:pPr>
        <w:spacing w:after="160"/>
        <w:jc w:val="both"/>
      </w:pPr>
      <w:r>
        <w:rPr>
          <w:rFonts w:ascii="Georgia" w:hAnsi="Georgia"/>
          <w:sz w:val="23"/>
        </w:rPr>
        <w:t>— Attendez, dit Souly, qui s'était accroupi près d'un buisson rabougri à l'écart. Il y a bien un arbre, là-bas. Tout seul, tout petit.</w:t>
      </w:r>
    </w:p>
    <w:p>
      <w:pPr>
        <w:spacing w:after="160"/>
        <w:jc w:val="both"/>
      </w:pPr>
      <w:r>
        <w:rPr>
          <w:rFonts w:ascii="Georgia" w:hAnsi="Georgia"/>
          <w:sz w:val="23"/>
        </w:rPr>
        <w:t>Ils s'approchèrent. Un jeune chêne, à peine plus haut que Souly lui-même, poussait, chétif, entre deux rochers.</w:t>
      </w:r>
    </w:p>
    <w:p>
      <w:pPr>
        <w:spacing w:after="160"/>
        <w:jc w:val="both"/>
      </w:pPr>
      <w:r>
        <w:rPr>
          <w:rFonts w:ascii="Georgia" w:hAnsi="Georgia"/>
          <w:sz w:val="23"/>
        </w:rPr>
        <w:t>— Ça, dit Yanis, en l'examinant, c'est un chêne, oui. Mais il a quoi, trois ans ? Quatre, maximum. Un arbre aussi jeune n'a même pas encore développé assez de racines pour nourrir un vrai réseau de mycélium. Encore moins produire une truffe de neuf cents grammes.</w:t>
      </w:r>
    </w:p>
    <w:p>
      <w:pPr>
        <w:spacing w:after="160"/>
        <w:jc w:val="both"/>
      </w:pPr>
      <w:r>
        <w:rPr>
          <w:rFonts w:ascii="Georgia" w:hAnsi="Georgia"/>
          <w:sz w:val="23"/>
        </w:rPr>
        <w:t>— Tu es sûr ? demanda Sofia.</w:t>
      </w:r>
    </w:p>
    <w:p>
      <w:pPr>
        <w:spacing w:after="160"/>
        <w:jc w:val="both"/>
      </w:pPr>
      <w:r>
        <w:rPr>
          <w:rFonts w:ascii="Georgia" w:hAnsi="Georgia"/>
          <w:sz w:val="23"/>
        </w:rPr>
        <w:t>— Sûr à quatre-vingt-dix-neuf pour cent, dit Yanis, en lançant un regard amusé vers Souly. Odile pourrait confirmer, si on n'ose pas croire un gamin de onze ans sur parole.</w:t>
      </w:r>
    </w:p>
    <w:p>
      <w:pPr>
        <w:spacing w:after="160"/>
        <w:jc w:val="both"/>
      </w:pPr>
      <w:r>
        <w:rPr>
          <w:rFonts w:ascii="Georgia" w:hAnsi="Georgia"/>
          <w:sz w:val="23"/>
        </w:rPr>
        <w:t>— Je te crois, dit Souly, sérieusement. C'est cohérent avec tout ce qu'Odile nous a expliqué. Elle a dit qu'il fallait environ six ans avant qu'une vraie symbiose se mette en place entre un arbre et le champignon. Six ans, minimum, pour un arbre déjà adulte. Celui-là n'a même pas eu le temps de développer de vraies racines profondes.</w:t>
      </w:r>
    </w:p>
    <w:p>
      <w:pPr>
        <w:spacing w:after="160"/>
        <w:jc w:val="both"/>
      </w:pPr>
      <w:r>
        <w:rPr>
          <w:rFonts w:ascii="Georgia" w:hAnsi="Georgia"/>
          <w:sz w:val="23"/>
        </w:rPr>
        <w:t>Il mesura le tronc avec ses deux mains, pouces et index joints, pour noter approximativement la circonférence dans son carnet.</w:t>
      </w:r>
    </w:p>
    <w:p>
      <w:pPr>
        <w:spacing w:after="160"/>
        <w:jc w:val="both"/>
      </w:pPr>
      <w:r>
        <w:rPr>
          <w:rFonts w:ascii="Georgia" w:hAnsi="Georgia"/>
          <w:sz w:val="23"/>
        </w:rPr>
        <w:t>— Ça fait à peine plus large que mon poignet, dit-il. Comparé au Vieux Gardien chez les Chaumette, qui doit faire cinq ou six fois cette taille, ça ne fait vraiment pas le poids.</w:t>
      </w:r>
    </w:p>
    <w:p>
      <w:pPr>
        <w:spacing w:after="160"/>
        <w:jc w:val="both"/>
      </w:pPr>
      <w:r>
        <w:rPr>
          <w:rFonts w:ascii="Georgia" w:hAnsi="Georgia"/>
          <w:sz w:val="23"/>
        </w:rPr>
        <w:t>— Le Vieux Gardien a soixante-dix ans d'avance, dit Yanis. Ce petit- là doit avoir trois, quatre ans, montre en main. Même en étant très, très optimiste, il n'a pas pu produire une truffe pareille.</w:t>
      </w:r>
    </w:p>
    <w:p>
      <w:pPr>
        <w:spacing w:after="160"/>
        <w:jc w:val="both"/>
      </w:pPr>
      <w:r>
        <w:rPr>
          <w:rFonts w:ascii="Georgia" w:hAnsi="Georgia"/>
          <w:sz w:val="23"/>
        </w:rPr>
        <w:t>— Exactement, dit Yanis. Et regardez le sol, en plus. Pas un centimètre de bonne terre. Que de la caillasse et de la roche affleurante. Même si un miracle avait fait pousser une vraie symbiose ici, la terre elle-même ne permettrait pas à une truffe de grossir autant.</w:t>
      </w:r>
    </w:p>
    <w:p>
      <w:pPr>
        <w:spacing w:after="160"/>
        <w:jc w:val="both"/>
      </w:pPr>
      <w:r>
        <w:rPr>
          <w:rFonts w:ascii="Georgia" w:hAnsi="Georgia"/>
          <w:sz w:val="23"/>
        </w:rPr>
        <w:t>— On peut le photographier à côté de quelque chose qui donne l'échelle ? demanda Sofia. Genre ta main, ou mon pied ?</w:t>
      </w:r>
    </w:p>
    <w:p>
      <w:pPr>
        <w:spacing w:after="160"/>
        <w:jc w:val="both"/>
      </w:pPr>
      <w:r>
        <w:rPr>
          <w:rFonts w:ascii="Georgia" w:hAnsi="Georgia"/>
          <w:sz w:val="23"/>
        </w:rPr>
        <w:t>— Bonne idée, dit Souly, en sortant son téléphone, hérité pour l'occasion de Mamie Rose « en cas d'urgence seulement ». Sofia posa sa chaussure dépareillée juste à côté du tronc pour donner un vrai repère de taille, et il prit plusieurs photos du jeune chêne, du sol rocailleux, et du panorama général du ravin.</w:t>
      </w:r>
    </w:p>
    <w:p>
      <w:pPr>
        <w:spacing w:after="160"/>
        <w:jc w:val="both"/>
      </w:pPr>
      <w:r>
        <w:rPr>
          <w:rFonts w:ascii="Georgia" w:hAnsi="Georgia"/>
          <w:sz w:val="23"/>
        </w:rPr>
        <w:t>— Pour quoi faire, toutes ces photos ? demanda Sofia.</w:t>
      </w:r>
    </w:p>
    <w:p>
      <w:pPr>
        <w:spacing w:after="160"/>
        <w:jc w:val="both"/>
      </w:pPr>
      <w:r>
        <w:rPr>
          <w:rFonts w:ascii="Georgia" w:hAnsi="Georgia"/>
          <w:sz w:val="23"/>
        </w:rPr>
        <w:t>— Pour avoir une preuve qui ne dépend pas juste de notre mémoire, dit Souly. Si jamais on doit convaincre quelqu'un plus tard, une photo vaut mieux que trois enfants qui jurent avoir vu un petit arbre.</w:t>
      </w:r>
    </w:p>
    <w:p>
      <w:pPr>
        <w:spacing w:after="160"/>
        <w:jc w:val="both"/>
      </w:pPr>
      <w:r>
        <w:rPr>
          <w:rFonts w:ascii="Georgia" w:hAnsi="Georgia"/>
          <w:sz w:val="23"/>
        </w:rPr>
        <w:t>— C'est malin, dit Yanis, visiblement impressionné.</w:t>
      </w:r>
    </w:p>
    <w:p>
      <w:pPr>
        <w:spacing w:after="160"/>
        <w:jc w:val="both"/>
      </w:pPr>
      <w:r>
        <w:rPr>
          <w:rFonts w:ascii="Georgia" w:hAnsi="Georgia"/>
          <w:sz w:val="23"/>
        </w:rPr>
        <w:t>— C'est dans le Carnet des Preuves depuis le début, dit Souly. Règle numéro un : toujours pouvoir montrer, pas seulement raconter.</w:t>
      </w:r>
    </w:p>
    <w:p>
      <w:pPr>
        <w:spacing w:after="160"/>
        <w:jc w:val="both"/>
      </w:pPr>
      <w:r>
        <w:rPr>
          <w:rFonts w:ascii="Georgia" w:hAnsi="Georgia"/>
          <w:sz w:val="23"/>
        </w:rPr>
        <w:t>Sofia s'accroupit près de l'arbuste et gratta doucement la terre du bout des doigts, imitant le geste qu'Odile leur avait montré le premier jour.</w:t>
      </w:r>
    </w:p>
    <w:p>
      <w:pPr>
        <w:spacing w:after="160"/>
        <w:jc w:val="both"/>
      </w:pPr>
      <w:r>
        <w:rPr>
          <w:rFonts w:ascii="Georgia" w:hAnsi="Georgia"/>
          <w:sz w:val="23"/>
        </w:rPr>
        <w:t>— Pas de brûlé, dit-elle. Pas de cercle d'herbe jaunie. Rien du tout.</w:t>
      </w:r>
    </w:p>
    <w:p>
      <w:pPr>
        <w:spacing w:after="160"/>
        <w:jc w:val="both"/>
      </w:pPr>
      <w:r>
        <w:rPr>
          <w:rFonts w:ascii="Georgia" w:hAnsi="Georgia"/>
          <w:sz w:val="23"/>
        </w:rPr>
        <w:t>— On devrait vérifier plus loin aussi, proposa Souly. Au cas où il y aurait un autre arbre, plus caché, qu'on n'aurait pas vu du premier coup d'œil.</w:t>
      </w:r>
    </w:p>
    <w:p>
      <w:pPr>
        <w:spacing w:after="160"/>
        <w:jc w:val="both"/>
      </w:pPr>
      <w:r>
        <w:rPr>
          <w:rFonts w:ascii="Georgia" w:hAnsi="Georgia"/>
          <w:sz w:val="23"/>
        </w:rPr>
        <w:t>Ils passèrent l'heure suivante à ratisser méthodiquement les alentours du plateau, Yanis désignant chaque buisson, chaque anfractuosité de roche, sans jamais trouver le moindre signe d'un arbre assez vieux pour nourrir quoi que ce soit.</w:t>
      </w:r>
    </w:p>
    <w:p>
      <w:pPr>
        <w:spacing w:after="160"/>
        <w:jc w:val="both"/>
      </w:pPr>
      <w:r>
        <w:rPr>
          <w:rFonts w:ascii="Georgia" w:hAnsi="Georgia"/>
          <w:sz w:val="23"/>
        </w:rPr>
        <w:t>— Rien, dit finalement Yanis, en se laissant tomber sur l'un des rochers, essoufflé. Absolument rien dans un rayon de deux cents mètres. Je suis maintenant sûr à cent pour cent, et pas quatre-vingt- dix-neuf.</w:t>
      </w:r>
    </w:p>
    <w:p>
      <w:pPr>
        <w:spacing w:after="160"/>
        <w:jc w:val="both"/>
      </w:pPr>
      <w:r>
        <w:rPr>
          <w:rFonts w:ascii="Georgia" w:hAnsi="Georgia"/>
          <w:sz w:val="23"/>
        </w:rPr>
        <w:t>— Ça fait beaucoup de terrain vérifié pour une seule matinée, dit Sofia, en s'asseyant à côté de lui.</w:t>
      </w:r>
    </w:p>
    <w:p>
      <w:pPr>
        <w:spacing w:after="160"/>
        <w:jc w:val="both"/>
      </w:pPr>
      <w:r>
        <w:rPr>
          <w:rFonts w:ascii="Georgia" w:hAnsi="Georgia"/>
          <w:sz w:val="23"/>
        </w:rPr>
        <w:t>— On n'a plus vraiment le choix, dit Souly. Trois jours, ça ne pardonne pas les vérifications à moitié faites.</w:t>
      </w:r>
    </w:p>
    <w:p>
      <w:pPr>
        <w:spacing w:after="160"/>
        <w:jc w:val="both"/>
      </w:pPr>
      <w:r>
        <w:rPr>
          <w:rFonts w:ascii="Georgia" w:hAnsi="Georgia"/>
          <w:sz w:val="23"/>
        </w:rPr>
        <w:t>— Alors, qu'est-ce qu'on fait de tout ça maintenant ? demanda Yanis, en désignant d'un geste large le plateau rocheux tout entier.</w:t>
      </w:r>
    </w:p>
    <w:p>
      <w:pPr>
        <w:spacing w:after="160"/>
        <w:jc w:val="both"/>
      </w:pPr>
      <w:r>
        <w:rPr>
          <w:rFonts w:ascii="Georgia" w:hAnsi="Georgia"/>
          <w:sz w:val="23"/>
        </w:rPr>
        <w:t>Souly sortit son carnet, malgré le vent qui menaçait d'emporter les pages.</w:t>
      </w:r>
    </w:p>
    <w:p>
      <w:pPr>
        <w:spacing w:after="160"/>
        <w:jc w:val="both"/>
      </w:pPr>
      <w:r>
        <w:rPr>
          <w:rFonts w:ascii="Georgia" w:hAnsi="Georgia"/>
          <w:sz w:val="23"/>
        </w:rPr>
        <w:t>— Donc, résuma-t-il, soit Grégoire a menti sur l'endroit exact où il a trouvé sa truffe. Soit il ne l'a pas trouvée du tout.</w:t>
      </w:r>
    </w:p>
    <w:p>
      <w:pPr>
        <w:spacing w:after="160"/>
        <w:jc w:val="both"/>
      </w:pPr>
      <w:r>
        <w:rPr>
          <w:rFonts w:ascii="Georgia" w:hAnsi="Georgia"/>
          <w:sz w:val="23"/>
        </w:rPr>
        <w:t>— Il n'y a pas de troisième option ? demanda Sofia.</w:t>
      </w:r>
    </w:p>
    <w:p>
      <w:pPr>
        <w:spacing w:after="160"/>
        <w:jc w:val="both"/>
      </w:pPr>
      <w:r>
        <w:rPr>
          <w:rFonts w:ascii="Georgia" w:hAnsi="Georgia"/>
          <w:sz w:val="23"/>
        </w:rPr>
        <w:t>— Si, dit Yanis, sombrement. La troisième option, c'est qu'il savait très bien que personne ne viendrait vérifier, parce que tout le monde lui fait confiance depuis dix ans.</w:t>
      </w:r>
    </w:p>
    <w:p>
      <w:pPr>
        <w:spacing w:after="160"/>
        <w:jc w:val="both"/>
      </w:pPr>
      <w:r>
        <w:rPr>
          <w:rFonts w:ascii="Georgia" w:hAnsi="Georgia"/>
          <w:sz w:val="23"/>
        </w:rPr>
        <w:t>Ils s'assirent tous les trois sur l'un des trois rochers, le vent sifflant doucement entre les pierres, chacun digérant à sa manière ce qu'ils venaient de confirmer.</w:t>
      </w:r>
    </w:p>
    <w:p>
      <w:pPr>
        <w:spacing w:after="160"/>
        <w:jc w:val="both"/>
      </w:pPr>
      <w:r>
        <w:rPr>
          <w:rFonts w:ascii="Georgia" w:hAnsi="Georgia"/>
          <w:sz w:val="23"/>
        </w:rPr>
        <w:t>— Il faudrait le dire à Odile, maintenant, dit Souly, après un long silence. On a assez d'éléments. L'étiquette espagnole, la camionnette, l'emprunt, et maintenant ça.</w:t>
      </w:r>
    </w:p>
    <w:p>
      <w:pPr>
        <w:spacing w:after="160"/>
        <w:jc w:val="both"/>
      </w:pPr>
      <w:r>
        <w:rPr>
          <w:rFonts w:ascii="Georgia" w:hAnsi="Georgia"/>
          <w:sz w:val="23"/>
        </w:rPr>
        <w:t>— Elle ne va peut-être pas nous croire, dit Sofia. On est des enfants.</w:t>
      </w:r>
    </w:p>
    <w:p>
      <w:pPr>
        <w:spacing w:after="160"/>
        <w:jc w:val="both"/>
      </w:pPr>
      <w:r>
        <w:rPr>
          <w:rFonts w:ascii="Georgia" w:hAnsi="Georgia"/>
          <w:sz w:val="23"/>
        </w:rPr>
        <w:t>— Delphine trouve déjà ça louche toute seule, rappela Souly. On n'aura peut-être pas besoin de la convaincre de zéro.</w:t>
      </w:r>
    </w:p>
    <w:p>
      <w:pPr>
        <w:spacing w:after="160"/>
        <w:jc w:val="both"/>
      </w:pPr>
      <w:r>
        <w:rPr>
          <w:rFonts w:ascii="Georgia" w:hAnsi="Georgia"/>
          <w:sz w:val="23"/>
        </w:rPr>
        <w:t>— Le problème, dit Yanis, c'est que « louche », ça ne suffit pas pour accuser quelqu'un devant tout un village. Il faut quelque chose d'irréfutable. Sinon, Grégoire va tout nier, dire qu'on est jaloux, que ma famille cherche un bouc émissaire pour se venger de ses propres soupçons. Et vu comment les gens le voient, en ce moment, il sera cru avant nous.</w:t>
      </w:r>
    </w:p>
    <w:p>
      <w:pPr>
        <w:spacing w:after="160"/>
        <w:jc w:val="both"/>
      </w:pPr>
      <w:r>
        <w:rPr>
          <w:rFonts w:ascii="Georgia" w:hAnsi="Georgia"/>
          <w:sz w:val="23"/>
        </w:rPr>
        <w:t>— Ça, c'est vrai, admit Sofia, à contrecœur. Personne ne va croire trois enfants contre le héros du marché.</w:t>
      </w:r>
    </w:p>
    <w:p>
      <w:pPr>
        <w:spacing w:after="160"/>
        <w:jc w:val="both"/>
      </w:pPr>
      <w:r>
        <w:rPr>
          <w:rFonts w:ascii="Georgia" w:hAnsi="Georgia"/>
          <w:sz w:val="23"/>
        </w:rPr>
        <w:t>— Sauf que ce n'est pas juste une question de croire ou pas, dit Souly, en réfléchissant à voix haute. Delphine et Odile ne sont pas n'importe qui. Elles ont un vrai pouvoir, à travers leur poste de jury. Si elles sont convaincues, même sans que tout le village le soit tout de suite, elles peuvent exiger une vérification officielle.</w:t>
      </w:r>
    </w:p>
    <w:p>
      <w:pPr>
        <w:spacing w:after="160"/>
        <w:jc w:val="both"/>
      </w:pPr>
      <w:r>
        <w:rPr>
          <w:rFonts w:ascii="Georgia" w:hAnsi="Georgia"/>
          <w:sz w:val="23"/>
        </w:rPr>
        <w:t>— C'est vrai, dit Yanis. Le microscope ne ment pas, même si les gens, eux, peuvent se tromper.</w:t>
      </w:r>
    </w:p>
    <w:p>
      <w:pPr>
        <w:spacing w:after="160"/>
        <w:jc w:val="both"/>
      </w:pPr>
      <w:r>
        <w:rPr>
          <w:rFonts w:ascii="Georgia" w:hAnsi="Georgia"/>
          <w:sz w:val="23"/>
        </w:rPr>
        <w:t>— Alors le plan, c'est : convaincre Odile et Delphine d'abord, dit Sofia, en comptant sur ses doigts. Le village ensuite. Dans cet ordre-là.</w:t>
      </w:r>
    </w:p>
    <w:p>
      <w:pPr>
        <w:spacing w:after="160"/>
        <w:jc w:val="both"/>
      </w:pPr>
      <w:r>
        <w:rPr>
          <w:rFonts w:ascii="Georgia" w:hAnsi="Georgia"/>
          <w:sz w:val="23"/>
        </w:rPr>
        <w:t>— Exactement, dit Souly.</w:t>
      </w:r>
    </w:p>
    <w:p>
      <w:pPr>
        <w:spacing w:after="160"/>
        <w:jc w:val="both"/>
      </w:pPr>
      <w:r>
        <w:rPr>
          <w:rFonts w:ascii="Georgia" w:hAnsi="Georgia"/>
          <w:sz w:val="23"/>
        </w:rPr>
        <w:t>— Odile nous croirait, ajouta-t-il. J'en suis presque sûr.</w:t>
      </w:r>
    </w:p>
    <w:p>
      <w:pPr>
        <w:spacing w:after="160"/>
        <w:jc w:val="both"/>
      </w:pPr>
      <w:r>
        <w:rPr>
          <w:rFonts w:ascii="Georgia" w:hAnsi="Georgia"/>
          <w:sz w:val="23"/>
        </w:rPr>
        <w:t>— Presque sûr, ce n'est pas tout à fait sûr, dit Yanis. Et même si elle nous croit, elle a besoin d'une preuve, elle aussi, pour agir. On ne peut pas juste dire « on a un mauvais pressentiment » à une jurée officielle.</w:t>
      </w:r>
    </w:p>
    <w:p>
      <w:pPr>
        <w:spacing w:after="160"/>
        <w:jc w:val="both"/>
      </w:pPr>
      <w:r>
        <w:rPr>
          <w:rFonts w:ascii="Georgia" w:hAnsi="Georgia"/>
          <w:sz w:val="23"/>
        </w:rPr>
        <w:t>Yanis se leva, époussetant son pantalon, le regard tourné vers le village qu'on devinait au loin, entre les collines.</w:t>
      </w:r>
    </w:p>
    <w:p>
      <w:pPr>
        <w:spacing w:after="160"/>
        <w:jc w:val="both"/>
      </w:pPr>
      <w:r>
        <w:rPr>
          <w:rFonts w:ascii="Georgia" w:hAnsi="Georgia"/>
          <w:sz w:val="23"/>
        </w:rPr>
        <w:t>— Il y a un problème, dit-il. Si on dit tout maintenant, sans preuve vraiment solide, Grégoire aura le temps de tout effacer avant le marché. Une étiquette qui disparaît, une camionnette qui ne revient plus, et il ne restera que nos soupçons contre sa réputation. On sait comment ça se termine, ce genre d'histoire.</w:t>
      </w:r>
    </w:p>
    <w:p>
      <w:pPr>
        <w:spacing w:after="160"/>
        <w:jc w:val="both"/>
      </w:pPr>
      <w:r>
        <w:rPr>
          <w:rFonts w:ascii="Georgia" w:hAnsi="Georgia"/>
          <w:sz w:val="23"/>
        </w:rPr>
        <w:t>— Alors on fait quoi ? demanda Sofia.</w:t>
      </w:r>
    </w:p>
    <w:p>
      <w:pPr>
        <w:spacing w:after="160"/>
        <w:jc w:val="both"/>
      </w:pPr>
      <w:r>
        <w:rPr>
          <w:rFonts w:ascii="Georgia" w:hAnsi="Georgia"/>
          <w:sz w:val="23"/>
        </w:rPr>
        <w:t>— On trouve LA preuve, dit Yanis. Celle qu'on ne peut pas nier. Celle que même les gens qui ne veulent pas croire mon grand-père seront obligés d'accepter.</w:t>
      </w:r>
    </w:p>
    <w:p>
      <w:pPr>
        <w:spacing w:after="160"/>
        <w:jc w:val="both"/>
      </w:pPr>
      <w:r>
        <w:rPr>
          <w:rFonts w:ascii="Georgia" w:hAnsi="Georgia"/>
          <w:sz w:val="23"/>
        </w:rPr>
        <w:t>— Le microscope, dit Souly, lentement. Si on peut comparer sa « grande trouvaille » à une vraie truffe du Périgord, sous le microscope d'Odile ou de Delphine, on aura une réponse scientifique. Pas une intuition. Une preuve.</w:t>
      </w:r>
    </w:p>
    <w:p>
      <w:pPr>
        <w:spacing w:after="160"/>
        <w:jc w:val="both"/>
      </w:pPr>
      <w:r>
        <w:rPr>
          <w:rFonts w:ascii="Georgia" w:hAnsi="Georgia"/>
          <w:sz w:val="23"/>
        </w:rPr>
        <w:t>— Comme ce qu'on a vu chez Odile, le premier jour, dit Sofia. Le motif en filet contre le motif rond et lisse.</w:t>
      </w:r>
    </w:p>
    <w:p>
      <w:pPr>
        <w:spacing w:after="160"/>
        <w:jc w:val="both"/>
      </w:pPr>
      <w:r>
        <w:rPr>
          <w:rFonts w:ascii="Georgia" w:hAnsi="Georgia"/>
          <w:sz w:val="23"/>
        </w:rPr>
        <w:t>— Exactement ça, dit Souly. Les spores ne mentent jamais. C'est Delphine elle-même qui l'a dit.</w:t>
      </w:r>
    </w:p>
    <w:p>
      <w:pPr>
        <w:spacing w:after="160"/>
        <w:jc w:val="both"/>
      </w:pPr>
      <w:r>
        <w:rPr>
          <w:rFonts w:ascii="Georgia" w:hAnsi="Georgia"/>
          <w:sz w:val="23"/>
        </w:rPr>
        <w:t>— Vous croyez qu'elle voudra bien nous écouter, nous, plutôt que Grégoire ? demanda Yanis.</w:t>
      </w:r>
    </w:p>
    <w:p>
      <w:pPr>
        <w:spacing w:after="160"/>
        <w:jc w:val="both"/>
      </w:pPr>
      <w:r>
        <w:rPr>
          <w:rFonts w:ascii="Georgia" w:hAnsi="Georgia"/>
          <w:sz w:val="23"/>
        </w:rPr>
        <w:t>— Elle nous a semblé extrêmement rigoureuse, dit Souly, en repensant à leur rencontre au hangar. Je parie qu'elle préfère des preuves solides, même venant d'enfants, plutôt que des rumeurs venant d'adultes.</w:t>
      </w:r>
    </w:p>
    <w:p>
      <w:pPr>
        <w:spacing w:after="160"/>
        <w:jc w:val="both"/>
      </w:pPr>
      <w:r>
        <w:rPr>
          <w:rFonts w:ascii="Georgia" w:hAnsi="Georgia"/>
          <w:sz w:val="23"/>
        </w:rPr>
        <w:t>— Espérons-le, dit Yanis. On n'a plus vraiment le choix, de toute façon.</w:t>
      </w:r>
    </w:p>
    <w:p>
      <w:pPr>
        <w:spacing w:after="160"/>
        <w:jc w:val="both"/>
      </w:pPr>
      <w:r>
        <w:rPr>
          <w:rFonts w:ascii="Georgia" w:hAnsi="Georgia"/>
          <w:sz w:val="23"/>
        </w:rPr>
        <w:t>— Comment on fait pour avoir un morceau de SA truffe, à lui ? demanda Sofia. Il ne va pas nous la prêter gentiment.</w:t>
      </w:r>
    </w:p>
    <w:p>
      <w:pPr>
        <w:spacing w:after="160"/>
        <w:jc w:val="both"/>
      </w:pPr>
      <w:r>
        <w:rPr>
          <w:rFonts w:ascii="Georgia" w:hAnsi="Georgia"/>
          <w:sz w:val="23"/>
        </w:rPr>
        <w:t>Chacun réfléchissait à cette question précise, sans qu'aucune réponse vienne, jusqu'à ce que Yanis, lentement, tourne les yeux vers le village, en direction du hangar qu'on apercevait, minuscule, entre les toits.</w:t>
      </w:r>
    </w:p>
    <w:p>
      <w:pPr>
        <w:spacing w:after="160"/>
        <w:jc w:val="both"/>
      </w:pPr>
      <w:r>
        <w:rPr>
          <w:rFonts w:ascii="Georgia" w:hAnsi="Georgia"/>
          <w:sz w:val="23"/>
        </w:rPr>
        <w:t>— Il y a peut-être un autre moyen d'avoir des preuves, dit-il. Un moyen qui ne demande pas la permission de Grégoire.</w:t>
      </w:r>
    </w:p>
    <w:p>
      <w:pPr>
        <w:spacing w:after="160"/>
        <w:jc w:val="both"/>
      </w:pPr>
      <w:r>
        <w:rPr>
          <w:rFonts w:ascii="Georgia" w:hAnsi="Georgia"/>
          <w:sz w:val="23"/>
        </w:rPr>
        <w:t>Sofia se redressa d'un coup, incapable de cacher son excitation plus longtemps.</w:t>
      </w:r>
    </w:p>
    <w:p>
      <w:pPr>
        <w:spacing w:after="160"/>
        <w:jc w:val="both"/>
      </w:pPr>
      <w:r>
        <w:rPr>
          <w:rFonts w:ascii="Georgia" w:hAnsi="Georgia"/>
          <w:sz w:val="23"/>
        </w:rPr>
        <w:t>— J'aime déjà cette phrase, dit-elle.</w:t>
      </w:r>
    </w:p>
    <w:p>
      <w:pPr>
        <w:spacing w:after="160"/>
        <w:jc w:val="both"/>
      </w:pPr>
      <w:r>
        <w:rPr>
          <w:rFonts w:ascii="Georgia" w:hAnsi="Georgia"/>
          <w:sz w:val="23"/>
        </w:rPr>
        <w:t>— Moi, beaucoup moins, dit Souly, sur ses gardes. Tu penses à quoi, exactement ?</w:t>
      </w:r>
    </w:p>
    <w:p>
      <w:pPr>
        <w:spacing w:after="160"/>
        <w:jc w:val="both"/>
      </w:pPr>
      <w:r>
        <w:rPr>
          <w:rFonts w:ascii="Georgia" w:hAnsi="Georgia"/>
          <w:sz w:val="23"/>
        </w:rPr>
        <w:t>— Je pense qu'on devrait retourner voir son hangar. La nuit, cette fois. Vraiment regarder, pas juste depuis la route.</w:t>
      </w:r>
    </w:p>
    <w:p>
      <w:pPr>
        <w:spacing w:after="160"/>
        <w:jc w:val="both"/>
      </w:pPr>
      <w:r>
        <w:rPr>
          <w:rFonts w:ascii="Georgia" w:hAnsi="Georgia"/>
          <w:sz w:val="23"/>
        </w:rPr>
        <w:t>Sofia et Souly échangèrent un regard qui en disait long sur leurs sentiments respectifs face à cette idée — l'un plutôt emballé, l'autre nettement moins.</w:t>
      </w:r>
    </w:p>
    <w:p>
      <w:pPr>
        <w:spacing w:after="160"/>
        <w:jc w:val="both"/>
      </w:pPr>
      <w:r>
        <w:rPr>
          <w:rFonts w:ascii="Georgia" w:hAnsi="Georgia"/>
          <w:sz w:val="23"/>
        </w:rPr>
        <w:t>— C'est une très mauvaise idée, dit Souly.</w:t>
      </w:r>
    </w:p>
    <w:p>
      <w:pPr>
        <w:spacing w:after="160"/>
        <w:jc w:val="both"/>
      </w:pPr>
      <w:r>
        <w:rPr>
          <w:rFonts w:ascii="Georgia" w:hAnsi="Georgia"/>
          <w:sz w:val="23"/>
        </w:rPr>
        <w:t>— Probablement, admit Yanis. Mais c'est peut-être la seule qu'on a.</w:t>
      </w:r>
    </w:p>
    <w:p>
      <w:pPr>
        <w:spacing w:after="160"/>
        <w:jc w:val="both"/>
      </w:pPr>
      <w:r>
        <w:rPr>
          <w:rFonts w:ascii="Georgia" w:hAnsi="Georgia"/>
          <w:sz w:val="23"/>
        </w:rPr>
        <w:t>— On ne va quand même pas entrer par effraction, dit Souly. Ça, c'est non. Non négociable.</w:t>
      </w:r>
    </w:p>
    <w:p>
      <w:pPr>
        <w:spacing w:after="160"/>
        <w:jc w:val="both"/>
      </w:pPr>
      <w:r>
        <w:rPr>
          <w:rFonts w:ascii="Georgia" w:hAnsi="Georgia"/>
          <w:sz w:val="23"/>
        </w:rPr>
        <w:t>— Juste regarder, dit Yanis. Par une fenêtre, ou une fente dans le bois. Rien de plus. Si on voit quelque chose de louche, on le note et on le montre à Odile le lendemain matin. On ne touche à rien, on ne force rien.</w:t>
      </w:r>
    </w:p>
    <w:p>
      <w:pPr>
        <w:spacing w:after="160"/>
        <w:jc w:val="both"/>
      </w:pPr>
      <w:r>
        <w:rPr>
          <w:rFonts w:ascii="Georgia" w:hAnsi="Georgia"/>
          <w:sz w:val="23"/>
        </w:rPr>
        <w:t>— Et si on se fait attraper ? demanda Sofia, pour une fois plus prudente que son frère.</w:t>
      </w:r>
    </w:p>
    <w:p>
      <w:pPr>
        <w:spacing w:after="160"/>
        <w:jc w:val="both"/>
      </w:pPr>
      <w:r>
        <w:rPr>
          <w:rFonts w:ascii="Georgia" w:hAnsi="Georgia"/>
          <w:sz w:val="23"/>
        </w:rPr>
        <w:t>— On dira qu'on cherchait Praline, dit Souly, presque malgré lui. Elle s'échappe tout le temps, personne ne trouvera ça bizarre.</w:t>
      </w:r>
    </w:p>
    <w:p>
      <w:pPr>
        <w:spacing w:after="160"/>
        <w:jc w:val="both"/>
      </w:pPr>
      <w:r>
        <w:rPr>
          <w:rFonts w:ascii="Georgia" w:hAnsi="Georgia"/>
          <w:sz w:val="23"/>
        </w:rPr>
        <w:t>— C'est un bon mensonge, ça, dit Sofia, presque admirative.</w:t>
      </w:r>
    </w:p>
    <w:p>
      <w:pPr>
        <w:spacing w:after="160"/>
        <w:jc w:val="both"/>
      </w:pPr>
      <w:r>
        <w:rPr>
          <w:rFonts w:ascii="Georgia" w:hAnsi="Georgia"/>
          <w:sz w:val="23"/>
        </w:rPr>
        <w:t>— Ce n'est pas un mensonge si on l'utilise vraiment, si jamais elle s'échappe pour de bon ce soir-là, corrigea Souly, avec la logique très personnelle qui le caractérisait dans ces situations-là.</w:t>
      </w:r>
    </w:p>
    <w:p>
      <w:pPr>
        <w:spacing w:after="160"/>
        <w:jc w:val="both"/>
      </w:pPr>
      <w:r>
        <w:rPr>
          <w:rFonts w:ascii="Georgia" w:hAnsi="Georgia"/>
          <w:sz w:val="23"/>
        </w:rPr>
        <w:t>— On mange en descendant ? proposa Sofia, en sortant de son sac les provisions préparées par Mamie Rose la veille.</w:t>
      </w:r>
    </w:p>
    <w:p>
      <w:pPr>
        <w:spacing w:after="160"/>
        <w:jc w:val="both"/>
      </w:pPr>
      <w:r>
        <w:rPr>
          <w:rFonts w:ascii="Georgia" w:hAnsi="Georgia"/>
          <w:sz w:val="23"/>
        </w:rPr>
        <w:t>— Bonne idée, dit Yanis. J'ai un trou immense depuis qu'on est partis.</w:t>
      </w:r>
    </w:p>
    <w:p>
      <w:pPr>
        <w:spacing w:after="160"/>
        <w:jc w:val="both"/>
      </w:pPr>
      <w:r>
        <w:rPr>
          <w:rFonts w:ascii="Georgia" w:hAnsi="Georgia"/>
          <w:sz w:val="23"/>
        </w:rPr>
        <w:t>Ils s'assirent un moment sur un replat, partageant un sandwich au fromage coupé en trois parts pas franchement égales, Sofia ayant insisté pour découper elle-même « au jugé plutôt qu'à la règle, c'est plus convivial ».</w:t>
      </w:r>
    </w:p>
    <w:p>
      <w:pPr>
        <w:spacing w:after="160"/>
        <w:jc w:val="both"/>
      </w:pPr>
      <w:r>
        <w:rPr>
          <w:rFonts w:ascii="Georgia" w:hAnsi="Georgia"/>
          <w:sz w:val="23"/>
        </w:rPr>
        <w:t>— Ta part est plus petite que la mienne, remarqua Souly, en examinant son morceau.</w:t>
      </w:r>
    </w:p>
    <w:p>
      <w:pPr>
        <w:spacing w:after="160"/>
        <w:jc w:val="both"/>
      </w:pPr>
      <w:r>
        <w:rPr>
          <w:rFonts w:ascii="Georgia" w:hAnsi="Georgia"/>
          <w:sz w:val="23"/>
        </w:rPr>
        <w:t>— C'est le prix du convivialisme, dit Sofia, très sérieusement.</w:t>
      </w:r>
    </w:p>
    <w:p>
      <w:pPr>
        <w:spacing w:after="160"/>
        <w:jc w:val="both"/>
      </w:pPr>
      <w:r>
        <w:rPr>
          <w:rFonts w:ascii="Georgia" w:hAnsi="Georgia"/>
          <w:sz w:val="23"/>
        </w:rPr>
        <w:t>— Ce mot n'existe pas.</w:t>
      </w:r>
    </w:p>
    <w:p>
      <w:pPr>
        <w:spacing w:after="160"/>
        <w:jc w:val="both"/>
      </w:pPr>
      <w:r>
        <w:rPr>
          <w:rFonts w:ascii="Georgia" w:hAnsi="Georgia"/>
          <w:sz w:val="23"/>
        </w:rPr>
        <w:t>— Il existe maintenant.</w:t>
      </w:r>
    </w:p>
    <w:p>
      <w:pPr>
        <w:spacing w:after="160"/>
        <w:jc w:val="both"/>
      </w:pPr>
      <w:r>
        <w:rPr>
          <w:rFonts w:ascii="Georgia" w:hAnsi="Georgia"/>
          <w:sz w:val="23"/>
        </w:rPr>
        <w:t>Yanis les regarda se chamailler en riant doucement, mordant dans sa propre part sans faire de commentaire sur sa taille, visiblement trop heureux du moment de répit pour s'en soucier vraiment.</w:t>
      </w:r>
    </w:p>
    <w:p>
      <w:pPr>
        <w:spacing w:after="160"/>
        <w:jc w:val="both"/>
      </w:pPr>
      <w:r>
        <w:rPr>
          <w:rFonts w:ascii="Georgia" w:hAnsi="Georgia"/>
          <w:sz w:val="23"/>
        </w:rPr>
        <w:t>— Merci d'être venus avec moi aujourd'hui, dit Yanis, une fois le sandwich terminé. Je n'aurais pas eu le courage de venir vérifier tout seul.</w:t>
      </w:r>
    </w:p>
    <w:p>
      <w:pPr>
        <w:spacing w:after="160"/>
        <w:jc w:val="both"/>
      </w:pPr>
      <w:r>
        <w:rPr>
          <w:rFonts w:ascii="Georgia" w:hAnsi="Georgia"/>
          <w:sz w:val="23"/>
        </w:rPr>
        <w:t>— On est une équipe, dit Sofia. Les équipes vérifient ensemble.</w:t>
      </w:r>
    </w:p>
    <w:p>
      <w:pPr>
        <w:spacing w:after="160"/>
        <w:jc w:val="both"/>
      </w:pPr>
      <w:r>
        <w:rPr>
          <w:rFonts w:ascii="Georgia" w:hAnsi="Georgia"/>
          <w:sz w:val="23"/>
        </w:rPr>
        <w:t>— Les trois enquêteurs de Clairval, ajouta Souly, avec un sourire.</w:t>
      </w:r>
    </w:p>
    <w:p>
      <w:pPr>
        <w:spacing w:after="160"/>
        <w:jc w:val="both"/>
      </w:pPr>
      <w:r>
        <w:rPr>
          <w:rFonts w:ascii="Georgia" w:hAnsi="Georgia"/>
          <w:sz w:val="23"/>
        </w:rPr>
        <w:t>— J'aime vraiment ce nom, finalement, dit Yanis.</w:t>
      </w:r>
    </w:p>
    <w:p>
      <w:pPr>
        <w:spacing w:after="160"/>
        <w:jc w:val="both"/>
      </w:pPr>
      <w:r>
        <w:rPr>
          <w:rFonts w:ascii="Georgia" w:hAnsi="Georgia"/>
          <w:sz w:val="23"/>
        </w:rPr>
        <w:t>Ils redescendirent du plateau en silence, chacun perdu dans ses pensées, le village grandissant peu à peu devant eux à mesure que le sentier redevenait plus praticable.</w:t>
      </w:r>
    </w:p>
    <w:p>
      <w:pPr>
        <w:spacing w:after="160"/>
        <w:jc w:val="both"/>
      </w:pPr>
      <w:r>
        <w:rPr>
          <w:rFonts w:ascii="Georgia" w:hAnsi="Georgia"/>
          <w:sz w:val="23"/>
        </w:rPr>
        <w:t>— On se retrouve après le dîner, alors, dit Yanis, une fois arrivés au croisement où leurs chemins se séparaient. Devant chez Odile. Vingt- deux heures, pas plus tard, sinon mon grand-père va remarquer mon absence.</w:t>
      </w:r>
    </w:p>
    <w:p>
      <w:pPr>
        <w:spacing w:after="160"/>
        <w:jc w:val="both"/>
      </w:pPr>
      <w:r>
        <w:rPr>
          <w:rFonts w:ascii="Georgia" w:hAnsi="Georgia"/>
          <w:sz w:val="23"/>
        </w:rPr>
        <w:t>— Vingt-deux heures, confirma Souly, en notant l'heure dans son carnet comme s'il s'agissait d'un rendez-vous officiel.</w:t>
      </w:r>
    </w:p>
    <w:p>
      <w:pPr>
        <w:spacing w:after="160"/>
        <w:jc w:val="both"/>
      </w:pPr>
      <w:r>
        <w:rPr>
          <w:rFonts w:ascii="Georgia" w:hAnsi="Georgia"/>
          <w:sz w:val="23"/>
        </w:rPr>
        <w:t>— Comment on s'habille, pour une expédition pareille ? demanda Sofia. Sombre, je suppose ?</w:t>
      </w:r>
    </w:p>
    <w:p>
      <w:pPr>
        <w:spacing w:after="160"/>
        <w:jc w:val="both"/>
      </w:pPr>
      <w:r>
        <w:rPr>
          <w:rFonts w:ascii="Georgia" w:hAnsi="Georgia"/>
          <w:sz w:val="23"/>
        </w:rPr>
        <w:t>— Sombre, et chaud, dit Yanis. La nuit tombe vite en cette saison, et le froid mord fort une fois le soleil couché.</w:t>
      </w:r>
    </w:p>
    <w:p>
      <w:pPr>
        <w:spacing w:after="160"/>
        <w:jc w:val="both"/>
      </w:pPr>
      <w:r>
        <w:rPr>
          <w:rFonts w:ascii="Georgia" w:hAnsi="Georgia"/>
          <w:sz w:val="23"/>
        </w:rPr>
        <w:t>— On prend nos lampes de poche ? demanda Souly.</w:t>
      </w:r>
    </w:p>
    <w:p>
      <w:pPr>
        <w:spacing w:after="160"/>
        <w:jc w:val="both"/>
      </w:pPr>
      <w:r>
        <w:rPr>
          <w:rFonts w:ascii="Georgia" w:hAnsi="Georgia"/>
          <w:sz w:val="23"/>
        </w:rPr>
        <w:t>— Les plus petites, dit Yanis. Et on les cache dans la manche jusqu'au dernier moment. Une lumière qui bouge, ça se voit de loin, la nuit.</w:t>
      </w:r>
    </w:p>
    <w:p>
      <w:pPr>
        <w:spacing w:after="160"/>
        <w:jc w:val="both"/>
      </w:pPr>
      <w:r>
        <w:rPr>
          <w:rFonts w:ascii="Georgia" w:hAnsi="Georgia"/>
          <w:sz w:val="23"/>
        </w:rPr>
        <w:t>— Tu as l'air d'avoir déjà réfléchi à tout ça, remarqua Sofia.</w:t>
      </w:r>
    </w:p>
    <w:p>
      <w:pPr>
        <w:spacing w:after="160"/>
        <w:jc w:val="both"/>
      </w:pPr>
      <w:r>
        <w:rPr>
          <w:rFonts w:ascii="Georgia" w:hAnsi="Georgia"/>
          <w:sz w:val="23"/>
        </w:rPr>
        <w:t>— J'ai eu toute la nuit dernière pour y penser, dit Yanis. Je n'ai pas beaucoup dormi, ces temps-ci.</w:t>
      </w:r>
    </w:p>
    <w:p>
      <w:pPr>
        <w:spacing w:after="160"/>
        <w:jc w:val="both"/>
      </w:pPr>
      <w:r>
        <w:rPr>
          <w:rFonts w:ascii="Georgia" w:hAnsi="Georgia"/>
          <w:sz w:val="23"/>
        </w:rPr>
        <w:t>— On dit rien à personne d'ici là, ajouta Sofia. Même pas à Odile.</w:t>
      </w:r>
    </w:p>
    <w:p>
      <w:pPr>
        <w:spacing w:after="160"/>
        <w:jc w:val="both"/>
      </w:pPr>
      <w:r>
        <w:rPr>
          <w:rFonts w:ascii="Georgia" w:hAnsi="Georgia"/>
          <w:sz w:val="23"/>
        </w:rPr>
        <w:t>— Même pas à Odile, confirma Yanis, avant de s'éloigner en direction de sa maison, le pas plus rapide et plus droit qu'à l'aller.</w:t>
      </w:r>
    </w:p>
    <w:p>
      <w:pPr>
        <w:spacing w:after="160"/>
        <w:jc w:val="both"/>
      </w:pPr>
      <w:r>
        <w:rPr>
          <w:rFonts w:ascii="Georgia" w:hAnsi="Georgia"/>
          <w:sz w:val="23"/>
        </w:rPr>
        <w:t>Le vent se leva un peu plus fort, faisant claquer les pages du carnet de Souly, comme si le ravin des Trois-Pierres lui-même les pressait de redescendre avant que la nuit ne les surprenne trop loin du village.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 hangar</w:t>
      </w:r>
    </w:p>
    <w:p>
      <w:pPr>
        <w:spacing w:after="160"/>
        <w:jc w:val="both"/>
      </w:pPr>
      <w:r>
        <w:rPr>
          <w:rFonts w:ascii="Georgia" w:hAnsi="Georgia"/>
          <w:sz w:val="23"/>
        </w:rPr>
        <w:t>Le dîner, ce soir-là, s'était déroulé dans une tension à peine dissimulée. Mamie Rose, sans se douter de rien, avait raconté en détail l'histoire d'un élève qui avait un jour caché une grenouille vivante dans son cartable pendant une semaine entière, uniquement pour épater ses camarades, avant que l'odeur ne finisse par trahir son secret.</w:t>
      </w:r>
    </w:p>
    <w:p>
      <w:pPr>
        <w:spacing w:after="160"/>
        <w:jc w:val="both"/>
      </w:pPr>
      <w:r>
        <w:rPr>
          <w:rFonts w:ascii="Georgia" w:hAnsi="Georgia"/>
          <w:sz w:val="23"/>
        </w:rPr>
        <w:t>— Une semaine entière ? avait demandé Sofia, malgré elle intéressée.</w:t>
      </w:r>
    </w:p>
    <w:p>
      <w:pPr>
        <w:spacing w:after="160"/>
        <w:jc w:val="both"/>
      </w:pPr>
      <w:r>
        <w:rPr>
          <w:rFonts w:ascii="Georgia" w:hAnsi="Georgia"/>
          <w:sz w:val="23"/>
        </w:rPr>
        <w:t>— Une semaine entière, avait confirmé Mamie Rose. Cette grenouille avait plus de patience que la moitié de mes élèves réunis.</w:t>
      </w:r>
    </w:p>
    <w:p>
      <w:pPr>
        <w:spacing w:after="160"/>
        <w:jc w:val="both"/>
      </w:pPr>
      <w:r>
        <w:rPr>
          <w:rFonts w:ascii="Georgia" w:hAnsi="Georgia"/>
          <w:sz w:val="23"/>
        </w:rPr>
        <w:t>Sofia et Souly avaient échangé des regards que Mamie Rose, trop absorbée par son propre récit, n'avait heureusement pas remarqués.</w:t>
      </w:r>
    </w:p>
    <w:p>
      <w:pPr>
        <w:spacing w:after="160"/>
        <w:jc w:val="both"/>
      </w:pPr>
      <w:r>
        <w:rPr>
          <w:rFonts w:ascii="Georgia" w:hAnsi="Georgia"/>
          <w:sz w:val="23"/>
        </w:rPr>
        <w:t>— Vous êtes bien silencieux, tous les deux, avait quand même fini par remarquer Odile, en débarrassant les assiettes.</w:t>
      </w:r>
    </w:p>
    <w:p>
      <w:pPr>
        <w:spacing w:after="160"/>
        <w:jc w:val="both"/>
      </w:pPr>
      <w:r>
        <w:rPr>
          <w:rFonts w:ascii="Georgia" w:hAnsi="Georgia"/>
          <w:sz w:val="23"/>
        </w:rPr>
        <w:t>— On est fatigués, avait menti Sofia, si calmement qu'elle s'en serait presque convaincue elle-même.</w:t>
      </w:r>
    </w:p>
    <w:p>
      <w:pPr>
        <w:spacing w:after="160"/>
        <w:jc w:val="both"/>
      </w:pPr>
      <w:r>
        <w:rPr>
          <w:rFonts w:ascii="Georgia" w:hAnsi="Georgia"/>
          <w:sz w:val="23"/>
        </w:rPr>
        <w:t>— Grosse journée dans la forêt, avait renchéri Souly. On va se coucher tôt, je crois.</w:t>
      </w:r>
    </w:p>
    <w:p>
      <w:pPr>
        <w:spacing w:after="160"/>
        <w:jc w:val="both"/>
      </w:pPr>
      <w:r>
        <w:rPr>
          <w:rFonts w:ascii="Georgia" w:hAnsi="Georgia"/>
          <w:sz w:val="23"/>
        </w:rPr>
        <w:t>— Bonne idée, avait dit Odile, sans se douter une seconde du sens véritable de cette phrase.</w:t>
      </w:r>
    </w:p>
    <w:p>
      <w:pPr>
        <w:spacing w:after="160"/>
        <w:jc w:val="both"/>
      </w:pPr>
      <w:r>
        <w:rPr>
          <w:rFonts w:ascii="Georgia" w:hAnsi="Georgia"/>
          <w:sz w:val="23"/>
        </w:rPr>
        <w:t>— Elle ne se doute vraiment de rien ? avait chuchoté Sofia, une fois montés dans leur chambre.</w:t>
      </w:r>
    </w:p>
    <w:p>
      <w:pPr>
        <w:spacing w:after="160"/>
        <w:jc w:val="both"/>
      </w:pPr>
      <w:r>
        <w:rPr>
          <w:rFonts w:ascii="Georgia" w:hAnsi="Georgia"/>
          <w:sz w:val="23"/>
        </w:rPr>
        <w:t>— Aucune idée, avait répondu Souly. Elle a un sens de l'observation redoutable, pour quelqu'un qui passe ses journées à vérifier des champignons.</w:t>
      </w:r>
    </w:p>
    <w:p>
      <w:pPr>
        <w:spacing w:after="160"/>
        <w:jc w:val="both"/>
      </w:pPr>
      <w:r>
        <w:rPr>
          <w:rFonts w:ascii="Georgia" w:hAnsi="Georgia"/>
          <w:sz w:val="23"/>
        </w:rPr>
        <w:t>— C'est peut-être pour ça qu'elle est si douée avec les champignons, avait remarqué Sofia. Le sens de l'observation, ça marche pour tout, apparemment.</w:t>
      </w:r>
    </w:p>
    <w:p>
      <w:pPr>
        <w:spacing w:after="160"/>
        <w:jc w:val="both"/>
      </w:pPr>
      <w:r>
        <w:rPr>
          <w:rFonts w:ascii="Georgia" w:hAnsi="Georgia"/>
          <w:sz w:val="23"/>
        </w:rPr>
        <w:t>— Tu es réveillé ? chuchota Sofia, à vingt et une heure quarante-cinq tapantes, depuis son lit.</w:t>
      </w:r>
    </w:p>
    <w:p>
      <w:pPr>
        <w:spacing w:after="160"/>
        <w:jc w:val="both"/>
      </w:pPr>
      <w:r>
        <w:rPr>
          <w:rFonts w:ascii="Georgia" w:hAnsi="Georgia"/>
          <w:sz w:val="23"/>
        </w:rPr>
        <w:t>— Évidemment que je suis réveillé, chuchota Souly en retour. Comment tu veux que je dorme avant un truc pareil ?</w:t>
      </w:r>
    </w:p>
    <w:p>
      <w:pPr>
        <w:spacing w:after="160"/>
        <w:jc w:val="both"/>
      </w:pPr>
      <w:r>
        <w:rPr>
          <w:rFonts w:ascii="Georgia" w:hAnsi="Georgia"/>
          <w:sz w:val="23"/>
        </w:rPr>
        <w:t>— Bonne remarque.</w:t>
      </w:r>
    </w:p>
    <w:p>
      <w:pPr>
        <w:spacing w:after="160"/>
        <w:jc w:val="both"/>
      </w:pPr>
      <w:r>
        <w:rPr>
          <w:rFonts w:ascii="Georgia" w:hAnsi="Georgia"/>
          <w:sz w:val="23"/>
        </w:rPr>
        <w:t>Ils attendirent en silence, écoutant les bruits familiers de la maison s'apaiser un à un — le grincement des marches sous les pas d'Odile montant se coucher, le tic-tac régulier de l'horloge du salon, le vent qui reprenait de la force dehors — jusqu'à ce que tout soit tout à fait silencieux : Mamie Rose couchée depuis longtemps, Odile enfin dans sa chambre après avoir fini de trier ses lots, la maison plongée dans une obscurité presque totale.</w:t>
      </w:r>
    </w:p>
    <w:p>
      <w:pPr>
        <w:spacing w:after="160"/>
        <w:jc w:val="both"/>
      </w:pPr>
      <w:r>
        <w:rPr>
          <w:rFonts w:ascii="Georgia" w:hAnsi="Georgia"/>
          <w:sz w:val="23"/>
        </w:rPr>
        <w:t>Ils se glissèrent alors, en chaussettes, jusqu'à la fenêtre du rez-de-chaussée qu'ils avaient laissée entrebâillée après le dîner.</w:t>
      </w:r>
    </w:p>
    <w:p>
      <w:pPr>
        <w:spacing w:after="160"/>
        <w:jc w:val="both"/>
      </w:pPr>
      <w:r>
        <w:rPr>
          <w:rFonts w:ascii="Georgia" w:hAnsi="Georgia"/>
          <w:sz w:val="23"/>
        </w:rPr>
        <w:t>— Tu as la lampe de poche ? demanda Sofia.</w:t>
      </w:r>
    </w:p>
    <w:p>
      <w:pPr>
        <w:spacing w:after="160"/>
        <w:jc w:val="both"/>
      </w:pPr>
      <w:r>
        <w:rPr>
          <w:rFonts w:ascii="Georgia" w:hAnsi="Georgia"/>
          <w:sz w:val="23"/>
        </w:rPr>
        <w:t>— Toujours, dit Souly, en la sortant de sa poche comme une évidence. Et le téléphone de Mamie Rose, pour les photos.</w:t>
      </w:r>
    </w:p>
    <w:p>
      <w:pPr>
        <w:spacing w:after="160"/>
        <w:jc w:val="both"/>
      </w:pPr>
      <w:r>
        <w:rPr>
          <w:rFonts w:ascii="Georgia" w:hAnsi="Georgia"/>
          <w:sz w:val="23"/>
        </w:rPr>
        <w:t>— Tu as pris le téléphone de Mamie Rose sans lui dire ?</w:t>
      </w:r>
    </w:p>
    <w:p>
      <w:pPr>
        <w:spacing w:after="160"/>
        <w:jc w:val="both"/>
      </w:pPr>
      <w:r>
        <w:rPr>
          <w:rFonts w:ascii="Georgia" w:hAnsi="Georgia"/>
          <w:sz w:val="23"/>
        </w:rPr>
        <w:t>— Je lui rendrai avant qu'elle se réveille. Ce n'est pas vraiment du vol si c'est temporaire.</w:t>
      </w:r>
    </w:p>
    <w:p>
      <w:pPr>
        <w:spacing w:after="160"/>
        <w:jc w:val="both"/>
      </w:pPr>
      <w:r>
        <w:rPr>
          <w:rFonts w:ascii="Georgia" w:hAnsi="Georgia"/>
          <w:sz w:val="23"/>
        </w:rPr>
        <w:t>— C'est exactement ta définition personnelle du mensonge, ça. « Ce n'est pas vraiment X si c'est temporaire. »</w:t>
      </w:r>
    </w:p>
    <w:p>
      <w:pPr>
        <w:spacing w:after="160"/>
        <w:jc w:val="both"/>
      </w:pPr>
      <w:r>
        <w:rPr>
          <w:rFonts w:ascii="Georgia" w:hAnsi="Georgia"/>
          <w:sz w:val="23"/>
        </w:rPr>
        <w:t>— Ça marche à chaque fois, dans ma tête.</w:t>
      </w:r>
    </w:p>
    <w:p>
      <w:pPr>
        <w:spacing w:after="160"/>
        <w:jc w:val="both"/>
      </w:pPr>
      <w:r>
        <w:rPr>
          <w:rFonts w:ascii="Georgia" w:hAnsi="Georgia"/>
          <w:sz w:val="23"/>
        </w:rPr>
        <w:t>Yanis les attendait déjà au bout de la rue, emmitouflé dans un blouson trop grand, une petite lampe torche à la main dont il avait recouvert la moitié du faisceau avec du tissu noir « pour qu'on nous repère moins facilement ».</w:t>
      </w:r>
    </w:p>
    <w:p>
      <w:pPr>
        <w:spacing w:after="160"/>
        <w:jc w:val="both"/>
      </w:pPr>
      <w:r>
        <w:rPr>
          <w:rFonts w:ascii="Georgia" w:hAnsi="Georgia"/>
          <w:sz w:val="23"/>
        </w:rPr>
        <w:t>— Prêts ? demanda-t-il.</w:t>
      </w:r>
    </w:p>
    <w:p>
      <w:pPr>
        <w:spacing w:after="160"/>
        <w:jc w:val="both"/>
      </w:pPr>
      <w:r>
        <w:rPr>
          <w:rFonts w:ascii="Georgia" w:hAnsi="Georgia"/>
          <w:sz w:val="23"/>
        </w:rPr>
        <w:t>— Prêts, dit Sofia, d'une voix qui sonnait un peu moins assurée que d'habitude, la nuit ayant sur elle cet effet-là, comme sur tout le monde.</w:t>
      </w:r>
    </w:p>
    <w:p>
      <w:pPr>
        <w:spacing w:after="160"/>
        <w:jc w:val="both"/>
      </w:pPr>
      <w:r>
        <w:rPr>
          <w:rFonts w:ascii="Georgia" w:hAnsi="Georgia"/>
          <w:sz w:val="23"/>
        </w:rPr>
        <w:t>— Tu as réussi à sortir sans réveiller ton grand-père ? demanda Souly.</w:t>
      </w:r>
    </w:p>
    <w:p>
      <w:pPr>
        <w:spacing w:after="160"/>
        <w:jc w:val="both"/>
      </w:pPr>
      <w:r>
        <w:rPr>
          <w:rFonts w:ascii="Georgia" w:hAnsi="Georgia"/>
          <w:sz w:val="23"/>
        </w:rPr>
        <w:t>— De justesse, dit Yanis. Il dort d'un sommeil léger, depuis cette histoire. Je crois qu'il guette chaque bruit, sans même s'en rendre compte.</w:t>
      </w:r>
    </w:p>
    <w:p>
      <w:pPr>
        <w:spacing w:after="160"/>
        <w:jc w:val="both"/>
      </w:pPr>
      <w:r>
        <w:rPr>
          <w:rFonts w:ascii="Georgia" w:hAnsi="Georgia"/>
          <w:sz w:val="23"/>
        </w:rPr>
        <w:t>— On devrait peut-être annuler, alors, proposa Souly, sans grande conviction lui-même.</w:t>
      </w:r>
    </w:p>
    <w:p>
      <w:pPr>
        <w:spacing w:after="160"/>
        <w:jc w:val="both"/>
      </w:pPr>
      <w:r>
        <w:rPr>
          <w:rFonts w:ascii="Georgia" w:hAnsi="Georgia"/>
          <w:sz w:val="23"/>
        </w:rPr>
        <w:t>— On n'annule pas, dit Yanis, fermement. Pas après tout ce qu'on a préparé. On sera prudents, c'est tout.</w:t>
      </w:r>
    </w:p>
    <w:p>
      <w:pPr>
        <w:spacing w:after="160"/>
        <w:jc w:val="both"/>
      </w:pPr>
      <w:r>
        <w:rPr>
          <w:rFonts w:ascii="Georgia" w:hAnsi="Georgia"/>
          <w:sz w:val="23"/>
        </w:rPr>
        <w:t>— Pourquoi c'est si important pour toi, en fait ? demanda Sofia, tout bas. Plus que pour nous, je veux dire.</w:t>
      </w:r>
    </w:p>
    <w:p>
      <w:pPr>
        <w:spacing w:after="160"/>
        <w:jc w:val="both"/>
      </w:pPr>
      <w:r>
        <w:rPr>
          <w:rFonts w:ascii="Georgia" w:hAnsi="Georgia"/>
          <w:sz w:val="23"/>
        </w:rPr>
        <w:t>Yanis mit un moment avant de répondre, les yeux fixés sur le bout de la rue.</w:t>
      </w:r>
    </w:p>
    <w:p>
      <w:pPr>
        <w:spacing w:after="160"/>
        <w:jc w:val="both"/>
      </w:pPr>
      <w:r>
        <w:rPr>
          <w:rFonts w:ascii="Georgia" w:hAnsi="Georgia"/>
          <w:sz w:val="23"/>
        </w:rPr>
        <w:t>— Parce que mon grand-père ne dort presque plus, depuis les soupçons, dit-il enfin. Il fait comme si de rien n'était, devant Mémé Suzanne. Mais je l'entends, la nuit, qui tourne dans la maison.</w:t>
      </w:r>
    </w:p>
    <w:p>
      <w:pPr>
        <w:spacing w:after="160"/>
        <w:jc w:val="both"/>
      </w:pPr>
      <w:r>
        <w:rPr>
          <w:rFonts w:ascii="Georgia" w:hAnsi="Georgia"/>
          <w:sz w:val="23"/>
        </w:rPr>
        <w:t>— On va trouver la vérité, dit Souly. On te le promet.</w:t>
      </w:r>
    </w:p>
    <w:p>
      <w:pPr>
        <w:spacing w:after="160"/>
        <w:jc w:val="both"/>
      </w:pPr>
      <w:r>
        <w:rPr>
          <w:rFonts w:ascii="Georgia" w:hAnsi="Georgia"/>
          <w:sz w:val="23"/>
        </w:rPr>
        <w:t>— Ne promets pas des choses que tu ne peux pas garantir, dit Yanis, sans méchanceté. Promets juste qu'on essaiera vraiment fort.</w:t>
      </w:r>
    </w:p>
    <w:p>
      <w:pPr>
        <w:spacing w:after="160"/>
        <w:jc w:val="both"/>
      </w:pPr>
      <w:r>
        <w:rPr>
          <w:rFonts w:ascii="Georgia" w:hAnsi="Georgia"/>
          <w:sz w:val="23"/>
        </w:rPr>
        <w:t>— On essaiera vraiment fort, alors, dit Souly.</w:t>
      </w:r>
    </w:p>
    <w:p>
      <w:pPr>
        <w:spacing w:after="160"/>
        <w:jc w:val="both"/>
      </w:pPr>
      <w:r>
        <w:rPr>
          <w:rFonts w:ascii="Georgia" w:hAnsi="Georgia"/>
          <w:sz w:val="23"/>
        </w:rPr>
        <w:t>— Ça, dit Yanis, je peux y croire.</w:t>
      </w:r>
    </w:p>
    <w:p>
      <w:pPr>
        <w:spacing w:after="160"/>
        <w:jc w:val="both"/>
      </w:pPr>
      <w:r>
        <w:rPr>
          <w:rFonts w:ascii="Georgia" w:hAnsi="Georgia"/>
          <w:sz w:val="23"/>
        </w:rPr>
        <w:t>— Ton grand-père sait à quel point tu tiens à lui ? demanda Sofia, tout bas.</w:t>
      </w:r>
    </w:p>
    <w:p>
      <w:pPr>
        <w:spacing w:after="160"/>
        <w:jc w:val="both"/>
      </w:pPr>
      <w:r>
        <w:rPr>
          <w:rFonts w:ascii="Georgia" w:hAnsi="Georgia"/>
          <w:sz w:val="23"/>
        </w:rPr>
        <w:t>— Je ne sais pas, avoua Yanis. On ne se dit pas beaucoup ce genre de choses, dans ma famille. On les montre plutôt, en faisant les choses ensemble.</w:t>
      </w:r>
    </w:p>
    <w:p>
      <w:pPr>
        <w:spacing w:after="160"/>
        <w:jc w:val="both"/>
      </w:pPr>
      <w:r>
        <w:rPr>
          <w:rFonts w:ascii="Georgia" w:hAnsi="Georgia"/>
          <w:sz w:val="23"/>
        </w:rPr>
        <w:t>— Peut-être qu'il faudrait aussi le dire, parfois, dit Sofia.</w:t>
      </w:r>
    </w:p>
    <w:p>
      <w:pPr>
        <w:spacing w:after="160"/>
        <w:jc w:val="both"/>
      </w:pPr>
      <w:r>
        <w:rPr>
          <w:rFonts w:ascii="Georgia" w:hAnsi="Georgia"/>
          <w:sz w:val="23"/>
        </w:rPr>
        <w:t>— Peut-être, dit Yanis, après un silence. Une fois que tout ça sera fini, je le lui dirai. Promis.</w:t>
      </w:r>
    </w:p>
    <w:p>
      <w:pPr>
        <w:spacing w:after="160"/>
        <w:jc w:val="both"/>
      </w:pPr>
      <w:r>
        <w:rPr>
          <w:rFonts w:ascii="Georgia" w:hAnsi="Georgia"/>
          <w:sz w:val="23"/>
        </w:rPr>
        <w:t>Ils traversèrent le village endormi, longeant les murs, évitant les lampadaires, chaque bruit — un volet qui claque, un chat qui détale — les faisant sursauter un peu plus que le précédent.</w:t>
      </w:r>
    </w:p>
    <w:p>
      <w:pPr>
        <w:spacing w:after="160"/>
        <w:jc w:val="both"/>
      </w:pPr>
      <w:r>
        <w:rPr>
          <w:rFonts w:ascii="Georgia" w:hAnsi="Georgia"/>
          <w:sz w:val="23"/>
        </w:rPr>
        <w:t>— Tu comptes ? chuchota Sofia, en remarquant les lèvres de Souly qui remuaient imperceptiblement.</w:t>
      </w:r>
    </w:p>
    <w:p>
      <w:pPr>
        <w:spacing w:after="160"/>
        <w:jc w:val="both"/>
      </w:pPr>
      <w:r>
        <w:rPr>
          <w:rFonts w:ascii="Georgia" w:hAnsi="Georgia"/>
          <w:sz w:val="23"/>
        </w:rPr>
        <w:t>— Un peu, admit Souly. Ça aide.</w:t>
      </w:r>
    </w:p>
    <w:p>
      <w:pPr>
        <w:spacing w:after="160"/>
        <w:jc w:val="both"/>
      </w:pPr>
      <w:r>
        <w:rPr>
          <w:rFonts w:ascii="Georgia" w:hAnsi="Georgia"/>
          <w:sz w:val="23"/>
        </w:rPr>
        <w:t>— Tu peux compter tout haut, si ça t'aide vraiment. On ne dira rien.</w:t>
      </w:r>
    </w:p>
    <w:p>
      <w:pPr>
        <w:spacing w:after="160"/>
        <w:jc w:val="both"/>
      </w:pPr>
      <w:r>
        <w:rPr>
          <w:rFonts w:ascii="Georgia" w:hAnsi="Georgia"/>
          <w:sz w:val="23"/>
        </w:rPr>
        <w:t>— Ça marche mieux tout bas, dit Souly, un peu gêné.</w:t>
      </w:r>
    </w:p>
    <w:p>
      <w:pPr>
        <w:spacing w:after="160"/>
        <w:jc w:val="both"/>
      </w:pPr>
      <w:r>
        <w:rPr>
          <w:rFonts w:ascii="Georgia" w:hAnsi="Georgia"/>
          <w:sz w:val="23"/>
        </w:rPr>
        <w:t>Sofia lui prit la main sans un mot de plus, un geste qu'elle n'aurait jamais fait en plein jour, et ils continuèrent d'avancer ainsi, jusqu'à apercevoir enfin la silhouette sombre du hangar de Grégoire, isolé au bout de sa route, seul sous la lune.</w:t>
      </w:r>
    </w:p>
    <w:p>
      <w:pPr>
        <w:spacing w:after="160"/>
        <w:jc w:val="both"/>
      </w:pPr>
      <w:r>
        <w:rPr>
          <w:rFonts w:ascii="Georgia" w:hAnsi="Georgia"/>
          <w:sz w:val="23"/>
        </w:rPr>
        <w:t>— Ça fait plus impressionnant, la nuit, murmura Souly.</w:t>
      </w:r>
    </w:p>
    <w:p>
      <w:pPr>
        <w:spacing w:after="160"/>
        <w:jc w:val="both"/>
      </w:pPr>
      <w:r>
        <w:rPr>
          <w:rFonts w:ascii="Georgia" w:hAnsi="Georgia"/>
          <w:sz w:val="23"/>
        </w:rPr>
        <w:t>— Tout fait plus impressionnant, la nuit, dit Sofia, qui n'était pas loin de penser exactement la même chose sans vouloir l'admettre.</w:t>
      </w:r>
    </w:p>
    <w:p>
      <w:pPr>
        <w:spacing w:after="160"/>
        <w:jc w:val="both"/>
      </w:pPr>
      <w:r>
        <w:rPr>
          <w:rFonts w:ascii="Georgia" w:hAnsi="Georgia"/>
          <w:sz w:val="23"/>
        </w:rPr>
        <w:t>Une silhouette surgit soudain d'une haie voisine, les faisant tous les trois bondir en arrière.</w:t>
      </w:r>
    </w:p>
    <w:p>
      <w:pPr>
        <w:spacing w:after="160"/>
        <w:jc w:val="both"/>
      </w:pPr>
      <w:r>
        <w:rPr>
          <w:rFonts w:ascii="Georgia" w:hAnsi="Georgia"/>
          <w:sz w:val="23"/>
        </w:rPr>
        <w:t>— Fernand ? souffla Yanis, en reconnaissant l'homme aux légumes, une lampe torche à la main et un sac de croquettes sous le bras.</w:t>
      </w:r>
    </w:p>
    <w:p>
      <w:pPr>
        <w:spacing w:after="160"/>
        <w:jc w:val="both"/>
      </w:pPr>
      <w:r>
        <w:rPr>
          <w:rFonts w:ascii="Georgia" w:hAnsi="Georgia"/>
          <w:sz w:val="23"/>
        </w:rPr>
        <w:t>— Yanis ? Qu'est-ce que vous fichez dehors à cette heure, tous les trois ? demanda Fernand, presque aussi surpris qu'eux.</w:t>
      </w:r>
    </w:p>
    <w:p>
      <w:pPr>
        <w:spacing w:after="160"/>
        <w:jc w:val="both"/>
      </w:pPr>
      <w:r>
        <w:rPr>
          <w:rFonts w:ascii="Georgia" w:hAnsi="Georgia"/>
          <w:sz w:val="23"/>
        </w:rPr>
        <w:t>— On... cherche notre chienne, improvisa Sofia, sans une seconde d'hésitation. Elle s'est échappée.</w:t>
      </w:r>
    </w:p>
    <w:p>
      <w:pPr>
        <w:spacing w:after="160"/>
        <w:jc w:val="both"/>
      </w:pPr>
      <w:r>
        <w:rPr>
          <w:rFonts w:ascii="Georgia" w:hAnsi="Georgia"/>
          <w:sz w:val="23"/>
        </w:rPr>
        <w:t>— Ah, ça, je connais, dit Fernand, en montrant son sac de croquettes. Mon chat fait pareil dès qu'il fait beau. Bon courage, alors. Ne traînez pas trop, il fait un froid de canard.</w:t>
      </w:r>
    </w:p>
    <w:p>
      <w:pPr>
        <w:spacing w:after="160"/>
        <w:jc w:val="both"/>
      </w:pPr>
      <w:r>
        <w:rPr>
          <w:rFonts w:ascii="Georgia" w:hAnsi="Georgia"/>
          <w:sz w:val="23"/>
        </w:rPr>
        <w:t>Il s'éloigna en sifflotant, sans se douter une seconde qu'il venait de croiser trois apprentis enquêteurs en pleine mission secrète.</w:t>
      </w:r>
    </w:p>
    <w:p>
      <w:pPr>
        <w:spacing w:after="160"/>
        <w:jc w:val="both"/>
      </w:pPr>
      <w:r>
        <w:rPr>
          <w:rFonts w:ascii="Georgia" w:hAnsi="Georgia"/>
          <w:sz w:val="23"/>
        </w:rPr>
        <w:t>— Ça, dit Souly, une fois Fernand hors de portée de voix, c'est exactement le mensonge que j'avais préparé pour une autre occasion.</w:t>
      </w:r>
    </w:p>
    <w:p>
      <w:pPr>
        <w:spacing w:after="160"/>
        <w:jc w:val="both"/>
      </w:pPr>
      <w:r>
        <w:rPr>
          <w:rFonts w:ascii="Georgia" w:hAnsi="Georgia"/>
          <w:sz w:val="23"/>
        </w:rPr>
        <w:t>— Il a marché à cent pour cent, dit Sofia, fièrement.</w:t>
      </w:r>
    </w:p>
    <w:p>
      <w:pPr>
        <w:spacing w:after="160"/>
        <w:jc w:val="both"/>
      </w:pPr>
      <w:r>
        <w:rPr>
          <w:rFonts w:ascii="Georgia" w:hAnsi="Georgia"/>
          <w:sz w:val="23"/>
        </w:rPr>
        <w:t>— Praline n'était même pas avec nous, fit remarquer Yanis.</w:t>
      </w:r>
    </w:p>
    <w:p>
      <w:pPr>
        <w:spacing w:after="160"/>
        <w:jc w:val="both"/>
      </w:pPr>
      <w:r>
        <w:rPr>
          <w:rFonts w:ascii="Georgia" w:hAnsi="Georgia"/>
          <w:sz w:val="23"/>
        </w:rPr>
        <w:t>— Les meilleurs mensonges sont ceux qui pourraient être vrais, dit Sofia, du ton de quelqu'un qui venait tout juste d'inventer cette phrase et qui en était déjà très fier.</w:t>
      </w:r>
    </w:p>
    <w:p>
      <w:pPr>
        <w:spacing w:after="160"/>
        <w:jc w:val="both"/>
      </w:pPr>
      <w:r>
        <w:rPr>
          <w:rFonts w:ascii="Georgia" w:hAnsi="Georgia"/>
          <w:sz w:val="23"/>
        </w:rPr>
        <w:t>— On devrait quand même faire vraiment attention, maintenant, dit Yanis. Un Fernand, ça passe. Deux personnes qui nous croisent la même nuit, ça devient suspect.</w:t>
      </w:r>
    </w:p>
    <w:p>
      <w:pPr>
        <w:spacing w:after="160"/>
        <w:jc w:val="both"/>
      </w:pPr>
      <w:r>
        <w:rPr>
          <w:rFonts w:ascii="Georgia" w:hAnsi="Georgia"/>
          <w:sz w:val="23"/>
        </w:rPr>
        <w:t>— On ralentit, on regarde bien avant chaque coin de rue, dit Souly. Pas de précipitation.</w:t>
      </w:r>
    </w:p>
    <w:p>
      <w:pPr>
        <w:spacing w:after="160"/>
        <w:jc w:val="both"/>
      </w:pPr>
      <w:r>
        <w:rPr>
          <w:rFonts w:ascii="Georgia" w:hAnsi="Georgia"/>
          <w:sz w:val="23"/>
        </w:rPr>
        <w:t>Ils s'approchèrent par l'arrière, là où les caisses avaient été repérées quelques jours plus tôt. Le fameux cadenas neuf brillait faiblement sous la lune, fermé, mais la bâche qui recouvrait les palettes avait glissé, laissant apparaître un espace suffisant pour se faufiler.</w:t>
      </w:r>
    </w:p>
    <w:p>
      <w:pPr>
        <w:spacing w:after="160"/>
        <w:jc w:val="both"/>
      </w:pPr>
      <w:r>
        <w:rPr>
          <w:rFonts w:ascii="Georgia" w:hAnsi="Georgia"/>
          <w:sz w:val="23"/>
        </w:rPr>
        <w:t>— On ne force rien, rappela Souly, à voix très basse. On regarde, c'est tout.</w:t>
      </w:r>
    </w:p>
    <w:p>
      <w:pPr>
        <w:spacing w:after="160"/>
        <w:jc w:val="both"/>
      </w:pPr>
      <w:r>
        <w:rPr>
          <w:rFonts w:ascii="Georgia" w:hAnsi="Georgia"/>
          <w:sz w:val="23"/>
        </w:rPr>
        <w:t>— On regarde, confirma Yanis.</w:t>
      </w:r>
    </w:p>
    <w:p>
      <w:pPr>
        <w:spacing w:after="160"/>
        <w:jc w:val="both"/>
      </w:pPr>
      <w:r>
        <w:rPr>
          <w:rFonts w:ascii="Georgia" w:hAnsi="Georgia"/>
          <w:sz w:val="23"/>
        </w:rPr>
        <w:t>Sofia se glissa la première sous la bâche, suivie de près par les deux garçons, et se retrouva dans une pénombre poussiéreuse, entourée de cageots empilés, de sacs de toile, et, tout au fond, d'une petite pièce fermée par une simple porte à ressort, entrouverte.</w:t>
      </w:r>
    </w:p>
    <w:p>
      <w:pPr>
        <w:spacing w:after="160"/>
        <w:jc w:val="both"/>
      </w:pPr>
      <w:r>
        <w:rPr>
          <w:rFonts w:ascii="Georgia" w:hAnsi="Georgia"/>
          <w:sz w:val="23"/>
        </w:rPr>
        <w:t>— On devrait peut-être remettre la bâche en place derrière nous, dit Souly, tout bas. Au cas où quelqu'un passe et remarque qu'elle a bougé.</w:t>
      </w:r>
    </w:p>
    <w:p>
      <w:pPr>
        <w:spacing w:after="160"/>
        <w:jc w:val="both"/>
      </w:pPr>
      <w:r>
        <w:rPr>
          <w:rFonts w:ascii="Georgia" w:hAnsi="Georgia"/>
          <w:sz w:val="23"/>
        </w:rPr>
        <w:t>— Bonne idée, souffla Yanis, en tirant doucement le tissu pour refermer l'ouverture.</w:t>
      </w:r>
    </w:p>
    <w:p>
      <w:pPr>
        <w:spacing w:after="160"/>
        <w:jc w:val="both"/>
      </w:pPr>
      <w:r>
        <w:rPr>
          <w:rFonts w:ascii="Georgia" w:hAnsi="Georgia"/>
          <w:sz w:val="23"/>
        </w:rPr>
        <w:t>— On dirait un vrai cambriolage, murmura Sofia, mi-excitée, mi-anxieuse.</w:t>
      </w:r>
    </w:p>
    <w:p>
      <w:pPr>
        <w:spacing w:after="160"/>
        <w:jc w:val="both"/>
      </w:pPr>
      <w:r>
        <w:rPr>
          <w:rFonts w:ascii="Georgia" w:hAnsi="Georgia"/>
          <w:sz w:val="23"/>
        </w:rPr>
        <w:t>— On ne vole rien, corrigea Souly, tout bas. On regarde, c'est tout. Il y a une différence.</w:t>
      </w:r>
    </w:p>
    <w:p>
      <w:pPr>
        <w:spacing w:after="160"/>
        <w:jc w:val="both"/>
      </w:pPr>
      <w:r>
        <w:rPr>
          <w:rFonts w:ascii="Georgia" w:hAnsi="Georgia"/>
          <w:sz w:val="23"/>
        </w:rPr>
        <w:t>— Ça sent bizarre, ici, chuchota Sofia, le nez plissé.</w:t>
      </w:r>
    </w:p>
    <w:p>
      <w:pPr>
        <w:spacing w:after="160"/>
        <w:jc w:val="both"/>
      </w:pPr>
      <w:r>
        <w:rPr>
          <w:rFonts w:ascii="Georgia" w:hAnsi="Georgia"/>
          <w:sz w:val="23"/>
        </w:rPr>
        <w:t>— Ça sent la terre et le plastique d'emballage, dit Souly, tout bas. Un mélange pas très naturel, pour un hangar à truffes.</w:t>
      </w:r>
    </w:p>
    <w:p>
      <w:pPr>
        <w:spacing w:after="160"/>
        <w:jc w:val="both"/>
      </w:pPr>
      <w:r>
        <w:rPr>
          <w:rFonts w:ascii="Georgia" w:hAnsi="Georgia"/>
          <w:sz w:val="23"/>
        </w:rPr>
        <w:t>— Chut, tous les deux, souffla Yanis. On parle le moins possible.</w:t>
      </w:r>
    </w:p>
    <w:p>
      <w:pPr>
        <w:spacing w:after="160"/>
        <w:jc w:val="both"/>
      </w:pPr>
      <w:r>
        <w:rPr>
          <w:rFonts w:ascii="Georgia" w:hAnsi="Georgia"/>
          <w:sz w:val="23"/>
        </w:rPr>
        <w:t>— C'est là, chuchota-t-il encore, en désignant les caisses les plus proches. Regardez les étiquettes.</w:t>
      </w:r>
    </w:p>
    <w:p>
      <w:pPr>
        <w:spacing w:after="160"/>
        <w:jc w:val="both"/>
      </w:pPr>
      <w:r>
        <w:rPr>
          <w:rFonts w:ascii="Georgia" w:hAnsi="Georgia"/>
          <w:sz w:val="23"/>
        </w:rPr>
        <w:t>Souly braqua sa lampe, la main en coupe autour du faisceau pour limiter la lumière, et lut à voix basse :</w:t>
      </w:r>
    </w:p>
    <w:p>
      <w:pPr>
        <w:spacing w:after="160"/>
        <w:jc w:val="both"/>
      </w:pPr>
      <w:r>
        <w:rPr>
          <w:rFonts w:ascii="Georgia" w:hAnsi="Georgia"/>
          <w:sz w:val="23"/>
        </w:rPr>
        <w:t>— « Trufas negras. Origen Teruel. » Encore une. Et là, une autre. « Tuber... » je n'arrive pas à lire le reste, c'est effacé.</w:t>
      </w:r>
    </w:p>
    <w:p>
      <w:pPr>
        <w:spacing w:after="160"/>
        <w:jc w:val="both"/>
      </w:pPr>
      <w:r>
        <w:rPr>
          <w:rFonts w:ascii="Georgia" w:hAnsi="Georgia"/>
          <w:sz w:val="23"/>
        </w:rPr>
        <w:t>— Combien de caisses, en tout ? chuchota Sofia.</w:t>
      </w:r>
    </w:p>
    <w:p>
      <w:pPr>
        <w:spacing w:after="160"/>
        <w:jc w:val="both"/>
      </w:pPr>
      <w:r>
        <w:rPr>
          <w:rFonts w:ascii="Georgia" w:hAnsi="Georgia"/>
          <w:sz w:val="23"/>
        </w:rPr>
        <w:t>Souly compta rapidement du regard.</w:t>
      </w:r>
    </w:p>
    <w:p>
      <w:pPr>
        <w:spacing w:after="160"/>
        <w:jc w:val="both"/>
      </w:pPr>
      <w:r>
        <w:rPr>
          <w:rFonts w:ascii="Georgia" w:hAnsi="Georgia"/>
          <w:sz w:val="23"/>
        </w:rPr>
        <w:t>— Sept. Peut-être huit, il y en a une à moitié cachée derrière les autres.</w:t>
      </w:r>
    </w:p>
    <w:p>
      <w:pPr>
        <w:spacing w:after="160"/>
        <w:jc w:val="both"/>
      </w:pPr>
      <w:r>
        <w:rPr>
          <w:rFonts w:ascii="Georgia" w:hAnsi="Georgia"/>
          <w:sz w:val="23"/>
        </w:rPr>
        <w:t>— Sept caisses de truffes espagnoles, murmura Yanis, la voix blanche. Ce n'est pas juste une petite tricherie ponctuelle. C'est une vraie opération, organisée depuis des semaines.</w:t>
      </w:r>
    </w:p>
    <w:p>
      <w:pPr>
        <w:spacing w:after="160"/>
        <w:jc w:val="both"/>
      </w:pPr>
      <w:r>
        <w:rPr>
          <w:rFonts w:ascii="Georgia" w:hAnsi="Georgia"/>
          <w:sz w:val="23"/>
        </w:rPr>
        <w:t>— Ça change tout, dit Souly.</w:t>
      </w:r>
    </w:p>
    <w:p>
      <w:pPr>
        <w:spacing w:after="160"/>
        <w:jc w:val="both"/>
      </w:pPr>
      <w:r>
        <w:rPr>
          <w:rFonts w:ascii="Georgia" w:hAnsi="Georgia"/>
          <w:sz w:val="23"/>
        </w:rPr>
        <w:t>— Prends une photo, dit Sofia. De toutes les caisses, pour qu'on puisse vraiment compter, après.</w:t>
      </w:r>
    </w:p>
    <w:p>
      <w:pPr>
        <w:spacing w:after="160"/>
        <w:jc w:val="both"/>
      </w:pPr>
      <w:r>
        <w:rPr>
          <w:rFonts w:ascii="Georgia" w:hAnsi="Georgia"/>
          <w:sz w:val="23"/>
        </w:rPr>
        <w:t>Souly s'exécuta, le téléphone de Mamie Rose tremblant légèrement dans ses mains malgré tous ses efforts pour le stabiliser, cadrant l'ensemble des sept caisses en un seul angle large.</w:t>
      </w:r>
    </w:p>
    <w:p>
      <w:pPr>
        <w:spacing w:after="160"/>
        <w:jc w:val="both"/>
      </w:pPr>
      <w:r>
        <w:rPr>
          <w:rFonts w:ascii="Georgia" w:hAnsi="Georgia"/>
          <w:sz w:val="23"/>
        </w:rPr>
        <w:t>Yanis, pendant ce temps, fouillait discrètement une petite table pliante posée entre deux caisses, sur laquelle traînaient des papiers divers.</w:t>
      </w:r>
    </w:p>
    <w:p>
      <w:pPr>
        <w:spacing w:after="160"/>
        <w:jc w:val="both"/>
      </w:pPr>
      <w:r>
        <w:rPr>
          <w:rFonts w:ascii="Georgia" w:hAnsi="Georgia"/>
          <w:sz w:val="23"/>
        </w:rPr>
        <w:t>— Regardez ça, chuchota-t-il, en soulevant une feuille couverte de chiffres et de tampons administratifs. Un bon de livraison. « Truffes d'importation — 4 kilos — Teruel, Espagne. » Et là, une date : il y a six jours.</w:t>
      </w:r>
    </w:p>
    <w:p>
      <w:pPr>
        <w:spacing w:after="160"/>
        <w:jc w:val="both"/>
      </w:pPr>
      <w:r>
        <w:rPr>
          <w:rFonts w:ascii="Georgia" w:hAnsi="Georgia"/>
          <w:sz w:val="23"/>
        </w:rPr>
        <w:t>— Six jours, répéta Sofia. C'est juste avant qu'on arrive à Clairval.</w:t>
      </w:r>
    </w:p>
    <w:p>
      <w:pPr>
        <w:spacing w:after="160"/>
        <w:jc w:val="both"/>
      </w:pPr>
      <w:r>
        <w:rPr>
          <w:rFonts w:ascii="Georgia" w:hAnsi="Georgia"/>
          <w:sz w:val="23"/>
        </w:rPr>
        <w:t>— Regarde le prix payé, dit Souly, en se penchant à son tour sur le document. C'est presque dix fois moins cher que le prix de vente d'une vraie truffe du Périgord.</w:t>
      </w:r>
    </w:p>
    <w:p>
      <w:pPr>
        <w:spacing w:after="160"/>
        <w:jc w:val="both"/>
      </w:pPr>
      <w:r>
        <w:rPr>
          <w:rFonts w:ascii="Georgia" w:hAnsi="Georgia"/>
          <w:sz w:val="23"/>
        </w:rPr>
        <w:t>— C'est exactement la différence qui rendrait quelqu'un très riche, très vite, dit Yanis, la voix tendue. Si personne ne remarque rien.</w:t>
      </w:r>
    </w:p>
    <w:p>
      <w:pPr>
        <w:spacing w:after="160"/>
        <w:jc w:val="both"/>
      </w:pPr>
      <w:r>
        <w:rPr>
          <w:rFonts w:ascii="Georgia" w:hAnsi="Georgia"/>
          <w:sz w:val="23"/>
        </w:rPr>
        <w:t>Souly photographia soigneusement le bon de livraison, de face, puis de plus près pour que les chiffres soient bien lisibles, avant de reposer la feuille exactement à sa place initiale.</w:t>
      </w:r>
    </w:p>
    <w:p>
      <w:pPr>
        <w:spacing w:after="160"/>
        <w:jc w:val="both"/>
      </w:pPr>
      <w:r>
        <w:rPr>
          <w:rFonts w:ascii="Georgia" w:hAnsi="Georgia"/>
          <w:sz w:val="23"/>
        </w:rPr>
        <w:t>— Il y a d'autres papiers, dit Sofia, en désignant la petite porte à ressort entrouverte, tout au fond du hangar. Cette pièce, là. On regarde vite fait ?</w:t>
      </w:r>
    </w:p>
    <w:p>
      <w:pPr>
        <w:spacing w:after="160"/>
        <w:jc w:val="both"/>
      </w:pPr>
      <w:r>
        <w:rPr>
          <w:rFonts w:ascii="Georgia" w:hAnsi="Georgia"/>
          <w:sz w:val="23"/>
        </w:rPr>
        <w:t>— On avait dit qu'on ne forçait rien, rappela Souly.</w:t>
      </w:r>
    </w:p>
    <w:p>
      <w:pPr>
        <w:spacing w:after="160"/>
        <w:jc w:val="both"/>
      </w:pPr>
      <w:r>
        <w:rPr>
          <w:rFonts w:ascii="Georgia" w:hAnsi="Georgia"/>
          <w:sz w:val="23"/>
        </w:rPr>
        <w:t>— Elle est déjà ouverte, fit remarquer Sofia. On force rien du tout.</w:t>
      </w:r>
    </w:p>
    <w:p>
      <w:pPr>
        <w:spacing w:after="160"/>
        <w:jc w:val="both"/>
      </w:pPr>
      <w:r>
        <w:rPr>
          <w:rFonts w:ascii="Georgia" w:hAnsi="Georgia"/>
          <w:sz w:val="23"/>
        </w:rPr>
        <w:t>Yanis hésita, puis haussa les épaules et s'avança le premier, poussant doucement la porte qui s'ouvrit sans un bruit. À l'intérieur, une petite pièce exiguë abritait une table métallique couverte de factures et un registre relié de cuir, ouvert à la dernière page remplie.</w:t>
      </w:r>
    </w:p>
    <w:p>
      <w:pPr>
        <w:spacing w:after="160"/>
        <w:jc w:val="both"/>
      </w:pPr>
      <w:r>
        <w:rPr>
          <w:rFonts w:ascii="Georgia" w:hAnsi="Georgia"/>
          <w:sz w:val="23"/>
        </w:rPr>
        <w:t>— Regarde ces chiffres, souffla Souly, en balayant les colonnes du regard. Des dettes. Beaucoup de dettes. Presque toutes envers la même banque, à Périgueux.</w:t>
      </w:r>
    </w:p>
    <w:p>
      <w:pPr>
        <w:spacing w:after="160"/>
        <w:jc w:val="both"/>
      </w:pPr>
      <w:r>
        <w:rPr>
          <w:rFonts w:ascii="Georgia" w:hAnsi="Georgia"/>
          <w:sz w:val="23"/>
        </w:rPr>
        <w:t>— Fernand avait raison, alors, murmura Sofia. Pour l'emprunt.</w:t>
      </w:r>
    </w:p>
    <w:p>
      <w:pPr>
        <w:spacing w:after="160"/>
        <w:jc w:val="both"/>
      </w:pPr>
      <w:r>
        <w:rPr>
          <w:rFonts w:ascii="Georgia" w:hAnsi="Georgia"/>
          <w:sz w:val="23"/>
        </w:rPr>
        <w:t>— Regarde la date de la dernière page, dit Souly, en approchant sa lampe. Il y a trois semaines. Juste avant qu'on arrive à Clairval.</w:t>
      </w:r>
    </w:p>
    <w:p>
      <w:pPr>
        <w:spacing w:after="160"/>
        <w:jc w:val="both"/>
      </w:pPr>
      <w:r>
        <w:rPr>
          <w:rFonts w:ascii="Georgia" w:hAnsi="Georgia"/>
          <w:sz w:val="23"/>
        </w:rPr>
        <w:t>— Ça colle, dit Yanis. Tout colle, en fait. C'est presque effrayant.</w:t>
      </w:r>
    </w:p>
    <w:p>
      <w:pPr>
        <w:spacing w:after="160"/>
        <w:jc w:val="both"/>
      </w:pPr>
      <w:r>
        <w:rPr>
          <w:rFonts w:ascii="Georgia" w:hAnsi="Georgia"/>
          <w:sz w:val="23"/>
        </w:rPr>
        <w:t>— Plus que raison, dit Souly, en photographiant rapidement deux pages du registre. C'est écrit noir sur blanc.</w:t>
      </w:r>
    </w:p>
    <w:p>
      <w:pPr>
        <w:spacing w:after="160"/>
        <w:jc w:val="both"/>
      </w:pPr>
      <w:r>
        <w:rPr>
          <w:rFonts w:ascii="Georgia" w:hAnsi="Georgia"/>
          <w:sz w:val="23"/>
        </w:rPr>
        <w:t>— C'est glauque, dit Yanis, la voix tendue. Vraiment glauque, de fouiller dans les comptes de quelqu'un comme ça.</w:t>
      </w:r>
    </w:p>
    <w:p>
      <w:pPr>
        <w:spacing w:after="160"/>
        <w:jc w:val="both"/>
      </w:pPr>
      <w:r>
        <w:rPr>
          <w:rFonts w:ascii="Georgia" w:hAnsi="Georgia"/>
          <w:sz w:val="23"/>
        </w:rPr>
        <w:t>— On ne fouille pas pour le plaisir, dit Souly, en refermant le registre exactement comme ils l'avaient trouvé. On cherche la vérité. Ce n'est pas pareil.</w:t>
      </w:r>
    </w:p>
    <w:p>
      <w:pPr>
        <w:spacing w:after="160"/>
        <w:jc w:val="both"/>
      </w:pPr>
      <w:r>
        <w:rPr>
          <w:rFonts w:ascii="Georgia" w:hAnsi="Georgia"/>
          <w:sz w:val="23"/>
        </w:rPr>
        <w:t>Un bruit de pas, dehors, les fit se figer d'un coup.</w:t>
      </w:r>
    </w:p>
    <w:p>
      <w:pPr>
        <w:spacing w:after="160"/>
        <w:jc w:val="both"/>
      </w:pPr>
      <w:r>
        <w:rPr>
          <w:rFonts w:ascii="Georgia" w:hAnsi="Georgia"/>
          <w:sz w:val="23"/>
        </w:rPr>
        <w:t>— On a ce qu'il nous faut, souffla Souly. Il faut sortir, maintenant.</w:t>
      </w:r>
    </w:p>
    <w:p>
      <w:pPr>
        <w:spacing w:after="160"/>
        <w:jc w:val="both"/>
      </w:pPr>
      <w:r>
        <w:rPr>
          <w:rFonts w:ascii="Georgia" w:hAnsi="Georgia"/>
          <w:sz w:val="23"/>
        </w:rPr>
        <w:t>Un bruit, soudain, les figea tous les trois — un grincement métallique, suivi d'un cliquetis de clés, venant de l'avant du bâtiment.</w:t>
      </w:r>
    </w:p>
    <w:p>
      <w:pPr>
        <w:spacing w:after="160"/>
        <w:jc w:val="both"/>
      </w:pPr>
      <w:r>
        <w:rPr>
          <w:rFonts w:ascii="Georgia" w:hAnsi="Georgia"/>
          <w:sz w:val="23"/>
        </w:rPr>
        <w:t>— Quelqu'un arrive, souffla Yanis, si bas qu'on l'entendit à peine.</w:t>
      </w:r>
    </w:p>
    <w:p>
      <w:pPr>
        <w:spacing w:after="160"/>
        <w:jc w:val="both"/>
      </w:pPr>
      <w:r>
        <w:rPr>
          <w:rFonts w:ascii="Georgia" w:hAnsi="Georgia"/>
          <w:sz w:val="23"/>
        </w:rPr>
        <w:t>— Où on se cache ? chuchota Sofia, déjà en train de chercher des yeux.</w:t>
      </w:r>
    </w:p>
    <w:p>
      <w:pPr>
        <w:spacing w:after="160"/>
        <w:jc w:val="both"/>
      </w:pPr>
      <w:r>
        <w:rPr>
          <w:rFonts w:ascii="Georgia" w:hAnsi="Georgia"/>
          <w:sz w:val="23"/>
        </w:rPr>
        <w:t>— Là, dit Souly, en désignant l'espace entre deux hautes piles de cageots vides, contre le mur du fond.</w:t>
      </w:r>
    </w:p>
    <w:p>
      <w:pPr>
        <w:spacing w:after="160"/>
        <w:jc w:val="both"/>
      </w:pPr>
      <w:r>
        <w:rPr>
          <w:rFonts w:ascii="Georgia" w:hAnsi="Georgia"/>
          <w:sz w:val="23"/>
        </w:rPr>
        <w:t>Ils s'y glissèrent juste à temps. La porte principale du hangar s'ouvrit dans un grincement, une lumière électrique s'alluma, et des pas résonnèrent sur le sol en béton — des pas lourds, mesurés, qui s'approchaient dangereusement de leur cachette.</w:t>
      </w:r>
    </w:p>
    <w:p>
      <w:pPr>
        <w:spacing w:after="160"/>
        <w:jc w:val="both"/>
      </w:pPr>
      <w:r>
        <w:rPr>
          <w:rFonts w:ascii="Georgia" w:hAnsi="Georgia"/>
          <w:sz w:val="23"/>
        </w:rPr>
        <w:t>Sofia retint son souffle. À côté d'elle, elle sentit Souly qui, sans un bruit, remuait les lèvres — « un, deux, trois » — comme il le faisait toujours quand la peur menaçait de prendre le dessus.</w:t>
      </w:r>
    </w:p>
    <w:p>
      <w:pPr>
        <w:spacing w:after="160"/>
        <w:jc w:val="both"/>
      </w:pPr>
      <w:r>
        <w:rPr>
          <w:rFonts w:ascii="Georgia" w:hAnsi="Georgia"/>
          <w:sz w:val="23"/>
        </w:rPr>
        <w:t>Les pas s'arrêtèrent tout près des caisses espagnoles. Une voix d'homme, qu'aucun des trois enfants ne reconnut immédiatement, marmonna quelque chose d'incompréhensible, puis un second bruit se fit entendre : celui d'une caisse qu'on traînait sur le sol.</w:t>
      </w:r>
    </w:p>
    <w:p>
      <w:pPr>
        <w:spacing w:after="160"/>
        <w:jc w:val="both"/>
      </w:pPr>
      <w:r>
        <w:rPr>
          <w:rFonts w:ascii="Georgia" w:hAnsi="Georgia"/>
          <w:sz w:val="23"/>
        </w:rPr>
        <w:t>— C'est pas Grégoire, murmura Yanis, presque inaudible. La voix est différente.</w:t>
      </w:r>
    </w:p>
    <w:p>
      <w:pPr>
        <w:spacing w:after="160"/>
        <w:jc w:val="both"/>
      </w:pPr>
      <w:r>
        <w:rPr>
          <w:rFonts w:ascii="Georgia" w:hAnsi="Georgia"/>
          <w:sz w:val="23"/>
        </w:rPr>
        <w:t>Yanis risqua un œil entre deux cageots, puis se rétracta aussitôt, le visage blême.</w:t>
      </w:r>
    </w:p>
    <w:p>
      <w:pPr>
        <w:spacing w:after="160"/>
        <w:jc w:val="both"/>
      </w:pPr>
      <w:r>
        <w:rPr>
          <w:rFonts w:ascii="Georgia" w:hAnsi="Georgia"/>
          <w:sz w:val="23"/>
        </w:rPr>
        <w:t>— Je ne le reconnais pas, souffla-t-il. Un employé, sans doute, en salopette. Il décharge quelque chose d'une caisse.</w:t>
      </w:r>
    </w:p>
    <w:p>
      <w:pPr>
        <w:spacing w:after="160"/>
        <w:jc w:val="both"/>
      </w:pPr>
      <w:r>
        <w:rPr>
          <w:rFonts w:ascii="Georgia" w:hAnsi="Georgia"/>
          <w:sz w:val="23"/>
        </w:rPr>
        <w:t>— Décharge quoi ? chuchota Sofia, incapable de résister à la curiosité malgré le danger évident.</w:t>
      </w:r>
    </w:p>
    <w:p>
      <w:pPr>
        <w:spacing w:after="160"/>
        <w:jc w:val="both"/>
      </w:pPr>
      <w:r>
        <w:rPr>
          <w:rFonts w:ascii="Georgia" w:hAnsi="Georgia"/>
          <w:sz w:val="23"/>
        </w:rPr>
        <w:t>— Aucune idée. Je ne vois pas assez bien.</w:t>
      </w:r>
    </w:p>
    <w:p>
      <w:pPr>
        <w:spacing w:after="160"/>
        <w:jc w:val="both"/>
      </w:pPr>
      <w:r>
        <w:rPr>
          <w:rFonts w:ascii="Georgia" w:hAnsi="Georgia"/>
          <w:sz w:val="23"/>
        </w:rPr>
        <w:t>Le bruit des caisses traînées continua, lent, méthodique, chaque seconde s'étirant comme une éternité dans l'obscurité de leur cachette.</w:t>
      </w:r>
    </w:p>
    <w:p>
      <w:pPr>
        <w:spacing w:after="160"/>
        <w:jc w:val="both"/>
      </w:pPr>
      <w:r>
        <w:rPr>
          <w:rFonts w:ascii="Georgia" w:hAnsi="Georgia"/>
          <w:sz w:val="23"/>
        </w:rPr>
        <w:t>Un chat surgit alors de nulle part — un matou efflanqué qui vivait, semblait-il, dans les recoins du hangar — et bondit sur une pile de cartons non loin de leur cachette, la faisant vaciller dans un bruit sec.</w:t>
      </w:r>
    </w:p>
    <w:p>
      <w:pPr>
        <w:spacing w:after="160"/>
        <w:jc w:val="both"/>
      </w:pPr>
      <w:r>
        <w:rPr>
          <w:rFonts w:ascii="Georgia" w:hAnsi="Georgia"/>
          <w:sz w:val="23"/>
        </w:rPr>
        <w:t>— Qui est là ? cria l'homme, en se retournant brusquement.</w:t>
      </w:r>
    </w:p>
    <w:p>
      <w:pPr>
        <w:spacing w:after="160"/>
        <w:jc w:val="both"/>
      </w:pPr>
      <w:r>
        <w:rPr>
          <w:rFonts w:ascii="Georgia" w:hAnsi="Georgia"/>
          <w:sz w:val="23"/>
        </w:rPr>
        <w:t>Les trois enfants se figèrent net, retenant leur souffle si fort que Sofia était certaine qu'on pouvait les entendre depuis l'autre bout du hangar. Un long moment passa, insupportable, avant que l'homme ne grommelle, visiblement rassuré :</w:t>
      </w:r>
    </w:p>
    <w:p>
      <w:pPr>
        <w:spacing w:after="160"/>
        <w:jc w:val="both"/>
      </w:pPr>
      <w:r>
        <w:rPr>
          <w:rFonts w:ascii="Georgia" w:hAnsi="Georgia"/>
          <w:sz w:val="23"/>
        </w:rPr>
        <w:t>— Sale bête. Tu vas me faire une crise cardiaque, un jour.</w:t>
      </w:r>
    </w:p>
    <w:p>
      <w:pPr>
        <w:spacing w:after="160"/>
        <w:jc w:val="both"/>
      </w:pPr>
      <w:r>
        <w:rPr>
          <w:rFonts w:ascii="Georgia" w:hAnsi="Georgia"/>
          <w:sz w:val="23"/>
        </w:rPr>
        <w:t>Le chat, indifférent, sauta à terre et disparut par un trou dans le mur, aussi vite qu'il était apparu.</w:t>
      </w:r>
    </w:p>
    <w:p>
      <w:pPr>
        <w:spacing w:after="160"/>
        <w:jc w:val="both"/>
      </w:pPr>
      <w:r>
        <w:rPr>
          <w:rFonts w:ascii="Georgia" w:hAnsi="Georgia"/>
          <w:sz w:val="23"/>
        </w:rPr>
        <w:t>L'homme reprit son activité, traînant encore une ou deux caisses vers la petite pièce du fond, avant d'éteindre la lumière et de ressortir, refermant la porte principale derrière lui dans un même grincement métallique.</w:t>
      </w:r>
    </w:p>
    <w:p>
      <w:pPr>
        <w:spacing w:after="160"/>
        <w:jc w:val="both"/>
      </w:pPr>
      <w:r>
        <w:rPr>
          <w:rFonts w:ascii="Georgia" w:hAnsi="Georgia"/>
          <w:sz w:val="23"/>
        </w:rPr>
        <w:t>Personne n'osa bouger pendant ce qui sembla une éternité, chacun comptant en silence les secondes qui s'écoulaient, jusqu'à ce que le bruit des pas se soit complètement évanoui.</w:t>
      </w:r>
    </w:p>
    <w:p>
      <w:pPr>
        <w:spacing w:after="160"/>
        <w:jc w:val="both"/>
      </w:pPr>
      <w:r>
        <w:rPr>
          <w:rFonts w:ascii="Georgia" w:hAnsi="Georgia"/>
          <w:sz w:val="23"/>
        </w:rPr>
        <w:t>— Il est parti pour de bon ? chuchota Sofia.</w:t>
      </w:r>
    </w:p>
    <w:p>
      <w:pPr>
        <w:spacing w:after="160"/>
        <w:jc w:val="both"/>
      </w:pPr>
      <w:r>
        <w:rPr>
          <w:rFonts w:ascii="Georgia" w:hAnsi="Georgia"/>
          <w:sz w:val="23"/>
        </w:rPr>
        <w:t>— Attendons encore un peu, souffla Yanis. Des fois, ils reviennent juste après, pour vérifier un truc oublié.</w:t>
      </w:r>
    </w:p>
    <w:p>
      <w:pPr>
        <w:spacing w:after="160"/>
        <w:jc w:val="both"/>
      </w:pPr>
      <w:r>
        <w:rPr>
          <w:rFonts w:ascii="Georgia" w:hAnsi="Georgia"/>
          <w:sz w:val="23"/>
        </w:rPr>
        <w:t>Ils patientèrent, immobiles, comptant les secondes en silence, jusqu'à ce que le bruit d'un moteur de voiture démarre au loin, puis s'éloigne définitivement vers le centre du village.</w:t>
      </w:r>
    </w:p>
    <w:p>
      <w:pPr>
        <w:spacing w:after="160"/>
        <w:jc w:val="both"/>
      </w:pPr>
      <w:r>
        <w:rPr>
          <w:rFonts w:ascii="Georgia" w:hAnsi="Georgia"/>
          <w:sz w:val="23"/>
        </w:rPr>
        <w:t>— Je crois, dit Souly, en risquant un œil hors de leur cachette. Oui. Parti.</w:t>
      </w:r>
    </w:p>
    <w:p>
      <w:pPr>
        <w:spacing w:after="160"/>
        <w:jc w:val="both"/>
      </w:pPr>
      <w:r>
        <w:rPr>
          <w:rFonts w:ascii="Georgia" w:hAnsi="Georgia"/>
          <w:sz w:val="23"/>
        </w:rPr>
        <w:t>Ils sortirent lentement de derrière les cageots, les jambes encore tremblantes, et se regardèrent tous les trois, un mélange de soulagement et d'excitation brute sur le visage.</w:t>
      </w:r>
    </w:p>
    <w:p>
      <w:pPr>
        <w:spacing w:after="160"/>
        <w:jc w:val="both"/>
      </w:pPr>
      <w:r>
        <w:rPr>
          <w:rFonts w:ascii="Georgia" w:hAnsi="Georgia"/>
          <w:sz w:val="23"/>
        </w:rPr>
        <w:t>— Tout le monde va bien ? demanda Souly, en comptant presque littéralement les têtes, comme s'il craignait d'en avoir perdu une en chemin.</w:t>
      </w:r>
    </w:p>
    <w:p>
      <w:pPr>
        <w:spacing w:after="160"/>
        <w:jc w:val="both"/>
      </w:pPr>
      <w:r>
        <w:rPr>
          <w:rFonts w:ascii="Georgia" w:hAnsi="Georgia"/>
          <w:sz w:val="23"/>
        </w:rPr>
        <w:t>— Tout le monde va bien, confirma Sofia, en époussetant son manteau couvert de poussière. Un peu secouée, mais bien.</w:t>
      </w:r>
    </w:p>
    <w:p>
      <w:pPr>
        <w:spacing w:after="160"/>
        <w:jc w:val="both"/>
      </w:pPr>
      <w:r>
        <w:rPr>
          <w:rFonts w:ascii="Georgia" w:hAnsi="Georgia"/>
          <w:sz w:val="23"/>
        </w:rPr>
        <w:t>— Moi aussi, dit Yanis, la voix encore un peu tremblante. Je crois que je n'ai jamais eu aussi peur de ma vie. On a vraiment failli se faire attraper.</w:t>
      </w:r>
    </w:p>
    <w:p>
      <w:pPr>
        <w:spacing w:after="160"/>
        <w:jc w:val="both"/>
      </w:pPr>
      <w:r>
        <w:rPr>
          <w:rFonts w:ascii="Georgia" w:hAnsi="Georgia"/>
          <w:sz w:val="23"/>
        </w:rPr>
        <w:t>— On a des photos, dit Souly, en vérifiant l'écran du téléphone. Deux bonnes, au moins. Les étiquettes se voient bien.</w:t>
      </w:r>
    </w:p>
    <w:p>
      <w:pPr>
        <w:spacing w:after="160"/>
        <w:jc w:val="both"/>
      </w:pPr>
      <w:r>
        <w:rPr>
          <w:rFonts w:ascii="Georgia" w:hAnsi="Georgia"/>
          <w:sz w:val="23"/>
        </w:rPr>
        <w:t>— C'était qui, cet homme ? demanda Sofia. Tu n'as pas reconnu la voix ?</w:t>
      </w:r>
    </w:p>
    <w:p>
      <w:pPr>
        <w:spacing w:after="160"/>
        <w:jc w:val="both"/>
      </w:pPr>
      <w:r>
        <w:rPr>
          <w:rFonts w:ascii="Georgia" w:hAnsi="Georgia"/>
          <w:sz w:val="23"/>
        </w:rPr>
        <w:t>— Non, dit Yanis. Quelqu'un qui travaille pour Grégoire, j'imagine. Il a un ou deux employés pour la période du marché.</w:t>
      </w:r>
    </w:p>
    <w:p>
      <w:pPr>
        <w:spacing w:after="160"/>
        <w:jc w:val="both"/>
      </w:pPr>
      <w:r>
        <w:rPr>
          <w:rFonts w:ascii="Georgia" w:hAnsi="Georgia"/>
          <w:sz w:val="23"/>
        </w:rPr>
        <w:t>— On aurait dû essayer de voir son visage, dit Sofia, un peu déçue.</w:t>
      </w:r>
    </w:p>
    <w:p>
      <w:pPr>
        <w:spacing w:after="160"/>
        <w:jc w:val="both"/>
      </w:pPr>
      <w:r>
        <w:rPr>
          <w:rFonts w:ascii="Georgia" w:hAnsi="Georgia"/>
          <w:sz w:val="23"/>
        </w:rPr>
        <w:t>— On aurait surtout dû ne pas se faire repérer du tout, corrigea Souly. Voir son visage n'aurait rien changé à ce qu'on sait déjà.</w:t>
      </w:r>
    </w:p>
    <w:p>
      <w:pPr>
        <w:spacing w:after="160"/>
        <w:jc w:val="both"/>
      </w:pPr>
      <w:r>
        <w:rPr>
          <w:rFonts w:ascii="Georgia" w:hAnsi="Georgia"/>
          <w:sz w:val="23"/>
        </w:rPr>
        <w:t>— Le registre, dit Sofia. Tu crois que Grégoire est vraiment aussi endetté que ça avait l'air ?</w:t>
      </w:r>
    </w:p>
    <w:p>
      <w:pPr>
        <w:spacing w:after="160"/>
        <w:jc w:val="both"/>
      </w:pPr>
      <w:r>
        <w:rPr>
          <w:rFonts w:ascii="Georgia" w:hAnsi="Georgia"/>
          <w:sz w:val="23"/>
        </w:rPr>
        <w:t>— Assez pour faire n'importe quoi pour s'en sortir, on dirait, dit Souly, sombrement. Ça ne l'excuse pas. Mais ça explique peut-être pourquoi.</w:t>
      </w:r>
    </w:p>
    <w:p>
      <w:pPr>
        <w:spacing w:after="160"/>
        <w:jc w:val="both"/>
      </w:pPr>
      <w:r>
        <w:rPr>
          <w:rFonts w:ascii="Georgia" w:hAnsi="Georgia"/>
          <w:sz w:val="23"/>
        </w:rPr>
        <w:t>— Ça n'explique pas pourquoi il a laissé les soupçons retomber sur mon grand-père, dit Yanis, plus dur soudain. Ça, rien ne l'explique.</w:t>
      </w:r>
    </w:p>
    <w:p>
      <w:pPr>
        <w:spacing w:after="160"/>
        <w:jc w:val="both"/>
      </w:pPr>
      <w:r>
        <w:rPr>
          <w:rFonts w:ascii="Georgia" w:hAnsi="Georgia"/>
          <w:sz w:val="23"/>
        </w:rPr>
        <w:t>— Tu as raison, dit Souly. Rien ne l'explique.</w:t>
      </w:r>
    </w:p>
    <w:p>
      <w:pPr>
        <w:spacing w:after="160"/>
        <w:jc w:val="both"/>
      </w:pPr>
      <w:r>
        <w:rPr>
          <w:rFonts w:ascii="Georgia" w:hAnsi="Georgia"/>
          <w:sz w:val="23"/>
        </w:rPr>
        <w:t>— Il faut sortir d'ici, dit Souly, soudain très raisonnable de nouveau, maintenant que le danger immédiat était passé. On a ce qu'on est venus chercher.</w:t>
      </w:r>
    </w:p>
    <w:p>
      <w:pPr>
        <w:spacing w:after="160"/>
        <w:jc w:val="both"/>
      </w:pPr>
      <w:r>
        <w:rPr>
          <w:rFonts w:ascii="Georgia" w:hAnsi="Georgia"/>
          <w:sz w:val="23"/>
        </w:rPr>
        <w:t>Ils se faufilèrent de nouveau sous la bâche, remirent tant bien que mal les cageots à leur place initiale, et s'éloignèrent du hangar au pas de course, ne ralentissant qu'une fois hors de vue, essoufflés, adossés au mur d'une ruelle voisine.</w:t>
      </w:r>
    </w:p>
    <w:p>
      <w:pPr>
        <w:spacing w:after="160"/>
        <w:jc w:val="both"/>
      </w:pPr>
      <w:r>
        <w:rPr>
          <w:rFonts w:ascii="Georgia" w:hAnsi="Georgia"/>
          <w:sz w:val="23"/>
        </w:rPr>
        <w:t>— On l'a fait, dit Sofia, entre deux respirations. On a vraiment des preuves, maintenant.</w:t>
      </w:r>
    </w:p>
    <w:p>
      <w:pPr>
        <w:spacing w:after="160"/>
        <w:jc w:val="both"/>
      </w:pPr>
      <w:r>
        <w:rPr>
          <w:rFonts w:ascii="Georgia" w:hAnsi="Georgia"/>
          <w:sz w:val="23"/>
        </w:rPr>
        <w:t>— On a des photos d'étiquettes, corrigea Souly. Ce n'est pas encore une preuve scientifique. Mais c'est un bon début.</w:t>
      </w:r>
    </w:p>
    <w:p>
      <w:pPr>
        <w:spacing w:after="160"/>
        <w:jc w:val="both"/>
      </w:pPr>
      <w:r>
        <w:rPr>
          <w:rFonts w:ascii="Georgia" w:hAnsi="Georgia"/>
          <w:sz w:val="23"/>
        </w:rPr>
        <w:t>— On n'aurait vraiment pas dû faire ça, dit Yanis, une fois son souffle retrouvé. Vous vous rendez compte du risque qu'on a pris ?</w:t>
      </w:r>
    </w:p>
    <w:p>
      <w:pPr>
        <w:spacing w:after="160"/>
        <w:jc w:val="both"/>
      </w:pPr>
      <w:r>
        <w:rPr>
          <w:rFonts w:ascii="Georgia" w:hAnsi="Georgia"/>
          <w:sz w:val="23"/>
        </w:rPr>
        <w:t>— On s'en rend compte maintenant, oui, admit Sofia. Sur le moment, on n'y pensait pas vraiment.</w:t>
      </w:r>
    </w:p>
    <w:p>
      <w:pPr>
        <w:spacing w:after="160"/>
        <w:jc w:val="both"/>
      </w:pPr>
      <w:r>
        <w:rPr>
          <w:rFonts w:ascii="Georgia" w:hAnsi="Georgia"/>
          <w:sz w:val="23"/>
        </w:rPr>
        <w:t>— C'est peut-être ça, le problème, avec le courage, dit Souly, pensivement. On ne le sent jamais vraiment avant. On le découvre seulement après, en regardant en arrière.</w:t>
      </w:r>
    </w:p>
    <w:p>
      <w:pPr>
        <w:spacing w:after="160"/>
        <w:jc w:val="both"/>
      </w:pPr>
      <w:r>
        <w:rPr>
          <w:rFonts w:ascii="Georgia" w:hAnsi="Georgia"/>
          <w:sz w:val="23"/>
        </w:rPr>
        <w:t>— C'est une phrase de Souly, ça, ou une phrase de livre ? demanda Sofia.</w:t>
      </w:r>
    </w:p>
    <w:p>
      <w:pPr>
        <w:spacing w:after="160"/>
        <w:jc w:val="both"/>
      </w:pPr>
      <w:r>
        <w:rPr>
          <w:rFonts w:ascii="Georgia" w:hAnsi="Georgia"/>
          <w:sz w:val="23"/>
        </w:rPr>
        <w:t>— Une phrase de Souly, dit Souly, visiblement très fier de lui. Toute fraîche, en plus.</w:t>
      </w:r>
    </w:p>
    <w:p>
      <w:pPr>
        <w:spacing w:after="160"/>
        <w:jc w:val="both"/>
      </w:pPr>
      <w:r>
        <w:rPr>
          <w:rFonts w:ascii="Georgia" w:hAnsi="Georgia"/>
          <w:sz w:val="23"/>
        </w:rPr>
        <w:t>— Vous inventez vraiment beaucoup de phrases, tous les deux, cette semaine, remarqua Yanis. C'est une habitude de famille ?</w:t>
      </w:r>
    </w:p>
    <w:p>
      <w:pPr>
        <w:spacing w:after="160"/>
        <w:jc w:val="both"/>
      </w:pPr>
      <w:r>
        <w:rPr>
          <w:rFonts w:ascii="Georgia" w:hAnsi="Georgia"/>
          <w:sz w:val="23"/>
        </w:rPr>
        <w:t>— Complètement, dit Sofia. Notre père en invente aussi, mais seulement des mauvaises. Des jeux de mots, surtout. Des vraiment mauvais.</w:t>
      </w:r>
    </w:p>
    <w:p>
      <w:pPr>
        <w:spacing w:after="160"/>
        <w:jc w:val="both"/>
      </w:pPr>
      <w:r>
        <w:rPr>
          <w:rFonts w:ascii="Georgia" w:hAnsi="Georgia"/>
          <w:sz w:val="23"/>
        </w:rPr>
        <w:t>— C'est peut-être ça, la vraie malédiction familiale, dit Souly. Pas les enquêtes. Les jeux de mots.</w:t>
      </w:r>
    </w:p>
    <w:p>
      <w:pPr>
        <w:spacing w:after="160"/>
        <w:jc w:val="both"/>
      </w:pPr>
      <w:r>
        <w:rPr>
          <w:rFonts w:ascii="Georgia" w:hAnsi="Georgia"/>
          <w:sz w:val="23"/>
        </w:rPr>
        <w:t>Yanis consulta sa montre, le visage éclairé faiblement par le cadran lumineux : plus de minuit passé.</w:t>
      </w:r>
    </w:p>
    <w:p>
      <w:pPr>
        <w:spacing w:after="160"/>
        <w:jc w:val="both"/>
      </w:pPr>
      <w:r>
        <w:rPr>
          <w:rFonts w:ascii="Georgia" w:hAnsi="Georgia"/>
          <w:sz w:val="23"/>
        </w:rPr>
        <w:t>— On est déjà demain, techniquement, dit-il. Deux jours avant le marché. On n'a plus le temps d'hésiter, maintenant. Ce matin, dès qu'on est réveillés, on montre tout à Odile. Toutes les preuves. Assumées, cette fois.</w:t>
      </w:r>
    </w:p>
    <w:p>
      <w:pPr>
        <w:spacing w:after="160"/>
        <w:jc w:val="both"/>
      </w:pPr>
      <w:r>
        <w:rPr>
          <w:rFonts w:ascii="Georgia" w:hAnsi="Georgia"/>
          <w:sz w:val="23"/>
        </w:rPr>
        <w:t>— Toutes les preuves, confirma Souly, en refermant enfin le téléphone de Mamie Rose, qu'il comptait bien remettre à sa place avant l'aube.</w:t>
      </w:r>
    </w:p>
    <w:p>
      <w:pPr>
        <w:spacing w:after="160"/>
        <w:jc w:val="both"/>
      </w:pPr>
      <w:r>
        <w:rPr>
          <w:rFonts w:ascii="Georgia" w:hAnsi="Georgia"/>
          <w:sz w:val="23"/>
        </w:rPr>
        <w:t>— Toutes les preuves, répéta Sofia, si gravement que, pour une fois, personne n'eut envie de rire.</w:t>
      </w:r>
    </w:p>
    <w:p>
      <w:pPr>
        <w:spacing w:after="160"/>
        <w:jc w:val="both"/>
      </w:pPr>
      <w:r>
        <w:rPr>
          <w:rFonts w:ascii="Georgia" w:hAnsi="Georgia"/>
          <w:sz w:val="23"/>
        </w:rPr>
        <w:t>— Et si Odile refuse de nous croire ? demanda Yanis, la voix soudain plus petite. Ou pire, si elle refuse de nous écouter, pour commencer, parce qu'on est sortis en cachette ?</w:t>
      </w:r>
    </w:p>
    <w:p>
      <w:pPr>
        <w:spacing w:after="160"/>
        <w:jc w:val="both"/>
      </w:pPr>
      <w:r>
        <w:rPr>
          <w:rFonts w:ascii="Georgia" w:hAnsi="Georgia"/>
          <w:sz w:val="23"/>
        </w:rPr>
        <w:t>— Elle va être furieuse, d'abord, dit Sofia, honnêtement. Ça, c'est certain.</w:t>
      </w:r>
    </w:p>
    <w:p>
      <w:pPr>
        <w:spacing w:after="160"/>
        <w:jc w:val="both"/>
      </w:pPr>
      <w:r>
        <w:rPr>
          <w:rFonts w:ascii="Georgia" w:hAnsi="Georgia"/>
          <w:sz w:val="23"/>
        </w:rPr>
        <w:t>— Et ensuite ? demanda Yanis.</w:t>
      </w:r>
    </w:p>
    <w:p>
      <w:pPr>
        <w:spacing w:after="160"/>
        <w:jc w:val="both"/>
      </w:pPr>
      <w:r>
        <w:rPr>
          <w:rFonts w:ascii="Georgia" w:hAnsi="Georgia"/>
          <w:sz w:val="23"/>
        </w:rPr>
        <w:t>— Ensuite, elle va regarder les photos, dit Souly. Odile, avant d'être furieuse, elle est mycologue. Une preuve reste une preuve, même livrée par trois enfants qui n'auraient pas dû sortir de chez eux à minuit.</w:t>
      </w:r>
    </w:p>
    <w:p>
      <w:pPr>
        <w:spacing w:after="160"/>
        <w:jc w:val="both"/>
      </w:pPr>
      <w:r>
        <w:rPr>
          <w:rFonts w:ascii="Georgia" w:hAnsi="Georgia"/>
          <w:sz w:val="23"/>
        </w:rPr>
        <w:t>— J'espère que tu as raison, dit Yanis.</w:t>
      </w:r>
    </w:p>
    <w:p>
      <w:pPr>
        <w:spacing w:after="160"/>
        <w:jc w:val="both"/>
      </w:pPr>
      <w:r>
        <w:rPr>
          <w:rFonts w:ascii="Georgia" w:hAnsi="Georgia"/>
          <w:sz w:val="23"/>
        </w:rPr>
        <w:t>— Moi aussi, admit Souly. Mais c'est notre meilleure carte. On la joue demain matin, et on verra bien.</w:t>
      </w:r>
    </w:p>
    <w:p>
      <w:pPr>
        <w:spacing w:after="160"/>
        <w:jc w:val="both"/>
      </w:pPr>
      <w:r>
        <w:rPr>
          <w:rFonts w:ascii="Georgia" w:hAnsi="Georgia"/>
          <w:sz w:val="23"/>
        </w:rPr>
        <w:t>Ils se séparèrent au croisement habituel, Yanis filant vers sa maison, Sofia et Souly regagnant celle d'Odile en silence, chacun rejouant dans sa tête les images du hangar.</w:t>
      </w:r>
    </w:p>
    <w:p>
      <w:pPr>
        <w:spacing w:after="160"/>
        <w:jc w:val="both"/>
      </w:pPr>
      <w:r>
        <w:rPr>
          <w:rFonts w:ascii="Georgia" w:hAnsi="Georgia"/>
          <w:sz w:val="23"/>
        </w:rPr>
        <w:t>De retour dans la chambre d'amis, Souly se faufila sans bruit jusqu'à la chambre de Mamie Rose et reposa le téléphone exactement à sa place, sur la table de nuit, redoutant à chaque pas qu'elle se réveille à cet instant précis. Elle ne bougea pas.</w:t>
      </w:r>
    </w:p>
    <w:p>
      <w:pPr>
        <w:spacing w:after="160"/>
        <w:jc w:val="both"/>
      </w:pPr>
      <w:r>
        <w:rPr>
          <w:rFonts w:ascii="Georgia" w:hAnsi="Georgia"/>
          <w:sz w:val="23"/>
        </w:rPr>
        <w:t>— Mission accomplie, souffla-t-il en retrouvant Sofia, déjà à moitié sous sa couette.</w:t>
      </w:r>
    </w:p>
    <w:p>
      <w:pPr>
        <w:spacing w:after="160"/>
        <w:jc w:val="both"/>
      </w:pPr>
      <w:r>
        <w:rPr>
          <w:rFonts w:ascii="Georgia" w:hAnsi="Georgia"/>
          <w:sz w:val="23"/>
        </w:rPr>
        <w:t>— Mission accomplie, répéta-t-elle, dans un bâillement. On en reparle demain. Je n'ai plus la force de réfléchir à quoi que ce soit d'autre ce soir.</w:t>
      </w:r>
    </w:p>
    <w:p>
      <w:pPr>
        <w:spacing w:after="160"/>
        <w:jc w:val="both"/>
      </w:pPr>
      <w:r>
        <w:rPr>
          <w:rFonts w:ascii="Georgia" w:hAnsi="Georgia"/>
          <w:sz w:val="23"/>
        </w:rPr>
        <w:t>Elle s'endormit presque instantanément, comme seuls les enfants épuisés savent le faire, tandis que Souly, malgré la fatigue, resta un long moment les yeux ouverts dans le noir, repassant mentalement chaque détail de la nuit, chaque étiquette, chaque chiffre du registre, cherchant déjà comment présenter tout ça, le lendemain, de la manière la plus convaincante possible.</w:t>
      </w:r>
    </w:p>
    <w:p>
      <w:pPr>
        <w:spacing w:after="160"/>
        <w:jc w:val="both"/>
      </w:pPr>
      <w:r>
        <w:rPr>
          <w:rFonts w:ascii="Georgia" w:hAnsi="Georgia"/>
          <w:sz w:val="23"/>
        </w:rPr>
        <w:t>Ni l'un ni l'autre ne se doutait que, derrière la fenêtre du premier étage du hangar qu'ils venaient de quitter, une silhouette les avait, elle aussi, observés partir.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Le microscope d'Odile</w:t>
      </w:r>
    </w:p>
    <w:p>
      <w:pPr>
        <w:spacing w:after="160"/>
        <w:jc w:val="both"/>
      </w:pPr>
      <w:r>
        <w:rPr>
          <w:rFonts w:ascii="Georgia" w:hAnsi="Georgia"/>
          <w:sz w:val="23"/>
        </w:rPr>
        <w:t>Sofia se réveilla en sursaut, convaincue d'avoir entendu la voix de Grégoire quelque part dans son sommeil, avant de réaliser, en reprenant ses esprits, qu'elle n'avait fait que rêver de la soirée précédente.</w:t>
      </w:r>
    </w:p>
    <w:p>
      <w:pPr>
        <w:spacing w:after="160"/>
        <w:jc w:val="both"/>
      </w:pPr>
      <w:r>
        <w:rPr>
          <w:rFonts w:ascii="Georgia" w:hAnsi="Georgia"/>
          <w:sz w:val="23"/>
        </w:rPr>
        <w:t>— Ça va ? demanda Souly, déjà debout, en train de s'habiller.</w:t>
      </w:r>
    </w:p>
    <w:p>
      <w:pPr>
        <w:spacing w:after="160"/>
        <w:jc w:val="both"/>
      </w:pPr>
      <w:r>
        <w:rPr>
          <w:rFonts w:ascii="Georgia" w:hAnsi="Georgia"/>
          <w:sz w:val="23"/>
        </w:rPr>
        <w:t>— Oui. Juste un rêve bizarre. Grégoire qui courait après nous dans le hangar, transformé en chat géant.</w:t>
      </w:r>
    </w:p>
    <w:p>
      <w:pPr>
        <w:spacing w:after="160"/>
        <w:jc w:val="both"/>
      </w:pPr>
      <w:r>
        <w:rPr>
          <w:rFonts w:ascii="Georgia" w:hAnsi="Georgia"/>
          <w:sz w:val="23"/>
        </w:rPr>
        <w:t>— Un chat géant qui vend des truffes espagnoles ? demanda Souly, mi- inquiet, mi-amusé par l'image.</w:t>
      </w:r>
    </w:p>
    <w:p>
      <w:pPr>
        <w:spacing w:after="160"/>
        <w:jc w:val="both"/>
      </w:pPr>
      <w:r>
        <w:rPr>
          <w:rFonts w:ascii="Georgia" w:hAnsi="Georgia"/>
          <w:sz w:val="23"/>
        </w:rPr>
        <w:t>— Exactement ça, dit Sofia. Il portait même un petit tablier avec des étiquettes « Trufas negras » dessus.</w:t>
      </w:r>
    </w:p>
    <w:p>
      <w:pPr>
        <w:spacing w:after="160"/>
        <w:jc w:val="both"/>
      </w:pPr>
      <w:r>
        <w:rPr>
          <w:rFonts w:ascii="Georgia" w:hAnsi="Georgia"/>
          <w:sz w:val="23"/>
        </w:rPr>
        <w:t>— C'est le rêve le plus précis que tu m'aies jamais raconté, remarqua Souly.</w:t>
      </w:r>
    </w:p>
    <w:p>
      <w:pPr>
        <w:spacing w:after="160"/>
        <w:jc w:val="both"/>
      </w:pPr>
      <w:r>
        <w:rPr>
          <w:rFonts w:ascii="Georgia" w:hAnsi="Georgia"/>
          <w:sz w:val="23"/>
        </w:rPr>
        <w:t>— C'est aussi le plus bizarre, admit Sofia.</w:t>
      </w:r>
    </w:p>
    <w:p>
      <w:pPr>
        <w:spacing w:after="160"/>
        <w:jc w:val="both"/>
      </w:pPr>
      <w:r>
        <w:rPr>
          <w:rFonts w:ascii="Georgia" w:hAnsi="Georgia"/>
          <w:sz w:val="23"/>
        </w:rPr>
        <w:t>— C'est le genre de détail dont je n'ai pas besoin avant le petit- déjeuner, dit Souly, en grimaçant.</w:t>
      </w:r>
    </w:p>
    <w:p>
      <w:pPr>
        <w:spacing w:after="160"/>
        <w:jc w:val="both"/>
      </w:pPr>
      <w:r>
        <w:rPr>
          <w:rFonts w:ascii="Georgia" w:hAnsi="Georgia"/>
          <w:sz w:val="23"/>
        </w:rPr>
        <w:t>— Tu veux que je te raconte la fin ? Il finissait par nous offrir des croissants, en fait. C'était plutôt gentil, pour un chat géant.</w:t>
      </w:r>
    </w:p>
    <w:p>
      <w:pPr>
        <w:spacing w:after="160"/>
        <w:jc w:val="both"/>
      </w:pPr>
      <w:r>
        <w:rPr>
          <w:rFonts w:ascii="Georgia" w:hAnsi="Georgia"/>
          <w:sz w:val="23"/>
        </w:rPr>
        <w:t>— Ça n'aide pas du tout, dit Souly. Ça rend le rêve encore plus bizarre.</w:t>
      </w:r>
    </w:p>
    <w:p>
      <w:pPr>
        <w:spacing w:after="160"/>
        <w:jc w:val="both"/>
      </w:pPr>
      <w:r>
        <w:rPr>
          <w:rFonts w:ascii="Georgia" w:hAnsi="Georgia"/>
          <w:sz w:val="23"/>
        </w:rPr>
        <w:t>— C'est toi qui as demandé.</w:t>
      </w:r>
    </w:p>
    <w:p>
      <w:pPr>
        <w:spacing w:after="160"/>
        <w:jc w:val="both"/>
      </w:pPr>
      <w:r>
        <w:rPr>
          <w:rFonts w:ascii="Georgia" w:hAnsi="Georgia"/>
          <w:sz w:val="23"/>
        </w:rPr>
        <w:t>— La prochaine fois, je ne demanderai plus rien.</w:t>
      </w:r>
    </w:p>
    <w:p>
      <w:pPr>
        <w:spacing w:after="160"/>
        <w:jc w:val="both"/>
      </w:pPr>
      <w:r>
        <w:rPr>
          <w:rFonts w:ascii="Georgia" w:hAnsi="Georgia"/>
          <w:sz w:val="23"/>
        </w:rPr>
        <w:t>— Tu dis toujours ça, et tu redemandes toujours le lendemain, remarqua Sofia, avec la certitude tranquille de quelqu'un qui connaissait son frère mieux que quiconque.</w:t>
      </w:r>
    </w:p>
    <w:p>
      <w:pPr>
        <w:spacing w:after="160"/>
        <w:jc w:val="both"/>
      </w:pPr>
      <w:r>
        <w:rPr>
          <w:rFonts w:ascii="Georgia" w:hAnsi="Georgia"/>
          <w:sz w:val="23"/>
        </w:rPr>
        <w:t>Une fois habillés, Sofia et Souly attendirent qu'Odile ait fini son café avant de poser, sur la table de la cuisine, le téléphone de Mamie Rose ouvert sur les photos de la nuit.</w:t>
      </w:r>
    </w:p>
    <w:p>
      <w:pPr>
        <w:spacing w:after="160"/>
        <w:jc w:val="both"/>
      </w:pPr>
      <w:r>
        <w:rPr>
          <w:rFonts w:ascii="Georgia" w:hAnsi="Georgia"/>
          <w:sz w:val="23"/>
        </w:rPr>
        <w:t>— On doit te montrer quelque chose, dit Souly. Et avant que tu dises quoi que ce soit, sache qu'on est vraiment, vraiment désolés pour la manière dont on l'a obtenu.</w:t>
      </w:r>
    </w:p>
    <w:p>
      <w:pPr>
        <w:spacing w:after="160"/>
        <w:jc w:val="both"/>
      </w:pPr>
      <w:r>
        <w:rPr>
          <w:rFonts w:ascii="Georgia" w:hAnsi="Georgia"/>
          <w:sz w:val="23"/>
        </w:rPr>
        <w:t>Odile posa sa tasse, fronça les sourcils, et fit défiler les photos une à une : l'étiquette « Trufas negras », le bon de livraison, les caisses empilées contre le mur du hangar, et les deux pages du registre couvertes de chiffres et de tampons bancaires.</w:t>
      </w:r>
    </w:p>
    <w:p>
      <w:pPr>
        <w:spacing w:after="160"/>
        <w:jc w:val="both"/>
      </w:pPr>
      <w:r>
        <w:rPr>
          <w:rFonts w:ascii="Georgia" w:hAnsi="Georgia"/>
          <w:sz w:val="23"/>
        </w:rPr>
        <w:t>— C'est quoi, ces pages-là ? demanda-t-elle, en zoomant sur l'écran.</w:t>
      </w:r>
    </w:p>
    <w:p>
      <w:pPr>
        <w:spacing w:after="160"/>
        <w:jc w:val="both"/>
      </w:pPr>
      <w:r>
        <w:rPr>
          <w:rFonts w:ascii="Georgia" w:hAnsi="Georgia"/>
          <w:sz w:val="23"/>
        </w:rPr>
        <w:t>— Un registre de comptes, dit Souly. On l'a trouvé dans une petite pièce, au fond du hangar. Des dettes, beaucoup de dettes, envers une banque de Périgueux.</w:t>
      </w:r>
    </w:p>
    <w:p>
      <w:pPr>
        <w:spacing w:after="160"/>
        <w:jc w:val="both"/>
      </w:pPr>
      <w:r>
        <w:rPr>
          <w:rFonts w:ascii="Georgia" w:hAnsi="Georgia"/>
          <w:sz w:val="23"/>
        </w:rPr>
        <w:t>Le visage d'Odile se ferma un peu plus à chaque photo qui défilait.</w:t>
      </w:r>
    </w:p>
    <w:p>
      <w:pPr>
        <w:spacing w:after="160"/>
        <w:jc w:val="both"/>
      </w:pPr>
      <w:r>
        <w:rPr>
          <w:rFonts w:ascii="Georgia" w:hAnsi="Georgia"/>
          <w:sz w:val="23"/>
        </w:rPr>
        <w:t>— Où avez-vous pris ça ? demanda-t-elle, d'une voix étrangement calme.</w:t>
      </w:r>
    </w:p>
    <w:p>
      <w:pPr>
        <w:spacing w:after="160"/>
        <w:jc w:val="both"/>
      </w:pPr>
      <w:r>
        <w:rPr>
          <w:rFonts w:ascii="Georgia" w:hAnsi="Georgia"/>
          <w:sz w:val="23"/>
        </w:rPr>
        <w:t>— Dans le hangar de Grégoire, dit Sofia. Cette nuit. On sait qu'on n'aurait pas dû.</w:t>
      </w:r>
    </w:p>
    <w:p>
      <w:pPr>
        <w:spacing w:after="160"/>
        <w:jc w:val="both"/>
      </w:pPr>
      <w:r>
        <w:rPr>
          <w:rFonts w:ascii="Georgia" w:hAnsi="Georgia"/>
          <w:sz w:val="23"/>
        </w:rPr>
        <w:t>Odile resta silencieuse un long moment, les yeux toujours fixés sur l'écran.</w:t>
      </w:r>
    </w:p>
    <w:p>
      <w:pPr>
        <w:spacing w:after="160"/>
        <w:jc w:val="both"/>
      </w:pPr>
      <w:r>
        <w:rPr>
          <w:rFonts w:ascii="Georgia" w:hAnsi="Georgia"/>
          <w:sz w:val="23"/>
        </w:rPr>
        <w:t>— Vous êtes entrés par effraction dans le hangar d'un homme adulte, en pleine nuit, sans en parler à personne, dit-elle enfin. Vous réalisez à quel point ça aurait pu mal tourner ?</w:t>
      </w:r>
    </w:p>
    <w:p>
      <w:pPr>
        <w:spacing w:after="160"/>
        <w:jc w:val="both"/>
      </w:pPr>
      <w:r>
        <w:rPr>
          <w:rFonts w:ascii="Georgia" w:hAnsi="Georgia"/>
          <w:sz w:val="23"/>
        </w:rPr>
        <w:t>— On sait, dit Souly, la tête basse. On n'est pas entrés par effraction, techniquement. La bâche était déjà décollée. Mais oui. On sait que c'était risqué.</w:t>
      </w:r>
    </w:p>
    <w:p>
      <w:pPr>
        <w:spacing w:after="160"/>
        <w:jc w:val="both"/>
      </w:pPr>
      <w:r>
        <w:rPr>
          <w:rFonts w:ascii="Georgia" w:hAnsi="Georgia"/>
          <w:sz w:val="23"/>
        </w:rPr>
        <w:t>Mamie Rose, qui venait d'entrer dans la cuisine pour son café matinal, s'arrêta net en captant la fin de la phrase.</w:t>
      </w:r>
    </w:p>
    <w:p>
      <w:pPr>
        <w:spacing w:after="160"/>
        <w:jc w:val="both"/>
      </w:pPr>
      <w:r>
        <w:rPr>
          <w:rFonts w:ascii="Georgia" w:hAnsi="Georgia"/>
          <w:sz w:val="23"/>
        </w:rPr>
        <w:t>— Entrés où, exactement ? demanda-t-elle, d'une voix qui ne laissait aucun doute sur son état d'esprit.</w:t>
      </w:r>
    </w:p>
    <w:p>
      <w:pPr>
        <w:spacing w:after="160"/>
        <w:jc w:val="both"/>
      </w:pPr>
      <w:r>
        <w:rPr>
          <w:rFonts w:ascii="Georgia" w:hAnsi="Georgia"/>
          <w:sz w:val="23"/>
        </w:rPr>
        <w:t>— C'est une longue histoire, Mamie, dit Sofia.</w:t>
      </w:r>
    </w:p>
    <w:p>
      <w:pPr>
        <w:spacing w:after="160"/>
        <w:jc w:val="both"/>
      </w:pPr>
      <w:r>
        <w:rPr>
          <w:rFonts w:ascii="Georgia" w:hAnsi="Georgia"/>
          <w:sz w:val="23"/>
        </w:rPr>
        <w:t>— J'ai tout mon temps, dit Mamie Rose, en s'asseyant lourdement à côté d'Odile. Racontez. Depuis le début, s'il vous plaît. Et sans rien omettre, cette fois.</w:t>
      </w:r>
    </w:p>
    <w:p>
      <w:pPr>
        <w:spacing w:after="160"/>
        <w:jc w:val="both"/>
      </w:pPr>
      <w:r>
        <w:rPr>
          <w:rFonts w:ascii="Georgia" w:hAnsi="Georgia"/>
          <w:sz w:val="23"/>
        </w:rPr>
        <w:t>Sofia et Souly échangèrent un regard, puis se lancèrent, chacun complétant les phrases de l'autre.</w:t>
      </w:r>
    </w:p>
    <w:p>
      <w:pPr>
        <w:spacing w:after="160"/>
        <w:jc w:val="both"/>
      </w:pPr>
      <w:r>
        <w:rPr>
          <w:rFonts w:ascii="Georgia" w:hAnsi="Georgia"/>
          <w:sz w:val="23"/>
        </w:rPr>
        <w:t>— D'abord, il y avait une camionnette avec une plaque espagnole, dit Souly. Deux fois cette semaine, devant chez les Chaumette.</w:t>
      </w:r>
    </w:p>
    <w:p>
      <w:pPr>
        <w:spacing w:after="160"/>
        <w:jc w:val="both"/>
      </w:pPr>
      <w:r>
        <w:rPr>
          <w:rFonts w:ascii="Georgia" w:hAnsi="Georgia"/>
          <w:sz w:val="23"/>
        </w:rPr>
        <w:t>— Puis une étiquette, derrière le hangar, ajouta Sofia. « Trufas negras. Origen Teruel. »</w:t>
      </w:r>
    </w:p>
    <w:p>
      <w:pPr>
        <w:spacing w:after="160"/>
        <w:jc w:val="both"/>
      </w:pPr>
      <w:r>
        <w:rPr>
          <w:rFonts w:ascii="Georgia" w:hAnsi="Georgia"/>
          <w:sz w:val="23"/>
        </w:rPr>
        <w:t>— Puis on a appris que Grégoire avait un emprunt à rembourser, dit Souly. Une grosse dette, envers une banque de Périgueux.</w:t>
      </w:r>
    </w:p>
    <w:p>
      <w:pPr>
        <w:spacing w:after="160"/>
        <w:jc w:val="both"/>
      </w:pPr>
      <w:r>
        <w:rPr>
          <w:rFonts w:ascii="Georgia" w:hAnsi="Georgia"/>
          <w:sz w:val="23"/>
        </w:rPr>
        <w:t>— Puis on est allés au ravin des Trois-Pierres, poursuivit Sofia. Là où il dit avoir trouvé sa truffe. Il n'y a pas un seul arbre assez vieux pour ça.</w:t>
      </w:r>
    </w:p>
    <w:p>
      <w:pPr>
        <w:spacing w:after="160"/>
        <w:jc w:val="both"/>
      </w:pPr>
      <w:r>
        <w:rPr>
          <w:rFonts w:ascii="Georgia" w:hAnsi="Georgia"/>
          <w:sz w:val="23"/>
        </w:rPr>
        <w:t>— Et hier soir, dit Souly, en baissant un peu la voix, on est entrés dans le hangar. C'est là qu'on a trouvé le reste.</w:t>
      </w:r>
    </w:p>
    <w:p>
      <w:pPr>
        <w:spacing w:after="160"/>
        <w:jc w:val="both"/>
      </w:pPr>
      <w:r>
        <w:rPr>
          <w:rFonts w:ascii="Georgia" w:hAnsi="Georgia"/>
          <w:sz w:val="23"/>
        </w:rPr>
        <w:t>Quand ils eurent fini, Mamie Rose resta silencieuse un long moment, le visage impossible à déchiffrer.</w:t>
      </w:r>
    </w:p>
    <w:p>
      <w:pPr>
        <w:spacing w:after="160"/>
        <w:jc w:val="both"/>
      </w:pPr>
      <w:r>
        <w:rPr>
          <w:rFonts w:ascii="Georgia" w:hAnsi="Georgia"/>
          <w:sz w:val="23"/>
        </w:rPr>
        <w:t>— Vous auriez pu vous faire très sérieusement gronder, dit-elle enfin. Vous auriez pu vous faire beaucoup plus que gronder, en fait, si les choses avaient mal tourné cette nuit.</w:t>
      </w:r>
    </w:p>
    <w:p>
      <w:pPr>
        <w:spacing w:after="160"/>
        <w:jc w:val="both"/>
      </w:pPr>
      <w:r>
        <w:rPr>
          <w:rFonts w:ascii="Georgia" w:hAnsi="Georgia"/>
          <w:sz w:val="23"/>
        </w:rPr>
        <w:t>— On sait, dit Souly, sincèrement.</w:t>
      </w:r>
    </w:p>
    <w:p>
      <w:pPr>
        <w:spacing w:after="160"/>
        <w:jc w:val="both"/>
      </w:pPr>
      <w:r>
        <w:rPr>
          <w:rFonts w:ascii="Georgia" w:hAnsi="Georgia"/>
          <w:sz w:val="23"/>
        </w:rPr>
        <w:t>— Et en même temps, poursuivit Mamie Rose, un vieil homme honnête risque de perdre sa réputation à cause d'un mensonge que vous avez, peut-être, empêché de continuer plus longtemps. Je ne sais pas comment être fâchée et fière en même temps, mais c'est exactement ce que je ressens là, maintenant.</w:t>
      </w:r>
    </w:p>
    <w:p>
      <w:pPr>
        <w:spacing w:after="160"/>
        <w:jc w:val="both"/>
      </w:pPr>
      <w:r>
        <w:rPr>
          <w:rFonts w:ascii="Georgia" w:hAnsi="Georgia"/>
          <w:sz w:val="23"/>
        </w:rPr>
        <w:t>— Ça arrive souvent, dans une vraie enquête, dit Sofia, si posément que sa grand-mère faillit sourire malgré elle.</w:t>
      </w:r>
    </w:p>
    <w:p>
      <w:pPr>
        <w:spacing w:after="160"/>
        <w:jc w:val="both"/>
      </w:pPr>
      <w:r>
        <w:rPr>
          <w:rFonts w:ascii="Georgia" w:hAnsi="Georgia"/>
          <w:sz w:val="23"/>
        </w:rPr>
        <w:t>— Tu appelles toujours ça une enquête, remarqua Mamie Rose. Même maintenant que ça a vraiment failli mal tourner.</w:t>
      </w:r>
    </w:p>
    <w:p>
      <w:pPr>
        <w:spacing w:after="160"/>
        <w:jc w:val="both"/>
      </w:pPr>
      <w:r>
        <w:rPr>
          <w:rFonts w:ascii="Georgia" w:hAnsi="Georgia"/>
          <w:sz w:val="23"/>
        </w:rPr>
        <w:t>— C'est justement une vraie enquête, dit Sofia, parce que ça a failli mal tourner. Les fausses enquêtes, ça ne fait jamais vraiment peur à personne.</w:t>
      </w:r>
    </w:p>
    <w:p>
      <w:pPr>
        <w:spacing w:after="160"/>
        <w:jc w:val="both"/>
      </w:pPr>
      <w:r>
        <w:rPr>
          <w:rFonts w:ascii="Georgia" w:hAnsi="Georgia"/>
          <w:sz w:val="23"/>
        </w:rPr>
        <w:t>— Voilà une logique que je n'avais pas vue venir, dit Mamie Rose, en secouant la tête, mi-amusée, mi-dépassée par ses propres petits- enfants.</w:t>
      </w:r>
    </w:p>
    <w:p>
      <w:pPr>
        <w:spacing w:after="160"/>
        <w:jc w:val="both"/>
      </w:pPr>
      <w:r>
        <w:rPr>
          <w:rFonts w:ascii="Georgia" w:hAnsi="Georgia"/>
          <w:sz w:val="23"/>
        </w:rPr>
        <w:t>— Vous ressemblez de plus en plus à votre grand-mère, tous les deux, remarqua Odile, mi-amusée, mi-exaspérée, et ce n'est pas un compliment, dans ce cas précis.</w:t>
      </w:r>
    </w:p>
    <w:p>
      <w:pPr>
        <w:spacing w:after="160"/>
        <w:jc w:val="both"/>
      </w:pPr>
      <w:r>
        <w:rPr>
          <w:rFonts w:ascii="Georgia" w:hAnsi="Georgia"/>
          <w:sz w:val="23"/>
        </w:rPr>
        <w:t>— Yanis était avec nous, ajouta Sofia. Ce n'est pas juste nous deux qui avons pris ce risque.</w:t>
      </w:r>
    </w:p>
    <w:p>
      <w:pPr>
        <w:spacing w:after="160"/>
        <w:jc w:val="both"/>
      </w:pPr>
      <w:r>
        <w:rPr>
          <w:rFonts w:ascii="Georgia" w:hAnsi="Georgia"/>
          <w:sz w:val="23"/>
        </w:rPr>
        <w:t>— Ça ne me rassure pas du tout, dit Odile. Ça m'inquiète pour trois enfants au lieu de deux.</w:t>
      </w:r>
    </w:p>
    <w:p>
      <w:pPr>
        <w:spacing w:after="160"/>
        <w:jc w:val="both"/>
      </w:pPr>
      <w:r>
        <w:rPr>
          <w:rFonts w:ascii="Georgia" w:hAnsi="Georgia"/>
          <w:sz w:val="23"/>
        </w:rPr>
        <w:t>— Il va bien, dit Souly. Enfin, il va bien physiquement. Il est surtout inquiet pour son grand-père. Ça l'a poussé à prendre des risques qu'il n'aurait peut-être pas pris, sans ça.</w:t>
      </w:r>
    </w:p>
    <w:p>
      <w:pPr>
        <w:spacing w:after="160"/>
        <w:jc w:val="both"/>
      </w:pPr>
      <w:r>
        <w:rPr>
          <w:rFonts w:ascii="Georgia" w:hAnsi="Georgia"/>
          <w:sz w:val="23"/>
        </w:rPr>
        <w:t>— Je comprends ça mieux que vous ne le croyez, dit Odile, plus doucement. Mais ça ne rend pas la nuit dernière moins dangereuse pour autant.</w:t>
      </w:r>
    </w:p>
    <w:p>
      <w:pPr>
        <w:spacing w:after="160"/>
        <w:jc w:val="both"/>
      </w:pPr>
      <w:r>
        <w:rPr>
          <w:rFonts w:ascii="Georgia" w:hAnsi="Georgia"/>
          <w:sz w:val="23"/>
        </w:rPr>
        <w:t>Le silence dura un moment, jusqu'à ce qu'Odile, finalement, pousse un long soupir et se rassoie.</w:t>
      </w:r>
    </w:p>
    <w:p>
      <w:pPr>
        <w:spacing w:after="160"/>
        <w:jc w:val="both"/>
      </w:pPr>
      <w:r>
        <w:rPr>
          <w:rFonts w:ascii="Georgia" w:hAnsi="Georgia"/>
          <w:sz w:val="23"/>
        </w:rPr>
        <w:t>— D'accord, dit-elle. Vous avez fait quelque chose de dangereux et de mal, et on en reparlera, sérieusement, une fois que cette histoire sera terminée. Mais là, tout de suite... montrez-moi encore ces photos.</w:t>
      </w:r>
    </w:p>
    <w:p>
      <w:pPr>
        <w:spacing w:after="160"/>
        <w:jc w:val="both"/>
      </w:pPr>
      <w:r>
        <w:rPr>
          <w:rFonts w:ascii="Georgia" w:hAnsi="Georgia"/>
          <w:sz w:val="23"/>
        </w:rPr>
        <w:t>Sofia et Souly échangèrent un regard soulagé et firent défiler de nouveau les images, plus lentement cette fois, laissant Odile examiner chaque détail.</w:t>
      </w:r>
    </w:p>
    <w:p>
      <w:pPr>
        <w:spacing w:after="160"/>
        <w:jc w:val="both"/>
      </w:pPr>
      <w:r>
        <w:rPr>
          <w:rFonts w:ascii="Georgia" w:hAnsi="Georgia"/>
          <w:sz w:val="23"/>
        </w:rPr>
        <w:t>— « Origen Teruel », lut-elle à voix haute. Six kilos, il y a six jours. Et regardez le prix payé, en bas.</w:t>
      </w:r>
    </w:p>
    <w:p>
      <w:pPr>
        <w:spacing w:after="160"/>
        <w:jc w:val="both"/>
      </w:pPr>
      <w:r>
        <w:rPr>
          <w:rFonts w:ascii="Georgia" w:hAnsi="Georgia"/>
          <w:sz w:val="23"/>
        </w:rPr>
        <w:t>— On l'a vu aussi, dit Souly. C'est dix fois moins cher qu'une vraie truffe du Périgord.</w:t>
      </w:r>
    </w:p>
    <w:p>
      <w:pPr>
        <w:spacing w:after="160"/>
        <w:jc w:val="both"/>
      </w:pPr>
      <w:r>
        <w:rPr>
          <w:rFonts w:ascii="Georgia" w:hAnsi="Georgia"/>
          <w:sz w:val="23"/>
        </w:rPr>
        <w:t>— Dix fois, répéta Odile, la mâchoire serrée. Si c'est vrai, ce n'est pas juste malhonnête. C'est carrément insultant, pour tous les gens d'ici qui travaillent honnêtement leur terre depuis des générations.</w:t>
      </w:r>
    </w:p>
    <w:p>
      <w:pPr>
        <w:spacing w:after="160"/>
        <w:jc w:val="both"/>
      </w:pPr>
      <w:r>
        <w:rPr>
          <w:rFonts w:ascii="Georgia" w:hAnsi="Georgia"/>
          <w:sz w:val="23"/>
        </w:rPr>
        <w:t>— Tu penses que c'est sa truffe record qui vient de là ? demanda Sofia.</w:t>
      </w:r>
    </w:p>
    <w:p>
      <w:pPr>
        <w:spacing w:after="160"/>
        <w:jc w:val="both"/>
      </w:pPr>
      <w:r>
        <w:rPr>
          <w:rFonts w:ascii="Georgia" w:hAnsi="Georgia"/>
          <w:sz w:val="23"/>
        </w:rPr>
        <w:t>— Je ne sais pas encore. Mais je sais qu'on va le découvrir, et proprement, cette fois. Pas en escaladant des hangars en pleine nuit.</w:t>
      </w:r>
    </w:p>
    <w:p>
      <w:pPr>
        <w:spacing w:after="160"/>
        <w:jc w:val="both"/>
      </w:pPr>
      <w:r>
        <w:rPr>
          <w:rFonts w:ascii="Georgia" w:hAnsi="Georgia"/>
          <w:sz w:val="23"/>
        </w:rPr>
        <w:t>Elle resta un moment silencieuse, le regard perdu vers la fenêtre, le téléphone toujours à la main sans qu'elle compose le moindre numéro.</w:t>
      </w:r>
    </w:p>
    <w:p>
      <w:pPr>
        <w:spacing w:after="160"/>
        <w:jc w:val="both"/>
      </w:pPr>
      <w:r>
        <w:rPr>
          <w:rFonts w:ascii="Georgia" w:hAnsi="Georgia"/>
          <w:sz w:val="23"/>
        </w:rPr>
        <w:t>— Ça va, Odile ? demanda Sofia, doucement.</w:t>
      </w:r>
    </w:p>
    <w:p>
      <w:pPr>
        <w:spacing w:after="160"/>
        <w:jc w:val="both"/>
      </w:pPr>
      <w:r>
        <w:rPr>
          <w:rFonts w:ascii="Georgia" w:hAnsi="Georgia"/>
          <w:sz w:val="23"/>
        </w:rPr>
        <w:t>— Ça va, dit Odile. Enfin, non, pas vraiment. C'est étrange, de découvrir qu'un ami de quinze ans a peut-être menti à tout un village pendant des années. Je continue d'espérer m'être trompée, même avec toutes ces preuves sous les yeux.</w:t>
      </w:r>
    </w:p>
    <w:p>
      <w:pPr>
        <w:spacing w:after="160"/>
        <w:jc w:val="both"/>
      </w:pPr>
      <w:r>
        <w:rPr>
          <w:rFonts w:ascii="Georgia" w:hAnsi="Georgia"/>
          <w:sz w:val="23"/>
        </w:rPr>
        <w:t>— C'est normal d'espérer ça, dit Souly. Ça veut juste dire que ton amitié était vraie, avant. Ça ne veut pas dire qu'il faut ignorer ce qu'on a trouvé.</w:t>
      </w:r>
    </w:p>
    <w:p>
      <w:pPr>
        <w:spacing w:after="160"/>
        <w:jc w:val="both"/>
      </w:pPr>
      <w:r>
        <w:rPr>
          <w:rFonts w:ascii="Georgia" w:hAnsi="Georgia"/>
          <w:sz w:val="23"/>
        </w:rPr>
        <w:t>Odile le regarda, presque surprise par tant de justesse venant d'un enfant de douze ans.</w:t>
      </w:r>
    </w:p>
    <w:p>
      <w:pPr>
        <w:spacing w:after="160"/>
        <w:jc w:val="both"/>
      </w:pPr>
      <w:r>
        <w:rPr>
          <w:rFonts w:ascii="Georgia" w:hAnsi="Georgia"/>
          <w:sz w:val="23"/>
        </w:rPr>
        <w:t>— Tu as raison, dit-elle enfin. Merci. Vraiment.</w:t>
      </w:r>
    </w:p>
    <w:p>
      <w:pPr>
        <w:spacing w:after="160"/>
        <w:jc w:val="both"/>
      </w:pPr>
      <w:r>
        <w:rPr>
          <w:rFonts w:ascii="Georgia" w:hAnsi="Georgia"/>
          <w:sz w:val="23"/>
        </w:rPr>
        <w:t>Elle attrapa son téléphone et composa un numéro d'une main ferme.</w:t>
      </w:r>
    </w:p>
    <w:p>
      <w:pPr>
        <w:spacing w:after="160"/>
        <w:jc w:val="both"/>
      </w:pPr>
      <w:r>
        <w:rPr>
          <w:rFonts w:ascii="Georgia" w:hAnsi="Georgia"/>
          <w:sz w:val="23"/>
        </w:rPr>
        <w:t>— Delphine ? C'est Odile. Il faut qu'on parle. Tout de suite, si possible.</w:t>
      </w:r>
    </w:p>
    <w:p>
      <w:pPr>
        <w:spacing w:after="160"/>
        <w:jc w:val="both"/>
      </w:pPr>
      <w:r>
        <w:rPr>
          <w:rFonts w:ascii="Georgia" w:hAnsi="Georgia"/>
          <w:sz w:val="23"/>
        </w:rPr>
        <w:t>Un silence, le temps que Delphine réponde à l'autre bout de la ligne.</w:t>
      </w:r>
    </w:p>
    <w:p>
      <w:pPr>
        <w:spacing w:after="160"/>
        <w:jc w:val="both"/>
      </w:pPr>
      <w:r>
        <w:rPr>
          <w:rFonts w:ascii="Georgia" w:hAnsi="Georgia"/>
          <w:sz w:val="23"/>
        </w:rPr>
        <w:t>— Non, rien de grave côté lots, dit Odile. Enfin... si, en fait, quelque chose de grave, mais pas de la façon dont tu l'imagines. Tu peux passer à la maison dans l'heure ?</w:t>
      </w:r>
    </w:p>
    <w:p>
      <w:pPr>
        <w:spacing w:after="160"/>
        <w:jc w:val="both"/>
      </w:pPr>
      <w:r>
        <w:rPr>
          <w:rFonts w:ascii="Georgia" w:hAnsi="Georgia"/>
          <w:sz w:val="23"/>
        </w:rPr>
        <w:t>Elle raccrocha, satisfaite, et se tourna vers les enfants avec un mélange de détermination et d'inquiétude sur le visage.</w:t>
      </w:r>
    </w:p>
    <w:p>
      <w:pPr>
        <w:spacing w:after="160"/>
        <w:jc w:val="both"/>
      </w:pPr>
      <w:r>
        <w:rPr>
          <w:rFonts w:ascii="Georgia" w:hAnsi="Georgia"/>
          <w:sz w:val="23"/>
        </w:rPr>
        <w:t>Avant de raccrocher tout à fait, elle ajouta, en se tournant vers les enfants :</w:t>
      </w:r>
    </w:p>
    <w:p>
      <w:pPr>
        <w:spacing w:after="160"/>
        <w:jc w:val="both"/>
      </w:pPr>
      <w:r>
        <w:rPr>
          <w:rFonts w:ascii="Georgia" w:hAnsi="Georgia"/>
          <w:sz w:val="23"/>
        </w:rPr>
        <w:t>— On va avoir besoin d'un échantillon de référence. Une vraie truffe du Périgord, certifiée, pour comparer. Vous savez où on pourrait en trouver une, rapidement, sans qu'il y ait le moindre doute sur son origine ?</w:t>
      </w:r>
    </w:p>
    <w:p>
      <w:pPr>
        <w:spacing w:after="160"/>
        <w:jc w:val="both"/>
      </w:pPr>
      <w:r>
        <w:rPr>
          <w:rFonts w:ascii="Georgia" w:hAnsi="Georgia"/>
          <w:sz w:val="23"/>
        </w:rPr>
        <w:t>— Chez les Chaumette, dit Souly, aussitôt. Leur famille cultive cette terre depuis soixante-dix ans. Personne ne peut mettre en doute l'origine de leurs truffes.</w:t>
      </w:r>
    </w:p>
    <w:p>
      <w:pPr>
        <w:spacing w:after="160"/>
        <w:jc w:val="both"/>
      </w:pPr>
      <w:r>
        <w:rPr>
          <w:rFonts w:ascii="Georgia" w:hAnsi="Georgia"/>
          <w:sz w:val="23"/>
        </w:rPr>
        <w:t>— C'est exactement à ça que je pensais, dit Odile. Filez chez Yanis, demandez à Marcel s'il accepte de nous prêter une de ses truffes pour la comparaison. Expliquez-lui pourquoi, clairement.</w:t>
      </w:r>
    </w:p>
    <w:p>
      <w:pPr>
        <w:spacing w:after="160"/>
        <w:jc w:val="both"/>
      </w:pPr>
      <w:r>
        <w:rPr>
          <w:rFonts w:ascii="Georgia" w:hAnsi="Georgia"/>
          <w:sz w:val="23"/>
        </w:rPr>
        <w:t>Sofia et Souly coururent presque tout le chemin jusqu'à la maison des Chaumette, arrivant essoufflés et décoiffés devant le portail, sous le regard amusé de Mémé Suzanne qui étendait du linge.</w:t>
      </w:r>
    </w:p>
    <w:p>
      <w:pPr>
        <w:spacing w:after="160"/>
        <w:jc w:val="both"/>
      </w:pPr>
      <w:r>
        <w:rPr>
          <w:rFonts w:ascii="Georgia" w:hAnsi="Georgia"/>
          <w:sz w:val="23"/>
        </w:rPr>
        <w:t>— On dirait que vous avez couru après un train, dit-elle. Tout va bien ?</w:t>
      </w:r>
    </w:p>
    <w:p>
      <w:pPr>
        <w:spacing w:after="160"/>
        <w:jc w:val="both"/>
      </w:pPr>
      <w:r>
        <w:rPr>
          <w:rFonts w:ascii="Georgia" w:hAnsi="Georgia"/>
          <w:sz w:val="23"/>
        </w:rPr>
        <w:t>— Tout va très bien, dit Sofia, entre deux respirations. On a besoin de voir Marcel. Vite.</w:t>
      </w:r>
    </w:p>
    <w:p>
      <w:pPr>
        <w:spacing w:after="160"/>
        <w:jc w:val="both"/>
      </w:pPr>
      <w:r>
        <w:rPr>
          <w:rFonts w:ascii="Georgia" w:hAnsi="Georgia"/>
          <w:sz w:val="23"/>
        </w:rPr>
        <w:t>— Il est derrière, avec Yanis, dit Mémé Suzanne, en désignant la truffière d'un signe de tête. Allez-y, je vous suis.</w:t>
      </w:r>
    </w:p>
    <w:p>
      <w:pPr>
        <w:spacing w:after="160"/>
        <w:jc w:val="both"/>
      </w:pPr>
      <w:r>
        <w:rPr>
          <w:rFonts w:ascii="Georgia" w:hAnsi="Georgia"/>
          <w:sz w:val="23"/>
        </w:rPr>
        <w:t>Ils trouvèrent Marcel occupé à réparer une clôture, Yanis à ses côtés.</w:t>
      </w:r>
    </w:p>
    <w:p>
      <w:pPr>
        <w:spacing w:after="160"/>
        <w:jc w:val="both"/>
      </w:pPr>
      <w:r>
        <w:rPr>
          <w:rFonts w:ascii="Georgia" w:hAnsi="Georgia"/>
          <w:sz w:val="23"/>
        </w:rPr>
        <w:t>— On a besoin d'une de vos truffes, dit Sofia, essoufflée, sans même reprendre son souffle avant de parler. Pour comparer, sous le microscope, avec celle de Grégoire.</w:t>
      </w:r>
    </w:p>
    <w:p>
      <w:pPr>
        <w:spacing w:after="160"/>
        <w:jc w:val="both"/>
      </w:pPr>
      <w:r>
        <w:rPr>
          <w:rFonts w:ascii="Georgia" w:hAnsi="Georgia"/>
          <w:sz w:val="23"/>
        </w:rPr>
        <w:t>Marcel posa son marteau et les regarda, longuement, avant de répondre.</w:t>
      </w:r>
    </w:p>
    <w:p>
      <w:pPr>
        <w:spacing w:after="160"/>
        <w:jc w:val="both"/>
      </w:pPr>
      <w:r>
        <w:rPr>
          <w:rFonts w:ascii="Georgia" w:hAnsi="Georgia"/>
          <w:sz w:val="23"/>
        </w:rPr>
        <w:t>— Vous êtes en train de me demander de fournir la preuve qui pourrait laver mon nom, dit-il enfin, une pointe d'ironie dans la voix. C'est la première bonne nouvelle que j'entends depuis une semaine.</w:t>
      </w:r>
    </w:p>
    <w:p>
      <w:pPr>
        <w:spacing w:after="160"/>
        <w:jc w:val="both"/>
      </w:pPr>
      <w:r>
        <w:rPr>
          <w:rFonts w:ascii="Georgia" w:hAnsi="Georgia"/>
          <w:sz w:val="23"/>
        </w:rPr>
        <w:t>— Alors vous êtes d'accord ? demanda Souly.</w:t>
      </w:r>
    </w:p>
    <w:p>
      <w:pPr>
        <w:spacing w:after="160"/>
        <w:jc w:val="both"/>
      </w:pPr>
      <w:r>
        <w:rPr>
          <w:rFonts w:ascii="Georgia" w:hAnsi="Georgia"/>
          <w:sz w:val="23"/>
        </w:rPr>
        <w:t>— Évidemment que je suis d'accord, dit Marcel. Yanis, va chercher la plus belle pièce qu'on a gardée cette semaine. Celle du Vieux Gardien, tiens. Ça me semble juste, d'une certaine façon.</w:t>
      </w:r>
    </w:p>
    <w:p>
      <w:pPr>
        <w:spacing w:after="160"/>
        <w:jc w:val="both"/>
      </w:pPr>
      <w:r>
        <w:rPr>
          <w:rFonts w:ascii="Georgia" w:hAnsi="Georgia"/>
          <w:sz w:val="23"/>
        </w:rPr>
        <w:t>— Vous n'avez pas peur de perdre une truffe pour rien, si ça ne prouve rien du tout ? demanda Souly, toujours soucieux des détails pratiques.</w:t>
      </w:r>
    </w:p>
    <w:p>
      <w:pPr>
        <w:spacing w:after="160"/>
        <w:jc w:val="both"/>
      </w:pPr>
      <w:r>
        <w:rPr>
          <w:rFonts w:ascii="Georgia" w:hAnsi="Georgia"/>
          <w:sz w:val="23"/>
        </w:rPr>
        <w:t>— Perdre une truffe pour prouver la vérité, dit Marcel, ce n'est pas perdre grand-chose. C'est même, si j'ose dire, la meilleure affaire que j'aie faite de la semaine.</w:t>
      </w:r>
    </w:p>
    <w:p>
      <w:pPr>
        <w:spacing w:after="160"/>
        <w:jc w:val="both"/>
      </w:pPr>
      <w:r>
        <w:rPr>
          <w:rFonts w:ascii="Georgia" w:hAnsi="Georgia"/>
          <w:sz w:val="23"/>
        </w:rPr>
        <w:t>— Vous parlez toujours comme ça, remarqua Sofia. Avec des phrases qui sonnent bien.</w:t>
      </w:r>
    </w:p>
    <w:p>
      <w:pPr>
        <w:spacing w:after="160"/>
        <w:jc w:val="both"/>
      </w:pPr>
      <w:r>
        <w:rPr>
          <w:rFonts w:ascii="Georgia" w:hAnsi="Georgia"/>
          <w:sz w:val="23"/>
        </w:rPr>
        <w:t>— C'est un vieux réflexe de trufficulteur, dit Marcel, en souriant enfin franchement pour la première fois depuis leur arrivée. On passe tellement de temps seul dans les bois qu'on finit par composer des phrases juste pour se tenir compagnie.</w:t>
      </w:r>
    </w:p>
    <w:p>
      <w:pPr>
        <w:spacing w:after="160"/>
        <w:jc w:val="both"/>
      </w:pPr>
      <w:r>
        <w:rPr>
          <w:rFonts w:ascii="Georgia" w:hAnsi="Georgia"/>
          <w:sz w:val="23"/>
        </w:rPr>
        <w:t>Pendant que Yanis courait chercher la truffe promise, Marcel se tourna vers Sofia et Souly, le visage soudain plus grave.</w:t>
      </w:r>
    </w:p>
    <w:p>
      <w:pPr>
        <w:spacing w:after="160"/>
        <w:jc w:val="both"/>
      </w:pPr>
      <w:r>
        <w:rPr>
          <w:rFonts w:ascii="Georgia" w:hAnsi="Georgia"/>
          <w:sz w:val="23"/>
        </w:rPr>
        <w:t>— Merci, dit-il, simplement. Pas seulement pour la truffe. Pour tout le reste, depuis le début de la semaine.</w:t>
      </w:r>
    </w:p>
    <w:p>
      <w:pPr>
        <w:spacing w:after="160"/>
        <w:jc w:val="both"/>
      </w:pPr>
      <w:r>
        <w:rPr>
          <w:rFonts w:ascii="Georgia" w:hAnsi="Georgia"/>
          <w:sz w:val="23"/>
        </w:rPr>
        <w:t>— On n'a pas fini, dit Souly. Il reste encore à convaincre Delphine et tout le village.</w:t>
      </w:r>
    </w:p>
    <w:p>
      <w:pPr>
        <w:spacing w:after="160"/>
        <w:jc w:val="both"/>
      </w:pPr>
      <w:r>
        <w:rPr>
          <w:rFonts w:ascii="Georgia" w:hAnsi="Georgia"/>
          <w:sz w:val="23"/>
        </w:rPr>
        <w:t>— Je sais, dit Marcel. Mais vous avez déjà fait la partie la plus difficile : croire qu'il valait la peine de chercher, quand tout le monde autour de vous avait déjà décidé de ne pas le faire.</w:t>
      </w:r>
    </w:p>
    <w:p>
      <w:pPr>
        <w:spacing w:after="160"/>
        <w:jc w:val="both"/>
      </w:pPr>
      <w:r>
        <w:rPr>
          <w:rFonts w:ascii="Georgia" w:hAnsi="Georgia"/>
          <w:sz w:val="23"/>
        </w:rPr>
        <w:t>Yanis revint quelques minutes plus tard, une truffe soigneusement enveloppée dans un linge propre, qu'il tendit à Sofia comme s'il lui confiait quelque chose de précieux — ce qui, d'une certaine manière, était exactement le cas.</w:t>
      </w:r>
    </w:p>
    <w:p>
      <w:pPr>
        <w:spacing w:after="160"/>
        <w:jc w:val="both"/>
      </w:pPr>
      <w:r>
        <w:rPr>
          <w:rFonts w:ascii="Georgia" w:hAnsi="Georgia"/>
          <w:sz w:val="23"/>
        </w:rPr>
        <w:t>— Prenez-en soin, dit-il. C'est plus qu'une truffe, maintenant.</w:t>
      </w:r>
    </w:p>
    <w:p>
      <w:pPr>
        <w:spacing w:after="160"/>
        <w:jc w:val="both"/>
      </w:pPr>
      <w:r>
        <w:rPr>
          <w:rFonts w:ascii="Georgia" w:hAnsi="Georgia"/>
          <w:sz w:val="23"/>
        </w:rPr>
        <w:t>— On sait, dit Sofia, gravement. On sait exactement ce que c'est.</w:t>
      </w:r>
    </w:p>
    <w:p>
      <w:pPr>
        <w:spacing w:after="160"/>
        <w:jc w:val="both"/>
      </w:pPr>
      <w:r>
        <w:rPr>
          <w:rFonts w:ascii="Georgia" w:hAnsi="Georgia"/>
          <w:sz w:val="23"/>
        </w:rPr>
        <w:t>Ils coururent presque tout le chemin du retour, Souly serrant le paquet contre sa poitrine comme s'il transportait quelque chose d'infiniment fragile, ce qui, d'une certaine façon, était le cas.</w:t>
      </w:r>
    </w:p>
    <w:p>
      <w:pPr>
        <w:spacing w:after="160"/>
        <w:jc w:val="both"/>
      </w:pPr>
      <w:r>
        <w:rPr>
          <w:rFonts w:ascii="Georgia" w:hAnsi="Georgia"/>
          <w:sz w:val="23"/>
        </w:rPr>
        <w:t>— Fais attention, dit Sofia. Si tu tombes et que tu l'écrases, tout ce travail sera perdu.</w:t>
      </w:r>
    </w:p>
    <w:p>
      <w:pPr>
        <w:spacing w:after="160"/>
        <w:jc w:val="both"/>
      </w:pPr>
      <w:r>
        <w:rPr>
          <w:rFonts w:ascii="Georgia" w:hAnsi="Georgia"/>
          <w:sz w:val="23"/>
        </w:rPr>
        <w:t>— Je ne vais pas tomber, dit Souly, en ralentissant quand même un peu par précaution.</w:t>
      </w:r>
    </w:p>
    <w:p>
      <w:pPr>
        <w:spacing w:after="160"/>
        <w:jc w:val="both"/>
      </w:pPr>
      <w:r>
        <w:rPr>
          <w:rFonts w:ascii="Georgia" w:hAnsi="Georgia"/>
          <w:sz w:val="23"/>
        </w:rPr>
        <w:t>Une heure plus tard, Delphine Ancel se tenait dans le grenier d'Odile, examinant les photos avec la même attention méticuleuse qu'elle réservait à ses lots officiels.</w:t>
      </w:r>
    </w:p>
    <w:p>
      <w:pPr>
        <w:spacing w:after="160"/>
        <w:jc w:val="both"/>
      </w:pPr>
      <w:r>
        <w:rPr>
          <w:rFonts w:ascii="Georgia" w:hAnsi="Georgia"/>
          <w:sz w:val="23"/>
        </w:rPr>
        <w:t>— Ce bon de livraison, dit-elle enfin, si ces enfants ne l'ont pas fabriqué de toutes pièces — ce dont je doute très fortement, vu leur tête —, c'est extrêmement compromettant.</w:t>
      </w:r>
    </w:p>
    <w:p>
      <w:pPr>
        <w:spacing w:after="160"/>
        <w:jc w:val="both"/>
      </w:pPr>
      <w:r>
        <w:rPr>
          <w:rFonts w:ascii="Georgia" w:hAnsi="Georgia"/>
          <w:sz w:val="23"/>
        </w:rPr>
        <w:t>— On ne l'a pas fabriqué, protesta Sofia, offensée.</w:t>
      </w:r>
    </w:p>
    <w:p>
      <w:pPr>
        <w:spacing w:after="160"/>
        <w:jc w:val="both"/>
      </w:pPr>
      <w:r>
        <w:rPr>
          <w:rFonts w:ascii="Georgia" w:hAnsi="Georgia"/>
          <w:sz w:val="23"/>
        </w:rPr>
        <w:t>— Je vous crois, dit Delphine, toujours penchée sur les photos. Mais croire ne suffit jamais. Il nous faut la preuve scientifique, définitive, irréfutable. Un bon de livraison peut toujours s'expliquer autrement, si quelqu'un a de l'imagination et un bon avocat.</w:t>
      </w:r>
    </w:p>
    <w:p>
      <w:pPr>
        <w:spacing w:after="160"/>
        <w:jc w:val="both"/>
      </w:pPr>
      <w:r>
        <w:rPr>
          <w:rFonts w:ascii="Georgia" w:hAnsi="Georgia"/>
          <w:sz w:val="23"/>
        </w:rPr>
        <w:t>— La truffe elle-même, dit Odile. Il faut comparer sa truffe record à un échantillon de référence, sous le microscope. Si elle est espagnole, les spores le montreront, sans discussion possible.</w:t>
      </w:r>
    </w:p>
    <w:p>
      <w:pPr>
        <w:spacing w:after="160"/>
        <w:jc w:val="both"/>
      </w:pPr>
      <w:r>
        <w:rPr>
          <w:rFonts w:ascii="Georgia" w:hAnsi="Georgia"/>
          <w:sz w:val="23"/>
        </w:rPr>
        <w:t>— Exactement, dit Delphine. Mais pour ça, il nous faut un fragment de CETTE truffe précise. Et Grégoire ne va certainement pas nous le donner de bon cœur, si nos soupçons sont fondés.</w:t>
      </w:r>
    </w:p>
    <w:p>
      <w:pPr>
        <w:spacing w:after="160"/>
        <w:jc w:val="both"/>
      </w:pPr>
      <w:r>
        <w:rPr>
          <w:rFonts w:ascii="Georgia" w:hAnsi="Georgia"/>
          <w:sz w:val="23"/>
        </w:rPr>
        <w:t>— On a apporté ça, dit Souly, en tendant le paquet enveloppé de linge que Yanis leur avait confié. Une vraie truffe des Chaumette. Pour comparer.</w:t>
      </w:r>
    </w:p>
    <w:p>
      <w:pPr>
        <w:spacing w:after="160"/>
        <w:jc w:val="both"/>
      </w:pPr>
      <w:r>
        <w:rPr>
          <w:rFonts w:ascii="Georgia" w:hAnsi="Georgia"/>
          <w:sz w:val="23"/>
        </w:rPr>
        <w:t>Delphine déballa délicatement le linge, examina la truffe sous toutes ses coutures, puis en préleva un minuscule fragment qu'elle plaça sous son propre microscope.</w:t>
      </w:r>
    </w:p>
    <w:p>
      <w:pPr>
        <w:spacing w:after="160"/>
        <w:jc w:val="both"/>
      </w:pPr>
      <w:r>
        <w:rPr>
          <w:rFonts w:ascii="Georgia" w:hAnsi="Georgia"/>
          <w:sz w:val="23"/>
        </w:rPr>
        <w:t>— Regardez, dit-elle, en s'écartant pour laisser Sofia observer la première.</w:t>
      </w:r>
    </w:p>
    <w:p>
      <w:pPr>
        <w:spacing w:after="160"/>
        <w:jc w:val="both"/>
      </w:pPr>
      <w:r>
        <w:rPr>
          <w:rFonts w:ascii="Georgia" w:hAnsi="Georgia"/>
          <w:sz w:val="23"/>
        </w:rPr>
        <w:t>Sofia colla son œil à l'oculaire.</w:t>
      </w:r>
    </w:p>
    <w:p>
      <w:pPr>
        <w:spacing w:after="160"/>
        <w:jc w:val="both"/>
      </w:pPr>
      <w:r>
        <w:rPr>
          <w:rFonts w:ascii="Georgia" w:hAnsi="Georgia"/>
          <w:sz w:val="23"/>
        </w:rPr>
        <w:t>— Un filet ! Comme un filet de pêche, exactement comme Odile nous avait montré le premier jour !</w:t>
      </w:r>
    </w:p>
    <w:p>
      <w:pPr>
        <w:spacing w:after="160"/>
        <w:jc w:val="both"/>
      </w:pPr>
      <w:r>
        <w:rPr>
          <w:rFonts w:ascii="Georgia" w:hAnsi="Georgia"/>
          <w:sz w:val="23"/>
        </w:rPr>
        <w:t>— Voilà à quoi ressemble une vraie spore de *Tuber melanosporum*, dit Delphine. Retenez bien cette image. C'est notre point de comparaison. Demain, si tout se passe comme prévu, on regardera la même chose pour la truffe de Grégoire — et on saura, sans le moindre doute possible.</w:t>
      </w:r>
    </w:p>
    <w:p>
      <w:pPr>
        <w:spacing w:after="160"/>
        <w:jc w:val="both"/>
      </w:pPr>
      <w:r>
        <w:rPr>
          <w:rFonts w:ascii="Georgia" w:hAnsi="Georgia"/>
          <w:sz w:val="23"/>
        </w:rPr>
        <w:t>Souly regarda à son tour, notant fébrilement dans son carnet une description précise du motif observé.</w:t>
      </w:r>
    </w:p>
    <w:p>
      <w:pPr>
        <w:spacing w:after="160"/>
        <w:jc w:val="both"/>
      </w:pPr>
      <w:r>
        <w:rPr>
          <w:rFonts w:ascii="Georgia" w:hAnsi="Georgia"/>
          <w:sz w:val="23"/>
        </w:rPr>
        <w:t>— Je peux dessiner ce que je vois ? demanda-t-il. Pour comparer demain, même sans microscope sous les yeux.</w:t>
      </w:r>
    </w:p>
    <w:p>
      <w:pPr>
        <w:spacing w:after="160"/>
        <w:jc w:val="both"/>
      </w:pPr>
      <w:r>
        <w:rPr>
          <w:rFonts w:ascii="Georgia" w:hAnsi="Georgia"/>
          <w:sz w:val="23"/>
        </w:rPr>
        <w:t>— Excellente idée, dit Delphine. La mémoire visuelle trompe souvent. Un croquis précis vaut mieux qu'un souvenir approximatif.</w:t>
      </w:r>
    </w:p>
    <w:p>
      <w:pPr>
        <w:spacing w:after="160"/>
        <w:jc w:val="both"/>
      </w:pPr>
      <w:r>
        <w:rPr>
          <w:rFonts w:ascii="Georgia" w:hAnsi="Georgia"/>
          <w:sz w:val="23"/>
        </w:rPr>
        <w:t>Souly s'exécuta, reproduisant tant bien que mal le motif alvéolé qu'il venait d'observer, pendant que Sofia, penchée par-dessus son épaule, commentait chaque trait avec un enthousiasme qui ne l'aidait pas vraiment à se concentrer.</w:t>
      </w:r>
    </w:p>
    <w:p>
      <w:pPr>
        <w:spacing w:after="160"/>
        <w:jc w:val="both"/>
      </w:pPr>
      <w:r>
        <w:rPr>
          <w:rFonts w:ascii="Georgia" w:hAnsi="Georgia"/>
          <w:sz w:val="23"/>
        </w:rPr>
        <w:t>— C'est joli, ton dessin, dit-elle. On dirait un vrai filet de pêche miniature.</w:t>
      </w:r>
    </w:p>
    <w:p>
      <w:pPr>
        <w:spacing w:after="160"/>
        <w:jc w:val="both"/>
      </w:pPr>
      <w:r>
        <w:rPr>
          <w:rFonts w:ascii="Georgia" w:hAnsi="Georgia"/>
          <w:sz w:val="23"/>
        </w:rPr>
        <w:t>— C'est exactement le but, dit Souly, tout à son croquis.</w:t>
      </w:r>
    </w:p>
    <w:p>
      <w:pPr>
        <w:spacing w:after="160"/>
        <w:jc w:val="both"/>
      </w:pPr>
      <w:r>
        <w:rPr>
          <w:rFonts w:ascii="Georgia" w:hAnsi="Georgia"/>
          <w:sz w:val="23"/>
        </w:rPr>
        <w:t>— Le marché, dit Souly, lentement. Elle doit être présentée au jury pour certification avant le marché, non ? C'est ce qu'il a dit lui-même, devant tout le monde.</w:t>
      </w:r>
    </w:p>
    <w:p>
      <w:pPr>
        <w:spacing w:after="160"/>
        <w:jc w:val="both"/>
      </w:pPr>
      <w:r>
        <w:rPr>
          <w:rFonts w:ascii="Georgia" w:hAnsi="Georgia"/>
          <w:sz w:val="23"/>
        </w:rPr>
        <w:t>Delphine et Odile échangèrent un regard.</w:t>
      </w:r>
    </w:p>
    <w:p>
      <w:pPr>
        <w:spacing w:after="160"/>
        <w:jc w:val="both"/>
      </w:pPr>
      <w:r>
        <w:rPr>
          <w:rFonts w:ascii="Georgia" w:hAnsi="Georgia"/>
          <w:sz w:val="23"/>
        </w:rPr>
        <w:t>— C'est vrai, dit Delphine. Il l'a annoncé publiquement. Il ne peut plus reculer sans éveiller les soupçons de tout le village.</w:t>
      </w:r>
    </w:p>
    <w:p>
      <w:pPr>
        <w:spacing w:after="160"/>
        <w:jc w:val="both"/>
      </w:pPr>
      <w:r>
        <w:rPr>
          <w:rFonts w:ascii="Georgia" w:hAnsi="Georgia"/>
          <w:sz w:val="23"/>
        </w:rPr>
        <w:t>— Alors on la vérifie officiellement, dit Odile. Demain, à la pré-inspection générale, devant témoins. Toutes les pièces exceptionnelles y passent, la sienne comme les autres.</w:t>
      </w:r>
    </w:p>
    <w:p>
      <w:pPr>
        <w:spacing w:after="160"/>
        <w:jc w:val="both"/>
      </w:pPr>
      <w:r>
        <w:rPr>
          <w:rFonts w:ascii="Georgia" w:hAnsi="Georgia"/>
          <w:sz w:val="23"/>
        </w:rPr>
        <w:t>— Et s'il refuse ? demanda Sofia.</w:t>
      </w:r>
    </w:p>
    <w:p>
      <w:pPr>
        <w:spacing w:after="160"/>
        <w:jc w:val="both"/>
      </w:pPr>
      <w:r>
        <w:rPr>
          <w:rFonts w:ascii="Georgia" w:hAnsi="Georgia"/>
          <w:sz w:val="23"/>
        </w:rPr>
        <w:t>— S'il refuse de présenter sa pièce la plus célèbre à une inspection qu'il a lui-même promise à la presse, dit Delphine, ce sera déjà, en soi, une réponse. Une réponse que tout Clairval saura interpréter.</w:t>
      </w:r>
    </w:p>
    <w:p>
      <w:pPr>
        <w:spacing w:after="160"/>
        <w:jc w:val="both"/>
      </w:pPr>
      <w:r>
        <w:rPr>
          <w:rFonts w:ascii="Georgia" w:hAnsi="Georgia"/>
          <w:sz w:val="23"/>
        </w:rPr>
        <w:t>Odile se tourna vers Sofia et Souly, soudain redevenue la marraine sévère plutôt que la mycologue passionnée.</w:t>
      </w:r>
    </w:p>
    <w:p>
      <w:pPr>
        <w:spacing w:after="160"/>
        <w:jc w:val="both"/>
      </w:pPr>
      <w:r>
        <w:rPr>
          <w:rFonts w:ascii="Georgia" w:hAnsi="Georgia"/>
          <w:sz w:val="23"/>
        </w:rPr>
        <w:t>— Vous deux, dit-elle. Plus d'aventures nocturnes, plus d'infiltration, plus rien de tout ça. Vous nous avez donné une piste précieuse, mais maintenant, c'est aux adultes de finir le travail correctement. Compris ?</w:t>
      </w:r>
    </w:p>
    <w:p>
      <w:pPr>
        <w:spacing w:after="160"/>
        <w:jc w:val="both"/>
      </w:pPr>
      <w:r>
        <w:rPr>
          <w:rFonts w:ascii="Georgia" w:hAnsi="Georgia"/>
          <w:sz w:val="23"/>
        </w:rPr>
        <w:t>— Compris, dit Souly, et pour une fois, il ne mentait absolument pas.</w:t>
      </w:r>
    </w:p>
    <w:p>
      <w:pPr>
        <w:spacing w:after="160"/>
        <w:jc w:val="both"/>
      </w:pPr>
      <w:r>
        <w:rPr>
          <w:rFonts w:ascii="Georgia" w:hAnsi="Georgia"/>
          <w:sz w:val="23"/>
        </w:rPr>
        <w:t>— Compris, répéta Sofia, moins convaincue, mais suffisamment honnête pour ne pas mentir non plus.</w:t>
      </w:r>
    </w:p>
    <w:p>
      <w:pPr>
        <w:spacing w:after="160"/>
        <w:jc w:val="both"/>
      </w:pPr>
      <w:r>
        <w:rPr>
          <w:rFonts w:ascii="Georgia" w:hAnsi="Georgia"/>
          <w:sz w:val="23"/>
        </w:rPr>
        <w:t>— Sofia, dit Odile, d'un ton d'avertissement.</w:t>
      </w:r>
    </w:p>
    <w:p>
      <w:pPr>
        <w:spacing w:after="160"/>
        <w:jc w:val="both"/>
      </w:pPr>
      <w:r>
        <w:rPr>
          <w:rFonts w:ascii="Georgia" w:hAnsi="Georgia"/>
          <w:sz w:val="23"/>
        </w:rPr>
        <w:t>— Quoi ? Je n'ai encore rien promis de faux.</w:t>
      </w:r>
    </w:p>
    <w:p>
      <w:pPr>
        <w:spacing w:after="160"/>
        <w:jc w:val="both"/>
      </w:pPr>
      <w:r>
        <w:rPr>
          <w:rFonts w:ascii="Georgia" w:hAnsi="Georgia"/>
          <w:sz w:val="23"/>
        </w:rPr>
        <w:t>Delphine referma son carnet à couverture noire et se leva, prête à repartir vers le hangar pour préparer, avec Odile, les échantillons de référence dont elles auraient besoin le lendemain.</w:t>
      </w:r>
    </w:p>
    <w:p>
      <w:pPr>
        <w:spacing w:after="160"/>
        <w:jc w:val="both"/>
      </w:pPr>
      <w:r>
        <w:rPr>
          <w:rFonts w:ascii="Georgia" w:hAnsi="Georgia"/>
          <w:sz w:val="23"/>
        </w:rPr>
        <w:t>— Une dernière chose, dit-elle, en se tournant vers les enfants avant de sortir. Ce que vous avez fait cette nuit était imprudent, dangereux, et je ne le recommande à personne. Mais l'idée, elle, était bonne. Chercher la preuve plutôt que de se contenter d'un soupçon : c'est exactement la bonne méthode. Vous avez juste emprunté le mauvais chemin pour y arriver.</w:t>
      </w:r>
    </w:p>
    <w:p>
      <w:pPr>
        <w:spacing w:after="160"/>
        <w:jc w:val="both"/>
      </w:pPr>
      <w:r>
        <w:rPr>
          <w:rFonts w:ascii="Georgia" w:hAnsi="Georgia"/>
          <w:sz w:val="23"/>
        </w:rPr>
        <w:t>Elle sortit sans attendre de réponse, laissant derrière elle un silence que personne ne se pressa de rompre, jusqu'à ce que Sofia s'y risque la première.</w:t>
      </w:r>
    </w:p>
    <w:p>
      <w:pPr>
        <w:spacing w:after="160"/>
        <w:jc w:val="both"/>
      </w:pPr>
      <w:r>
        <w:rPr>
          <w:rFonts w:ascii="Georgia" w:hAnsi="Georgia"/>
          <w:sz w:val="23"/>
        </w:rPr>
        <w:t>— C'était presque un compliment, non ?</w:t>
      </w:r>
    </w:p>
    <w:p>
      <w:pPr>
        <w:spacing w:after="160"/>
        <w:jc w:val="both"/>
      </w:pPr>
      <w:r>
        <w:rPr>
          <w:rFonts w:ascii="Georgia" w:hAnsi="Georgia"/>
          <w:sz w:val="23"/>
        </w:rPr>
        <w:t>— Presque, confirma Souly. Venant d'elle, c'est déjà énorme.</w:t>
      </w:r>
    </w:p>
    <w:p>
      <w:pPr>
        <w:spacing w:after="160"/>
        <w:jc w:val="both"/>
      </w:pPr>
      <w:r>
        <w:rPr>
          <w:rFonts w:ascii="Georgia" w:hAnsi="Georgia"/>
          <w:sz w:val="23"/>
        </w:rPr>
        <w:t>Ce soir-là, une fois le dîner terminé, Sofia et Souly retrouvèrent Yanis dans le jardin d'Odile, venu aux nouvelles.</w:t>
      </w:r>
    </w:p>
    <w:p>
      <w:pPr>
        <w:spacing w:after="160"/>
        <w:jc w:val="both"/>
      </w:pPr>
      <w:r>
        <w:rPr>
          <w:rFonts w:ascii="Georgia" w:hAnsi="Georgia"/>
          <w:sz w:val="23"/>
        </w:rPr>
        <w:t>— Alors ? demanda-t-il, sans même s'asseoir.</w:t>
      </w:r>
    </w:p>
    <w:p>
      <w:pPr>
        <w:spacing w:after="160"/>
        <w:jc w:val="both"/>
      </w:pPr>
      <w:r>
        <w:rPr>
          <w:rFonts w:ascii="Georgia" w:hAnsi="Georgia"/>
          <w:sz w:val="23"/>
        </w:rPr>
        <w:t>— Demain, à la pré-inspection, on compare, dit Souly. Officiellement, devant témoins. Delphine et Odile s'en chargent.</w:t>
      </w:r>
    </w:p>
    <w:p>
      <w:pPr>
        <w:spacing w:after="160"/>
        <w:jc w:val="both"/>
      </w:pPr>
      <w:r>
        <w:rPr>
          <w:rFonts w:ascii="Georgia" w:hAnsi="Georgia"/>
          <w:sz w:val="23"/>
        </w:rPr>
        <w:t>— Et si Grégoire refuse de présenter sa truffe ? demanda Yanis, la voix un peu moins sûre que d'habitude.</w:t>
      </w:r>
    </w:p>
    <w:p>
      <w:pPr>
        <w:spacing w:after="160"/>
        <w:jc w:val="both"/>
      </w:pPr>
      <w:r>
        <w:rPr>
          <w:rFonts w:ascii="Georgia" w:hAnsi="Georgia"/>
          <w:sz w:val="23"/>
        </w:rPr>
        <w:t>— Alors ça sera suspect en soi, dit Sofia, en répétant presque mot pour mot ce que Delphine avait dit. Il ne peut pas reculer sans que tout le monde se pose des questions.</w:t>
      </w:r>
    </w:p>
    <w:p>
      <w:pPr>
        <w:spacing w:after="160"/>
        <w:jc w:val="both"/>
      </w:pPr>
      <w:r>
        <w:rPr>
          <w:rFonts w:ascii="Georgia" w:hAnsi="Georgia"/>
          <w:sz w:val="23"/>
        </w:rPr>
        <w:t>— Ta mémé va bien ? demanda Souly. Elle a eu l'air secouée, ce matin, en apprenant pour le hangar.</w:t>
      </w:r>
    </w:p>
    <w:p>
      <w:pPr>
        <w:spacing w:after="160"/>
        <w:jc w:val="both"/>
      </w:pPr>
      <w:r>
        <w:rPr>
          <w:rFonts w:ascii="Georgia" w:hAnsi="Georgia"/>
          <w:sz w:val="23"/>
        </w:rPr>
        <w:t>— Elle va bien, dit Yanis. Enfin, elle fait comme si. Elle a préparé trois fois plus de gâteaux que d'habitude, ce qui, chez elle, veut toujours dire qu'elle est inquiète.</w:t>
      </w:r>
    </w:p>
    <w:p>
      <w:pPr>
        <w:spacing w:after="160"/>
        <w:jc w:val="both"/>
      </w:pPr>
      <w:r>
        <w:rPr>
          <w:rFonts w:ascii="Georgia" w:hAnsi="Georgia"/>
          <w:sz w:val="23"/>
        </w:rPr>
        <w:t>— C'est un bon signal, ça, remarqua Sofia. Chez nous, c'est plutôt le silence qui veut dire ça. Ou Papa qui range sa collection de timbres, alors que d'habitude il n'y touche jamais.</w:t>
      </w:r>
    </w:p>
    <w:p>
      <w:pPr>
        <w:spacing w:after="160"/>
        <w:jc w:val="both"/>
      </w:pPr>
      <w:r>
        <w:rPr>
          <w:rFonts w:ascii="Georgia" w:hAnsi="Georgia"/>
          <w:sz w:val="23"/>
        </w:rPr>
        <w:t>— Chaque famille a son propre langage secret pour l'inquiétude, dit Souly, pensivement. Ça devrait être écrit quelque part.</w:t>
      </w:r>
    </w:p>
    <w:p>
      <w:pPr>
        <w:spacing w:after="160"/>
        <w:jc w:val="both"/>
      </w:pPr>
      <w:r>
        <w:rPr>
          <w:rFonts w:ascii="Georgia" w:hAnsi="Georgia"/>
          <w:sz w:val="23"/>
        </w:rPr>
        <w:t>— Écris-le dans ton carnet, alors, proposa Yanis. « Les signes discrets de l'inquiétude, par famille. » Ça pourrait être utile, un jour.</w:t>
      </w:r>
    </w:p>
    <w:p>
      <w:pPr>
        <w:spacing w:after="160"/>
        <w:jc w:val="both"/>
      </w:pPr>
      <w:r>
        <w:rPr>
          <w:rFonts w:ascii="Georgia" w:hAnsi="Georgia"/>
          <w:sz w:val="23"/>
        </w:rPr>
        <w:t>— Comment va ton grand-père, ce soir ? demanda Sofia.</w:t>
      </w:r>
    </w:p>
    <w:p>
      <w:pPr>
        <w:spacing w:after="160"/>
        <w:jc w:val="both"/>
      </w:pPr>
      <w:r>
        <w:rPr>
          <w:rFonts w:ascii="Georgia" w:hAnsi="Georgia"/>
          <w:sz w:val="23"/>
        </w:rPr>
        <w:t>— Fatigué, dit Yanis. Il essaie de ne pas le montrer, mais je le connais assez pour voir que cette semaine l'a épuisé plus qu'il ne veut l'admettre. Il a dormi une bonne partie de l'après-midi, ce qui ne lui arrive presque jamais.</w:t>
      </w:r>
    </w:p>
    <w:p>
      <w:pPr>
        <w:spacing w:after="160"/>
        <w:jc w:val="both"/>
      </w:pPr>
      <w:r>
        <w:rPr>
          <w:rFonts w:ascii="Georgia" w:hAnsi="Georgia"/>
          <w:sz w:val="23"/>
        </w:rPr>
        <w:t>— Ça va s'arranger, dit Souly, avec toute la conviction qu'il pouvait rassembler.</w:t>
      </w:r>
    </w:p>
    <w:p>
      <w:pPr>
        <w:spacing w:after="160"/>
        <w:jc w:val="both"/>
      </w:pPr>
      <w:r>
        <w:rPr>
          <w:rFonts w:ascii="Georgia" w:hAnsi="Georgia"/>
          <w:sz w:val="23"/>
        </w:rPr>
        <w:t>— J'espère, dit Yanis. Sincèrement.</w:t>
      </w:r>
    </w:p>
    <w:p>
      <w:pPr>
        <w:spacing w:after="160"/>
        <w:jc w:val="both"/>
      </w:pPr>
      <w:r>
        <w:rPr>
          <w:rFonts w:ascii="Georgia" w:hAnsi="Georgia"/>
          <w:sz w:val="23"/>
        </w:rPr>
        <w:t>Yanis s'assit enfin, sur les marches du perron, l'air soudain plus fatigué que d'habitude.</w:t>
      </w:r>
    </w:p>
    <w:p>
      <w:pPr>
        <w:spacing w:after="160"/>
        <w:jc w:val="both"/>
      </w:pPr>
      <w:r>
        <w:rPr>
          <w:rFonts w:ascii="Georgia" w:hAnsi="Georgia"/>
          <w:sz w:val="23"/>
        </w:rPr>
        <w:t>— J'ai peur que ça ne suffise pas, avoua-t-il. J'ai peur que même avec une preuve, les gens continuent à regarder ma famille de travers, juste par habitude.</w:t>
      </w:r>
    </w:p>
    <w:p>
      <w:pPr>
        <w:spacing w:after="160"/>
        <w:jc w:val="both"/>
      </w:pPr>
      <w:r>
        <w:rPr>
          <w:rFonts w:ascii="Georgia" w:hAnsi="Georgia"/>
          <w:sz w:val="23"/>
        </w:rPr>
        <w:t>— Ça, dit Souly, doucement, on ne peut pas le garantir. Mais au moins, demain, la vérité sera dite. Après, c'est aux gens de choisir d'y croire ou pas. On aura fait notre part.</w:t>
      </w:r>
    </w:p>
    <w:p>
      <w:pPr>
        <w:spacing w:after="160"/>
        <w:jc w:val="both"/>
      </w:pPr>
      <w:r>
        <w:rPr>
          <w:rFonts w:ascii="Georgia" w:hAnsi="Georgia"/>
          <w:sz w:val="23"/>
        </w:rPr>
        <w:t>— Ma grand-mère dit toujours qu'on ne peut contrôler que ce qu'on fait, jamais ce que les autres en pensent, ajouta Sofia. C'est un peu pareil, non ?</w:t>
      </w:r>
    </w:p>
    <w:p>
      <w:pPr>
        <w:spacing w:after="160"/>
        <w:jc w:val="both"/>
      </w:pPr>
      <w:r>
        <w:rPr>
          <w:rFonts w:ascii="Georgia" w:hAnsi="Georgia"/>
          <w:sz w:val="23"/>
        </w:rPr>
        <w:t>— Un peu, oui, admit Yanis. C'est juste plus difficile à accepter quand c'est ta propre famille qui est jugée.</w:t>
      </w:r>
    </w:p>
    <w:p>
      <w:pPr>
        <w:spacing w:after="160"/>
        <w:jc w:val="both"/>
      </w:pPr>
      <w:r>
        <w:rPr>
          <w:rFonts w:ascii="Georgia" w:hAnsi="Georgia"/>
          <w:sz w:val="23"/>
        </w:rPr>
        <w:t>— On sera là, demain, dit Souly. Tous les deux, à côté de toi. Ça ne change pas le jugement du village, mais ça compte quand même, je crois.</w:t>
      </w:r>
    </w:p>
    <w:p>
      <w:pPr>
        <w:spacing w:after="160"/>
        <w:jc w:val="both"/>
      </w:pPr>
      <w:r>
        <w:rPr>
          <w:rFonts w:ascii="Georgia" w:hAnsi="Georgia"/>
          <w:sz w:val="23"/>
        </w:rPr>
        <w:t>Yanis les regarda tour à tour, et quelque chose dans son visage se détendit imperceptiblement.</w:t>
      </w:r>
    </w:p>
    <w:p>
      <w:pPr>
        <w:spacing w:after="160"/>
        <w:jc w:val="both"/>
      </w:pPr>
      <w:r>
        <w:rPr>
          <w:rFonts w:ascii="Georgia" w:hAnsi="Georgia"/>
          <w:sz w:val="23"/>
        </w:rPr>
        <w:t>— Ça compte énormément, dit-il, reprenant presque mot pour mot ce que son grand-père avait dit un peu plus tôt dans la journée. Vraiment.</w:t>
      </w:r>
    </w:p>
    <w:p>
      <w:pPr>
        <w:spacing w:after="160"/>
        <w:jc w:val="both"/>
      </w:pPr>
      <w:r>
        <w:rPr>
          <w:rFonts w:ascii="Georgia" w:hAnsi="Georgia"/>
          <w:sz w:val="23"/>
        </w:rPr>
        <w:t>— On devrait peut-être rentrer, dit Souly, en jetant un œil à sa montre. Il commence à faire vraiment froid, et demain sera une longue journée.</w:t>
      </w:r>
    </w:p>
    <w:p>
      <w:pPr>
        <w:spacing w:after="160"/>
        <w:jc w:val="both"/>
      </w:pPr>
      <w:r>
        <w:rPr>
          <w:rFonts w:ascii="Georgia" w:hAnsi="Georgia"/>
          <w:sz w:val="23"/>
        </w:rPr>
        <w:t>— Encore cinq minutes, proposa Sofia. Juste pour profiter du calme, avant que tout recommence.</w:t>
      </w:r>
    </w:p>
    <w:p>
      <w:pPr>
        <w:spacing w:after="160"/>
        <w:jc w:val="both"/>
      </w:pPr>
      <w:r>
        <w:rPr>
          <w:rFonts w:ascii="Georgia" w:hAnsi="Georgia"/>
          <w:sz w:val="23"/>
        </w:rPr>
        <w:t>— Tu crois qu'on se souviendra de ce soir, dans dix ans ? demanda Yanis, la tête levée vers le ciel.</w:t>
      </w:r>
    </w:p>
    <w:p>
      <w:pPr>
        <w:spacing w:after="160"/>
        <w:jc w:val="both"/>
      </w:pPr>
      <w:r>
        <w:rPr>
          <w:rFonts w:ascii="Georgia" w:hAnsi="Georgia"/>
          <w:sz w:val="23"/>
        </w:rPr>
        <w:t>— On se souvient toujours des soirs juste avant un grand jour, dit Souly. Ce sont les autres soirs, ceux qui ne comptent pas vraiment, qu'on oublie tous.</w:t>
      </w:r>
    </w:p>
    <w:p>
      <w:pPr>
        <w:spacing w:after="160"/>
        <w:jc w:val="both"/>
      </w:pPr>
      <w:r>
        <w:rPr>
          <w:rFonts w:ascii="Georgia" w:hAnsi="Georgia"/>
          <w:sz w:val="23"/>
        </w:rPr>
        <w:t>— J'espère que celui-là comptera pour la bonne raison, dit Yanis.</w:t>
      </w:r>
    </w:p>
    <w:p>
      <w:pPr>
        <w:spacing w:after="160"/>
        <w:jc w:val="both"/>
      </w:pPr>
      <w:r>
        <w:rPr>
          <w:rFonts w:ascii="Georgia" w:hAnsi="Georgia"/>
          <w:sz w:val="23"/>
        </w:rPr>
        <w:t>— Il comptera, dit Sofia, sans le moindre doute dans la voix. Une manière ou une autre, il comptera.</w:t>
      </w:r>
    </w:p>
    <w:p>
      <w:pPr>
        <w:spacing w:after="160"/>
        <w:jc w:val="both"/>
      </w:pPr>
      <w:r>
        <w:rPr>
          <w:rFonts w:ascii="Georgia" w:hAnsi="Georgia"/>
          <w:sz w:val="23"/>
        </w:rPr>
        <w:t>Ils restèrent ainsi un moment, silencieux, regardant les dernières lumières du village s'éteindre une à une.</w:t>
      </w:r>
    </w:p>
    <w:p>
      <w:pPr>
        <w:spacing w:after="160"/>
        <w:jc w:val="both"/>
      </w:pPr>
      <w:r>
        <w:rPr>
          <w:rFonts w:ascii="Georgia" w:hAnsi="Georgia"/>
          <w:sz w:val="23"/>
        </w:rPr>
        <w:t>— Deux jours avant le marché, murmura Yanis, en regardant les étoiles qui commençaient à apparaître au-dessus du village. Demain, on saura.</w:t>
      </w:r>
    </w:p>
    <w:p>
      <w:pPr>
        <w:spacing w:after="160"/>
        <w:jc w:val="both"/>
      </w:pPr>
      <w:r>
        <w:rPr>
          <w:rFonts w:ascii="Georgia" w:hAnsi="Georgia"/>
          <w:sz w:val="23"/>
        </w:rPr>
        <w:t>— Demain, on saura, répéta Sofia, et pour une fois, personne n'ajouta rien après ces mots-là.</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Ce que les spores racontent</w:t>
      </w:r>
    </w:p>
    <w:p>
      <w:pPr>
        <w:spacing w:after="160"/>
        <w:jc w:val="both"/>
      </w:pPr>
      <w:r>
        <w:rPr>
          <w:rFonts w:ascii="Georgia" w:hAnsi="Georgia"/>
          <w:sz w:val="23"/>
        </w:rPr>
        <w:t>Personne, chez Odile, n'avait vraiment bien dormi. Sofia s'était réveillée deux fois pendant la nuit, convaincue d'avoir entendu du bruit dehors, et Souly avait fini par allumer sa lampe de poche vers quatre heures du matin pour relire, une dernière fois, toutes les pages de son carnet consacrées à l'enquête.</w:t>
      </w:r>
    </w:p>
    <w:p>
      <w:pPr>
        <w:spacing w:after="160"/>
        <w:jc w:val="both"/>
      </w:pPr>
      <w:r>
        <w:rPr>
          <w:rFonts w:ascii="Georgia" w:hAnsi="Georgia"/>
          <w:sz w:val="23"/>
        </w:rPr>
        <w:t>— Quelle heure il est ? avait chuchoté Sofia, encore à moitié endormie.</w:t>
      </w:r>
    </w:p>
    <w:p>
      <w:pPr>
        <w:spacing w:after="160"/>
        <w:jc w:val="both"/>
      </w:pPr>
      <w:r>
        <w:rPr>
          <w:rFonts w:ascii="Georgia" w:hAnsi="Georgia"/>
          <w:sz w:val="23"/>
        </w:rPr>
        <w:t>— Presque quatre heures, avait dit Souly. Rendors-toi, je voulais juste vérifier un détail.</w:t>
      </w:r>
    </w:p>
    <w:p>
      <w:pPr>
        <w:spacing w:after="160"/>
        <w:jc w:val="both"/>
      </w:pPr>
      <w:r>
        <w:rPr>
          <w:rFonts w:ascii="Georgia" w:hAnsi="Georgia"/>
          <w:sz w:val="23"/>
        </w:rPr>
        <w:t>— Tu as trouvé quelque chose de nouveau ? avait chuchoté Sofia, elle-même réveillée par la lumière.</w:t>
      </w:r>
    </w:p>
    <w:p>
      <w:pPr>
        <w:spacing w:after="160"/>
        <w:jc w:val="both"/>
      </w:pPr>
      <w:r>
        <w:rPr>
          <w:rFonts w:ascii="Georgia" w:hAnsi="Georgia"/>
          <w:sz w:val="23"/>
        </w:rPr>
        <w:t>— Non, avait admis Souly. Je voulais juste être sûr de ne rien avoir oublié.</w:t>
      </w:r>
    </w:p>
    <w:p>
      <w:pPr>
        <w:spacing w:after="160"/>
        <w:jc w:val="both"/>
      </w:pPr>
      <w:r>
        <w:rPr>
          <w:rFonts w:ascii="Georgia" w:hAnsi="Georgia"/>
          <w:sz w:val="23"/>
        </w:rPr>
        <w:t>— Demain, c'est le marché, annonça Odile, tôt ce matin-là, en enfilant son manteau le plus solennel. Et ce matin, c'est la pré-inspection générale. Toutes les pièces exceptionnelles y passent, sans exception. Grégoire y compris.</w:t>
      </w:r>
    </w:p>
    <w:p>
      <w:pPr>
        <w:spacing w:after="160"/>
        <w:jc w:val="both"/>
      </w:pPr>
      <w:r>
        <w:rPr>
          <w:rFonts w:ascii="Georgia" w:hAnsi="Georgia"/>
          <w:sz w:val="23"/>
        </w:rPr>
        <w:t>— On peut venir ? demanda Sofia, déjà debout, déjà habillée, comme si elle avait dormi tout habillée par précaution.</w:t>
      </w:r>
    </w:p>
    <w:p>
      <w:pPr>
        <w:spacing w:after="160"/>
        <w:jc w:val="both"/>
      </w:pPr>
      <w:r>
        <w:rPr>
          <w:rFonts w:ascii="Georgia" w:hAnsi="Georgia"/>
          <w:sz w:val="23"/>
        </w:rPr>
        <w:t>— Vous pouvez venir. Vous restez sages, et vous laissez parler les adultes. C'est bien compris ?</w:t>
      </w:r>
    </w:p>
    <w:p>
      <w:pPr>
        <w:spacing w:after="160"/>
        <w:jc w:val="both"/>
      </w:pPr>
      <w:r>
        <w:rPr>
          <w:rFonts w:ascii="Georgia" w:hAnsi="Georgia"/>
          <w:sz w:val="23"/>
        </w:rPr>
        <w:t>— Compris, dit Souly.</w:t>
      </w:r>
    </w:p>
    <w:p>
      <w:pPr>
        <w:spacing w:after="160"/>
        <w:jc w:val="both"/>
      </w:pPr>
      <w:r>
        <w:rPr>
          <w:rFonts w:ascii="Georgia" w:hAnsi="Georgia"/>
          <w:sz w:val="23"/>
        </w:rPr>
        <w:t>— Compris, dit Sofia, avec un temps de retard qui n'échappa à personne.</w:t>
      </w:r>
    </w:p>
    <w:p>
      <w:pPr>
        <w:spacing w:after="160"/>
        <w:jc w:val="both"/>
      </w:pPr>
      <w:r>
        <w:rPr>
          <w:rFonts w:ascii="Georgia" w:hAnsi="Georgia"/>
          <w:sz w:val="23"/>
        </w:rPr>
        <w:t>Mamie Rose, qui avait fini par tout apprendre la veille au soir, autour d'un thé qui avait duré bien plus longtemps que prévu, les serra tous les deux contre elle avant qu'ils sortent.</w:t>
      </w:r>
    </w:p>
    <w:p>
      <w:pPr>
        <w:spacing w:after="160"/>
        <w:jc w:val="both"/>
      </w:pPr>
      <w:r>
        <w:rPr>
          <w:rFonts w:ascii="Georgia" w:hAnsi="Georgia"/>
          <w:sz w:val="23"/>
        </w:rPr>
        <w:t>— Je suis fière de vous, dit-elle, simplement. Même si j'aurais préféré que vous ne mettiez jamais un pied dans ce hangar en pleine nuit.</w:t>
      </w:r>
    </w:p>
    <w:p>
      <w:pPr>
        <w:spacing w:after="160"/>
        <w:jc w:val="both"/>
      </w:pPr>
      <w:r>
        <w:rPr>
          <w:rFonts w:ascii="Georgia" w:hAnsi="Georgia"/>
          <w:sz w:val="23"/>
        </w:rPr>
        <w:t>— On sait, dit Souly.</w:t>
      </w:r>
    </w:p>
    <w:p>
      <w:pPr>
        <w:spacing w:after="160"/>
        <w:jc w:val="both"/>
      </w:pPr>
      <w:r>
        <w:rPr>
          <w:rFonts w:ascii="Georgia" w:hAnsi="Georgia"/>
          <w:sz w:val="23"/>
        </w:rPr>
        <w:t>— On ne le referait pas, mentit un peu Sofia.</w:t>
      </w:r>
    </w:p>
    <w:p>
      <w:pPr>
        <w:spacing w:after="160"/>
        <w:jc w:val="both"/>
      </w:pPr>
      <w:r>
        <w:rPr>
          <w:rFonts w:ascii="Georgia" w:hAnsi="Georgia"/>
          <w:sz w:val="23"/>
        </w:rPr>
        <w:t>— Toi si, dit Mamie Rose, avec un sourire résigné. Mais j'apprécie l'effort.</w:t>
      </w:r>
    </w:p>
    <w:p>
      <w:pPr>
        <w:spacing w:after="160"/>
        <w:jc w:val="both"/>
      </w:pPr>
      <w:r>
        <w:rPr>
          <w:rFonts w:ascii="Georgia" w:hAnsi="Georgia"/>
          <w:sz w:val="23"/>
        </w:rPr>
        <w:t>Ils retrouvèrent Yanis et Marcel au coin de la rue menant au hangar, tous deux habillés comme pour un jour important, ce qui, songea Sofia, était exactement ce que c'était.</w:t>
      </w:r>
    </w:p>
    <w:p>
      <w:pPr>
        <w:spacing w:after="160"/>
        <w:jc w:val="both"/>
      </w:pPr>
      <w:r>
        <w:rPr>
          <w:rFonts w:ascii="Georgia" w:hAnsi="Georgia"/>
          <w:sz w:val="23"/>
        </w:rPr>
        <w:t>— Prêt ? demanda Souly à Yanis.</w:t>
      </w:r>
    </w:p>
    <w:p>
      <w:pPr>
        <w:spacing w:after="160"/>
        <w:jc w:val="both"/>
      </w:pPr>
      <w:r>
        <w:rPr>
          <w:rFonts w:ascii="Georgia" w:hAnsi="Georgia"/>
          <w:sz w:val="23"/>
        </w:rPr>
        <w:t>— Pas vraiment, admit Yanis. Mon grand-père n'a presque rien mangé ce matin.</w:t>
      </w:r>
    </w:p>
    <w:p>
      <w:pPr>
        <w:spacing w:after="160"/>
        <w:jc w:val="both"/>
      </w:pPr>
      <w:r>
        <w:rPr>
          <w:rFonts w:ascii="Georgia" w:hAnsi="Georgia"/>
          <w:sz w:val="23"/>
        </w:rPr>
        <w:t>— Je mange très bien, protesta Marcel, sans grande conviction. J'ai juste... beaucoup de choses en tête.</w:t>
      </w:r>
    </w:p>
    <w:p>
      <w:pPr>
        <w:spacing w:after="160"/>
        <w:jc w:val="both"/>
      </w:pPr>
      <w:r>
        <w:rPr>
          <w:rFonts w:ascii="Georgia" w:hAnsi="Georgia"/>
          <w:sz w:val="23"/>
        </w:rPr>
        <w:t>— Mémé Suzanne n'est pas venue ? demanda Souly, remarquant son absence.</w:t>
      </w:r>
    </w:p>
    <w:p>
      <w:pPr>
        <w:spacing w:after="160"/>
        <w:jc w:val="both"/>
      </w:pPr>
      <w:r>
        <w:rPr>
          <w:rFonts w:ascii="Georgia" w:hAnsi="Georgia"/>
          <w:sz w:val="23"/>
        </w:rPr>
        <w:t>— Elle prépare le café pour tout à l'heure, dit Yanis. Elle dit qu'elle ne supporte pas de regarder ça en direct, mais qu'elle veut absolument être prête à célébrer, après.</w:t>
      </w:r>
    </w:p>
    <w:p>
      <w:pPr>
        <w:spacing w:after="160"/>
        <w:jc w:val="both"/>
      </w:pPr>
      <w:r>
        <w:rPr>
          <w:rFonts w:ascii="Georgia" w:hAnsi="Georgia"/>
          <w:sz w:val="23"/>
        </w:rPr>
        <w:t>— Elle a raison de ne pas vouloir regarder, dit Souly. Moi non plus, je crois que je n'aurais pas envie de voir ça en direct, si c'était mon grand-père.</w:t>
      </w:r>
    </w:p>
    <w:p>
      <w:pPr>
        <w:spacing w:after="160"/>
        <w:jc w:val="both"/>
      </w:pPr>
      <w:r>
        <w:rPr>
          <w:rFonts w:ascii="Georgia" w:hAnsi="Georgia"/>
          <w:sz w:val="23"/>
        </w:rPr>
        <w:t>— Tu aurais envie de savoir, quand même, non ? demanda Sofia. Même si tu ne veux pas voir.</w:t>
      </w:r>
    </w:p>
    <w:p>
      <w:pPr>
        <w:spacing w:after="160"/>
        <w:jc w:val="both"/>
      </w:pPr>
      <w:r>
        <w:rPr>
          <w:rFonts w:ascii="Georgia" w:hAnsi="Georgia"/>
          <w:sz w:val="23"/>
        </w:rPr>
        <w:t>— Les deux en même temps, avoua Souly. C'est possible, apparemment, de vouloir et ne pas vouloir savoir quelque chose exactement au même moment.</w:t>
      </w:r>
    </w:p>
    <w:p>
      <w:pPr>
        <w:spacing w:after="160"/>
        <w:jc w:val="both"/>
      </w:pPr>
      <w:r>
        <w:rPr>
          <w:rFonts w:ascii="Georgia" w:hAnsi="Georgia"/>
          <w:sz w:val="23"/>
        </w:rPr>
        <w:t>— C'est une bonne stratégie, dit Sofia, admirative.</w:t>
      </w:r>
    </w:p>
    <w:p>
      <w:pPr>
        <w:spacing w:after="160"/>
        <w:jc w:val="both"/>
      </w:pPr>
      <w:r>
        <w:rPr>
          <w:rFonts w:ascii="Georgia" w:hAnsi="Georgia"/>
          <w:sz w:val="23"/>
        </w:rPr>
        <w:t>— On sera là, ajouta-t-elle, en prenant la main de Marcel sans même y réfléchir. Tous les trois. Ça compte, non ?</w:t>
      </w:r>
    </w:p>
    <w:p>
      <w:pPr>
        <w:spacing w:after="160"/>
        <w:jc w:val="both"/>
      </w:pPr>
      <w:r>
        <w:rPr>
          <w:rFonts w:ascii="Georgia" w:hAnsi="Georgia"/>
          <w:sz w:val="23"/>
        </w:rPr>
        <w:t>Marcel la regarda, surpris, avant qu'un vrai sourire, le premier depuis des jours, n'éclaire enfin son visage.</w:t>
      </w:r>
    </w:p>
    <w:p>
      <w:pPr>
        <w:spacing w:after="160"/>
        <w:jc w:val="both"/>
      </w:pPr>
      <w:r>
        <w:rPr>
          <w:rFonts w:ascii="Georgia" w:hAnsi="Georgia"/>
          <w:sz w:val="23"/>
        </w:rPr>
        <w:t>— Ça compte énormément, dit-il. Merci, petite.</w:t>
      </w:r>
    </w:p>
    <w:p>
      <w:pPr>
        <w:spacing w:after="160"/>
        <w:jc w:val="both"/>
      </w:pPr>
      <w:r>
        <w:rPr>
          <w:rFonts w:ascii="Georgia" w:hAnsi="Georgia"/>
          <w:sz w:val="23"/>
        </w:rPr>
        <w:t>— Vous avez apporté l'échantillon ? demanda Souly.</w:t>
      </w:r>
    </w:p>
    <w:p>
      <w:pPr>
        <w:spacing w:after="160"/>
        <w:jc w:val="both"/>
      </w:pPr>
      <w:r>
        <w:rPr>
          <w:rFonts w:ascii="Georgia" w:hAnsi="Georgia"/>
          <w:sz w:val="23"/>
        </w:rPr>
        <w:t>— Là, dit Yanis, en tapotant la poche de son manteau. La truffe du Vieux Gardien, celle qu'on vous a confiée. Delphine l'a déjà en sa possession depuis hier, en fait, elle a préféré la garder pour éviter tout soupçon de manipulation le jour même.</w:t>
      </w:r>
    </w:p>
    <w:p>
      <w:pPr>
        <w:spacing w:after="160"/>
        <w:jc w:val="both"/>
      </w:pPr>
      <w:r>
        <w:rPr>
          <w:rFonts w:ascii="Georgia" w:hAnsi="Georgia"/>
          <w:sz w:val="23"/>
        </w:rPr>
        <w:t>— Bonne idée, dit Souly, en hochant la tête d'un air appréciateur. Ça enlève tout argument possible à Grégoire, s'il essaie de dire qu'on a triché sur l'échantillon de référence.</w:t>
      </w:r>
    </w:p>
    <w:p>
      <w:pPr>
        <w:spacing w:after="160"/>
        <w:jc w:val="both"/>
      </w:pPr>
      <w:r>
        <w:rPr>
          <w:rFonts w:ascii="Georgia" w:hAnsi="Georgia"/>
          <w:sz w:val="23"/>
        </w:rPr>
        <w:t>— Vous pensez vraiment à tout, tous les deux, dit Marcel, presque émerveillé.</w:t>
      </w:r>
    </w:p>
    <w:p>
      <w:pPr>
        <w:spacing w:after="160"/>
        <w:jc w:val="both"/>
      </w:pPr>
      <w:r>
        <w:rPr>
          <w:rFonts w:ascii="Georgia" w:hAnsi="Georgia"/>
          <w:sz w:val="23"/>
        </w:rPr>
        <w:t>— On essaie, dit Sofia, modestement — ce qui, chez elle, constituait un exploit remarquable.</w:t>
      </w:r>
    </w:p>
    <w:p>
      <w:pPr>
        <w:spacing w:after="160"/>
        <w:jc w:val="both"/>
      </w:pPr>
      <w:r>
        <w:rPr>
          <w:rFonts w:ascii="Georgia" w:hAnsi="Georgia"/>
          <w:sz w:val="23"/>
        </w:rPr>
        <w:t>Devant le hangar, une petite foule s'était déjà rassemblée, la nouvelle de la pré-inspection ayant, comme toujours à Clairval, voyagé plus vite que quiconque n'aurait pu l'imaginer.</w:t>
      </w:r>
    </w:p>
    <w:p>
      <w:pPr>
        <w:spacing w:after="160"/>
        <w:jc w:val="both"/>
      </w:pPr>
      <w:r>
        <w:rPr>
          <w:rFonts w:ascii="Georgia" w:hAnsi="Georgia"/>
          <w:sz w:val="23"/>
        </w:rPr>
        <w:t>— Tout le village est là, murmura Yanis, un peu pâle.</w:t>
      </w:r>
    </w:p>
    <w:p>
      <w:pPr>
        <w:spacing w:after="160"/>
        <w:jc w:val="both"/>
      </w:pPr>
      <w:r>
        <w:rPr>
          <w:rFonts w:ascii="Georgia" w:hAnsi="Georgia"/>
          <w:sz w:val="23"/>
        </w:rPr>
        <w:t>— Tant mieux, dit Souly. Plus il y a de témoins, plus c'est difficile de nier quoi que ce soit après coup.</w:t>
      </w:r>
    </w:p>
    <w:p>
      <w:pPr>
        <w:spacing w:after="160"/>
        <w:jc w:val="both"/>
      </w:pPr>
      <w:r>
        <w:rPr>
          <w:rFonts w:ascii="Georgia" w:hAnsi="Georgia"/>
          <w:sz w:val="23"/>
        </w:rPr>
        <w:t>Le hangar de Grégoire, à neuf heures, était déjà plein de monde : les producteurs venus présenter leurs derniers lots, Delphine installée derrière une table couverte d'instruments, Odile à ses côtés, et, debout au centre de la pièce, Grégoire lui-même, en costume de fête, visiblement moins détendu que lors de son avant-première.</w:t>
      </w:r>
    </w:p>
    <w:p>
      <w:pPr>
        <w:spacing w:after="160"/>
        <w:jc w:val="both"/>
      </w:pPr>
      <w:r>
        <w:rPr>
          <w:rFonts w:ascii="Georgia" w:hAnsi="Georgia"/>
          <w:sz w:val="23"/>
        </w:rPr>
        <w:t>— Bienvenue à tous, commença Delphine, sans grand préambule. La procédure est simple : chaque lot présenté ce matin sera pesé, examiné, et pour les pièces exceptionnelles, vérifié au microscope avant d'obtenir sa certification pour le marché de demain.</w:t>
      </w:r>
    </w:p>
    <w:p>
      <w:pPr>
        <w:spacing w:after="160"/>
        <w:jc w:val="both"/>
      </w:pPr>
      <w:r>
        <w:rPr>
          <w:rFonts w:ascii="Georgia" w:hAnsi="Georgia"/>
          <w:sz w:val="23"/>
        </w:rPr>
        <w:t>Les producteurs défilèrent un par un, chacun recevant en quelques minutes l'approbation de Delphine et d'Odile. Fernand, venu présenter un petit lot de légumes d'accompagnement pour le marché, s'attira même une remarque amusée de Delphine.</w:t>
      </w:r>
    </w:p>
    <w:p>
      <w:pPr>
        <w:spacing w:after="160"/>
        <w:jc w:val="both"/>
      </w:pPr>
      <w:r>
        <w:rPr>
          <w:rFonts w:ascii="Georgia" w:hAnsi="Georgia"/>
          <w:sz w:val="23"/>
        </w:rPr>
        <w:t>— Vos carottes n'ont rien à voir avec les truffes, monsieur Fernand, dit-elle, pince-sans-rire.</w:t>
      </w:r>
    </w:p>
    <w:p>
      <w:pPr>
        <w:spacing w:after="160"/>
        <w:jc w:val="both"/>
      </w:pPr>
      <w:r>
        <w:rPr>
          <w:rFonts w:ascii="Georgia" w:hAnsi="Georgia"/>
          <w:sz w:val="23"/>
        </w:rPr>
        <w:t>— On ne sait jamais, avec vous, répondit Fernand, en riant. Je préfère vous les montrer quand même. Question de principe.</w:t>
      </w:r>
    </w:p>
    <w:p>
      <w:pPr>
        <w:spacing w:after="160"/>
        <w:jc w:val="both"/>
      </w:pPr>
      <w:r>
        <w:rPr>
          <w:rFonts w:ascii="Georgia" w:hAnsi="Georgia"/>
          <w:sz w:val="23"/>
        </w:rPr>
        <w:t>Un rire parcourut la petite foule, détendant un peu l'atmosphère tendue qui régnait depuis le début de la matinée.</w:t>
      </w:r>
    </w:p>
    <w:p>
      <w:pPr>
        <w:spacing w:after="160"/>
        <w:jc w:val="both"/>
      </w:pPr>
      <w:r>
        <w:rPr>
          <w:rFonts w:ascii="Georgia" w:hAnsi="Georgia"/>
          <w:sz w:val="23"/>
        </w:rPr>
        <w:t>Quand vint le tour de Marcel, un silence particulier s'installa dans le hangar, chacun retenant son souffle pour une raison différente.</w:t>
      </w:r>
    </w:p>
    <w:p>
      <w:pPr>
        <w:spacing w:after="160"/>
        <w:jc w:val="both"/>
      </w:pPr>
      <w:r>
        <w:rPr>
          <w:rFonts w:ascii="Georgia" w:hAnsi="Georgia"/>
          <w:sz w:val="23"/>
        </w:rPr>
        <w:t>— Marcel Chaumette, dit Delphine, en examinant le petit lot de truffes ordinaires qu'il présentait, sans lien avec la pièce exceptionnelle trouvée la veille au soir. Tout est en ordre. Comme toujours, d'ailleurs, depuis que je viens vérifier vos lots.</w:t>
      </w:r>
    </w:p>
    <w:p>
      <w:pPr>
        <w:spacing w:after="160"/>
        <w:jc w:val="both"/>
      </w:pPr>
      <w:r>
        <w:rPr>
          <w:rFonts w:ascii="Georgia" w:hAnsi="Georgia"/>
          <w:sz w:val="23"/>
        </w:rPr>
        <w:t>— Merci, dit simplement Marcel, la voix un peu tendue malgré tout.</w:t>
      </w:r>
    </w:p>
    <w:p>
      <w:pPr>
        <w:spacing w:after="160"/>
        <w:jc w:val="both"/>
      </w:pPr>
      <w:r>
        <w:rPr>
          <w:rFonts w:ascii="Georgia" w:hAnsi="Georgia"/>
          <w:sz w:val="23"/>
        </w:rPr>
        <w:t>— Je précise, pour ceux qui en douteraient encore, ajouta Delphine, en s'adressant cette fois clairement à l'assistance, que je n'ai jamais, en quinze ans de contrôles à Clairval, trouvé la moindre anomalie dans un lot présenté par cette famille. Pas une seule fois.</w:t>
      </w:r>
    </w:p>
    <w:p>
      <w:pPr>
        <w:spacing w:after="160"/>
        <w:jc w:val="both"/>
      </w:pPr>
      <w:r>
        <w:rPr>
          <w:rFonts w:ascii="Georgia" w:hAnsi="Georgia"/>
          <w:sz w:val="23"/>
        </w:rPr>
        <w:t>Un murmure parcourut la foule, différent de celui qui avait accueilli Grégoire quelques jours plus tôt — plus posé, plus réfléchi. Yanis serra la main de Sofia, sans un mot, la gorge visiblement nouée.</w:t>
      </w:r>
    </w:p>
    <w:p>
      <w:pPr>
        <w:spacing w:after="160"/>
        <w:jc w:val="both"/>
      </w:pPr>
      <w:r>
        <w:rPr>
          <w:rFonts w:ascii="Georgia" w:hAnsi="Georgia"/>
          <w:sz w:val="23"/>
        </w:rPr>
        <w:t>Jusqu'à ce que vienne le tour de Grégoire.</w:t>
      </w:r>
    </w:p>
    <w:p>
      <w:pPr>
        <w:spacing w:after="160"/>
        <w:jc w:val="both"/>
      </w:pPr>
      <w:r>
        <w:rPr>
          <w:rFonts w:ascii="Georgia" w:hAnsi="Georgia"/>
          <w:sz w:val="23"/>
        </w:rPr>
        <w:t>Il s'avança d'un pas moins assuré que d'habitude, son écrin de bois serré contre sa poitrine, un sourire qui semblait de plus en plus forcé à mesure qu'il approchait de la table de Delphine.</w:t>
      </w:r>
    </w:p>
    <w:p>
      <w:pPr>
        <w:spacing w:after="160"/>
        <w:jc w:val="both"/>
      </w:pPr>
      <w:r>
        <w:rPr>
          <w:rFonts w:ascii="Georgia" w:hAnsi="Georgia"/>
          <w:sz w:val="23"/>
        </w:rPr>
        <w:t>— Monsieur Salvan, dit Delphine. Votre pièce exceptionnelle, maintenant, je vous prie.</w:t>
      </w:r>
    </w:p>
    <w:p>
      <w:pPr>
        <w:spacing w:after="160"/>
        <w:jc w:val="both"/>
      </w:pPr>
      <w:r>
        <w:rPr>
          <w:rFonts w:ascii="Georgia" w:hAnsi="Georgia"/>
          <w:sz w:val="23"/>
        </w:rPr>
        <w:t>Tout le monde retint son souffle, le hangar déjà bien trop plein pour le nombre de villageois massés aux abords pour assister à ce moment.</w:t>
      </w:r>
    </w:p>
    <w:p>
      <w:pPr>
        <w:spacing w:after="160"/>
        <w:jc w:val="both"/>
      </w:pPr>
      <w:r>
        <w:rPr>
          <w:rFonts w:ascii="Georgia" w:hAnsi="Georgia"/>
          <w:sz w:val="23"/>
        </w:rPr>
        <w:t>— Bien sûr, dit Grégoire, en sortant un écrin de bois où reposait la fameuse truffe de neuf cents grammes.</w:t>
      </w:r>
    </w:p>
    <w:p>
      <w:pPr>
        <w:spacing w:after="160"/>
        <w:jc w:val="both"/>
      </w:pPr>
      <w:r>
        <w:rPr>
          <w:rFonts w:ascii="Georgia" w:hAnsi="Georgia"/>
          <w:sz w:val="23"/>
        </w:rPr>
        <w:t>Delphine la souleva, l'examina longuement, puis leva les yeux vers lui.</w:t>
      </w:r>
    </w:p>
    <w:p>
      <w:pPr>
        <w:spacing w:after="160"/>
        <w:jc w:val="both"/>
      </w:pPr>
      <w:r>
        <w:rPr>
          <w:rFonts w:ascii="Georgia" w:hAnsi="Georgia"/>
          <w:sz w:val="23"/>
        </w:rPr>
        <w:t>— Comme pour toute pièce exceptionnelle, dit-elle, je vais prélever un petit fragment pour examen au microscope. C'est la procédure habituelle, que vous connaissez mieux que quiconque, puisque c'est vous qui l'avez instaurée il y a dix ans.</w:t>
      </w:r>
    </w:p>
    <w:p>
      <w:pPr>
        <w:spacing w:after="160"/>
        <w:jc w:val="both"/>
      </w:pPr>
      <w:r>
        <w:rPr>
          <w:rFonts w:ascii="Georgia" w:hAnsi="Georgia"/>
          <w:sz w:val="23"/>
        </w:rPr>
        <w:t>— Bien sûr, répéta Grégoire, mais sa voix avait perdu un peu de son assurance habituelle. Est-ce vraiment nécessaire, pour celle-là en particulier ? Elle a été vue par tout le village, photographiée par la presse...</w:t>
      </w:r>
    </w:p>
    <w:p>
      <w:pPr>
        <w:spacing w:after="160"/>
        <w:jc w:val="both"/>
      </w:pPr>
      <w:r>
        <w:rPr>
          <w:rFonts w:ascii="Georgia" w:hAnsi="Georgia"/>
          <w:sz w:val="23"/>
        </w:rPr>
        <w:t>— C'est justement pour ça que c'est nécessaire, dit Delphine, sans se départir de son calme. Plus une pièce est célèbre, plus elle mérite d'être irréprochable. Vous ne voudriez pas qu'un doute plane sur la plus belle trouvaille de votre carrière, n'est-ce pas ?</w:t>
      </w:r>
    </w:p>
    <w:p>
      <w:pPr>
        <w:spacing w:after="160"/>
        <w:jc w:val="both"/>
      </w:pPr>
      <w:r>
        <w:rPr>
          <w:rFonts w:ascii="Georgia" w:hAnsi="Georgia"/>
          <w:sz w:val="23"/>
        </w:rPr>
        <w:t>Grégoire ne répondit pas tout de suite, et ce court silence-là, Sofia, Souly et Yanis, massés au premier rang, ne le manquèrent pas.</w:t>
      </w:r>
    </w:p>
    <w:p>
      <w:pPr>
        <w:spacing w:after="160"/>
        <w:jc w:val="both"/>
      </w:pPr>
      <w:r>
        <w:rPr>
          <w:rFonts w:ascii="Georgia" w:hAnsi="Georgia"/>
          <w:sz w:val="23"/>
        </w:rPr>
        <w:t>— Non, bien sûr, dit-il enfin. Faites ce que vous devez faire.</w:t>
      </w:r>
    </w:p>
    <w:p>
      <w:pPr>
        <w:spacing w:after="160"/>
        <w:jc w:val="both"/>
      </w:pPr>
      <w:r>
        <w:rPr>
          <w:rFonts w:ascii="Georgia" w:hAnsi="Georgia"/>
          <w:sz w:val="23"/>
        </w:rPr>
        <w:t>Delphine préleva un minuscule fragment, le plaça sur une lamelle, et l'installa sous son microscope, réglé et prêt depuis le matin. Le silence, dans le hangar, devint presque total — seul le bruit du vent contre le toit métallique venait le troubler.</w:t>
      </w:r>
    </w:p>
    <w:p>
      <w:pPr>
        <w:spacing w:after="160"/>
        <w:jc w:val="both"/>
      </w:pPr>
      <w:r>
        <w:rPr>
          <w:rFonts w:ascii="Georgia" w:hAnsi="Georgia"/>
          <w:sz w:val="23"/>
        </w:rPr>
        <w:t>Sofia serra la main de Souly si fort qu'il dut lui faire signe de desserrer un peu.</w:t>
      </w:r>
    </w:p>
    <w:p>
      <w:pPr>
        <w:spacing w:after="160"/>
        <w:jc w:val="both"/>
      </w:pPr>
      <w:r>
        <w:rPr>
          <w:rFonts w:ascii="Georgia" w:hAnsi="Georgia"/>
          <w:sz w:val="23"/>
        </w:rPr>
        <w:t>— Désolée, chuchota-t-elle.</w:t>
      </w:r>
    </w:p>
    <w:p>
      <w:pPr>
        <w:spacing w:after="160"/>
        <w:jc w:val="both"/>
      </w:pPr>
      <w:r>
        <w:rPr>
          <w:rFonts w:ascii="Georgia" w:hAnsi="Georgia"/>
          <w:sz w:val="23"/>
        </w:rPr>
        <w:t>— C'est rien, souffla Souly. J'ai les mêmes fourmis dans le ventre.</w:t>
      </w:r>
    </w:p>
    <w:p>
      <w:pPr>
        <w:spacing w:after="160"/>
        <w:jc w:val="both"/>
      </w:pPr>
      <w:r>
        <w:rPr>
          <w:rFonts w:ascii="Georgia" w:hAnsi="Georgia"/>
          <w:sz w:val="23"/>
        </w:rPr>
        <w:t>Delphine ajusta la molette, une fois, deux fois, le visage parfaitement neutre, ne laissant rien transparaître de ce qu'elle observait. Les secondes s'étiraient, interminables, chacun dans la foule retenant son souffle sans oser le montrer.</w:t>
      </w:r>
    </w:p>
    <w:p>
      <w:pPr>
        <w:spacing w:after="160"/>
        <w:jc w:val="both"/>
      </w:pPr>
      <w:r>
        <w:rPr>
          <w:rFonts w:ascii="Georgia" w:hAnsi="Georgia"/>
          <w:sz w:val="23"/>
        </w:rPr>
        <w:t>Yanis, de l'autre côté de Sofia, avait fermé les yeux, comme s'il préférait ne pas voir le moment précis où tout basculerait, dans un sens ou dans l'autre.</w:t>
      </w:r>
    </w:p>
    <w:p>
      <w:pPr>
        <w:spacing w:after="160"/>
        <w:jc w:val="both"/>
      </w:pPr>
      <w:r>
        <w:rPr>
          <w:rFonts w:ascii="Georgia" w:hAnsi="Georgia"/>
          <w:sz w:val="23"/>
        </w:rPr>
        <w:t>— Tu ne regardes pas ? chuchota Sofia.</w:t>
      </w:r>
    </w:p>
    <w:p>
      <w:pPr>
        <w:spacing w:after="160"/>
        <w:jc w:val="both"/>
      </w:pPr>
      <w:r>
        <w:rPr>
          <w:rFonts w:ascii="Georgia" w:hAnsi="Georgia"/>
          <w:sz w:val="23"/>
        </w:rPr>
        <w:t>— Je ne peux pas, souffla Yanis. Dis-moi juste quand c'est fini.</w:t>
      </w:r>
    </w:p>
    <w:p>
      <w:pPr>
        <w:spacing w:after="160"/>
        <w:jc w:val="both"/>
      </w:pPr>
      <w:r>
        <w:rPr>
          <w:rFonts w:ascii="Georgia" w:hAnsi="Georgia"/>
          <w:sz w:val="23"/>
        </w:rPr>
        <w:t>— Odile, dit Delphine, l'œil toujours collé à l'oculaire. Viens confirmer ce que je vois.</w:t>
      </w:r>
    </w:p>
    <w:p>
      <w:pPr>
        <w:spacing w:after="160"/>
        <w:jc w:val="both"/>
      </w:pPr>
      <w:r>
        <w:rPr>
          <w:rFonts w:ascii="Georgia" w:hAnsi="Georgia"/>
          <w:sz w:val="23"/>
        </w:rPr>
        <w:t>Odile s'approcha, regarda à son tour, et son visage se ferma d'un coup.</w:t>
      </w:r>
    </w:p>
    <w:p>
      <w:pPr>
        <w:spacing w:after="160"/>
        <w:jc w:val="both"/>
      </w:pPr>
      <w:r>
        <w:rPr>
          <w:rFonts w:ascii="Georgia" w:hAnsi="Georgia"/>
          <w:sz w:val="23"/>
        </w:rPr>
        <w:t>— C'est confirmé, dit-elle, la voix tendue.</w:t>
      </w:r>
    </w:p>
    <w:p>
      <w:pPr>
        <w:spacing w:after="160"/>
        <w:jc w:val="both"/>
      </w:pPr>
      <w:r>
        <w:rPr>
          <w:rFonts w:ascii="Georgia" w:hAnsi="Georgia"/>
          <w:sz w:val="23"/>
        </w:rPr>
        <w:t>— Confirmé quoi ? demanda quelqu'un dans la foule.</w:t>
      </w:r>
    </w:p>
    <w:p>
      <w:pPr>
        <w:spacing w:after="160"/>
        <w:jc w:val="both"/>
      </w:pPr>
      <w:r>
        <w:rPr>
          <w:rFonts w:ascii="Georgia" w:hAnsi="Georgia"/>
          <w:sz w:val="23"/>
        </w:rPr>
        <w:t>Delphine se redressa, et s'adressa à l'assistance, la voix ferme et posée.</w:t>
      </w:r>
    </w:p>
    <w:p>
      <w:pPr>
        <w:spacing w:after="160"/>
        <w:jc w:val="both"/>
      </w:pPr>
      <w:r>
        <w:rPr>
          <w:rFonts w:ascii="Georgia" w:hAnsi="Georgia"/>
          <w:sz w:val="23"/>
        </w:rPr>
        <w:t>— Les spores de cette truffe ne correspondent pas à celles de *Tuber melanosporum*, la truffe noire du Périgord. Le motif est complètement différent — rond, sans réseau alvéolé. C'est très probablement une espèce importée, vendue à bien moindre prix.</w:t>
      </w:r>
    </w:p>
    <w:p>
      <w:pPr>
        <w:spacing w:after="160"/>
        <w:jc w:val="both"/>
      </w:pPr>
      <w:r>
        <w:rPr>
          <w:rFonts w:ascii="Georgia" w:hAnsi="Georgia"/>
          <w:sz w:val="23"/>
        </w:rPr>
        <w:t>Un murmure de stupeur parcourut la foule, certains se tournant vers leur voisin pour vérifier qu'ils avaient bien entendu la même chose.</w:t>
      </w:r>
    </w:p>
    <w:p>
      <w:pPr>
        <w:spacing w:after="160"/>
        <w:jc w:val="both"/>
      </w:pPr>
      <w:r>
        <w:rPr>
          <w:rFonts w:ascii="Georgia" w:hAnsi="Georgia"/>
          <w:sz w:val="23"/>
        </w:rPr>
        <w:t>— C'est impossible, protesta Grégoire, pâlissant visiblement. Il doit y avoir une erreur. Un problème avec le microscope, peut-être.</w:t>
      </w:r>
    </w:p>
    <w:p>
      <w:pPr>
        <w:spacing w:after="160"/>
        <w:jc w:val="both"/>
      </w:pPr>
      <w:r>
        <w:rPr>
          <w:rFonts w:ascii="Georgia" w:hAnsi="Georgia"/>
          <w:sz w:val="23"/>
        </w:rPr>
        <w:t>— Le microscope ne fait jamais d'erreur, monsieur Salvan, répondit Delphine du tac au tac. Les gens en font. Les appareils, non.</w:t>
      </w:r>
    </w:p>
    <w:p>
      <w:pPr>
        <w:spacing w:after="160"/>
        <w:jc w:val="both"/>
      </w:pPr>
      <w:r>
        <w:rPr>
          <w:rFonts w:ascii="Georgia" w:hAnsi="Georgia"/>
          <w:sz w:val="23"/>
        </w:rPr>
        <w:t>— C'est impossible, répéta Grégoire, plus faiblement cette fois. Je l'ai trouvée moi-même, au ravin des Trois-Pierres...</w:t>
      </w:r>
    </w:p>
    <w:p>
      <w:pPr>
        <w:spacing w:after="160"/>
        <w:jc w:val="both"/>
      </w:pPr>
      <w:r>
        <w:rPr>
          <w:rFonts w:ascii="Georgia" w:hAnsi="Georgia"/>
          <w:sz w:val="23"/>
        </w:rPr>
        <w:t>— Il n'y a aucun arbre au ravin des Trois-Pierres susceptible de produire une truffe de cette taille, intervint Odile. Nous avons vérifié. Aucune symbiose possible.</w:t>
      </w:r>
    </w:p>
    <w:p>
      <w:pPr>
        <w:spacing w:after="160"/>
        <w:jc w:val="both"/>
      </w:pPr>
      <w:r>
        <w:rPr>
          <w:rFonts w:ascii="Georgia" w:hAnsi="Georgia"/>
          <w:sz w:val="23"/>
        </w:rPr>
        <w:t>— Vous avez vérifié ? répéta Grégoire, la voix soudain plus dure. Vous êtes allés fouiner sur mon terrain de découverte ?</w:t>
      </w:r>
    </w:p>
    <w:p>
      <w:pPr>
        <w:spacing w:after="160"/>
        <w:jc w:val="both"/>
      </w:pPr>
      <w:r>
        <w:rPr>
          <w:rFonts w:ascii="Georgia" w:hAnsi="Georgia"/>
          <w:sz w:val="23"/>
        </w:rPr>
        <w:t>— Ce ne sont pas des adultes qui ont vérifié en premier, dit Delphine, d'une voix qui ne laissait aucune place à la discussion. Ce sont trois enfants, qui ont eu plus de bon sens que la moitié du village réuni.</w:t>
      </w:r>
    </w:p>
    <w:p>
      <w:pPr>
        <w:spacing w:after="160"/>
        <w:jc w:val="both"/>
      </w:pPr>
      <w:r>
        <w:rPr>
          <w:rFonts w:ascii="Georgia" w:hAnsi="Georgia"/>
          <w:sz w:val="23"/>
        </w:rPr>
        <w:t>Tous les regards se tournèrent vers Sofia, Souly et Yanis, qui se sentirent soudain minuscules au milieu de la foule.</w:t>
      </w:r>
    </w:p>
    <w:p>
      <w:pPr>
        <w:spacing w:after="160"/>
        <w:jc w:val="both"/>
      </w:pPr>
      <w:r>
        <w:rPr>
          <w:rFonts w:ascii="Georgia" w:hAnsi="Georgia"/>
          <w:sz w:val="23"/>
        </w:rPr>
        <w:t>— C'est ridicule, dit Grégoire, en cherchant du regard un appui dans l'assistance. On va croire des enfants plutôt que moi ?</w:t>
      </w:r>
    </w:p>
    <w:p>
      <w:pPr>
        <w:spacing w:after="160"/>
        <w:jc w:val="both"/>
      </w:pPr>
      <w:r>
        <w:rPr>
          <w:rFonts w:ascii="Georgia" w:hAnsi="Georgia"/>
          <w:sz w:val="23"/>
        </w:rPr>
        <w:t>— On a aussi trouvé ça, dit Souly, la voix tremblante mais décidée, en sortant le téléphone de Mamie Rose de sa poche. Un bon de livraison. Truffes importées, six kilos, en provenance de Teruel, en Espagne. Daté d'il y a huit jours.</w:t>
      </w:r>
    </w:p>
    <w:p>
      <w:pPr>
        <w:spacing w:after="160"/>
        <w:jc w:val="both"/>
      </w:pPr>
      <w:r>
        <w:rPr>
          <w:rFonts w:ascii="Georgia" w:hAnsi="Georgia"/>
          <w:sz w:val="23"/>
        </w:rPr>
        <w:t>Même les murmures s'étaient tus, cette fois.</w:t>
      </w:r>
    </w:p>
    <w:p>
      <w:pPr>
        <w:spacing w:after="160"/>
        <w:jc w:val="both"/>
      </w:pPr>
      <w:r>
        <w:rPr>
          <w:rFonts w:ascii="Georgia" w:hAnsi="Georgia"/>
          <w:sz w:val="23"/>
        </w:rPr>
        <w:t>— C'est un montage, dit Grégoire, mais sa voix vacillait franchement, cette fois. Ces enfants ont pu fabriquer n'importe quoi.</w:t>
      </w:r>
    </w:p>
    <w:p>
      <w:pPr>
        <w:spacing w:after="160"/>
        <w:jc w:val="both"/>
      </w:pPr>
      <w:r>
        <w:rPr>
          <w:rFonts w:ascii="Georgia" w:hAnsi="Georgia"/>
          <w:sz w:val="23"/>
        </w:rPr>
        <w:t>— Nous pouvons vérifier l'authenticité de ce document facilement, dit Delphine, sans que sa voix ne tremble une seule fois. Un simple appel au fournisseur espagnol mentionné suffira. Voulez-vous vraiment qu'on l'appelle, monsieur Salvan, devant tout le monde ?</w:t>
      </w:r>
    </w:p>
    <w:p>
      <w:pPr>
        <w:spacing w:after="160"/>
        <w:jc w:val="both"/>
      </w:pPr>
      <w:r>
        <w:rPr>
          <w:rFonts w:ascii="Georgia" w:hAnsi="Georgia"/>
          <w:sz w:val="23"/>
        </w:rPr>
        <w:t>— Il y a aussi votre registre de comptes, ajouta Souly, la gorge serrée mais déterminé à aller jusqu'au bout. Les dettes envers la banque de Périgueux. On peut vous laisser l'expliquer vous-même, plutôt que de tout montrer ici.</w:t>
      </w:r>
    </w:p>
    <w:p>
      <w:pPr>
        <w:spacing w:after="160"/>
        <w:jc w:val="both"/>
      </w:pPr>
      <w:r>
        <w:rPr>
          <w:rFonts w:ascii="Georgia" w:hAnsi="Georgia"/>
          <w:sz w:val="23"/>
        </w:rPr>
        <w:t>Cette dernière phrase sembla toucher Grégoire plus profondément que toutes les preuves photographiques réunies. Il ferma les yeux un instant, comme pour rassembler ses dernières forces.</w:t>
      </w:r>
    </w:p>
    <w:p>
      <w:pPr>
        <w:spacing w:after="160"/>
        <w:jc w:val="both"/>
      </w:pPr>
      <w:r>
        <w:rPr>
          <w:rFonts w:ascii="Georgia" w:hAnsi="Georgia"/>
          <w:sz w:val="23"/>
        </w:rPr>
        <w:t>Un long moment passa avant que Grégoire ne se décide à parler. Il regarda autour de lui — la foule, les visages qui se détournaient peu à peu, Marcel Chaumette, au fond du hangar, silencieux, le visage impassible malgré tout ce qui se jouait devant lui.</w:t>
      </w:r>
    </w:p>
    <w:p>
      <w:pPr>
        <w:spacing w:after="160"/>
        <w:jc w:val="both"/>
      </w:pPr>
      <w:r>
        <w:rPr>
          <w:rFonts w:ascii="Georgia" w:hAnsi="Georgia"/>
          <w:sz w:val="23"/>
        </w:rPr>
        <w:t>— J'avais un emprunt à rembourser, dit-il enfin, la voix brisée, si différente de celle qu'il avait employée quelques minutes plus tôt. Une mauvaise année, il y a deux ans. J'ai cru que je pourrais me refaire avec une belle trouvaille, une seule, juste pour cette fois. J'ai acheté des truffes importées, moins chères, et j'ai... j'ai prétendu en avoir trouvé une exceptionnelle moi-même. Je pensais que personne n'irait jamais vérifier.</w:t>
      </w:r>
    </w:p>
    <w:p>
      <w:pPr>
        <w:spacing w:after="160"/>
        <w:jc w:val="both"/>
      </w:pPr>
      <w:r>
        <w:rPr>
          <w:rFonts w:ascii="Georgia" w:hAnsi="Georgia"/>
          <w:sz w:val="23"/>
        </w:rPr>
        <w:t>Le hangar resta muet un long moment, jusqu'à ce que Fernand, depuis le fond de la salle, se décide enfin.</w:t>
      </w:r>
    </w:p>
    <w:p>
      <w:pPr>
        <w:spacing w:after="160"/>
        <w:jc w:val="both"/>
      </w:pPr>
      <w:r>
        <w:rPr>
          <w:rFonts w:ascii="Georgia" w:hAnsi="Georgia"/>
          <w:sz w:val="23"/>
        </w:rPr>
        <w:t>— On te faisait confiance, Grégoire, dit-il, plus triste que fâché. Depuis dix ans.</w:t>
      </w:r>
    </w:p>
    <w:p>
      <w:pPr>
        <w:spacing w:after="160"/>
        <w:jc w:val="both"/>
      </w:pPr>
      <w:r>
        <w:rPr>
          <w:rFonts w:ascii="Georgia" w:hAnsi="Georgia"/>
          <w:sz w:val="23"/>
        </w:rPr>
        <w:t>— Je sais, dit Grégoire, le regard rivé sur ses chaussures. Je sais exactement ce que j'ai brisé, et je sais que ça ne se répare pas avec des excuses.</w:t>
      </w:r>
    </w:p>
    <w:p>
      <w:pPr>
        <w:spacing w:after="160"/>
        <w:jc w:val="both"/>
      </w:pPr>
      <w:r>
        <w:rPr>
          <w:rFonts w:ascii="Georgia" w:hAnsi="Georgia"/>
          <w:sz w:val="23"/>
        </w:rPr>
        <w:t>— Et Marcel ? demanda quelqu'un d'autre dans la foule. Vous saviez qu'on le soupçonnait, pendant tout ce temps ?</w:t>
      </w:r>
    </w:p>
    <w:p>
      <w:pPr>
        <w:spacing w:after="160"/>
        <w:jc w:val="both"/>
      </w:pPr>
      <w:r>
        <w:rPr>
          <w:rFonts w:ascii="Georgia" w:hAnsi="Georgia"/>
          <w:sz w:val="23"/>
        </w:rPr>
        <w:t>Grégoire baissa la tête.</w:t>
      </w:r>
    </w:p>
    <w:p>
      <w:pPr>
        <w:spacing w:after="160"/>
        <w:jc w:val="both"/>
      </w:pPr>
      <w:r>
        <w:rPr>
          <w:rFonts w:ascii="Georgia" w:hAnsi="Georgia"/>
          <w:sz w:val="23"/>
        </w:rPr>
        <w:t>— Je n'ai jamais accusé Marcel directement, dit-il, la voix presque inaudible. Mais je n'ai rien fait non plus pour arrêter les rumeurs. Ça m'arrangeait, que les soupçons se portent ailleurs que sur moi. C'était lâche. Je le sais.</w:t>
      </w:r>
    </w:p>
    <w:p>
      <w:pPr>
        <w:spacing w:after="160"/>
        <w:jc w:val="both"/>
      </w:pPr>
      <w:r>
        <w:rPr>
          <w:rFonts w:ascii="Georgia" w:hAnsi="Georgia"/>
          <w:sz w:val="23"/>
        </w:rPr>
        <w:t>Marcel s'avança enfin, lentement, jusqu'au centre du hangar, face à l'homme qui avait laissé son nom traîné dans la boue pendant une semaine entière.</w:t>
      </w:r>
    </w:p>
    <w:p>
      <w:pPr>
        <w:spacing w:after="160"/>
        <w:jc w:val="both"/>
      </w:pPr>
      <w:r>
        <w:rPr>
          <w:rFonts w:ascii="Georgia" w:hAnsi="Georgia"/>
          <w:sz w:val="23"/>
        </w:rPr>
        <w:t>— Dix ans qu'on se connaît, Grégoire, dit-il, simplement. Dix ans que je te fais confiance. Tu aurais pu venir me parler, au lieu de me laisser porter ça tout seul.</w:t>
      </w:r>
    </w:p>
    <w:p>
      <w:pPr>
        <w:spacing w:after="160"/>
        <w:jc w:val="both"/>
      </w:pPr>
      <w:r>
        <w:rPr>
          <w:rFonts w:ascii="Georgia" w:hAnsi="Georgia"/>
          <w:sz w:val="23"/>
        </w:rPr>
        <w:t>— Je sais, dit Grégoire. Je suis vraiment désolé, Marcel. Sincèrement.</w:t>
      </w:r>
    </w:p>
    <w:p>
      <w:pPr>
        <w:spacing w:after="160"/>
        <w:jc w:val="both"/>
      </w:pPr>
      <w:r>
        <w:rPr>
          <w:rFonts w:ascii="Georgia" w:hAnsi="Georgia"/>
          <w:sz w:val="23"/>
        </w:rPr>
        <w:t>— Je te crois, dit Marcel, après un long moment. Ça ne répare pas tout. Mais je te crois.</w:t>
      </w:r>
    </w:p>
    <w:p>
      <w:pPr>
        <w:spacing w:after="160"/>
        <w:jc w:val="both"/>
      </w:pPr>
      <w:r>
        <w:rPr>
          <w:rFonts w:ascii="Georgia" w:hAnsi="Georgia"/>
          <w:sz w:val="23"/>
        </w:rPr>
        <w:t>— Pourquoi ? demanda Grégoire, presque surpris. Après tout ce que je t'ai fait subir cette semaine, pourquoi tu me crois encore ?</w:t>
      </w:r>
    </w:p>
    <w:p>
      <w:pPr>
        <w:spacing w:after="160"/>
        <w:jc w:val="both"/>
      </w:pPr>
      <w:r>
        <w:rPr>
          <w:rFonts w:ascii="Georgia" w:hAnsi="Georgia"/>
          <w:sz w:val="23"/>
        </w:rPr>
        <w:t>— Parce que j'ai passé soixante-dix ans à apprendre la différence entre un mensonge et un aveu, dit Marcel. Ce que tu viens de dire, là, devant tout le monde, ce n'est pas un mensonge de plus. C'est un début de réparation. Ça compte, même si ça ne suffit pas encore.</w:t>
      </w:r>
    </w:p>
    <w:p>
      <w:pPr>
        <w:spacing w:after="160"/>
        <w:jc w:val="both"/>
      </w:pPr>
      <w:r>
        <w:rPr>
          <w:rFonts w:ascii="Georgia" w:hAnsi="Georgia"/>
          <w:sz w:val="23"/>
        </w:rPr>
        <w:t>Delphine referma son microscope, le visage grave.</w:t>
      </w:r>
    </w:p>
    <w:p>
      <w:pPr>
        <w:spacing w:after="160"/>
        <w:jc w:val="both"/>
      </w:pPr>
      <w:r>
        <w:rPr>
          <w:rFonts w:ascii="Georgia" w:hAnsi="Georgia"/>
          <w:sz w:val="23"/>
        </w:rPr>
        <w:t>— Cette truffe ne sera pas certifiée, dit-elle. Et je crains, monsieur Salvan, que le comité du marché n'ait de sérieuses questions à vous poser sur l'organisation de demain, et sur les années précédentes.</w:t>
      </w:r>
    </w:p>
    <w:p>
      <w:pPr>
        <w:spacing w:after="160"/>
        <w:jc w:val="both"/>
      </w:pPr>
      <w:r>
        <w:rPr>
          <w:rFonts w:ascii="Georgia" w:hAnsi="Georgia"/>
          <w:sz w:val="23"/>
        </w:rPr>
        <w:t>Grégoire hocha la tête, sans protester davantage, et se laissa entraîner par deux membres du comité venus, sur un signe discret de Delphine, l'accompagner hors du hangar.</w:t>
      </w:r>
    </w:p>
    <w:p>
      <w:pPr>
        <w:spacing w:after="160"/>
        <w:jc w:val="both"/>
      </w:pPr>
      <w:r>
        <w:rPr>
          <w:rFonts w:ascii="Georgia" w:hAnsi="Georgia"/>
          <w:sz w:val="23"/>
        </w:rPr>
        <w:t>Personne ne bougea pendant un long moment, jusqu'à ce que Mémé Suzanne s'avance la première vers Marcel et le serre dans ses bras, sans un mot.</w:t>
      </w:r>
    </w:p>
    <w:p>
      <w:pPr>
        <w:spacing w:after="160"/>
        <w:jc w:val="both"/>
      </w:pPr>
      <w:r>
        <w:rPr>
          <w:rFonts w:ascii="Georgia" w:hAnsi="Georgia"/>
          <w:sz w:val="23"/>
        </w:rPr>
        <w:t>— On te doit des excuses, dit une voix dans la foule — celle d'Alain, l'homme qui l'avait interpellé devant la boulangerie quelques jours plus tôt.</w:t>
      </w:r>
    </w:p>
    <w:p>
      <w:pPr>
        <w:spacing w:after="160"/>
        <w:jc w:val="both"/>
      </w:pPr>
      <w:r>
        <w:rPr>
          <w:rFonts w:ascii="Georgia" w:hAnsi="Georgia"/>
          <w:sz w:val="23"/>
        </w:rPr>
        <w:t>— Vous ne me devez rien, dit Marcel. Vous avez fait confiance à ce que vous voyiez. C'est humain. J'aurais peut-être fait pareil, à votre place.</w:t>
      </w:r>
    </w:p>
    <w:p>
      <w:pPr>
        <w:spacing w:after="160"/>
        <w:jc w:val="both"/>
      </w:pPr>
      <w:r>
        <w:rPr>
          <w:rFonts w:ascii="Georgia" w:hAnsi="Georgia"/>
          <w:sz w:val="23"/>
        </w:rPr>
        <w:t>Fernand, qui s'était frayé un chemin jusqu'au premier rang, posa une main un peu gênée sur l'épaule de Marcel.</w:t>
      </w:r>
    </w:p>
    <w:p>
      <w:pPr>
        <w:spacing w:after="160"/>
        <w:jc w:val="both"/>
      </w:pPr>
      <w:r>
        <w:rPr>
          <w:rFonts w:ascii="Georgia" w:hAnsi="Georgia"/>
          <w:sz w:val="23"/>
        </w:rPr>
        <w:t>— Je m'en veux d'avoir répété ces rumeurs sans réfléchir, dit-il. Toutes ces années qu'on se connaît, et j'ai douté de toi pour une histoire qui n'avait ni queue ni tête.</w:t>
      </w:r>
    </w:p>
    <w:p>
      <w:pPr>
        <w:spacing w:after="160"/>
        <w:jc w:val="both"/>
      </w:pPr>
      <w:r>
        <w:rPr>
          <w:rFonts w:ascii="Georgia" w:hAnsi="Georgia"/>
          <w:sz w:val="23"/>
        </w:rPr>
        <w:t>— Tu doutais, comme tout le monde doutait, dit Marcel, sans rancune apparente. L'important, c'est qu'on ait fini par vérifier avant de juger pour de bon. C'est déjà beaucoup, pour un village.</w:t>
      </w:r>
    </w:p>
    <w:p>
      <w:pPr>
        <w:spacing w:after="160"/>
        <w:jc w:val="both"/>
      </w:pPr>
      <w:r>
        <w:rPr>
          <w:rFonts w:ascii="Georgia" w:hAnsi="Georgia"/>
          <w:sz w:val="23"/>
        </w:rPr>
        <w:t>D'autres villageois s'approchèrent à leur tour, chacun avec un mot d'excuse maladroit, une main tendue, un regard un peu honteux. Marcel les accueillit tous avec la même patience tranquille, sans jamais laisser transparaître la moindre amertume, ce qui impressionna Sofia plus que tout le reste de la matinée.</w:t>
      </w:r>
    </w:p>
    <w:p>
      <w:pPr>
        <w:spacing w:after="160"/>
        <w:jc w:val="both"/>
      </w:pPr>
      <w:r>
        <w:rPr>
          <w:rFonts w:ascii="Georgia" w:hAnsi="Georgia"/>
          <w:sz w:val="23"/>
        </w:rPr>
        <w:t>— Et ta mémé, dit Alain, en s'arrêtant devant Marcel une dernière fois. Elle m'a servi le pain tous les matins pendant vingt ans sans que je pense une seule seconde à douter d'elle. Toi non plus, je n'aurais jamais dû.</w:t>
      </w:r>
    </w:p>
    <w:p>
      <w:pPr>
        <w:spacing w:after="160"/>
        <w:jc w:val="both"/>
      </w:pPr>
      <w:r>
        <w:rPr>
          <w:rFonts w:ascii="Georgia" w:hAnsi="Georgia"/>
          <w:sz w:val="23"/>
        </w:rPr>
        <w:t>— Le doute, ça arrive vite, dit Marcel. C'est en rester dedans trop longtemps, le vrai problème.</w:t>
      </w:r>
    </w:p>
    <w:p>
      <w:pPr>
        <w:spacing w:after="160"/>
        <w:jc w:val="both"/>
      </w:pPr>
      <w:r>
        <w:rPr>
          <w:rFonts w:ascii="Georgia" w:hAnsi="Georgia"/>
          <w:sz w:val="23"/>
        </w:rPr>
        <w:t>— Je m'en souviendrai, dit Alain, avant de s'éloigner, visiblement soulagé d'avoir enfin dit ce qu'il avait à dire.</w:t>
      </w:r>
    </w:p>
    <w:p>
      <w:pPr>
        <w:spacing w:after="160"/>
        <w:jc w:val="both"/>
      </w:pPr>
      <w:r>
        <w:rPr>
          <w:rFonts w:ascii="Georgia" w:hAnsi="Georgia"/>
          <w:sz w:val="23"/>
        </w:rPr>
        <w:t>— Vous croyez qu'il s'en souviendra vraiment ? demanda Sofia à Yanis, une fois Alain hors de portée de voix.</w:t>
      </w:r>
    </w:p>
    <w:p>
      <w:pPr>
        <w:spacing w:after="160"/>
        <w:jc w:val="both"/>
      </w:pPr>
      <w:r>
        <w:rPr>
          <w:rFonts w:ascii="Georgia" w:hAnsi="Georgia"/>
          <w:sz w:val="23"/>
        </w:rPr>
        <w:t>— Aucune idée, dit Yanis. Mon grand-père dit toujours que les promesses faites sous le coup de l'émotion ne valent pas grand-chose tant qu'on ne les revoit pas tenues, des mois plus tard.</w:t>
      </w:r>
    </w:p>
    <w:p>
      <w:pPr>
        <w:spacing w:after="160"/>
        <w:jc w:val="both"/>
      </w:pPr>
      <w:r>
        <w:rPr>
          <w:rFonts w:ascii="Georgia" w:hAnsi="Georgia"/>
          <w:sz w:val="23"/>
        </w:rPr>
        <w:t>— Ton grand-père a vraiment un avis sur tout, remarqua Souly.</w:t>
      </w:r>
    </w:p>
    <w:p>
      <w:pPr>
        <w:spacing w:after="160"/>
        <w:jc w:val="both"/>
      </w:pPr>
      <w:r>
        <w:rPr>
          <w:rFonts w:ascii="Georgia" w:hAnsi="Georgia"/>
          <w:sz w:val="23"/>
        </w:rPr>
        <w:t>— Soixante-dix ans à observer les gens, en plus des arbres, dit Yanis. Ça laisse le temps de se faire des idées sur à peu près tout.</w:t>
      </w:r>
    </w:p>
    <w:p>
      <w:pPr>
        <w:spacing w:after="160"/>
        <w:jc w:val="both"/>
      </w:pPr>
      <w:r>
        <w:rPr>
          <w:rFonts w:ascii="Georgia" w:hAnsi="Georgia"/>
          <w:sz w:val="23"/>
        </w:rPr>
        <w:t>— Vous voyez, dit Yanis à Sofia et Souly, une fois Alain reparti. Toute la semaine, j'ai cru qu'on ne pourrait jamais réparer ça. Regardez, maintenant.</w:t>
      </w:r>
    </w:p>
    <w:p>
      <w:pPr>
        <w:spacing w:after="160"/>
        <w:jc w:val="both"/>
      </w:pPr>
      <w:r>
        <w:rPr>
          <w:rFonts w:ascii="Georgia" w:hAnsi="Georgia"/>
          <w:sz w:val="23"/>
        </w:rPr>
        <w:t>— Ça ne répare pas tout d'un coup, dit Souly, prudent. Mais ça répare beaucoup, déjà.</w:t>
      </w:r>
    </w:p>
    <w:p>
      <w:pPr>
        <w:spacing w:after="160"/>
        <w:jc w:val="both"/>
      </w:pPr>
      <w:r>
        <w:rPr>
          <w:rFonts w:ascii="Georgia" w:hAnsi="Georgia"/>
          <w:sz w:val="23"/>
        </w:rPr>
        <w:t>— Beaucoup, ça me suffit largement, dit Yanis, en souriant pour de bon, un vrai sourire, sans réserve, pour la première fois depuis qu'ils l'avaient rencontré.</w:t>
      </w:r>
    </w:p>
    <w:p>
      <w:pPr>
        <w:spacing w:after="160"/>
        <w:jc w:val="both"/>
      </w:pPr>
      <w:r>
        <w:rPr>
          <w:rFonts w:ascii="Georgia" w:hAnsi="Georgia"/>
          <w:sz w:val="23"/>
        </w:rPr>
        <w:t>— Comment vous faites, pour ne pas être en colère ? lui demanda-t-elle, une fois la petite foule dispersée.</w:t>
      </w:r>
    </w:p>
    <w:p>
      <w:pPr>
        <w:spacing w:after="160"/>
        <w:jc w:val="both"/>
      </w:pPr>
      <w:r>
        <w:rPr>
          <w:rFonts w:ascii="Georgia" w:hAnsi="Georgia"/>
          <w:sz w:val="23"/>
        </w:rPr>
        <w:t>— Je le suis, un peu, avoua Marcel. Mais la colère ne répare rien. La vérité, si. Alors je préfère m'accrocher à la vérité.</w:t>
      </w:r>
    </w:p>
    <w:p>
      <w:pPr>
        <w:spacing w:after="160"/>
        <w:jc w:val="both"/>
      </w:pPr>
      <w:r>
        <w:rPr>
          <w:rFonts w:ascii="Georgia" w:hAnsi="Georgia"/>
          <w:sz w:val="23"/>
        </w:rPr>
        <w:t>Yanis, resté silencieux depuis le début de la scène, se tourna enfin vers Sofia et Souly.</w:t>
      </w:r>
    </w:p>
    <w:p>
      <w:pPr>
        <w:spacing w:after="160"/>
        <w:jc w:val="both"/>
      </w:pPr>
      <w:r>
        <w:rPr>
          <w:rFonts w:ascii="Georgia" w:hAnsi="Georgia"/>
          <w:sz w:val="23"/>
        </w:rPr>
        <w:t>— Vous avez réussi, dit-il, la voix un peu cassée. Vous avez vraiment réussi.</w:t>
      </w:r>
    </w:p>
    <w:p>
      <w:pPr>
        <w:spacing w:after="160"/>
        <w:jc w:val="both"/>
      </w:pPr>
      <w:r>
        <w:rPr>
          <w:rFonts w:ascii="Georgia" w:hAnsi="Georgia"/>
          <w:sz w:val="23"/>
        </w:rPr>
        <w:t>— On a réussi, corrigea Sofia. Tous les trois. On était une équipe, tu te souviens ?</w:t>
      </w:r>
    </w:p>
    <w:p>
      <w:pPr>
        <w:spacing w:after="160"/>
        <w:jc w:val="both"/>
      </w:pPr>
      <w:r>
        <w:rPr>
          <w:rFonts w:ascii="Georgia" w:hAnsi="Georgia"/>
          <w:sz w:val="23"/>
        </w:rPr>
        <w:t>Yanis ne répondit rien, mais l'étreinte qu'il leur donna à tous les deux, brève et maladroite, en dit plus long que n'importe quel mot qu'il aurait pu trouver.</w:t>
      </w:r>
    </w:p>
    <w:p>
      <w:pPr>
        <w:spacing w:after="160"/>
        <w:jc w:val="both"/>
      </w:pPr>
      <w:r>
        <w:rPr>
          <w:rFonts w:ascii="Georgia" w:hAnsi="Georgia"/>
          <w:sz w:val="23"/>
        </w:rPr>
        <w:t>Odile s'approcha à son tour, s'accroupissant pour se mettre à la hauteur des enfants.</w:t>
      </w:r>
    </w:p>
    <w:p>
      <w:pPr>
        <w:spacing w:after="160"/>
        <w:jc w:val="both"/>
      </w:pPr>
      <w:r>
        <w:rPr>
          <w:rFonts w:ascii="Georgia" w:hAnsi="Georgia"/>
          <w:sz w:val="23"/>
        </w:rPr>
        <w:t>— Je vous ai demandé, hier, d'arrêter les aventures nocturnes, dit- elle. Je maintiens ce que j'ai dit. Mais je veux aussi que vous sachiez que ce que vous avez fait, aujourd'hui, dans ce hangar, en sortant ces preuves devant tout le monde — c'était courageux. Vraiment courageux.</w:t>
      </w:r>
    </w:p>
    <w:p>
      <w:pPr>
        <w:spacing w:after="160"/>
        <w:jc w:val="both"/>
      </w:pPr>
      <w:r>
        <w:rPr>
          <w:rFonts w:ascii="Georgia" w:hAnsi="Georgia"/>
          <w:sz w:val="23"/>
        </w:rPr>
        <w:t>— On avait un peu peur, avoua Souly.</w:t>
      </w:r>
    </w:p>
    <w:p>
      <w:pPr>
        <w:spacing w:after="160"/>
        <w:jc w:val="both"/>
      </w:pPr>
      <w:r>
        <w:rPr>
          <w:rFonts w:ascii="Georgia" w:hAnsi="Georgia"/>
          <w:sz w:val="23"/>
        </w:rPr>
        <w:t>— Le courage, ce n'est pas l'absence de peur, dit Odile. C'est faire la bonne chose malgré la peur. Vous l'avez fait. Je suis fière de vous deux, et de Yanis aussi.</w:t>
      </w:r>
    </w:p>
    <w:p>
      <w:pPr>
        <w:spacing w:after="160"/>
        <w:jc w:val="both"/>
      </w:pPr>
      <w:r>
        <w:rPr>
          <w:rFonts w:ascii="Georgia" w:hAnsi="Georgia"/>
          <w:sz w:val="23"/>
        </w:rPr>
        <w:t>— Et de Grégoire ? demanda Sofia, hésitante. Tu es fâchée contre lui ?</w:t>
      </w:r>
    </w:p>
    <w:p>
      <w:pPr>
        <w:spacing w:after="160"/>
        <w:jc w:val="both"/>
      </w:pPr>
      <w:r>
        <w:rPr>
          <w:rFonts w:ascii="Georgia" w:hAnsi="Georgia"/>
          <w:sz w:val="23"/>
        </w:rPr>
        <w:t>Odile prit le temps de répondre, comme si la question méritait qu'on la pèse vraiment.</w:t>
      </w:r>
    </w:p>
    <w:p>
      <w:pPr>
        <w:spacing w:after="160"/>
        <w:jc w:val="both"/>
      </w:pPr>
      <w:r>
        <w:rPr>
          <w:rFonts w:ascii="Georgia" w:hAnsi="Georgia"/>
          <w:sz w:val="23"/>
        </w:rPr>
        <w:t>— Je suis triste, plus que fâchée, dit-elle enfin. Triste qu'un ami ait choisi le mensonge plutôt que de demander de l'aide quand il en avait besoin. Ça ne rend pas ce qu'il a fait moins grave. Mais ça ne l'empêche pas non plus d'être, sous tout ça, quelqu'un qui a fait une erreur immense plutôt qu'un vrai méchant de conte de fées. Les deux peuvent être vrais en même temps.</w:t>
      </w:r>
    </w:p>
    <w:p>
      <w:pPr>
        <w:spacing w:after="160"/>
        <w:jc w:val="both"/>
      </w:pPr>
      <w:r>
        <w:rPr>
          <w:rFonts w:ascii="Georgia" w:hAnsi="Georgia"/>
          <w:sz w:val="23"/>
        </w:rPr>
        <w:t>— Et nous, alors ? demanda Sofia. Tu es fière de nous aussi, ou juste un peu inquiète ?</w:t>
      </w:r>
    </w:p>
    <w:p>
      <w:pPr>
        <w:spacing w:after="160"/>
        <w:jc w:val="both"/>
      </w:pPr>
      <w:r>
        <w:rPr>
          <w:rFonts w:ascii="Georgia" w:hAnsi="Georgia"/>
          <w:sz w:val="23"/>
        </w:rPr>
        <w:t>— Les deux, dit Odile, en riant enfin, un vrai rire qui détendit tout son visage. Massivement les deux. Mais surtout fière, aujourd'hui. Massivement fière.</w:t>
      </w:r>
    </w:p>
    <w:p>
      <w:pPr>
        <w:spacing w:after="160"/>
        <w:jc w:val="both"/>
      </w:pPr>
      <w:r>
        <w:rPr>
          <w:rFonts w:ascii="Georgia" w:hAnsi="Georgia"/>
          <w:sz w:val="23"/>
        </w:rPr>
        <w:t>— On peut le noter dans le Carnet des Preuves ? demanda Souly. « Odile est massivement fière de nous. »</w:t>
      </w:r>
    </w:p>
    <w:p>
      <w:pPr>
        <w:spacing w:after="160"/>
        <w:jc w:val="both"/>
      </w:pPr>
      <w:r>
        <w:rPr>
          <w:rFonts w:ascii="Georgia" w:hAnsi="Georgia"/>
          <w:sz w:val="23"/>
        </w:rPr>
        <w:t>— Vous pouvez même le souligner deux fois, dit Odile.</w:t>
      </w:r>
    </w:p>
    <w:p>
      <w:pPr>
        <w:spacing w:after="160"/>
        <w:jc w:val="both"/>
      </w:pPr>
      <w:r>
        <w:rPr>
          <w:rFonts w:ascii="Georgia" w:hAnsi="Georgia"/>
          <w:sz w:val="23"/>
        </w:rPr>
        <w:t>— Et Praline ? demanda Sofia. On peut noter qu'elle est fière aussi ?</w:t>
      </w:r>
    </w:p>
    <w:p>
      <w:pPr>
        <w:spacing w:after="160"/>
        <w:jc w:val="both"/>
      </w:pPr>
      <w:r>
        <w:rPr>
          <w:rFonts w:ascii="Georgia" w:hAnsi="Georgia"/>
          <w:sz w:val="23"/>
        </w:rPr>
        <w:t>— Praline n'a rien compris à toute cette histoire, dit Odile, en riant. Elle a juste senti qu'il y avait beaucoup de monde et beaucoup d'agitation. Mais je suis sûre qu'elle serait d'accord, si on lui demandait.</w:t>
      </w:r>
    </w:p>
    <w:p>
      <w:pPr>
        <w:spacing w:after="160"/>
        <w:jc w:val="both"/>
      </w:pPr>
      <w:r>
        <w:rPr>
          <w:rFonts w:ascii="Georgia" w:hAnsi="Georgia"/>
          <w:sz w:val="23"/>
        </w:rPr>
        <w:t>— Notons-le quand même, dit Souly, la truffe en main. Elle a bien mérité un peu de gloire, cette semaine.</w:t>
      </w:r>
    </w:p>
    <w:p>
      <w:pPr>
        <w:spacing w:after="160"/>
        <w:jc w:val="both"/>
      </w:pPr>
      <w:r>
        <w:rPr>
          <w:rFonts w:ascii="Georgia" w:hAnsi="Georgia"/>
          <w:sz w:val="23"/>
        </w:rPr>
        <w:t>— Toute la gloire du monde, pour une chienne qui aime qu'on lui gratte l'oreille gauche, dit Yanis, amusé.</w:t>
      </w:r>
    </w:p>
    <w:p>
      <w:pPr>
        <w:spacing w:after="160"/>
        <w:jc w:val="both"/>
      </w:pPr>
      <w:r>
        <w:rPr>
          <w:rFonts w:ascii="Georgia" w:hAnsi="Georgia"/>
          <w:sz w:val="23"/>
        </w:rPr>
        <w:t>Souly s'exécuta aussitôt, si visiblement content de lui que Sofia sourit en le regardant faire — un sourire qui, quelques jours plus tôt, aurait paru presque impossible, tant la semaine avait été chargée en émotions de toutes sortes.</w:t>
      </w:r>
    </w:p>
    <w:p>
      <w:pPr>
        <w:spacing w:after="160"/>
        <w:jc w:val="both"/>
      </w:pPr>
      <w:r>
        <w:rPr>
          <w:rFonts w:ascii="Georgia" w:hAnsi="Georgia"/>
          <w:sz w:val="23"/>
        </w:rPr>
        <w:t>— Demain, le marché, dit Sofia. Le vrai marché, cette fois. Sans mensonges.</w:t>
      </w:r>
    </w:p>
    <w:p>
      <w:pPr>
        <w:spacing w:after="160"/>
        <w:jc w:val="both"/>
      </w:pPr>
      <w:r>
        <w:rPr>
          <w:rFonts w:ascii="Georgia" w:hAnsi="Georgia"/>
          <w:sz w:val="23"/>
        </w:rPr>
        <w:t>— Sans mensonges, confirma Odile. Ça sera déjà une grande première pour Clairval.</w:t>
      </w:r>
    </w:p>
    <w:p>
      <w:pPr>
        <w:spacing w:after="160"/>
        <w:jc w:val="both"/>
      </w:pPr>
      <w:r>
        <w:rPr>
          <w:rFonts w:ascii="Georgia" w:hAnsi="Georgia"/>
          <w:sz w:val="23"/>
        </w:rPr>
        <w:t>Dehors, le village bourdonnait déjà de la nouvelle, se propageant de maison en maison plus vite qu'aucun journal n'aurait pu le faire, et quelque part dans ce brouhaha, on sentait déjà poindre, malgré tout, une forme d'excitation pour le marché du lendemain — comme si Clairval, débarrassé d'un mensonge, avait hâte de se retrouver enfin lui-même.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La truffe qu'on avait laissée pousser</w:t>
      </w:r>
    </w:p>
    <w:p>
      <w:pPr>
        <w:spacing w:after="160"/>
        <w:jc w:val="both"/>
      </w:pPr>
      <w:r>
        <w:rPr>
          <w:rFonts w:ascii="Georgia" w:hAnsi="Georgia"/>
          <w:sz w:val="23"/>
        </w:rPr>
        <w:t>L'après-midi, une fois la foule dispersée et Grégoire remis entre les mains du comité pour de longues explications, un calme étrange s'était installé sur la place de Clairval, comme si le village entier avait besoin de reprendre son souffle après tant d'émotions en si peu de temps.</w:t>
      </w:r>
    </w:p>
    <w:p>
      <w:pPr>
        <w:spacing w:after="160"/>
        <w:jc w:val="both"/>
      </w:pPr>
      <w:r>
        <w:rPr>
          <w:rFonts w:ascii="Georgia" w:hAnsi="Georgia"/>
          <w:sz w:val="23"/>
        </w:rPr>
        <w:t>— Ça va, toi ? demanda Sofia à Souly, tandis qu'ils attendaient devant le hangar que les adultes terminent leurs derniers échanges.</w:t>
      </w:r>
    </w:p>
    <w:p>
      <w:pPr>
        <w:spacing w:after="160"/>
        <w:jc w:val="both"/>
      </w:pPr>
      <w:r>
        <w:rPr>
          <w:rFonts w:ascii="Georgia" w:hAnsi="Georgia"/>
          <w:sz w:val="23"/>
        </w:rPr>
        <w:t>— Je crois, dit Souly. C'est bizarre. On a fait ce qu'on voulait faire, on a eu raison, et pourtant je ne me sens pas franchement joyeux.</w:t>
      </w:r>
    </w:p>
    <w:p>
      <w:pPr>
        <w:spacing w:after="160"/>
        <w:jc w:val="both"/>
      </w:pPr>
      <w:r>
        <w:rPr>
          <w:rFonts w:ascii="Georgia" w:hAnsi="Georgia"/>
          <w:sz w:val="23"/>
        </w:rPr>
        <w:t>— Moi non plus, avoua Sofia. Je pensais que ce serait plus... simple, une fois qu'on aurait démasqué le menteur.</w:t>
      </w:r>
    </w:p>
    <w:p>
      <w:pPr>
        <w:spacing w:after="160"/>
        <w:jc w:val="both"/>
      </w:pPr>
      <w:r>
        <w:rPr>
          <w:rFonts w:ascii="Georgia" w:hAnsi="Georgia"/>
          <w:sz w:val="23"/>
        </w:rPr>
        <w:t>— Rien n'est jamais vraiment simple, dit une voix derrière eux — celle d'Odile, qui les avait rejoints sans un bruit. C'est même souvent le signe qu'on a pris les choses au sérieux, de ne pas se sentir simplement joyeux après une histoire comme celle-là.</w:t>
      </w:r>
    </w:p>
    <w:p>
      <w:pPr>
        <w:spacing w:after="160"/>
        <w:jc w:val="both"/>
      </w:pPr>
      <w:r>
        <w:rPr>
          <w:rFonts w:ascii="Georgia" w:hAnsi="Georgia"/>
          <w:sz w:val="23"/>
        </w:rPr>
        <w:t>— Et Grégoire, dit Souly, qu'est-ce qui va lui arriver, exactement ?</w:t>
      </w:r>
    </w:p>
    <w:p>
      <w:pPr>
        <w:spacing w:after="160"/>
        <w:jc w:val="both"/>
      </w:pPr>
      <w:r>
        <w:rPr>
          <w:rFonts w:ascii="Georgia" w:hAnsi="Georgia"/>
          <w:sz w:val="23"/>
        </w:rPr>
        <w:t>— Ça, dit Odile, ce n'est plus entre nos mains. Le comité va décider. Mais je pense qu'il devra rembourser ce qu'il a gagné malhonnêtement, au minimum. Et sans doute reconstruire une réputation qu'il a mis dix ans à bâtir et une semaine à détruire.</w:t>
      </w:r>
    </w:p>
    <w:p>
      <w:pPr>
        <w:spacing w:after="160"/>
        <w:jc w:val="both"/>
      </w:pPr>
      <w:r>
        <w:rPr>
          <w:rFonts w:ascii="Georgia" w:hAnsi="Georgia"/>
          <w:sz w:val="23"/>
        </w:rPr>
        <w:t>— Ça semble juste, dit Sofia.</w:t>
      </w:r>
    </w:p>
    <w:p>
      <w:pPr>
        <w:spacing w:after="160"/>
        <w:jc w:val="both"/>
      </w:pPr>
      <w:r>
        <w:rPr>
          <w:rFonts w:ascii="Georgia" w:hAnsi="Georgia"/>
          <w:sz w:val="23"/>
        </w:rPr>
        <w:t>— La justice n'est jamais tout à fait satisfaisante, dit Odile. Même quand elle fait ce qu'il faut.</w:t>
      </w:r>
    </w:p>
    <w:p>
      <w:pPr>
        <w:spacing w:after="160"/>
        <w:jc w:val="both"/>
      </w:pPr>
      <w:r>
        <w:rPr>
          <w:rFonts w:ascii="Georgia" w:hAnsi="Georgia"/>
          <w:sz w:val="23"/>
        </w:rPr>
        <w:t>— Vous croyez qu'il regrette vraiment ? demanda Souly. Ou juste qu'il regrette de s'être fait prendre ?</w:t>
      </w:r>
    </w:p>
    <w:p>
      <w:pPr>
        <w:spacing w:after="160"/>
        <w:jc w:val="both"/>
      </w:pPr>
      <w:r>
        <w:rPr>
          <w:rFonts w:ascii="Georgia" w:hAnsi="Georgia"/>
          <w:sz w:val="23"/>
        </w:rPr>
        <w:t>— Les deux, probablement, dit Odile. Chez la plupart des gens, c'est rarement l'un sans l'autre. Difficile de démêler où finit le vrai remords et où commence la simple honte d'avoir été découvert.</w:t>
      </w:r>
    </w:p>
    <w:p>
      <w:pPr>
        <w:spacing w:after="160"/>
        <w:jc w:val="both"/>
      </w:pPr>
      <w:r>
        <w:rPr>
          <w:rFonts w:ascii="Georgia" w:hAnsi="Georgia"/>
          <w:sz w:val="23"/>
        </w:rPr>
        <w:t>— Comment on sait la différence, alors ? demanda Sofia.</w:t>
      </w:r>
    </w:p>
    <w:p>
      <w:pPr>
        <w:spacing w:after="160"/>
        <w:jc w:val="both"/>
      </w:pPr>
      <w:r>
        <w:rPr>
          <w:rFonts w:ascii="Georgia" w:hAnsi="Georgia"/>
          <w:sz w:val="23"/>
        </w:rPr>
        <w:t>— On ne la sait pas toujours, dit Odile. Parfois, il faut juste regarder ce que la personne fait, ensuite, avec le temps qu'on lui laisse. Les mots viennent facilement. Les actes, beaucoup moins.</w:t>
      </w:r>
    </w:p>
    <w:p>
      <w:pPr>
        <w:spacing w:after="160"/>
        <w:jc w:val="both"/>
      </w:pPr>
      <w:r>
        <w:rPr>
          <w:rFonts w:ascii="Georgia" w:hAnsi="Georgia"/>
          <w:sz w:val="23"/>
        </w:rPr>
        <w:t>Marcel proposa que tout le monde vienne prendre un café chez lui « pour souffler un peu, entre tout ça ».</w:t>
      </w:r>
    </w:p>
    <w:p>
      <w:pPr>
        <w:spacing w:after="160"/>
        <w:jc w:val="both"/>
      </w:pPr>
      <w:r>
        <w:rPr>
          <w:rFonts w:ascii="Georgia" w:hAnsi="Georgia"/>
          <w:sz w:val="23"/>
        </w:rPr>
        <w:t>— On peut passer par la truffière, avant ? demanda Yanis. Juste vérifier deux ou trois choses.</w:t>
      </w:r>
    </w:p>
    <w:p>
      <w:pPr>
        <w:spacing w:after="160"/>
        <w:jc w:val="both"/>
      </w:pPr>
      <w:r>
        <w:rPr>
          <w:rFonts w:ascii="Georgia" w:hAnsi="Georgia"/>
          <w:sz w:val="23"/>
        </w:rPr>
        <w:t>— Vérifier quoi ? demanda Marcel, un sourcil levé.</w:t>
      </w:r>
    </w:p>
    <w:p>
      <w:pPr>
        <w:spacing w:after="160"/>
        <w:jc w:val="both"/>
      </w:pPr>
      <w:r>
        <w:rPr>
          <w:rFonts w:ascii="Georgia" w:hAnsi="Georgia"/>
          <w:sz w:val="23"/>
        </w:rPr>
        <w:t>— Rien de précis, dit Yanis, d'un ton qui ne trompa personne. Juste une intuition.</w:t>
      </w:r>
    </w:p>
    <w:p>
      <w:pPr>
        <w:spacing w:after="160"/>
        <w:jc w:val="both"/>
      </w:pPr>
      <w:r>
        <w:rPr>
          <w:rFonts w:ascii="Georgia" w:hAnsi="Georgia"/>
          <w:sz w:val="23"/>
        </w:rPr>
        <w:t>— Depuis quand tu as des intuitions, toi ? demanda Marcel, curieux.</w:t>
      </w:r>
    </w:p>
    <w:p>
      <w:pPr>
        <w:spacing w:after="160"/>
        <w:jc w:val="both"/>
      </w:pPr>
      <w:r>
        <w:rPr>
          <w:rFonts w:ascii="Georgia" w:hAnsi="Georgia"/>
          <w:sz w:val="23"/>
        </w:rPr>
        <w:t>— Depuis cette semaine, en fait, admit Yanis. Ça doit être contagieux.</w:t>
      </w:r>
    </w:p>
    <w:p>
      <w:pPr>
        <w:spacing w:after="160"/>
        <w:jc w:val="both"/>
      </w:pPr>
      <w:r>
        <w:rPr>
          <w:rFonts w:ascii="Georgia" w:hAnsi="Georgia"/>
          <w:sz w:val="23"/>
        </w:rPr>
        <w:t>— Une intuition de qui, exactement ? insista Marcel, amusé malgré la fatigue de la matinée.</w:t>
      </w:r>
    </w:p>
    <w:p>
      <w:pPr>
        <w:spacing w:after="160"/>
        <w:jc w:val="both"/>
      </w:pPr>
      <w:r>
        <w:rPr>
          <w:rFonts w:ascii="Georgia" w:hAnsi="Georgia"/>
          <w:sz w:val="23"/>
        </w:rPr>
        <w:t>— Une intuition à moi tout seul, dit Yanis. Enfin, presque tout seul.</w:t>
      </w:r>
    </w:p>
    <w:p>
      <w:pPr>
        <w:spacing w:after="160"/>
        <w:jc w:val="both"/>
      </w:pPr>
      <w:r>
        <w:rPr>
          <w:rFonts w:ascii="Georgia" w:hAnsi="Georgia"/>
          <w:sz w:val="23"/>
        </w:rPr>
        <w:t>— Presque, répéta Marcel, avec un sourire qui en disait long sur ce qu'il devinait déjà. D'accord. Allons vérifier cette intuition « presque » à toi tout seul.</w:t>
      </w:r>
    </w:p>
    <w:p>
      <w:pPr>
        <w:spacing w:after="160"/>
        <w:jc w:val="both"/>
      </w:pPr>
      <w:r>
        <w:rPr>
          <w:rFonts w:ascii="Georgia" w:hAnsi="Georgia"/>
          <w:sz w:val="23"/>
        </w:rPr>
        <w:t>Odile, Delphine, Sofia et Souly suivirent le petit groupe jusqu'à la parcelle plantée de chênes et de noisetiers, où le froid de fin d'après-midi commençait déjà à mordre.</w:t>
      </w:r>
    </w:p>
    <w:p>
      <w:pPr>
        <w:spacing w:after="160"/>
        <w:jc w:val="both"/>
      </w:pPr>
      <w:r>
        <w:rPr>
          <w:rFonts w:ascii="Georgia" w:hAnsi="Georgia"/>
          <w:sz w:val="23"/>
        </w:rPr>
        <w:t>— On a une règle, chez nous, depuis toujours, expliqua Marcel à Delphine en marchant. On laisse toujours au moins une truffe sous chaque arbre. Jamais on ne récolte tout.</w:t>
      </w:r>
    </w:p>
    <w:p>
      <w:pPr>
        <w:spacing w:after="160"/>
        <w:jc w:val="both"/>
      </w:pPr>
      <w:r>
        <w:rPr>
          <w:rFonts w:ascii="Georgia" w:hAnsi="Georgia"/>
          <w:sz w:val="23"/>
        </w:rPr>
        <w:t>— Depuis combien de générations ? demanda Delphine.</w:t>
      </w:r>
    </w:p>
    <w:p>
      <w:pPr>
        <w:spacing w:after="160"/>
        <w:jc w:val="both"/>
      </w:pPr>
      <w:r>
        <w:rPr>
          <w:rFonts w:ascii="Georgia" w:hAnsi="Georgia"/>
          <w:sz w:val="23"/>
        </w:rPr>
        <w:t>— Trois, au moins, dit Marcel. Peut-être plus. Mon arrière-grand-père la respectait déjà, et je ne sais même pas s'il l'a inventée ou s'il l'a apprise de quelqu'un d'autre.</w:t>
      </w:r>
    </w:p>
    <w:p>
      <w:pPr>
        <w:spacing w:after="160"/>
        <w:jc w:val="both"/>
      </w:pPr>
      <w:r>
        <w:rPr>
          <w:rFonts w:ascii="Georgia" w:hAnsi="Georgia"/>
          <w:sz w:val="23"/>
        </w:rPr>
        <w:t>— J'ai entendu parler de cette pratique, dit Delphine, intéressée. C'est rare, de nos jours. La plupart des producteurs veulent tout récolter, tout de suite, pour ne rien perdre.</w:t>
      </w:r>
    </w:p>
    <w:p>
      <w:pPr>
        <w:spacing w:after="160"/>
        <w:jc w:val="both"/>
      </w:pPr>
      <w:r>
        <w:rPr>
          <w:rFonts w:ascii="Georgia" w:hAnsi="Georgia"/>
          <w:sz w:val="23"/>
        </w:rPr>
        <w:t>— C'est justement ce qu'on essaie d'éviter, dit Marcel. Perdre, à long terme, pour gagner un peu plus, tout de suite.</w:t>
      </w:r>
    </w:p>
    <w:p>
      <w:pPr>
        <w:spacing w:after="160"/>
        <w:jc w:val="both"/>
      </w:pPr>
      <w:r>
        <w:rPr>
          <w:rFonts w:ascii="Georgia" w:hAnsi="Georgia"/>
          <w:sz w:val="23"/>
        </w:rPr>
        <w:t>— Vous appliquez ça à toute la parcelle, ou seulement à certains arbres ? demanda Delphine, son carnet à couverture noire déjà sorti.</w:t>
      </w:r>
    </w:p>
    <w:p>
      <w:pPr>
        <w:spacing w:after="160"/>
        <w:jc w:val="both"/>
      </w:pPr>
      <w:r>
        <w:rPr>
          <w:rFonts w:ascii="Georgia" w:hAnsi="Georgia"/>
          <w:sz w:val="23"/>
        </w:rPr>
        <w:t>— À tous, sans exception, dit Marcel. Certains trouvent que c'est excessif. Moi, je trouve que c'est la seule façon honnête de traiter une forêt qui nous nourrit depuis trois générations.</w:t>
      </w:r>
    </w:p>
    <w:p>
      <w:pPr>
        <w:spacing w:after="160"/>
        <w:jc w:val="both"/>
      </w:pPr>
      <w:r>
        <w:rPr>
          <w:rFonts w:ascii="Georgia" w:hAnsi="Georgia"/>
          <w:sz w:val="23"/>
        </w:rPr>
        <w:t>— Je vais peut-être vous voler cette phrase, pour mon prochain rapport, dit Delphine, en souriant.</w:t>
      </w:r>
    </w:p>
    <w:p>
      <w:pPr>
        <w:spacing w:after="160"/>
        <w:jc w:val="both"/>
      </w:pPr>
      <w:r>
        <w:rPr>
          <w:rFonts w:ascii="Georgia" w:hAnsi="Georgia"/>
          <w:sz w:val="23"/>
        </w:rPr>
        <w:t>— Volez-la, dit Marcel. Elle vaut plus, partagée, que gardée pour moi tout seul.</w:t>
      </w:r>
    </w:p>
    <w:p>
      <w:pPr>
        <w:spacing w:after="160"/>
        <w:jc w:val="both"/>
      </w:pPr>
      <w:r>
        <w:rPr>
          <w:rFonts w:ascii="Georgia" w:hAnsi="Georgia"/>
          <w:sz w:val="23"/>
        </w:rPr>
        <w:t>Sofia, en marchant, avait glissé la main dans sa poche pour retrouver son caillou du premier soir, celui qu'elle avait ramassé devant chez Odile en arrivant à Clairval.</w:t>
      </w:r>
    </w:p>
    <w:p>
      <w:pPr>
        <w:spacing w:after="160"/>
        <w:jc w:val="both"/>
      </w:pPr>
      <w:r>
        <w:rPr>
          <w:rFonts w:ascii="Georgia" w:hAnsi="Georgia"/>
          <w:sz w:val="23"/>
        </w:rPr>
        <w:t>— Il a déjà son histoire, ce caillou, dit-elle, à personne en particulier. Je crois que je vais l'appeler « le caillou de la truffière ».</w:t>
      </w:r>
    </w:p>
    <w:p>
      <w:pPr>
        <w:spacing w:after="160"/>
        <w:jc w:val="both"/>
      </w:pPr>
      <w:r>
        <w:rPr>
          <w:rFonts w:ascii="Georgia" w:hAnsi="Georgia"/>
          <w:sz w:val="23"/>
        </w:rPr>
        <w:t>— Tu donnes des noms à des cailloux ? demanda Marcel, amusé malgré la tension de la journée.</w:t>
      </w:r>
    </w:p>
    <w:p>
      <w:pPr>
        <w:spacing w:after="160"/>
        <w:jc w:val="both"/>
      </w:pPr>
      <w:r>
        <w:rPr>
          <w:rFonts w:ascii="Georgia" w:hAnsi="Georgia"/>
          <w:sz w:val="23"/>
        </w:rPr>
        <w:t>— Seulement à ceux qui le méritent, dit Sofia, très sérieusement.</w:t>
      </w:r>
    </w:p>
    <w:p>
      <w:pPr>
        <w:spacing w:after="160"/>
        <w:jc w:val="both"/>
      </w:pPr>
      <w:r>
        <w:rPr>
          <w:rFonts w:ascii="Georgia" w:hAnsi="Georgia"/>
          <w:sz w:val="23"/>
        </w:rPr>
        <w:t>— Elle fait ça avec tous les cailloux intéressants, expliqua Souly. Ne cherche pas à comprendre la logique exacte, il n'y en a pas vraiment.</w:t>
      </w:r>
    </w:p>
    <w:p>
      <w:pPr>
        <w:spacing w:after="160"/>
        <w:jc w:val="both"/>
      </w:pPr>
      <w:r>
        <w:rPr>
          <w:rFonts w:ascii="Georgia" w:hAnsi="Georgia"/>
          <w:sz w:val="23"/>
        </w:rPr>
        <w:t>— Il y a une logique, protesta Sofia. Juste... une logique à moi.</w:t>
      </w:r>
    </w:p>
    <w:p>
      <w:pPr>
        <w:spacing w:after="160"/>
        <w:jc w:val="both"/>
      </w:pPr>
      <w:r>
        <w:rPr>
          <w:rFonts w:ascii="Georgia" w:hAnsi="Georgia"/>
          <w:sz w:val="23"/>
        </w:rPr>
        <w:t>— On peut vous appeler comment, du coup ? demanda Sofia à Marcel. Marcel, ou monsieur Chaumette ?</w:t>
      </w:r>
    </w:p>
    <w:p>
      <w:pPr>
        <w:spacing w:after="160"/>
        <w:jc w:val="both"/>
      </w:pPr>
      <w:r>
        <w:rPr>
          <w:rFonts w:ascii="Georgia" w:hAnsi="Georgia"/>
          <w:sz w:val="23"/>
        </w:rPr>
        <w:t>— Marcel, dit-il, sans hésiter. Monsieur Chaumette, c'était mon père. Et je crois qu'il préférait aussi qu'on l'appelle par son prénom, en fait, maintenant que j'y pense.</w:t>
      </w:r>
    </w:p>
    <w:p>
      <w:pPr>
        <w:spacing w:after="160"/>
        <w:jc w:val="both"/>
      </w:pPr>
      <w:r>
        <w:rPr>
          <w:rFonts w:ascii="Georgia" w:hAnsi="Georgia"/>
          <w:sz w:val="23"/>
        </w:rPr>
        <w:t>— Marcel, alors, dit Sofia, comme pour sceller la chose officiellement.</w:t>
      </w:r>
    </w:p>
    <w:p>
      <w:pPr>
        <w:spacing w:after="160"/>
        <w:jc w:val="both"/>
      </w:pPr>
      <w:r>
        <w:rPr>
          <w:rFonts w:ascii="Georgia" w:hAnsi="Georgia"/>
          <w:sz w:val="23"/>
        </w:rPr>
        <w:t>Marcel rit, un rire franc et sonore qui parut le surprendre lui-même autant que les enfants.</w:t>
      </w:r>
    </w:p>
    <w:p>
      <w:pPr>
        <w:spacing w:after="160"/>
        <w:jc w:val="both"/>
      </w:pPr>
      <w:r>
        <w:rPr>
          <w:rFonts w:ascii="Georgia" w:hAnsi="Georgia"/>
          <w:sz w:val="23"/>
        </w:rPr>
        <w:t>— J'aime beaucoup ta logique, dit-il. Vous savez, cette semaine, j'ai failli oublier ce que ça faisait, de rire comme ça.</w:t>
      </w:r>
    </w:p>
    <w:p>
      <w:pPr>
        <w:spacing w:after="160"/>
        <w:jc w:val="both"/>
      </w:pPr>
      <w:r>
        <w:rPr>
          <w:rFonts w:ascii="Georgia" w:hAnsi="Georgia"/>
          <w:sz w:val="23"/>
        </w:rPr>
        <w:t>— On peut vous faire rire tous les jours, si vous voulez, proposa Sofia, très sérieusement. C'est presque un métier, chez nous.</w:t>
      </w:r>
    </w:p>
    <w:p>
      <w:pPr>
        <w:spacing w:after="160"/>
        <w:jc w:val="both"/>
      </w:pPr>
      <w:r>
        <w:rPr>
          <w:rFonts w:ascii="Georgia" w:hAnsi="Georgia"/>
          <w:sz w:val="23"/>
        </w:rPr>
        <w:t>— Elle ne plaisante qu'à moitié, précisa Souly. On facture en cailloux qui ont une histoire.</w:t>
      </w:r>
    </w:p>
    <w:p>
      <w:pPr>
        <w:spacing w:after="160"/>
        <w:jc w:val="both"/>
      </w:pPr>
      <w:r>
        <w:rPr>
          <w:rFonts w:ascii="Georgia" w:hAnsi="Georgia"/>
          <w:sz w:val="23"/>
        </w:rPr>
        <w:t>— Marché conclu, dit Marcel, en souriant encore.</w:t>
      </w:r>
    </w:p>
    <w:p>
      <w:pPr>
        <w:spacing w:after="160"/>
        <w:jc w:val="both"/>
      </w:pPr>
      <w:r>
        <w:rPr>
          <w:rFonts w:ascii="Georgia" w:hAnsi="Georgia"/>
          <w:sz w:val="23"/>
        </w:rPr>
        <w:t>Ils arrivèrent devant le Vieux Gardien, le chêne le plus large de la parcelle, celui que Marcel récoltait depuis toujours avec la plus grande retenue.</w:t>
      </w:r>
    </w:p>
    <w:p>
      <w:pPr>
        <w:spacing w:after="160"/>
        <w:jc w:val="both"/>
      </w:pPr>
      <w:r>
        <w:rPr>
          <w:rFonts w:ascii="Georgia" w:hAnsi="Georgia"/>
          <w:sz w:val="23"/>
        </w:rPr>
        <w:t>Marcel posa la main contre l'écorce rugueuse, comme il l'avait sans doute fait des milliers de fois au fil des années.</w:t>
      </w:r>
    </w:p>
    <w:p>
      <w:pPr>
        <w:spacing w:after="160"/>
        <w:jc w:val="both"/>
      </w:pPr>
      <w:r>
        <w:rPr>
          <w:rFonts w:ascii="Georgia" w:hAnsi="Georgia"/>
          <w:sz w:val="23"/>
        </w:rPr>
        <w:t>— Mon arrière-grand-père a planté cet arbre avant même que mon père soit né, dit-il, à personne en particulier. Je me suis souvent demandé ce qu'il penserait, de voir où on en est aujourd'hui.</w:t>
      </w:r>
    </w:p>
    <w:p>
      <w:pPr>
        <w:spacing w:after="160"/>
        <w:jc w:val="both"/>
      </w:pPr>
      <w:r>
        <w:rPr>
          <w:rFonts w:ascii="Georgia" w:hAnsi="Georgia"/>
          <w:sz w:val="23"/>
        </w:rPr>
        <w:t>— Il serait fier, dit Yanis, sans hésiter une seconde.</w:t>
      </w:r>
    </w:p>
    <w:p>
      <w:pPr>
        <w:spacing w:after="160"/>
        <w:jc w:val="both"/>
      </w:pPr>
      <w:r>
        <w:rPr>
          <w:rFonts w:ascii="Georgia" w:hAnsi="Georgia"/>
          <w:sz w:val="23"/>
        </w:rPr>
        <w:t>— J'aimerais le croire, dit Marcel, un sourire discret sur les lèvres.</w:t>
      </w:r>
    </w:p>
    <w:p>
      <w:pPr>
        <w:spacing w:after="160"/>
        <w:jc w:val="both"/>
      </w:pPr>
      <w:r>
        <w:rPr>
          <w:rFonts w:ascii="Georgia" w:hAnsi="Georgia"/>
          <w:sz w:val="23"/>
        </w:rPr>
        <w:t>— Praline ! appela Odile, en libérant la chienne de sa laisse. Cherche !</w:t>
      </w:r>
    </w:p>
    <w:p>
      <w:pPr>
        <w:spacing w:after="160"/>
        <w:jc w:val="both"/>
      </w:pPr>
      <w:r>
        <w:rPr>
          <w:rFonts w:ascii="Georgia" w:hAnsi="Georgia"/>
          <w:sz w:val="23"/>
        </w:rPr>
        <w:t>La chienne renifla longuement autour du tronc, tournant deux fois sur elle-même comme elle le faisait toujours avant de se décider, sous le regard suspendu de tout le petit groupe.</w:t>
      </w:r>
    </w:p>
    <w:p>
      <w:pPr>
        <w:spacing w:after="160"/>
        <w:jc w:val="both"/>
      </w:pPr>
      <w:r>
        <w:rPr>
          <w:rFonts w:ascii="Georgia" w:hAnsi="Georgia"/>
          <w:sz w:val="23"/>
        </w:rPr>
        <w:t>— Allez, ma belle, murmura Sofia, presque en prière. Trouve quelque chose de beau, pour une fois.</w:t>
      </w:r>
    </w:p>
    <w:p>
      <w:pPr>
        <w:spacing w:after="160"/>
        <w:jc w:val="both"/>
      </w:pPr>
      <w:r>
        <w:rPr>
          <w:rFonts w:ascii="Georgia" w:hAnsi="Georgia"/>
          <w:sz w:val="23"/>
        </w:rPr>
        <w:t>La chienne se précipita immédiatement vers la base du tronc et se mit à gratter avec une intensité qui fit se rapprocher tout le monde d'un même mouvement.</w:t>
      </w:r>
    </w:p>
    <w:p>
      <w:pPr>
        <w:spacing w:after="160"/>
        <w:jc w:val="both"/>
      </w:pPr>
      <w:r>
        <w:rPr>
          <w:rFonts w:ascii="Georgia" w:hAnsi="Georgia"/>
          <w:sz w:val="23"/>
        </w:rPr>
        <w:t>— Il y a vraiment quelque chose, dit Yanis, en s'agenouillant à côté d'elle.</w:t>
      </w:r>
    </w:p>
    <w:p>
      <w:pPr>
        <w:spacing w:after="160"/>
        <w:jc w:val="both"/>
      </w:pPr>
      <w:r>
        <w:rPr>
          <w:rFonts w:ascii="Georgia" w:hAnsi="Georgia"/>
          <w:sz w:val="23"/>
        </w:rPr>
        <w:t>Il dégagea la terre avec précaution, centimètre par centimètre, jusqu'à ce qu'apparaisse, lentement, une masse noire et bosselée, plus grosse encore que la truffe frauduleuse présentée par Grégoire quelques jours plus tôt.</w:t>
      </w:r>
    </w:p>
    <w:p>
      <w:pPr>
        <w:spacing w:after="160"/>
        <w:jc w:val="both"/>
      </w:pPr>
      <w:r>
        <w:rPr>
          <w:rFonts w:ascii="Georgia" w:hAnsi="Georgia"/>
          <w:sz w:val="23"/>
        </w:rPr>
        <w:t>— Attends, SÉRIEUX ? cria Sofia, si fort que Praline elle-même sursauta.</w:t>
      </w:r>
    </w:p>
    <w:p>
      <w:pPr>
        <w:spacing w:after="160"/>
        <w:jc w:val="both"/>
      </w:pPr>
      <w:r>
        <w:rPr>
          <w:rFonts w:ascii="Georgia" w:hAnsi="Georgia"/>
          <w:sz w:val="23"/>
        </w:rPr>
        <w:t>Marcel resta figé, les mains suspendues au-dessus du trou, incapable de prononcer un mot pendant plusieurs secondes.</w:t>
      </w:r>
    </w:p>
    <w:p>
      <w:pPr>
        <w:spacing w:after="160"/>
        <w:jc w:val="both"/>
      </w:pPr>
      <w:r>
        <w:rPr>
          <w:rFonts w:ascii="Georgia" w:hAnsi="Georgia"/>
          <w:sz w:val="23"/>
        </w:rPr>
        <w:t>— C'est... dit-il enfin, la voix tremblante. C'est la plus belle pièce que j'ai jamais trouvée en soixante-dix ans passés sur cette terre.</w:t>
      </w:r>
    </w:p>
    <w:p>
      <w:pPr>
        <w:spacing w:after="160"/>
        <w:jc w:val="both"/>
      </w:pPr>
      <w:r>
        <w:rPr>
          <w:rFonts w:ascii="Georgia" w:hAnsi="Georgia"/>
          <w:sz w:val="23"/>
        </w:rPr>
        <w:t>Delphine s'approcha, souleva délicatement la truffe, et la soupesa dans sa main comme on soupèse une relique.</w:t>
      </w:r>
    </w:p>
    <w:p>
      <w:pPr>
        <w:spacing w:after="160"/>
        <w:jc w:val="both"/>
      </w:pPr>
      <w:r>
        <w:rPr>
          <w:rFonts w:ascii="Georgia" w:hAnsi="Georgia"/>
          <w:sz w:val="23"/>
        </w:rPr>
        <w:t>— Plus de mille grammes, je dirais, à vue de nez. On la pèsera précisément, mais c'est du jamais-vu dans cette région.</w:t>
      </w:r>
    </w:p>
    <w:p>
      <w:pPr>
        <w:spacing w:after="160"/>
        <w:jc w:val="both"/>
      </w:pPr>
      <w:r>
        <w:rPr>
          <w:rFonts w:ascii="Georgia" w:hAnsi="Georgia"/>
          <w:sz w:val="23"/>
        </w:rPr>
        <w:t>Mémé Suzanne, alertée par les cris de Sofia, accourut depuis la maison, un torchon encore à la main, pour venir voir de plus près.</w:t>
      </w:r>
    </w:p>
    <w:p>
      <w:pPr>
        <w:spacing w:after="160"/>
        <w:jc w:val="both"/>
      </w:pPr>
      <w:r>
        <w:rPr>
          <w:rFonts w:ascii="Georgia" w:hAnsi="Georgia"/>
          <w:sz w:val="23"/>
        </w:rPr>
        <w:t>— Marcel Chaumette, dit-elle, la voix tremblante d'émotion. En quarante ans de mariage, je ne t'ai jamais vu aussi ému.</w:t>
      </w:r>
    </w:p>
    <w:p>
      <w:pPr>
        <w:spacing w:after="160"/>
        <w:jc w:val="both"/>
      </w:pPr>
      <w:r>
        <w:rPr>
          <w:rFonts w:ascii="Georgia" w:hAnsi="Georgia"/>
          <w:sz w:val="23"/>
        </w:rPr>
        <w:t>— Il y a une bonne raison, cette fois, dit Marcel, sans quitter la truffe des yeux.</w:t>
      </w:r>
    </w:p>
    <w:p>
      <w:pPr>
        <w:spacing w:after="160"/>
        <w:jc w:val="both"/>
      </w:pPr>
      <w:r>
        <w:rPr>
          <w:rFonts w:ascii="Georgia" w:hAnsi="Georgia"/>
          <w:sz w:val="23"/>
        </w:rPr>
        <w:t>Yanis, resté silencieux jusque-là, s'essuya discrètement les yeux du revers de la manche, sans grand succès pour cacher son émotion.</w:t>
      </w:r>
    </w:p>
    <w:p>
      <w:pPr>
        <w:spacing w:after="160"/>
        <w:jc w:val="both"/>
      </w:pPr>
      <w:r>
        <w:rPr>
          <w:rFonts w:ascii="Georgia" w:hAnsi="Georgia"/>
          <w:sz w:val="23"/>
        </w:rPr>
        <w:t>— Ça va ? demanda Sofia, en s'approchant.</w:t>
      </w:r>
    </w:p>
    <w:p>
      <w:pPr>
        <w:spacing w:after="160"/>
        <w:jc w:val="both"/>
      </w:pPr>
      <w:r>
        <w:rPr>
          <w:rFonts w:ascii="Georgia" w:hAnsi="Georgia"/>
          <w:sz w:val="23"/>
        </w:rPr>
        <w:t>— Ça va très bien, dit Yanis, la voix cassée. C'est juste que... toute la semaine, tout le monde a dit que ma famille ne valait rien. Et là, en une seule journée, on a la preuve du contraire, deux fois de suite. C'est beaucoup d'un coup.</w:t>
      </w:r>
    </w:p>
    <w:p>
      <w:pPr>
        <w:spacing w:after="160"/>
        <w:jc w:val="both"/>
      </w:pPr>
      <w:r>
        <w:rPr>
          <w:rFonts w:ascii="Georgia" w:hAnsi="Georgia"/>
          <w:sz w:val="23"/>
        </w:rPr>
        <w:t>— Tu as le droit de pleurer un peu, pour ça, dit Souly, avec toute la gravité dont il était capable.</w:t>
      </w:r>
    </w:p>
    <w:p>
      <w:pPr>
        <w:spacing w:after="160"/>
        <w:jc w:val="both"/>
      </w:pPr>
      <w:r>
        <w:rPr>
          <w:rFonts w:ascii="Georgia" w:hAnsi="Georgia"/>
          <w:sz w:val="23"/>
        </w:rPr>
        <w:t>— Je pleure pas, protesta Yanis, en s'essuyant de nouveau les yeux.</w:t>
      </w:r>
    </w:p>
    <w:p>
      <w:pPr>
        <w:spacing w:after="160"/>
        <w:jc w:val="both"/>
      </w:pPr>
      <w:r>
        <w:rPr>
          <w:rFonts w:ascii="Georgia" w:hAnsi="Georgia"/>
          <w:sz w:val="23"/>
        </w:rPr>
        <w:t>— D'accord, dit Sofia, sans insister davantage, un sourire complice échangé avec Souly par-dessus la tête baissée de leur ami.</w:t>
      </w:r>
    </w:p>
    <w:p>
      <w:pPr>
        <w:spacing w:after="160"/>
        <w:jc w:val="both"/>
      </w:pPr>
      <w:r>
        <w:rPr>
          <w:rFonts w:ascii="Georgia" w:hAnsi="Georgia"/>
          <w:sz w:val="23"/>
        </w:rPr>
        <w:t>— Comment c'est possible ? demanda Souly. Un arbre qu'on ne récolte presque jamais à fond, ça produit MOINS, en théorie, non ?</w:t>
      </w:r>
    </w:p>
    <w:p>
      <w:pPr>
        <w:spacing w:after="160"/>
        <w:jc w:val="both"/>
      </w:pPr>
      <w:r>
        <w:rPr>
          <w:rFonts w:ascii="Georgia" w:hAnsi="Georgia"/>
          <w:sz w:val="23"/>
        </w:rPr>
        <w:t>— En théorie, dit Delphine, pensivement. Mais la réalité est parfois plus subtile que la théorie. Odile, tu veux expliquer, ou je le fais ?</w:t>
      </w:r>
    </w:p>
    <w:p>
      <w:pPr>
        <w:spacing w:after="160"/>
        <w:jc w:val="both"/>
      </w:pPr>
      <w:r>
        <w:rPr>
          <w:rFonts w:ascii="Georgia" w:hAnsi="Georgia"/>
          <w:sz w:val="23"/>
        </w:rPr>
        <w:t>— Vas-y, dit Odile. C'est ton domaine autant que le mien.</w:t>
      </w:r>
    </w:p>
    <w:p>
      <w:pPr>
        <w:spacing w:after="160"/>
        <w:jc w:val="both"/>
      </w:pPr>
      <w:r>
        <w:rPr>
          <w:rFonts w:ascii="Georgia" w:hAnsi="Georgia"/>
          <w:sz w:val="23"/>
        </w:rPr>
        <w:t>Delphine s'assit sur une souche, la truffe toujours dans les mains, et se tourna vers les enfants.</w:t>
      </w:r>
    </w:p>
    <w:p>
      <w:pPr>
        <w:spacing w:after="160"/>
        <w:jc w:val="both"/>
      </w:pPr>
      <w:r>
        <w:rPr>
          <w:rFonts w:ascii="Georgia" w:hAnsi="Georgia"/>
          <w:sz w:val="23"/>
        </w:rPr>
        <w:t>— Quand on récolte absolument toutes les truffes d'un arbre, chaque année, sans exception, dit-elle, on empêche les spores de se disperser naturellement. Une truffe qui reste en terre finit par libérer ses spores dans le sol environnant — parfois grâce à un animal qui vient la manger et qui les disperse plus loin encore. Ces spores permettent au réseau de mycélium de se renouveler, de rester génétiquement diversifié, et donc en meilleure santé sur le long terme.</w:t>
      </w:r>
    </w:p>
    <w:p>
      <w:pPr>
        <w:spacing w:after="160"/>
        <w:jc w:val="both"/>
      </w:pPr>
      <w:r>
        <w:rPr>
          <w:rFonts w:ascii="Georgia" w:hAnsi="Georgia"/>
          <w:sz w:val="23"/>
        </w:rPr>
        <w:t>— Un peu comme des graines, dit Sofia, en essayant de résumer avec ses propres mots.</w:t>
      </w:r>
    </w:p>
    <w:p>
      <w:pPr>
        <w:spacing w:after="160"/>
        <w:jc w:val="both"/>
      </w:pPr>
      <w:r>
        <w:rPr>
          <w:rFonts w:ascii="Georgia" w:hAnsi="Georgia"/>
          <w:sz w:val="23"/>
        </w:rPr>
        <w:t>— Exactement comme des graines, confirma Delphine. Sauf qu'au lieu de voler dans le vent, ces graines-là se déplacent grâce aux sangliers, aux renards, à tous les animaux qui trouvent une truffe oubliée et la mangent avant de continuer leur chemin, plus loin dans la forêt.</w:t>
      </w:r>
    </w:p>
    <w:p>
      <w:pPr>
        <w:spacing w:after="160"/>
        <w:jc w:val="both"/>
      </w:pPr>
      <w:r>
        <w:rPr>
          <w:rFonts w:ascii="Georgia" w:hAnsi="Georgia"/>
          <w:sz w:val="23"/>
        </w:rPr>
        <w:t>— Donc en laissant une truffe, on aide en fait tout un tas d'animaux en même temps, dit Souly. Pas juste l'arbre.</w:t>
      </w:r>
    </w:p>
    <w:p>
      <w:pPr>
        <w:spacing w:after="160"/>
        <w:jc w:val="both"/>
      </w:pPr>
      <w:r>
        <w:rPr>
          <w:rFonts w:ascii="Georgia" w:hAnsi="Georgia"/>
          <w:sz w:val="23"/>
        </w:rPr>
        <w:t>— La forêt entière, dit Delphine. C'est ça, la beauté de la chose. Une seule règle simple, et tout un écosystème qui en profite.</w:t>
      </w:r>
    </w:p>
    <w:p>
      <w:pPr>
        <w:spacing w:after="160"/>
        <w:jc w:val="both"/>
      </w:pPr>
      <w:r>
        <w:rPr>
          <w:rFonts w:ascii="Georgia" w:hAnsi="Georgia"/>
          <w:sz w:val="23"/>
        </w:rPr>
        <w:t>— Comme le réseau dont tu nous as parlé, dit Sofia à Odile. Le « wood wide web ». Celui qui relie tous les arbres entre eux.</w:t>
      </w:r>
    </w:p>
    <w:p>
      <w:pPr>
        <w:spacing w:after="160"/>
        <w:jc w:val="both"/>
      </w:pPr>
      <w:r>
        <w:rPr>
          <w:rFonts w:ascii="Georgia" w:hAnsi="Georgia"/>
          <w:sz w:val="23"/>
        </w:rPr>
        <w:t>— Exactement le même, confirma Odile. Et un réseau en meilleure santé produit, année après année, des truffes plus grosses et plus nombreuses. Ce n'est pas magique. C'est de la biologie, simplement plus lente à observer qu'un résultat immédiat.</w:t>
      </w:r>
    </w:p>
    <w:p>
      <w:pPr>
        <w:spacing w:after="160"/>
        <w:jc w:val="both"/>
      </w:pPr>
      <w:r>
        <w:rPr>
          <w:rFonts w:ascii="Georgia" w:hAnsi="Georgia"/>
          <w:sz w:val="23"/>
        </w:rPr>
        <w:t>— Mon père me disait juste que « la terre se souvient », dit Marcel, les yeux brillants. Il ne connaissait pas le mot mycélium. Mais il avait compris, sans le savoir vraiment, exactement ce que vous venez d'expliquer.</w:t>
      </w:r>
    </w:p>
    <w:p>
      <w:pPr>
        <w:spacing w:after="160"/>
        <w:jc w:val="both"/>
      </w:pPr>
      <w:r>
        <w:rPr>
          <w:rFonts w:ascii="Georgia" w:hAnsi="Georgia"/>
          <w:sz w:val="23"/>
        </w:rPr>
        <w:t>Souly, qui avait sorti son carnet malgré le froid mordant, écrivait fébrilement, s'arrêtant de temps à autre pour relire ce qu'il venait de noter.</w:t>
      </w:r>
    </w:p>
    <w:p>
      <w:pPr>
        <w:spacing w:after="160"/>
        <w:jc w:val="both"/>
      </w:pPr>
      <w:r>
        <w:rPr>
          <w:rFonts w:ascii="Georgia" w:hAnsi="Georgia"/>
          <w:sz w:val="23"/>
        </w:rPr>
        <w:t>— On devrait enseigner ça à l'école, dit-il, en refermant enfin son carnet. Personne ne m'a jamais expliqué ça, avant cette semaine.</w:t>
      </w:r>
    </w:p>
    <w:p>
      <w:pPr>
        <w:spacing w:after="160"/>
        <w:jc w:val="both"/>
      </w:pPr>
      <w:r>
        <w:rPr>
          <w:rFonts w:ascii="Georgia" w:hAnsi="Georgia"/>
          <w:sz w:val="23"/>
        </w:rPr>
        <w:t>— Peut-être qu'on devrait l'écrire, un jour, tous les deux, proposa Sofia. Un vrai livre, sur tout ce qu'on a appris.</w:t>
      </w:r>
    </w:p>
    <w:p>
      <w:pPr>
        <w:spacing w:after="160"/>
        <w:jc w:val="both"/>
      </w:pPr>
      <w:r>
        <w:rPr>
          <w:rFonts w:ascii="Georgia" w:hAnsi="Georgia"/>
          <w:sz w:val="23"/>
        </w:rPr>
        <w:t>— Qui voudrait lire un livre écrit par nous ? demanda Souly, sceptique.</w:t>
      </w:r>
    </w:p>
    <w:p>
      <w:pPr>
        <w:spacing w:after="160"/>
        <w:jc w:val="both"/>
      </w:pPr>
      <w:r>
        <w:rPr>
          <w:rFonts w:ascii="Georgia" w:hAnsi="Georgia"/>
          <w:sz w:val="23"/>
        </w:rPr>
        <w:t>— Moi, dit Sofia. Ça compte déjà pour un lecteur.</w:t>
      </w:r>
    </w:p>
    <w:p>
      <w:pPr>
        <w:spacing w:after="160"/>
        <w:jc w:val="both"/>
      </w:pPr>
      <w:r>
        <w:rPr>
          <w:rFonts w:ascii="Georgia" w:hAnsi="Georgia"/>
          <w:sz w:val="23"/>
        </w:rPr>
        <w:t>— C'est souvent comme ça, dit Delphine. Le savoir populaire précède souvent la science qui viendra, un jour, lui donner un nom.</w:t>
      </w:r>
    </w:p>
    <w:p>
      <w:pPr>
        <w:spacing w:after="160"/>
        <w:jc w:val="both"/>
      </w:pPr>
      <w:r>
        <w:rPr>
          <w:rFonts w:ascii="Georgia" w:hAnsi="Georgia"/>
          <w:sz w:val="23"/>
        </w:rPr>
        <w:t>— Ça veut dire que d'autres familles, ailleurs, auraient pu avoir la même truffière géniale, si elles avaient aussi laissé une truffe par arbre ? demanda Sofia.</w:t>
      </w:r>
    </w:p>
    <w:p>
      <w:pPr>
        <w:spacing w:after="160"/>
        <w:jc w:val="both"/>
      </w:pPr>
      <w:r>
        <w:rPr>
          <w:rFonts w:ascii="Georgia" w:hAnsi="Georgia"/>
          <w:sz w:val="23"/>
        </w:rPr>
        <w:t>— C'est très probable, dit Delphine. Beaucoup de trufficulteurs récoltent tout, chaque année, pressés de rentabiliser leur terrain. Ça donne de bons résultats à court terme, et des rendements de plus en plus faibles sur le long terme. La règle des Chaumette va à contre-courant de cette logique, et c'est justement pour ça qu'elle fonctionne aussi bien, année après année.</w:t>
      </w:r>
    </w:p>
    <w:p>
      <w:pPr>
        <w:spacing w:after="160"/>
        <w:jc w:val="both"/>
      </w:pPr>
      <w:r>
        <w:rPr>
          <w:rFonts w:ascii="Georgia" w:hAnsi="Georgia"/>
          <w:sz w:val="23"/>
        </w:rPr>
        <w:t>— On pourrait leur écrire, à ces autres familles, proposa Sofia. Pour leur expliquer la règle.</w:t>
      </w:r>
    </w:p>
    <w:p>
      <w:pPr>
        <w:spacing w:after="160"/>
        <w:jc w:val="both"/>
      </w:pPr>
      <w:r>
        <w:rPr>
          <w:rFonts w:ascii="Georgia" w:hAnsi="Georgia"/>
          <w:sz w:val="23"/>
        </w:rPr>
        <w:t>— Ça ne marcherait pas comme ça, dit Delphine, avec douceur. Les gens changent rarement une habitude simplement parce qu'un enfant leur écrit une lettre, même une très bonne lettre.</w:t>
      </w:r>
    </w:p>
    <w:p>
      <w:pPr>
        <w:spacing w:after="160"/>
        <w:jc w:val="both"/>
      </w:pPr>
      <w:r>
        <w:rPr>
          <w:rFonts w:ascii="Georgia" w:hAnsi="Georgia"/>
          <w:sz w:val="23"/>
        </w:rPr>
        <w:t>— Même si la lettre a des preuves scientifiques dedans ? insista Sofia.</w:t>
      </w:r>
    </w:p>
    <w:p>
      <w:pPr>
        <w:spacing w:after="160"/>
        <w:jc w:val="both"/>
      </w:pPr>
      <w:r>
        <w:rPr>
          <w:rFonts w:ascii="Georgia" w:hAnsi="Georgia"/>
          <w:sz w:val="23"/>
        </w:rPr>
        <w:t>— Peut-être, avec le temps, dit Delphine. Les bonnes idées mettent parfois des années à faire leur chemin. Mais elles finissent souvent par y arriver, si elles sont vraiment bonnes.</w:t>
      </w:r>
    </w:p>
    <w:p>
      <w:pPr>
        <w:spacing w:after="160"/>
        <w:jc w:val="both"/>
      </w:pPr>
      <w:r>
        <w:rPr>
          <w:rFonts w:ascii="Georgia" w:hAnsi="Georgia"/>
          <w:sz w:val="23"/>
        </w:rPr>
        <w:t>— Est-ce qu'un réseau de mycélium peut vivre très, très longtemps ? demanda Souly, qui sentait qu'il y avait encore quelque chose à apprendre derrière cette histoire.</w:t>
      </w:r>
    </w:p>
    <w:p>
      <w:pPr>
        <w:spacing w:after="160"/>
        <w:jc w:val="both"/>
      </w:pPr>
      <w:r>
        <w:rPr>
          <w:rFonts w:ascii="Georgia" w:hAnsi="Georgia"/>
          <w:sz w:val="23"/>
        </w:rPr>
        <w:t>— Extrêmement longtemps, dit Delphine. On a découvert, ailleurs dans le monde, des réseaux de champignons vieux de plusieurs milliers d'années, qui s'étendent sur des centaines d'hectares — un seul et même organisme, continu, sous la terre, depuis des temps immémoriaux. Celui de cette truffière n'a sans doute pas cet âge-là, mais qui sait depuis combien de générations de chênes il accompagne cette famille.</w:t>
      </w:r>
    </w:p>
    <w:p>
      <w:pPr>
        <w:spacing w:after="160"/>
        <w:jc w:val="both"/>
      </w:pPr>
      <w:r>
        <w:rPr>
          <w:rFonts w:ascii="Georgia" w:hAnsi="Georgia"/>
          <w:sz w:val="23"/>
        </w:rPr>
        <w:t>— Attends, SÉRIEUX ? Un champignon plus vieux que n'importe quel arbre vivant ?</w:t>
      </w:r>
    </w:p>
    <w:p>
      <w:pPr>
        <w:spacing w:after="160"/>
        <w:jc w:val="both"/>
      </w:pPr>
      <w:r>
        <w:rPr>
          <w:rFonts w:ascii="Georgia" w:hAnsi="Georgia"/>
          <w:sz w:val="23"/>
        </w:rPr>
        <w:t>— Plus vieux que n'importe quelle ville de la région, probablement, dit Delphine. La forêt n'oublie jamais vraiment rien. Elle transforme, elle recycle, elle attend. Mais elle n'oublie pas.</w:t>
      </w:r>
    </w:p>
    <w:p>
      <w:pPr>
        <w:spacing w:after="160"/>
        <w:jc w:val="both"/>
      </w:pPr>
      <w:r>
        <w:rPr>
          <w:rFonts w:ascii="Georgia" w:hAnsi="Georgia"/>
          <w:sz w:val="23"/>
        </w:rPr>
        <w:t>Marcel, qui avait écouté toute cette explication en silence, hocha lentement la tête.</w:t>
      </w:r>
    </w:p>
    <w:p>
      <w:pPr>
        <w:spacing w:after="160"/>
        <w:jc w:val="both"/>
      </w:pPr>
      <w:r>
        <w:rPr>
          <w:rFonts w:ascii="Georgia" w:hAnsi="Georgia"/>
          <w:sz w:val="23"/>
        </w:rPr>
        <w:t>— Voilà pourquoi mon père disait toujours de la traiter en invité poli, dit-il. On ne discute pas avec quelqu'un de mille fois plus âgé que soi. On écoute, et on respecte.</w:t>
      </w:r>
    </w:p>
    <w:p>
      <w:pPr>
        <w:spacing w:after="160"/>
        <w:jc w:val="both"/>
      </w:pPr>
      <w:r>
        <w:rPr>
          <w:rFonts w:ascii="Georgia" w:hAnsi="Georgia"/>
          <w:sz w:val="23"/>
        </w:rPr>
        <w:t>Souly, fidèle à lui-même, avait déjà sorti son carnet, malgré le froid qui rendait l'écriture difficile.</w:t>
      </w:r>
    </w:p>
    <w:p>
      <w:pPr>
        <w:spacing w:after="160"/>
        <w:jc w:val="both"/>
      </w:pPr>
      <w:r>
        <w:rPr>
          <w:rFonts w:ascii="Georgia" w:hAnsi="Georgia"/>
          <w:sz w:val="23"/>
        </w:rPr>
        <w:t>— Donc, résuma-t-il, en articulant chaque mot comme pour être sûr de bien comprendre, la règle des Chaumette n'était pas juste une tradition gentille. C'était, littéralement, la meilleure stratégie scientifique possible pour cette truffière.</w:t>
      </w:r>
    </w:p>
    <w:p>
      <w:pPr>
        <w:spacing w:after="160"/>
        <w:jc w:val="both"/>
      </w:pPr>
      <w:r>
        <w:rPr>
          <w:rFonts w:ascii="Georgia" w:hAnsi="Georgia"/>
          <w:sz w:val="23"/>
        </w:rPr>
        <w:t>— C'est exactement ça, dit Delphine, et son sourire, cette fois, ne se retenait plus du tout. Ce que certains villageois moquaient comme du gâchis était, en réalité, la raison pour laquelle cette truffière n'a jamais connu de mauvaise année, contrairement à d'autres.</w:t>
      </w:r>
    </w:p>
    <w:p>
      <w:pPr>
        <w:spacing w:after="160"/>
        <w:jc w:val="both"/>
      </w:pPr>
      <w:r>
        <w:rPr>
          <w:rFonts w:ascii="Georgia" w:hAnsi="Georgia"/>
          <w:sz w:val="23"/>
        </w:rPr>
        <w:t>Marcel se releva, la truffe géante toujours enveloppée avec précaution dans un linge, et regarda longuement son petit-fils.</w:t>
      </w:r>
    </w:p>
    <w:p>
      <w:pPr>
        <w:spacing w:after="160"/>
        <w:jc w:val="both"/>
      </w:pPr>
      <w:r>
        <w:rPr>
          <w:rFonts w:ascii="Georgia" w:hAnsi="Georgia"/>
          <w:sz w:val="23"/>
        </w:rPr>
        <w:t>— Celle-là, dit-il, on ne la garde pas cachée, cette fois. On la présente au marché, demain, ouvertement, avec son vrai nom et sa vraie origine. Le Vieux Gardien, notre terre, notre travail. Rien d'autre.</w:t>
      </w:r>
    </w:p>
    <w:p>
      <w:pPr>
        <w:spacing w:after="160"/>
        <w:jc w:val="both"/>
      </w:pPr>
      <w:r>
        <w:rPr>
          <w:rFonts w:ascii="Georgia" w:hAnsi="Georgia"/>
          <w:sz w:val="23"/>
        </w:rPr>
        <w:t>— Ça va faire jaser tout le village, dit Mémé Suzanne, arrivée entre-temps avec un plateau de tasses fumantes.</w:t>
      </w:r>
    </w:p>
    <w:p>
      <w:pPr>
        <w:spacing w:after="160"/>
        <w:jc w:val="both"/>
      </w:pPr>
      <w:r>
        <w:rPr>
          <w:rFonts w:ascii="Georgia" w:hAnsi="Georgia"/>
          <w:sz w:val="23"/>
        </w:rPr>
        <w:t>— Qu'ils jasent, dit Marcel, presque en riant. Pour une fois, ce sera pour une bonne raison.</w:t>
      </w:r>
    </w:p>
    <w:p>
      <w:pPr>
        <w:spacing w:after="160"/>
        <w:jc w:val="both"/>
      </w:pPr>
      <w:r>
        <w:rPr>
          <w:rFonts w:ascii="Georgia" w:hAnsi="Georgia"/>
          <w:sz w:val="23"/>
        </w:rPr>
        <w:t>— Vous n'avez pas peur qu'on vous demande de tout récolter, l'année prochaine, vu le résultat ? demanda Souly. Genre, que les gens vous disent : « Regardez ce que vous auriez pu gagner en plus » ?</w:t>
      </w:r>
    </w:p>
    <w:p>
      <w:pPr>
        <w:spacing w:after="160"/>
        <w:jc w:val="both"/>
      </w:pPr>
      <w:r>
        <w:rPr>
          <w:rFonts w:ascii="Georgia" w:hAnsi="Georgia"/>
          <w:sz w:val="23"/>
        </w:rPr>
        <w:t>— On me le dira sans doute, dit Marcel. Et je répondrai la même chose qu'aujourd'hui : la règle reste la règle, peu importe combien elle a rapporté cette fois. Ce n'est pas une stratégie qu'on change parce qu'elle a bien marché une fois. On la garde parce qu'elle marche toujours, sur le long terme.</w:t>
      </w:r>
    </w:p>
    <w:p>
      <w:pPr>
        <w:spacing w:after="160"/>
        <w:jc w:val="both"/>
      </w:pPr>
      <w:r>
        <w:rPr>
          <w:rFonts w:ascii="Georgia" w:hAnsi="Georgia"/>
          <w:sz w:val="23"/>
        </w:rPr>
        <w:t>— C'est une belle leçon, dit Delphine, qui les avait rejoints. Je compte bien la raconter dans mon prochain rapport à la Confrérie, si vous n'y voyez pas d'inconvénient.</w:t>
      </w:r>
    </w:p>
    <w:p>
      <w:pPr>
        <w:spacing w:after="160"/>
        <w:jc w:val="both"/>
      </w:pPr>
      <w:r>
        <w:rPr>
          <w:rFonts w:ascii="Georgia" w:hAnsi="Georgia"/>
          <w:sz w:val="23"/>
        </w:rPr>
        <w:t>— Aucun inconvénient, dit Marcel. Qu'elle serve à d'autres, tant mieux.</w:t>
      </w:r>
    </w:p>
    <w:p>
      <w:pPr>
        <w:spacing w:after="160"/>
        <w:jc w:val="both"/>
      </w:pPr>
      <w:r>
        <w:rPr>
          <w:rFonts w:ascii="Georgia" w:hAnsi="Georgia"/>
          <w:sz w:val="23"/>
        </w:rPr>
        <w:t>Le petit groupe redescendit vers la maison dans la lumière déclinante de fin d'après-midi, Praline trottinant fièrement devant tout le monde, comme si elle savait pertinemment qu'elle venait de trouver, en une seule journée, la plus belle pièce de sa carrière de chienne truffière.</w:t>
      </w:r>
    </w:p>
    <w:p>
      <w:pPr>
        <w:spacing w:after="160"/>
        <w:jc w:val="both"/>
      </w:pPr>
      <w:r>
        <w:rPr>
          <w:rFonts w:ascii="Georgia" w:hAnsi="Georgia"/>
          <w:sz w:val="23"/>
        </w:rPr>
        <w:t>Autour de la table de la cuisine, Mémé Suzanne servit son café et une pile de gâteaux secs qui disparut avec une rapidité suspecte, principalement du côté de Sofia.</w:t>
      </w:r>
    </w:p>
    <w:p>
      <w:pPr>
        <w:spacing w:after="160"/>
        <w:jc w:val="both"/>
      </w:pPr>
      <w:r>
        <w:rPr>
          <w:rFonts w:ascii="Georgia" w:hAnsi="Georgia"/>
          <w:sz w:val="23"/>
        </w:rPr>
        <w:t>— Il faudrait fêter ça comme il se doit, dit Mémé Suzanne, en posant un dernier plat de sablés sur la table. Deux bonnes nouvelles dans la même journée, ça ne se laisse pas passer sans un minimum de cérémonie.</w:t>
      </w:r>
    </w:p>
    <w:p>
      <w:pPr>
        <w:spacing w:after="160"/>
        <w:jc w:val="both"/>
      </w:pPr>
      <w:r>
        <w:rPr>
          <w:rFonts w:ascii="Georgia" w:hAnsi="Georgia"/>
          <w:sz w:val="23"/>
        </w:rPr>
        <w:t>— Deux bonnes nouvelles ? demanda Souly.</w:t>
      </w:r>
    </w:p>
    <w:p>
      <w:pPr>
        <w:spacing w:after="160"/>
        <w:jc w:val="both"/>
      </w:pPr>
      <w:r>
        <w:rPr>
          <w:rFonts w:ascii="Georgia" w:hAnsi="Georgia"/>
          <w:sz w:val="23"/>
        </w:rPr>
        <w:t>— Marcel blanchi, dit Mémé Suzanne, en comptant sur ses doigts. Et une truffe record trouvée honnêtement. Ça fait deux, largement de quoi ouvrir la meilleure boîte de biscuits.</w:t>
      </w:r>
    </w:p>
    <w:p>
      <w:pPr>
        <w:spacing w:after="160"/>
        <w:jc w:val="both"/>
      </w:pPr>
      <w:r>
        <w:rPr>
          <w:rFonts w:ascii="Georgia" w:hAnsi="Georgia"/>
          <w:sz w:val="23"/>
        </w:rPr>
        <w:t>— Trois bonnes nouvelles, corrigea Sofia. N'oubliez pas qu'on a trouvé trois amis en même temps.</w:t>
      </w:r>
    </w:p>
    <w:p>
      <w:pPr>
        <w:spacing w:after="160"/>
        <w:jc w:val="both"/>
      </w:pPr>
      <w:r>
        <w:rPr>
          <w:rFonts w:ascii="Georgia" w:hAnsi="Georgia"/>
          <w:sz w:val="23"/>
        </w:rPr>
        <w:t>— Quatre, en comptant Praline, ajouta Yanis, en grattant l'oreille gauche de la chienne, roulée en boule sous la table, épuisée par sa journée de gloire.</w:t>
      </w:r>
    </w:p>
    <w:p>
      <w:pPr>
        <w:spacing w:after="160"/>
        <w:jc w:val="both"/>
      </w:pPr>
      <w:r>
        <w:rPr>
          <w:rFonts w:ascii="Georgia" w:hAnsi="Georgia"/>
          <w:sz w:val="23"/>
        </w:rPr>
        <w:t>— Vous croyez qu'elle vaudra combien, au marché, demain ? demanda Souly, qui gardait cette question en tête depuis un bon moment déjà.</w:t>
      </w:r>
    </w:p>
    <w:p>
      <w:pPr>
        <w:spacing w:after="160"/>
        <w:jc w:val="both"/>
      </w:pPr>
      <w:r>
        <w:rPr>
          <w:rFonts w:ascii="Georgia" w:hAnsi="Georgia"/>
          <w:sz w:val="23"/>
        </w:rPr>
        <w:t>— Impossible à dire avec certitude, dit Delphine. Le poids compte, bien sûr. Mais l'histoire compte aussi, énormément, dans ce genre de vente. Et celle-ci en a une, désormais, que tout Clairval connaît déjà.</w:t>
      </w:r>
    </w:p>
    <w:p>
      <w:pPr>
        <w:spacing w:after="160"/>
        <w:jc w:val="both"/>
      </w:pPr>
      <w:r>
        <w:rPr>
          <w:rFonts w:ascii="Georgia" w:hAnsi="Georgia"/>
          <w:sz w:val="23"/>
        </w:rPr>
        <w:t>— Une bonne histoire, ça fait monter le prix ? demanda Sofia, surprise.</w:t>
      </w:r>
    </w:p>
    <w:p>
      <w:pPr>
        <w:spacing w:after="160"/>
        <w:jc w:val="both"/>
      </w:pPr>
      <w:r>
        <w:rPr>
          <w:rFonts w:ascii="Georgia" w:hAnsi="Georgia"/>
          <w:sz w:val="23"/>
        </w:rPr>
        <w:t>— Beaucoup plus que vous ne l'imaginez, dit Delphine. Les gens n'achètent jamais seulement un produit. Ils achètent aussi ce qu'il représente.</w:t>
      </w:r>
    </w:p>
    <w:p>
      <w:pPr>
        <w:spacing w:after="160"/>
        <w:jc w:val="both"/>
      </w:pPr>
      <w:r>
        <w:rPr>
          <w:rFonts w:ascii="Georgia" w:hAnsi="Georgia"/>
          <w:sz w:val="23"/>
        </w:rPr>
        <w:t>— Alors celle-ci devrait bien se vendre, dit Marcel, un sourire discret aux lèvres. Elle représente beaucoup de choses, tout d'un coup.</w:t>
      </w:r>
    </w:p>
    <w:p>
      <w:pPr>
        <w:spacing w:after="160"/>
        <w:jc w:val="both"/>
      </w:pPr>
      <w:r>
        <w:rPr>
          <w:rFonts w:ascii="Georgia" w:hAnsi="Georgia"/>
          <w:sz w:val="23"/>
        </w:rPr>
        <w:t>— À nous tous, dit Odile, en levant sa tasse. À la vérité, même quand elle prend son temps pour arriver.</w:t>
      </w:r>
    </w:p>
    <w:p>
      <w:pPr>
        <w:spacing w:after="160"/>
        <w:jc w:val="both"/>
      </w:pPr>
      <w:r>
        <w:rPr>
          <w:rFonts w:ascii="Georgia" w:hAnsi="Georgia"/>
          <w:sz w:val="23"/>
        </w:rPr>
        <w:t>— À la vérité, répétèrent les autres, dans un joyeux désordre de tasses entrechoquées.</w:t>
      </w:r>
    </w:p>
    <w:p>
      <w:pPr>
        <w:spacing w:after="160"/>
        <w:jc w:val="both"/>
      </w:pPr>
      <w:r>
        <w:rPr>
          <w:rFonts w:ascii="Georgia" w:hAnsi="Georgia"/>
          <w:sz w:val="23"/>
        </w:rPr>
        <w:t>Delphine, qui n'était pas du genre à s'attarder longtemps aux effusions, se leva la première.</w:t>
      </w:r>
    </w:p>
    <w:p>
      <w:pPr>
        <w:spacing w:after="160"/>
        <w:jc w:val="both"/>
      </w:pPr>
      <w:r>
        <w:rPr>
          <w:rFonts w:ascii="Georgia" w:hAnsi="Georgia"/>
          <w:sz w:val="23"/>
        </w:rPr>
        <w:t>— Je dois retourner préparer la certification finale, dit-elle. Le marché commence tôt, demain. Mais avant de partir...</w:t>
      </w:r>
    </w:p>
    <w:p>
      <w:pPr>
        <w:spacing w:after="160"/>
        <w:jc w:val="both"/>
      </w:pPr>
      <w:r>
        <w:rPr>
          <w:rFonts w:ascii="Georgia" w:hAnsi="Georgia"/>
          <w:sz w:val="23"/>
        </w:rPr>
        <w:t>Elle se tourna vers Sofia et Souly.</w:t>
      </w:r>
    </w:p>
    <w:p>
      <w:pPr>
        <w:spacing w:after="160"/>
        <w:jc w:val="both"/>
      </w:pPr>
      <w:r>
        <w:rPr>
          <w:rFonts w:ascii="Georgia" w:hAnsi="Georgia"/>
          <w:sz w:val="23"/>
        </w:rPr>
        <w:t>— Vous avez fait aujourd'hui ce que je fais depuis vingt-cinq ans : refuser de croire quelque chose simplement parce que tout le monde semble d'accord. C'est la qualité la plus rare que je connaisse, chez un adulte comme chez un enfant. Ne la perdez jamais.</w:t>
      </w:r>
    </w:p>
    <w:p>
      <w:pPr>
        <w:spacing w:after="160"/>
        <w:jc w:val="both"/>
      </w:pPr>
      <w:r>
        <w:rPr>
          <w:rFonts w:ascii="Georgia" w:hAnsi="Georgia"/>
          <w:sz w:val="23"/>
        </w:rPr>
        <w:t>Elle partit sans attendre de réponse, exactement comme la fois précédente, laissant derrière elle une chaleur simple, différente de toutes les tensions qui avaient traversé cette longue journée.</w:t>
      </w:r>
    </w:p>
    <w:p>
      <w:pPr>
        <w:spacing w:after="160"/>
        <w:jc w:val="both"/>
      </w:pPr>
      <w:r>
        <w:rPr>
          <w:rFonts w:ascii="Georgia" w:hAnsi="Georgia"/>
          <w:sz w:val="23"/>
        </w:rPr>
        <w:t>— Un jour, dit Yanis, en marchant à côté de Sofia et Souly, je vous raconterai cette histoire à mes propres petits-enfants. « Le jour où trois enfants ont sauvé la réputation de notre famille, et où la forêt nous a remerciés le jour même. »</w:t>
      </w:r>
    </w:p>
    <w:p>
      <w:pPr>
        <w:spacing w:after="160"/>
        <w:jc w:val="both"/>
      </w:pPr>
      <w:r>
        <w:rPr>
          <w:rFonts w:ascii="Georgia" w:hAnsi="Georgia"/>
          <w:sz w:val="23"/>
        </w:rPr>
        <w:t>— Ça fait un peu trop beau pour être vrai, dit Sofia.</w:t>
      </w:r>
    </w:p>
    <w:p>
      <w:pPr>
        <w:spacing w:after="160"/>
        <w:jc w:val="both"/>
      </w:pPr>
      <w:r>
        <w:rPr>
          <w:rFonts w:ascii="Georgia" w:hAnsi="Georgia"/>
          <w:sz w:val="23"/>
        </w:rPr>
        <w:t>— C'est vrai quand même, dit Yanis. Parfois, les choses les plus belles sont vraies aussi.</w:t>
      </w:r>
    </w:p>
    <w:p>
      <w:pPr>
        <w:spacing w:after="160"/>
        <w:jc w:val="both"/>
      </w:pPr>
      <w:r>
        <w:rPr>
          <w:rFonts w:ascii="Georgia" w:hAnsi="Georgia"/>
          <w:sz w:val="23"/>
        </w:rPr>
        <w:t>— Tu vas leur raconter la partie où j'ai crié « Attends, sérieux ? » dix fois dans la même journée ? demanda Sofia.</w:t>
      </w:r>
    </w:p>
    <w:p>
      <w:pPr>
        <w:spacing w:after="160"/>
        <w:jc w:val="both"/>
      </w:pPr>
      <w:r>
        <w:rPr>
          <w:rFonts w:ascii="Georgia" w:hAnsi="Georgia"/>
          <w:sz w:val="23"/>
        </w:rPr>
        <w:t>— Surtout celle-là, dit Yanis. C'est la meilleure partie.</w:t>
      </w:r>
    </w:p>
    <w:p>
      <w:pPr>
        <w:spacing w:after="160"/>
        <w:jc w:val="both"/>
      </w:pPr>
      <w:r>
        <w:rPr>
          <w:rFonts w:ascii="Georgia" w:hAnsi="Georgia"/>
          <w:sz w:val="23"/>
        </w:rPr>
        <w:t>— Et la partie où j'ai compté jusqu'à trois derrière les cageots ? demanda Souly, un peu moins enthousiaste à l'idée.</w:t>
      </w:r>
    </w:p>
    <w:p>
      <w:pPr>
        <w:spacing w:after="160"/>
        <w:jc w:val="both"/>
      </w:pPr>
      <w:r>
        <w:rPr>
          <w:rFonts w:ascii="Georgia" w:hAnsi="Georgia"/>
          <w:sz w:val="23"/>
        </w:rPr>
        <w:t>— Celle-là aussi, dit Yanis, en se retenant visiblement de rire, ce qui n'était pas franchement bon signe pour la fierté de Souly. Toute l'histoire, du début à la fin. Sans rien couper.</w:t>
      </w:r>
    </w:p>
    <w:p>
      <w:pPr>
        <w:spacing w:after="160"/>
        <w:jc w:val="both"/>
      </w:pPr>
      <w:r>
        <w:rPr>
          <w:rFonts w:ascii="Georgia" w:hAnsi="Georgia"/>
          <w:sz w:val="23"/>
        </w:rPr>
        <w:t>— Génial, dit Souly, pas franchement convaincu que ce soit vraiment une bonne idée.</w:t>
      </w:r>
    </w:p>
    <w:p>
      <w:pPr>
        <w:spacing w:after="160"/>
        <w:jc w:val="both"/>
      </w:pPr>
      <w:r>
        <w:rPr>
          <w:rFonts w:ascii="Georgia" w:hAnsi="Georgia"/>
          <w:sz w:val="23"/>
        </w:rPr>
        <w:t>— Et moi, dit Sofia, je raconterai la partie où j'ai trouvé un vrai brûlé, dès le deuxième jour. Ça, personne ne pourra dire que ce n'était pas impressionnant.</w:t>
      </w:r>
    </w:p>
    <w:p>
      <w:pPr>
        <w:spacing w:after="160"/>
        <w:jc w:val="both"/>
      </w:pPr>
      <w:r>
        <w:rPr>
          <w:rFonts w:ascii="Georgia" w:hAnsi="Georgia"/>
          <w:sz w:val="23"/>
        </w:rPr>
        <w:t>— Un brûlé qui ne menait à rien, précisa Souly.</w:t>
      </w:r>
    </w:p>
    <w:p>
      <w:pPr>
        <w:spacing w:after="160"/>
        <w:jc w:val="both"/>
      </w:pPr>
      <w:r>
        <w:rPr>
          <w:rFonts w:ascii="Georgia" w:hAnsi="Georgia"/>
          <w:sz w:val="23"/>
        </w:rPr>
        <w:t>— Un brûlé qui existait quand même, corrigea Sofia. C'est déjà beaucoup.</w:t>
      </w:r>
    </w:p>
    <w:p>
      <w:pPr>
        <w:spacing w:after="160"/>
        <w:jc w:val="both"/>
      </w:pPr>
      <w:r>
        <w:rPr>
          <w:rFonts w:ascii="Georgia" w:hAnsi="Georgia"/>
          <w:sz w:val="23"/>
        </w:rPr>
        <w:t>Yanis rit, un rire franc qui résonna dans la rue calme, et pour la première fois depuis leur arrivée à Clairval, aucun des trois ne sembla pressé de rentrer, comme si la soirée elle-même méritait d'être savourée un peu plus longtemps que d'habitude.</w:t>
      </w:r>
    </w:p>
    <w:p>
      <w:pPr>
        <w:spacing w:after="160"/>
        <w:jc w:val="both"/>
      </w:pPr>
      <w:r>
        <w:rPr>
          <w:rFonts w:ascii="Georgia" w:hAnsi="Georgia"/>
          <w:sz w:val="23"/>
        </w:rPr>
        <w:t>— Demain, dit Yanis, en se levant enfin, on fête ça comme il faut. Un vrai marché, une vraie fête, et plus aucun mensonge pour l'assombrir.</w:t>
      </w:r>
    </w:p>
    <w:p>
      <w:pPr>
        <w:spacing w:after="160"/>
        <w:jc w:val="both"/>
      </w:pPr>
      <w:r>
        <w:rPr>
          <w:rFonts w:ascii="Georgia" w:hAnsi="Georgia"/>
          <w:sz w:val="23"/>
        </w:rPr>
        <w:t>— Demain, répéta Sofia, presque solennelle. Le meilleur jour de nos vacances, je parie.</w:t>
      </w:r>
    </w:p>
    <w:p>
      <w:pPr>
        <w:spacing w:after="160"/>
        <w:jc w:val="both"/>
      </w:pPr>
      <w:r>
        <w:rPr>
          <w:rFonts w:ascii="Georgia" w:hAnsi="Georgia"/>
          <w:sz w:val="23"/>
        </w:rPr>
        <w:t>— On verra bien, dit Souly, prudent comme toujours. Mais je dois admettre que ça y ressemble déjà beaucoup.</w:t>
      </w:r>
    </w:p>
    <w:p>
      <w:pPr>
        <w:spacing w:after="160"/>
        <w:jc w:val="both"/>
      </w:pPr>
      <w:r>
        <w:rPr>
          <w:rFonts w:ascii="Georgia" w:hAnsi="Georgia"/>
          <w:sz w:val="23"/>
        </w:rPr>
        <w:t>Le soleil se couchait sur Clairval, teintant le bois de Brumecœur d'une lumière dorée, et quelque part sous la terre, invisible mais bien réel, le grand réseau silencieux continuait son travail patient, comme il le faisait depuis des siècles, sans jamais rien demander en retour.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marché aux truffes de Clairval</w:t>
      </w:r>
    </w:p>
    <w:p>
      <w:pPr>
        <w:spacing w:after="160"/>
        <w:jc w:val="both"/>
      </w:pPr>
      <w:r>
        <w:rPr>
          <w:rFonts w:ascii="Georgia" w:hAnsi="Georgia"/>
          <w:sz w:val="23"/>
        </w:rPr>
        <w:t>— Tu mets quoi, toi, pour un jour pareil ? demanda Sofia, en fouillant dans sa valise avec l'énergie d'une personne qui prépare un événement d'importance nationale.</w:t>
      </w:r>
    </w:p>
    <w:p>
      <w:pPr>
        <w:spacing w:after="160"/>
        <w:jc w:val="both"/>
      </w:pPr>
      <w:r>
        <w:rPr>
          <w:rFonts w:ascii="Georgia" w:hAnsi="Georgia"/>
          <w:sz w:val="23"/>
        </w:rPr>
        <w:t>— Mes habits normaux, dit Souly. Un jour comme les autres, juste avec plus de truffes.</w:t>
      </w:r>
    </w:p>
    <w:p>
      <w:pPr>
        <w:spacing w:after="160"/>
        <w:jc w:val="both"/>
      </w:pPr>
      <w:r>
        <w:rPr>
          <w:rFonts w:ascii="Georgia" w:hAnsi="Georgia"/>
          <w:sz w:val="23"/>
        </w:rPr>
        <w:t>— Tu ne mets vraiment rien de spécial ? insista Sofia. Même pas tes chaussettes porte-bonheur ?</w:t>
      </w:r>
    </w:p>
    <w:p>
      <w:pPr>
        <w:spacing w:after="160"/>
        <w:jc w:val="both"/>
      </w:pPr>
      <w:r>
        <w:rPr>
          <w:rFonts w:ascii="Georgia" w:hAnsi="Georgia"/>
          <w:sz w:val="23"/>
        </w:rPr>
        <w:t>— Mes chaussettes sont toujours porte-bonheur, dit Souly. C'est leur seule fonction, en fait.</w:t>
      </w:r>
    </w:p>
    <w:p>
      <w:pPr>
        <w:spacing w:after="160"/>
        <w:jc w:val="both"/>
      </w:pPr>
      <w:r>
        <w:rPr>
          <w:rFonts w:ascii="Georgia" w:hAnsi="Georgia"/>
          <w:sz w:val="23"/>
        </w:rPr>
        <w:t>— Ce n'est absolument pas un jour comme les autres. C'est LE jour.</w:t>
      </w:r>
    </w:p>
    <w:p>
      <w:pPr>
        <w:spacing w:after="160"/>
        <w:jc w:val="both"/>
      </w:pPr>
      <w:r>
        <w:rPr>
          <w:rFonts w:ascii="Georgia" w:hAnsi="Georgia"/>
          <w:sz w:val="23"/>
        </w:rPr>
        <w:t>— C'est toujours « le jour », avec toi.</w:t>
      </w:r>
    </w:p>
    <w:p>
      <w:pPr>
        <w:spacing w:after="160"/>
        <w:jc w:val="both"/>
      </w:pPr>
      <w:r>
        <w:rPr>
          <w:rFonts w:ascii="Georgia" w:hAnsi="Georgia"/>
          <w:sz w:val="23"/>
        </w:rPr>
        <w:t>— Il y a eu le jour de l'arrivée, le jour du hangar, le jour du microscope, énuméra Sofia sur ses doigts. Ça fait beaucoup de « le jour », c'est vrai. Mais celui-là les bat tous.</w:t>
      </w:r>
    </w:p>
    <w:p>
      <w:pPr>
        <w:spacing w:after="160"/>
        <w:jc w:val="both"/>
      </w:pPr>
      <w:r>
        <w:rPr>
          <w:rFonts w:ascii="Georgia" w:hAnsi="Georgia"/>
          <w:sz w:val="23"/>
        </w:rPr>
        <w:t>— Tu dis ça à chaque fois aussi, remarqua Souly.</w:t>
      </w:r>
    </w:p>
    <w:p>
      <w:pPr>
        <w:spacing w:after="160"/>
        <w:jc w:val="both"/>
      </w:pPr>
      <w:r>
        <w:rPr>
          <w:rFonts w:ascii="Georgia" w:hAnsi="Georgia"/>
          <w:sz w:val="23"/>
        </w:rPr>
        <w:t>— Et j'ai raison à chaque fois aussi, corrigea Sofia.</w:t>
      </w:r>
    </w:p>
    <w:p>
      <w:pPr>
        <w:spacing w:after="160"/>
        <w:jc w:val="both"/>
      </w:pPr>
      <w:r>
        <w:rPr>
          <w:rFonts w:ascii="Georgia" w:hAnsi="Georgia"/>
          <w:sz w:val="23"/>
        </w:rPr>
        <w:t>— Cette fois, c'est vraiment vrai, insista Sofia, en enfilant ses deux baskets dépareillées — la rouge et la bleue — avec la satisfaction tranquille de quelqu'un qui ne changerait cette habitude pour rien au monde.</w:t>
      </w:r>
    </w:p>
    <w:p>
      <w:pPr>
        <w:spacing w:after="160"/>
        <w:jc w:val="both"/>
      </w:pPr>
      <w:r>
        <w:rPr>
          <w:rFonts w:ascii="Georgia" w:hAnsi="Georgia"/>
          <w:sz w:val="23"/>
        </w:rPr>
        <w:t>Le jour du marché, Clairval se réveilla sous un ciel bleu et froid, comme si la météo elle-même avait décidé de faire honneur à l'événement. Dès huit heures, la place principale grouillait déjà de monde : des étals recouverts de nappes blanches, des guirlandes encore accrochées depuis l'avant-première, et une odeur de terre et de café chaud qui flottait au-dessus de tout le reste.</w:t>
      </w:r>
    </w:p>
    <w:p>
      <w:pPr>
        <w:spacing w:after="160"/>
        <w:jc w:val="both"/>
      </w:pPr>
      <w:r>
        <w:rPr>
          <w:rFonts w:ascii="Georgia" w:hAnsi="Georgia"/>
          <w:sz w:val="23"/>
        </w:rPr>
        <w:t>— Attends, SÉRIEUX ? dit Sofia, en découvrant l'ampleur de la foule. Il y a plus de monde qu'à l'avant-première !</w:t>
      </w:r>
    </w:p>
    <w:p>
      <w:pPr>
        <w:spacing w:after="160"/>
        <w:jc w:val="both"/>
      </w:pPr>
      <w:r>
        <w:rPr>
          <w:rFonts w:ascii="Georgia" w:hAnsi="Georgia"/>
          <w:sz w:val="23"/>
        </w:rPr>
        <w:t>— Le bouche-à-oreille va vite, par ici, dit Odile, en resserrant son écharpe. Surtout quand l'histoire vaut la peine d'être racontée deux fois.</w:t>
      </w:r>
    </w:p>
    <w:p>
      <w:pPr>
        <w:spacing w:after="160"/>
        <w:jc w:val="both"/>
      </w:pPr>
      <w:r>
        <w:rPr>
          <w:rFonts w:ascii="Georgia" w:hAnsi="Georgia"/>
          <w:sz w:val="23"/>
        </w:rPr>
        <w:t>Sofia et Souly avaient assisté, dès l'aube, à la certification officielle de la truffe du Vieux Gardien — un rituel presque solennel, Delphine examinant chaque détail sous son microscope pendant que Marcel, debout à côté d'elle, retenait visiblement son souffle malgré la certitude qu'ils avaient déjà tous acquise la veille.</w:t>
      </w:r>
    </w:p>
    <w:p>
      <w:pPr>
        <w:spacing w:after="160"/>
        <w:jc w:val="both"/>
      </w:pPr>
      <w:r>
        <w:rPr>
          <w:rFonts w:ascii="Georgia" w:hAnsi="Georgia"/>
          <w:sz w:val="23"/>
        </w:rPr>
        <w:t>— Motif alvéolé parfait, avait annoncé Delphine, en se redressant. *Tuber melanosporum*, sans le moindre doute. Félicitations, Marcel. Vraiment.</w:t>
      </w:r>
    </w:p>
    <w:p>
      <w:pPr>
        <w:spacing w:after="160"/>
        <w:jc w:val="both"/>
      </w:pPr>
      <w:r>
        <w:rPr>
          <w:rFonts w:ascii="Georgia" w:hAnsi="Georgia"/>
          <w:sz w:val="23"/>
        </w:rPr>
        <w:t>— On le savait déjà, avait soufflé Sofia à Souly, mais c'est quand même chouette de l'entendre officiellement.</w:t>
      </w:r>
    </w:p>
    <w:p>
      <w:pPr>
        <w:spacing w:after="160"/>
        <w:jc w:val="both"/>
      </w:pPr>
      <w:r>
        <w:rPr>
          <w:rFonts w:ascii="Georgia" w:hAnsi="Georgia"/>
          <w:sz w:val="23"/>
        </w:rPr>
        <w:t>Le stand des Chaumette, installé bien en évidence au centre de la place, attirait déjà une petite foule silencieuse, presque recueillie, autour de l'écrin où reposait la truffe du Vieux Gardien, soigneusement pesée et certifiée par Delphine dès l'aube.</w:t>
      </w:r>
    </w:p>
    <w:p>
      <w:pPr>
        <w:spacing w:after="160"/>
        <w:jc w:val="both"/>
      </w:pPr>
      <w:r>
        <w:rPr>
          <w:rFonts w:ascii="Georgia" w:hAnsi="Georgia"/>
          <w:sz w:val="23"/>
        </w:rPr>
        <w:t>— Un kilo cent dix grammes, annonça fièrement Yanis à qui voulait l'entendre, pour la dixième fois de la matinée au moins. Trouvée par Praline, la chienne d'Odile, dans notre propre truffière. Vérifiée par le microscope de Delphine Ancel. Cent pour cent authentique.</w:t>
      </w:r>
    </w:p>
    <w:p>
      <w:pPr>
        <w:spacing w:after="160"/>
        <w:jc w:val="both"/>
      </w:pPr>
      <w:r>
        <w:rPr>
          <w:rFonts w:ascii="Georgia" w:hAnsi="Georgia"/>
          <w:sz w:val="23"/>
        </w:rPr>
        <w:t>— Tu comptes la répéter combien de fois encore, aujourd'hui ? demanda Souly, amusé.</w:t>
      </w:r>
    </w:p>
    <w:p>
      <w:pPr>
        <w:spacing w:after="160"/>
        <w:jc w:val="both"/>
      </w:pPr>
      <w:r>
        <w:rPr>
          <w:rFonts w:ascii="Georgia" w:hAnsi="Georgia"/>
          <w:sz w:val="23"/>
        </w:rPr>
        <w:t>— Autant de fois qu'il y aura des gens pour l'écouter, dit Yanis, sans la moindre gêne. C'est la meilleure histoire que j'aurai jamais à raconter. Je ne vais pas me priver.</w:t>
      </w:r>
    </w:p>
    <w:p>
      <w:pPr>
        <w:spacing w:after="160"/>
        <w:jc w:val="both"/>
      </w:pPr>
      <w:r>
        <w:rPr>
          <w:rFonts w:ascii="Georgia" w:hAnsi="Georgia"/>
          <w:sz w:val="23"/>
        </w:rPr>
        <w:t>— Tu deviens presque aussi doué que Grégoire pour vendre une histoire, remarqua Marcel, un sourire attendri aux lèvres.</w:t>
      </w:r>
    </w:p>
    <w:p>
      <w:pPr>
        <w:spacing w:after="160"/>
        <w:jc w:val="both"/>
      </w:pPr>
      <w:r>
        <w:rPr>
          <w:rFonts w:ascii="Georgia" w:hAnsi="Georgia"/>
          <w:sz w:val="23"/>
        </w:rPr>
        <w:t>— Sauf que la mienne est vraie, corrigea Yanis. Ça change tout.</w:t>
      </w:r>
    </w:p>
    <w:p>
      <w:pPr>
        <w:spacing w:after="160"/>
        <w:jc w:val="both"/>
      </w:pPr>
      <w:r>
        <w:rPr>
          <w:rFonts w:ascii="Georgia" w:hAnsi="Georgia"/>
          <w:sz w:val="23"/>
        </w:rPr>
        <w:t>Un journaliste du même journal régional qui avait couvert l'avant-première de Grégoire s'approcha, carnet en main, visiblement ravi de tenir une suite à son article précédent.</w:t>
      </w:r>
    </w:p>
    <w:p>
      <w:pPr>
        <w:spacing w:after="160"/>
        <w:jc w:val="both"/>
      </w:pPr>
      <w:r>
        <w:rPr>
          <w:rFonts w:ascii="Georgia" w:hAnsi="Georgia"/>
          <w:sz w:val="23"/>
        </w:rPr>
        <w:t>— Je peux vous poser quelques questions, jeune homme ? demanda-t-il à Yanis.</w:t>
      </w:r>
    </w:p>
    <w:p>
      <w:pPr>
        <w:spacing w:after="160"/>
        <w:jc w:val="both"/>
      </w:pPr>
      <w:r>
        <w:rPr>
          <w:rFonts w:ascii="Georgia" w:hAnsi="Georgia"/>
          <w:sz w:val="23"/>
        </w:rPr>
        <w:t>— Seulement si vous écrivez la vérité, cette fois, dit Yanis, sans détour.</w:t>
      </w:r>
    </w:p>
    <w:p>
      <w:pPr>
        <w:spacing w:after="160"/>
        <w:jc w:val="both"/>
      </w:pPr>
      <w:r>
        <w:rPr>
          <w:rFonts w:ascii="Georgia" w:hAnsi="Georgia"/>
          <w:sz w:val="23"/>
        </w:rPr>
        <w:t>Le journaliste eut un rire un peu gêné.</w:t>
      </w:r>
    </w:p>
    <w:p>
      <w:pPr>
        <w:spacing w:after="160"/>
        <w:jc w:val="both"/>
      </w:pPr>
      <w:r>
        <w:rPr>
          <w:rFonts w:ascii="Georgia" w:hAnsi="Georgia"/>
          <w:sz w:val="23"/>
        </w:rPr>
        <w:t>— Promis. La vérité, toute la vérité.</w:t>
      </w:r>
    </w:p>
    <w:p>
      <w:pPr>
        <w:spacing w:after="160"/>
        <w:jc w:val="both"/>
      </w:pPr>
      <w:r>
        <w:rPr>
          <w:rFonts w:ascii="Georgia" w:hAnsi="Georgia"/>
          <w:sz w:val="23"/>
        </w:rPr>
        <w:t>— Alors on peut discuter, dit Yanis, en croisant les bras, aussi grave que son grand-père aurait pu l'être au même instant.</w:t>
      </w:r>
    </w:p>
    <w:p>
      <w:pPr>
        <w:spacing w:after="160"/>
        <w:jc w:val="both"/>
      </w:pPr>
      <w:r>
        <w:rPr>
          <w:rFonts w:ascii="Georgia" w:hAnsi="Georgia"/>
          <w:sz w:val="23"/>
        </w:rPr>
        <w:t>Praline, couronnée héroïne du jour par tout le village, passait de bras en bras pour se faire gratter l'oreille gauche, visiblement persuadée que cette agitation lui était entièrement destinée. Elle profita d'un instant d'inattention générale pour subtiliser une saucisse entière sur l'étal du boucher, déclenchant une course- poursuite comique à travers la place qui se termina, comme toujours, par une capture triomphale d'Odile derrière le stand des fleuristes.</w:t>
      </w:r>
    </w:p>
    <w:p>
      <w:pPr>
        <w:spacing w:after="160"/>
        <w:jc w:val="both"/>
      </w:pPr>
      <w:r>
        <w:rPr>
          <w:rFonts w:ascii="Georgia" w:hAnsi="Georgia"/>
          <w:sz w:val="23"/>
        </w:rPr>
        <w:t>— Elle ne changera jamais, dit Odile, essoufflée, en rendant la saucisse à moitié mâchouillée à un boucher plus amusé qu'en colère.</w:t>
      </w:r>
    </w:p>
    <w:p>
      <w:pPr>
        <w:spacing w:after="160"/>
        <w:jc w:val="both"/>
      </w:pPr>
      <w:r>
        <w:rPr>
          <w:rFonts w:ascii="Georgia" w:hAnsi="Georgia"/>
          <w:sz w:val="23"/>
        </w:rPr>
        <w:t>— C'est pour ça qu'on l'aime, dit Sofia, en flattant la tête de la chienne comme s'il s'agissait d'une héroïne légitime plutôt que d'une petite voleuse récidiviste.</w:t>
      </w:r>
    </w:p>
    <w:p>
      <w:pPr>
        <w:spacing w:after="160"/>
        <w:jc w:val="both"/>
      </w:pPr>
      <w:r>
        <w:rPr>
          <w:rFonts w:ascii="Georgia" w:hAnsi="Georgia"/>
          <w:sz w:val="23"/>
        </w:rPr>
        <w:t>Un acheteur en costume, visiblement venu de loin, s'approcha du stand des Chaumette, examinant la truffe du Vieux Gardien avec des yeux brillants d'envie.</w:t>
      </w:r>
    </w:p>
    <w:p>
      <w:pPr>
        <w:spacing w:after="160"/>
        <w:jc w:val="both"/>
      </w:pPr>
      <w:r>
        <w:rPr>
          <w:rFonts w:ascii="Georgia" w:hAnsi="Georgia"/>
          <w:sz w:val="23"/>
        </w:rPr>
        <w:t>— Combien pour celle-là ? demanda-t-il, sans détour.</w:t>
      </w:r>
    </w:p>
    <w:p>
      <w:pPr>
        <w:spacing w:after="160"/>
        <w:jc w:val="both"/>
      </w:pPr>
      <w:r>
        <w:rPr>
          <w:rFonts w:ascii="Georgia" w:hAnsi="Georgia"/>
          <w:sz w:val="23"/>
        </w:rPr>
        <w:t>— Elle n'est pas encore à vendre, dit Marcel. L'enchère officielle commence à quatorze heures. Vous devrez attendre comme tout le monde.</w:t>
      </w:r>
    </w:p>
    <w:p>
      <w:pPr>
        <w:spacing w:after="160"/>
        <w:jc w:val="both"/>
      </w:pPr>
      <w:r>
        <w:rPr>
          <w:rFonts w:ascii="Georgia" w:hAnsi="Georgia"/>
          <w:sz w:val="23"/>
        </w:rPr>
        <w:t>— Je peux vous faire une offre dès maintenant, qui vous évitera l'attente, insista l'homme.</w:t>
      </w:r>
    </w:p>
    <w:p>
      <w:pPr>
        <w:spacing w:after="160"/>
        <w:jc w:val="both"/>
      </w:pPr>
      <w:r>
        <w:rPr>
          <w:rFonts w:ascii="Georgia" w:hAnsi="Georgia"/>
          <w:sz w:val="23"/>
        </w:rPr>
        <w:t>— L'attente ne me dérange pas, dit Marcel, avec un calme qui n'admettait aucune discussion. Cette truffe a mis soixante-dix ans à arriver jusqu'ici. Quelques heures de plus ne changeront rien.</w:t>
      </w:r>
    </w:p>
    <w:p>
      <w:pPr>
        <w:spacing w:after="160"/>
        <w:jc w:val="both"/>
      </w:pPr>
      <w:r>
        <w:rPr>
          <w:rFonts w:ascii="Georgia" w:hAnsi="Georgia"/>
          <w:sz w:val="23"/>
        </w:rPr>
        <w:t>L'homme s'éloigna, un peu vexé, sous le regard amusé de Yanis.</w:t>
      </w:r>
    </w:p>
    <w:p>
      <w:pPr>
        <w:spacing w:after="160"/>
        <w:jc w:val="both"/>
      </w:pPr>
      <w:r>
        <w:rPr>
          <w:rFonts w:ascii="Georgia" w:hAnsi="Georgia"/>
          <w:sz w:val="23"/>
        </w:rPr>
        <w:t>— Il ne sait pas à qui il a affaire, dit Yanis, fièrement.</w:t>
      </w:r>
    </w:p>
    <w:p>
      <w:pPr>
        <w:spacing w:after="160"/>
        <w:jc w:val="both"/>
      </w:pPr>
      <w:r>
        <w:rPr>
          <w:rFonts w:ascii="Georgia" w:hAnsi="Georgia"/>
          <w:sz w:val="23"/>
        </w:rPr>
        <w:t>— Personne ne sait vraiment, à qui il a affaire, avec ton grand-père, dit Sofia. C'est peut-être ça, son vrai secret.</w:t>
      </w:r>
    </w:p>
    <w:p>
      <w:pPr>
        <w:spacing w:after="160"/>
        <w:jc w:val="both"/>
      </w:pPr>
      <w:r>
        <w:rPr>
          <w:rFonts w:ascii="Georgia" w:hAnsi="Georgia"/>
          <w:sz w:val="23"/>
        </w:rPr>
        <w:t>Praline, entre-temps, avait réussi à convaincre un touriste attendri de lui offrir un second morceau de saucisse, portant son butin matinal à un score qu'Odile refusa catégoriquement de comptabiliser « pour ne pas encourager de mauvaises habitudes ».</w:t>
      </w:r>
    </w:p>
    <w:p>
      <w:pPr>
        <w:spacing w:after="160"/>
        <w:jc w:val="both"/>
      </w:pPr>
      <w:r>
        <w:rPr>
          <w:rFonts w:ascii="Georgia" w:hAnsi="Georgia"/>
          <w:sz w:val="23"/>
        </w:rPr>
        <w:t>— Trop tard pour ça, remarqua Souly, en regardant la chienne savourer sa prise avec une fierté canine assez difficile à décrire.</w:t>
      </w:r>
    </w:p>
    <w:p>
      <w:pPr>
        <w:spacing w:after="160"/>
        <w:jc w:val="both"/>
      </w:pPr>
      <w:r>
        <w:rPr>
          <w:rFonts w:ascii="Georgia" w:hAnsi="Georgia"/>
          <w:sz w:val="23"/>
        </w:rPr>
        <w:t>Ils croisèrent aussi Mireille, la productrice au petit terrain, rayonnante devant son propre stand.</w:t>
      </w:r>
    </w:p>
    <w:p>
      <w:pPr>
        <w:spacing w:after="160"/>
        <w:jc w:val="both"/>
      </w:pPr>
      <w:r>
        <w:rPr>
          <w:rFonts w:ascii="Georgia" w:hAnsi="Georgia"/>
          <w:sz w:val="23"/>
        </w:rPr>
        <w:t>— Alors, la vérité a fini par sortir ! dit-elle, en les voyant approcher. Je vous avais dit que je ne savais pas quoi penser, l'autre jour. Maintenant, je sais.</w:t>
      </w:r>
    </w:p>
    <w:p>
      <w:pPr>
        <w:spacing w:after="160"/>
        <w:jc w:val="both"/>
      </w:pPr>
      <w:r>
        <w:rPr>
          <w:rFonts w:ascii="Georgia" w:hAnsi="Georgia"/>
          <w:sz w:val="23"/>
        </w:rPr>
        <w:t>— Vos truffes se vendent bien ? demanda Sofia.</w:t>
      </w:r>
    </w:p>
    <w:p>
      <w:pPr>
        <w:spacing w:after="160"/>
        <w:jc w:val="both"/>
      </w:pPr>
      <w:r>
        <w:rPr>
          <w:rFonts w:ascii="Georgia" w:hAnsi="Georgia"/>
          <w:sz w:val="23"/>
        </w:rPr>
        <w:t>— Mieux que jamais, dit Mireille. Les gens font plus confiance aux petits producteurs honnêtes, après une histoire pareille. Ça a du bon, même les mauvaises surprises, parfois.</w:t>
      </w:r>
    </w:p>
    <w:p>
      <w:pPr>
        <w:spacing w:after="160"/>
        <w:jc w:val="both"/>
      </w:pPr>
      <w:r>
        <w:rPr>
          <w:rFonts w:ascii="Georgia" w:hAnsi="Georgia"/>
          <w:sz w:val="23"/>
        </w:rPr>
        <w:t>— Vous nous en gardez trois carottes, pour ce soir ? demanda Sofia. En souvenir de la première fois où on vous a rencontrée.</w:t>
      </w:r>
    </w:p>
    <w:p>
      <w:pPr>
        <w:spacing w:after="160"/>
        <w:jc w:val="both"/>
      </w:pPr>
      <w:r>
        <w:rPr>
          <w:rFonts w:ascii="Georgia" w:hAnsi="Georgia"/>
          <w:sz w:val="23"/>
        </w:rPr>
        <w:t>— Trois carottes, spécialement pour vous, promit Mireille, amusée. Ça sera même gratuit, vu les circonstances.</w:t>
      </w:r>
    </w:p>
    <w:p>
      <w:pPr>
        <w:spacing w:after="160"/>
        <w:jc w:val="both"/>
      </w:pPr>
      <w:r>
        <w:rPr>
          <w:rFonts w:ascii="Georgia" w:hAnsi="Georgia"/>
          <w:sz w:val="23"/>
        </w:rPr>
        <w:t>— Vous saviez, vous, dès le début, que quelque chose clochait ? lui demanda Souly.</w:t>
      </w:r>
    </w:p>
    <w:p>
      <w:pPr>
        <w:spacing w:after="160"/>
        <w:jc w:val="both"/>
      </w:pPr>
      <w:r>
        <w:rPr>
          <w:rFonts w:ascii="Georgia" w:hAnsi="Georgia"/>
          <w:sz w:val="23"/>
        </w:rPr>
        <w:t>— Je m'en doutais un peu, avoua Mireille. Mais je n'avais aucune preuve, juste un sentiment. Un sentiment, ça ne suffit jamais à rien, face à quelqu'un d'aussi respecté que Grégoire.</w:t>
      </w:r>
    </w:p>
    <w:p>
      <w:pPr>
        <w:spacing w:after="160"/>
        <w:jc w:val="both"/>
      </w:pPr>
      <w:r>
        <w:rPr>
          <w:rFonts w:ascii="Georgia" w:hAnsi="Georgia"/>
          <w:sz w:val="23"/>
        </w:rPr>
        <w:t>— C'est pour ça qu'il faut toujours des preuves, dit Sofia, avec la gravité d'une professionnelle chevronnée.</w:t>
      </w:r>
    </w:p>
    <w:p>
      <w:pPr>
        <w:spacing w:after="160"/>
        <w:jc w:val="both"/>
      </w:pPr>
      <w:r>
        <w:rPr>
          <w:rFonts w:ascii="Georgia" w:hAnsi="Georgia"/>
          <w:sz w:val="23"/>
        </w:rPr>
        <w:t>— Vous feriez de bons inspecteurs de marché, tous les deux, dit Mireille, en riant. Si jamais Delphine cherche des remplaçants, un jour.</w:t>
      </w:r>
    </w:p>
    <w:p>
      <w:pPr>
        <w:spacing w:after="160"/>
        <w:jc w:val="both"/>
      </w:pPr>
      <w:r>
        <w:rPr>
          <w:rFonts w:ascii="Georgia" w:hAnsi="Georgia"/>
          <w:sz w:val="23"/>
        </w:rPr>
        <w:t>Un peu plus loin, devant le stand de Fernand, Sofia s'arrêta net devant un étal de champignons secs, le nez plissé.</w:t>
      </w:r>
    </w:p>
    <w:p>
      <w:pPr>
        <w:spacing w:after="160"/>
        <w:jc w:val="both"/>
      </w:pPr>
      <w:r>
        <w:rPr>
          <w:rFonts w:ascii="Georgia" w:hAnsi="Georgia"/>
          <w:sz w:val="23"/>
        </w:rPr>
        <w:t>— C'est pas une fausse girolle, ça, au moins ? demanda-t-elle, avec le sérieux d'une inspectrice chevronnée.</w:t>
      </w:r>
    </w:p>
    <w:p>
      <w:pPr>
        <w:spacing w:after="160"/>
        <w:jc w:val="both"/>
      </w:pPr>
      <w:r>
        <w:rPr>
          <w:rFonts w:ascii="Georgia" w:hAnsi="Georgia"/>
          <w:sz w:val="23"/>
        </w:rPr>
        <w:t>— Certifiée, jeune demoiselle, dit Fernand, amusé. Même Odile l'a vérifiée, ce matin.</w:t>
      </w:r>
    </w:p>
    <w:p>
      <w:pPr>
        <w:spacing w:after="160"/>
        <w:jc w:val="both"/>
      </w:pPr>
      <w:r>
        <w:rPr>
          <w:rFonts w:ascii="Georgia" w:hAnsi="Georgia"/>
          <w:sz w:val="23"/>
        </w:rPr>
        <w:t>— Je vérifie quand même, dit Sofia, en collant son nez sur le sachet.</w:t>
      </w:r>
    </w:p>
    <w:p>
      <w:pPr>
        <w:spacing w:after="160"/>
        <w:jc w:val="both"/>
      </w:pPr>
      <w:r>
        <w:rPr>
          <w:rFonts w:ascii="Georgia" w:hAnsi="Georgia"/>
          <w:sz w:val="23"/>
        </w:rPr>
        <w:t>— Elle a raison de vérifier, dit une voix familière derrière eux.</w:t>
      </w:r>
    </w:p>
    <w:p>
      <w:pPr>
        <w:spacing w:after="160"/>
        <w:jc w:val="both"/>
      </w:pPr>
      <w:r>
        <w:rPr>
          <w:rFonts w:ascii="Georgia" w:hAnsi="Georgia"/>
          <w:sz w:val="23"/>
        </w:rPr>
        <w:t>Delphine Ancel se tenait là, son éternel attaché-case à la main, un sourire discret aux lèvres — le premier vrai sourire que les enfants lui voyaient depuis leur rencontre.</w:t>
      </w:r>
    </w:p>
    <w:p>
      <w:pPr>
        <w:spacing w:after="160"/>
        <w:jc w:val="both"/>
      </w:pPr>
      <w:r>
        <w:rPr>
          <w:rFonts w:ascii="Georgia" w:hAnsi="Georgia"/>
          <w:sz w:val="23"/>
        </w:rPr>
        <w:t>— Vous allez repartir vite, après ça ? demanda Sofia.</w:t>
      </w:r>
    </w:p>
    <w:p>
      <w:pPr>
        <w:spacing w:after="160"/>
        <w:jc w:val="both"/>
      </w:pPr>
      <w:r>
        <w:rPr>
          <w:rFonts w:ascii="Georgia" w:hAnsi="Georgia"/>
          <w:sz w:val="23"/>
        </w:rPr>
        <w:t>— Demain matin, dit Delphine. D'autres marchés m'attendent ailleurs. Le mien n'est jamais vraiment terminé, une fois qu'un est fini, un autre commence.</w:t>
      </w:r>
    </w:p>
    <w:p>
      <w:pPr>
        <w:spacing w:after="160"/>
        <w:jc w:val="both"/>
      </w:pPr>
      <w:r>
        <w:rPr>
          <w:rFonts w:ascii="Georgia" w:hAnsi="Georgia"/>
          <w:sz w:val="23"/>
        </w:rPr>
        <w:t>— Ça doit être fatigant, dit Souly, sincèrement.</w:t>
      </w:r>
    </w:p>
    <w:p>
      <w:pPr>
        <w:spacing w:after="160"/>
        <w:jc w:val="both"/>
      </w:pPr>
      <w:r>
        <w:rPr>
          <w:rFonts w:ascii="Georgia" w:hAnsi="Georgia"/>
          <w:sz w:val="23"/>
        </w:rPr>
        <w:t>— C'est surtout ce que j'aime, dit Delphine. Chaque marché a son histoire. Celui-ci restera l'un des plus intéressants de ma carrière, je crois.</w:t>
      </w:r>
    </w:p>
    <w:p>
      <w:pPr>
        <w:spacing w:after="160"/>
        <w:jc w:val="both"/>
      </w:pPr>
      <w:r>
        <w:rPr>
          <w:rFonts w:ascii="Georgia" w:hAnsi="Georgia"/>
          <w:sz w:val="23"/>
        </w:rPr>
        <w:t>— Vous restez pour le marché ? demanda Souly.</w:t>
      </w:r>
    </w:p>
    <w:p>
      <w:pPr>
        <w:spacing w:after="160"/>
        <w:jc w:val="both"/>
      </w:pPr>
      <w:r>
        <w:rPr>
          <w:rFonts w:ascii="Georgia" w:hAnsi="Georgia"/>
          <w:sz w:val="23"/>
        </w:rPr>
        <w:t>— Jusqu'à ce soir, dit Delphine. Après tout ce qui s'est passé cette semaine, je ne voulais manquer ni la certification finale, ni la fête. Les deux se méritent, aujourd'hui.</w:t>
      </w:r>
    </w:p>
    <w:p>
      <w:pPr>
        <w:spacing w:after="160"/>
        <w:jc w:val="both"/>
      </w:pPr>
      <w:r>
        <w:rPr>
          <w:rFonts w:ascii="Georgia" w:hAnsi="Georgia"/>
          <w:sz w:val="23"/>
        </w:rPr>
        <w:t>Au stand voisin, un cuisinier local proposait des dégustations d'œufs brouillés à la truffe, servis dans de minuscules verrines, et Souly, curieux, en accepta une par pure conscience professionnelle — « pour comparer les odeurs, en connaisseur ».</w:t>
      </w:r>
    </w:p>
    <w:p>
      <w:pPr>
        <w:spacing w:after="160"/>
        <w:jc w:val="both"/>
      </w:pPr>
      <w:r>
        <w:rPr>
          <w:rFonts w:ascii="Georgia" w:hAnsi="Georgia"/>
          <w:sz w:val="23"/>
        </w:rPr>
        <w:t>— Alors ? demanda Sofia, en observant son frère fermer les yeux pour mieux savourer.</w:t>
      </w:r>
    </w:p>
    <w:p>
      <w:pPr>
        <w:spacing w:after="160"/>
        <w:jc w:val="both"/>
      </w:pPr>
      <w:r>
        <w:rPr>
          <w:rFonts w:ascii="Georgia" w:hAnsi="Georgia"/>
          <w:sz w:val="23"/>
        </w:rPr>
        <w:t>— C'est... vraiment bon, avoua Souly, presque surpris par sa propre réaction. Beaucoup mieux que ce que j'imaginais pour un truc qui ressemble à un caillou noir.</w:t>
      </w:r>
    </w:p>
    <w:p>
      <w:pPr>
        <w:spacing w:after="160"/>
        <w:jc w:val="both"/>
      </w:pPr>
      <w:r>
        <w:rPr>
          <w:rFonts w:ascii="Georgia" w:hAnsi="Georgia"/>
          <w:sz w:val="23"/>
        </w:rPr>
        <w:t>— Je te l'avais dit, intervint Odile, un sourire satisfait aux lèvres. Personne ne me croit jamais la première fois.</w:t>
      </w:r>
    </w:p>
    <w:p>
      <w:pPr>
        <w:spacing w:after="160"/>
        <w:jc w:val="both"/>
      </w:pPr>
      <w:r>
        <w:rPr>
          <w:rFonts w:ascii="Georgia" w:hAnsi="Georgia"/>
          <w:sz w:val="23"/>
        </w:rPr>
        <w:t>Sofia goûta à son tour, fit une grimace, puis une deuxième bouchée plus convaincue.</w:t>
      </w:r>
    </w:p>
    <w:p>
      <w:pPr>
        <w:spacing w:after="160"/>
        <w:jc w:val="both"/>
      </w:pPr>
      <w:r>
        <w:rPr>
          <w:rFonts w:ascii="Georgia" w:hAnsi="Georgia"/>
          <w:sz w:val="23"/>
        </w:rPr>
        <w:t>— D'accord, c'est bizarre, mais c'est bon bizarre, décréta-t-elle. Le genre de bizarre qu'on a envie de regoûter.</w:t>
      </w:r>
    </w:p>
    <w:p>
      <w:pPr>
        <w:spacing w:after="160"/>
        <w:jc w:val="both"/>
      </w:pPr>
      <w:r>
        <w:rPr>
          <w:rFonts w:ascii="Georgia" w:hAnsi="Georgia"/>
          <w:sz w:val="23"/>
        </w:rPr>
        <w:t>Vers midi, la foule commença à se masser autour de l'estrade centrale, et Sofia, Souly et Yanis se faufilèrent au premier rang, jonglant avec des cornets de châtaignes chaudes achetés à Fernand, qui leur avait fait « le prix des enquêteurs officiels du village », comme il l'avait annoncé fièrement à toute sa file d'attente.</w:t>
      </w:r>
    </w:p>
    <w:p>
      <w:pPr>
        <w:spacing w:after="160"/>
        <w:jc w:val="both"/>
      </w:pPr>
      <w:r>
        <w:rPr>
          <w:rFonts w:ascii="Georgia" w:hAnsi="Georgia"/>
          <w:sz w:val="23"/>
        </w:rPr>
        <w:t>— Le prix des enquêteurs officiels, ça veut dire quoi, exactement ? avait demandé Sofia.</w:t>
      </w:r>
    </w:p>
    <w:p>
      <w:pPr>
        <w:spacing w:after="160"/>
        <w:jc w:val="both"/>
      </w:pPr>
      <w:r>
        <w:rPr>
          <w:rFonts w:ascii="Georgia" w:hAnsi="Georgia"/>
          <w:sz w:val="23"/>
        </w:rPr>
        <w:t>— Ça veut dire gratuit, avait répondu Fernand, en lui glissant un cornet supplémentaire. Sans discussion possible.</w:t>
      </w:r>
    </w:p>
    <w:p>
      <w:pPr>
        <w:spacing w:after="160"/>
        <w:jc w:val="both"/>
      </w:pPr>
      <w:r>
        <w:rPr>
          <w:rFonts w:ascii="Georgia" w:hAnsi="Georgia"/>
          <w:sz w:val="23"/>
        </w:rPr>
        <w:t>La mairesse de Clairval monta sur une petite estrade improvisée pour l'annonce officielle de la « trouvaille de l'année » — un rituel que Grégoire avait toujours présidé lui-même, les années précédentes.</w:t>
      </w:r>
    </w:p>
    <w:p>
      <w:pPr>
        <w:spacing w:after="160"/>
        <w:jc w:val="both"/>
      </w:pPr>
      <w:r>
        <w:rPr>
          <w:rFonts w:ascii="Georgia" w:hAnsi="Georgia"/>
          <w:sz w:val="23"/>
        </w:rPr>
        <w:t>— Cette année, commença-t-elle, dans un silence respectueux, la tradition veut que nous célébrions la plus belle pièce trouvée à Clairval. Après une semaine... disons, mouvementée, je suis fière d'annoncer que cette pièce revient à la famille Chaumette, pour une truffe d'un kilo cent dix grammes, trouvée honnêtement, sous un arbre planté par leur arrière-grand-père, grâce à une tradition familiale que nous ferions tous bien d'imiter.</w:t>
      </w:r>
    </w:p>
    <w:p>
      <w:pPr>
        <w:spacing w:after="160"/>
        <w:jc w:val="both"/>
      </w:pPr>
      <w:r>
        <w:rPr>
          <w:rFonts w:ascii="Georgia" w:hAnsi="Georgia"/>
          <w:sz w:val="23"/>
        </w:rPr>
        <w:t>Les applaudissements montèrent, sincères cette fois, bien différents de ceux, un peu trop bruyants, de l'avant-première de Grégoire. Marcel s'avança, gêné par tant d'attention, une main levée pour calmer les acclamations.</w:t>
      </w:r>
    </w:p>
    <w:p>
      <w:pPr>
        <w:spacing w:after="160"/>
        <w:jc w:val="both"/>
      </w:pPr>
      <w:r>
        <w:rPr>
          <w:rFonts w:ascii="Georgia" w:hAnsi="Georgia"/>
          <w:sz w:val="23"/>
        </w:rPr>
        <w:t>— Je ne suis pas doué pour les discours, dit-il simplement. Je vais juste dire merci. Merci à ma famille, qui a continué de croire en moi même quand le village entier doutait. Merci à Odile et Delphine, pour leur rigueur. Et merci, surtout, à trois enfants qui ont eu plus de courage que bien des adultes.</w:t>
      </w:r>
    </w:p>
    <w:p>
      <w:pPr>
        <w:spacing w:after="160"/>
        <w:jc w:val="both"/>
      </w:pPr>
      <w:r>
        <w:rPr>
          <w:rFonts w:ascii="Georgia" w:hAnsi="Georgia"/>
          <w:sz w:val="23"/>
        </w:rPr>
        <w:t>Il chercha Sofia et Souly des yeux dans la foule, et leva son verre dans leur direction.</w:t>
      </w:r>
    </w:p>
    <w:p>
      <w:pPr>
        <w:spacing w:after="160"/>
        <w:jc w:val="both"/>
      </w:pPr>
      <w:r>
        <w:rPr>
          <w:rFonts w:ascii="Georgia" w:hAnsi="Georgia"/>
          <w:sz w:val="23"/>
        </w:rPr>
        <w:t>— À la vérité, dit-il, reprenant le toast de la veille. Même quand elle prend son temps.</w:t>
      </w:r>
    </w:p>
    <w:p>
      <w:pPr>
        <w:spacing w:after="160"/>
        <w:jc w:val="both"/>
      </w:pPr>
      <w:r>
        <w:rPr>
          <w:rFonts w:ascii="Georgia" w:hAnsi="Georgia"/>
          <w:sz w:val="23"/>
        </w:rPr>
        <w:t>— À la vérité ! répondit la foule, dans un joyeux désordre de verres et de tasses entrechoqués.</w:t>
      </w:r>
    </w:p>
    <w:p>
      <w:pPr>
        <w:spacing w:after="160"/>
        <w:jc w:val="both"/>
      </w:pPr>
      <w:r>
        <w:rPr>
          <w:rFonts w:ascii="Georgia" w:hAnsi="Georgia"/>
          <w:sz w:val="23"/>
        </w:rPr>
        <w:t>À quatorze heures précises, l'enchère commença, l'homme au costume de tout à l'heure revenu prendre place au premier rang, carnet de chèques déjà à la main.</w:t>
      </w:r>
    </w:p>
    <w:p>
      <w:pPr>
        <w:spacing w:after="160"/>
        <w:jc w:val="both"/>
      </w:pPr>
      <w:r>
        <w:rPr>
          <w:rFonts w:ascii="Georgia" w:hAnsi="Georgia"/>
          <w:sz w:val="23"/>
        </w:rPr>
        <w:t>— Nous ouvrons les enchères à mille euros, annonça le commissaire- priseur. Qui dit mieux pour la truffe du Vieux Gardien, un kilo cent dix grammes, certifiée *Tuber melanosporum* par la Confrérie de la Truffe du Périgord ?</w:t>
      </w:r>
    </w:p>
    <w:p>
      <w:pPr>
        <w:spacing w:after="160"/>
        <w:jc w:val="both"/>
      </w:pPr>
      <w:r>
        <w:rPr>
          <w:rFonts w:ascii="Georgia" w:hAnsi="Georgia"/>
          <w:sz w:val="23"/>
        </w:rPr>
        <w:t>— Mille deux cents, lança l'homme au costume, presque avant que la phrase soit terminée.</w:t>
      </w:r>
    </w:p>
    <w:p>
      <w:pPr>
        <w:spacing w:after="160"/>
        <w:jc w:val="both"/>
      </w:pPr>
      <w:r>
        <w:rPr>
          <w:rFonts w:ascii="Georgia" w:hAnsi="Georgia"/>
          <w:sz w:val="23"/>
        </w:rPr>
        <w:t>— Mille cinq cents, contra une femme élégante, un peu plus loin, visiblement venue elle aussi de Paris ou d'une grande ville.</w:t>
      </w:r>
    </w:p>
    <w:p>
      <w:pPr>
        <w:spacing w:after="160"/>
        <w:jc w:val="both"/>
      </w:pPr>
      <w:r>
        <w:rPr>
          <w:rFonts w:ascii="Georgia" w:hAnsi="Georgia"/>
          <w:sz w:val="23"/>
        </w:rPr>
        <w:t>— Mille huit cents, reprit l'homme au costume.</w:t>
      </w:r>
    </w:p>
    <w:p>
      <w:pPr>
        <w:spacing w:after="160"/>
        <w:jc w:val="both"/>
      </w:pPr>
      <w:r>
        <w:rPr>
          <w:rFonts w:ascii="Georgia" w:hAnsi="Georgia"/>
          <w:sz w:val="23"/>
        </w:rPr>
        <w:t>— Deux mille, dit la femme, sans hésiter une seconde.</w:t>
      </w:r>
    </w:p>
    <w:p>
      <w:pPr>
        <w:spacing w:after="160"/>
        <w:jc w:val="both"/>
      </w:pPr>
      <w:r>
        <w:rPr>
          <w:rFonts w:ascii="Georgia" w:hAnsi="Georgia"/>
          <w:sz w:val="23"/>
        </w:rPr>
        <w:t>Un murmure d'excitation parcourut la foule, chacun retenant son souffle à chaque nouvelle enchère, Sofia serrant le bras de Souly à lui faire mal.</w:t>
      </w:r>
    </w:p>
    <w:p>
      <w:pPr>
        <w:spacing w:after="160"/>
        <w:jc w:val="both"/>
      </w:pPr>
      <w:r>
        <w:rPr>
          <w:rFonts w:ascii="Georgia" w:hAnsi="Georgia"/>
          <w:sz w:val="23"/>
        </w:rPr>
        <w:t>— Ils vont vraiment jusqu'où ? chuchota-t-elle.</w:t>
      </w:r>
    </w:p>
    <w:p>
      <w:pPr>
        <w:spacing w:after="160"/>
        <w:jc w:val="both"/>
      </w:pPr>
      <w:r>
        <w:rPr>
          <w:rFonts w:ascii="Georgia" w:hAnsi="Georgia"/>
          <w:sz w:val="23"/>
        </w:rPr>
        <w:t>— Aucune idée, souffla Souly. Mais c'est le plus excitant qu'un concours de chiffres puisse être, je crois.</w:t>
      </w:r>
    </w:p>
    <w:p>
      <w:pPr>
        <w:spacing w:after="160"/>
        <w:jc w:val="both"/>
      </w:pPr>
      <w:r>
        <w:rPr>
          <w:rFonts w:ascii="Georgia" w:hAnsi="Georgia"/>
          <w:sz w:val="23"/>
        </w:rPr>
        <w:t>Les enchères montèrent encore, ponctuées par les cris du public et les mains levées, jusqu'à ce qu'un chiffre fasse taire toute la place d'un coup.</w:t>
      </w:r>
    </w:p>
    <w:p>
      <w:pPr>
        <w:spacing w:after="160"/>
        <w:jc w:val="both"/>
      </w:pPr>
      <w:r>
        <w:rPr>
          <w:rFonts w:ascii="Georgia" w:hAnsi="Georgia"/>
          <w:sz w:val="23"/>
        </w:rPr>
        <w:t>— Trois mille euros, une fois... trois mille euros, deux fois... Adjugée ! À monsieur, au premier rang !</w:t>
      </w:r>
    </w:p>
    <w:p>
      <w:pPr>
        <w:spacing w:after="160"/>
        <w:jc w:val="both"/>
      </w:pPr>
      <w:r>
        <w:rPr>
          <w:rFonts w:ascii="Georgia" w:hAnsi="Georgia"/>
          <w:sz w:val="23"/>
        </w:rPr>
        <w:t>Un tonnerre d'applaudissements éclata. Marcel, sur l'estrade, se tourna vers Yanis, visiblement submergé par l'émotion.</w:t>
      </w:r>
    </w:p>
    <w:p>
      <w:pPr>
        <w:spacing w:after="160"/>
        <w:jc w:val="both"/>
      </w:pPr>
      <w:r>
        <w:rPr>
          <w:rFonts w:ascii="Georgia" w:hAnsi="Georgia"/>
          <w:sz w:val="23"/>
        </w:rPr>
        <w:t>— Trois mille euros, répéta Yanis, incrédule. Pour une seule truffe.</w:t>
      </w:r>
    </w:p>
    <w:p>
      <w:pPr>
        <w:spacing w:after="160"/>
        <w:jc w:val="both"/>
      </w:pPr>
      <w:r>
        <w:rPr>
          <w:rFonts w:ascii="Georgia" w:hAnsi="Georgia"/>
          <w:sz w:val="23"/>
        </w:rPr>
        <w:t>— Pour soixante-dix ans de patience, corrigea Marcel, doucement. La truffe n'est que la partie visible.</w:t>
      </w:r>
    </w:p>
    <w:p>
      <w:pPr>
        <w:spacing w:after="160"/>
        <w:jc w:val="both"/>
      </w:pPr>
      <w:r>
        <w:rPr>
          <w:rFonts w:ascii="Georgia" w:hAnsi="Georgia"/>
          <w:sz w:val="23"/>
        </w:rPr>
        <w:t>— Vous allez faire quoi, avec tout cet argent ? demanda Sofia, toujours aussi directe.</w:t>
      </w:r>
    </w:p>
    <w:p>
      <w:pPr>
        <w:spacing w:after="160"/>
        <w:jc w:val="both"/>
      </w:pPr>
      <w:r>
        <w:rPr>
          <w:rFonts w:ascii="Georgia" w:hAnsi="Georgia"/>
          <w:sz w:val="23"/>
        </w:rPr>
        <w:t>— Une partie pour la maison, dit Marcel. Le toit fuit depuis deux hivers, il était temps. Et le reste, je pense le mettre de côté pour Yanis. Pour ses études, ou pour racheter des terres, s'il veut continuer la truffière un jour.</w:t>
      </w:r>
    </w:p>
    <w:p>
      <w:pPr>
        <w:spacing w:after="160"/>
        <w:jc w:val="both"/>
      </w:pPr>
      <w:r>
        <w:rPr>
          <w:rFonts w:ascii="Georgia" w:hAnsi="Georgia"/>
          <w:sz w:val="23"/>
        </w:rPr>
        <w:t>— Tu veux continuer ? demanda Souly à Yanis.</w:t>
      </w:r>
    </w:p>
    <w:p>
      <w:pPr>
        <w:spacing w:after="160"/>
        <w:jc w:val="both"/>
      </w:pPr>
      <w:r>
        <w:rPr>
          <w:rFonts w:ascii="Georgia" w:hAnsi="Georgia"/>
          <w:sz w:val="23"/>
        </w:rPr>
        <w:t>— Je ne sais pas encore, avoua Yanis. Mais après cette semaine, disons que ça me tente plus qu'avant.</w:t>
      </w:r>
    </w:p>
    <w:p>
      <w:pPr>
        <w:spacing w:after="160"/>
        <w:jc w:val="both"/>
      </w:pPr>
      <w:r>
        <w:rPr>
          <w:rFonts w:ascii="Georgia" w:hAnsi="Georgia"/>
          <w:sz w:val="23"/>
        </w:rPr>
        <w:t>— Tu ferais un bon trufficulteur, dit Sofia. Tu as déjà le regard pour ça. Et la patience.</w:t>
      </w:r>
    </w:p>
    <w:p>
      <w:pPr>
        <w:spacing w:after="160"/>
        <w:jc w:val="both"/>
      </w:pPr>
      <w:r>
        <w:rPr>
          <w:rFonts w:ascii="Georgia" w:hAnsi="Georgia"/>
          <w:sz w:val="23"/>
        </w:rPr>
        <w:t>— La patience, je ne sais pas, dit Yanis, en riant. Mais le regard, peut-être. Mon grand-père dit que ça s'apprend en même temps que le reste.</w:t>
      </w:r>
    </w:p>
    <w:p>
      <w:pPr>
        <w:spacing w:after="160"/>
        <w:jc w:val="both"/>
      </w:pPr>
      <w:r>
        <w:rPr>
          <w:rFonts w:ascii="Georgia" w:hAnsi="Georgia"/>
          <w:sz w:val="23"/>
        </w:rPr>
        <w:t>— Ça, et l'art d'inventer des phrases qui sonnent bien, ajouta Souly. Tu en as déjà quelques-unes en réserve, on dirait.</w:t>
      </w:r>
    </w:p>
    <w:p>
      <w:pPr>
        <w:spacing w:after="160"/>
        <w:jc w:val="both"/>
      </w:pPr>
      <w:r>
        <w:rPr>
          <w:rFonts w:ascii="Georgia" w:hAnsi="Georgia"/>
          <w:sz w:val="23"/>
        </w:rPr>
        <w:t>— J'apprends du meilleur, dit Yanis, en regardant Marcel avec une fierté non dissimulée.</w:t>
      </w:r>
    </w:p>
    <w:p>
      <w:pPr>
        <w:spacing w:after="160"/>
        <w:jc w:val="both"/>
      </w:pPr>
      <w:r>
        <w:rPr>
          <w:rFonts w:ascii="Georgia" w:hAnsi="Georgia"/>
          <w:sz w:val="23"/>
        </w:rPr>
        <w:t>Delphine, elle, s'attarda quelques minutes de plus après l'adjudication, notant soigneusement chaque détail de la vente dans son carnet à couverture noire.</w:t>
      </w:r>
    </w:p>
    <w:p>
      <w:pPr>
        <w:spacing w:after="160"/>
        <w:jc w:val="both"/>
      </w:pPr>
      <w:r>
        <w:rPr>
          <w:rFonts w:ascii="Georgia" w:hAnsi="Georgia"/>
          <w:sz w:val="23"/>
        </w:rPr>
        <w:t>— C'est un record pour Clairval, dit-elle à Marcel, en refermant son carnet. Le précédent record datait de 1987, si je me souviens bien. Vous venez de le battre deux fois dans la même semaine — d'abord en poids, maintenant en prix.</w:t>
      </w:r>
    </w:p>
    <w:p>
      <w:pPr>
        <w:spacing w:after="160"/>
        <w:jc w:val="both"/>
      </w:pPr>
      <w:r>
        <w:rPr>
          <w:rFonts w:ascii="Georgia" w:hAnsi="Georgia"/>
          <w:sz w:val="23"/>
        </w:rPr>
        <w:t>— Je ne cherchais pas de record, dit Marcel, simplement. Juste une bonne récolte, honnête.</w:t>
      </w:r>
    </w:p>
    <w:p>
      <w:pPr>
        <w:spacing w:after="160"/>
        <w:jc w:val="both"/>
      </w:pPr>
      <w:r>
        <w:rPr>
          <w:rFonts w:ascii="Georgia" w:hAnsi="Georgia"/>
          <w:sz w:val="23"/>
        </w:rPr>
        <w:t>— C'est peut-être pour ça que vous en avez eu deux, dit Delphine, en souriant, avant de s'éloigner vers son prochain rendez-vous.</w:t>
      </w:r>
    </w:p>
    <w:p>
      <w:pPr>
        <w:spacing w:after="160"/>
        <w:jc w:val="both"/>
      </w:pPr>
      <w:r>
        <w:rPr>
          <w:rFonts w:ascii="Georgia" w:hAnsi="Georgia"/>
          <w:sz w:val="23"/>
        </w:rPr>
        <w:t>Grégoire, présent malgré tout, en retrait, la tête basse, ne but pas le toast avec les autres. Le comité du marché lui avait retiré, pour cette année et la suivante, le droit d'organiser l'événement, mais avait accepté, sur l'insistance surprenante de Marcel lui-même, qu'il puisse continuer à vendre ses propres lots, honnêtement cette fois, « parce que tout le monde mérite une chance de se rattraper, même après une grosse erreur ».</w:t>
      </w:r>
    </w:p>
    <w:p>
      <w:pPr>
        <w:spacing w:after="160"/>
        <w:jc w:val="both"/>
      </w:pPr>
      <w:r>
        <w:rPr>
          <w:rFonts w:ascii="Georgia" w:hAnsi="Georgia"/>
          <w:sz w:val="23"/>
        </w:rPr>
        <w:t>— C'est généreux, de ta part, dit Sofia à Marcel, un peu plus tard, alors qu'ils dégustaient tous les deux un chausson aux pommes acheté au stand de la boulangerie.</w:t>
      </w:r>
    </w:p>
    <w:p>
      <w:pPr>
        <w:spacing w:after="160"/>
        <w:jc w:val="both"/>
      </w:pPr>
      <w:r>
        <w:rPr>
          <w:rFonts w:ascii="Georgia" w:hAnsi="Georgia"/>
          <w:sz w:val="23"/>
        </w:rPr>
        <w:t>— Ce n'est pas de la générosité, dit Marcel. C'est juste que je sais ce que ça fait, d'être jugé pour de bon avant même d'avoir eu la chance de s'expliquer. Je ne voulais pas lui faire subir la même chose, même si, dans son cas, il l'avait un peu cherché.</w:t>
      </w:r>
    </w:p>
    <w:p>
      <w:pPr>
        <w:spacing w:after="160"/>
        <w:jc w:val="both"/>
      </w:pPr>
      <w:r>
        <w:rPr>
          <w:rFonts w:ascii="Georgia" w:hAnsi="Georgia"/>
          <w:sz w:val="23"/>
        </w:rPr>
        <w:t>Grégoire s'approcha timidement d'eux un peu plus tard, les mains enfoncées dans les poches de son manteau, visiblement mal à l'aise.</w:t>
      </w:r>
    </w:p>
    <w:p>
      <w:pPr>
        <w:spacing w:after="160"/>
        <w:jc w:val="both"/>
      </w:pPr>
      <w:r>
        <w:rPr>
          <w:rFonts w:ascii="Georgia" w:hAnsi="Georgia"/>
          <w:sz w:val="23"/>
        </w:rPr>
        <w:t>— Je voulais vous dire, à vous deux, dit-il, sans vraiment croiser leur regard. Ce que vous avez fait était courageux. Même si ça m'a coûté cher. Vous avez fait ce qu'il fallait faire, et moi, je n'ai pas fait ce qu'il fallait faire, il y a deux ans. Voilà. Je voulais juste que ce soit dit clairement, une fois.</w:t>
      </w:r>
    </w:p>
    <w:p>
      <w:pPr>
        <w:spacing w:after="160"/>
        <w:jc w:val="both"/>
      </w:pPr>
      <w:r>
        <w:rPr>
          <w:rFonts w:ascii="Georgia" w:hAnsi="Georgia"/>
          <w:sz w:val="23"/>
        </w:rPr>
        <w:t>— Merci de le dire, répondit Souly, un peu pris au dépourvu.</w:t>
      </w:r>
    </w:p>
    <w:p>
      <w:pPr>
        <w:spacing w:after="160"/>
        <w:jc w:val="both"/>
      </w:pPr>
      <w:r>
        <w:rPr>
          <w:rFonts w:ascii="Georgia" w:hAnsi="Georgia"/>
          <w:sz w:val="23"/>
        </w:rPr>
        <w:t>— Vous allez continuer le marché, l'année prochaine ? demanda Sofia, avec sa franchise habituelle.</w:t>
      </w:r>
    </w:p>
    <w:p>
      <w:pPr>
        <w:spacing w:after="160"/>
        <w:jc w:val="both"/>
      </w:pPr>
      <w:r>
        <w:rPr>
          <w:rFonts w:ascii="Georgia" w:hAnsi="Georgia"/>
          <w:sz w:val="23"/>
        </w:rPr>
        <w:t>— Comme simple vendeur, dit Grégoire, un sourire un peu triste passant sur son visage. Ça me va très bien, en fait. Peut-être même mieux que d'organiser tout, pour être honnête. Moins de pression, plus de temps pour vraiment aimer ce métier.</w:t>
      </w:r>
    </w:p>
    <w:p>
      <w:pPr>
        <w:spacing w:after="160"/>
        <w:jc w:val="both"/>
      </w:pPr>
      <w:r>
        <w:rPr>
          <w:rFonts w:ascii="Georgia" w:hAnsi="Georgia"/>
          <w:sz w:val="23"/>
        </w:rPr>
        <w:t>Il s'éloigna, plus léger, semblait-il, qu'à son arrivée, laissant Sofia et Souly se regarder, un peu surpris par la tournure de la conversation.</w:t>
      </w:r>
    </w:p>
    <w:p>
      <w:pPr>
        <w:spacing w:after="160"/>
        <w:jc w:val="both"/>
      </w:pPr>
      <w:r>
        <w:rPr>
          <w:rFonts w:ascii="Georgia" w:hAnsi="Georgia"/>
          <w:sz w:val="23"/>
        </w:rPr>
        <w:t>— Tu crois qu'il va vraiment changer ? demanda Sofia.</w:t>
      </w:r>
    </w:p>
    <w:p>
      <w:pPr>
        <w:spacing w:after="160"/>
        <w:jc w:val="both"/>
      </w:pPr>
      <w:r>
        <w:rPr>
          <w:rFonts w:ascii="Georgia" w:hAnsi="Georgia"/>
          <w:sz w:val="23"/>
        </w:rPr>
        <w:t>— Je ne sais pas, dit Souly. Mais je crois qu'il a au moins commencé à essayer. C'est déjà quelque chose.</w:t>
      </w:r>
    </w:p>
    <w:p>
      <w:pPr>
        <w:spacing w:after="160"/>
        <w:jc w:val="both"/>
      </w:pPr>
      <w:r>
        <w:rPr>
          <w:rFonts w:ascii="Georgia" w:hAnsi="Georgia"/>
          <w:sz w:val="23"/>
        </w:rPr>
        <w:t>Odile les rejoignit, un large sourire aux lèvres, un peu essoufflée d'avoir couru entre les stands toute la matinée.</w:t>
      </w:r>
    </w:p>
    <w:p>
      <w:pPr>
        <w:spacing w:after="160"/>
        <w:jc w:val="both"/>
      </w:pPr>
      <w:r>
        <w:rPr>
          <w:rFonts w:ascii="Georgia" w:hAnsi="Georgia"/>
          <w:sz w:val="23"/>
        </w:rPr>
        <w:t>— J'ai eu Camille au téléphone, dit-elle. Elle et votre père arrivent ce soir, pour les derniers jours des vacances. Grand-oncle Théo leur a même proposé de faire un détour, en chemin, mais je crois qu'il s'est perdu quelque part du côté de Bordeaux.</w:t>
      </w:r>
    </w:p>
    <w:p>
      <w:pPr>
        <w:spacing w:after="160"/>
        <w:jc w:val="both"/>
      </w:pPr>
      <w:r>
        <w:rPr>
          <w:rFonts w:ascii="Georgia" w:hAnsi="Georgia"/>
          <w:sz w:val="23"/>
        </w:rPr>
        <w:t>— Il se perd toujours, dit Sofia, avec une tendresse évidente dans la voix. C'est presque rassurant, en fait, qu'il n'ait pas changé.</w:t>
      </w:r>
    </w:p>
    <w:p>
      <w:pPr>
        <w:spacing w:after="160"/>
        <w:jc w:val="both"/>
      </w:pPr>
      <w:r>
        <w:rPr>
          <w:rFonts w:ascii="Georgia" w:hAnsi="Georgia"/>
          <w:sz w:val="23"/>
        </w:rPr>
        <w:t>— Il a promis d'arriver avant le réveillon, précisa Odile. Avec, je cite, « une histoire extraordinaire sur un hiéroglyphe mal traduit » qu'il compte vous raconter en entier.</w:t>
      </w:r>
    </w:p>
    <w:p>
      <w:pPr>
        <w:spacing w:after="160"/>
        <w:jc w:val="both"/>
      </w:pPr>
      <w:r>
        <w:rPr>
          <w:rFonts w:ascii="Georgia" w:hAnsi="Georgia"/>
          <w:sz w:val="23"/>
        </w:rPr>
        <w:t>— On lui racontera notre histoire aussi, dit Souly. Je crois qu'elle tient la comparaison.</w:t>
      </w:r>
    </w:p>
    <w:p>
      <w:pPr>
        <w:spacing w:after="160"/>
        <w:jc w:val="both"/>
      </w:pPr>
      <w:r>
        <w:rPr>
          <w:rFonts w:ascii="Georgia" w:hAnsi="Georgia"/>
          <w:sz w:val="23"/>
        </w:rPr>
        <w:t>— Je crois aussi, dit Odile, en riant.</w:t>
      </w:r>
    </w:p>
    <w:p>
      <w:pPr>
        <w:spacing w:after="160"/>
        <w:jc w:val="both"/>
      </w:pPr>
      <w:r>
        <w:rPr>
          <w:rFonts w:ascii="Georgia" w:hAnsi="Georgia"/>
          <w:sz w:val="23"/>
        </w:rPr>
        <w:t>— Il faudra choisir quel épisode raconter en premier, dit Sofia. Le hangar ? La camionnette ? Le microscope ?</w:t>
      </w:r>
    </w:p>
    <w:p>
      <w:pPr>
        <w:spacing w:after="160"/>
        <w:jc w:val="both"/>
      </w:pPr>
      <w:r>
        <w:rPr>
          <w:rFonts w:ascii="Georgia" w:hAnsi="Georgia"/>
          <w:sz w:val="23"/>
        </w:rPr>
        <w:t>— Tout, dans l'ordre, dit Souly. Sinon Théo ne comprendra rien à l'histoire.</w:t>
      </w:r>
    </w:p>
    <w:p>
      <w:pPr>
        <w:spacing w:after="160"/>
        <w:jc w:val="both"/>
      </w:pPr>
      <w:r>
        <w:rPr>
          <w:rFonts w:ascii="Georgia" w:hAnsi="Georgia"/>
          <w:sz w:val="23"/>
        </w:rPr>
        <w:t>— Théo comprend toujours tout, même désordonné, dit Odile. C'est un vrai talent, chez lui.</w:t>
      </w:r>
    </w:p>
    <w:p>
      <w:pPr>
        <w:spacing w:after="160"/>
        <w:jc w:val="both"/>
      </w:pPr>
      <w:r>
        <w:rPr>
          <w:rFonts w:ascii="Georgia" w:hAnsi="Georgia"/>
          <w:sz w:val="23"/>
        </w:rPr>
        <w:t>En fin d'après-midi, alors que la foule commençait doucement à se disperser, Yanis retrouva Sofia et Souly près de la fontaine, un carnet à spirale tout neuf à la main.</w:t>
      </w:r>
    </w:p>
    <w:p>
      <w:pPr>
        <w:spacing w:after="160"/>
        <w:jc w:val="both"/>
      </w:pPr>
      <w:r>
        <w:rPr>
          <w:rFonts w:ascii="Georgia" w:hAnsi="Georgia"/>
          <w:sz w:val="23"/>
        </w:rPr>
        <w:t>— Tiens, dit-il, en le tendant à Souly. Pour toi. Comme le tien, mais en plus petit. Comme ça, tu peux m'écrire, et je t'écris, et on garde une trace de tout ce qu'on a vécu cette semaine.</w:t>
      </w:r>
    </w:p>
    <w:p>
      <w:pPr>
        <w:spacing w:after="160"/>
        <w:jc w:val="both"/>
      </w:pPr>
      <w:r>
        <w:rPr>
          <w:rFonts w:ascii="Georgia" w:hAnsi="Georgia"/>
          <w:sz w:val="23"/>
        </w:rPr>
        <w:t>— Attends, sérieux ? dit Souly, sincèrement touché. Tu m'offres un carnet des preuves ?</w:t>
      </w:r>
    </w:p>
    <w:p>
      <w:pPr>
        <w:spacing w:after="160"/>
        <w:jc w:val="both"/>
      </w:pPr>
      <w:r>
        <w:rPr>
          <w:rFonts w:ascii="Georgia" w:hAnsi="Georgia"/>
          <w:sz w:val="23"/>
        </w:rPr>
        <w:t>— Le Carnet des Preuves, version Clairval, dit Yanis. Première entrée : « Trois enfants ont sauvé un marché aux truffes en neuf jours. » Tu peux l'écrire, si tu veux. C'est ton style, pas le mien.</w:t>
      </w:r>
    </w:p>
    <w:p>
      <w:pPr>
        <w:spacing w:after="160"/>
        <w:jc w:val="both"/>
      </w:pPr>
      <w:r>
        <w:rPr>
          <w:rFonts w:ascii="Georgia" w:hAnsi="Georgia"/>
          <w:sz w:val="23"/>
        </w:rPr>
        <w:t>Souly s'exécuta aussitôt, appliqué comme s'il gravait la phrase dans la pierre, pendant que Sofia serrait déjà Yanis dans une étreinte à laquelle il ne s'attendait visiblement pas.</w:t>
      </w:r>
    </w:p>
    <w:p>
      <w:pPr>
        <w:spacing w:after="160"/>
        <w:jc w:val="both"/>
      </w:pPr>
      <w:r>
        <w:rPr>
          <w:rFonts w:ascii="Georgia" w:hAnsi="Georgia"/>
          <w:sz w:val="23"/>
        </w:rPr>
        <w:t>— On reviendra, dit-elle. Promis. Peut-être pas l'année prochaine, mais un jour.</w:t>
      </w:r>
    </w:p>
    <w:p>
      <w:pPr>
        <w:spacing w:after="160"/>
        <w:jc w:val="both"/>
      </w:pPr>
      <w:r>
        <w:rPr>
          <w:rFonts w:ascii="Georgia" w:hAnsi="Georgia"/>
          <w:sz w:val="23"/>
        </w:rPr>
        <w:t>— J'y compte bien, dit Yanis, la voix un peu enrouée. Vous êtes la meilleure chose qui me soit arrivée depuis longtemps, tous les deux. Même si vous êtes vraiment, vraiment bizarres.</w:t>
      </w:r>
    </w:p>
    <w:p>
      <w:pPr>
        <w:spacing w:after="160"/>
        <w:jc w:val="both"/>
      </w:pPr>
      <w:r>
        <w:rPr>
          <w:rFonts w:ascii="Georgia" w:hAnsi="Georgia"/>
          <w:sz w:val="23"/>
        </w:rPr>
        <w:t>— On nous le dit souvent, confirma Sofia, fièrement.</w:t>
      </w:r>
    </w:p>
    <w:p>
      <w:pPr>
        <w:spacing w:after="160"/>
        <w:jc w:val="both"/>
      </w:pPr>
      <w:r>
        <w:rPr>
          <w:rFonts w:ascii="Georgia" w:hAnsi="Georgia"/>
          <w:sz w:val="23"/>
        </w:rPr>
        <w:t>Le soir même, alors que Camille et le papa des enfants arrivaient enfin pour les derniers jours des vacances, Sofia se précipita sur eux avant même qu'ils aient posé leurs valises, un flot de mots tellement rapide que Camille dut lui demander, comme toujours, de respirer entre deux phrases.</w:t>
      </w:r>
    </w:p>
    <w:p>
      <w:pPr>
        <w:spacing w:after="160"/>
        <w:jc w:val="both"/>
      </w:pPr>
      <w:r>
        <w:rPr>
          <w:rFonts w:ascii="Georgia" w:hAnsi="Georgia"/>
          <w:sz w:val="23"/>
        </w:rPr>
        <w:t>— Il y avait un menteur, et une vraie truffe, et un microscope, et on s'est cachés dans un hangar, et Praline a trouvé plus d'un kilo, et...</w:t>
      </w:r>
    </w:p>
    <w:p>
      <w:pPr>
        <w:spacing w:after="160"/>
        <w:jc w:val="both"/>
      </w:pPr>
      <w:r>
        <w:rPr>
          <w:rFonts w:ascii="Georgia" w:hAnsi="Georgia"/>
          <w:sz w:val="23"/>
        </w:rPr>
        <w:t>— Un hangar ? répéta Camille, en se tournant vers Odile avec un regard qui en disait long.</w:t>
      </w:r>
    </w:p>
    <w:p>
      <w:pPr>
        <w:spacing w:after="160"/>
        <w:jc w:val="both"/>
      </w:pPr>
      <w:r>
        <w:rPr>
          <w:rFonts w:ascii="Georgia" w:hAnsi="Georgia"/>
          <w:sz w:val="23"/>
        </w:rPr>
        <w:t>— On en reparlera autour d'un café, dit Odile, d'un calme un peu trop appuyé pour être vraiment rassurant. Une longue conversation, avec beaucoup de café.</w:t>
      </w:r>
    </w:p>
    <w:p>
      <w:pPr>
        <w:spacing w:after="160"/>
        <w:jc w:val="both"/>
      </w:pPr>
      <w:r>
        <w:rPr>
          <w:rFonts w:ascii="Georgia" w:hAnsi="Georgia"/>
          <w:sz w:val="23"/>
        </w:rPr>
        <w:t>Le papa des enfants, encore chargé de deux valises, regarda tour à tour Sofia, Souly, et Odile, avec l'expression un peu perdue de quelqu'un qui vient de rater un épisode entier de sa propre vie de famille.</w:t>
      </w:r>
    </w:p>
    <w:p>
      <w:pPr>
        <w:spacing w:after="160"/>
        <w:jc w:val="both"/>
      </w:pPr>
      <w:r>
        <w:rPr>
          <w:rFonts w:ascii="Georgia" w:hAnsi="Georgia"/>
          <w:sz w:val="23"/>
        </w:rPr>
        <w:t>— Je crois, dit-il finalement, qu'on a manqué quelque chose d'important.</w:t>
      </w:r>
    </w:p>
    <w:p>
      <w:pPr>
        <w:spacing w:after="160"/>
        <w:jc w:val="both"/>
      </w:pPr>
      <w:r>
        <w:rPr>
          <w:rFonts w:ascii="Georgia" w:hAnsi="Georgia"/>
          <w:sz w:val="23"/>
        </w:rPr>
        <w:t>— Vous avez manqué beaucoup de choses importantes, confirma Sofia, sans cacher une seconde à quel point ça la rendait fière. Mais on a tout noté. Souly a un carnet entier là-dessus.</w:t>
      </w:r>
    </w:p>
    <w:p>
      <w:pPr>
        <w:spacing w:after="160"/>
        <w:jc w:val="both"/>
      </w:pPr>
      <w:r>
        <w:rPr>
          <w:rFonts w:ascii="Georgia" w:hAnsi="Georgia"/>
          <w:sz w:val="23"/>
        </w:rPr>
        <w:t>— Deux carnets, corrigea Souly, en sortant fièrement le cadeau de Yanis de sa poche. Le nouveau vient tout juste de commencer.</w:t>
      </w:r>
    </w:p>
    <w:p>
      <w:pPr>
        <w:spacing w:after="160"/>
        <w:jc w:val="both"/>
      </w:pPr>
      <w:r>
        <w:rPr>
          <w:rFonts w:ascii="Georgia" w:hAnsi="Georgia"/>
          <w:sz w:val="23"/>
        </w:rPr>
        <w:t>— On vous racontera tout, promit Sofia. Vraiment tout. Ça va prendre une bonne partie de la soirée.</w:t>
      </w:r>
    </w:p>
    <w:p>
      <w:pPr>
        <w:spacing w:after="160"/>
        <w:jc w:val="both"/>
      </w:pPr>
      <w:r>
        <w:rPr>
          <w:rFonts w:ascii="Georgia" w:hAnsi="Georgia"/>
          <w:sz w:val="23"/>
        </w:rPr>
        <w:t>— J'ai hâte, dit leur père, en riant enfin, un peu rassuré par tant d'enthousiasme malgré la confusion évidente qui persistait sur son visage.</w:t>
      </w:r>
    </w:p>
    <w:p>
      <w:pPr>
        <w:spacing w:after="160"/>
        <w:jc w:val="both"/>
      </w:pPr>
      <w:r>
        <w:rPr>
          <w:rFonts w:ascii="Georgia" w:hAnsi="Georgia"/>
          <w:sz w:val="23"/>
        </w:rPr>
        <w:t>— Moi aussi, dit Camille, en les serrant tous les deux contre elle. Mais d'abord, un câlin. Les histoires attendront cinq minutes de plus.</w:t>
      </w:r>
    </w:p>
    <w:p>
      <w:pPr>
        <w:spacing w:after="160"/>
        <w:jc w:val="both"/>
      </w:pPr>
      <w:r>
        <w:rPr>
          <w:rFonts w:ascii="Georgia" w:hAnsi="Georgia"/>
          <w:sz w:val="23"/>
        </w:rPr>
        <w:t>Sofia, elle, glissa discrètement la main dans sa poche pour retrouver, une dernière fois avant le coucher, le petit caillou blanc ramassé le premier soir devant la maison d'Odile — le caillou de la truffière, comme elle l'avait baptisé, qui rejoindrait bientôt, dans sa boîte à Bellerive-sur-Loire, tous les autres cailloux ayant, eux aussi, une histoire à raconter.</w:t>
      </w:r>
    </w:p>
    <w:p>
      <w:pPr>
        <w:spacing w:after="160"/>
        <w:jc w:val="both"/>
      </w:pPr>
      <w:r>
        <w:rPr>
          <w:rFonts w:ascii="Georgia" w:hAnsi="Georgia"/>
          <w:sz w:val="23"/>
        </w:rPr>
        <w:t>Dehors, la nuit tombait doucement sur Clairval, sur le bois de Brumecœur et sur son grand réseau silencieux, invisible sous la terre, qui continuerait, bien après le départ de Sofia et Souly, son travail patient de siècle en siècle — sans jamais chercher à en tirer la moindre gloire, ni le moindre mensonge.</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