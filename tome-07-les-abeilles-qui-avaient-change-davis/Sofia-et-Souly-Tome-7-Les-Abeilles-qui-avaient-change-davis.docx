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Georgia" w:hAnsi="Georgia"/>
          <w:b/>
          <w:i w:val="0"/>
          <w:sz w:val="60"/>
        </w:rPr>
        <w:t>Sofia &amp; Souly</w:t>
      </w:r>
    </w:p>
    <w:p>
      <w:pPr>
        <w:jc w:val="center"/>
      </w:pPr>
      <w:r>
        <w:rPr>
          <w:rFonts w:ascii="Georgia" w:hAnsi="Georgia"/>
          <w:b w:val="0"/>
          <w:i/>
          <w:sz w:val="28"/>
        </w:rPr>
        <w:t>Tome 7</w:t>
      </w:r>
    </w:p>
    <w:p/>
    <w:p>
      <w:pPr>
        <w:jc w:val="center"/>
      </w:pPr>
      <w:r>
        <w:rPr>
          <w:rFonts w:ascii="Georgia" w:hAnsi="Georgia"/>
          <w:b/>
          <w:i w:val="0"/>
          <w:sz w:val="40"/>
        </w:rPr>
        <w:t>Les Abeilles qui avaient changé d'avis</w:t>
      </w:r>
    </w:p>
    <w:p/>
    <w:p>
      <w:pPr>
        <w:jc w:val="center"/>
      </w:pPr>
      <w:r>
        <w:rPr>
          <w:rFonts w:ascii="Georgia" w:hAnsi="Georgia"/>
          <w:b w:val="0"/>
          <w:i/>
          <w:sz w:val="22"/>
        </w:rPr>
        <w:t>Une aventure en apiculture</w:t>
      </w:r>
    </w:p>
    <w:p/>
    <w:p/>
    <w:p/>
    <w:p/>
    <w:p/>
    <w:p/>
    <w:p/>
    <w:p/>
    <w:p/>
    <w:p/>
    <w:p>
      <w:pPr>
        <w:jc w:val="center"/>
      </w:pPr>
      <w:r>
        <w:rPr>
          <w:rFonts w:ascii="Georgia" w:hAnsi="Georgia"/>
          <w:b w:val="0"/>
          <w:i w:val="0"/>
          <w:sz w:val="19"/>
        </w:rPr>
        <w:t>Roman jeunesse — 8 à 14 ans</w:t>
      </w:r>
    </w:p>
    <w:p/>
    <w:p/>
    <w:p/>
    <w:p/>
    <w:p/>
    <w:p/>
    <w:p/>
    <w:p>
      <w:pPr>
        <w:jc w:val="center"/>
      </w:pPr>
      <w:r>
        <w:rPr>
          <w:rFonts w:ascii="Georgia" w:hAnsi="Georgia"/>
          <w:b w:val="0"/>
          <w:i w:val="0"/>
          <w:sz w:val="19"/>
        </w:rPr>
        <w:t>Sofia &amp; Souly — Tome 7 : Les Abeilles qui avaient changé d'avis</w:t>
      </w:r>
    </w:p>
    <w:p/>
    <w:p>
      <w:pPr>
        <w:jc w:val="center"/>
      </w:pPr>
      <w:r>
        <w:rPr>
          <w:rFonts w:ascii="Georgia" w:hAnsi="Georgia"/>
          <w:b w:val="0"/>
          <w:i w:val="0"/>
          <w:sz w:val="19"/>
        </w:rPr>
        <w:t>Une histoire originale.</w:t>
      </w:r>
    </w:p>
    <w:p>
      <w:pPr>
        <w:jc w:val="center"/>
      </w:pPr>
      <w:r>
        <w:rPr>
          <w:rFonts w:ascii="Georgia" w:hAnsi="Georgia"/>
          <w:b w:val="0"/>
          <w:i w:val="0"/>
          <w:sz w:val="19"/>
        </w:rPr>
        <w:t>Personnages et lieux fictifs, à l'exception des repères</w:t>
      </w:r>
    </w:p>
    <w:p>
      <w:pPr>
        <w:jc w:val="center"/>
      </w:pPr>
      <w:r>
        <w:rPr>
          <w:rFonts w:ascii="Georgia" w:hAnsi="Georgia"/>
          <w:b w:val="0"/>
          <w:i w:val="0"/>
          <w:sz w:val="19"/>
        </w:rPr>
        <w:t>scientifiques réels mentionnés dans le récit.</w:t>
      </w:r>
    </w:p>
    <w:p/>
    <w:p>
      <w:pPr>
        <w:jc w:val="center"/>
      </w:pPr>
      <w:r>
        <w:rPr>
          <w:rFonts w:ascii="Georgia" w:hAnsi="Georgia"/>
          <w:b w:val="0"/>
          <w:i w:val="0"/>
          <w:sz w:val="19"/>
        </w:rPr>
        <w:t>Édition numérique — manuscrit validé par un jury indépendant</w:t>
      </w:r>
    </w:p>
    <w:p>
      <w:pPr>
        <w:jc w:val="center"/>
      </w:pPr>
      <w:r>
        <w:rPr>
          <w:rFonts w:ascii="Georgia" w:hAnsi="Georgia"/>
          <w:b w:val="0"/>
          <w:i w:val="0"/>
          <w:sz w:val="19"/>
        </w:rPr>
        <w:t>de littérature jeunesse (note finale : 8,8 / 10).</w:t>
      </w:r>
    </w:p>
    <w:p>
      <w:pPr>
        <w:sectPr>
          <w:pgSz w:w="7920" w:h="12240"/>
          <w:pgMar w:top="1008" w:right="792" w:bottom="1008" w:left="1008" w:header="720" w:footer="720" w:gutter="0"/>
          <w:cols w:space="720"/>
          <w:docGrid w:linePitch="360"/>
        </w:sectPr>
      </w:pPr>
    </w:p>
    <w:p>
      <w:pPr>
        <w:jc w:val="center"/>
      </w:pPr>
      <w:r>
        <w:rPr>
          <w:rFonts w:ascii="Georgia" w:hAnsi="Georgia"/>
          <w:b/>
          <w:i w:val="0"/>
          <w:sz w:val="32"/>
        </w:rPr>
        <w:t>Table des matières</w:t>
      </w:r>
    </w:p>
    <w:p/>
    <w:p>
      <w:pPr>
        <w:spacing w:after="80"/>
      </w:pPr>
      <w:r>
        <w:rPr>
          <w:rFonts w:ascii="Georgia" w:hAnsi="Georgia"/>
          <w:sz w:val="22"/>
        </w:rPr>
        <w:t>Chapitre 1 — Un carnet, un rucher et un chien qui a peur des abeilles</w:t>
      </w:r>
    </w:p>
    <w:p>
      <w:pPr>
        <w:spacing w:after="80"/>
      </w:pPr>
      <w:r>
        <w:rPr>
          <w:rFonts w:ascii="Georgia" w:hAnsi="Georgia"/>
          <w:sz w:val="22"/>
        </w:rPr>
        <w:t>Chapitre 2 — La ruche vide</w:t>
      </w:r>
    </w:p>
    <w:p>
      <w:pPr>
        <w:spacing w:after="80"/>
      </w:pPr>
      <w:r>
        <w:rPr>
          <w:rFonts w:ascii="Georgia" w:hAnsi="Georgia"/>
          <w:sz w:val="22"/>
        </w:rPr>
        <w:t>Chapitre 3 — Zoé</w:t>
      </w:r>
    </w:p>
    <w:p>
      <w:pPr>
        <w:spacing w:after="80"/>
      </w:pPr>
      <w:r>
        <w:rPr>
          <w:rFonts w:ascii="Georgia" w:hAnsi="Georgia"/>
          <w:sz w:val="22"/>
        </w:rPr>
        <w:t>Chapitre 4 — Le représentant</w:t>
      </w:r>
    </w:p>
    <w:p>
      <w:pPr>
        <w:spacing w:after="80"/>
      </w:pPr>
      <w:r>
        <w:rPr>
          <w:rFonts w:ascii="Georgia" w:hAnsi="Georgia"/>
          <w:sz w:val="22"/>
        </w:rPr>
        <w:t>Chapitre 5 — La danse frétillante</w:t>
      </w:r>
    </w:p>
    <w:p>
      <w:pPr>
        <w:spacing w:after="80"/>
      </w:pPr>
      <w:r>
        <w:rPr>
          <w:rFonts w:ascii="Georgia" w:hAnsi="Georgia"/>
          <w:sz w:val="22"/>
        </w:rPr>
        <w:t>Chapitre 6 — La théorie qui ne colle pas</w:t>
      </w:r>
    </w:p>
    <w:p>
      <w:pPr>
        <w:spacing w:after="80"/>
      </w:pPr>
      <w:r>
        <w:rPr>
          <w:rFonts w:ascii="Georgia" w:hAnsi="Georgia"/>
          <w:sz w:val="22"/>
        </w:rPr>
        <w:t>Chapitre 7 — La nuit du piège à essaim</w:t>
      </w:r>
    </w:p>
    <w:p>
      <w:pPr>
        <w:spacing w:after="80"/>
      </w:pPr>
      <w:r>
        <w:rPr>
          <w:rFonts w:ascii="Georgia" w:hAnsi="Georgia"/>
          <w:sz w:val="22"/>
        </w:rPr>
        <w:t>Chapitre 8 — L'essaim de Ferdinand</w:t>
      </w:r>
    </w:p>
    <w:p>
      <w:pPr>
        <w:spacing w:after="80"/>
      </w:pPr>
      <w:r>
        <w:rPr>
          <w:rFonts w:ascii="Georgia" w:hAnsi="Georgia"/>
          <w:sz w:val="22"/>
        </w:rPr>
        <w:t>Chapitre 9 — La parcelle</w:t>
      </w:r>
    </w:p>
    <w:p>
      <w:pPr>
        <w:spacing w:after="80"/>
      </w:pPr>
      <w:r>
        <w:rPr>
          <w:rFonts w:ascii="Georgia" w:hAnsi="Georgia"/>
          <w:sz w:val="22"/>
        </w:rPr>
        <w:t>Chapitre 10 — La Fête du Miel</w:t>
      </w:r>
    </w:p>
    <w:p>
      <w:pPr>
        <w:spacing w:after="80"/>
      </w:pPr>
      <w:r>
        <w:rPr>
          <w:rFonts w:ascii="Georgia" w:hAnsi="Georgia"/>
          <w:sz w:val="22"/>
        </w:rPr>
        <w:t>Chapitre 11 — Une soirée de plus</w:t>
      </w:r>
    </w:p>
    <w:p>
      <w:pPr>
        <w:spacing w:after="80"/>
      </w:pPr>
      <w:r>
        <w:rPr>
          <w:rFonts w:ascii="Georgia" w:hAnsi="Georgia"/>
          <w:sz w:val="22"/>
        </w:rPr>
        <w:t>Chapitre 12 — Les Bruyères en fleurs</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w:t>
      </w:r>
    </w:p>
    <w:p>
      <w:pPr>
        <w:spacing w:after="360"/>
        <w:jc w:val="center"/>
      </w:pPr>
      <w:r>
        <w:rPr>
          <w:rFonts w:ascii="Georgia" w:hAnsi="Georgia"/>
          <w:b/>
          <w:i w:val="0"/>
          <w:sz w:val="34"/>
        </w:rPr>
        <w:t>Un carnet, un rucher et un chien qui a peur des abeilles</w:t>
      </w:r>
    </w:p>
    <w:p>
      <w:pPr>
        <w:spacing w:after="160"/>
        <w:jc w:val="both"/>
      </w:pPr>
      <w:r>
        <w:rPr>
          <w:rFonts w:ascii="Georgia" w:hAnsi="Georgia"/>
          <w:sz w:val="23"/>
        </w:rPr>
        <w:t>— On est encore loin ? demanda Souly, le nez collé à la vitre poussiéreuse, regardant défiler des rangées de vignes à perte de vue.</w:t>
      </w:r>
    </w:p>
    <w:p>
      <w:pPr>
        <w:spacing w:after="160"/>
        <w:jc w:val="both"/>
      </w:pPr>
      <w:r>
        <w:rPr>
          <w:rFonts w:ascii="Georgia" w:hAnsi="Georgia"/>
          <w:sz w:val="23"/>
        </w:rPr>
        <w:t>Le soleil de fin d'après-midi baignait la campagne d'une lumière dorée, faisant scintiller les feuilles de vigne qui défilaient de chaque côté de la route.</w:t>
      </w:r>
    </w:p>
    <w:p>
      <w:pPr>
        <w:spacing w:after="160"/>
        <w:jc w:val="both"/>
      </w:pPr>
      <w:r>
        <w:rPr>
          <w:rFonts w:ascii="Georgia" w:hAnsi="Georgia"/>
          <w:sz w:val="23"/>
        </w:rPr>
        <w:t>— Mamie a dit après le pont, dit Sofia, qui comptait les rangées de vigne depuis dix bonnes minutes sans raison précise. On vient de passer le pont.</w:t>
      </w:r>
    </w:p>
    <w:p>
      <w:pPr>
        <w:spacing w:after="160"/>
        <w:jc w:val="both"/>
      </w:pPr>
      <w:r>
        <w:rPr>
          <w:rFonts w:ascii="Georgia" w:hAnsi="Georgia"/>
          <w:sz w:val="23"/>
        </w:rPr>
        <w:t>— Alors, tu comptais les vignes, ou plutôt les rangées de vignes ?</w:t>
      </w:r>
    </w:p>
    <w:p>
      <w:pPr>
        <w:spacing w:after="160"/>
        <w:jc w:val="both"/>
      </w:pPr>
      <w:r>
        <w:rPr>
          <w:rFonts w:ascii="Georgia" w:hAnsi="Georgia"/>
          <w:sz w:val="23"/>
        </w:rPr>
        <w:t>— Les deux, dit Sofia, avec l'assurance tranquille de quelqu'un pour qui la question ne se posait même pas.</w:t>
      </w:r>
    </w:p>
    <w:p>
      <w:pPr>
        <w:spacing w:after="160"/>
        <w:jc w:val="both"/>
      </w:pPr>
      <w:r>
        <w:rPr>
          <w:rFonts w:ascii="Georgia" w:hAnsi="Georgia"/>
          <w:sz w:val="23"/>
        </w:rPr>
        <w:t>— Ça ne fait pas le même chiffre du tout.</w:t>
      </w:r>
    </w:p>
    <w:p>
      <w:pPr>
        <w:spacing w:after="160"/>
        <w:jc w:val="both"/>
      </w:pPr>
      <w:r>
        <w:rPr>
          <w:rFonts w:ascii="Georgia" w:hAnsi="Georgia"/>
          <w:sz w:val="23"/>
        </w:rPr>
        <w:t>— Ça fait le même chiffre dans ma tête, corrigea Sofia.</w:t>
      </w:r>
    </w:p>
    <w:p>
      <w:pPr>
        <w:spacing w:after="160"/>
        <w:jc w:val="both"/>
      </w:pPr>
      <w:r>
        <w:rPr>
          <w:rFonts w:ascii="Georgia" w:hAnsi="Georgia"/>
          <w:sz w:val="23"/>
        </w:rPr>
        <w:t>Mamie Rose, au volant, laissa échapper un petit rire.</w:t>
      </w:r>
    </w:p>
    <w:p>
      <w:pPr>
        <w:spacing w:after="160"/>
        <w:jc w:val="both"/>
      </w:pPr>
      <w:r>
        <w:rPr>
          <w:rFonts w:ascii="Georgia" w:hAnsi="Georgia"/>
          <w:sz w:val="23"/>
        </w:rPr>
        <w:t>— Vous allez vraiment adorer Coteau-Fleuri, dit-elle, en jetant un coup d'œil affectueux dans le rétroviseur. Votre tante Solange vous attend depuis des semaines déjà. Elle m'a appelée trois fois cette semaine pour vérifier l'heure d'arrivée.</w:t>
      </w:r>
    </w:p>
    <w:p>
      <w:pPr>
        <w:spacing w:after="160"/>
        <w:jc w:val="both"/>
      </w:pPr>
      <w:r>
        <w:rPr>
          <w:rFonts w:ascii="Georgia" w:hAnsi="Georgia"/>
          <w:sz w:val="23"/>
        </w:rPr>
        <w:t>— Tante Solange, c'est la sœur de papa ? demanda Sofia. Celle qu'on n'a pas vue depuis le mariage de cousin Julien ?</w:t>
      </w:r>
    </w:p>
    <w:p>
      <w:pPr>
        <w:spacing w:after="160"/>
        <w:jc w:val="both"/>
      </w:pPr>
      <w:r>
        <w:rPr>
          <w:rFonts w:ascii="Georgia" w:hAnsi="Georgia"/>
          <w:sz w:val="23"/>
        </w:rPr>
        <w:t>— Celle-là même, confirma Mamie Rose. Elle s'occupe d'un rucher, maintenant. Vingt ruches, peut-être plus.</w:t>
      </w:r>
    </w:p>
    <w:p>
      <w:pPr>
        <w:spacing w:after="160"/>
        <w:jc w:val="both"/>
      </w:pPr>
      <w:r>
        <w:rPr>
          <w:rFonts w:ascii="Georgia" w:hAnsi="Georgia"/>
          <w:sz w:val="23"/>
        </w:rPr>
        <w:t>— Un rucher, ça veut dire quoi, exactement ? demanda Souly, en sortant déjà son carnet à spirale de son sac.</w:t>
      </w:r>
    </w:p>
    <w:p>
      <w:pPr>
        <w:spacing w:after="160"/>
        <w:jc w:val="both"/>
      </w:pPr>
      <w:r>
        <w:rPr>
          <w:rFonts w:ascii="Georgia" w:hAnsi="Georgia"/>
          <w:sz w:val="23"/>
        </w:rPr>
        <w:t>— Un endroit où on élève des abeilles, pour le miel, dit Mamie Rose. Votre tante en vit depuis une vingtaine d'années, et plutôt bien, figurez-vous. Elle a repris l'exploitation d'un vieux monsieur du village qui n'avait pas d'enfants pour continuer après lui.</w:t>
      </w:r>
    </w:p>
    <w:p>
      <w:pPr>
        <w:spacing w:after="160"/>
        <w:jc w:val="both"/>
      </w:pPr>
      <w:r>
        <w:rPr>
          <w:rFonts w:ascii="Georgia" w:hAnsi="Georgia"/>
          <w:sz w:val="23"/>
        </w:rPr>
        <w:t>— Des vraies abeilles ? Qui piquent, pour de vrai ? demanda Sofia, mi-inquiète, mi-fascinée.</w:t>
      </w:r>
    </w:p>
    <w:p>
      <w:pPr>
        <w:spacing w:after="160"/>
        <w:jc w:val="both"/>
      </w:pPr>
      <w:r>
        <w:rPr>
          <w:rFonts w:ascii="Georgia" w:hAnsi="Georgia"/>
          <w:sz w:val="23"/>
        </w:rPr>
        <w:t>— Des vraies abeilles, confirma Mamie Rose. Mais rassure-toi, elles ne piquent presque jamais si on ne les embête pas. Ce sont surtout les guêpes qui cherchent la bagarre, pas les abeilles.</w:t>
      </w:r>
    </w:p>
    <w:p>
      <w:pPr>
        <w:spacing w:after="160"/>
        <w:jc w:val="both"/>
      </w:pPr>
      <w:r>
        <w:rPr>
          <w:rFonts w:ascii="Georgia" w:hAnsi="Georgia"/>
          <w:sz w:val="23"/>
        </w:rPr>
        <w:t>— C'est vrai, ça ? demanda Souly, sceptique. Ou c'est juste une phrase qu'on dit aux enfants pour les rassurer ?</w:t>
      </w:r>
    </w:p>
    <w:p>
      <w:pPr>
        <w:spacing w:after="160"/>
        <w:jc w:val="both"/>
      </w:pPr>
      <w:r>
        <w:rPr>
          <w:rFonts w:ascii="Georgia" w:hAnsi="Georgia"/>
          <w:sz w:val="23"/>
        </w:rPr>
        <w:t>— Vous demanderez à votre tante, dit Mamie Rose, avec un sourire qui ne trompait personne. Elle vous expliquera bien mieux que moi.</w:t>
      </w:r>
    </w:p>
    <w:p>
      <w:pPr>
        <w:spacing w:after="160"/>
        <w:jc w:val="both"/>
      </w:pPr>
      <w:r>
        <w:rPr>
          <w:rFonts w:ascii="Georgia" w:hAnsi="Georgia"/>
          <w:sz w:val="23"/>
        </w:rPr>
        <w:t>— Pourquoi on n'est jamais allés voir Tante Solange avant, alors ? demanda Sofia. Si elle est la sœur de papa, ce n'est pas comme si elle habitait loin.</w:t>
      </w:r>
    </w:p>
    <w:p>
      <w:pPr>
        <w:spacing w:after="160"/>
        <w:jc w:val="both"/>
      </w:pPr>
      <w:r>
        <w:rPr>
          <w:rFonts w:ascii="Georgia" w:hAnsi="Georgia"/>
          <w:sz w:val="23"/>
        </w:rPr>
        <w:t>— La vie de grande personne, ça se complique parfois sans raison précise, dit Mamie Rose. Votre tante travaillait à la ville, avant. Comptable, je crois. Elle a tout quitté du jour au lendemain pour reprendre ce rucher, il y a une vingtaine d'années, et depuis, chacun a suivi sa route de son côté. Ça arrive, dans les familles, même les plus unies.</w:t>
      </w:r>
    </w:p>
    <w:p>
      <w:pPr>
        <w:spacing w:after="160"/>
        <w:jc w:val="both"/>
      </w:pPr>
      <w:r>
        <w:rPr>
          <w:rFonts w:ascii="Georgia" w:hAnsi="Georgia"/>
          <w:sz w:val="23"/>
        </w:rPr>
        <w:t>— Elle a quitté un travail de bureau pour des abeilles ? demanda Souly, en levant les yeux de son carnet, sincèrement intrigué.</w:t>
      </w:r>
    </w:p>
    <w:p>
      <w:pPr>
        <w:spacing w:after="160"/>
        <w:jc w:val="both"/>
      </w:pPr>
      <w:r>
        <w:rPr>
          <w:rFonts w:ascii="Georgia" w:hAnsi="Georgia"/>
          <w:sz w:val="23"/>
        </w:rPr>
        <w:t>— Du jour au lendemain, confirma Mamie Rose. Votre père dit toujours qu'elle est la personne la plus tenace qu'il connaisse. Une fois qu'elle a une idée en tête, rien ne l'arrête.</w:t>
      </w:r>
    </w:p>
    <w:p>
      <w:pPr>
        <w:spacing w:after="160"/>
        <w:jc w:val="both"/>
      </w:pPr>
      <w:r>
        <w:rPr>
          <w:rFonts w:ascii="Georgia" w:hAnsi="Georgia"/>
          <w:sz w:val="23"/>
        </w:rPr>
        <w:t>— Ça doit être un trait de famille, remarqua Sofia, avec un regard appuyé vers son frère qui ne relevait jamais un carnet une fois commencé.</w:t>
      </w:r>
    </w:p>
    <w:p>
      <w:pPr>
        <w:spacing w:after="160"/>
        <w:jc w:val="both"/>
      </w:pPr>
      <w:r>
        <w:rPr>
          <w:rFonts w:ascii="Georgia" w:hAnsi="Georgia"/>
          <w:sz w:val="23"/>
        </w:rPr>
        <w:t>— On tient ça de qui, à ton avis ? demanda Souly, sans lever les yeux de sa page.</w:t>
      </w:r>
    </w:p>
    <w:p>
      <w:pPr>
        <w:spacing w:after="160"/>
        <w:jc w:val="both"/>
      </w:pPr>
      <w:r>
        <w:rPr>
          <w:rFonts w:ascii="Georgia" w:hAnsi="Georgia"/>
          <w:sz w:val="23"/>
        </w:rPr>
        <w:t>— De personne en particulier, dit Mamie Rose, avec un sourire mystérieux. Ou peut-être de tout le monde à la fois, un petit peu.</w:t>
      </w:r>
    </w:p>
    <w:p>
      <w:pPr>
        <w:spacing w:after="160"/>
        <w:jc w:val="both"/>
      </w:pPr>
      <w:r>
        <w:rPr>
          <w:rFonts w:ascii="Georgia" w:hAnsi="Georgia"/>
          <w:sz w:val="23"/>
        </w:rPr>
        <w:t>— Ça se pourrait bien, dit Mamie Rose, en riant.</w:t>
      </w:r>
    </w:p>
    <w:p>
      <w:pPr>
        <w:spacing w:after="160"/>
        <w:jc w:val="both"/>
      </w:pPr>
      <w:r>
        <w:rPr>
          <w:rFonts w:ascii="Georgia" w:hAnsi="Georgia"/>
          <w:sz w:val="23"/>
        </w:rPr>
        <w:t>— Elle vit toute seule, Tante Solange ? demanda Sofia, curieuse.</w:t>
      </w:r>
    </w:p>
    <w:p>
      <w:pPr>
        <w:spacing w:after="160"/>
        <w:jc w:val="both"/>
      </w:pPr>
      <w:r>
        <w:rPr>
          <w:rFonts w:ascii="Georgia" w:hAnsi="Georgia"/>
          <w:sz w:val="23"/>
        </w:rPr>
        <w:t>— Toute seule, avec Propolis, confirma Mamie Rose. Elle a eu quelqu'un dans sa vie, il y a des années, mais ça n'a pas duré. Depuis, elle dit toujours qu'elle a bien assez de compagnie avec vingt colonies d'abeilles et un chien peureux.</w:t>
      </w:r>
    </w:p>
    <w:p>
      <w:pPr>
        <w:spacing w:after="160"/>
        <w:jc w:val="both"/>
      </w:pPr>
      <w:r>
        <w:rPr>
          <w:rFonts w:ascii="Georgia" w:hAnsi="Georgia"/>
          <w:sz w:val="23"/>
        </w:rPr>
        <w:t>— Ça ne doit pas être facile, tous les jours, toute seule, remarqua Souly, pensif.</w:t>
      </w:r>
    </w:p>
    <w:p>
      <w:pPr>
        <w:spacing w:after="160"/>
        <w:jc w:val="both"/>
      </w:pPr>
      <w:r>
        <w:rPr>
          <w:rFonts w:ascii="Georgia" w:hAnsi="Georgia"/>
          <w:sz w:val="23"/>
        </w:rPr>
        <w:t>— Elle a le village entier, aussi, dit Mamie Rose. Ici, personne n'est vraiment seul bien longtemps, même sans famille sous le même toit.</w:t>
      </w:r>
    </w:p>
    <w:p>
      <w:pPr>
        <w:spacing w:after="160"/>
        <w:jc w:val="both"/>
      </w:pPr>
      <w:r>
        <w:rPr>
          <w:rFonts w:ascii="Georgia" w:hAnsi="Georgia"/>
          <w:sz w:val="23"/>
        </w:rPr>
        <w:t>La voiture s'engagea sur un chemin plus étroit, bordé de lavande déjà fanée d'un côté et de vignes de l'autre, l'odeur douce-amère des plantes flottant par la vitre entrouverte, avant de déboucher sur une petite maison de pierre blonde entourée d'une vingtaine de caisses en bois peintes de couleurs différentes, alignées en rangs presque militaires au bout d'un pré.</w:t>
      </w:r>
    </w:p>
    <w:p>
      <w:pPr>
        <w:spacing w:after="160"/>
        <w:jc w:val="both"/>
      </w:pPr>
      <w:r>
        <w:rPr>
          <w:rFonts w:ascii="Georgia" w:hAnsi="Georgia"/>
          <w:sz w:val="23"/>
        </w:rPr>
        <w:t>— C'est ça, les ruches ? demanda Sofia, en écarquillant les yeux.</w:t>
      </w:r>
    </w:p>
    <w:p>
      <w:pPr>
        <w:spacing w:after="160"/>
        <w:jc w:val="both"/>
      </w:pPr>
      <w:r>
        <w:rPr>
          <w:rFonts w:ascii="Georgia" w:hAnsi="Georgia"/>
          <w:sz w:val="23"/>
        </w:rPr>
        <w:t>— Ce sont elles, dit Mamie Rose, en coupant le moteur.</w:t>
      </w:r>
    </w:p>
    <w:p>
      <w:pPr>
        <w:spacing w:after="160"/>
        <w:jc w:val="both"/>
      </w:pPr>
      <w:r>
        <w:rPr>
          <w:rFonts w:ascii="Georgia" w:hAnsi="Georgia"/>
          <w:sz w:val="23"/>
        </w:rPr>
        <w:t>Une femme en pantalon de toile et chapeau de paille, le voile relevé sur le haut du crâne plutôt que rabattu sur le visage, sortit de la maison à grands pas, un sourire immense aux lèvres.</w:t>
      </w:r>
    </w:p>
    <w:p>
      <w:pPr>
        <w:spacing w:after="160"/>
        <w:jc w:val="both"/>
      </w:pPr>
      <w:r>
        <w:rPr>
          <w:rFonts w:ascii="Georgia" w:hAnsi="Georgia"/>
          <w:sz w:val="23"/>
        </w:rPr>
        <w:t>— Vous voilà enfin ! s'exclama-t-elle, en serrant Mamie Rose contre elle avant de se tourner vers les enfants. Sofia, Souly — la dernière fois que je vous ai vus, Souly, tu arrivais à peine à l'épaule de ton père. Regarde-toi, maintenant.</w:t>
      </w:r>
    </w:p>
    <w:p>
      <w:pPr>
        <w:spacing w:after="160"/>
        <w:jc w:val="both"/>
      </w:pPr>
      <w:r>
        <w:rPr>
          <w:rFonts w:ascii="Georgia" w:hAnsi="Georgia"/>
          <w:sz w:val="23"/>
        </w:rPr>
        <w:t>— Vous êtes Tante Solange ? demanda Sofia, en l'examinant avec attention.</w:t>
      </w:r>
    </w:p>
    <w:p>
      <w:pPr>
        <w:spacing w:after="160"/>
        <w:jc w:val="both"/>
      </w:pPr>
      <w:r>
        <w:rPr>
          <w:rFonts w:ascii="Georgia" w:hAnsi="Georgia"/>
          <w:sz w:val="23"/>
        </w:rPr>
        <w:t>— C'est bien moi, dit Solange, en riant. Et toi, tu dois être la fameuse Sofia qui pose plus de questions à la minute que mes abeilles ne butinent de fleurs.</w:t>
      </w:r>
    </w:p>
    <w:p>
      <w:pPr>
        <w:spacing w:after="160"/>
        <w:jc w:val="both"/>
      </w:pPr>
      <w:r>
        <w:rPr>
          <w:rFonts w:ascii="Georgia" w:hAnsi="Georgia"/>
          <w:sz w:val="23"/>
        </w:rPr>
        <w:t>— C'est possible, admit Sofia, avec fierté plutôt que gêne.</w:t>
      </w:r>
    </w:p>
    <w:p>
      <w:pPr>
        <w:spacing w:after="160"/>
        <w:jc w:val="both"/>
      </w:pPr>
      <w:r>
        <w:rPr>
          <w:rFonts w:ascii="Georgia" w:hAnsi="Georgia"/>
          <w:sz w:val="23"/>
        </w:rPr>
        <w:t>Un énorme chien brun et blanc surgit alors de derrière la maison, manquant de renverser Sofia dans son élan de bienvenue, la queue battant l'air à une vitesse dangereuse pour quiconque se trouvait à proximité.</w:t>
      </w:r>
    </w:p>
    <w:p>
      <w:pPr>
        <w:spacing w:after="160"/>
        <w:jc w:val="both"/>
      </w:pPr>
      <w:r>
        <w:rPr>
          <w:rFonts w:ascii="Georgia" w:hAnsi="Georgia"/>
          <w:sz w:val="23"/>
        </w:rPr>
        <w:t>— Et lui, dit Solange, c'est Propolis. Le plus grand chien du village et le plus grand froussard aussi, mais on va y venir.</w:t>
      </w:r>
    </w:p>
    <w:p>
      <w:pPr>
        <w:spacing w:after="160"/>
        <w:jc w:val="both"/>
      </w:pPr>
      <w:r>
        <w:rPr>
          <w:rFonts w:ascii="Georgia" w:hAnsi="Georgia"/>
          <w:sz w:val="23"/>
        </w:rPr>
        <w:t>— Propolis, c'est un nom bizarre pour un chien, remarqua Souly.</w:t>
      </w:r>
    </w:p>
    <w:p>
      <w:pPr>
        <w:spacing w:after="160"/>
        <w:jc w:val="both"/>
      </w:pPr>
      <w:r>
        <w:rPr>
          <w:rFonts w:ascii="Georgia" w:hAnsi="Georgia"/>
          <w:sz w:val="23"/>
        </w:rPr>
        <w:t>— C'est le nom d'une résine que les abeilles fabriquent pour colmater les fissures de la ruche, expliqua Solange. Un antiseptique naturel, en quelque sorte. Je trouvais que ça sonnait bien, pour un chien.</w:t>
      </w:r>
    </w:p>
    <w:p>
      <w:pPr>
        <w:spacing w:after="160"/>
        <w:jc w:val="both"/>
      </w:pPr>
      <w:r>
        <w:rPr>
          <w:rFonts w:ascii="Georgia" w:hAnsi="Georgia"/>
          <w:sz w:val="23"/>
        </w:rPr>
        <w:t>— Pourquoi il serait un froussard, un chien aussi énorme ? demanda Sofia, en caressant la tête de Propolis, qui se laissa faire avec une gratitude touchante.</w:t>
      </w:r>
    </w:p>
    <w:p>
      <w:pPr>
        <w:spacing w:after="160"/>
        <w:jc w:val="both"/>
      </w:pPr>
      <w:r>
        <w:rPr>
          <w:rFonts w:ascii="Georgia" w:hAnsi="Georgia"/>
          <w:sz w:val="23"/>
        </w:rPr>
        <w:t>— Vous verrez tout à l'heure, dit Solange, mystérieuse. Venez, je vous fais visiter avant le dîner. Le jour baisse vite, en cette saison.</w:t>
      </w:r>
    </w:p>
    <w:p>
      <w:pPr>
        <w:spacing w:after="160"/>
        <w:jc w:val="both"/>
      </w:pPr>
      <w:r>
        <w:rPr>
          <w:rFonts w:ascii="Georgia" w:hAnsi="Georgia"/>
          <w:sz w:val="23"/>
        </w:rPr>
        <w:t>Ils traversèrent le pré en direction des ruches, Propolis trottinant loyalement à côté d'eux jusqu'à ce qu'ils approchent à une dizaine de mètres des caisses colorées — moment précis où le chien s'arrêta net, recula de trois pas, et alla se coucher, la tête sur les pattes, à bonne distance de sécurité.</w:t>
      </w:r>
    </w:p>
    <w:p>
      <w:pPr>
        <w:spacing w:after="160"/>
        <w:jc w:val="both"/>
      </w:pPr>
      <w:r>
        <w:rPr>
          <w:rFonts w:ascii="Georgia" w:hAnsi="Georgia"/>
          <w:sz w:val="23"/>
        </w:rPr>
        <w:t>— Attends, sérieux ? dit Sofia, en se retournant. Il a peur des ruches ?</w:t>
      </w:r>
    </w:p>
    <w:p>
      <w:pPr>
        <w:spacing w:after="160"/>
        <w:jc w:val="both"/>
      </w:pPr>
      <w:r>
        <w:rPr>
          <w:rFonts w:ascii="Georgia" w:hAnsi="Georgia"/>
          <w:sz w:val="23"/>
        </w:rPr>
        <w:t>— Une peur bleue, confirma Solange. Il a grandi ici, entouré d'abeilles depuis le jour où je l'ai adopté. Et pourtant, dès qu'il en entend une bourdonner d'un peu trop près, il se sauve comme si le ciel lui tombait sur la tête.</w:t>
      </w:r>
    </w:p>
    <w:p>
      <w:pPr>
        <w:spacing w:after="160"/>
        <w:jc w:val="both"/>
      </w:pPr>
      <w:r>
        <w:rPr>
          <w:rFonts w:ascii="Georgia" w:hAnsi="Georgia"/>
          <w:sz w:val="23"/>
        </w:rPr>
        <w:t>— Il n'a jamais essayé de dépasser cette peur, avec le temps ? demanda Souly.</w:t>
      </w:r>
    </w:p>
    <w:p>
      <w:pPr>
        <w:spacing w:after="160"/>
        <w:jc w:val="both"/>
      </w:pPr>
      <w:r>
        <w:rPr>
          <w:rFonts w:ascii="Georgia" w:hAnsi="Georgia"/>
          <w:sz w:val="23"/>
        </w:rPr>
        <w:t>— Il essaie, à sa façon, dit Solange, amusée. Il s'approche d'un mètre de plus chaque année, à peu près. À ce rythme, il touchera une ruche vers ses vingt ans.</w:t>
      </w:r>
    </w:p>
    <w:p>
      <w:pPr>
        <w:spacing w:after="160"/>
        <w:jc w:val="both"/>
      </w:pPr>
      <w:r>
        <w:rPr>
          <w:rFonts w:ascii="Georgia" w:hAnsi="Georgia"/>
          <w:sz w:val="23"/>
        </w:rPr>
        <w:t>— Il s'est déjà fait piquer ? demanda Souly.</w:t>
      </w:r>
    </w:p>
    <w:p>
      <w:pPr>
        <w:spacing w:after="160"/>
        <w:jc w:val="both"/>
      </w:pPr>
      <w:r>
        <w:rPr>
          <w:rFonts w:ascii="Georgia" w:hAnsi="Georgia"/>
          <w:sz w:val="23"/>
        </w:rPr>
        <w:t>— Une seule fois, dans le nez, quand il avait un an, dit Solange. Il ne l'a jamais oublié. Je pense qu'il croit que chaque abeille se souvient de lui personnellement et complote sa vengeance.</w:t>
      </w:r>
    </w:p>
    <w:p>
      <w:pPr>
        <w:spacing w:after="160"/>
        <w:jc w:val="both"/>
      </w:pPr>
      <w:r>
        <w:rPr>
          <w:rFonts w:ascii="Georgia" w:hAnsi="Georgia"/>
          <w:sz w:val="23"/>
        </w:rPr>
        <w:t>— C'est complètement irrationnel, comme peur, dit Souly, en notant l'anecdote dans son carnet.</w:t>
      </w:r>
    </w:p>
    <w:p>
      <w:pPr>
        <w:spacing w:after="160"/>
        <w:jc w:val="both"/>
      </w:pPr>
      <w:r>
        <w:rPr>
          <w:rFonts w:ascii="Georgia" w:hAnsi="Georgia"/>
          <w:sz w:val="23"/>
        </w:rPr>
        <w:t>— La plupart des peurs le sont, dit Solange, avec un regard entendu vers Souly qui ne manqua pas de le remarquer.</w:t>
      </w:r>
    </w:p>
    <w:p>
      <w:pPr>
        <w:spacing w:after="160"/>
        <w:jc w:val="both"/>
      </w:pPr>
      <w:r>
        <w:rPr>
          <w:rFonts w:ascii="Georgia" w:hAnsi="Georgia"/>
          <w:sz w:val="23"/>
        </w:rPr>
        <w:t>Souly se racla la gorge, un peu gêné, mais ne dit rien.</w:t>
      </w:r>
    </w:p>
    <w:p>
      <w:pPr>
        <w:spacing w:after="160"/>
        <w:jc w:val="both"/>
      </w:pPr>
      <w:r>
        <w:rPr>
          <w:rFonts w:ascii="Georgia" w:hAnsi="Georgia"/>
          <w:sz w:val="23"/>
        </w:rPr>
        <w:t>— Il fait ça depuis toujours ? demanda Sofia, en s'accroupissant pour gratter le cou de Propolis, qui ferma les yeux de contentement.</w:t>
      </w:r>
    </w:p>
    <w:p>
      <w:pPr>
        <w:spacing w:after="160"/>
        <w:jc w:val="both"/>
      </w:pPr>
      <w:r>
        <w:rPr>
          <w:rFonts w:ascii="Georgia" w:hAnsi="Georgia"/>
          <w:sz w:val="23"/>
        </w:rPr>
        <w:t>— Depuis qu'il a un an, dit Solange. Avant, il suivait les ruches partout, fier comme un coq, persuadé d'être le plus grand apiculteur du village. Un jour, une seule piqûre, et tout son courage a fondu d'un coup. Depuis, il préfère surveiller de loin.</w:t>
      </w:r>
    </w:p>
    <w:p>
      <w:pPr>
        <w:spacing w:after="160"/>
        <w:jc w:val="both"/>
      </w:pPr>
      <w:r>
        <w:rPr>
          <w:rFonts w:ascii="Georgia" w:hAnsi="Georgia"/>
          <w:sz w:val="23"/>
        </w:rPr>
        <w:t>— C'est un peu triste, comme histoire, remarqua Souly.</w:t>
      </w:r>
    </w:p>
    <w:p>
      <w:pPr>
        <w:spacing w:after="160"/>
        <w:jc w:val="both"/>
      </w:pPr>
      <w:r>
        <w:rPr>
          <w:rFonts w:ascii="Georgia" w:hAnsi="Georgia"/>
          <w:sz w:val="23"/>
        </w:rPr>
        <w:t>— C'est surtout une bonne leçon, dit Solange. Une seule mauvaise expérience peut parfois changer complètement notre façon de voir quelque chose, même quand cette chose ne nous veut aucun mal la plupart du temps. Ça vaut pour les chiens comme pour les gens, d'ailleurs.</w:t>
      </w:r>
    </w:p>
    <w:p>
      <w:pPr>
        <w:spacing w:after="160"/>
        <w:jc w:val="both"/>
      </w:pPr>
      <w:r>
        <w:rPr>
          <w:rFonts w:ascii="Georgia" w:hAnsi="Georgia"/>
          <w:sz w:val="23"/>
        </w:rPr>
        <w:t>— Vous parlez de lui, ou de quelqu'un d'autre ? demanda Sofia, perspicace.</w:t>
      </w:r>
    </w:p>
    <w:p>
      <w:pPr>
        <w:spacing w:after="160"/>
        <w:jc w:val="both"/>
      </w:pPr>
      <w:r>
        <w:rPr>
          <w:rFonts w:ascii="Georgia" w:hAnsi="Georgia"/>
          <w:sz w:val="23"/>
        </w:rPr>
        <w:t>— Je parle de beaucoup de monde à la fois, dit Solange, avec un sourire qui ne s'étendit pas jusqu'aux yeux.</w:t>
      </w:r>
    </w:p>
    <w:p>
      <w:pPr>
        <w:spacing w:after="160"/>
        <w:jc w:val="both"/>
      </w:pPr>
      <w:r>
        <w:rPr>
          <w:rFonts w:ascii="Georgia" w:hAnsi="Georgia"/>
          <w:sz w:val="23"/>
        </w:rPr>
        <w:t>— Bon, dit Solange, en s'approchant de la première ruche. On va regarder à l'intérieur d'une, pour commencer. Vous êtes prêts ?</w:t>
      </w:r>
    </w:p>
    <w:p>
      <w:pPr>
        <w:spacing w:after="160"/>
        <w:jc w:val="both"/>
      </w:pPr>
      <w:r>
        <w:rPr>
          <w:rFonts w:ascii="Georgia" w:hAnsi="Georgia"/>
          <w:sz w:val="23"/>
        </w:rPr>
        <w:t>— Complètement, dit Sofia, en se hissant sur la pointe des pieds.</w:t>
      </w:r>
    </w:p>
    <w:p>
      <w:pPr>
        <w:spacing w:after="160"/>
        <w:jc w:val="both"/>
      </w:pPr>
      <w:r>
        <w:rPr>
          <w:rFonts w:ascii="Georgia" w:hAnsi="Georgia"/>
          <w:sz w:val="23"/>
        </w:rPr>
        <w:t>Solange souleva le couvercle de bois avec une délicatesse surprenante pour des gestes si assurés, révélant des cadres verticaux couverts d'abeilles en mouvement lent, presque paresseux.</w:t>
      </w:r>
    </w:p>
    <w:p>
      <w:pPr>
        <w:spacing w:after="160"/>
        <w:jc w:val="both"/>
      </w:pPr>
      <w:r>
        <w:rPr>
          <w:rFonts w:ascii="Georgia" w:hAnsi="Georgia"/>
          <w:sz w:val="23"/>
        </w:rPr>
        <w:t>— On peut vraiment toucher les cadres, sans risque ? demanda Sofia, en tendant timidement un doigt vers le bois.</w:t>
      </w:r>
    </w:p>
    <w:p>
      <w:pPr>
        <w:spacing w:after="160"/>
        <w:jc w:val="both"/>
      </w:pPr>
      <w:r>
        <w:rPr>
          <w:rFonts w:ascii="Georgia" w:hAnsi="Georgia"/>
          <w:sz w:val="23"/>
        </w:rPr>
        <w:t>— Avec des gestes lents, oui, dit Solange. Ce sont les mouvements brusques qui les inquiètent, pas notre simple présence. Les abeilles détestent la précipitation, un peu comme certaines personnes que je connais.</w:t>
      </w:r>
    </w:p>
    <w:p>
      <w:pPr>
        <w:spacing w:after="160"/>
        <w:jc w:val="both"/>
      </w:pPr>
      <w:r>
        <w:rPr>
          <w:rFonts w:ascii="Georgia" w:hAnsi="Georgia"/>
          <w:sz w:val="23"/>
        </w:rPr>
        <w:t>— Ça bouge beaucoup là-dedans, remarqua Sofia, fascinée.</w:t>
      </w:r>
    </w:p>
    <w:p>
      <w:pPr>
        <w:spacing w:after="160"/>
        <w:jc w:val="both"/>
      </w:pPr>
      <w:r>
        <w:rPr>
          <w:rFonts w:ascii="Georgia" w:hAnsi="Georgia"/>
          <w:sz w:val="23"/>
        </w:rPr>
        <w:t>— Une ruche, c'est une ville entière, dit Solange. Il peut y avoir jusqu'à soixante mille abeilles dans une seule colonie, à la belle saison.</w:t>
      </w:r>
    </w:p>
    <w:p>
      <w:pPr>
        <w:spacing w:after="160"/>
        <w:jc w:val="both"/>
      </w:pPr>
      <w:r>
        <w:rPr>
          <w:rFonts w:ascii="Georgia" w:hAnsi="Georgia"/>
          <w:sz w:val="23"/>
        </w:rPr>
        <w:t>— Soixante mille ? répéta Souly, en manquant de laisser tomber son crayon. Dans UNE seule boîte ?</w:t>
      </w:r>
    </w:p>
    <w:p>
      <w:pPr>
        <w:spacing w:after="160"/>
        <w:jc w:val="both"/>
      </w:pPr>
      <w:r>
        <w:rPr>
          <w:rFonts w:ascii="Georgia" w:hAnsi="Georgia"/>
          <w:sz w:val="23"/>
        </w:rPr>
        <w:t>— Dans une seule boîte, confirma Solange. Et chacune a un rôle précis. Vous voyez celle-là, un peu plus grosse, au centre du cadre ?</w:t>
      </w:r>
    </w:p>
    <w:p>
      <w:pPr>
        <w:spacing w:after="160"/>
        <w:jc w:val="both"/>
      </w:pPr>
      <w:r>
        <w:rPr>
          <w:rFonts w:ascii="Georgia" w:hAnsi="Georgia"/>
          <w:sz w:val="23"/>
        </w:rPr>
        <w:t>— Celle qui a l'air plus longue que les autres ? demanda Sofia.</w:t>
      </w:r>
    </w:p>
    <w:p>
      <w:pPr>
        <w:spacing w:after="160"/>
        <w:jc w:val="both"/>
      </w:pPr>
      <w:r>
        <w:rPr>
          <w:rFonts w:ascii="Georgia" w:hAnsi="Georgia"/>
          <w:sz w:val="23"/>
        </w:rPr>
        <w:t>— C'est la reine, dit Solange. Il n'y en a qu'une par ruche. Elle ne fait qu'une seule chose de toute sa vie : pondre des œufs. Jusqu'à deux mille par jour, à la meilleure saison.</w:t>
      </w:r>
    </w:p>
    <w:p>
      <w:pPr>
        <w:spacing w:after="160"/>
        <w:jc w:val="both"/>
      </w:pPr>
      <w:r>
        <w:rPr>
          <w:rFonts w:ascii="Georgia" w:hAnsi="Georgia"/>
          <w:sz w:val="23"/>
        </w:rPr>
        <w:t>— Deux mille œufs par jour ? Elle ne dort jamais ? demanda Sofia, sidérée.</w:t>
      </w:r>
    </w:p>
    <w:p>
      <w:pPr>
        <w:spacing w:after="160"/>
        <w:jc w:val="both"/>
      </w:pPr>
      <w:r>
        <w:rPr>
          <w:rFonts w:ascii="Georgia" w:hAnsi="Georgia"/>
          <w:sz w:val="23"/>
        </w:rPr>
        <w:t>— Très peu, dit Solange. Toutes les autres abeilles que vous voyez autour d'elle, ce sont des ouvrières — toutes des femelles, d'ailleurs. Elles s'occupent de tout : nourrir les larves, construire les alvéoles, nettoyer la ruche, aller chercher le nectar et le pollen, défendre l'entrée.</w:t>
      </w:r>
    </w:p>
    <w:p>
      <w:pPr>
        <w:spacing w:after="160"/>
        <w:jc w:val="both"/>
      </w:pPr>
      <w:r>
        <w:rPr>
          <w:rFonts w:ascii="Georgia" w:hAnsi="Georgia"/>
          <w:sz w:val="23"/>
        </w:rPr>
        <w:t>— Et les mâles, ils font quoi ? demanda Souly.</w:t>
      </w:r>
    </w:p>
    <w:p>
      <w:pPr>
        <w:spacing w:after="160"/>
        <w:jc w:val="both"/>
      </w:pPr>
      <w:r>
        <w:rPr>
          <w:rFonts w:ascii="Georgia" w:hAnsi="Georgia"/>
          <w:sz w:val="23"/>
        </w:rPr>
        <w:t>— Les faux-bourdons ? dit Solange, mi-amusée. Pas grand-chose, si je suis honnête. Ils ne travaillent pas, ne piquent même pas — ils n'en ont pas les moyens physiques, d'ailleurs, ils n'ont pas de dard. Leur seul rôle, c'est de féconder une nouvelle reine, s'il y en a besoin. Le reste du temps, ils se laissent nourrir par les ouvrières.</w:t>
      </w:r>
    </w:p>
    <w:p>
      <w:pPr>
        <w:spacing w:after="160"/>
        <w:jc w:val="both"/>
      </w:pPr>
      <w:r>
        <w:rPr>
          <w:rFonts w:ascii="Georgia" w:hAnsi="Georgia"/>
          <w:sz w:val="23"/>
        </w:rPr>
        <w:t>— Attends, sérieux ? Les mâles ne font RIEN du tout ? s'exclama Sofia, scandalisée pour le principe.</w:t>
      </w:r>
    </w:p>
    <w:p>
      <w:pPr>
        <w:spacing w:after="160"/>
        <w:jc w:val="both"/>
      </w:pPr>
      <w:r>
        <w:rPr>
          <w:rFonts w:ascii="Georgia" w:hAnsi="Georgia"/>
          <w:sz w:val="23"/>
        </w:rPr>
        <w:t>— À peu près rien, confirma Solange, avec une satisfaction visible à l'idée de cette injustice. Et en automne, quand les réserves de nourriture se font plus rares, les ouvrières les chassent carrément de la ruche. Sans pitié.</w:t>
      </w:r>
    </w:p>
    <w:p>
      <w:pPr>
        <w:spacing w:after="160"/>
        <w:jc w:val="both"/>
      </w:pPr>
      <w:r>
        <w:rPr>
          <w:rFonts w:ascii="Georgia" w:hAnsi="Georgia"/>
          <w:sz w:val="23"/>
        </w:rPr>
        <w:t>— C'est un peu cruel, remarqua Souly.</w:t>
      </w:r>
    </w:p>
    <w:p>
      <w:pPr>
        <w:spacing w:after="160"/>
        <w:jc w:val="both"/>
      </w:pPr>
      <w:r>
        <w:rPr>
          <w:rFonts w:ascii="Georgia" w:hAnsi="Georgia"/>
          <w:sz w:val="23"/>
        </w:rPr>
        <w:t>— C'est surtout pratique, dit Solange. La colonie ne peut pas nourrir des bouches inutiles pendant l'hiver. La nature n'a pas vraiment de sentiment, sur ces questions-là.</w:t>
      </w:r>
    </w:p>
    <w:p>
      <w:pPr>
        <w:spacing w:after="160"/>
        <w:jc w:val="both"/>
      </w:pPr>
      <w:r>
        <w:rPr>
          <w:rFonts w:ascii="Georgia" w:hAnsi="Georgia"/>
          <w:sz w:val="23"/>
        </w:rPr>
        <w:t>— Comment vous savez laquelle est la reine, si elle ne porte pas de couronne ? demanda Sofia, très sérieusement.</w:t>
      </w:r>
    </w:p>
    <w:p>
      <w:pPr>
        <w:spacing w:after="160"/>
        <w:jc w:val="both"/>
      </w:pPr>
      <w:r>
        <w:rPr>
          <w:rFonts w:ascii="Georgia" w:hAnsi="Georgia"/>
          <w:sz w:val="23"/>
        </w:rPr>
        <w:t>Solange éclata de rire.</w:t>
      </w:r>
    </w:p>
    <w:p>
      <w:pPr>
        <w:spacing w:after="160"/>
        <w:jc w:val="both"/>
      </w:pPr>
      <w:r>
        <w:rPr>
          <w:rFonts w:ascii="Georgia" w:hAnsi="Georgia"/>
          <w:sz w:val="23"/>
        </w:rPr>
        <w:t>— Elle est un peu plus longue que les autres, avec un abdomen plus allongé, dit-elle. Et surtout, regarde comment les ouvrières autour d'elle se comportent. Elles la nourrissent, la nettoient, forment presque une petite cour autour d'elle en permanence. On appelle ça la « cour royale ».</w:t>
      </w:r>
    </w:p>
    <w:p>
      <w:pPr>
        <w:spacing w:after="160"/>
        <w:jc w:val="both"/>
      </w:pPr>
      <w:r>
        <w:rPr>
          <w:rFonts w:ascii="Georgia" w:hAnsi="Georgia"/>
          <w:sz w:val="23"/>
        </w:rPr>
        <w:t>— Une vraie cour, comme dans un château ? demanda Sofia, fascinée.</w:t>
      </w:r>
    </w:p>
    <w:p>
      <w:pPr>
        <w:spacing w:after="160"/>
        <w:jc w:val="both"/>
      </w:pPr>
      <w:r>
        <w:rPr>
          <w:rFonts w:ascii="Georgia" w:hAnsi="Georgia"/>
          <w:sz w:val="23"/>
        </w:rPr>
        <w:t>— Un peu comme ça, oui, confirma Solange. D'ailleurs, pour être certaine de la retrouver facilement d'année en année, je marque chaque reine d'un petit point de peinture sur le thorax, inoffensif pour elle, avec une couleur différente selon l'année de sa naissance.</w:t>
      </w:r>
    </w:p>
    <w:p>
      <w:pPr>
        <w:spacing w:after="160"/>
        <w:jc w:val="both"/>
      </w:pPr>
      <w:r>
        <w:rPr>
          <w:rFonts w:ascii="Georgia" w:hAnsi="Georgia"/>
          <w:sz w:val="23"/>
        </w:rPr>
        <w:t>— Ça ne lui fait pas mal ? demanda Sofia, inquiète.</w:t>
      </w:r>
    </w:p>
    <w:p>
      <w:pPr>
        <w:spacing w:after="160"/>
        <w:jc w:val="both"/>
      </w:pPr>
      <w:r>
        <w:rPr>
          <w:rFonts w:ascii="Georgia" w:hAnsi="Georgia"/>
          <w:sz w:val="23"/>
        </w:rPr>
        <w:t>— Pas plus qu'un peu de vernis à ongles ne te ferait mal à toi, dit Solange. Elle ne sent presque rien, et ça me permet de savoir, d'un coup d'œil, si une ruche a changé de reine sans que je m'en rende compte.</w:t>
      </w:r>
    </w:p>
    <w:p>
      <w:pPr>
        <w:spacing w:after="160"/>
        <w:jc w:val="both"/>
      </w:pPr>
      <w:r>
        <w:rPr>
          <w:rFonts w:ascii="Georgia" w:hAnsi="Georgia"/>
          <w:sz w:val="23"/>
        </w:rPr>
        <w:t>— Pourquoi une ruche changerait de reine ? demanda Souly.</w:t>
      </w:r>
    </w:p>
    <w:p>
      <w:pPr>
        <w:spacing w:after="160"/>
        <w:jc w:val="both"/>
      </w:pPr>
      <w:r>
        <w:rPr>
          <w:rFonts w:ascii="Georgia" w:hAnsi="Georgia"/>
          <w:sz w:val="23"/>
        </w:rPr>
        <w:t>— Plusieurs raisons, dit Solange. Si la reine vieillit et pond moins, les ouvrières en élèvent parfois une nouvelle pour la remplacer. Ou si la colonie devient trop nombreuse, une partie peut partir fonder un nouveau nid ailleurs, avec l'ancienne reine — on appelle ça l'essaimage. C'est même l'un des moments les plus spectaculaires de la vie d'un rucher.</w:t>
      </w:r>
    </w:p>
    <w:p>
      <w:pPr>
        <w:spacing w:after="160"/>
        <w:jc w:val="both"/>
      </w:pPr>
      <w:r>
        <w:rPr>
          <w:rFonts w:ascii="Georgia" w:hAnsi="Georgia"/>
          <w:sz w:val="23"/>
        </w:rPr>
        <w:t>— Spectaculaire comment ? demanda Sofia, les yeux brillants d'anticipation.</w:t>
      </w:r>
    </w:p>
    <w:p>
      <w:pPr>
        <w:spacing w:after="160"/>
        <w:jc w:val="both"/>
      </w:pPr>
      <w:r>
        <w:rPr>
          <w:rFonts w:ascii="Georgia" w:hAnsi="Georgia"/>
          <w:sz w:val="23"/>
        </w:rPr>
        <w:t>— Des milliers d'abeilles qui s'envolent en même temps, en un seul nuage bourdonnant, à la recherche d'un nouveau foyer, dit Solange. Impressionnant, et un peu effrayant, la première fois qu'on assiste à ça sans être prévenu.</w:t>
      </w:r>
    </w:p>
    <w:p>
      <w:pPr>
        <w:spacing w:after="160"/>
        <w:jc w:val="both"/>
      </w:pPr>
      <w:r>
        <w:rPr>
          <w:rFonts w:ascii="Georgia" w:hAnsi="Georgia"/>
          <w:sz w:val="23"/>
        </w:rPr>
        <w:t>Sofia s'était penchée d'encore plus près, le nez presque collé au cadre, sans manifester la moindre appréhension.</w:t>
      </w:r>
    </w:p>
    <w:p>
      <w:pPr>
        <w:spacing w:after="160"/>
        <w:jc w:val="both"/>
      </w:pPr>
      <w:r>
        <w:rPr>
          <w:rFonts w:ascii="Georgia" w:hAnsi="Georgia"/>
          <w:sz w:val="23"/>
        </w:rPr>
        <w:t>— Tu n'as pas peur, toi ? demanda Solange, amusée.</w:t>
      </w:r>
    </w:p>
    <w:p>
      <w:pPr>
        <w:spacing w:after="160"/>
        <w:jc w:val="both"/>
      </w:pPr>
      <w:r>
        <w:rPr>
          <w:rFonts w:ascii="Georgia" w:hAnsi="Georgia"/>
          <w:sz w:val="23"/>
        </w:rPr>
        <w:t>— Un peu, admit Sofia. Mais c'est un peu de peur qu'on peut supporter, je trouve.</w:t>
      </w:r>
    </w:p>
    <w:p>
      <w:pPr>
        <w:spacing w:after="160"/>
        <w:jc w:val="both"/>
      </w:pPr>
      <w:r>
        <w:rPr>
          <w:rFonts w:ascii="Georgia" w:hAnsi="Georgia"/>
          <w:sz w:val="23"/>
        </w:rPr>
        <w:t>— Voilà une philosophie qui va bien te servir, cette semaine, dit Solange, en riant.</w:t>
      </w:r>
    </w:p>
    <w:p>
      <w:pPr>
        <w:spacing w:after="160"/>
        <w:jc w:val="both"/>
      </w:pPr>
      <w:r>
        <w:rPr>
          <w:rFonts w:ascii="Georgia" w:hAnsi="Georgia"/>
          <w:sz w:val="23"/>
        </w:rPr>
        <w:t>Elle referma doucement la ruche et les entraîna vers la maison, où une odeur de ratatouille flottait déjà par la fenêtre entrouverte de la cuisine.</w:t>
      </w:r>
    </w:p>
    <w:p>
      <w:pPr>
        <w:spacing w:after="160"/>
        <w:jc w:val="both"/>
      </w:pPr>
      <w:r>
        <w:rPr>
          <w:rFonts w:ascii="Georgia" w:hAnsi="Georgia"/>
          <w:sz w:val="23"/>
        </w:rPr>
        <w:t>— Combien de temps vous restez, cette fois ? demanda Solange, en marchant.</w:t>
      </w:r>
    </w:p>
    <w:p>
      <w:pPr>
        <w:spacing w:after="160"/>
        <w:jc w:val="both"/>
      </w:pPr>
      <w:r>
        <w:rPr>
          <w:rFonts w:ascii="Georgia" w:hAnsi="Georgia"/>
          <w:sz w:val="23"/>
        </w:rPr>
        <w:t>— Une bonne semaine, dit Mamie Rose. On repart juste après la Fête du Miel.</w:t>
      </w:r>
    </w:p>
    <w:p>
      <w:pPr>
        <w:spacing w:after="160"/>
        <w:jc w:val="both"/>
      </w:pPr>
      <w:r>
        <w:rPr>
          <w:rFonts w:ascii="Georgia" w:hAnsi="Georgia"/>
          <w:sz w:val="23"/>
        </w:rPr>
        <w:t>— La Fête du Miel ? demanda Sofia. C'est quoi, ça ?</w:t>
      </w:r>
    </w:p>
    <w:p>
      <w:pPr>
        <w:spacing w:after="160"/>
        <w:jc w:val="both"/>
      </w:pPr>
      <w:r>
        <w:rPr>
          <w:rFonts w:ascii="Georgia" w:hAnsi="Georgia"/>
          <w:sz w:val="23"/>
        </w:rPr>
        <w:t>— La plus grande fête de l'année, à Coteau-Fleuri, dit Solange. Dans six jours exactement. Tout le village se retrouve sur la place, chaque apiculteur présente son miel, et il y a un concours du meilleur miel de l'année. Ça fait cinq ans que je ne suis pas arrivée à me qualifier pour la finale. Cette année, j'y croyais vraiment.</w:t>
      </w:r>
    </w:p>
    <w:p>
      <w:pPr>
        <w:spacing w:after="160"/>
        <w:jc w:val="both"/>
      </w:pPr>
      <w:r>
        <w:rPr>
          <w:rFonts w:ascii="Georgia" w:hAnsi="Georgia"/>
          <w:sz w:val="23"/>
        </w:rPr>
        <w:t>— Vous y croyiez ? releva Souly, qui avait l'oreille exercée pour ce genre de nuance temporelle.</w:t>
      </w:r>
    </w:p>
    <w:p>
      <w:pPr>
        <w:spacing w:after="160"/>
        <w:jc w:val="both"/>
      </w:pPr>
      <w:r>
        <w:rPr>
          <w:rFonts w:ascii="Georgia" w:hAnsi="Georgia"/>
          <w:sz w:val="23"/>
        </w:rPr>
        <w:t>— J'y crois toujours, se corrigea Solange, un peu trop vite pour être totalement convaincante. Bon, à table, tout le monde. On parlera d'abeilles jusqu'à plus soif après le dîner, promis.</w:t>
      </w:r>
    </w:p>
    <w:p>
      <w:pPr>
        <w:spacing w:after="160"/>
        <w:jc w:val="both"/>
      </w:pPr>
      <w:r>
        <w:rPr>
          <w:rFonts w:ascii="Georgia" w:hAnsi="Georgia"/>
          <w:sz w:val="23"/>
        </w:rPr>
        <w:t>Le dîner se déroula dans la bonne humeur, Solange racontant avec un luxe de détails savoureux ses mésaventures avec un vieil apiculteur rival du village, un certain Ferdinand Rocher.</w:t>
      </w:r>
    </w:p>
    <w:p>
      <w:pPr>
        <w:spacing w:after="160"/>
        <w:jc w:val="both"/>
      </w:pPr>
      <w:r>
        <w:rPr>
          <w:rFonts w:ascii="Georgia" w:hAnsi="Georgia"/>
          <w:sz w:val="23"/>
        </w:rPr>
        <w:t>— Il a construit quoi, cette fois ? demanda Mamie Rose, visiblement déjà habituée à ces histoires.</w:t>
      </w:r>
    </w:p>
    <w:p>
      <w:pPr>
        <w:spacing w:after="160"/>
        <w:jc w:val="both"/>
      </w:pPr>
      <w:r>
        <w:rPr>
          <w:rFonts w:ascii="Georgia" w:hAnsi="Georgia"/>
          <w:sz w:val="23"/>
        </w:rPr>
        <w:t>— Un « abeille-o-mètre », dit Solange, en levant les yeux au ciel. Un appareil censé compter automatiquement les abeilles qui entrent et sortent d'une ruche, pour détecter les problèmes avant qu'ils n'arrivent.</w:t>
      </w:r>
    </w:p>
    <w:p>
      <w:pPr>
        <w:spacing w:after="160"/>
        <w:jc w:val="both"/>
      </w:pPr>
      <w:r>
        <w:rPr>
          <w:rFonts w:ascii="Georgia" w:hAnsi="Georgia"/>
          <w:sz w:val="23"/>
        </w:rPr>
        <w:t>— Ça a l'air plutôt malin, comme idée, remarqua Souly, intéressé malgré lui.</w:t>
      </w:r>
    </w:p>
    <w:p>
      <w:pPr>
        <w:spacing w:after="160"/>
        <w:jc w:val="both"/>
      </w:pPr>
      <w:r>
        <w:rPr>
          <w:rFonts w:ascii="Georgia" w:hAnsi="Georgia"/>
          <w:sz w:val="23"/>
        </w:rPr>
        <w:t>— L'idée est excellente, dit Solange. L'exécution, beaucoup moins. La semaine dernière, l'appareil a confondu un bourdon égaré avec, je cite, « une invasion massive », et Ferdinand a débarqué chez moi à sept heures du matin en pyjama pour me prévenir d'urgence.</w:t>
      </w:r>
    </w:p>
    <w:p>
      <w:pPr>
        <w:spacing w:after="160"/>
        <w:jc w:val="both"/>
      </w:pPr>
      <w:r>
        <w:rPr>
          <w:rFonts w:ascii="Georgia" w:hAnsi="Georgia"/>
          <w:sz w:val="23"/>
        </w:rPr>
        <w:t>— Attends, SÉRIEUX ? dit Sofia, hilare. En pyjama ?</w:t>
      </w:r>
    </w:p>
    <w:p>
      <w:pPr>
        <w:spacing w:after="160"/>
        <w:jc w:val="both"/>
      </w:pPr>
      <w:r>
        <w:rPr>
          <w:rFonts w:ascii="Georgia" w:hAnsi="Georgia"/>
          <w:sz w:val="23"/>
        </w:rPr>
        <w:t>— En pyjama, avec des bottes en caoutchouc dépareillées, confirma Solange. Vous le rencontrerez sûrement demain. C'est un voisin adorable, juste... un peu trop enthousiaste pour son propre matériel.</w:t>
      </w:r>
    </w:p>
    <w:p>
      <w:pPr>
        <w:spacing w:after="160"/>
        <w:jc w:val="both"/>
      </w:pPr>
      <w:r>
        <w:rPr>
          <w:rFonts w:ascii="Georgia" w:hAnsi="Georgia"/>
          <w:sz w:val="23"/>
        </w:rPr>
        <w:t>— Dépareillées, comme mes baskets ? demanda Sofia, en désignant fièrement ses pieds — une basket rouge, une bleue.</w:t>
      </w:r>
    </w:p>
    <w:p>
      <w:pPr>
        <w:spacing w:after="160"/>
        <w:jc w:val="both"/>
      </w:pPr>
      <w:r>
        <w:rPr>
          <w:rFonts w:ascii="Georgia" w:hAnsi="Georgia"/>
          <w:sz w:val="23"/>
        </w:rPr>
        <w:t>— Exactement comme tes baskets, confirma Solange, en souriant. Vous formerez une belle équipe, tous les deux.</w:t>
      </w:r>
    </w:p>
    <w:p>
      <w:pPr>
        <w:spacing w:after="160"/>
        <w:jc w:val="both"/>
      </w:pPr>
      <w:r>
        <w:rPr>
          <w:rFonts w:ascii="Georgia" w:hAnsi="Georgia"/>
          <w:sz w:val="23"/>
        </w:rPr>
        <w:t>Comme pour donner raison à Solange, des pas pressés résonnèrent sur le gravier de l'allée, suivis d'un cri joyeux.</w:t>
      </w:r>
    </w:p>
    <w:p>
      <w:pPr>
        <w:spacing w:after="160"/>
        <w:jc w:val="both"/>
      </w:pPr>
      <w:r>
        <w:rPr>
          <w:rFonts w:ascii="Georgia" w:hAnsi="Georgia"/>
          <w:sz w:val="23"/>
        </w:rPr>
        <w:t>— Solange ! Vous avez de la visite, à ce qu'on m'a dit !</w:t>
      </w:r>
    </w:p>
    <w:p>
      <w:pPr>
        <w:spacing w:after="160"/>
        <w:jc w:val="both"/>
      </w:pPr>
      <w:r>
        <w:rPr>
          <w:rFonts w:ascii="Georgia" w:hAnsi="Georgia"/>
          <w:sz w:val="23"/>
        </w:rPr>
        <w:t>Un homme d'une soixantaine d'années, une casquette vissée de travers sur la tête, débarqua dans la cuisine sans frapper, portant un petit carton rempli de pots de miel étiquetés à la main.</w:t>
      </w:r>
    </w:p>
    <w:p>
      <w:pPr>
        <w:spacing w:after="160"/>
        <w:jc w:val="both"/>
      </w:pPr>
      <w:r>
        <w:rPr>
          <w:rFonts w:ascii="Georgia" w:hAnsi="Georgia"/>
          <w:sz w:val="23"/>
        </w:rPr>
        <w:t>— Ferdinand, dit Solange, avec un mélange affectueux d'exaspération. On dînait, figurez-vous.</w:t>
      </w:r>
    </w:p>
    <w:p>
      <w:pPr>
        <w:spacing w:after="160"/>
        <w:jc w:val="both"/>
      </w:pPr>
      <w:r>
        <w:rPr>
          <w:rFonts w:ascii="Georgia" w:hAnsi="Georgia"/>
          <w:sz w:val="23"/>
        </w:rPr>
        <w:t>— Je ne reste qu'une minute, promit Ferdinand, en déposant le carton sur la table. Un petit cadeau de bienvenue pour les enfants. Mon propre miel, de ma propre récolte.</w:t>
      </w:r>
    </w:p>
    <w:p>
      <w:pPr>
        <w:spacing w:after="160"/>
        <w:jc w:val="both"/>
      </w:pPr>
      <w:r>
        <w:rPr>
          <w:rFonts w:ascii="Georgia" w:hAnsi="Georgia"/>
          <w:sz w:val="23"/>
        </w:rPr>
        <w:t>— Vous ne me faites jamais goûter le vôtre en pleine saison des concours, d'habitude, remarqua Solange, un sourcil levé.</w:t>
      </w:r>
    </w:p>
    <w:p>
      <w:pPr>
        <w:spacing w:after="160"/>
        <w:jc w:val="both"/>
      </w:pPr>
      <w:r>
        <w:rPr>
          <w:rFonts w:ascii="Georgia" w:hAnsi="Georgia"/>
          <w:sz w:val="23"/>
        </w:rPr>
        <w:t>— Ce n'est pas de la concurrence déloyale si c'est un cadeau, corrigea Ferdinand, avec la logique imparable de quelqu'un très sûr de son raisonnement. Bonsoir, jeunes gens. Ferdinand Rocher, apiculteur amateur, inventeur, et voisin dévoué de votre tante depuis vingt-trois ans.</w:t>
      </w:r>
    </w:p>
    <w:p>
      <w:pPr>
        <w:spacing w:after="160"/>
        <w:jc w:val="both"/>
      </w:pPr>
      <w:r>
        <w:rPr>
          <w:rFonts w:ascii="Georgia" w:hAnsi="Georgia"/>
          <w:sz w:val="23"/>
        </w:rPr>
        <w:t>— Enchantée, dit Sofia, en lui serrant la main avec un sérieux appliqué. Vous avez vraiment construit un appareil qui a confondu un bourdon avec une invasion ?</w:t>
      </w:r>
    </w:p>
    <w:p>
      <w:pPr>
        <w:spacing w:after="160"/>
        <w:jc w:val="both"/>
      </w:pPr>
      <w:r>
        <w:rPr>
          <w:rFonts w:ascii="Georgia" w:hAnsi="Georgia"/>
          <w:sz w:val="23"/>
        </w:rPr>
        <w:t>Ferdinand se figea, visiblement partagé entre la fierté et la gêne.</w:t>
      </w:r>
    </w:p>
    <w:p>
      <w:pPr>
        <w:spacing w:after="160"/>
        <w:jc w:val="both"/>
      </w:pPr>
      <w:r>
        <w:rPr>
          <w:rFonts w:ascii="Georgia" w:hAnsi="Georgia"/>
          <w:sz w:val="23"/>
        </w:rPr>
        <w:t>— Elle vous a déjà raconté ça, dit-il, en jetant un regard faussement outré vers Solange. Le prototype avait un petit défaut de calibrage. Rien qu'un simple réglage ne puisse corriger, pour la prochaine version.</w:t>
      </w:r>
    </w:p>
    <w:p>
      <w:pPr>
        <w:spacing w:after="160"/>
        <w:jc w:val="both"/>
      </w:pPr>
      <w:r>
        <w:rPr>
          <w:rFonts w:ascii="Georgia" w:hAnsi="Georgia"/>
          <w:sz w:val="23"/>
        </w:rPr>
        <w:t>— Il y a une prochaine version ? demanda Souly, à la fois amusé et sincèrement curieux.</w:t>
      </w:r>
    </w:p>
    <w:p>
      <w:pPr>
        <w:spacing w:after="160"/>
        <w:jc w:val="both"/>
      </w:pPr>
      <w:r>
        <w:rPr>
          <w:rFonts w:ascii="Georgia" w:hAnsi="Georgia"/>
          <w:sz w:val="23"/>
        </w:rPr>
        <w:t>— Il y a toujours une prochaine version, dit Ferdinand, avec la gravité d'un savant annonçant une découverte majeure. Je vous montrerai ça, un de ces jours, si votre tante veut bien m'accorder encore un peu de crédit.</w:t>
      </w:r>
    </w:p>
    <w:p>
      <w:pPr>
        <w:spacing w:after="160"/>
        <w:jc w:val="both"/>
      </w:pPr>
      <w:r>
        <w:rPr>
          <w:rFonts w:ascii="Georgia" w:hAnsi="Georgia"/>
          <w:sz w:val="23"/>
        </w:rPr>
        <w:t>— On verra, dit Solange, en riant. Allez, filez, Ferdinand, avant que la ratatouille ne refroidisse complètement.</w:t>
      </w:r>
    </w:p>
    <w:p>
      <w:pPr>
        <w:spacing w:after="160"/>
        <w:jc w:val="both"/>
      </w:pPr>
      <w:r>
        <w:rPr>
          <w:rFonts w:ascii="Georgia" w:hAnsi="Georgia"/>
          <w:sz w:val="23"/>
        </w:rPr>
        <w:t>— Je file, je file, dit Ferdinand, en reculant vers la porte à regret. Bienvenue à Coteau-Fleuri, tous les deux. Vous allez adorer cet endroit. Il s'y passe toujours quelque chose d'intéressant.</w:t>
      </w:r>
    </w:p>
    <w:p>
      <w:pPr>
        <w:spacing w:after="160"/>
        <w:jc w:val="both"/>
      </w:pPr>
      <w:r>
        <w:rPr>
          <w:rFonts w:ascii="Georgia" w:hAnsi="Georgia"/>
          <w:sz w:val="23"/>
        </w:rPr>
        <w:t>Il disparut aussi vite qu'il était apparu, laissant un silence amusé derrière lui.</w:t>
      </w:r>
    </w:p>
    <w:p>
      <w:pPr>
        <w:spacing w:after="160"/>
        <w:jc w:val="both"/>
      </w:pPr>
      <w:r>
        <w:rPr>
          <w:rFonts w:ascii="Georgia" w:hAnsi="Georgia"/>
          <w:sz w:val="23"/>
        </w:rPr>
        <w:t>— Il est toujours comme ça ? demanda Sofia, hilare.</w:t>
      </w:r>
    </w:p>
    <w:p>
      <w:pPr>
        <w:spacing w:after="160"/>
        <w:jc w:val="both"/>
      </w:pPr>
      <w:r>
        <w:rPr>
          <w:rFonts w:ascii="Georgia" w:hAnsi="Georgia"/>
          <w:sz w:val="23"/>
        </w:rPr>
        <w:t>— Toujours, confirma Solange. Mais son miel est excellent, je dois lui reconnaître ça.</w:t>
      </w:r>
    </w:p>
    <w:p>
      <w:pPr>
        <w:spacing w:after="160"/>
        <w:jc w:val="both"/>
      </w:pPr>
      <w:r>
        <w:rPr>
          <w:rFonts w:ascii="Georgia" w:hAnsi="Georgia"/>
          <w:sz w:val="23"/>
        </w:rPr>
        <w:t>Après le dîner, tandis que Mamie Rose et Solange discutaient encore autour d'un thé, Sofia et Souly montèrent dans la chambre d'amis, sous les toits, dont la fenêtre donnait directement sur le pré et les ruches, à peine visibles dans la pénombre grandissante.</w:t>
      </w:r>
    </w:p>
    <w:p>
      <w:pPr>
        <w:spacing w:after="160"/>
        <w:jc w:val="both"/>
      </w:pPr>
      <w:r>
        <w:rPr>
          <w:rFonts w:ascii="Georgia" w:hAnsi="Georgia"/>
          <w:sz w:val="23"/>
        </w:rPr>
        <w:t>— Six jours avant la fête, dit Sofia, en s'installant sur son lit. Ça laisse le temps de bien profiter.</w:t>
      </w:r>
    </w:p>
    <w:p>
      <w:pPr>
        <w:spacing w:after="160"/>
        <w:jc w:val="both"/>
      </w:pPr>
      <w:r>
        <w:rPr>
          <w:rFonts w:ascii="Georgia" w:hAnsi="Georgia"/>
          <w:sz w:val="23"/>
        </w:rPr>
        <w:t>— Six jours, confirma Souly, en griffonnant dans son carnet : « Rucher des Bruyères. Vingt ruches. Reine = ponte. Ouvrières = tout le travail. Faux-bourdons = rien du tout, virés en automne. »</w:t>
      </w:r>
    </w:p>
    <w:p>
      <w:pPr>
        <w:spacing w:after="160"/>
        <w:jc w:val="both"/>
      </w:pPr>
      <w:r>
        <w:rPr>
          <w:rFonts w:ascii="Georgia" w:hAnsi="Georgia"/>
          <w:sz w:val="23"/>
        </w:rPr>
        <w:t>— Tu crois que Tante Solange va vraiment gagner, cette année ? demanda Sofia.</w:t>
      </w:r>
    </w:p>
    <w:p>
      <w:pPr>
        <w:spacing w:after="160"/>
        <w:jc w:val="both"/>
      </w:pPr>
      <w:r>
        <w:rPr>
          <w:rFonts w:ascii="Georgia" w:hAnsi="Georgia"/>
          <w:sz w:val="23"/>
        </w:rPr>
        <w:t>— Aucune idée, dit Souly. Mais elle n'avait pas l'air complètement sûre d'elle, tout à l'heure. T'as remarqué ?</w:t>
      </w:r>
    </w:p>
    <w:p>
      <w:pPr>
        <w:spacing w:after="160"/>
        <w:jc w:val="both"/>
      </w:pPr>
      <w:r>
        <w:rPr>
          <w:rFonts w:ascii="Georgia" w:hAnsi="Georgia"/>
          <w:sz w:val="23"/>
        </w:rPr>
        <w:t>— J'ai remarqué, dit Sofia. « J'y croyais vraiment », et après elle s'est corrigée. C'est bizarre.</w:t>
      </w:r>
    </w:p>
    <w:p>
      <w:pPr>
        <w:spacing w:after="160"/>
        <w:jc w:val="both"/>
      </w:pPr>
      <w:r>
        <w:rPr>
          <w:rFonts w:ascii="Georgia" w:hAnsi="Georgia"/>
          <w:sz w:val="23"/>
        </w:rPr>
        <w:t>— C'est le genre de détail qu'on note, dit Souly, en soulignant la phrase deux fois dans son carnet.</w:t>
      </w:r>
    </w:p>
    <w:p>
      <w:pPr>
        <w:spacing w:after="160"/>
        <w:jc w:val="both"/>
      </w:pPr>
      <w:r>
        <w:rPr>
          <w:rFonts w:ascii="Georgia" w:hAnsi="Georgia"/>
          <w:sz w:val="23"/>
        </w:rPr>
        <w:t>— Tu crois que Ferdinand a raison, sur sa prochaine version d'abeille-o-mètre ? demanda Sofia, en bâillant.</w:t>
      </w:r>
    </w:p>
    <w:p>
      <w:pPr>
        <w:spacing w:after="160"/>
        <w:jc w:val="both"/>
      </w:pPr>
      <w:r>
        <w:rPr>
          <w:rFonts w:ascii="Georgia" w:hAnsi="Georgia"/>
          <w:sz w:val="23"/>
        </w:rPr>
        <w:t>— Aucune chance, dit Souly, catégorique. Mais j'aimerais bien la voir quand même. Rien que pour savoir ce qu'il va encore confondre avec une invasion.</w:t>
      </w:r>
    </w:p>
    <w:p>
      <w:pPr>
        <w:spacing w:after="160"/>
        <w:jc w:val="both"/>
      </w:pPr>
      <w:r>
        <w:rPr>
          <w:rFonts w:ascii="Georgia" w:hAnsi="Georgia"/>
          <w:sz w:val="23"/>
        </w:rPr>
        <w:t>— Un escargot, peut-être, proposa Sofia. Ou une feuille qui tombe.</w:t>
      </w:r>
    </w:p>
    <w:p>
      <w:pPr>
        <w:spacing w:after="160"/>
        <w:jc w:val="both"/>
      </w:pPr>
      <w:r>
        <w:rPr>
          <w:rFonts w:ascii="Georgia" w:hAnsi="Georgia"/>
          <w:sz w:val="23"/>
        </w:rPr>
        <w:t>— Ou Propolis lui-même, s'il s'approche d'un peu trop près par accident, ajouta Souly, ce qui les fit rire tous les deux dans le noir.</w:t>
      </w:r>
    </w:p>
    <w:p>
      <w:pPr>
        <w:spacing w:after="160"/>
        <w:jc w:val="both"/>
      </w:pPr>
      <w:r>
        <w:rPr>
          <w:rFonts w:ascii="Georgia" w:hAnsi="Georgia"/>
          <w:sz w:val="23"/>
        </w:rPr>
        <w:t>— Tu as remarqué comme Tante Solange a changé de sujet, tout à l'heure, quand elle parlait de son ancien métier de comptable ? demanda Sofia, plus sérieusement.</w:t>
      </w:r>
    </w:p>
    <w:p>
      <w:pPr>
        <w:spacing w:after="160"/>
        <w:jc w:val="both"/>
      </w:pPr>
      <w:r>
        <w:rPr>
          <w:rFonts w:ascii="Georgia" w:hAnsi="Georgia"/>
          <w:sz w:val="23"/>
        </w:rPr>
        <w:t>— J'ai remarqué, dit Souly. Elle a l'air d'avoir plein de petites histoires qu'elle ne raconte pas en entier.</w:t>
      </w:r>
    </w:p>
    <w:p>
      <w:pPr>
        <w:spacing w:after="160"/>
        <w:jc w:val="both"/>
      </w:pPr>
      <w:r>
        <w:rPr>
          <w:rFonts w:ascii="Georgia" w:hAnsi="Georgia"/>
          <w:sz w:val="23"/>
        </w:rPr>
        <w:t>— Comme la cicatrice sur sa main, remarqua Sofia. Elle a dit que c'était une piqûre de guêpe, mais Mamie Rose a eu un drôle de sourire en l'entendant dire ça.</w:t>
      </w:r>
    </w:p>
    <w:p>
      <w:pPr>
        <w:spacing w:after="160"/>
        <w:jc w:val="both"/>
      </w:pPr>
      <w:r>
        <w:rPr>
          <w:rFonts w:ascii="Georgia" w:hAnsi="Georgia"/>
          <w:sz w:val="23"/>
        </w:rPr>
        <w:t>— On lui redemandera, un autre soir, dit Souly, en refermant son carnet pour la nuit. Pas ce soir. On est fatigués, et demain, on doit être en forme pour visiter le reste du rucher.</w:t>
      </w:r>
    </w:p>
    <w:p>
      <w:pPr>
        <w:spacing w:after="160"/>
        <w:jc w:val="both"/>
      </w:pPr>
      <w:r>
        <w:rPr>
          <w:rFonts w:ascii="Georgia" w:hAnsi="Georgia"/>
          <w:sz w:val="23"/>
        </w:rPr>
        <w:t>— Tu crois qu'on va bien s'entendre, avec les gens du village ? demanda Sofia, un peu inquiète malgré elle. On ne connaît personne, ici.</w:t>
      </w:r>
    </w:p>
    <w:p>
      <w:pPr>
        <w:spacing w:after="160"/>
        <w:jc w:val="both"/>
      </w:pPr>
      <w:r>
        <w:rPr>
          <w:rFonts w:ascii="Georgia" w:hAnsi="Georgia"/>
          <w:sz w:val="23"/>
        </w:rPr>
        <w:t>— On connaît Tante Solange, et Ferdinand, maintenant, dit Souly. Ça fait déjà deux personnes de plus qu'à notre arrivée ce matin.</w:t>
      </w:r>
    </w:p>
    <w:p>
      <w:pPr>
        <w:spacing w:after="160"/>
        <w:jc w:val="both"/>
      </w:pPr>
      <w:r>
        <w:rPr>
          <w:rFonts w:ascii="Georgia" w:hAnsi="Georgia"/>
          <w:sz w:val="23"/>
        </w:rPr>
        <w:t>— C'est vrai, admit Sofia, un peu rassurée. Ferdinand est plutôt drôle, en fait. Même s'il a l'air complètement fou avec ses inventions.</w:t>
      </w:r>
    </w:p>
    <w:p>
      <w:pPr>
        <w:spacing w:after="160"/>
        <w:jc w:val="both"/>
      </w:pPr>
      <w:r>
        <w:rPr>
          <w:rFonts w:ascii="Georgia" w:hAnsi="Georgia"/>
          <w:sz w:val="23"/>
        </w:rPr>
        <w:t>— Un peu fou, mais gentil, corrigea Souly. C'est souvent la meilleure combinaison, chez les gens.</w:t>
      </w:r>
    </w:p>
    <w:p>
      <w:pPr>
        <w:spacing w:after="160"/>
        <w:jc w:val="both"/>
      </w:pPr>
      <w:r>
        <w:rPr>
          <w:rFonts w:ascii="Georgia" w:hAnsi="Georgia"/>
          <w:sz w:val="23"/>
        </w:rPr>
        <w:t>— Tu crois qu'il y aura d'autres enfants, au village ? demanda Sofia, en bâillant de plus en plus fort.</w:t>
      </w:r>
    </w:p>
    <w:p>
      <w:pPr>
        <w:spacing w:after="160"/>
        <w:jc w:val="both"/>
      </w:pPr>
      <w:r>
        <w:rPr>
          <w:rFonts w:ascii="Georgia" w:hAnsi="Georgia"/>
          <w:sz w:val="23"/>
        </w:rPr>
        <w:t>— Aucune idée, dit Souly. On verra bien demain. Dors, maintenant. Six jours, ça passe vite.</w:t>
      </w:r>
    </w:p>
    <w:p>
      <w:pPr>
        <w:spacing w:after="160"/>
        <w:jc w:val="both"/>
      </w:pPr>
      <w:r>
        <w:rPr>
          <w:rFonts w:ascii="Georgia" w:hAnsi="Georgia"/>
          <w:sz w:val="23"/>
        </w:rPr>
        <w:t>Ils s'endormirent peu après, bercés par le bruit lointain et régulier d'un bourdonnement du soir qui montait du pré.</w:t>
      </w:r>
    </w:p>
    <w:p>
      <w:pPr>
        <w:spacing w:after="160"/>
        <w:jc w:val="both"/>
      </w:pPr>
      <w:r>
        <w:rPr>
          <w:rFonts w:ascii="Georgia" w:hAnsi="Georgia"/>
          <w:sz w:val="23"/>
        </w:rPr>
        <w:t>Ce fut ce même bourdonnement, ou plutôt son absence soudaine du côté d'une ruche précise, qui fit sortir Tante Solange de la maison en pleine nuit, une lampe torche à la main, le visage soudain grave — un silence anormal, au milieu de tous les autres bruissements familiers, venant de la ruche peinte en jaune, tout au bout du rang.</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2</w:t>
      </w:r>
    </w:p>
    <w:p>
      <w:pPr>
        <w:spacing w:after="360"/>
        <w:jc w:val="center"/>
      </w:pPr>
      <w:r>
        <w:rPr>
          <w:rFonts w:ascii="Georgia" w:hAnsi="Georgia"/>
          <w:b/>
          <w:i w:val="0"/>
          <w:sz w:val="34"/>
        </w:rPr>
        <w:t>La ruche vide</w:t>
      </w:r>
    </w:p>
    <w:p>
      <w:pPr>
        <w:spacing w:after="160"/>
        <w:jc w:val="both"/>
      </w:pPr>
      <w:r>
        <w:rPr>
          <w:rFonts w:ascii="Georgia" w:hAnsi="Georgia"/>
          <w:sz w:val="23"/>
        </w:rPr>
        <w:t>Sofia se réveilla en sursaut, encore à moitié endormie, au bruit de voix inquiètes montant du rez-de-chaussée, Souly déjà debout, en train d'enfiler son pantalon à l'envers dans sa précipitation.</w:t>
      </w:r>
    </w:p>
    <w:p>
      <w:pPr>
        <w:spacing w:after="160"/>
        <w:jc w:val="both"/>
      </w:pPr>
      <w:r>
        <w:rPr>
          <w:rFonts w:ascii="Georgia" w:hAnsi="Georgia"/>
          <w:sz w:val="23"/>
        </w:rPr>
        <w:t>— Mais qu'est-ce qui se passe donc ? demanda-t-elle, en dévalant l'escalier juste derrière lui.</w:t>
      </w:r>
    </w:p>
    <w:p>
      <w:pPr>
        <w:spacing w:after="160"/>
        <w:jc w:val="both"/>
      </w:pPr>
      <w:r>
        <w:rPr>
          <w:rFonts w:ascii="Georgia" w:hAnsi="Georgia"/>
          <w:sz w:val="23"/>
        </w:rPr>
        <w:t>— Ton pantalon est à l'envers, remarqua-t-elle, en le rattrapant sur le palier.</w:t>
      </w:r>
    </w:p>
    <w:p>
      <w:pPr>
        <w:spacing w:after="160"/>
        <w:jc w:val="both"/>
      </w:pPr>
      <w:r>
        <w:rPr>
          <w:rFonts w:ascii="Georgia" w:hAnsi="Georgia"/>
          <w:sz w:val="23"/>
        </w:rPr>
        <w:t>— Ce n'est vraiment pas le moment, Sofia, dit Souly, sans même ralentir.</w:t>
      </w:r>
    </w:p>
    <w:p>
      <w:pPr>
        <w:spacing w:after="160"/>
        <w:jc w:val="both"/>
      </w:pPr>
      <w:r>
        <w:rPr>
          <w:rFonts w:ascii="Georgia" w:hAnsi="Georgia"/>
          <w:sz w:val="23"/>
        </w:rPr>
        <w:t>— Je te préviens juste avant que Tante Solange le remarque, dit Sofia, en le suivant quand même dans les escaliers.</w:t>
      </w:r>
    </w:p>
    <w:p>
      <w:pPr>
        <w:spacing w:after="160"/>
        <w:jc w:val="both"/>
      </w:pPr>
      <w:r>
        <w:rPr>
          <w:rFonts w:ascii="Georgia" w:hAnsi="Georgia"/>
          <w:sz w:val="23"/>
        </w:rPr>
        <w:t>Ils trouvèrent Tante Solange dans la cuisine, encore en tenue de la veille, une tasse de café qu'elle n'avait visiblement pas touchée posée devant elle.</w:t>
      </w:r>
    </w:p>
    <w:p>
      <w:pPr>
        <w:spacing w:after="160"/>
        <w:jc w:val="both"/>
      </w:pPr>
      <w:r>
        <w:rPr>
          <w:rFonts w:ascii="Georgia" w:hAnsi="Georgia"/>
          <w:sz w:val="23"/>
        </w:rPr>
        <w:t>— La ruche jaune, dit-elle enfin, sans préambule ni détour inutile. Celle du fond du rang. Elle est presque complètement vide.</w:t>
      </w:r>
    </w:p>
    <w:p>
      <w:pPr>
        <w:spacing w:after="160"/>
        <w:jc w:val="both"/>
      </w:pPr>
      <w:r>
        <w:rPr>
          <w:rFonts w:ascii="Georgia" w:hAnsi="Georgia"/>
          <w:sz w:val="23"/>
        </w:rPr>
        <w:t>— Vide comment ? demanda Souly.</w:t>
      </w:r>
    </w:p>
    <w:p>
      <w:pPr>
        <w:spacing w:after="160"/>
        <w:jc w:val="both"/>
      </w:pPr>
      <w:r>
        <w:rPr>
          <w:rFonts w:ascii="Georgia" w:hAnsi="Georgia"/>
          <w:sz w:val="23"/>
        </w:rPr>
        <w:t>— Viens voir, dit Solange, en se levant.</w:t>
      </w:r>
    </w:p>
    <w:p>
      <w:pPr>
        <w:spacing w:after="160"/>
        <w:jc w:val="both"/>
      </w:pPr>
      <w:r>
        <w:rPr>
          <w:rFonts w:ascii="Georgia" w:hAnsi="Georgia"/>
          <w:sz w:val="23"/>
        </w:rPr>
        <w:t>Ils traversèrent le pré encore humide de rosée, l'herbe trempant aussitôt le bas de leurs pantalons, Propolis trottinant derrière eux avant de s'arrêter, comme d'habitude, à distance respectable des ruches. Solange souleva le couvercle de la ruche jaune avec des gestes plus lents que la veille, presque hésitants.</w:t>
      </w:r>
    </w:p>
    <w:p>
      <w:pPr>
        <w:spacing w:after="160"/>
        <w:jc w:val="both"/>
      </w:pPr>
      <w:r>
        <w:rPr>
          <w:rFonts w:ascii="Georgia" w:hAnsi="Georgia"/>
          <w:sz w:val="23"/>
        </w:rPr>
        <w:t>— Regardez, dit-elle.</w:t>
      </w:r>
    </w:p>
    <w:p>
      <w:pPr>
        <w:spacing w:after="160"/>
        <w:jc w:val="both"/>
      </w:pPr>
      <w:r>
        <w:rPr>
          <w:rFonts w:ascii="Georgia" w:hAnsi="Georgia"/>
          <w:sz w:val="23"/>
        </w:rPr>
        <w:t>Sofia et Souly se penchèrent, retenant leur souffle. Là où, la veille, des dizaines d'abeilles couvraient chaque cadre en un mouvement continu, il ne restait plus qu'une poignée d'insectes hébétés, et, tout au centre, la reine, immobile, entourée d'un cercle réduit d'ouvrières.</w:t>
      </w:r>
    </w:p>
    <w:p>
      <w:pPr>
        <w:spacing w:after="160"/>
        <w:jc w:val="both"/>
      </w:pPr>
      <w:r>
        <w:rPr>
          <w:rFonts w:ascii="Georgia" w:hAnsi="Georgia"/>
          <w:sz w:val="23"/>
        </w:rPr>
        <w:t>— Il en manque combien, à votre avis ? demanda Sofia.</w:t>
      </w:r>
    </w:p>
    <w:p>
      <w:pPr>
        <w:spacing w:after="160"/>
        <w:jc w:val="both"/>
      </w:pPr>
      <w:r>
        <w:rPr>
          <w:rFonts w:ascii="Georgia" w:hAnsi="Georgia"/>
          <w:sz w:val="23"/>
        </w:rPr>
        <w:t>— Des milliers, dit Solange, la voix blanche. Cette ruche comptait plus de quarante mille abeilles il y a trois jours. Il n'en reste peut-être pas cinq cents.</w:t>
      </w:r>
    </w:p>
    <w:p>
      <w:pPr>
        <w:spacing w:after="160"/>
        <w:jc w:val="both"/>
      </w:pPr>
      <w:r>
        <w:rPr>
          <w:rFonts w:ascii="Georgia" w:hAnsi="Georgia"/>
          <w:sz w:val="23"/>
        </w:rPr>
        <w:t>— Quarante mille, répéta Souly, en notant le chiffre avec soin. C'est énorme.</w:t>
      </w:r>
    </w:p>
    <w:p>
      <w:pPr>
        <w:spacing w:after="160"/>
        <w:jc w:val="both"/>
      </w:pPr>
      <w:r>
        <w:rPr>
          <w:rFonts w:ascii="Georgia" w:hAnsi="Georgia"/>
          <w:sz w:val="23"/>
        </w:rPr>
        <w:t>— C'est une ruche dans la moyenne, en fait, dit Solange. Certaines en comptent jusqu'à soixante mille, à la pleine saison.</w:t>
      </w:r>
    </w:p>
    <w:p>
      <w:pPr>
        <w:spacing w:after="160"/>
        <w:jc w:val="both"/>
      </w:pPr>
      <w:r>
        <w:rPr>
          <w:rFonts w:ascii="Georgia" w:hAnsi="Georgia"/>
          <w:sz w:val="23"/>
        </w:rPr>
        <w:t>— Elles sont mortes ? demanda Souly, en regardant instinctivement le sol autour de la ruche.</w:t>
      </w:r>
    </w:p>
    <w:p>
      <w:pPr>
        <w:spacing w:after="160"/>
        <w:jc w:val="both"/>
      </w:pPr>
      <w:r>
        <w:rPr>
          <w:rFonts w:ascii="Georgia" w:hAnsi="Georgia"/>
          <w:sz w:val="23"/>
        </w:rPr>
        <w:t>— C'est bien le problème, dit Solange. Regarde par terre. Tu vois quelque chose ?</w:t>
      </w:r>
    </w:p>
    <w:p>
      <w:pPr>
        <w:spacing w:after="160"/>
        <w:jc w:val="both"/>
      </w:pPr>
      <w:r>
        <w:rPr>
          <w:rFonts w:ascii="Georgia" w:hAnsi="Georgia"/>
          <w:sz w:val="23"/>
        </w:rPr>
        <w:t>Souly s'accroupit, examinant l'herbe encore mouillée avec attention.</w:t>
      </w:r>
    </w:p>
    <w:p>
      <w:pPr>
        <w:spacing w:after="160"/>
        <w:jc w:val="both"/>
      </w:pPr>
      <w:r>
        <w:rPr>
          <w:rFonts w:ascii="Georgia" w:hAnsi="Georgia"/>
          <w:sz w:val="23"/>
        </w:rPr>
        <w:t>— Rien, dit-il, après un long moment. Pas un seul cadavre d'abeille.</w:t>
      </w:r>
    </w:p>
    <w:p>
      <w:pPr>
        <w:spacing w:after="160"/>
        <w:jc w:val="both"/>
      </w:pPr>
      <w:r>
        <w:rPr>
          <w:rFonts w:ascii="Georgia" w:hAnsi="Georgia"/>
          <w:sz w:val="23"/>
        </w:rPr>
        <w:t>— Exactement, dit Solange. Si elles étaient mortes empoisonnées ici, au pied de la ruche, on en trouverait des centaines par terre. Il n'y en a aucune.</w:t>
      </w:r>
    </w:p>
    <w:p>
      <w:pPr>
        <w:spacing w:after="160"/>
        <w:jc w:val="both"/>
      </w:pPr>
      <w:r>
        <w:rPr>
          <w:rFonts w:ascii="Georgia" w:hAnsi="Georgia"/>
          <w:sz w:val="23"/>
        </w:rPr>
        <w:t>— Alors où elles sont passées ? demanda Sofia.</w:t>
      </w:r>
    </w:p>
    <w:p>
      <w:pPr>
        <w:spacing w:after="160"/>
        <w:jc w:val="both"/>
      </w:pPr>
      <w:r>
        <w:rPr>
          <w:rFonts w:ascii="Georgia" w:hAnsi="Georgia"/>
          <w:sz w:val="23"/>
        </w:rPr>
        <w:t>— C'est justement la question qui m'empêche de boire mon café, dit Solange, en se frottant les yeux, sans cacher grand-chose de son inquiétude réelle.</w:t>
      </w:r>
    </w:p>
    <w:p>
      <w:pPr>
        <w:spacing w:after="160"/>
        <w:jc w:val="both"/>
      </w:pPr>
      <w:r>
        <w:rPr>
          <w:rFonts w:ascii="Georgia" w:hAnsi="Georgia"/>
          <w:sz w:val="23"/>
        </w:rPr>
        <w:t>— Ça a pu se passer quand, exactement ? demanda Souly, son carnet déjà ouvert. Cette nuit, ou plus tôt ?</w:t>
      </w:r>
    </w:p>
    <w:p>
      <w:pPr>
        <w:spacing w:after="160"/>
        <w:jc w:val="both"/>
      </w:pPr>
      <w:r>
        <w:rPr>
          <w:rFonts w:ascii="Georgia" w:hAnsi="Georgia"/>
          <w:sz w:val="23"/>
        </w:rPr>
        <w:t>— Vous avez remarqué autre chose d'inhabituel, hier, avant que ça n'arrive ? demanda Sofia, méthodique.</w:t>
      </w:r>
    </w:p>
    <w:p>
      <w:pPr>
        <w:spacing w:after="160"/>
        <w:jc w:val="both"/>
      </w:pPr>
      <w:r>
        <w:rPr>
          <w:rFonts w:ascii="Georgia" w:hAnsi="Georgia"/>
          <w:sz w:val="23"/>
        </w:rPr>
        <w:t>— Rien du tout, dit Solange, en réfléchissant. Une journée parfaitement normale, jusqu'à ce silence, hier soir.</w:t>
      </w:r>
    </w:p>
    <w:p>
      <w:pPr>
        <w:spacing w:after="160"/>
        <w:jc w:val="both"/>
      </w:pPr>
      <w:r>
        <w:rPr>
          <w:rFonts w:ascii="Georgia" w:hAnsi="Georgia"/>
          <w:sz w:val="23"/>
        </w:rPr>
        <w:t>— Hier soir encore, cette ruche bourdonnait normalement, dit Solange. Je suis passée vérifier avant de me coucher, comme chaque soir. C'est en repassant vers minuit, en allant fermer le portail du jardin, que j'ai remarqué le silence. Ça m'a suffisamment inquiétée pour venir regarder tout de suite, à la lampe torche.</w:t>
      </w:r>
    </w:p>
    <w:p>
      <w:pPr>
        <w:spacing w:after="160"/>
        <w:jc w:val="both"/>
      </w:pPr>
      <w:r>
        <w:rPr>
          <w:rFonts w:ascii="Georgia" w:hAnsi="Georgia"/>
          <w:sz w:val="23"/>
        </w:rPr>
        <w:t>— Et à ce moment-là, c'était déjà vide ? demanda Sofia.</w:t>
      </w:r>
    </w:p>
    <w:p>
      <w:pPr>
        <w:spacing w:after="160"/>
        <w:jc w:val="both"/>
      </w:pPr>
      <w:r>
        <w:rPr>
          <w:rFonts w:ascii="Georgia" w:hAnsi="Georgia"/>
          <w:sz w:val="23"/>
        </w:rPr>
        <w:t>— Déjà presque vide, confirma Solange. Ce qui veut dire que tout s'est joué en quelques heures à peine, en fin d'après-midi ou en début de soirée. Pas toute une nuit. Quelques heures.</w:t>
      </w:r>
    </w:p>
    <w:p>
      <w:pPr>
        <w:spacing w:after="160"/>
        <w:jc w:val="both"/>
      </w:pPr>
      <w:r>
        <w:rPr>
          <w:rFonts w:ascii="Georgia" w:hAnsi="Georgia"/>
          <w:sz w:val="23"/>
        </w:rPr>
        <w:t>— Ça réduit beaucoup la fenêtre, remarqua Souly, en notant l'horaire avec soin. Ça veut dire qu'on cherche quelque chose qui s'est passé hier après-midi, pas avant.</w:t>
      </w:r>
    </w:p>
    <w:p>
      <w:pPr>
        <w:spacing w:after="160"/>
        <w:jc w:val="both"/>
      </w:pPr>
      <w:r>
        <w:rPr>
          <w:rFonts w:ascii="Georgia" w:hAnsi="Georgia"/>
          <w:sz w:val="23"/>
        </w:rPr>
        <w:t>— Exactement le genre de détail qui compte, dit Solange, en hochant la tête, presque malgré son inquiétude.</w:t>
      </w:r>
    </w:p>
    <w:p>
      <w:pPr>
        <w:spacing w:after="160"/>
        <w:jc w:val="both"/>
      </w:pPr>
      <w:r>
        <w:rPr>
          <w:rFonts w:ascii="Georgia" w:hAnsi="Georgia"/>
          <w:sz w:val="23"/>
        </w:rPr>
        <w:t>Une voix les interpella depuis le chemin qui longeait le pré.</w:t>
      </w:r>
    </w:p>
    <w:p>
      <w:pPr>
        <w:spacing w:after="160"/>
        <w:jc w:val="both"/>
      </w:pPr>
      <w:r>
        <w:rPr>
          <w:rFonts w:ascii="Georgia" w:hAnsi="Georgia"/>
          <w:sz w:val="23"/>
        </w:rPr>
        <w:t>— Tante Solange ! Il paraît qu'il y a un problème avec une ruche ?</w:t>
      </w:r>
    </w:p>
    <w:p>
      <w:pPr>
        <w:spacing w:after="160"/>
        <w:jc w:val="both"/>
      </w:pPr>
      <w:r>
        <w:rPr>
          <w:rFonts w:ascii="Georgia" w:hAnsi="Georgia"/>
          <w:sz w:val="23"/>
        </w:rPr>
        <w:t>Une fille aux cheveux bruns coupés court, un carnet sous le bras, approchait à grands pas, la mine déterminée.</w:t>
      </w:r>
    </w:p>
    <w:p>
      <w:pPr>
        <w:spacing w:after="160"/>
        <w:jc w:val="both"/>
      </w:pPr>
      <w:r>
        <w:rPr>
          <w:rFonts w:ascii="Georgia" w:hAnsi="Georgia"/>
          <w:sz w:val="23"/>
        </w:rPr>
        <w:t>— Zoé, dit Solange, en se redressant. Comment tu es déjà au courant ? Il n'est même pas huit heures.</w:t>
      </w:r>
    </w:p>
    <w:p>
      <w:pPr>
        <w:spacing w:after="160"/>
        <w:jc w:val="both"/>
      </w:pPr>
      <w:r>
        <w:rPr>
          <w:rFonts w:ascii="Georgia" w:hAnsi="Georgia"/>
          <w:sz w:val="23"/>
        </w:rPr>
        <w:t>— Mon père a vu de la lumière chez vous cette nuit, dit Zoé. Il s'est inquiété. Alors je suis venue voir.</w:t>
      </w:r>
    </w:p>
    <w:p>
      <w:pPr>
        <w:spacing w:after="160"/>
        <w:jc w:val="both"/>
      </w:pPr>
      <w:r>
        <w:rPr>
          <w:rFonts w:ascii="Georgia" w:hAnsi="Georgia"/>
          <w:sz w:val="23"/>
        </w:rPr>
        <w:t>— C'est gentil de sa part, dit Solange, d'une voix qui, songea Sofia, sonnait un peu moins chaleureuse que d'habitude.</w:t>
      </w:r>
    </w:p>
    <w:p>
      <w:pPr>
        <w:spacing w:after="160"/>
        <w:jc w:val="both"/>
      </w:pPr>
      <w:r>
        <w:rPr>
          <w:rFonts w:ascii="Georgia" w:hAnsi="Georgia"/>
          <w:sz w:val="23"/>
        </w:rPr>
        <w:t>— Vous êtes fâchée avec lui, en ce moment ? demanda Souly, perspicace.</w:t>
      </w:r>
    </w:p>
    <w:p>
      <w:pPr>
        <w:spacing w:after="160"/>
        <w:jc w:val="both"/>
      </w:pPr>
      <w:r>
        <w:rPr>
          <w:rFonts w:ascii="Georgia" w:hAnsi="Georgia"/>
          <w:sz w:val="23"/>
        </w:rPr>
        <w:t>— Pas fâchée, dit Solange, prudente. Juste préoccupée par ce que les gens du village pourraient déjà penser de lui, avant même de savoir quoi que ce soit de certain.</w:t>
      </w:r>
    </w:p>
    <w:p>
      <w:pPr>
        <w:spacing w:after="160"/>
        <w:jc w:val="both"/>
      </w:pPr>
      <w:r>
        <w:rPr>
          <w:rFonts w:ascii="Georgia" w:hAnsi="Georgia"/>
          <w:sz w:val="23"/>
        </w:rPr>
        <w:t>— Vous êtes qui, vous deux ? demanda Zoé, en se tournant vers Sofia et Souly.</w:t>
      </w:r>
    </w:p>
    <w:p>
      <w:pPr>
        <w:spacing w:after="160"/>
        <w:jc w:val="both"/>
      </w:pPr>
      <w:r>
        <w:rPr>
          <w:rFonts w:ascii="Georgia" w:hAnsi="Georgia"/>
          <w:sz w:val="23"/>
        </w:rPr>
        <w:t>— Sofia. Et lui, c'est mon frère Souly, dit Sofia. On est les nièces et neveu de Tante Solange. Enfin, moi je suis la nièce. Lui c'est le neveu.</w:t>
      </w:r>
    </w:p>
    <w:p>
      <w:pPr>
        <w:spacing w:after="160"/>
        <w:jc w:val="both"/>
      </w:pPr>
      <w:r>
        <w:rPr>
          <w:rFonts w:ascii="Georgia" w:hAnsi="Georgia"/>
          <w:sz w:val="23"/>
        </w:rPr>
        <w:t>— On avait compris, dit Souly, avec un soupir.</w:t>
      </w:r>
    </w:p>
    <w:p>
      <w:pPr>
        <w:spacing w:after="160"/>
        <w:jc w:val="both"/>
      </w:pPr>
      <w:r>
        <w:rPr>
          <w:rFonts w:ascii="Georgia" w:hAnsi="Georgia"/>
          <w:sz w:val="23"/>
        </w:rPr>
        <w:t>— Zoé Lambert, dit la fille, en leur tendant la main avec une franchise directe. J'habite juste là, dit-elle, en désignant les vignes de l'autre côté du chemin. Mon père a les vignes qui touchent le rucher.</w:t>
      </w:r>
    </w:p>
    <w:p>
      <w:pPr>
        <w:spacing w:after="160"/>
        <w:jc w:val="both"/>
      </w:pPr>
      <w:r>
        <w:rPr>
          <w:rFonts w:ascii="Georgia" w:hAnsi="Georgia"/>
          <w:sz w:val="23"/>
        </w:rPr>
        <w:t>— Vous êtes venus enquêter sur la ruche vide ? demanda-t-elle, en désignant du menton la ruche jaune.</w:t>
      </w:r>
    </w:p>
    <w:p>
      <w:pPr>
        <w:spacing w:after="160"/>
        <w:jc w:val="both"/>
      </w:pPr>
      <w:r>
        <w:rPr>
          <w:rFonts w:ascii="Georgia" w:hAnsi="Georgia"/>
          <w:sz w:val="23"/>
        </w:rPr>
        <w:t>— On vient à peine de la découvrir, dit Souly. Comment tu sais déjà que c'est une histoire de ruche vide, et pas juste « un problème » ?</w:t>
      </w:r>
    </w:p>
    <w:p>
      <w:pPr>
        <w:spacing w:after="160"/>
        <w:jc w:val="both"/>
      </w:pPr>
      <w:r>
        <w:rPr>
          <w:rFonts w:ascii="Georgia" w:hAnsi="Georgia"/>
          <w:sz w:val="23"/>
        </w:rPr>
        <w:t>Zoé hésita une fraction de seconde.</w:t>
      </w:r>
    </w:p>
    <w:p>
      <w:pPr>
        <w:spacing w:after="160"/>
        <w:jc w:val="both"/>
      </w:pPr>
      <w:r>
        <w:rPr>
          <w:rFonts w:ascii="Georgia" w:hAnsi="Georgia"/>
          <w:sz w:val="23"/>
        </w:rPr>
        <w:t>— Une devinette, dit-elle, un peu trop vite.</w:t>
      </w:r>
    </w:p>
    <w:p>
      <w:pPr>
        <w:spacing w:after="160"/>
        <w:jc w:val="both"/>
      </w:pPr>
      <w:r>
        <w:rPr>
          <w:rFonts w:ascii="Georgia" w:hAnsi="Georgia"/>
          <w:sz w:val="23"/>
        </w:rPr>
        <w:t>— Une ruche entière qui se vide sans laisser de cadavres, c'est difficile à deviner par hasard, remarqua Souly, en la regardant avec attention.</w:t>
      </w:r>
    </w:p>
    <w:p>
      <w:pPr>
        <w:spacing w:after="160"/>
        <w:jc w:val="both"/>
      </w:pPr>
      <w:r>
        <w:rPr>
          <w:rFonts w:ascii="Georgia" w:hAnsi="Georgia"/>
          <w:sz w:val="23"/>
        </w:rPr>
        <w:t>— D'accord, admit Zoé, un peu à contrecœur. Mon père m'a parlé d'une rumeur, ce matin. Il paraît que des gens au village disent déjà que c'est de sa faute.</w:t>
      </w:r>
    </w:p>
    <w:p>
      <w:pPr>
        <w:spacing w:after="160"/>
        <w:jc w:val="both"/>
      </w:pPr>
      <w:r>
        <w:rPr>
          <w:rFonts w:ascii="Georgia" w:hAnsi="Georgia"/>
          <w:sz w:val="23"/>
        </w:rPr>
        <w:t>— Pourquoi ce serait de la faute de ton père ? demanda Sofia.</w:t>
      </w:r>
    </w:p>
    <w:p>
      <w:pPr>
        <w:spacing w:after="160"/>
        <w:jc w:val="both"/>
      </w:pPr>
      <w:r>
        <w:rPr>
          <w:rFonts w:ascii="Georgia" w:hAnsi="Georgia"/>
          <w:sz w:val="23"/>
        </w:rPr>
        <w:t>— Il a changé de produit sur ses vignes, il y a quelques semaines, dit Zoé, en regardant ailleurs. Un nouveau traitement contre les insectes qui abîment les grappes. Les gens racontent que ça a dû empoisonner les abeilles de Tante Solange.</w:t>
      </w:r>
    </w:p>
    <w:p>
      <w:pPr>
        <w:spacing w:after="160"/>
        <w:jc w:val="both"/>
      </w:pPr>
      <w:r>
        <w:rPr>
          <w:rFonts w:ascii="Georgia" w:hAnsi="Georgia"/>
          <w:sz w:val="23"/>
        </w:rPr>
        <w:t>Un silence tomba sur le petit groupe.</w:t>
      </w:r>
    </w:p>
    <w:p>
      <w:pPr>
        <w:spacing w:after="160"/>
        <w:jc w:val="both"/>
      </w:pPr>
      <w:r>
        <w:rPr>
          <w:rFonts w:ascii="Georgia" w:hAnsi="Georgia"/>
          <w:sz w:val="23"/>
        </w:rPr>
        <w:t>— Ton père a fait ça exprès ? demanda Sofia, avec sa franchise habituelle.</w:t>
      </w:r>
    </w:p>
    <w:p>
      <w:pPr>
        <w:spacing w:after="160"/>
        <w:jc w:val="both"/>
      </w:pPr>
      <w:r>
        <w:rPr>
          <w:rFonts w:ascii="Georgia" w:hAnsi="Georgia"/>
          <w:sz w:val="23"/>
        </w:rPr>
        <w:t>— Bien sûr que non ! dit Zoé, presque en colère. Il ne ferait jamais de mal aux abeilles de Solange. Il les aime bien, en plus. Il dit toujours qu'elles pollinisent la moitié de son verger.</w:t>
      </w:r>
    </w:p>
    <w:p>
      <w:pPr>
        <w:spacing w:after="160"/>
        <w:jc w:val="both"/>
      </w:pPr>
      <w:r>
        <w:rPr>
          <w:rFonts w:ascii="Georgia" w:hAnsi="Georgia"/>
          <w:sz w:val="23"/>
        </w:rPr>
        <w:t>— Alors pourquoi les gens l'accusent ? demanda Souly.</w:t>
      </w:r>
    </w:p>
    <w:p>
      <w:pPr>
        <w:spacing w:after="160"/>
        <w:jc w:val="both"/>
      </w:pPr>
      <w:r>
        <w:rPr>
          <w:rFonts w:ascii="Georgia" w:hAnsi="Georgia"/>
          <w:sz w:val="23"/>
        </w:rPr>
        <w:t>— Parce que c'est plus simple d'accuser quelqu'un que de chercher la vraie réponse, dit Zoé, avec une amertume qui semblait plus vieille que ses onze ans.</w:t>
      </w:r>
    </w:p>
    <w:p>
      <w:pPr>
        <w:spacing w:after="160"/>
        <w:jc w:val="both"/>
      </w:pPr>
      <w:r>
        <w:rPr>
          <w:rFonts w:ascii="Georgia" w:hAnsi="Georgia"/>
          <w:sz w:val="23"/>
        </w:rPr>
        <w:t>Solange, qui avait écouté sans intervenir, posa une main sur l'épaule de Zoé.</w:t>
      </w:r>
    </w:p>
    <w:p>
      <w:pPr>
        <w:spacing w:after="160"/>
        <w:jc w:val="both"/>
      </w:pPr>
      <w:r>
        <w:rPr>
          <w:rFonts w:ascii="Georgia" w:hAnsi="Georgia"/>
          <w:sz w:val="23"/>
        </w:rPr>
        <w:t>— Personne n'accuse ton père devant moi, dit-elle, fermement. Et je ne vais certainement pas commencer maintenant, sans la moindre preuve.</w:t>
      </w:r>
    </w:p>
    <w:p>
      <w:pPr>
        <w:spacing w:after="160"/>
        <w:jc w:val="both"/>
      </w:pPr>
      <w:r>
        <w:rPr>
          <w:rFonts w:ascii="Georgia" w:hAnsi="Georgia"/>
          <w:sz w:val="23"/>
        </w:rPr>
        <w:t>— Merci, dit Zoé, visiblement soulagée.</w:t>
      </w:r>
    </w:p>
    <w:p>
      <w:pPr>
        <w:spacing w:after="160"/>
        <w:jc w:val="both"/>
      </w:pPr>
      <w:r>
        <w:rPr>
          <w:rFonts w:ascii="Georgia" w:hAnsi="Georgia"/>
          <w:sz w:val="23"/>
        </w:rPr>
        <w:t>— Mais je veux comprendre ce qui s'est passé, ajouta Solange. Pas pour accuser qui que ce soit. Pour savoir, tout simplement.</w:t>
      </w:r>
    </w:p>
    <w:p>
      <w:pPr>
        <w:spacing w:after="160"/>
        <w:jc w:val="both"/>
      </w:pPr>
      <w:r>
        <w:rPr>
          <w:rFonts w:ascii="Georgia" w:hAnsi="Georgia"/>
          <w:sz w:val="23"/>
        </w:rPr>
        <w:t>— On peut vous aider ? demanda Sofia, aussitôt.</w:t>
      </w:r>
    </w:p>
    <w:p>
      <w:pPr>
        <w:spacing w:after="160"/>
        <w:jc w:val="both"/>
      </w:pPr>
      <w:r>
        <w:rPr>
          <w:rFonts w:ascii="Georgia" w:hAnsi="Georgia"/>
          <w:sz w:val="23"/>
        </w:rPr>
        <w:t>— Vous pouvez, dit Solange, après un instant de réflexion. Vous avez l'air d'avoir l'œil pour les détails, tous les deux. Et une aide supplémentaire ne serait pas de refus.</w:t>
      </w:r>
    </w:p>
    <w:p>
      <w:pPr>
        <w:spacing w:after="160"/>
        <w:jc w:val="both"/>
      </w:pPr>
      <w:r>
        <w:rPr>
          <w:rFonts w:ascii="Georgia" w:hAnsi="Georgia"/>
          <w:sz w:val="23"/>
        </w:rPr>
        <w:t>— Moi aussi, je veux aider, dit Zoé, avec détermination. Si c'est pas la faute de mon père, je veux le prouver. Et si c'est vraiment sa faute...</w:t>
      </w:r>
    </w:p>
    <w:p>
      <w:pPr>
        <w:spacing w:after="160"/>
        <w:jc w:val="both"/>
      </w:pPr>
      <w:r>
        <w:rPr>
          <w:rFonts w:ascii="Georgia" w:hAnsi="Georgia"/>
          <w:sz w:val="23"/>
        </w:rPr>
        <w:t>Elle laissa la phrase en suspens, incapable de la terminer tout à fait.</w:t>
      </w:r>
    </w:p>
    <w:p>
      <w:pPr>
        <w:spacing w:after="160"/>
        <w:jc w:val="both"/>
      </w:pPr>
      <w:r>
        <w:rPr>
          <w:rFonts w:ascii="Georgia" w:hAnsi="Georgia"/>
          <w:sz w:val="23"/>
        </w:rPr>
        <w:t>— Alors on cherchera la vérité quand même, termina Souly, doucement. Même si elle ne fait pas plaisir à tout le monde.</w:t>
      </w:r>
    </w:p>
    <w:p>
      <w:pPr>
        <w:spacing w:after="160"/>
        <w:jc w:val="both"/>
      </w:pPr>
      <w:r>
        <w:rPr>
          <w:rFonts w:ascii="Georgia" w:hAnsi="Georgia"/>
          <w:sz w:val="23"/>
        </w:rPr>
        <w:t>Zoé le regarda, surprise par la justesse de la remarque.</w:t>
      </w:r>
    </w:p>
    <w:p>
      <w:pPr>
        <w:spacing w:after="160"/>
        <w:jc w:val="both"/>
      </w:pPr>
      <w:r>
        <w:rPr>
          <w:rFonts w:ascii="Georgia" w:hAnsi="Georgia"/>
          <w:sz w:val="23"/>
        </w:rPr>
        <w:t>— Tu parles comme un adulte, remarqua-t-elle.</w:t>
      </w:r>
    </w:p>
    <w:p>
      <w:pPr>
        <w:spacing w:after="160"/>
        <w:jc w:val="both"/>
      </w:pPr>
      <w:r>
        <w:rPr>
          <w:rFonts w:ascii="Georgia" w:hAnsi="Georgia"/>
          <w:sz w:val="23"/>
        </w:rPr>
        <w:t>— C'est un compliment ou une insulte ? demanda Souly, méfiant.</w:t>
      </w:r>
    </w:p>
    <w:p>
      <w:pPr>
        <w:spacing w:after="160"/>
        <w:jc w:val="both"/>
      </w:pPr>
      <w:r>
        <w:rPr>
          <w:rFonts w:ascii="Georgia" w:hAnsi="Georgia"/>
          <w:sz w:val="23"/>
        </w:rPr>
        <w:t>— Les deux, un peu, dit Zoé, avec un premier sourire, discret mais réel.</w:t>
      </w:r>
    </w:p>
    <w:p>
      <w:pPr>
        <w:spacing w:after="160"/>
        <w:jc w:val="both"/>
      </w:pPr>
      <w:r>
        <w:rPr>
          <w:rFonts w:ascii="Georgia" w:hAnsi="Georgia"/>
          <w:sz w:val="23"/>
        </w:rPr>
        <w:t>— Tu es toujours aussi directe, avec les gens que tu viens de rencontrer ? demanda Sofia, plutôt admirative que gênée.</w:t>
      </w:r>
    </w:p>
    <w:p>
      <w:pPr>
        <w:spacing w:after="160"/>
        <w:jc w:val="both"/>
      </w:pPr>
      <w:r>
        <w:rPr>
          <w:rFonts w:ascii="Georgia" w:hAnsi="Georgia"/>
          <w:sz w:val="23"/>
        </w:rPr>
        <w:t>— Toujours, confirma Zoé, sans la moindre hésitation. Papa dit que c'est mon plus grand défaut. Maman dit que c'est ma plus grande qualité. Je crois qu'ils ont raison tous les deux, en fait.</w:t>
      </w:r>
    </w:p>
    <w:p>
      <w:pPr>
        <w:spacing w:after="160"/>
        <w:jc w:val="both"/>
      </w:pPr>
      <w:r>
        <w:rPr>
          <w:rFonts w:ascii="Georgia" w:hAnsi="Georgia"/>
          <w:sz w:val="23"/>
        </w:rPr>
        <w:t>— Ça doit être pratique, remarqua Souly, de ne jamais se demander ce que les gens pensent vraiment de toi.</w:t>
      </w:r>
    </w:p>
    <w:p>
      <w:pPr>
        <w:spacing w:after="160"/>
        <w:jc w:val="both"/>
      </w:pPr>
      <w:r>
        <w:rPr>
          <w:rFonts w:ascii="Georgia" w:hAnsi="Georgia"/>
          <w:sz w:val="23"/>
        </w:rPr>
        <w:t>— Pas toujours pratique, corrigea Zoé, avec une franchise soudain plus sombre. Parfois les gens n'aiment pas qu'on leur dise les choses directement. Surtout quand on a onze ans et qu'on leur dit qu'ils ont tort.</w:t>
      </w:r>
    </w:p>
    <w:p>
      <w:pPr>
        <w:spacing w:after="160"/>
        <w:jc w:val="both"/>
      </w:pPr>
      <w:r>
        <w:rPr>
          <w:rFonts w:ascii="Georgia" w:hAnsi="Georgia"/>
          <w:sz w:val="23"/>
        </w:rPr>
        <w:t>— Ça nous arrive aussi, dit Sofia, avec une solidarité immédiate. Beaucoup plus souvent qu'on ne le voudrait.</w:t>
      </w:r>
    </w:p>
    <w:p>
      <w:pPr>
        <w:spacing w:after="160"/>
        <w:jc w:val="both"/>
      </w:pPr>
      <w:r>
        <w:rPr>
          <w:rFonts w:ascii="Georgia" w:hAnsi="Georgia"/>
          <w:sz w:val="23"/>
        </w:rPr>
        <w:t>— Tu as quel âge ? demanda Sofia, qui aimait bien situer les gens précisément.</w:t>
      </w:r>
    </w:p>
    <w:p>
      <w:pPr>
        <w:spacing w:after="160"/>
        <w:jc w:val="both"/>
      </w:pPr>
      <w:r>
        <w:rPr>
          <w:rFonts w:ascii="Georgia" w:hAnsi="Georgia"/>
          <w:sz w:val="23"/>
        </w:rPr>
        <w:t>— Onze ans, dit Zoé. Et toi ?</w:t>
      </w:r>
    </w:p>
    <w:p>
      <w:pPr>
        <w:spacing w:after="160"/>
        <w:jc w:val="both"/>
      </w:pPr>
      <w:r>
        <w:rPr>
          <w:rFonts w:ascii="Georgia" w:hAnsi="Georgia"/>
          <w:sz w:val="23"/>
        </w:rPr>
        <w:t>— Huit, dit Sofia, fièrement, comme s'il s'agissait d'un exploit personnel.</w:t>
      </w:r>
    </w:p>
    <w:p>
      <w:pPr>
        <w:spacing w:after="160"/>
        <w:jc w:val="both"/>
      </w:pPr>
      <w:r>
        <w:rPr>
          <w:rFonts w:ascii="Georgia" w:hAnsi="Georgia"/>
          <w:sz w:val="23"/>
        </w:rPr>
        <w:t>— Et lui ? demanda Zoé, en désignant Souly du menton.</w:t>
      </w:r>
    </w:p>
    <w:p>
      <w:pPr>
        <w:spacing w:after="160"/>
        <w:jc w:val="both"/>
      </w:pPr>
      <w:r>
        <w:rPr>
          <w:rFonts w:ascii="Georgia" w:hAnsi="Georgia"/>
          <w:sz w:val="23"/>
        </w:rPr>
        <w:t>— Douze, répondit Souly lui-même, un peu agacé qu'on parle de lui à la troisième personne. Presque treize.</w:t>
      </w:r>
    </w:p>
    <w:p>
      <w:pPr>
        <w:spacing w:after="160"/>
        <w:jc w:val="both"/>
      </w:pPr>
      <w:r>
        <w:rPr>
          <w:rFonts w:ascii="Georgia" w:hAnsi="Georgia"/>
          <w:sz w:val="23"/>
        </w:rPr>
        <w:t>— « Presque treize » et « douze », c'est la même chose, remarqua Zoé, taquine.</w:t>
      </w:r>
    </w:p>
    <w:p>
      <w:pPr>
        <w:spacing w:after="160"/>
        <w:jc w:val="both"/>
      </w:pPr>
      <w:r>
        <w:rPr>
          <w:rFonts w:ascii="Georgia" w:hAnsi="Georgia"/>
          <w:sz w:val="23"/>
        </w:rPr>
        <w:t>— Absolument pas la même chose, protesta Souly, avec un sérieux qui fit sourire tout le monde, y compris lui-même après coup.</w:t>
      </w:r>
    </w:p>
    <w:p>
      <w:pPr>
        <w:spacing w:after="160"/>
        <w:jc w:val="both"/>
      </w:pPr>
      <w:r>
        <w:rPr>
          <w:rFonts w:ascii="Georgia" w:hAnsi="Georgia"/>
          <w:sz w:val="23"/>
        </w:rPr>
        <w:t>Solange les entraîna vers le rucher, où elle ouvrit une ruche voisine, manifestement en pleine santé, pour illustrer son propos.</w:t>
      </w:r>
    </w:p>
    <w:p>
      <w:pPr>
        <w:spacing w:after="160"/>
        <w:jc w:val="both"/>
      </w:pPr>
      <w:r>
        <w:rPr>
          <w:rFonts w:ascii="Georgia" w:hAnsi="Georgia"/>
          <w:sz w:val="23"/>
        </w:rPr>
        <w:t>— Regardez la différence, dit-elle. Ici, une activité normale. Des abeilles qui partent, qui reviennent chargées de pollen, qui communiquent entre elles. C'est ça, une ruche vivante.</w:t>
      </w:r>
    </w:p>
    <w:p>
      <w:pPr>
        <w:spacing w:after="160"/>
        <w:jc w:val="both"/>
      </w:pPr>
      <w:r>
        <w:rPr>
          <w:rFonts w:ascii="Georgia" w:hAnsi="Georgia"/>
          <w:sz w:val="23"/>
        </w:rPr>
        <w:t>— Elles se voient bien, entre elles, à l'intérieur de la ruche ? demanda Sofia, en essayant d'imaginer l'obscurité totale à l'intérieur des cadres.</w:t>
      </w:r>
    </w:p>
    <w:p>
      <w:pPr>
        <w:spacing w:after="160"/>
        <w:jc w:val="both"/>
      </w:pPr>
      <w:r>
        <w:rPr>
          <w:rFonts w:ascii="Georgia" w:hAnsi="Georgia"/>
          <w:sz w:val="23"/>
        </w:rPr>
        <w:t>— Presque pas, dans le noir complet de la ruche, dit Solange. C'est justement pour ça que la danse fonctionne autant par le toucher et les vibrations que par la vue. Les abeilles autour ressentent le mouvement avec leurs antennes, plus qu'elles ne le voient vraiment.</w:t>
      </w:r>
    </w:p>
    <w:p>
      <w:pPr>
        <w:spacing w:after="160"/>
        <w:jc w:val="both"/>
      </w:pPr>
      <w:r>
        <w:rPr>
          <w:rFonts w:ascii="Georgia" w:hAnsi="Georgia"/>
          <w:sz w:val="23"/>
        </w:rPr>
        <w:t>— Comment elles communiquent, exactement ? demanda Sofia.</w:t>
      </w:r>
    </w:p>
    <w:p>
      <w:pPr>
        <w:spacing w:after="160"/>
        <w:jc w:val="both"/>
      </w:pPr>
      <w:r>
        <w:rPr>
          <w:rFonts w:ascii="Georgia" w:hAnsi="Georgia"/>
          <w:sz w:val="23"/>
        </w:rPr>
        <w:t>— Par une danse, dit Solange. Je vous montrerai plus tard, en détail.</w:t>
      </w:r>
    </w:p>
    <w:p>
      <w:pPr>
        <w:spacing w:after="160"/>
        <w:jc w:val="both"/>
      </w:pPr>
      <w:r>
        <w:rPr>
          <w:rFonts w:ascii="Georgia" w:hAnsi="Georgia"/>
          <w:sz w:val="23"/>
        </w:rPr>
        <w:t>— Et à quoi ça sert exactement, une butineuse, si ce n'est pas juste pour faire du miel ? demanda Zoé, qui connaissait déjà une partie de la réponse mais aimait l'entendre reformulée.</w:t>
      </w:r>
    </w:p>
    <w:p>
      <w:pPr>
        <w:spacing w:after="160"/>
        <w:jc w:val="both"/>
      </w:pPr>
      <w:r>
        <w:rPr>
          <w:rFonts w:ascii="Georgia" w:hAnsi="Georgia"/>
          <w:sz w:val="23"/>
        </w:rPr>
        <w:t>— Bien plus que du miel, dit Solange. Chaque fois qu'une abeille se pose sur une fleur pour boire son nectar, un peu de pollen colle à ses poils. En allant butiner la fleur suivante, elle dépose une partie de ce pollen, qui féconde la plante. C'est ça, la pollinisation.</w:t>
      </w:r>
    </w:p>
    <w:p>
      <w:pPr>
        <w:spacing w:after="160"/>
        <w:jc w:val="both"/>
      </w:pPr>
      <w:r>
        <w:rPr>
          <w:rFonts w:ascii="Georgia" w:hAnsi="Georgia"/>
          <w:sz w:val="23"/>
        </w:rPr>
        <w:t>— Ça, je ne l'aurais jamais deviné, avoua Sofia.</w:t>
      </w:r>
    </w:p>
    <w:p>
      <w:pPr>
        <w:spacing w:after="160"/>
        <w:jc w:val="both"/>
      </w:pPr>
      <w:r>
        <w:rPr>
          <w:rFonts w:ascii="Georgia" w:hAnsi="Georgia"/>
          <w:sz w:val="23"/>
        </w:rPr>
        <w:t>— Donc sans les abeilles, les fleurs ne pourraient pas se reproduire ? demanda Souly.</w:t>
      </w:r>
    </w:p>
    <w:p>
      <w:pPr>
        <w:spacing w:after="160"/>
        <w:jc w:val="both"/>
      </w:pPr>
      <w:r>
        <w:rPr>
          <w:rFonts w:ascii="Georgia" w:hAnsi="Georgia"/>
          <w:sz w:val="23"/>
        </w:rPr>
        <w:t>— Beaucoup de plantes ne le pourraient pas, ou beaucoup moins bien, confirma Solange. Les vignes de Régis, par exemple, n'ont pas vraiment besoin des abeilles — elles se pollinisent surtout grâce au vent. Mais ses arbres fruitiers, juste à côté, ont absolument besoin d'elles.</w:t>
      </w:r>
    </w:p>
    <w:p>
      <w:pPr>
        <w:spacing w:after="160"/>
        <w:jc w:val="both"/>
      </w:pPr>
      <w:r>
        <w:rPr>
          <w:rFonts w:ascii="Georgia" w:hAnsi="Georgia"/>
          <w:sz w:val="23"/>
        </w:rPr>
        <w:t>— C'est pour ça qu'il dit que les abeilles pollinisent la moitié de son verger, dit Zoé.</w:t>
      </w:r>
    </w:p>
    <w:p>
      <w:pPr>
        <w:spacing w:after="160"/>
        <w:jc w:val="both"/>
      </w:pPr>
      <w:r>
        <w:rPr>
          <w:rFonts w:ascii="Georgia" w:hAnsi="Georgia"/>
          <w:sz w:val="23"/>
        </w:rPr>
        <w:t>— Exactement, confirma Solange. Une bonne partie de ce que nous mangeons dépend, d'une façon ou d'une autre, du travail discret des butineuses. On l'oublie facilement, parce que ça se passe en silence, loin des regards.</w:t>
      </w:r>
    </w:p>
    <w:p>
      <w:pPr>
        <w:spacing w:after="160"/>
        <w:jc w:val="both"/>
      </w:pPr>
      <w:r>
        <w:rPr>
          <w:rFonts w:ascii="Georgia" w:hAnsi="Georgia"/>
          <w:sz w:val="23"/>
        </w:rPr>
        <w:t>Pour l'instant, ce qui m'inquiète, c'est de comprendre pourquoi une ruche entière a pu se vider en une seule nuit, sans laisser un seul indice au sol.</w:t>
      </w:r>
    </w:p>
    <w:p>
      <w:pPr>
        <w:spacing w:after="160"/>
        <w:jc w:val="both"/>
      </w:pPr>
      <w:r>
        <w:rPr>
          <w:rFonts w:ascii="Georgia" w:hAnsi="Georgia"/>
          <w:sz w:val="23"/>
        </w:rPr>
        <w:t>— Vous avez déjà vu ça, avant ? demanda Souly.</w:t>
      </w:r>
    </w:p>
    <w:p>
      <w:pPr>
        <w:spacing w:after="160"/>
        <w:jc w:val="both"/>
      </w:pPr>
      <w:r>
        <w:rPr>
          <w:rFonts w:ascii="Georgia" w:hAnsi="Georgia"/>
          <w:sz w:val="23"/>
        </w:rPr>
        <w:t>— Une fois, il y a longtemps, dit Solange, pensive. Un syndrome qu'on appelle l'effondrement des colonies. Les butineuses partent chercher du nectar et ne reviennent jamais. On ne sait pas toujours pourquoi. Parfois une maladie, parfois un parasite, parfois quelque chose dans l'environnement qui perturbe leur sens de l'orientation.</w:t>
      </w:r>
    </w:p>
    <w:p>
      <w:pPr>
        <w:spacing w:after="160"/>
        <w:jc w:val="both"/>
      </w:pPr>
      <w:r>
        <w:rPr>
          <w:rFonts w:ascii="Georgia" w:hAnsi="Georgia"/>
          <w:sz w:val="23"/>
        </w:rPr>
        <w:t>— Leur sens de l'orientation ? répéta Sofia. Elles peuvent se perdre, les abeilles ?</w:t>
      </w:r>
    </w:p>
    <w:p>
      <w:pPr>
        <w:spacing w:after="160"/>
        <w:jc w:val="both"/>
      </w:pPr>
      <w:r>
        <w:rPr>
          <w:rFonts w:ascii="Georgia" w:hAnsi="Georgia"/>
          <w:sz w:val="23"/>
        </w:rPr>
        <w:t>— En temps normal, jamais, dit Solange. Une abeille butineuse retrouve sa ruche à des kilomètres de distance, même par mauvais temps. Si elles ne reviennent plus du tout, c'est que quelque chose de sérieux a cassé ce mécanisme.</w:t>
      </w:r>
    </w:p>
    <w:p>
      <w:pPr>
        <w:spacing w:after="160"/>
        <w:jc w:val="both"/>
      </w:pPr>
      <w:r>
        <w:rPr>
          <w:rFonts w:ascii="Georgia" w:hAnsi="Georgia"/>
          <w:sz w:val="23"/>
        </w:rPr>
        <w:t>— Ça pourrait être le produit de mon père, alors, dit Zoé, la voix tendue.</w:t>
      </w:r>
    </w:p>
    <w:p>
      <w:pPr>
        <w:spacing w:after="160"/>
        <w:jc w:val="both"/>
      </w:pPr>
      <w:r>
        <w:rPr>
          <w:rFonts w:ascii="Georgia" w:hAnsi="Georgia"/>
          <w:sz w:val="23"/>
        </w:rPr>
        <w:t>— Ça pourrait être plein de choses, corrigea Solange, avec douceur. Un nouveau parasite, une maladie, un produit chimique, même une pollution de l'eau qu'elles boivent. On ne va rien décider avant d'avoir de vraies preuves.</w:t>
      </w:r>
    </w:p>
    <w:p>
      <w:pPr>
        <w:spacing w:after="160"/>
        <w:jc w:val="both"/>
      </w:pPr>
      <w:r>
        <w:rPr>
          <w:rFonts w:ascii="Georgia" w:hAnsi="Georgia"/>
          <w:sz w:val="23"/>
        </w:rPr>
        <w:t>— Comment on trouve de vraies preuves, dans une enquête comme celle-là ? demanda Sofia.</w:t>
      </w:r>
    </w:p>
    <w:p>
      <w:pPr>
        <w:spacing w:after="160"/>
        <w:jc w:val="both"/>
      </w:pPr>
      <w:r>
        <w:rPr>
          <w:rFonts w:ascii="Georgia" w:hAnsi="Georgia"/>
          <w:sz w:val="23"/>
        </w:rPr>
        <w:t>— On observe, on note, on compare, dit Solange, avec conviction. Exactement comme n'importe quelle enquête sérieuse. Rien de magique là-dedans, juste de la patience et de la rigueur.</w:t>
      </w:r>
    </w:p>
    <w:p>
      <w:pPr>
        <w:spacing w:after="160"/>
        <w:jc w:val="both"/>
      </w:pPr>
      <w:r>
        <w:rPr>
          <w:rFonts w:ascii="Georgia" w:hAnsi="Georgia"/>
          <w:sz w:val="23"/>
        </w:rPr>
        <w:t>— Ça a l'air d'un métier qui demande énormément de sérieux, remarqua Zoé, impressionnée.</w:t>
      </w:r>
    </w:p>
    <w:p>
      <w:pPr>
        <w:spacing w:after="160"/>
        <w:jc w:val="both"/>
      </w:pPr>
      <w:r>
        <w:rPr>
          <w:rFonts w:ascii="Georgia" w:hAnsi="Georgia"/>
          <w:sz w:val="23"/>
        </w:rPr>
        <w:t>— C'est exactement ce que dit Souly, tout le temps, remarqua Sofia.</w:t>
      </w:r>
    </w:p>
    <w:p>
      <w:pPr>
        <w:spacing w:after="160"/>
        <w:jc w:val="both"/>
      </w:pPr>
      <w:r>
        <w:rPr>
          <w:rFonts w:ascii="Georgia" w:hAnsi="Georgia"/>
          <w:sz w:val="23"/>
        </w:rPr>
        <w:t>— Alors on va bien s'entendre, dit Solange, en souriant à Souly qui, pour une fois, ne sut pas quoi répondre.</w:t>
      </w:r>
    </w:p>
    <w:p>
      <w:pPr>
        <w:spacing w:after="160"/>
        <w:jc w:val="both"/>
      </w:pPr>
      <w:r>
        <w:rPr>
          <w:rFonts w:ascii="Georgia" w:hAnsi="Georgia"/>
          <w:sz w:val="23"/>
        </w:rPr>
        <w:t>Ils examinèrent ensemble les deux ruches les plus proches de la jaune, Solange expliquant à chaque étape ce qu'il fallait observer : la quantité d'abeilles à l'entrée, le bruit du bourdonnement, la présence ou l'absence de pollen sur les pattes des butineuses qui revenaient.</w:t>
      </w:r>
    </w:p>
    <w:p>
      <w:pPr>
        <w:spacing w:after="160"/>
        <w:jc w:val="both"/>
      </w:pPr>
      <w:r>
        <w:rPr>
          <w:rFonts w:ascii="Georgia" w:hAnsi="Georgia"/>
          <w:sz w:val="23"/>
        </w:rPr>
        <w:t>— Celles-là ont l'air en pleine forme, remarqua Souly, en notant scrupuleusement chaque observation. Seule la jaune a un problème, jusqu'ici.</w:t>
      </w:r>
    </w:p>
    <w:p>
      <w:pPr>
        <w:spacing w:after="160"/>
        <w:jc w:val="both"/>
      </w:pPr>
      <w:r>
        <w:rPr>
          <w:rFonts w:ascii="Georgia" w:hAnsi="Georgia"/>
          <w:sz w:val="23"/>
        </w:rPr>
        <w:t>— C'est un détail important, dit Solange. Si c'était quelque chose dans l'air, ou dans l'eau, toutes les ruches seraient touchées de la même façon. Une seule ruche affectée, ça veut peut-être dire quelque chose de plus localisé.</w:t>
      </w:r>
    </w:p>
    <w:p>
      <w:pPr>
        <w:spacing w:after="160"/>
        <w:jc w:val="both"/>
      </w:pPr>
      <w:r>
        <w:rPr>
          <w:rFonts w:ascii="Georgia" w:hAnsi="Georgia"/>
          <w:sz w:val="23"/>
        </w:rPr>
        <w:t>— Genre une zone de butinage précise que seule cette ruche utiliserait ? demanda Souly.</w:t>
      </w:r>
    </w:p>
    <w:p>
      <w:pPr>
        <w:spacing w:after="160"/>
        <w:jc w:val="both"/>
      </w:pPr>
      <w:r>
        <w:rPr>
          <w:rFonts w:ascii="Georgia" w:hAnsi="Georgia"/>
          <w:sz w:val="23"/>
        </w:rPr>
        <w:t>— C'est exactement le genre d'hypothèse qu'il faudra vérifier, dit Solange, impressionnée. Comment tu en es arrivé là ?</w:t>
      </w:r>
    </w:p>
    <w:p>
      <w:pPr>
        <w:spacing w:after="160"/>
        <w:jc w:val="both"/>
      </w:pPr>
      <w:r>
        <w:rPr>
          <w:rFonts w:ascii="Georgia" w:hAnsi="Georgia"/>
          <w:sz w:val="23"/>
        </w:rPr>
        <w:t>— J'aime bien les hypothèses, dit Souly, modestement fier. Ça permet de savoir quoi chercher avant de partir dans tous les sens.</w:t>
      </w:r>
    </w:p>
    <w:p>
      <w:pPr>
        <w:spacing w:after="160"/>
        <w:jc w:val="both"/>
      </w:pPr>
      <w:r>
        <w:rPr>
          <w:rFonts w:ascii="Georgia" w:hAnsi="Georgia"/>
          <w:sz w:val="23"/>
        </w:rPr>
        <w:t>— Une belle qualité, chez un enquêteur, dit Solange.</w:t>
      </w:r>
    </w:p>
    <w:p>
      <w:pPr>
        <w:spacing w:after="160"/>
        <w:jc w:val="both"/>
      </w:pPr>
      <w:r>
        <w:rPr>
          <w:rFonts w:ascii="Georgia" w:hAnsi="Georgia"/>
          <w:sz w:val="23"/>
        </w:rPr>
        <w:t>— On est plutôt doués pour ça, dans la famille, ajouta Sofia.</w:t>
      </w:r>
    </w:p>
    <w:p>
      <w:pPr>
        <w:spacing w:after="160"/>
        <w:jc w:val="both"/>
      </w:pPr>
      <w:r>
        <w:rPr>
          <w:rFonts w:ascii="Georgia" w:hAnsi="Georgia"/>
          <w:sz w:val="23"/>
        </w:rPr>
        <w:t>— On dirait bien, dit Zoé, en les regardant tous les deux avec un respect naissant.</w:t>
      </w:r>
    </w:p>
    <w:p>
      <w:pPr>
        <w:spacing w:after="160"/>
        <w:jc w:val="both"/>
      </w:pPr>
      <w:r>
        <w:rPr>
          <w:rFonts w:ascii="Georgia" w:hAnsi="Georgia"/>
          <w:sz w:val="23"/>
        </w:rPr>
        <w:t>— Vous avez d'autres ruches qui montrent des signes bizarres, même petits ? demanda Zoé, en consultant son propre carnet.</w:t>
      </w:r>
    </w:p>
    <w:p>
      <w:pPr>
        <w:spacing w:after="160"/>
        <w:jc w:val="both"/>
      </w:pPr>
      <w:r>
        <w:rPr>
          <w:rFonts w:ascii="Georgia" w:hAnsi="Georgia"/>
          <w:sz w:val="23"/>
        </w:rPr>
        <w:t>— Pas que j'aie remarqué, dit Solange. Mais on va vérifier chacune, une par une, plutôt que de se fier à une impression générale.</w:t>
      </w:r>
    </w:p>
    <w:p>
      <w:pPr>
        <w:spacing w:after="160"/>
        <w:jc w:val="both"/>
      </w:pPr>
      <w:r>
        <w:rPr>
          <w:rFonts w:ascii="Georgia" w:hAnsi="Georgia"/>
          <w:sz w:val="23"/>
        </w:rPr>
        <w:t>Ils passèrent l'heure suivante à examiner les dix-neuf autres ruches, Solange expliquant à chaque étape comment reconnaître une activité saine : le nombre d'abeilles entrant et sortant par minute, la régularité du bourdonnement, la présence de pollen coloré sur les pattes arrière des butineuses.</w:t>
      </w:r>
    </w:p>
    <w:p>
      <w:pPr>
        <w:spacing w:after="160"/>
        <w:jc w:val="both"/>
      </w:pPr>
      <w:r>
        <w:rPr>
          <w:rFonts w:ascii="Georgia" w:hAnsi="Georgia"/>
          <w:sz w:val="23"/>
        </w:rPr>
        <w:t>— Celle-ci a l'air un peu calme, non ? demanda Sofia, devant la onzième ruche, une pointe d'inquiétude dans la voix.</w:t>
      </w:r>
    </w:p>
    <w:p>
      <w:pPr>
        <w:spacing w:after="160"/>
        <w:jc w:val="both"/>
      </w:pPr>
      <w:r>
        <w:rPr>
          <w:rFonts w:ascii="Georgia" w:hAnsi="Georgia"/>
          <w:sz w:val="23"/>
        </w:rPr>
        <w:t>Solange se pencha, observant attentivement l'entrée.</w:t>
      </w:r>
    </w:p>
    <w:p>
      <w:pPr>
        <w:spacing w:after="160"/>
        <w:jc w:val="both"/>
      </w:pPr>
      <w:r>
        <w:rPr>
          <w:rFonts w:ascii="Georgia" w:hAnsi="Georgia"/>
          <w:sz w:val="23"/>
        </w:rPr>
        <w:t>— Calme, mais normale, dit-elle, après un instant. Regarde le pollen qu'elles rapportent — orange vif, presque doré. C'est bon signe. Une ruche malade rapporte rarement du pollen aussi régulièrement.</w:t>
      </w:r>
    </w:p>
    <w:p>
      <w:pPr>
        <w:spacing w:after="160"/>
        <w:jc w:val="both"/>
      </w:pPr>
      <w:r>
        <w:rPr>
          <w:rFonts w:ascii="Georgia" w:hAnsi="Georgia"/>
          <w:sz w:val="23"/>
        </w:rPr>
        <w:t>— Comment vous faites la différence, entre une ruche juste tranquille et une ruche qui a un vrai problème ? demanda Sofia.</w:t>
      </w:r>
    </w:p>
    <w:p>
      <w:pPr>
        <w:spacing w:after="160"/>
        <w:jc w:val="both"/>
      </w:pPr>
      <w:r>
        <w:rPr>
          <w:rFonts w:ascii="Georgia" w:hAnsi="Georgia"/>
          <w:sz w:val="23"/>
        </w:rPr>
        <w:t>— L'expérience, surtout, dit Solange. Et une bonne dose de patience. On ne devient pas apicultrice en un jour, ni même en une saison.</w:t>
      </w:r>
    </w:p>
    <w:p>
      <w:pPr>
        <w:spacing w:after="160"/>
        <w:jc w:val="both"/>
      </w:pPr>
      <w:r>
        <w:rPr>
          <w:rFonts w:ascii="Georgia" w:hAnsi="Georgia"/>
          <w:sz w:val="23"/>
        </w:rPr>
        <w:t>— Combien de temps ça vous a pris, à vous, avant de vraiment savoir reconnaître tout ça ? demanda Souly.</w:t>
      </w:r>
    </w:p>
    <w:p>
      <w:pPr>
        <w:spacing w:after="160"/>
        <w:jc w:val="both"/>
      </w:pPr>
      <w:r>
        <w:rPr>
          <w:rFonts w:ascii="Georgia" w:hAnsi="Georgia"/>
          <w:sz w:val="23"/>
        </w:rPr>
        <w:t>— Des années, avoua Solange, en riant. Mes premières saisons, j'ai fait toutes les erreurs possibles. J'ai même perdu deux colonies entières, ma toute première année, faute d'expérience.</w:t>
      </w:r>
    </w:p>
    <w:p>
      <w:pPr>
        <w:spacing w:after="160"/>
        <w:jc w:val="both"/>
      </w:pPr>
      <w:r>
        <w:rPr>
          <w:rFonts w:ascii="Georgia" w:hAnsi="Georgia"/>
          <w:sz w:val="23"/>
        </w:rPr>
        <w:t>— Ça ne vous a pas découragée ? demanda Zoé.</w:t>
      </w:r>
    </w:p>
    <w:p>
      <w:pPr>
        <w:spacing w:after="160"/>
        <w:jc w:val="both"/>
      </w:pPr>
      <w:r>
        <w:rPr>
          <w:rFonts w:ascii="Georgia" w:hAnsi="Georgia"/>
          <w:sz w:val="23"/>
        </w:rPr>
        <w:t>— Ça m'a plutôt rendue plus déterminée, dit Solange. Chaque erreur m'apprenait quelque chose que les livres n'expliquaient jamais vraiment.</w:t>
      </w:r>
    </w:p>
    <w:p>
      <w:pPr>
        <w:spacing w:after="160"/>
        <w:jc w:val="both"/>
      </w:pPr>
      <w:r>
        <w:rPr>
          <w:rFonts w:ascii="Georgia" w:hAnsi="Georgia"/>
          <w:sz w:val="23"/>
        </w:rPr>
        <w:t>— Vous avez appris toute seule, ou quelqu'un vous a montré ? demanda Sofia.</w:t>
      </w:r>
    </w:p>
    <w:p>
      <w:pPr>
        <w:spacing w:after="160"/>
        <w:jc w:val="both"/>
      </w:pPr>
      <w:r>
        <w:rPr>
          <w:rFonts w:ascii="Georgia" w:hAnsi="Georgia"/>
          <w:sz w:val="23"/>
        </w:rPr>
        <w:t>— Un vieux monsieur du village voisin, dit Solange, le regard un peu lointain. Il avait des ruches depuis plus de cinquante ans quand je l'ai connu. Il m'a tout appris, patiemment, un été après l'autre, sans jamais me faire sentir stupide pour mes erreurs.</w:t>
      </w:r>
    </w:p>
    <w:p>
      <w:pPr>
        <w:spacing w:after="160"/>
        <w:jc w:val="both"/>
      </w:pPr>
      <w:r>
        <w:rPr>
          <w:rFonts w:ascii="Georgia" w:hAnsi="Georgia"/>
          <w:sz w:val="23"/>
        </w:rPr>
        <w:t>— Il est toujours là ? demanda Souly.</w:t>
      </w:r>
    </w:p>
    <w:p>
      <w:pPr>
        <w:spacing w:after="160"/>
        <w:jc w:val="both"/>
      </w:pPr>
      <w:r>
        <w:rPr>
          <w:rFonts w:ascii="Georgia" w:hAnsi="Georgia"/>
          <w:sz w:val="23"/>
        </w:rPr>
        <w:t>— Il est mort il y a huit ans, dit Solange, avec une tristesse tranquille. Mais je pense encore à lui chaque fois que j'ouvre une ruche. Il disait toujours qu'on n'observe jamais vraiment une abeille tant qu'on ne s'est pas fait piquer au moins cent fois.</w:t>
      </w:r>
    </w:p>
    <w:p>
      <w:pPr>
        <w:spacing w:after="160"/>
        <w:jc w:val="both"/>
      </w:pPr>
      <w:r>
        <w:rPr>
          <w:rFonts w:ascii="Georgia" w:hAnsi="Georgia"/>
          <w:sz w:val="23"/>
        </w:rPr>
        <w:t>— Vous vous êtes fait piquer combien de fois, à votre avis ? demanda Zoé, fascinée malgré elle.</w:t>
      </w:r>
    </w:p>
    <w:p>
      <w:pPr>
        <w:spacing w:after="160"/>
        <w:jc w:val="both"/>
      </w:pPr>
      <w:r>
        <w:rPr>
          <w:rFonts w:ascii="Georgia" w:hAnsi="Georgia"/>
          <w:sz w:val="23"/>
        </w:rPr>
        <w:t>— Je ne compte plus depuis longtemps, dit Solange, en riant. Des centaines, sûrement. On s'y habitue, avec le temps. La douleur reste, mais la peur, elle, disparaît complètement.</w:t>
      </w:r>
    </w:p>
    <w:p>
      <w:pPr>
        <w:spacing w:after="160"/>
        <w:jc w:val="both"/>
      </w:pPr>
      <w:r>
        <w:rPr>
          <w:rFonts w:ascii="Georgia" w:hAnsi="Georgia"/>
          <w:sz w:val="23"/>
        </w:rPr>
        <w:t>— Propolis, lui, n'a jamais dépassé la peur, remarqua Sofia, en regardant le chien qui les observait de loin, prudemment assis à bonne distance des ruches.</w:t>
      </w:r>
    </w:p>
    <w:p>
      <w:pPr>
        <w:spacing w:after="160"/>
        <w:jc w:val="both"/>
      </w:pPr>
      <w:r>
        <w:rPr>
          <w:rFonts w:ascii="Georgia" w:hAnsi="Georgia"/>
          <w:sz w:val="23"/>
        </w:rPr>
        <w:t>— Propolis a décidé, dès son plus jeune âge, que la sagesse consistait à ne jamais s'approcher du danger, dit Solange, avec affection. Ce n'est pas totalement faux, comme philosophie de vie, remarque.</w:t>
      </w:r>
    </w:p>
    <w:p>
      <w:pPr>
        <w:spacing w:after="160"/>
        <w:jc w:val="both"/>
      </w:pPr>
      <w:r>
        <w:rPr>
          <w:rFonts w:ascii="Georgia" w:hAnsi="Georgia"/>
          <w:sz w:val="23"/>
        </w:rPr>
        <w:t>À midi, alors qu'ils rentraient vers la maison pour déjeuner, un homme d'une quarantaine d'années, le visage marqué par une nuit sans sommeil visiblement aussi mauvaise que celle de Solange, apparut au bout du chemin.</w:t>
      </w:r>
    </w:p>
    <w:p>
      <w:pPr>
        <w:spacing w:after="160"/>
        <w:jc w:val="both"/>
      </w:pPr>
      <w:r>
        <w:rPr>
          <w:rFonts w:ascii="Georgia" w:hAnsi="Georgia"/>
          <w:sz w:val="23"/>
        </w:rPr>
        <w:t>— Solange, dit-il, sans préambule. J'ai entendu dire, pour la ruche. Je suis vraiment désolé.</w:t>
      </w:r>
    </w:p>
    <w:p>
      <w:pPr>
        <w:spacing w:after="160"/>
        <w:jc w:val="both"/>
      </w:pPr>
      <w:r>
        <w:rPr>
          <w:rFonts w:ascii="Georgia" w:hAnsi="Georgia"/>
          <w:sz w:val="23"/>
        </w:rPr>
        <w:t>— Papa, dit Zoé, en se précipitant vers lui.</w:t>
      </w:r>
    </w:p>
    <w:p>
      <w:pPr>
        <w:spacing w:after="160"/>
        <w:jc w:val="both"/>
      </w:pPr>
      <w:r>
        <w:rPr>
          <w:rFonts w:ascii="Georgia" w:hAnsi="Georgia"/>
          <w:sz w:val="23"/>
        </w:rPr>
        <w:t>— Régis, dit Solange, avec un signe de tête prudent. On ne sait pas encore ce qui s'est passé.</w:t>
      </w:r>
    </w:p>
    <w:p>
      <w:pPr>
        <w:spacing w:after="160"/>
        <w:jc w:val="both"/>
      </w:pPr>
      <w:r>
        <w:rPr>
          <w:rFonts w:ascii="Georgia" w:hAnsi="Georgia"/>
          <w:sz w:val="23"/>
        </w:rPr>
        <w:t>— Les gens disent déjà que c'est mon produit, dit Régis, la voix tendue. Je jure que je ne pensais pas causer le moindre problème.</w:t>
      </w:r>
    </w:p>
    <w:p>
      <w:pPr>
        <w:spacing w:after="160"/>
        <w:jc w:val="both"/>
      </w:pPr>
      <w:r>
        <w:rPr>
          <w:rFonts w:ascii="Georgia" w:hAnsi="Georgia"/>
          <w:sz w:val="23"/>
        </w:rPr>
        <w:t>— Personne n'accuse personne, pour l'instant, dit Solange, fermement. On cherche juste la vérité.</w:t>
      </w:r>
    </w:p>
    <w:p>
      <w:pPr>
        <w:spacing w:after="160"/>
        <w:jc w:val="both"/>
      </w:pPr>
      <w:r>
        <w:rPr>
          <w:rFonts w:ascii="Georgia" w:hAnsi="Georgia"/>
          <w:sz w:val="23"/>
        </w:rPr>
        <w:t>— Merci, dit Régis, visiblement soulagé. Vraiment.</w:t>
      </w:r>
    </w:p>
    <w:p>
      <w:pPr>
        <w:spacing w:after="160"/>
        <w:jc w:val="both"/>
      </w:pPr>
      <w:r>
        <w:rPr>
          <w:rFonts w:ascii="Georgia" w:hAnsi="Georgia"/>
          <w:sz w:val="23"/>
        </w:rPr>
        <w:t>— Vous avez changé de produit récemment ? demanda Sofia, sans détour.</w:t>
      </w:r>
    </w:p>
    <w:p>
      <w:pPr>
        <w:spacing w:after="160"/>
        <w:jc w:val="both"/>
      </w:pPr>
      <w:r>
        <w:rPr>
          <w:rFonts w:ascii="Georgia" w:hAnsi="Georgia"/>
          <w:sz w:val="23"/>
        </w:rPr>
        <w:t>Régis parut surpris par la question directe venant d'une enfant, mais répondit sans se dérober.</w:t>
      </w:r>
    </w:p>
    <w:p>
      <w:pPr>
        <w:spacing w:after="160"/>
        <w:jc w:val="both"/>
      </w:pPr>
      <w:r>
        <w:rPr>
          <w:rFonts w:ascii="Georgia" w:hAnsi="Georgia"/>
          <w:sz w:val="23"/>
        </w:rPr>
        <w:t>— Il y a trois semaines, dit-il. Un représentant est passé me proposer un nouveau traitement, présenté comme totalement sûr pour les abeilles. Meilleur que celui que j'utilisais avant, disait-il. Alors j'ai changé.</w:t>
      </w:r>
    </w:p>
    <w:p>
      <w:pPr>
        <w:spacing w:after="160"/>
        <w:jc w:val="both"/>
      </w:pPr>
      <w:r>
        <w:rPr>
          <w:rFonts w:ascii="Georgia" w:hAnsi="Georgia"/>
          <w:sz w:val="23"/>
        </w:rPr>
        <w:t>— Vous avez lu l'étiquette en entier ? demanda Souly.</w:t>
      </w:r>
    </w:p>
    <w:p>
      <w:pPr>
        <w:spacing w:after="160"/>
        <w:jc w:val="both"/>
      </w:pPr>
      <w:r>
        <w:rPr>
          <w:rFonts w:ascii="Georgia" w:hAnsi="Georgia"/>
          <w:sz w:val="23"/>
        </w:rPr>
        <w:t>— Bien sûr, dit Régis, un peu piqué. « Sans danger avéré pour les abeilles », c'était écrit noir sur blanc sur l'emballage.</w:t>
      </w:r>
    </w:p>
    <w:p>
      <w:pPr>
        <w:spacing w:after="160"/>
        <w:jc w:val="both"/>
      </w:pPr>
      <w:r>
        <w:rPr>
          <w:rFonts w:ascii="Georgia" w:hAnsi="Georgia"/>
          <w:sz w:val="23"/>
        </w:rPr>
        <w:t>— On pourra voir cet emballage ? demanda Souly.</w:t>
      </w:r>
    </w:p>
    <w:p>
      <w:pPr>
        <w:spacing w:after="160"/>
        <w:jc w:val="both"/>
      </w:pPr>
      <w:r>
        <w:rPr>
          <w:rFonts w:ascii="Georgia" w:hAnsi="Georgia"/>
          <w:sz w:val="23"/>
        </w:rPr>
        <w:t>— Il est chez moi, dans la remise, dit Régis. Venez quand vous voulez.</w:t>
      </w:r>
    </w:p>
    <w:p>
      <w:pPr>
        <w:spacing w:after="160"/>
        <w:jc w:val="both"/>
      </w:pPr>
      <w:r>
        <w:rPr>
          <w:rFonts w:ascii="Georgia" w:hAnsi="Georgia"/>
          <w:sz w:val="23"/>
        </w:rPr>
        <w:t>— Vous avez d'autres champs, à part les vignes ? demanda Souly, en notant scrupuleusement chaque détail.</w:t>
      </w:r>
    </w:p>
    <w:p>
      <w:pPr>
        <w:spacing w:after="160"/>
        <w:jc w:val="both"/>
      </w:pPr>
      <w:r>
        <w:rPr>
          <w:rFonts w:ascii="Georgia" w:hAnsi="Georgia"/>
          <w:sz w:val="23"/>
        </w:rPr>
        <w:t>— Un petit verger, dit Régis, plus loin sur la parcelle du bas. Des pommiers, surtout. C'est là que je parlais des abeilles de Solange, tout à l'heure. Sans elles, mes pommes seraient bien maigres, chaque automne.</w:t>
      </w:r>
    </w:p>
    <w:p>
      <w:pPr>
        <w:spacing w:after="160"/>
        <w:jc w:val="both"/>
      </w:pPr>
      <w:r>
        <w:rPr>
          <w:rFonts w:ascii="Georgia" w:hAnsi="Georgia"/>
          <w:sz w:val="23"/>
        </w:rPr>
        <w:t>— On pourra le voir aussi, ce verger ? demanda Sofia.</w:t>
      </w:r>
    </w:p>
    <w:p>
      <w:pPr>
        <w:spacing w:after="160"/>
        <w:jc w:val="both"/>
      </w:pPr>
      <w:r>
        <w:rPr>
          <w:rFonts w:ascii="Georgia" w:hAnsi="Georgia"/>
          <w:sz w:val="23"/>
        </w:rPr>
        <w:t>— Quand vous voulez, dit Régis, visiblement sincère malgré tout.</w:t>
      </w:r>
    </w:p>
    <w:p>
      <w:pPr>
        <w:spacing w:after="160"/>
        <w:jc w:val="both"/>
      </w:pPr>
      <w:r>
        <w:rPr>
          <w:rFonts w:ascii="Georgia" w:hAnsi="Georgia"/>
          <w:sz w:val="23"/>
        </w:rPr>
        <w:t>— Merci, monsieur Lambert, dit Souly, en notant soigneusement l'information.</w:t>
      </w:r>
    </w:p>
    <w:p>
      <w:pPr>
        <w:spacing w:after="160"/>
        <w:jc w:val="both"/>
      </w:pPr>
      <w:r>
        <w:rPr>
          <w:rFonts w:ascii="Georgia" w:hAnsi="Georgia"/>
          <w:sz w:val="23"/>
        </w:rPr>
        <w:t>— Appelle-moi Régis, dit-il, en haussant les épaules. Tout le monde le fait, au village. Sauf ceux qui préfèrent m'appeler autre chose, ces jours-ci, ajouta-t-il, plus bas.</w:t>
      </w:r>
    </w:p>
    <w:p>
      <w:pPr>
        <w:spacing w:after="160"/>
        <w:jc w:val="both"/>
      </w:pPr>
      <w:r>
        <w:rPr>
          <w:rFonts w:ascii="Georgia" w:hAnsi="Georgia"/>
          <w:sz w:val="23"/>
        </w:rPr>
        <w:t>Zoé serra le bras de son père, sans un mot, mais avec une intensité qui en disait long.</w:t>
      </w:r>
    </w:p>
    <w:p>
      <w:pPr>
        <w:spacing w:after="160"/>
        <w:jc w:val="both"/>
      </w:pPr>
      <w:r>
        <w:rPr>
          <w:rFonts w:ascii="Georgia" w:hAnsi="Georgia"/>
          <w:sz w:val="23"/>
        </w:rPr>
        <w:t>— Vous avez déjà eu des soucis, avant, avec ce traitement-là ? demanda Souly, curieux.</w:t>
      </w:r>
    </w:p>
    <w:p>
      <w:pPr>
        <w:spacing w:after="160"/>
        <w:jc w:val="both"/>
      </w:pPr>
      <w:r>
        <w:rPr>
          <w:rFonts w:ascii="Georgia" w:hAnsi="Georgia"/>
          <w:sz w:val="23"/>
        </w:rPr>
        <w:t>— Jamais, dit Régis. J'utilisais le même produit depuis dix ans, avant celui-là. Sans le moindre problème. C'est bien pour ça que j'ai fait confiance au représentant, quand il m'a assuré que le nouveau était encore meilleur.</w:t>
      </w:r>
    </w:p>
    <w:p>
      <w:pPr>
        <w:spacing w:after="160"/>
        <w:jc w:val="both"/>
      </w:pPr>
      <w:r>
        <w:rPr>
          <w:rFonts w:ascii="Georgia" w:hAnsi="Georgia"/>
          <w:sz w:val="23"/>
        </w:rPr>
        <w:t>— Vous croyez qu'il reviendra, ce représentant, malgré tout ce qui se passe ? demanda Zoé, la mine soucieuse.</w:t>
      </w:r>
    </w:p>
    <w:p>
      <w:pPr>
        <w:spacing w:after="160"/>
        <w:jc w:val="both"/>
      </w:pPr>
      <w:r>
        <w:rPr>
          <w:rFonts w:ascii="Georgia" w:hAnsi="Georgia"/>
          <w:sz w:val="23"/>
        </w:rPr>
        <w:t>— Sûrement pas de sitôt, s'il a un peu de bon sens, dit Souly. Mais les gens malhonnêtes reviennent souvent plus vite qu'on ne le voudrait, quand l'argent est en jeu.</w:t>
      </w:r>
    </w:p>
    <w:p>
      <w:pPr>
        <w:spacing w:after="160"/>
        <w:jc w:val="both"/>
      </w:pPr>
      <w:r>
        <w:rPr>
          <w:rFonts w:ascii="Georgia" w:hAnsi="Georgia"/>
          <w:sz w:val="23"/>
        </w:rPr>
        <w:t>— On devrait le contacter directement, proposa Sofia. Lui demander des comptes.</w:t>
      </w:r>
    </w:p>
    <w:p>
      <w:pPr>
        <w:spacing w:after="160"/>
        <w:jc w:val="both"/>
      </w:pPr>
      <w:r>
        <w:rPr>
          <w:rFonts w:ascii="Georgia" w:hAnsi="Georgia"/>
          <w:sz w:val="23"/>
        </w:rPr>
        <w:t>— Un peu tôt pour ça, tempéra Souly. On n'a encore aucune certitude. Juste des soupçons, pour l'instant.</w:t>
      </w:r>
    </w:p>
    <w:p>
      <w:pPr>
        <w:spacing w:after="160"/>
        <w:jc w:val="both"/>
      </w:pPr>
      <w:r>
        <w:rPr>
          <w:rFonts w:ascii="Georgia" w:hAnsi="Georgia"/>
          <w:sz w:val="23"/>
        </w:rPr>
        <w:t>— Vous vous souvenez de son nom ? demanda Souly.</w:t>
      </w:r>
    </w:p>
    <w:p>
      <w:pPr>
        <w:spacing w:after="160"/>
        <w:jc w:val="both"/>
      </w:pPr>
      <w:r>
        <w:rPr>
          <w:rFonts w:ascii="Georgia" w:hAnsi="Georgia"/>
          <w:sz w:val="23"/>
        </w:rPr>
        <w:t>— Delnoy, dit Régis, après réflexion. Un jeune homme pressé, en costume, avec une mallette pleine d'échantillons. Il devait avoir d'autres rendez-vous dans la journée, il n'est resté qu'une vingtaine de minutes.</w:t>
      </w:r>
    </w:p>
    <w:p>
      <w:pPr>
        <w:spacing w:after="160"/>
        <w:jc w:val="both"/>
      </w:pPr>
      <w:r>
        <w:rPr>
          <w:rFonts w:ascii="Georgia" w:hAnsi="Georgia"/>
          <w:sz w:val="23"/>
        </w:rPr>
        <w:t>— Vingt minutes pour vous convaincre de changer un produit que vous utilisiez depuis dix ans, remarqua Sofia.</w:t>
      </w:r>
    </w:p>
    <w:p>
      <w:pPr>
        <w:spacing w:after="160"/>
        <w:jc w:val="both"/>
      </w:pPr>
      <w:r>
        <w:rPr>
          <w:rFonts w:ascii="Georgia" w:hAnsi="Georgia"/>
          <w:sz w:val="23"/>
        </w:rPr>
        <w:t>— Vu comme ça, ça paraît un peu court, en effet, admit Régis, pensif.</w:t>
      </w:r>
    </w:p>
    <w:p>
      <w:pPr>
        <w:spacing w:after="160"/>
        <w:jc w:val="both"/>
      </w:pPr>
      <w:r>
        <w:rPr>
          <w:rFonts w:ascii="Georgia" w:hAnsi="Georgia"/>
          <w:sz w:val="23"/>
        </w:rPr>
        <w:t>— On va comprendre ce qui s'est passé, promit Sofia, avec toute la conviction dont elle était capable.</w:t>
      </w:r>
    </w:p>
    <w:p>
      <w:pPr>
        <w:spacing w:after="160"/>
        <w:jc w:val="both"/>
      </w:pPr>
      <w:r>
        <w:rPr>
          <w:rFonts w:ascii="Georgia" w:hAnsi="Georgia"/>
          <w:sz w:val="23"/>
        </w:rPr>
        <w:t>— J'espère que tu as raison, petite, dit Régis. Vraiment.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3</w:t>
      </w:r>
    </w:p>
    <w:p>
      <w:pPr>
        <w:spacing w:after="360"/>
        <w:jc w:val="center"/>
      </w:pPr>
      <w:r>
        <w:rPr>
          <w:rFonts w:ascii="Georgia" w:hAnsi="Georgia"/>
          <w:b/>
          <w:i w:val="0"/>
          <w:sz w:val="34"/>
        </w:rPr>
        <w:t>Zoé</w:t>
      </w:r>
    </w:p>
    <w:p>
      <w:pPr>
        <w:spacing w:after="160"/>
        <w:jc w:val="both"/>
      </w:pPr>
      <w:r>
        <w:rPr>
          <w:rFonts w:ascii="Georgia" w:hAnsi="Georgia"/>
          <w:sz w:val="23"/>
        </w:rPr>
        <w:t>— Tu viens voir ma maison ? proposa Zoé, l'après-midi même, sous un soleil déjà bas sur l'horizon, alors que Solange s'était absentée pour appeler un vétérinaire spécialisé en abeilles. Enfin, si Tante Solange est d'accord.</w:t>
      </w:r>
    </w:p>
    <w:p>
      <w:pPr>
        <w:spacing w:after="160"/>
        <w:jc w:val="both"/>
      </w:pPr>
      <w:r>
        <w:rPr>
          <w:rFonts w:ascii="Georgia" w:hAnsi="Georgia"/>
          <w:sz w:val="23"/>
        </w:rPr>
        <w:t>— Allez-y, dit Mamie Rose, qui gardait un œil discret sur toute la scène depuis la terrasse. Rentrez avant le dîner.</w:t>
      </w:r>
    </w:p>
    <w:p>
      <w:pPr>
        <w:spacing w:after="160"/>
        <w:jc w:val="both"/>
      </w:pPr>
      <w:r>
        <w:rPr>
          <w:rFonts w:ascii="Georgia" w:hAnsi="Georgia"/>
          <w:sz w:val="23"/>
        </w:rPr>
        <w:t>Ils traversèrent le chemin qui séparait le rucher des vignes des Lambert, entre deux haies de mûriers sauvages, Zoé ouvrant la marche d'un pas décidé.</w:t>
      </w:r>
    </w:p>
    <w:p>
      <w:pPr>
        <w:spacing w:after="160"/>
        <w:jc w:val="both"/>
      </w:pPr>
      <w:r>
        <w:rPr>
          <w:rFonts w:ascii="Georgia" w:hAnsi="Georgia"/>
          <w:sz w:val="23"/>
        </w:rPr>
        <w:t>— C'est vraiment très grand, chez vous, remarqua Sofia, en découvrant la longue allée bordée de rosiers parfumés qui menait à la ferme.</w:t>
      </w:r>
    </w:p>
    <w:p>
      <w:pPr>
        <w:spacing w:after="160"/>
        <w:jc w:val="both"/>
      </w:pPr>
      <w:r>
        <w:rPr>
          <w:rFonts w:ascii="Georgia" w:hAnsi="Georgia"/>
          <w:sz w:val="23"/>
        </w:rPr>
        <w:t>— C'est surtout beaucoup de travail, corrigea Zoé, avec un rire un peu fatigué. Mais oui, c'est grand aussi.</w:t>
      </w:r>
    </w:p>
    <w:p>
      <w:pPr>
        <w:spacing w:after="160"/>
        <w:jc w:val="both"/>
      </w:pPr>
      <w:r>
        <w:rPr>
          <w:rFonts w:ascii="Georgia" w:hAnsi="Georgia"/>
          <w:sz w:val="23"/>
        </w:rPr>
        <w:t>— Mon arrière-grand-père a planté les premières vignes, dit Zoé, fièrement. Ça fait quatre générations que la famille cultive cette terre.</w:t>
      </w:r>
    </w:p>
    <w:p>
      <w:pPr>
        <w:spacing w:after="160"/>
        <w:jc w:val="both"/>
      </w:pPr>
      <w:r>
        <w:rPr>
          <w:rFonts w:ascii="Georgia" w:hAnsi="Georgia"/>
          <w:sz w:val="23"/>
        </w:rPr>
        <w:t>— Depuis combien de temps exactement, alors ? demanda Souly, curieux du chiffre précis.</w:t>
      </w:r>
    </w:p>
    <w:p>
      <w:pPr>
        <w:spacing w:after="160"/>
        <w:jc w:val="both"/>
      </w:pPr>
      <w:r>
        <w:rPr>
          <w:rFonts w:ascii="Georgia" w:hAnsi="Georgia"/>
          <w:sz w:val="23"/>
        </w:rPr>
        <w:t>— Cent douze ans, cette année, répondit Zoé, sans hésiter. Papa le répète à chaque anniversaire du domaine.</w:t>
      </w:r>
    </w:p>
    <w:p>
      <w:pPr>
        <w:spacing w:after="160"/>
        <w:jc w:val="both"/>
      </w:pPr>
      <w:r>
        <w:rPr>
          <w:rFonts w:ascii="Georgia" w:hAnsi="Georgia"/>
          <w:sz w:val="23"/>
        </w:rPr>
        <w:t>— Ça me rappelle une autre histoire de famille, un autre été, murmura Sofia à Souly, qui hocha la tête, comprenant l'allusion sans qu'elle ait besoin d'en dire plus.</w:t>
      </w:r>
    </w:p>
    <w:p>
      <w:pPr>
        <w:spacing w:after="160"/>
        <w:jc w:val="both"/>
      </w:pPr>
      <w:r>
        <w:rPr>
          <w:rFonts w:ascii="Georgia" w:hAnsi="Georgia"/>
          <w:sz w:val="23"/>
        </w:rPr>
        <w:t>— Quatre générations entières, ça fait vraiment beaucoup de raisin, remarqua Souly, impressionné.</w:t>
      </w:r>
    </w:p>
    <w:p>
      <w:pPr>
        <w:spacing w:after="160"/>
        <w:jc w:val="both"/>
      </w:pPr>
      <w:r>
        <w:rPr>
          <w:rFonts w:ascii="Georgia" w:hAnsi="Georgia"/>
          <w:sz w:val="23"/>
        </w:rPr>
        <w:t>— Beaucoup de raisin, et beaucoup d'histoires, dit Zoé, en désignant un vieux pressoir en bois rouillé, relégué dans un coin de la cour. Celui-là a servi jusqu'à ce que mon grand-père achète le premier pressoir électrique du village. Il paraît que la moitié des anciens sont venus le regarder tourner, la première fois, comme si c'était de la magie.</w:t>
      </w:r>
    </w:p>
    <w:p>
      <w:pPr>
        <w:spacing w:after="160"/>
        <w:jc w:val="both"/>
      </w:pPr>
      <w:r>
        <w:rPr>
          <w:rFonts w:ascii="Georgia" w:hAnsi="Georgia"/>
          <w:sz w:val="23"/>
        </w:rPr>
        <w:t>— Un pressoir qui tourne tout seul, ça devait être impressionnant, à l'époque, remarqua Sofia.</w:t>
      </w:r>
    </w:p>
    <w:p>
      <w:pPr>
        <w:spacing w:after="160"/>
        <w:jc w:val="both"/>
      </w:pPr>
      <w:r>
        <w:rPr>
          <w:rFonts w:ascii="Georgia" w:hAnsi="Georgia"/>
          <w:sz w:val="23"/>
        </w:rPr>
        <w:t>— C'est exactement ce que dit mon père, dit Zoé, amusée. Il adore raconter cette histoire à qui veut bien l'écouter. Et même à ceux qui ne veulent pas, en fait.</w:t>
      </w:r>
    </w:p>
    <w:p>
      <w:pPr>
        <w:spacing w:after="160"/>
        <w:jc w:val="both"/>
      </w:pPr>
      <w:r>
        <w:rPr>
          <w:rFonts w:ascii="Georgia" w:hAnsi="Georgia"/>
          <w:sz w:val="23"/>
        </w:rPr>
        <w:t>— Ton père raconte beaucoup d'histoires, on dirait, remarqua Sofia.</w:t>
      </w:r>
    </w:p>
    <w:p>
      <w:pPr>
        <w:spacing w:after="160"/>
        <w:jc w:val="both"/>
      </w:pPr>
      <w:r>
        <w:rPr>
          <w:rFonts w:ascii="Georgia" w:hAnsi="Georgia"/>
          <w:sz w:val="23"/>
        </w:rPr>
        <w:t>— Il en a une pour chaque coin de la propriété, confirma Zoé, avec une fierté visible malgré son ton moqueur. Chaque arbre, chaque pierre, chaque vieux mur a droit à son anecdote personnelle.</w:t>
      </w:r>
    </w:p>
    <w:p>
      <w:pPr>
        <w:spacing w:after="160"/>
        <w:jc w:val="both"/>
      </w:pPr>
      <w:r>
        <w:rPr>
          <w:rFonts w:ascii="Georgia" w:hAnsi="Georgia"/>
          <w:sz w:val="23"/>
        </w:rPr>
        <w:t>Un chien de chasse efflanqué, à moitié endormi sur les marches de l'entrée, ouvrit un œil paresseux à leur approche avant de se rendormir aussitôt, jugeant visiblement la situation sans danger.</w:t>
      </w:r>
    </w:p>
    <w:p>
      <w:pPr>
        <w:spacing w:after="160"/>
        <w:jc w:val="both"/>
      </w:pPr>
      <w:r>
        <w:rPr>
          <w:rFonts w:ascii="Georgia" w:hAnsi="Georgia"/>
          <w:sz w:val="23"/>
        </w:rPr>
        <w:t>— C'est Réglisse, dit Zoé, en lui grattant distraitement la tête au passage. Elle a quinze ans. Elle ne se lève plus que pour manger.</w:t>
      </w:r>
    </w:p>
    <w:p>
      <w:pPr>
        <w:spacing w:after="160"/>
        <w:jc w:val="both"/>
      </w:pPr>
      <w:r>
        <w:rPr>
          <w:rFonts w:ascii="Georgia" w:hAnsi="Georgia"/>
          <w:sz w:val="23"/>
        </w:rPr>
        <w:t>— Elle a l'air d'apprécier sa retraite, remarqua Souly.</w:t>
      </w:r>
    </w:p>
    <w:p>
      <w:pPr>
        <w:spacing w:after="160"/>
        <w:jc w:val="both"/>
      </w:pPr>
      <w:r>
        <w:rPr>
          <w:rFonts w:ascii="Georgia" w:hAnsi="Georgia"/>
          <w:sz w:val="23"/>
        </w:rPr>
        <w:t>— Elle l'a bien méritée, dit Zoé. Avant, elle accompagnait mon grand-père dans les vignes tous les jours. Maintenant, elle se contente de superviser depuis les marches.</w:t>
      </w:r>
    </w:p>
    <w:p>
      <w:pPr>
        <w:spacing w:after="160"/>
        <w:jc w:val="both"/>
      </w:pPr>
      <w:r>
        <w:rPr>
          <w:rFonts w:ascii="Georgia" w:hAnsi="Georgia"/>
          <w:sz w:val="23"/>
        </w:rPr>
        <w:t>Plus loin dans la cour, un poulailler grillagé abritait une demi- douzaine de poules qui grattaient la terre avec application, sous l'œil d'un coq visiblement très fier de sa crête.</w:t>
      </w:r>
    </w:p>
    <w:p>
      <w:pPr>
        <w:spacing w:after="160"/>
        <w:jc w:val="both"/>
      </w:pPr>
      <w:r>
        <w:rPr>
          <w:rFonts w:ascii="Georgia" w:hAnsi="Georgia"/>
          <w:sz w:val="23"/>
        </w:rPr>
        <w:t>— Et lui, c'est Napoléon, dit Zoé, avant qu'on lui pose la question. Mon frère l'a appelé comme ça parce qu'il se prend pour le chef de tout le domaine, alors qu'il a une peur bleue des chats.</w:t>
      </w:r>
    </w:p>
    <w:p>
      <w:pPr>
        <w:spacing w:after="160"/>
        <w:jc w:val="both"/>
      </w:pPr>
      <w:r>
        <w:rPr>
          <w:rFonts w:ascii="Georgia" w:hAnsi="Georgia"/>
          <w:sz w:val="23"/>
        </w:rPr>
        <w:t>— Un coq qui a peur des chats, dit Sofia, ravie. Ça me plaît beaucoup, comme contradiction.</w:t>
      </w:r>
    </w:p>
    <w:p>
      <w:pPr>
        <w:spacing w:after="160"/>
        <w:jc w:val="both"/>
      </w:pPr>
      <w:r>
        <w:rPr>
          <w:rFonts w:ascii="Georgia" w:hAnsi="Georgia"/>
          <w:sz w:val="23"/>
        </w:rPr>
        <w:t>— Attends de voir Propolis avec les abeilles, dit Zoé, en riant. Tu vas adorer les contradictions, dans ce village.</w:t>
      </w:r>
    </w:p>
    <w:p>
      <w:pPr>
        <w:spacing w:after="160"/>
        <w:jc w:val="both"/>
      </w:pPr>
      <w:r>
        <w:rPr>
          <w:rFonts w:ascii="Georgia" w:hAnsi="Georgia"/>
          <w:sz w:val="23"/>
        </w:rPr>
        <w:t>Zoé les fit entrer dans sa chambre, une pièce lumineuse tapissée d'affiches de fleurs et de plantes, des pots de terre cuite alignés sur le rebord de la fenêtre, un grand carnet à couverture verte posé bien en évidence sur le bureau.</w:t>
      </w:r>
    </w:p>
    <w:p>
      <w:pPr>
        <w:spacing w:after="160"/>
        <w:jc w:val="both"/>
      </w:pPr>
      <w:r>
        <w:rPr>
          <w:rFonts w:ascii="Georgia" w:hAnsi="Georgia"/>
          <w:sz w:val="23"/>
        </w:rPr>
        <w:t>— C'est quoi, ça ? demanda Souly, aussitôt intéressé.</w:t>
      </w:r>
    </w:p>
    <w:p>
      <w:pPr>
        <w:spacing w:after="160"/>
        <w:jc w:val="both"/>
      </w:pPr>
      <w:r>
        <w:rPr>
          <w:rFonts w:ascii="Georgia" w:hAnsi="Georgia"/>
          <w:sz w:val="23"/>
        </w:rPr>
        <w:t>— Mon carnet de jardin, dit Zoé, en l'ouvrant avec précaution. Je note la date de floraison de chaque plante du village, mois après mois, depuis que j'ai huit ans.</w:t>
      </w:r>
    </w:p>
    <w:p>
      <w:pPr>
        <w:spacing w:after="160"/>
        <w:jc w:val="both"/>
      </w:pPr>
      <w:r>
        <w:rPr>
          <w:rFonts w:ascii="Georgia" w:hAnsi="Georgia"/>
          <w:sz w:val="23"/>
        </w:rPr>
        <w:t>Souly feuilleta les pages, les yeux écarquillés devant les colonnes soignées de dates et de noms de plantes.</w:t>
      </w:r>
    </w:p>
    <w:p>
      <w:pPr>
        <w:spacing w:after="160"/>
        <w:jc w:val="both"/>
      </w:pPr>
      <w:r>
        <w:rPr>
          <w:rFonts w:ascii="Georgia" w:hAnsi="Georgia"/>
          <w:sz w:val="23"/>
        </w:rPr>
        <w:t>— C'est exactement comme mon carnet, dit-il, en sortant le sien de sa poche. Sauf que le mien note plutôt les enquêtes. Je l'appelle le Carnet des Preuves.</w:t>
      </w:r>
    </w:p>
    <w:p>
      <w:pPr>
        <w:spacing w:after="160"/>
        <w:jc w:val="both"/>
      </w:pPr>
      <w:r>
        <w:rPr>
          <w:rFonts w:ascii="Georgia" w:hAnsi="Georgia"/>
          <w:sz w:val="23"/>
        </w:rPr>
        <w:t>— Depuis quand tu tiens le tien ? demanda Zoé, curieuse.</w:t>
      </w:r>
    </w:p>
    <w:p>
      <w:pPr>
        <w:spacing w:after="160"/>
        <w:jc w:val="both"/>
      </w:pPr>
      <w:r>
        <w:rPr>
          <w:rFonts w:ascii="Georgia" w:hAnsi="Georgia"/>
          <w:sz w:val="23"/>
        </w:rPr>
        <w:t>— Depuis notre toute première aventure, dit Souly, avec fierté. Je ne l'ai plus jamais lâché depuis.</w:t>
      </w:r>
    </w:p>
    <w:p>
      <w:pPr>
        <w:spacing w:after="160"/>
        <w:jc w:val="both"/>
      </w:pPr>
      <w:r>
        <w:rPr>
          <w:rFonts w:ascii="Georgia" w:hAnsi="Georgia"/>
          <w:sz w:val="23"/>
        </w:rPr>
        <w:t>Zoé regarda le carnet de Souly avec un intérêt immédiat.</w:t>
      </w:r>
    </w:p>
    <w:p>
      <w:pPr>
        <w:spacing w:after="160"/>
        <w:jc w:val="both"/>
      </w:pPr>
      <w:r>
        <w:rPr>
          <w:rFonts w:ascii="Georgia" w:hAnsi="Georgia"/>
          <w:sz w:val="23"/>
        </w:rPr>
        <w:t>— C'est contagieux, ce genre de maladie ? demanda Sofia.</w:t>
      </w:r>
    </w:p>
    <w:p>
      <w:pPr>
        <w:spacing w:after="160"/>
        <w:jc w:val="both"/>
      </w:pPr>
      <w:r>
        <w:rPr>
          <w:rFonts w:ascii="Georgia" w:hAnsi="Georgia"/>
          <w:sz w:val="23"/>
        </w:rPr>
        <w:t>— On dirait qu'on a la même maladie, tous les deux, remarqua Zoé, amusée.</w:t>
      </w:r>
    </w:p>
    <w:p>
      <w:pPr>
        <w:spacing w:after="160"/>
        <w:jc w:val="both"/>
      </w:pPr>
      <w:r>
        <w:rPr>
          <w:rFonts w:ascii="Georgia" w:hAnsi="Georgia"/>
          <w:sz w:val="23"/>
        </w:rPr>
        <w:t>— C'est pas une maladie, protesta Souly. C'est de la méthode.</w:t>
      </w:r>
    </w:p>
    <w:p>
      <w:pPr>
        <w:spacing w:after="160"/>
        <w:jc w:val="both"/>
      </w:pPr>
      <w:r>
        <w:rPr>
          <w:rFonts w:ascii="Georgia" w:hAnsi="Georgia"/>
          <w:sz w:val="23"/>
        </w:rPr>
        <w:t>— C'est exactement ce que je dis à mon père, dit Zoé. Il prétend que je passe trop de temps à noter des trucs au lieu de « vivre ma vie », comme il dit.</w:t>
      </w:r>
    </w:p>
    <w:p>
      <w:pPr>
        <w:spacing w:after="160"/>
        <w:jc w:val="both"/>
      </w:pPr>
      <w:r>
        <w:rPr>
          <w:rFonts w:ascii="Georgia" w:hAnsi="Georgia"/>
          <w:sz w:val="23"/>
        </w:rPr>
        <w:t>— Il ne comprend pas, dit Souly, avec la solidarité immédiate de quelqu'un qui reconnaît un compagnon d'infortune.</w:t>
      </w:r>
    </w:p>
    <w:p>
      <w:pPr>
        <w:spacing w:after="160"/>
        <w:jc w:val="both"/>
      </w:pPr>
      <w:r>
        <w:rPr>
          <w:rFonts w:ascii="Georgia" w:hAnsi="Georgia"/>
          <w:sz w:val="23"/>
        </w:rPr>
        <w:t>— Pourquoi tu notes les floraisons, exactement ? demanda Sofia.</w:t>
      </w:r>
    </w:p>
    <w:p>
      <w:pPr>
        <w:spacing w:after="160"/>
        <w:jc w:val="both"/>
      </w:pPr>
      <w:r>
        <w:rPr>
          <w:rFonts w:ascii="Georgia" w:hAnsi="Georgia"/>
          <w:sz w:val="23"/>
        </w:rPr>
        <w:t>— Parce que ça change d'année en année, dit Zoé, en tournant les pages. Regarde. Cette année, le lilas a fleuri onze jours plus tôt que l'année dernière. Le tilleul, presque deux semaines plus tôt.</w:t>
      </w:r>
    </w:p>
    <w:p>
      <w:pPr>
        <w:spacing w:after="160"/>
        <w:jc w:val="both"/>
      </w:pPr>
      <w:r>
        <w:rPr>
          <w:rFonts w:ascii="Georgia" w:hAnsi="Georgia"/>
          <w:sz w:val="23"/>
        </w:rPr>
        <w:t>— C'est important, ça, deux semaines ? demanda Sofia.</w:t>
      </w:r>
    </w:p>
    <w:p>
      <w:pPr>
        <w:spacing w:after="160"/>
        <w:jc w:val="both"/>
      </w:pPr>
      <w:r>
        <w:rPr>
          <w:rFonts w:ascii="Georgia" w:hAnsi="Georgia"/>
          <w:sz w:val="23"/>
        </w:rPr>
        <w:t>— Pour les abeilles, énormément, dit Zoé. Si les fleurs changent de calendrier et que les abeilles n'ont pas le temps de s'adapter, elles peuvent rater toute une période de nectar. C'est Tante Solange qui m'a donné envie de noter ça, en fait. Elle dit toujours que le miel, c'est un résumé de tout ce qui a fleuri dans un rayon de trois kilomètres autour de la ruche.</w:t>
      </w:r>
    </w:p>
    <w:p>
      <w:pPr>
        <w:spacing w:after="160"/>
        <w:jc w:val="both"/>
      </w:pPr>
      <w:r>
        <w:rPr>
          <w:rFonts w:ascii="Georgia" w:hAnsi="Georgia"/>
          <w:sz w:val="23"/>
        </w:rPr>
        <w:t>— Un résumé du paysage entier, dans un pot de miel, dit Souly, en tournant l'idée dans sa tête. C'est plutôt beau, comme idée.</w:t>
      </w:r>
    </w:p>
    <w:p>
      <w:pPr>
        <w:spacing w:after="160"/>
        <w:jc w:val="both"/>
      </w:pPr>
      <w:r>
        <w:rPr>
          <w:rFonts w:ascii="Georgia" w:hAnsi="Georgia"/>
          <w:sz w:val="23"/>
        </w:rPr>
        <w:t>— C'est exactement ce qu'elle dit, confirma Zoé.</w:t>
      </w:r>
    </w:p>
    <w:p>
      <w:pPr>
        <w:spacing w:after="160"/>
        <w:jc w:val="both"/>
      </w:pPr>
      <w:r>
        <w:rPr>
          <w:rFonts w:ascii="Georgia" w:hAnsi="Georgia"/>
          <w:sz w:val="23"/>
        </w:rPr>
        <w:t>— Tu notes quoi d'autre, dans ce carnet, à part les floraisons ? demanda Sofia, en tournant délicatement quelques pages.</w:t>
      </w:r>
    </w:p>
    <w:p>
      <w:pPr>
        <w:spacing w:after="160"/>
        <w:jc w:val="both"/>
      </w:pPr>
      <w:r>
        <w:rPr>
          <w:rFonts w:ascii="Georgia" w:hAnsi="Georgia"/>
          <w:sz w:val="23"/>
        </w:rPr>
        <w:t>— La météo, tous les jours, dit Zoé. Et les insectes que je croise — lesquels, combien à peu près, à quelle heure. Papa dit que je devrais devenir chercheuse, avec toutes ces notes. Moi, je trouve juste ça apaisant, d'écrire ce que je vois. Ça donne l'impression que rien ne disparaît complètement, tant que c'est noté quelque part.</w:t>
      </w:r>
    </w:p>
    <w:p>
      <w:pPr>
        <w:spacing w:after="160"/>
        <w:jc w:val="both"/>
      </w:pPr>
      <w:r>
        <w:rPr>
          <w:rFonts w:ascii="Georgia" w:hAnsi="Georgia"/>
          <w:sz w:val="23"/>
        </w:rPr>
        <w:t>— C'est exactement pour ça que je tiens le mien, dit Souly, touché par cette façon de le formuler. Je n'aurais jamais su le dire aussi bien.</w:t>
      </w:r>
    </w:p>
    <w:p>
      <w:pPr>
        <w:spacing w:after="160"/>
        <w:jc w:val="both"/>
      </w:pPr>
      <w:r>
        <w:rPr>
          <w:rFonts w:ascii="Georgia" w:hAnsi="Georgia"/>
          <w:sz w:val="23"/>
        </w:rPr>
        <w:t>— On devrait vraiment comparer nos méthodes, un de ces jours, dit Zoé. Voir qui note le mieux.</w:t>
      </w:r>
    </w:p>
    <w:p>
      <w:pPr>
        <w:spacing w:after="160"/>
        <w:jc w:val="both"/>
      </w:pPr>
      <w:r>
        <w:rPr>
          <w:rFonts w:ascii="Georgia" w:hAnsi="Georgia"/>
          <w:sz w:val="23"/>
        </w:rPr>
        <w:t>— Ce sera un concours serré, dit Souly, avec un sérieux tout à fait sincère.</w:t>
      </w:r>
    </w:p>
    <w:p>
      <w:pPr>
        <w:spacing w:after="160"/>
        <w:jc w:val="both"/>
      </w:pPr>
      <w:r>
        <w:rPr>
          <w:rFonts w:ascii="Georgia" w:hAnsi="Georgia"/>
          <w:sz w:val="23"/>
        </w:rPr>
        <w:t>Sofia, qui avait continué d'explorer la chambre, s'arrêta devant une photo encadrée montrant un homme plus jeune, souriant, tenant un bouquet de raisin devant les mêmes vignes.</w:t>
      </w:r>
    </w:p>
    <w:p>
      <w:pPr>
        <w:spacing w:after="160"/>
        <w:jc w:val="both"/>
      </w:pPr>
      <w:r>
        <w:rPr>
          <w:rFonts w:ascii="Georgia" w:hAnsi="Georgia"/>
          <w:sz w:val="23"/>
        </w:rPr>
        <w:t>— C'est ton père ? demanda-t-elle.</w:t>
      </w:r>
    </w:p>
    <w:p>
      <w:pPr>
        <w:spacing w:after="160"/>
        <w:jc w:val="both"/>
      </w:pPr>
      <w:r>
        <w:rPr>
          <w:rFonts w:ascii="Georgia" w:hAnsi="Georgia"/>
          <w:sz w:val="23"/>
        </w:rPr>
        <w:t>— Avant qu'il ait des cheveux gris, dit Zoé, avec un petit sourire. Il travaille dur, tu sais. Il se lève avant le soleil, presque tous les jours de l'année.</w:t>
      </w:r>
    </w:p>
    <w:p>
      <w:pPr>
        <w:spacing w:after="160"/>
        <w:jc w:val="both"/>
      </w:pPr>
      <w:r>
        <w:rPr>
          <w:rFonts w:ascii="Georgia" w:hAnsi="Georgia"/>
          <w:sz w:val="23"/>
        </w:rPr>
        <w:t>— Il t'a déjà parlé de son nouveau produit ? demanda Souly, aussi délicatement que possible.</w:t>
      </w:r>
    </w:p>
    <w:p>
      <w:pPr>
        <w:spacing w:after="160"/>
        <w:jc w:val="both"/>
      </w:pPr>
      <w:r>
        <w:rPr>
          <w:rFonts w:ascii="Georgia" w:hAnsi="Georgia"/>
          <w:sz w:val="23"/>
        </w:rPr>
        <w:t>Le visage de Zoé se ferma légèrement.</w:t>
      </w:r>
    </w:p>
    <w:p>
      <w:pPr>
        <w:spacing w:after="160"/>
        <w:jc w:val="both"/>
      </w:pPr>
      <w:r>
        <w:rPr>
          <w:rFonts w:ascii="Georgia" w:hAnsi="Georgia"/>
          <w:sz w:val="23"/>
        </w:rPr>
        <w:t>— Un peu, dit-elle. Il m'a dit qu'un représentant était venu, qu'il avait l'air très sûr de lui, qu'il vendait ça comme un produit révolutionnaire. Papa en a eu besoin parce qu'un insecte abîmait ses grappes depuis deux étés, et que le traitement précédent ne marchait plus très bien.</w:t>
      </w:r>
    </w:p>
    <w:p>
      <w:pPr>
        <w:spacing w:after="160"/>
        <w:jc w:val="both"/>
      </w:pPr>
      <w:r>
        <w:rPr>
          <w:rFonts w:ascii="Georgia" w:hAnsi="Georgia"/>
          <w:sz w:val="23"/>
        </w:rPr>
        <w:t>— Il t'a montré l'étiquette ? demanda Sofia.</w:t>
      </w:r>
    </w:p>
    <w:p>
      <w:pPr>
        <w:spacing w:after="160"/>
        <w:jc w:val="both"/>
      </w:pPr>
      <w:r>
        <w:rPr>
          <w:rFonts w:ascii="Georgia" w:hAnsi="Georgia"/>
          <w:sz w:val="23"/>
        </w:rPr>
        <w:t>— Je peux vous la montrer, dit Zoé, en se levant. Elle est dans la remise, avec le reste du matériel.</w:t>
      </w:r>
    </w:p>
    <w:p>
      <w:pPr>
        <w:spacing w:after="160"/>
        <w:jc w:val="both"/>
      </w:pPr>
      <w:r>
        <w:rPr>
          <w:rFonts w:ascii="Georgia" w:hAnsi="Georgia"/>
          <w:sz w:val="23"/>
        </w:rPr>
        <w:t>Ils traversèrent la cour jusqu'à un petit bâtiment en tôle où s'entassaient des outils, des bidons, et une pulvérisatrice à dos encore poussiéreuse de la dernière utilisation. Zoé fouilla parmi les bidons alignés sur une étagère et en sortit un, vide, à moitié écrasé, portant une étiquette bleu et jaune vif.</w:t>
      </w:r>
    </w:p>
    <w:p>
      <w:pPr>
        <w:spacing w:after="160"/>
        <w:jc w:val="both"/>
      </w:pPr>
      <w:r>
        <w:rPr>
          <w:rFonts w:ascii="Georgia" w:hAnsi="Georgia"/>
          <w:sz w:val="23"/>
        </w:rPr>
        <w:t>— « Fleurabeille », lut Souly à voix haute. « Traitement systémique nouvelle génération. Sans danger avéré pour les abeilles selon les tests réglementaires en vigueur. »</w:t>
      </w:r>
    </w:p>
    <w:p>
      <w:pPr>
        <w:spacing w:after="160"/>
        <w:jc w:val="both"/>
      </w:pPr>
      <w:r>
        <w:rPr>
          <w:rFonts w:ascii="Georgia" w:hAnsi="Georgia"/>
          <w:sz w:val="23"/>
        </w:rPr>
        <w:t>— Ça a l'air rassurant, comme phrase, dit Sofia.</w:t>
      </w:r>
    </w:p>
    <w:p>
      <w:pPr>
        <w:spacing w:after="160"/>
        <w:jc w:val="both"/>
      </w:pPr>
      <w:r>
        <w:rPr>
          <w:rFonts w:ascii="Georgia" w:hAnsi="Georgia"/>
          <w:sz w:val="23"/>
        </w:rPr>
        <w:t>— Ça a l'air rassurant, confirma Souly, en retournant le bidon. Mais regarde ici, en tout petit, en bas.</w:t>
      </w:r>
    </w:p>
    <w:p>
      <w:pPr>
        <w:spacing w:after="160"/>
        <w:jc w:val="both"/>
      </w:pPr>
      <w:r>
        <w:rPr>
          <w:rFonts w:ascii="Georgia" w:hAnsi="Georgia"/>
          <w:sz w:val="23"/>
        </w:rPr>
        <w:t>Il désigna une ligne de texte minuscule, presque invisible sous la couche de poussière.</w:t>
      </w:r>
    </w:p>
    <w:p>
      <w:pPr>
        <w:spacing w:after="160"/>
        <w:jc w:val="both"/>
      </w:pPr>
      <w:r>
        <w:rPr>
          <w:rFonts w:ascii="Georgia" w:hAnsi="Georgia"/>
          <w:sz w:val="23"/>
        </w:rPr>
        <w:t>— « Effets à long terme sur le comportement des pollinisateurs non encore établis par des études indépendantes », lut Sofia, en plissant les yeux. C'est quoi, ça, exactement ?</w:t>
      </w:r>
    </w:p>
    <w:p>
      <w:pPr>
        <w:spacing w:after="160"/>
        <w:jc w:val="both"/>
      </w:pPr>
      <w:r>
        <w:rPr>
          <w:rFonts w:ascii="Georgia" w:hAnsi="Georgia"/>
          <w:sz w:val="23"/>
        </w:rPr>
        <w:t>— Ça veut dire, je crois, dit Souly, lentement, que le produit ne tue pas forcément les abeilles tout de suite. Mais que personne ne sait vraiment ce qu'il leur fait sur la durée.</w:t>
      </w:r>
    </w:p>
    <w:p>
      <w:pPr>
        <w:spacing w:after="160"/>
        <w:jc w:val="both"/>
      </w:pPr>
      <w:r>
        <w:rPr>
          <w:rFonts w:ascii="Georgia" w:hAnsi="Georgia"/>
          <w:sz w:val="23"/>
        </w:rPr>
        <w:t>— C'est très différent de « sans danger », remarqua Zoé, la voix soudain plus dure.</w:t>
      </w:r>
    </w:p>
    <w:p>
      <w:pPr>
        <w:spacing w:after="160"/>
        <w:jc w:val="both"/>
      </w:pPr>
      <w:r>
        <w:rPr>
          <w:rFonts w:ascii="Georgia" w:hAnsi="Georgia"/>
          <w:sz w:val="23"/>
        </w:rPr>
        <w:t>— Beaucoup plus différent, confirma Souly. C'est écrit de façon à rassurer, mais ça ne dit pas vraiment que c'est sans risque. Ça dit juste qu'on ne sait pas.</w:t>
      </w:r>
    </w:p>
    <w:p>
      <w:pPr>
        <w:spacing w:after="160"/>
        <w:jc w:val="both"/>
      </w:pPr>
      <w:r>
        <w:rPr>
          <w:rFonts w:ascii="Georgia" w:hAnsi="Georgia"/>
          <w:sz w:val="23"/>
        </w:rPr>
        <w:t>— Ton père a lu cette phrase-là aussi ? demanda Sofia.</w:t>
      </w:r>
    </w:p>
    <w:p>
      <w:pPr>
        <w:spacing w:after="160"/>
        <w:jc w:val="both"/>
      </w:pPr>
      <w:r>
        <w:rPr>
          <w:rFonts w:ascii="Georgia" w:hAnsi="Georgia"/>
          <w:sz w:val="23"/>
        </w:rPr>
        <w:t>— Je ne sais pas, avoua Zoé. Il faudrait lui demander directement. Mais connaissant mon père, s'il avait vu ça écrit clairement, je crois qu'il n'aurait jamais acheté le produit. Il n'est pas du genre à prendre des risques avec les vignes de la famille. Encore moins avec le rucher de Solange.</w:t>
      </w:r>
    </w:p>
    <w:p>
      <w:pPr>
        <w:spacing w:after="160"/>
        <w:jc w:val="both"/>
      </w:pPr>
      <w:r>
        <w:rPr>
          <w:rFonts w:ascii="Georgia" w:hAnsi="Georgia"/>
          <w:sz w:val="23"/>
        </w:rPr>
        <w:t>— Il faudra lui demander, alors, dit Souly, en photographiant l'étiquette avec le téléphone que Zoé lui tendit.</w:t>
      </w:r>
    </w:p>
    <w:p>
      <w:pPr>
        <w:spacing w:after="160"/>
        <w:jc w:val="both"/>
      </w:pPr>
      <w:r>
        <w:rPr>
          <w:rFonts w:ascii="Georgia" w:hAnsi="Georgia"/>
          <w:sz w:val="23"/>
        </w:rPr>
        <w:t>— Il y a une date de fabrication, aussi, remarqua Sofia, en désignant un tampon décoloré au dos du bidon.</w:t>
      </w:r>
    </w:p>
    <w:p>
      <w:pPr>
        <w:spacing w:after="160"/>
        <w:jc w:val="both"/>
      </w:pPr>
      <w:r>
        <w:rPr>
          <w:rFonts w:ascii="Georgia" w:hAnsi="Georgia"/>
          <w:sz w:val="23"/>
        </w:rPr>
        <w:t>Souly plissa les yeux pour déchiffrer les chiffres presque effacés.</w:t>
      </w:r>
    </w:p>
    <w:p>
      <w:pPr>
        <w:spacing w:after="160"/>
        <w:jc w:val="both"/>
      </w:pPr>
      <w:r>
        <w:rPr>
          <w:rFonts w:ascii="Georgia" w:hAnsi="Georgia"/>
          <w:sz w:val="23"/>
        </w:rPr>
        <w:t>— Ça correspond à peu près à la période où le représentant est passé, dit-il, en comparant avec ses notes précédentes. Un lot tout juste sorti d'usine, apparemment. Pas un vieux stock qu'on aurait écoulé en douce.</w:t>
      </w:r>
    </w:p>
    <w:p>
      <w:pPr>
        <w:spacing w:after="160"/>
        <w:jc w:val="both"/>
      </w:pPr>
      <w:r>
        <w:rPr>
          <w:rFonts w:ascii="Georgia" w:hAnsi="Georgia"/>
          <w:sz w:val="23"/>
        </w:rPr>
        <w:t>— Ça change quelque chose ? demanda Zoé.</w:t>
      </w:r>
    </w:p>
    <w:p>
      <w:pPr>
        <w:spacing w:after="160"/>
        <w:jc w:val="both"/>
      </w:pPr>
      <w:r>
        <w:rPr>
          <w:rFonts w:ascii="Georgia" w:hAnsi="Georgia"/>
          <w:sz w:val="23"/>
        </w:rPr>
        <w:t>— Ça veut dire que ce n'était pas un accident de stockage ou une erreur d'étiquetage isolée, dit Souly. C'est le produit tel qu'il est vendu, depuis le début, à tout le monde qui l'achète.</w:t>
      </w:r>
    </w:p>
    <w:p>
      <w:pPr>
        <w:spacing w:after="160"/>
        <w:jc w:val="both"/>
      </w:pPr>
      <w:r>
        <w:rPr>
          <w:rFonts w:ascii="Georgia" w:hAnsi="Georgia"/>
          <w:sz w:val="23"/>
        </w:rPr>
        <w:t>— C'est encore plus inquiétant, dit Zoé, la voix basse.</w:t>
      </w:r>
    </w:p>
    <w:p>
      <w:pPr>
        <w:spacing w:after="160"/>
        <w:jc w:val="both"/>
      </w:pPr>
      <w:r>
        <w:rPr>
          <w:rFonts w:ascii="Georgia" w:hAnsi="Georgia"/>
          <w:sz w:val="23"/>
        </w:rPr>
        <w:t>— C'est surtout plus important à signaler, si jamais on confirme le problème, dit Souly. Pas juste un bidon défectueux. Un vrai souci avec le produit lui-même.</w:t>
      </w:r>
    </w:p>
    <w:p>
      <w:pPr>
        <w:spacing w:after="160"/>
        <w:jc w:val="both"/>
      </w:pPr>
      <w:r>
        <w:rPr>
          <w:rFonts w:ascii="Georgia" w:hAnsi="Georgia"/>
          <w:sz w:val="23"/>
        </w:rPr>
        <w:t>— Vous croyez vraiment que c'est ça, la cause ? demanda Zoé, la voix tendue entre l'espoir et la crainte.</w:t>
      </w:r>
    </w:p>
    <w:p>
      <w:pPr>
        <w:spacing w:after="160"/>
        <w:jc w:val="both"/>
      </w:pPr>
      <w:r>
        <w:rPr>
          <w:rFonts w:ascii="Georgia" w:hAnsi="Georgia"/>
          <w:sz w:val="23"/>
        </w:rPr>
        <w:t>— On ne sait pas encore, dit Souly, honnêtement. On a un bidon, une petite phrase suspecte, et zéro cadavre d'abeille au pied de la ruche. Ça ne colle pas encore parfaitement avec une intoxication classique.</w:t>
      </w:r>
    </w:p>
    <w:p>
      <w:pPr>
        <w:spacing w:after="160"/>
        <w:jc w:val="both"/>
      </w:pPr>
      <w:r>
        <w:rPr>
          <w:rFonts w:ascii="Georgia" w:hAnsi="Georgia"/>
          <w:sz w:val="23"/>
        </w:rPr>
        <w:t>— Ça veut dire quoi, alors, si ce n'est pas un empoisonnement classique ? demanda Zoé.</w:t>
      </w:r>
    </w:p>
    <w:p>
      <w:pPr>
        <w:spacing w:after="160"/>
        <w:jc w:val="both"/>
      </w:pPr>
      <w:r>
        <w:rPr>
          <w:rFonts w:ascii="Georgia" w:hAnsi="Georgia"/>
          <w:sz w:val="23"/>
        </w:rPr>
        <w:t>— Aucune idée, pour l'instant, admit Souly. Mais Tante Solange a mentionné un truc, tout à l'heure, sur le sens de l'orientation des abeilles. Ça me trotte dans la tête depuis.</w:t>
      </w:r>
    </w:p>
    <w:p>
      <w:pPr>
        <w:spacing w:after="160"/>
        <w:jc w:val="both"/>
      </w:pPr>
      <w:r>
        <w:rPr>
          <w:rFonts w:ascii="Georgia" w:hAnsi="Georgia"/>
          <w:sz w:val="23"/>
        </w:rPr>
        <w:t>— Tu crois qu'elles se sont perdues ? demanda Sofia. Toutes en même temps ?</w:t>
      </w:r>
    </w:p>
    <w:p>
      <w:pPr>
        <w:spacing w:after="160"/>
        <w:jc w:val="both"/>
      </w:pPr>
      <w:r>
        <w:rPr>
          <w:rFonts w:ascii="Georgia" w:hAnsi="Georgia"/>
          <w:sz w:val="23"/>
        </w:rPr>
        <w:t>— C'est une hypothèse, dit Souly, prudent. Rien de plus, pour l'instant.</w:t>
      </w:r>
    </w:p>
    <w:p>
      <w:pPr>
        <w:spacing w:after="160"/>
        <w:jc w:val="both"/>
      </w:pPr>
      <w:r>
        <w:rPr>
          <w:rFonts w:ascii="Georgia" w:hAnsi="Georgia"/>
          <w:sz w:val="23"/>
        </w:rPr>
        <w:t>Zoé rangea précautionneusement le bidon dans son sac à dos, avec l'étiquette bien visible.</w:t>
      </w:r>
    </w:p>
    <w:p>
      <w:pPr>
        <w:spacing w:after="160"/>
        <w:jc w:val="both"/>
      </w:pPr>
      <w:r>
        <w:rPr>
          <w:rFonts w:ascii="Georgia" w:hAnsi="Georgia"/>
          <w:sz w:val="23"/>
        </w:rPr>
        <w:t>— Je le garde, dit-elle. Comme preuve. Si mon père a vraiment fait une erreur, je préfère qu'on le sache par nous-mêmes plutôt que par les ragots du village.</w:t>
      </w:r>
    </w:p>
    <w:p>
      <w:pPr>
        <w:spacing w:after="160"/>
        <w:jc w:val="both"/>
      </w:pPr>
      <w:r>
        <w:rPr>
          <w:rFonts w:ascii="Georgia" w:hAnsi="Georgia"/>
          <w:sz w:val="23"/>
        </w:rPr>
        <w:t>— Tu n'as pas peur que ton père découvre que tu as pris ce bidon ? demanda Souly.</w:t>
      </w:r>
    </w:p>
    <w:p>
      <w:pPr>
        <w:spacing w:after="160"/>
        <w:jc w:val="both"/>
      </w:pPr>
      <w:r>
        <w:rPr>
          <w:rFonts w:ascii="Georgia" w:hAnsi="Georgia"/>
          <w:sz w:val="23"/>
        </w:rPr>
        <w:t>— Un peu, avoua Zoé. Mais je le remettrai en place avant qu'il ne remarque quoi que ce soit. Ou alors je lui dirai directement, s'il faut vraiment. Je n'aime pas trop cacher les choses, en général.</w:t>
      </w:r>
    </w:p>
    <w:p>
      <w:pPr>
        <w:spacing w:after="160"/>
        <w:jc w:val="both"/>
      </w:pPr>
      <w:r>
        <w:rPr>
          <w:rFonts w:ascii="Georgia" w:hAnsi="Georgia"/>
          <w:sz w:val="23"/>
        </w:rPr>
        <w:t>— Ça nous ressemble beaucoup, ça aussi, remarqua Sofia.</w:t>
      </w:r>
    </w:p>
    <w:p>
      <w:pPr>
        <w:spacing w:after="160"/>
        <w:jc w:val="both"/>
      </w:pPr>
      <w:r>
        <w:rPr>
          <w:rFonts w:ascii="Georgia" w:hAnsi="Georgia"/>
          <w:sz w:val="23"/>
        </w:rPr>
        <w:t>— C'est courageux, ça, dit Sofia, sincèrement admirative.</w:t>
      </w:r>
    </w:p>
    <w:p>
      <w:pPr>
        <w:spacing w:after="160"/>
        <w:jc w:val="both"/>
      </w:pPr>
      <w:r>
        <w:rPr>
          <w:rFonts w:ascii="Georgia" w:hAnsi="Georgia"/>
          <w:sz w:val="23"/>
        </w:rPr>
        <w:t>— C'est surtout nécessaire, dit Zoé, soudain beaucoup plus sérieuse que d'habitude. Vous savez ce qu'on raconte déjà, au marché, ce matin ?</w:t>
      </w:r>
    </w:p>
    <w:p>
      <w:pPr>
        <w:spacing w:after="160"/>
        <w:jc w:val="both"/>
      </w:pPr>
      <w:r>
        <w:rPr>
          <w:rFonts w:ascii="Georgia" w:hAnsi="Georgia"/>
          <w:sz w:val="23"/>
        </w:rPr>
        <w:t>— On ne sait pas, dit Souly.</w:t>
      </w:r>
    </w:p>
    <w:p>
      <w:pPr>
        <w:spacing w:after="160"/>
        <w:jc w:val="both"/>
      </w:pPr>
      <w:r>
        <w:rPr>
          <w:rFonts w:ascii="Georgia" w:hAnsi="Georgia"/>
          <w:sz w:val="23"/>
        </w:rPr>
        <w:t>— Que mon père a empoisonné les abeilles exprès, pour se débarrasser de la concurrence des vignes de Tante Solange sur le marché du miel.</w:t>
      </w:r>
    </w:p>
    <w:p>
      <w:pPr>
        <w:spacing w:after="160"/>
        <w:jc w:val="both"/>
      </w:pPr>
      <w:r>
        <w:rPr>
          <w:rFonts w:ascii="Georgia" w:hAnsi="Georgia"/>
          <w:sz w:val="23"/>
        </w:rPr>
        <w:t>— C'est ridicule, dit Sofia, choquée. Solange fait du MIEL. Ton père fait du VIN. Ce n'est même pas le même marché.</w:t>
      </w:r>
    </w:p>
    <w:p>
      <w:pPr>
        <w:spacing w:after="160"/>
        <w:jc w:val="both"/>
      </w:pPr>
      <w:r>
        <w:rPr>
          <w:rFonts w:ascii="Georgia" w:hAnsi="Georgia"/>
          <w:sz w:val="23"/>
        </w:rPr>
        <w:t>— Je sais, dit Zoé, avec un rire amer. Mais les gens ont besoin d'une histoire, même mauvaise, plutôt que pas d'histoire du tout.</w:t>
      </w:r>
    </w:p>
    <w:p>
      <w:pPr>
        <w:spacing w:after="160"/>
        <w:jc w:val="both"/>
      </w:pPr>
      <w:r>
        <w:rPr>
          <w:rFonts w:ascii="Georgia" w:hAnsi="Georgia"/>
          <w:sz w:val="23"/>
        </w:rPr>
        <w:t>— On va trouver la vraie histoire, promit Souly. Celle-là au moins aura le mérite d'être vraie.</w:t>
      </w:r>
    </w:p>
    <w:p>
      <w:pPr>
        <w:spacing w:after="160"/>
        <w:jc w:val="both"/>
      </w:pPr>
      <w:r>
        <w:rPr>
          <w:rFonts w:ascii="Georgia" w:hAnsi="Georgia"/>
          <w:sz w:val="23"/>
        </w:rPr>
        <w:t>— Comment on fait taire une rumeur, une fois qu'elle a commencé à circuler ? demanda Zoé, avec un désespoir sincère dans la voix.</w:t>
      </w:r>
    </w:p>
    <w:p>
      <w:pPr>
        <w:spacing w:after="160"/>
        <w:jc w:val="both"/>
      </w:pPr>
      <w:r>
        <w:rPr>
          <w:rFonts w:ascii="Georgia" w:hAnsi="Georgia"/>
          <w:sz w:val="23"/>
        </w:rPr>
        <w:t>— On ne la fait pas taire directement, dit Souly, en réfléchissant à voix haute. On la remplace par quelque chose de plus solide. Les gens ont plus de mal à répéter un mensonge une fois qu'ils ont entendu la vraie version, avec des preuves.</w:t>
      </w:r>
    </w:p>
    <w:p>
      <w:pPr>
        <w:spacing w:after="160"/>
        <w:jc w:val="both"/>
      </w:pPr>
      <w:r>
        <w:rPr>
          <w:rFonts w:ascii="Georgia" w:hAnsi="Georgia"/>
          <w:sz w:val="23"/>
        </w:rPr>
        <w:t>— Tu crois vraiment ça ? demanda Zoé, sceptique.</w:t>
      </w:r>
    </w:p>
    <w:p>
      <w:pPr>
        <w:spacing w:after="160"/>
        <w:jc w:val="both"/>
      </w:pPr>
      <w:r>
        <w:rPr>
          <w:rFonts w:ascii="Georgia" w:hAnsi="Georgia"/>
          <w:sz w:val="23"/>
        </w:rPr>
        <w:t>— Je l'espère, en tout cas, admit Souly, plus honnêtement. Ça a plutôt bien marché, une fois, dans une autre histoire.</w:t>
      </w:r>
    </w:p>
    <w:p>
      <w:pPr>
        <w:spacing w:after="160"/>
        <w:jc w:val="both"/>
      </w:pPr>
      <w:r>
        <w:rPr>
          <w:rFonts w:ascii="Georgia" w:hAnsi="Georgia"/>
          <w:sz w:val="23"/>
        </w:rPr>
        <w:t>— Encore une allusion mystérieuse, remarqua Zoé, amusée malgré tout. Vous avez souvent des mystères, tous les deux, dans votre famille ?</w:t>
      </w:r>
    </w:p>
    <w:p>
      <w:pPr>
        <w:spacing w:after="160"/>
        <w:jc w:val="both"/>
      </w:pPr>
      <w:r>
        <w:rPr>
          <w:rFonts w:ascii="Georgia" w:hAnsi="Georgia"/>
          <w:sz w:val="23"/>
        </w:rPr>
        <w:t>— On dirait bien que oui, dit Sofia, avec une fierté qu'elle ne cherchait pas vraiment à dissimuler. C'est peut-être héréditaire.</w:t>
      </w:r>
    </w:p>
    <w:p>
      <w:pPr>
        <w:spacing w:after="160"/>
        <w:jc w:val="both"/>
      </w:pPr>
      <w:r>
        <w:rPr>
          <w:rFonts w:ascii="Georgia" w:hAnsi="Georgia"/>
          <w:sz w:val="23"/>
        </w:rPr>
        <w:t>Zoé le regarda un long moment, comme pour évaluer sa sincérité.</w:t>
      </w:r>
    </w:p>
    <w:p>
      <w:pPr>
        <w:spacing w:after="160"/>
        <w:jc w:val="both"/>
      </w:pPr>
      <w:r>
        <w:rPr>
          <w:rFonts w:ascii="Georgia" w:hAnsi="Georgia"/>
          <w:sz w:val="23"/>
        </w:rPr>
        <w:t>— D'accord, dit-elle enfin. On est une équipe, alors. Tous les trois.</w:t>
      </w:r>
    </w:p>
    <w:p>
      <w:pPr>
        <w:spacing w:after="160"/>
        <w:jc w:val="both"/>
      </w:pPr>
      <w:r>
        <w:rPr>
          <w:rFonts w:ascii="Georgia" w:hAnsi="Georgia"/>
          <w:sz w:val="23"/>
        </w:rPr>
        <w:t>— Ça veut dire quoi, concrètement, être une équipe ? demanda Zoé, un peu curieuse malgré son sérieux affiché.</w:t>
      </w:r>
    </w:p>
    <w:p>
      <w:pPr>
        <w:spacing w:after="160"/>
        <w:jc w:val="both"/>
      </w:pPr>
      <w:r>
        <w:rPr>
          <w:rFonts w:ascii="Georgia" w:hAnsi="Georgia"/>
          <w:sz w:val="23"/>
        </w:rPr>
        <w:t>— Ça veut dire qu'on se dit tout ce qu'on découvre, même les mauvaises nouvelles, expliqua Souly. Et qu'on ne décide rien d'important sans en parler aux deux autres d'abord.</w:t>
      </w:r>
    </w:p>
    <w:p>
      <w:pPr>
        <w:spacing w:after="160"/>
        <w:jc w:val="both"/>
      </w:pPr>
      <w:r>
        <w:rPr>
          <w:rFonts w:ascii="Georgia" w:hAnsi="Georgia"/>
          <w:sz w:val="23"/>
        </w:rPr>
        <w:t>— Ça me va, dit Zoé, en hochant la tête gravement. J'ai jamais fait équipe avec personne, en dehors de mes frères. Et encore, on se disputait plus qu'autre chose.</w:t>
      </w:r>
    </w:p>
    <w:p>
      <w:pPr>
        <w:spacing w:after="160"/>
        <w:jc w:val="both"/>
      </w:pPr>
      <w:r>
        <w:rPr>
          <w:rFonts w:ascii="Georgia" w:hAnsi="Georgia"/>
          <w:sz w:val="23"/>
        </w:rPr>
        <w:t>— Nous, on ne se dispute presque jamais, dit Sofia, fièrement.</w:t>
      </w:r>
    </w:p>
    <w:p>
      <w:pPr>
        <w:spacing w:after="160"/>
        <w:jc w:val="both"/>
      </w:pPr>
      <w:r>
        <w:rPr>
          <w:rFonts w:ascii="Georgia" w:hAnsi="Georgia"/>
          <w:sz w:val="23"/>
        </w:rPr>
        <w:t>— Presque jamais, corrigea Souly, avec un sourire en coin qui n'échappa pas à Zoé.</w:t>
      </w:r>
    </w:p>
    <w:p>
      <w:pPr>
        <w:spacing w:after="160"/>
        <w:jc w:val="both"/>
      </w:pPr>
      <w:r>
        <w:rPr>
          <w:rFonts w:ascii="Georgia" w:hAnsi="Georgia"/>
          <w:sz w:val="23"/>
        </w:rPr>
        <w:t>— Tous les trois, confirma Sofia, en lui tendant la main pour sceller l'accord avec le sérieux d'un vrai contrat.</w:t>
      </w:r>
    </w:p>
    <w:p>
      <w:pPr>
        <w:spacing w:after="160"/>
        <w:jc w:val="both"/>
      </w:pPr>
      <w:r>
        <w:rPr>
          <w:rFonts w:ascii="Georgia" w:hAnsi="Georgia"/>
          <w:sz w:val="23"/>
        </w:rPr>
        <w:t>Zoé serra la main tendue, puis celle de Souly, avec une énergie qui laissa Sofia secouer discrètement ses doigts un instant après.</w:t>
      </w:r>
    </w:p>
    <w:p>
      <w:pPr>
        <w:spacing w:after="160"/>
        <w:jc w:val="both"/>
      </w:pPr>
      <w:r>
        <w:rPr>
          <w:rFonts w:ascii="Georgia" w:hAnsi="Georgia"/>
          <w:sz w:val="23"/>
        </w:rPr>
        <w:t>— Tu serres fort, remarqua Sofia.</w:t>
      </w:r>
    </w:p>
    <w:p>
      <w:pPr>
        <w:spacing w:after="160"/>
        <w:jc w:val="both"/>
      </w:pPr>
      <w:r>
        <w:rPr>
          <w:rFonts w:ascii="Georgia" w:hAnsi="Georgia"/>
          <w:sz w:val="23"/>
        </w:rPr>
        <w:t>— Désolée, dit Zoé, sans grande conviction dans son excuse. J'ai grandi avec des frères plus âgés. On ne serre jamais assez fort, chez nous.</w:t>
      </w:r>
    </w:p>
    <w:p>
      <w:pPr>
        <w:spacing w:after="160"/>
        <w:jc w:val="both"/>
      </w:pPr>
      <w:r>
        <w:rPr>
          <w:rFonts w:ascii="Georgia" w:hAnsi="Georgia"/>
          <w:sz w:val="23"/>
        </w:rPr>
        <w:t>— Ils t'appellent comment, tes frères, quand ils te parlent au téléphone ? demanda Sofia, curieuse de ce genre de détail familial.</w:t>
      </w:r>
    </w:p>
    <w:p>
      <w:pPr>
        <w:spacing w:after="160"/>
        <w:jc w:val="both"/>
      </w:pPr>
      <w:r>
        <w:rPr>
          <w:rFonts w:ascii="Georgia" w:hAnsi="Georgia"/>
          <w:sz w:val="23"/>
        </w:rPr>
        <w:t>— Zouzou, avoua Zoé, en levant les yeux au ciel. Un surnom stupide que je traîne depuis que je suis toute petite. J'ai essayé de le faire arrêter cent fois, sans succès.</w:t>
      </w:r>
    </w:p>
    <w:p>
      <w:pPr>
        <w:spacing w:after="160"/>
        <w:jc w:val="both"/>
      </w:pPr>
      <w:r>
        <w:rPr>
          <w:rFonts w:ascii="Georgia" w:hAnsi="Georgia"/>
          <w:sz w:val="23"/>
        </w:rPr>
        <w:t>— Zouzou, répéta Sofia, ravie. J'adore ça.</w:t>
      </w:r>
    </w:p>
    <w:p>
      <w:pPr>
        <w:spacing w:after="160"/>
        <w:jc w:val="both"/>
      </w:pPr>
      <w:r>
        <w:rPr>
          <w:rFonts w:ascii="Georgia" w:hAnsi="Georgia"/>
          <w:sz w:val="23"/>
        </w:rPr>
        <w:t>— Ne t'avise même pas de commencer, prévint Zoé, avec un sourire menaçant qui n'inquiéta personne.</w:t>
      </w:r>
    </w:p>
    <w:p>
      <w:pPr>
        <w:spacing w:after="160"/>
        <w:jc w:val="both"/>
      </w:pPr>
      <w:r>
        <w:rPr>
          <w:rFonts w:ascii="Georgia" w:hAnsi="Georgia"/>
          <w:sz w:val="23"/>
        </w:rPr>
        <w:t>— Des frères ? demanda Souly. Combien ?</w:t>
      </w:r>
    </w:p>
    <w:p>
      <w:pPr>
        <w:spacing w:after="160"/>
        <w:jc w:val="both"/>
      </w:pPr>
      <w:r>
        <w:rPr>
          <w:rFonts w:ascii="Georgia" w:hAnsi="Georgia"/>
          <w:sz w:val="23"/>
        </w:rPr>
        <w:t>— Trois, dit Zoé. Tous partis étudier ailleurs. Je suis la petite dernière, et la seule qui soit encore là pour aider papa avec les vignes.</w:t>
      </w:r>
    </w:p>
    <w:p>
      <w:pPr>
        <w:spacing w:after="160"/>
        <w:jc w:val="both"/>
      </w:pPr>
      <w:r>
        <w:rPr>
          <w:rFonts w:ascii="Georgia" w:hAnsi="Georgia"/>
          <w:sz w:val="23"/>
        </w:rPr>
        <w:t>— Ça doit être lourd, à porter, remarqua Souly, pensif.</w:t>
      </w:r>
    </w:p>
    <w:p>
      <w:pPr>
        <w:spacing w:after="160"/>
        <w:jc w:val="both"/>
      </w:pPr>
      <w:r>
        <w:rPr>
          <w:rFonts w:ascii="Georgia" w:hAnsi="Georgia"/>
          <w:sz w:val="23"/>
        </w:rPr>
        <w:t>— Un peu, admit Zoé. Mais j'aime bien les vignes. Et le rucher de Solange encore plus, si je suis honnête.</w:t>
      </w:r>
    </w:p>
    <w:p>
      <w:pPr>
        <w:spacing w:after="160"/>
        <w:jc w:val="both"/>
      </w:pPr>
      <w:r>
        <w:rPr>
          <w:rFonts w:ascii="Georgia" w:hAnsi="Georgia"/>
          <w:sz w:val="23"/>
        </w:rPr>
        <w:t>— Comment ils s'appellent, tes frères ? demanda Sofia, curieuse.</w:t>
      </w:r>
    </w:p>
    <w:p>
      <w:pPr>
        <w:spacing w:after="160"/>
        <w:jc w:val="both"/>
      </w:pPr>
      <w:r>
        <w:rPr>
          <w:rFonts w:ascii="Georgia" w:hAnsi="Georgia"/>
          <w:sz w:val="23"/>
        </w:rPr>
        <w:t>— L'aîné, c'est Nicolas, dit Zoé, en comptant sur ses doigts. Il étudie l'œnologie à la ville, il veut faire du vin partout dans le monde avant de revenir, peut-être, un jour. Le deuxième, c'est Baptiste, il fait des études d'ingénieur, très loin d'ici. Et le plus jeune, celui qui m'appelle le dimanche, c'est Elouan.</w:t>
      </w:r>
    </w:p>
    <w:p>
      <w:pPr>
        <w:spacing w:after="160"/>
        <w:jc w:val="both"/>
      </w:pPr>
      <w:r>
        <w:rPr>
          <w:rFonts w:ascii="Georgia" w:hAnsi="Georgia"/>
          <w:sz w:val="23"/>
        </w:rPr>
        <w:t>— Elouan, répéta Souly, en notant le prénom. C'est un joli nom.</w:t>
      </w:r>
    </w:p>
    <w:p>
      <w:pPr>
        <w:spacing w:after="160"/>
        <w:jc w:val="both"/>
      </w:pPr>
      <w:r>
        <w:rPr>
          <w:rFonts w:ascii="Georgia" w:hAnsi="Georgia"/>
          <w:sz w:val="23"/>
        </w:rPr>
        <w:t>— C'est notre grand-mère qui l'a choisi, dit Zoé. Il paraît que c'était le nom d'un ancêtre breton, très loin dans la famille. Personne ne sait vraiment pourquoi il y a du sang breton chez des vignerons du Sud, mais l'histoire se transmet quand même, de génération en génération.</w:t>
      </w:r>
    </w:p>
    <w:p>
      <w:pPr>
        <w:spacing w:after="160"/>
        <w:jc w:val="both"/>
      </w:pPr>
      <w:r>
        <w:rPr>
          <w:rFonts w:ascii="Georgia" w:hAnsi="Georgia"/>
          <w:sz w:val="23"/>
        </w:rPr>
        <w:t>— Les familles gardent toujours des bouts d'histoires bizarres comme ça, remarqua Sofia. La nôtre aussi.</w:t>
      </w:r>
    </w:p>
    <w:p>
      <w:pPr>
        <w:spacing w:after="160"/>
        <w:jc w:val="both"/>
      </w:pPr>
      <w:r>
        <w:rPr>
          <w:rFonts w:ascii="Georgia" w:hAnsi="Georgia"/>
          <w:sz w:val="23"/>
        </w:rPr>
        <w:t>— Tes frères, ils te manquent ? demanda Sofia.</w:t>
      </w:r>
    </w:p>
    <w:p>
      <w:pPr>
        <w:spacing w:after="160"/>
        <w:jc w:val="both"/>
      </w:pPr>
      <w:r>
        <w:rPr>
          <w:rFonts w:ascii="Georgia" w:hAnsi="Georgia"/>
          <w:sz w:val="23"/>
        </w:rPr>
        <w:t>— Un peu, dit Zoé, après une hésitation. Le plus jeune m'appelle toutes les semaines, en général le dimanche. Les deux autres, moins souvent. Ils disent tous qu'ils reviendront reprendre les vignes, un jour, mais je n'y crois qu'à moitié.</w:t>
      </w:r>
    </w:p>
    <w:p>
      <w:pPr>
        <w:spacing w:after="160"/>
        <w:jc w:val="both"/>
      </w:pPr>
      <w:r>
        <w:rPr>
          <w:rFonts w:ascii="Georgia" w:hAnsi="Georgia"/>
          <w:sz w:val="23"/>
        </w:rPr>
        <w:t>— Et toi, tu voudrais reprendre les vignes, plus tard ? demanda Souly.</w:t>
      </w:r>
    </w:p>
    <w:p>
      <w:pPr>
        <w:spacing w:after="160"/>
        <w:jc w:val="both"/>
      </w:pPr>
      <w:r>
        <w:rPr>
          <w:rFonts w:ascii="Georgia" w:hAnsi="Georgia"/>
          <w:sz w:val="23"/>
        </w:rPr>
        <w:t>— Les vignes, pas vraiment, avoua Zoé. Mais le rucher, oui, sans hésiter. Tante Solange dit que je pourrais devenir sa première apprentie officielle, si je veux, une fois que je serai un peu plus grande.</w:t>
      </w:r>
    </w:p>
    <w:p>
      <w:pPr>
        <w:spacing w:after="160"/>
        <w:jc w:val="both"/>
      </w:pPr>
      <w:r>
        <w:rPr>
          <w:rFonts w:ascii="Georgia" w:hAnsi="Georgia"/>
          <w:sz w:val="23"/>
        </w:rPr>
        <w:t>— Elle t'a vraiment dit ça ? demanda Sofia, impressionnée.</w:t>
      </w:r>
    </w:p>
    <w:p>
      <w:pPr>
        <w:spacing w:after="160"/>
        <w:jc w:val="both"/>
      </w:pPr>
      <w:r>
        <w:rPr>
          <w:rFonts w:ascii="Georgia" w:hAnsi="Georgia"/>
          <w:sz w:val="23"/>
        </w:rPr>
        <w:t>— L'été dernier, dit Zoé, avec une fierté qu'elle ne cherchait pas à cacher. Depuis, je n'ai plus vraiment envie d'autre chose.</w:t>
      </w:r>
    </w:p>
    <w:p>
      <w:pPr>
        <w:spacing w:after="160"/>
        <w:jc w:val="both"/>
      </w:pPr>
      <w:r>
        <w:rPr>
          <w:rFonts w:ascii="Georgia" w:hAnsi="Georgia"/>
          <w:sz w:val="23"/>
        </w:rPr>
        <w:t>— C'est une belle ambition, dit Souly, sincèrement.</w:t>
      </w:r>
    </w:p>
    <w:p>
      <w:pPr>
        <w:spacing w:after="160"/>
        <w:jc w:val="both"/>
      </w:pPr>
      <w:r>
        <w:rPr>
          <w:rFonts w:ascii="Georgia" w:hAnsi="Georgia"/>
          <w:sz w:val="23"/>
        </w:rPr>
        <w:t>— C'est surtout une ambition qui sent bon le miel toute l'année, dit Zoé, en riant. Ce qui ne gâche rien.</w:t>
      </w:r>
    </w:p>
    <w:p>
      <w:pPr>
        <w:spacing w:after="160"/>
        <w:jc w:val="both"/>
      </w:pPr>
      <w:r>
        <w:rPr>
          <w:rFonts w:ascii="Georgia" w:hAnsi="Georgia"/>
          <w:sz w:val="23"/>
        </w:rPr>
        <w:t>— Tu voudrais faire quoi, toi, plus tard ? demanda Zoé à Sofia, curieuse à son tour.</w:t>
      </w:r>
    </w:p>
    <w:p>
      <w:pPr>
        <w:spacing w:after="160"/>
        <w:jc w:val="both"/>
      </w:pPr>
      <w:r>
        <w:rPr>
          <w:rFonts w:ascii="Georgia" w:hAnsi="Georgia"/>
          <w:sz w:val="23"/>
        </w:rPr>
        <w:t>— Je ne sais pas encore, avoua Sofia. Quelque chose avec des animaux, peut-être. Ou quelque chose qui aide les gens à comprendre des choses qu'ils n'auraient pas comprises tout seuls.</w:t>
      </w:r>
    </w:p>
    <w:p>
      <w:pPr>
        <w:spacing w:after="160"/>
        <w:jc w:val="both"/>
      </w:pPr>
      <w:r>
        <w:rPr>
          <w:rFonts w:ascii="Georgia" w:hAnsi="Georgia"/>
          <w:sz w:val="23"/>
        </w:rPr>
        <w:t>— Ça ressemble beaucoup à ce que tu fais déjà, remarqua Zoé.</w:t>
      </w:r>
    </w:p>
    <w:p>
      <w:pPr>
        <w:spacing w:after="160"/>
        <w:jc w:val="both"/>
      </w:pPr>
      <w:r>
        <w:rPr>
          <w:rFonts w:ascii="Georgia" w:hAnsi="Georgia"/>
          <w:sz w:val="23"/>
        </w:rPr>
        <w:t>— C'est vrai, admit Sofia, en riant. Peut-être que je fais déjà mon futur métier, sans le savoir vraiment.</w:t>
      </w:r>
    </w:p>
    <w:p>
      <w:pPr>
        <w:spacing w:after="160"/>
        <w:jc w:val="both"/>
      </w:pPr>
      <w:r>
        <w:rPr>
          <w:rFonts w:ascii="Georgia" w:hAnsi="Georgia"/>
          <w:sz w:val="23"/>
        </w:rPr>
        <w:t>— Et toi ? demanda Zoé à Souly. Enquêteur professionnel ?</w:t>
      </w:r>
    </w:p>
    <w:p>
      <w:pPr>
        <w:spacing w:after="160"/>
        <w:jc w:val="both"/>
      </w:pPr>
      <w:r>
        <w:rPr>
          <w:rFonts w:ascii="Georgia" w:hAnsi="Georgia"/>
          <w:sz w:val="23"/>
        </w:rPr>
        <w:t>— Ça n'existe pas vraiment, comme métier, pas de la façon dont je l'imagine, dit Souly, pensif. Mais peut-être quelque chose qui y ressemble. Journaliste, avocat, ou juste quelqu'un qui pose beaucoup trop de questions pour le confort de tout le monde.</w:t>
      </w:r>
    </w:p>
    <w:p>
      <w:pPr>
        <w:spacing w:after="160"/>
        <w:jc w:val="both"/>
      </w:pPr>
      <w:r>
        <w:rPr>
          <w:rFonts w:ascii="Georgia" w:hAnsi="Georgia"/>
          <w:sz w:val="23"/>
        </w:rPr>
        <w:t>— Ça, tu le fais déjà très bien, confirma Zoé, en riant à son tour.</w:t>
      </w:r>
    </w:p>
    <w:p>
      <w:pPr>
        <w:spacing w:after="160"/>
        <w:jc w:val="both"/>
      </w:pPr>
      <w:r>
        <w:rPr>
          <w:rFonts w:ascii="Georgia" w:hAnsi="Georgia"/>
          <w:sz w:val="23"/>
        </w:rPr>
        <w:t>Sur le chemin du retour, Zoé leur montra les différentes parcelles de son père, nommant chaque cépage au passage avec la fierté de quelqu'un qui connaissait la terre par cœur.</w:t>
      </w:r>
    </w:p>
    <w:p>
      <w:pPr>
        <w:spacing w:after="160"/>
        <w:jc w:val="both"/>
      </w:pPr>
      <w:r>
        <w:rPr>
          <w:rFonts w:ascii="Georgia" w:hAnsi="Georgia"/>
          <w:sz w:val="23"/>
        </w:rPr>
        <w:t>— Là, c'est du grenache, dit-elle. Et là-bas, les vignes les plus vieilles, celles que mon arrière-grand-père a plantées. Papa dit qu'elles donnent le meilleur raisin, même si elles produisent moins.</w:t>
      </w:r>
    </w:p>
    <w:p>
      <w:pPr>
        <w:spacing w:after="160"/>
        <w:jc w:val="both"/>
      </w:pPr>
      <w:r>
        <w:rPr>
          <w:rFonts w:ascii="Georgia" w:hAnsi="Georgia"/>
          <w:sz w:val="23"/>
        </w:rPr>
        <w:t>— Pourquoi les plus vieilles donnent le meilleur ? demanda Souly, toujours curieux.</w:t>
      </w:r>
    </w:p>
    <w:p>
      <w:pPr>
        <w:spacing w:after="160"/>
        <w:jc w:val="both"/>
      </w:pPr>
      <w:r>
        <w:rPr>
          <w:rFonts w:ascii="Georgia" w:hAnsi="Georgia"/>
          <w:sz w:val="23"/>
        </w:rPr>
        <w:t>— Leurs racines descendent plus profond, expliqua Zoé. Sur des mètres et des mètres, sous la terre. Elles vont chercher l'eau et les minéraux que les jeunes vignes n'atteignent pas. Papa dit que c'est comme les gens : ceux qui ont des racines profondes donnent souvent le meilleur d'eux-mêmes.</w:t>
      </w:r>
    </w:p>
    <w:p>
      <w:pPr>
        <w:spacing w:after="160"/>
        <w:jc w:val="both"/>
      </w:pPr>
      <w:r>
        <w:rPr>
          <w:rFonts w:ascii="Georgia" w:hAnsi="Georgia"/>
          <w:sz w:val="23"/>
        </w:rPr>
        <w:t>— Est-ce que les abeilles de Solange butinent aussi dans ces vignes ? demanda Souly, en regardant les rangées de ceps s'étendre au loin.</w:t>
      </w:r>
    </w:p>
    <w:p>
      <w:pPr>
        <w:spacing w:after="160"/>
        <w:jc w:val="both"/>
      </w:pPr>
      <w:r>
        <w:rPr>
          <w:rFonts w:ascii="Georgia" w:hAnsi="Georgia"/>
          <w:sz w:val="23"/>
        </w:rPr>
        <w:t>— Les vignes ne fleurissent pas vraiment, pas comme les fleurs qui intéressent les abeilles, expliqua Zoé. Mais il y a des fleurs sauvages entre les rangs, et Tante Solange dit que ses abeilles adorent butiner là, au printemps. Papa laisse pousser exprès un peu d'herbe folle, pour ça.</w:t>
      </w:r>
    </w:p>
    <w:p>
      <w:pPr>
        <w:spacing w:after="160"/>
        <w:jc w:val="both"/>
      </w:pPr>
      <w:r>
        <w:rPr>
          <w:rFonts w:ascii="Georgia" w:hAnsi="Georgia"/>
          <w:sz w:val="23"/>
        </w:rPr>
        <w:t>— Il fait ça pour les abeilles ? demanda Sofia, surprise.</w:t>
      </w:r>
    </w:p>
    <w:p>
      <w:pPr>
        <w:spacing w:after="160"/>
        <w:jc w:val="both"/>
      </w:pPr>
      <w:r>
        <w:rPr>
          <w:rFonts w:ascii="Georgia" w:hAnsi="Georgia"/>
          <w:sz w:val="23"/>
        </w:rPr>
        <w:t>— Il dit que des vignes entourées d'un peu de vie sauvage sont plus saines que des vignes toutes seules dans la terre nue, dit Zoé. Il a appris ça de mon arrière-grand-père. Moins de produits, plus d'insectes, plus d'oiseaux. Papa dit que c'est un équilibre fragile, qu'il faut respecter.</w:t>
      </w:r>
    </w:p>
    <w:p>
      <w:pPr>
        <w:spacing w:after="160"/>
        <w:jc w:val="both"/>
      </w:pPr>
      <w:r>
        <w:rPr>
          <w:rFonts w:ascii="Georgia" w:hAnsi="Georgia"/>
          <w:sz w:val="23"/>
        </w:rPr>
        <w:t>— Ça ne colle pas très bien avec l'idée qu'il aurait empoisonné les abeilles exprès, remarqua Souly, pensif.</w:t>
      </w:r>
    </w:p>
    <w:p>
      <w:pPr>
        <w:spacing w:after="160"/>
        <w:jc w:val="both"/>
      </w:pPr>
      <w:r>
        <w:rPr>
          <w:rFonts w:ascii="Georgia" w:hAnsi="Georgia"/>
          <w:sz w:val="23"/>
        </w:rPr>
        <w:t>— C'est bien ce que je me tue à dire à tout le village, dit Zoé, avec un soupir excédé. Mais les rumeurs n'écoutent jamais les faits qui les contredisent.</w:t>
      </w:r>
    </w:p>
    <w:p>
      <w:pPr>
        <w:spacing w:after="160"/>
        <w:jc w:val="both"/>
      </w:pPr>
      <w:r>
        <w:rPr>
          <w:rFonts w:ascii="Georgia" w:hAnsi="Georgia"/>
          <w:sz w:val="23"/>
        </w:rPr>
        <w:t>— C'est joli, comme idée, remarqua Sofia.</w:t>
      </w:r>
    </w:p>
    <w:p>
      <w:pPr>
        <w:spacing w:after="160"/>
        <w:jc w:val="both"/>
      </w:pPr>
      <w:r>
        <w:rPr>
          <w:rFonts w:ascii="Georgia" w:hAnsi="Georgia"/>
          <w:sz w:val="23"/>
        </w:rPr>
        <w:t>— C'est encore une phrase de mon père, avoua Zoé. Il en a plein comme ça. Ça doit être un truc de vignerons.</w:t>
      </w:r>
    </w:p>
    <w:p>
      <w:pPr>
        <w:spacing w:after="160"/>
        <w:jc w:val="both"/>
      </w:pPr>
      <w:r>
        <w:rPr>
          <w:rFonts w:ascii="Georgia" w:hAnsi="Georgia"/>
          <w:sz w:val="23"/>
        </w:rPr>
        <w:t>— Souly aussi en a plein, dit Sofia. Ça doit être un truc d'enquêteurs.</w:t>
      </w:r>
    </w:p>
    <w:p>
      <w:pPr>
        <w:spacing w:after="160"/>
        <w:jc w:val="both"/>
      </w:pPr>
      <w:r>
        <w:rPr>
          <w:rFonts w:ascii="Georgia" w:hAnsi="Georgia"/>
          <w:sz w:val="23"/>
        </w:rPr>
        <w:t>— Ou juste un truc de gens qui réfléchissent trop, corrigea Souly, avec un demi-sourire.</w:t>
      </w:r>
    </w:p>
    <w:p>
      <w:pPr>
        <w:spacing w:after="160"/>
        <w:jc w:val="both"/>
      </w:pPr>
      <w:r>
        <w:rPr>
          <w:rFonts w:ascii="Georgia" w:hAnsi="Georgia"/>
          <w:sz w:val="23"/>
        </w:rPr>
        <w:t>Ils redescendirent vers la maison de Solange à la tombée du jour, Zoé s'arrêtant un instant devant le rucher pour observer, de loin, les dernières abeilles rentrant à la nuit tombante.</w:t>
      </w:r>
    </w:p>
    <w:p>
      <w:pPr>
        <w:spacing w:after="160"/>
        <w:jc w:val="both"/>
      </w:pPr>
      <w:r>
        <w:rPr>
          <w:rFonts w:ascii="Georgia" w:hAnsi="Georgia"/>
          <w:sz w:val="23"/>
        </w:rPr>
        <w:t>— Tu crois qu'elles savent, elles, ce qui s'est passé ? demanda Sofia, en observant le rucher silencieux.</w:t>
      </w:r>
    </w:p>
    <w:p>
      <w:pPr>
        <w:spacing w:after="160"/>
        <w:jc w:val="both"/>
      </w:pPr>
      <w:r>
        <w:rPr>
          <w:rFonts w:ascii="Georgia" w:hAnsi="Georgia"/>
          <w:sz w:val="23"/>
        </w:rPr>
        <w:t>— Les abeilles savent toujours des choses qu'on ne sait pas encore, dit une voix derrière eux — celle de Solange, qui revenait de son propre côté du chemin. Il suffit d'apprendre à les écouter.</w:t>
      </w:r>
    </w:p>
    <w:p>
      <w:pPr>
        <w:spacing w:after="160"/>
        <w:jc w:val="both"/>
      </w:pPr>
      <w:r>
        <w:rPr>
          <w:rFonts w:ascii="Georgia" w:hAnsi="Georgia"/>
          <w:sz w:val="23"/>
        </w:rPr>
        <w:t>— Comment on écoute une abeille ? demanda Sofia, perplexe.</w:t>
      </w:r>
    </w:p>
    <w:p>
      <w:pPr>
        <w:spacing w:after="160"/>
        <w:jc w:val="both"/>
      </w:pPr>
      <w:r>
        <w:rPr>
          <w:rFonts w:ascii="Georgia" w:hAnsi="Georgia"/>
          <w:sz w:val="23"/>
        </w:rPr>
        <w:t>— Ça, dit Solange, avec un sourire qui promettait beaucoup, c'est une leçon pour demain. Ce soir, tout le monde à table. La ratatouille n'attend pas les enquêteurs en herbe.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4</w:t>
      </w:r>
    </w:p>
    <w:p>
      <w:pPr>
        <w:spacing w:after="360"/>
        <w:jc w:val="center"/>
      </w:pPr>
      <w:r>
        <w:rPr>
          <w:rFonts w:ascii="Georgia" w:hAnsi="Georgia"/>
          <w:b/>
          <w:i w:val="0"/>
          <w:sz w:val="34"/>
        </w:rPr>
        <w:t>Le représentant</w:t>
      </w:r>
    </w:p>
    <w:p>
      <w:pPr>
        <w:spacing w:after="160"/>
        <w:jc w:val="both"/>
      </w:pPr>
      <w:r>
        <w:rPr>
          <w:rFonts w:ascii="Georgia" w:hAnsi="Georgia"/>
          <w:sz w:val="23"/>
        </w:rPr>
        <w:t>— Quatre jours, annonça Mamie Rose le lendemain matin, en dépliant le journal local encore odorant d'encre fraîche sur la table du petit-déjeuner. Regardez ça : la mairie appelle déjà tous les producteurs à préparer leurs stands pour la Fête du Miel.</w:t>
      </w:r>
    </w:p>
    <w:p>
      <w:pPr>
        <w:spacing w:after="160"/>
        <w:jc w:val="both"/>
      </w:pPr>
      <w:r>
        <w:rPr>
          <w:rFonts w:ascii="Georgia" w:hAnsi="Georgia"/>
          <w:sz w:val="23"/>
        </w:rPr>
        <w:t>— Quatre jours, ça commence à faire court, remarqua Souly, la bouche pleine de tartine.</w:t>
      </w:r>
    </w:p>
    <w:p>
      <w:pPr>
        <w:spacing w:after="160"/>
        <w:jc w:val="both"/>
      </w:pPr>
      <w:r>
        <w:rPr>
          <w:rFonts w:ascii="Georgia" w:hAnsi="Georgia"/>
          <w:sz w:val="23"/>
        </w:rPr>
        <w:t>— Court pour préparer une fête, dit Solange, en versant le café. Très long quand on essaie de comprendre pourquoi une ruche entière a disparu en une nuit.</w:t>
      </w:r>
    </w:p>
    <w:p>
      <w:pPr>
        <w:spacing w:after="160"/>
        <w:jc w:val="both"/>
      </w:pPr>
      <w:r>
        <w:rPr>
          <w:rFonts w:ascii="Georgia" w:hAnsi="Georgia"/>
          <w:sz w:val="23"/>
        </w:rPr>
        <w:t>— Vous avez réussi à appeler le vétérinaire spécialisé, hier soir ? demanda Sofia.</w:t>
      </w:r>
    </w:p>
    <w:p>
      <w:pPr>
        <w:spacing w:after="160"/>
        <w:jc w:val="both"/>
      </w:pPr>
      <w:r>
        <w:rPr>
          <w:rFonts w:ascii="Georgia" w:hAnsi="Georgia"/>
          <w:sz w:val="23"/>
        </w:rPr>
        <w:t>— Il vient cet après-midi, dit Solange. Mais je ne me fais pas trop d'illusions. Il va surtout chercher des maladies connues — le varroa, par exemple, un acarien qui affaiblit les colonies. Pas quelque chose d'aussi soudain que ce qu'on a observé.</w:t>
      </w:r>
    </w:p>
    <w:p>
      <w:pPr>
        <w:spacing w:after="160"/>
        <w:jc w:val="both"/>
      </w:pPr>
      <w:r>
        <w:rPr>
          <w:rFonts w:ascii="Georgia" w:hAnsi="Georgia"/>
          <w:sz w:val="23"/>
        </w:rPr>
        <w:t>— C'est quoi, le varroa, exactement ? demanda Sofia.</w:t>
      </w:r>
    </w:p>
    <w:p>
      <w:pPr>
        <w:spacing w:after="160"/>
        <w:jc w:val="both"/>
      </w:pPr>
      <w:r>
        <w:rPr>
          <w:rFonts w:ascii="Georgia" w:hAnsi="Georgia"/>
          <w:sz w:val="23"/>
        </w:rPr>
        <w:t>— Un petit parasite qui se fixe sur les abeilles et affaiblit leur système immunitaire, dit Solange. Un vrai fléau pour l'apiculture moderne, partout dans le monde. Mais ça affaiblit une colonie progressivement, sur des semaines. Ça ne vide pas une ruche du jour au lendemain.</w:t>
      </w:r>
    </w:p>
    <w:p>
      <w:pPr>
        <w:spacing w:after="160"/>
        <w:jc w:val="both"/>
      </w:pPr>
      <w:r>
        <w:rPr>
          <w:rFonts w:ascii="Georgia" w:hAnsi="Georgia"/>
          <w:sz w:val="23"/>
        </w:rPr>
        <w:t>— On le voit facilement, à l'œil nu, ce parasite ? demanda Souly.</w:t>
      </w:r>
    </w:p>
    <w:p>
      <w:pPr>
        <w:spacing w:after="160"/>
        <w:jc w:val="both"/>
      </w:pPr>
      <w:r>
        <w:rPr>
          <w:rFonts w:ascii="Georgia" w:hAnsi="Georgia"/>
          <w:sz w:val="23"/>
        </w:rPr>
        <w:t>— Avec de l'entraînement, oui, dit Solange. Il ressemble à un petit point brun-rouge, accroché au dos de l'abeille, presque comme une tique sur un chien.</w:t>
      </w:r>
    </w:p>
    <w:p>
      <w:pPr>
        <w:spacing w:after="160"/>
        <w:jc w:val="both"/>
      </w:pPr>
      <w:r>
        <w:rPr>
          <w:rFonts w:ascii="Georgia" w:hAnsi="Georgia"/>
          <w:sz w:val="23"/>
        </w:rPr>
        <w:t>— On raye complètement cette piste, alors ? demanda Sofia.</w:t>
      </w:r>
    </w:p>
    <w:p>
      <w:pPr>
        <w:spacing w:after="160"/>
        <w:jc w:val="both"/>
      </w:pPr>
      <w:r>
        <w:rPr>
          <w:rFonts w:ascii="Georgia" w:hAnsi="Georgia"/>
          <w:sz w:val="23"/>
        </w:rPr>
        <w:t>— Pas encore, dit Souly, prudent. Juste probablement pas ça.</w:t>
      </w:r>
    </w:p>
    <w:p>
      <w:pPr>
        <w:spacing w:after="160"/>
        <w:jc w:val="both"/>
      </w:pPr>
      <w:r>
        <w:rPr>
          <w:rFonts w:ascii="Georgia" w:hAnsi="Georgia"/>
          <w:sz w:val="23"/>
        </w:rPr>
        <w:t>— Donc ce n'est probablement pas ça, confirma-t-il, en notant l'hypothèse avant de la barrer d'un trait.</w:t>
      </w:r>
    </w:p>
    <w:p>
      <w:pPr>
        <w:spacing w:after="160"/>
        <w:jc w:val="both"/>
      </w:pPr>
      <w:r>
        <w:rPr>
          <w:rFonts w:ascii="Georgia" w:hAnsi="Georgia"/>
          <w:sz w:val="23"/>
        </w:rPr>
        <w:t>— Probablement pas, confirma Solange. Mais on vérifiera quand même. Ne jamais écarter une piste juste parce qu'elle semble improbable, tant qu'on n'a pas vraiment vérifié.</w:t>
      </w:r>
    </w:p>
    <w:p>
      <w:pPr>
        <w:spacing w:after="160"/>
        <w:jc w:val="both"/>
      </w:pPr>
      <w:r>
        <w:rPr>
          <w:rFonts w:ascii="Georgia" w:hAnsi="Georgia"/>
          <w:sz w:val="23"/>
        </w:rPr>
        <w:t>— Il vient souvent, d'habitude, ce vétérinaire ? demanda Sofia.</w:t>
      </w:r>
    </w:p>
    <w:p>
      <w:pPr>
        <w:spacing w:after="160"/>
        <w:jc w:val="both"/>
      </w:pPr>
      <w:r>
        <w:rPr>
          <w:rFonts w:ascii="Georgia" w:hAnsi="Georgia"/>
          <w:sz w:val="23"/>
        </w:rPr>
        <w:t>— Rarement, dit Solange. La dernière fois, c'était il y a trois ans, pour une simple visite de routine.</w:t>
      </w:r>
    </w:p>
    <w:p>
      <w:pPr>
        <w:spacing w:after="160"/>
        <w:jc w:val="both"/>
      </w:pPr>
      <w:r>
        <w:rPr>
          <w:rFonts w:ascii="Georgia" w:hAnsi="Georgia"/>
          <w:sz w:val="23"/>
        </w:rPr>
        <w:t>— Le vétérinaire, il va faire quoi exactement, pendant sa visite ? demanda Souly, curieux du protocole.</w:t>
      </w:r>
    </w:p>
    <w:p>
      <w:pPr>
        <w:spacing w:after="160"/>
        <w:jc w:val="both"/>
      </w:pPr>
      <w:r>
        <w:rPr>
          <w:rFonts w:ascii="Georgia" w:hAnsi="Georgia"/>
          <w:sz w:val="23"/>
        </w:rPr>
        <w:t>— Il va prélever quelques abeilles restantes de la ruche jaune, dit Solange, et un morceau de cire, pour les envoyer à un laboratoire spécialisé. Ça prendra plusieurs jours avant d'avoir les résultats.</w:t>
      </w:r>
    </w:p>
    <w:p>
      <w:pPr>
        <w:spacing w:after="160"/>
        <w:jc w:val="both"/>
      </w:pPr>
      <w:r>
        <w:rPr>
          <w:rFonts w:ascii="Georgia" w:hAnsi="Georgia"/>
          <w:sz w:val="23"/>
        </w:rPr>
        <w:t>— Il vient à quelle heure, le vétérinaire ? demanda Souly, qui aimait avoir les horaires exacts en tête.</w:t>
      </w:r>
    </w:p>
    <w:p>
      <w:pPr>
        <w:spacing w:after="160"/>
        <w:jc w:val="both"/>
      </w:pPr>
      <w:r>
        <w:rPr>
          <w:rFonts w:ascii="Georgia" w:hAnsi="Georgia"/>
          <w:sz w:val="23"/>
        </w:rPr>
        <w:t>— Vers quatorze heures, précisa Solange.</w:t>
      </w:r>
    </w:p>
    <w:p>
      <w:pPr>
        <w:spacing w:after="160"/>
        <w:jc w:val="both"/>
      </w:pPr>
      <w:r>
        <w:rPr>
          <w:rFonts w:ascii="Georgia" w:hAnsi="Georgia"/>
          <w:sz w:val="23"/>
        </w:rPr>
        <w:t>— Plusieurs jours, ça nous mène après la fête, remarqua Sofia, inquiète.</w:t>
      </w:r>
    </w:p>
    <w:p>
      <w:pPr>
        <w:spacing w:after="160"/>
        <w:jc w:val="both"/>
      </w:pPr>
      <w:r>
        <w:rPr>
          <w:rFonts w:ascii="Georgia" w:hAnsi="Georgia"/>
          <w:sz w:val="23"/>
        </w:rPr>
        <w:t>— C'est bien pour ça qu'on continue à chercher de notre côté, en parallèle, dit Solange. On ne va pas rester à ne rien faire, en attendant qu'un laboratoire nous dise ce qu'on peut peut-être découvrir nous-mêmes, plus vite.</w:t>
      </w:r>
    </w:p>
    <w:p>
      <w:pPr>
        <w:spacing w:after="160"/>
        <w:jc w:val="both"/>
      </w:pPr>
      <w:r>
        <w:rPr>
          <w:rFonts w:ascii="Georgia" w:hAnsi="Georgia"/>
          <w:sz w:val="23"/>
        </w:rPr>
        <w:t>Le soleil matinal commençait déjà à chauffer les pierres du chemin, et une légère brume s'élevait des vignes voisines. Ils retrouvèrent Zoé au bout du chemin, un carnet neuf serré contre elle, en plus du sien habituel.</w:t>
      </w:r>
    </w:p>
    <w:p>
      <w:pPr>
        <w:spacing w:after="160"/>
        <w:jc w:val="both"/>
      </w:pPr>
      <w:r>
        <w:rPr>
          <w:rFonts w:ascii="Georgia" w:hAnsi="Georgia"/>
          <w:sz w:val="23"/>
        </w:rPr>
        <w:t>— Depuis quand tu l'as commencé, ce carnet ? demanda Souly.</w:t>
      </w:r>
    </w:p>
    <w:p>
      <w:pPr>
        <w:spacing w:after="160"/>
        <w:jc w:val="both"/>
      </w:pPr>
      <w:r>
        <w:rPr>
          <w:rFonts w:ascii="Georgia" w:hAnsi="Georgia"/>
          <w:sz w:val="23"/>
        </w:rPr>
        <w:t>— Depuis hier soir, dit Zoé, un peu gênée. J'ai commencé un carnet spécial pour l'enquête, expliqua-t-elle. Un peu comme le vôtre, dit-elle à Souly. J'espère que tu ne m'en veux pas d'avoir copié l'idée.</w:t>
      </w:r>
    </w:p>
    <w:p>
      <w:pPr>
        <w:spacing w:after="160"/>
        <w:jc w:val="both"/>
      </w:pPr>
      <w:r>
        <w:rPr>
          <w:rFonts w:ascii="Georgia" w:hAnsi="Georgia"/>
          <w:sz w:val="23"/>
        </w:rPr>
        <w:t>— Ça t'a pris longtemps à organiser les colonnes ? demanda Souly, professionnel.</w:t>
      </w:r>
    </w:p>
    <w:p>
      <w:pPr>
        <w:spacing w:after="160"/>
        <w:jc w:val="both"/>
      </w:pPr>
      <w:r>
        <w:rPr>
          <w:rFonts w:ascii="Georgia" w:hAnsi="Georgia"/>
          <w:sz w:val="23"/>
        </w:rPr>
        <w:t>— Une bonne partie de la nuit, avoua Zoé, en riant. Je voulais que ce soit parfait dès le début.</w:t>
      </w:r>
    </w:p>
    <w:p>
      <w:pPr>
        <w:spacing w:after="160"/>
        <w:jc w:val="both"/>
      </w:pPr>
      <w:r>
        <w:rPr>
          <w:rFonts w:ascii="Georgia" w:hAnsi="Georgia"/>
          <w:sz w:val="23"/>
        </w:rPr>
        <w:t>— Copier une bonne idée, ce n'est pas voler, c'est reconnaître son génie, dit Souly, avec une fausse solennité qui les fit tous rire.</w:t>
      </w:r>
    </w:p>
    <w:p>
      <w:pPr>
        <w:spacing w:after="160"/>
        <w:jc w:val="both"/>
      </w:pPr>
      <w:r>
        <w:rPr>
          <w:rFonts w:ascii="Georgia" w:hAnsi="Georgia"/>
          <w:sz w:val="23"/>
        </w:rPr>
        <w:t>— Tu as inventé ça à l'instant ? demanda Sofia, impressionnée malgré elle.</w:t>
      </w:r>
    </w:p>
    <w:p>
      <w:pPr>
        <w:spacing w:after="160"/>
        <w:jc w:val="both"/>
      </w:pPr>
      <w:r>
        <w:rPr>
          <w:rFonts w:ascii="Georgia" w:hAnsi="Georgia"/>
          <w:sz w:val="23"/>
        </w:rPr>
        <w:t>— Il y a deux minutes, confirma Souly, avec une fierté touchante. Je devrais vraiment tenir un carnet rien que pour mes citations.</w:t>
      </w:r>
    </w:p>
    <w:p>
      <w:pPr>
        <w:spacing w:after="160"/>
        <w:jc w:val="both"/>
      </w:pPr>
      <w:r>
        <w:rPr>
          <w:rFonts w:ascii="Georgia" w:hAnsi="Georgia"/>
          <w:sz w:val="23"/>
        </w:rPr>
        <w:t>— J'ai autre chose, aussi, ajouta Zoé. Mon père m'a raconté, hier soir, comment le représentant est venu le voir.</w:t>
      </w:r>
    </w:p>
    <w:p>
      <w:pPr>
        <w:spacing w:after="160"/>
        <w:jc w:val="both"/>
      </w:pPr>
      <w:r>
        <w:rPr>
          <w:rFonts w:ascii="Georgia" w:hAnsi="Georgia"/>
          <w:sz w:val="23"/>
        </w:rPr>
        <w:t>— Raconte, dit Sofia, avide de détails.</w:t>
      </w:r>
    </w:p>
    <w:p>
      <w:pPr>
        <w:spacing w:after="160"/>
        <w:jc w:val="both"/>
      </w:pPr>
      <w:r>
        <w:rPr>
          <w:rFonts w:ascii="Georgia" w:hAnsi="Georgia"/>
          <w:sz w:val="23"/>
        </w:rPr>
        <w:t>— Il s'appelle M. Delnoy, dit Zoé. Il est passé un lundi, il y a trois semaines, en costume, avec une mallette pleine d'échantillons. Papa dit qu'il parlait très vite, qu'il avait réponse à tout, et qu'il avait l'air pressé de repartir vers son prochain rendez-vous.</w:t>
      </w:r>
    </w:p>
    <w:p>
      <w:pPr>
        <w:spacing w:after="160"/>
        <w:jc w:val="both"/>
      </w:pPr>
      <w:r>
        <w:rPr>
          <w:rFonts w:ascii="Georgia" w:hAnsi="Georgia"/>
          <w:sz w:val="23"/>
        </w:rPr>
        <w:t>— Il a dit quoi, exactement, sur le produit ? demanda Souly.</w:t>
      </w:r>
    </w:p>
    <w:p>
      <w:pPr>
        <w:spacing w:after="160"/>
        <w:jc w:val="both"/>
      </w:pPr>
      <w:r>
        <w:rPr>
          <w:rFonts w:ascii="Georgia" w:hAnsi="Georgia"/>
          <w:sz w:val="23"/>
        </w:rPr>
        <w:t>— Que c'était le nouveau standard de l'industrie, dit Zoé. Que les abeilles ne risquaient absolument rien, contrairement aux anciens traitements. Papa dit qu'il a même insisté là-dessus, plusieurs fois.</w:t>
      </w:r>
    </w:p>
    <w:p>
      <w:pPr>
        <w:spacing w:after="160"/>
        <w:jc w:val="both"/>
      </w:pPr>
      <w:r>
        <w:rPr>
          <w:rFonts w:ascii="Georgia" w:hAnsi="Georgia"/>
          <w:sz w:val="23"/>
        </w:rPr>
        <w:t>— Il a mentionné le rucher de Solange, en particulier ? demanda Souly.</w:t>
      </w:r>
    </w:p>
    <w:p>
      <w:pPr>
        <w:spacing w:after="160"/>
        <w:jc w:val="both"/>
      </w:pPr>
      <w:r>
        <w:rPr>
          <w:rFonts w:ascii="Georgia" w:hAnsi="Georgia"/>
          <w:sz w:val="23"/>
        </w:rPr>
        <w:t>— Papa lui a dit que le rucher de sa voisine était juste à côté, oui, dit Zoé. M. Delnoy a répondu que ce n'était même pas un problème, justement parce que le produit était sûr pour les abeilles.</w:t>
      </w:r>
    </w:p>
    <w:p>
      <w:pPr>
        <w:spacing w:after="160"/>
        <w:jc w:val="both"/>
      </w:pPr>
      <w:r>
        <w:rPr>
          <w:rFonts w:ascii="Georgia" w:hAnsi="Georgia"/>
          <w:sz w:val="23"/>
        </w:rPr>
        <w:t>— Il a insisté un peu trop, pour quelqu'un de totalement sûr de son produit, remarqua Sofia, pensive.</w:t>
      </w:r>
    </w:p>
    <w:p>
      <w:pPr>
        <w:spacing w:after="160"/>
        <w:jc w:val="both"/>
      </w:pPr>
      <w:r>
        <w:rPr>
          <w:rFonts w:ascii="Georgia" w:hAnsi="Georgia"/>
          <w:sz w:val="23"/>
        </w:rPr>
        <w:t>— C'est exactement ce que je me suis dit, dit Zoé.</w:t>
      </w:r>
    </w:p>
    <w:p>
      <w:pPr>
        <w:spacing w:after="160"/>
        <w:jc w:val="both"/>
      </w:pPr>
      <w:r>
        <w:rPr>
          <w:rFonts w:ascii="Georgia" w:hAnsi="Georgia"/>
          <w:sz w:val="23"/>
        </w:rPr>
        <w:t>— Il travaille pour combien d'entreprises, ce représentant ? demanda Souly.</w:t>
      </w:r>
    </w:p>
    <w:p>
      <w:pPr>
        <w:spacing w:after="160"/>
        <w:jc w:val="both"/>
      </w:pPr>
      <w:r>
        <w:rPr>
          <w:rFonts w:ascii="Georgia" w:hAnsi="Georgia"/>
          <w:sz w:val="23"/>
        </w:rPr>
        <w:t>— Une seule, je crois, dit Zoé. La société qui fabrique le Fleurabeille. Papa dit qu'il passe environ deux fois par an, pour proposer les nouveautés.</w:t>
      </w:r>
    </w:p>
    <w:p>
      <w:pPr>
        <w:spacing w:after="160"/>
        <w:jc w:val="both"/>
      </w:pPr>
      <w:r>
        <w:rPr>
          <w:rFonts w:ascii="Georgia" w:hAnsi="Georgia"/>
          <w:sz w:val="23"/>
        </w:rPr>
        <w:t>— Il vend ses produits dans toute la région, ou juste ici ? demanda Souly.</w:t>
      </w:r>
    </w:p>
    <w:p>
      <w:pPr>
        <w:spacing w:after="160"/>
        <w:jc w:val="both"/>
      </w:pPr>
      <w:r>
        <w:rPr>
          <w:rFonts w:ascii="Georgia" w:hAnsi="Georgia"/>
          <w:sz w:val="23"/>
        </w:rPr>
        <w:t>— Dans toute la région, je crois, dit Zoé. Papa dit qu'il a beaucoup de clients, entre ici et la vallée voisine.</w:t>
      </w:r>
    </w:p>
    <w:p>
      <w:pPr>
        <w:spacing w:after="160"/>
        <w:jc w:val="both"/>
      </w:pPr>
      <w:r>
        <w:rPr>
          <w:rFonts w:ascii="Georgia" w:hAnsi="Georgia"/>
          <w:sz w:val="23"/>
        </w:rPr>
        <w:t>— Il connaît donc bien la région, remarqua Souly. Ça devrait d'autant plus l'inciter à être honnête avec ses clients habituels.</w:t>
      </w:r>
    </w:p>
    <w:p>
      <w:pPr>
        <w:spacing w:after="160"/>
        <w:jc w:val="both"/>
      </w:pPr>
      <w:r>
        <w:rPr>
          <w:rFonts w:ascii="Georgia" w:hAnsi="Georgia"/>
          <w:sz w:val="23"/>
        </w:rPr>
        <w:t>— Sauf si son travail consiste surtout à vendre, peu importe la vérité, dit Sofia, avec une lucidité qui surprit tout le monde.</w:t>
      </w:r>
    </w:p>
    <w:p>
      <w:pPr>
        <w:spacing w:after="160"/>
        <w:jc w:val="both"/>
      </w:pPr>
      <w:r>
        <w:rPr>
          <w:rFonts w:ascii="Georgia" w:hAnsi="Georgia"/>
          <w:sz w:val="23"/>
        </w:rPr>
        <w:t>— C'est un peu triste, comme métier, remarqua Zoé.</w:t>
      </w:r>
    </w:p>
    <w:p>
      <w:pPr>
        <w:spacing w:after="160"/>
        <w:jc w:val="both"/>
      </w:pPr>
      <w:r>
        <w:rPr>
          <w:rFonts w:ascii="Georgia" w:hAnsi="Georgia"/>
          <w:sz w:val="23"/>
        </w:rPr>
        <w:t>— C'est surtout un métier qui devrait s'accompagner de beaucoup plus de rigueur qu'il n'en montre, apparemment, dit Souly.</w:t>
      </w:r>
    </w:p>
    <w:p>
      <w:pPr>
        <w:spacing w:after="160"/>
        <w:jc w:val="both"/>
      </w:pPr>
      <w:r>
        <w:rPr>
          <w:rFonts w:ascii="Georgia" w:hAnsi="Georgia"/>
          <w:sz w:val="23"/>
        </w:rPr>
        <w:t>— Il avait d'autres produits dans sa mallette, ce jour-là ? demanda Sofia, qui aimait creuser les détails jusqu'au bout.</w:t>
      </w:r>
    </w:p>
    <w:p>
      <w:pPr>
        <w:spacing w:after="160"/>
        <w:jc w:val="both"/>
      </w:pPr>
      <w:r>
        <w:rPr>
          <w:rFonts w:ascii="Georgia" w:hAnsi="Georgia"/>
          <w:sz w:val="23"/>
        </w:rPr>
        <w:t>— Papa dit qu'il y avait toute une gamme, dit Zoé. Des traitements contre les pucerons, contre l'oïdium, et ce fameux Fleurabeille, présenté comme la nouveauté phare. Il en parlait comme d'un miracle, sans jamais mentionner le moindre inconvénient possible.</w:t>
      </w:r>
    </w:p>
    <w:p>
      <w:pPr>
        <w:spacing w:after="160"/>
        <w:jc w:val="both"/>
      </w:pPr>
      <w:r>
        <w:rPr>
          <w:rFonts w:ascii="Georgia" w:hAnsi="Georgia"/>
          <w:sz w:val="23"/>
        </w:rPr>
        <w:t>— Un produit miracle sans aucun défaut, ça devrait toujours nous rendre méfiants, remarqua Souly, en notant l'observation dans son carnet. Les vrais progrès ont presque toujours un petit prix quelque part, même minime.</w:t>
      </w:r>
    </w:p>
    <w:p>
      <w:pPr>
        <w:spacing w:after="160"/>
        <w:jc w:val="both"/>
      </w:pPr>
      <w:r>
        <w:rPr>
          <w:rFonts w:ascii="Georgia" w:hAnsi="Georgia"/>
          <w:sz w:val="23"/>
        </w:rPr>
        <w:t>— Papa dit la même chose, en général, dit Zoé, avec un sourire triste. C'est bien pour ça que ça m'étonne qu'il n'y ait pas pensé, cette fois.</w:t>
      </w:r>
    </w:p>
    <w:p>
      <w:pPr>
        <w:spacing w:after="160"/>
        <w:jc w:val="both"/>
      </w:pPr>
      <w:r>
        <w:rPr>
          <w:rFonts w:ascii="Georgia" w:hAnsi="Georgia"/>
          <w:sz w:val="23"/>
        </w:rPr>
        <w:t>— On est tous parfois trop pressés pour réfléchir comme on le voudrait, dit Sofia, avec une gentillesse qui surprit Zoé. Même les gens prudents d'habitude.</w:t>
      </w:r>
    </w:p>
    <w:p>
      <w:pPr>
        <w:spacing w:after="160"/>
        <w:jc w:val="both"/>
      </w:pPr>
      <w:r>
        <w:rPr>
          <w:rFonts w:ascii="Georgia" w:hAnsi="Georgia"/>
          <w:sz w:val="23"/>
        </w:rPr>
        <w:t>— D'autres producteurs du coin utilisent le Fleurabeille aussi ? demanda Souly.</w:t>
      </w:r>
    </w:p>
    <w:p>
      <w:pPr>
        <w:spacing w:after="160"/>
        <w:jc w:val="both"/>
      </w:pPr>
      <w:r>
        <w:rPr>
          <w:rFonts w:ascii="Georgia" w:hAnsi="Georgia"/>
          <w:sz w:val="23"/>
        </w:rPr>
        <w:t>— Je crois que deux ou trois autres vignerons du secteur l'ont essayé cette année, dit Zoé, en réfléchissant. Papa en parlait comme d'une nouveauté que tout le monde testait, un peu comme une mode.</w:t>
      </w:r>
    </w:p>
    <w:p>
      <w:pPr>
        <w:spacing w:after="160"/>
        <w:jc w:val="both"/>
      </w:pPr>
      <w:r>
        <w:rPr>
          <w:rFonts w:ascii="Georgia" w:hAnsi="Georgia"/>
          <w:sz w:val="23"/>
        </w:rPr>
        <w:t>— Ça fait potentiellement plusieurs parcelles traitées près d'autres ruchers, remarqua Souly, préoccupé. Pas seulement celui de Solange.</w:t>
      </w:r>
    </w:p>
    <w:p>
      <w:pPr>
        <w:spacing w:after="160"/>
        <w:jc w:val="both"/>
      </w:pPr>
      <w:r>
        <w:rPr>
          <w:rFonts w:ascii="Georgia" w:hAnsi="Georgia"/>
          <w:sz w:val="23"/>
        </w:rPr>
        <w:t>— J'y avais pas pensé comme ça, dit Zoé, soudain plus grave. Ça voudrait dire que ce n'est peut-être même pas fini.</w:t>
      </w:r>
    </w:p>
    <w:p>
      <w:pPr>
        <w:spacing w:after="160"/>
        <w:jc w:val="both"/>
      </w:pPr>
      <w:r>
        <w:rPr>
          <w:rFonts w:ascii="Georgia" w:hAnsi="Georgia"/>
          <w:sz w:val="23"/>
        </w:rPr>
        <w:t>— C'est justement pour ça qu'il faut comprendre vite, dit Sofia, avec détermination. Avant que ça touche d'autres ruches encore.</w:t>
      </w:r>
    </w:p>
    <w:p>
      <w:pPr>
        <w:spacing w:after="160"/>
        <w:jc w:val="both"/>
      </w:pPr>
      <w:r>
        <w:rPr>
          <w:rFonts w:ascii="Georgia" w:hAnsi="Georgia"/>
          <w:sz w:val="23"/>
        </w:rPr>
        <w:t>— On devrait faire une liste des vignerons qui l'utilisent peut-être aussi, proposa Souly, en ouvrant son carnet. Ça pourrait servir plus tard.</w:t>
      </w:r>
    </w:p>
    <w:p>
      <w:pPr>
        <w:spacing w:after="160"/>
        <w:jc w:val="both"/>
      </w:pPr>
      <w:r>
        <w:rPr>
          <w:rFonts w:ascii="Georgia" w:hAnsi="Georgia"/>
          <w:sz w:val="23"/>
        </w:rPr>
        <w:t>— Je peux demander à mon père, dit Zoé. Il connaît tout le monde, dans le coin. Les vignerons se parlent beaucoup entre eux, surtout pour ce genre de nouveauté.</w:t>
      </w:r>
    </w:p>
    <w:p>
      <w:pPr>
        <w:spacing w:after="160"/>
        <w:jc w:val="both"/>
      </w:pPr>
      <w:r>
        <w:rPr>
          <w:rFonts w:ascii="Georgia" w:hAnsi="Georgia"/>
          <w:sz w:val="23"/>
        </w:rPr>
        <w:t>— Ça nous ferait une vraie piste supplémentaire, dit Souly, satisfait. Merci, Zoé.</w:t>
      </w:r>
    </w:p>
    <w:p>
      <w:pPr>
        <w:spacing w:after="160"/>
        <w:jc w:val="both"/>
      </w:pPr>
      <w:r>
        <w:rPr>
          <w:rFonts w:ascii="Georgia" w:hAnsi="Georgia"/>
          <w:sz w:val="23"/>
        </w:rPr>
        <w:t>— C'est normal, dit Zoé, avec un sourire. On est une équipe, non ?</w:t>
      </w:r>
    </w:p>
    <w:p>
      <w:pPr>
        <w:spacing w:after="160"/>
        <w:jc w:val="both"/>
      </w:pPr>
      <w:r>
        <w:rPr>
          <w:rFonts w:ascii="Georgia" w:hAnsi="Georgia"/>
          <w:sz w:val="23"/>
        </w:rPr>
        <w:t>Le chemin serpentait entre les derniers jardins avant de déboucher sur la place principale, où résonnaient déjà des coups de marteau et des éclats de voix. Ils arrivèrent sur la place du village, où des employés municipaux installaient déjà de grandes tentes blanches et une estrade en bois pour la Fête du Miel. Une femme en tailleur, un dossier sous le bras, supervisait les opérations avec une énergie un peu fébrile.</w:t>
      </w:r>
    </w:p>
    <w:p>
      <w:pPr>
        <w:spacing w:after="160"/>
        <w:jc w:val="both"/>
      </w:pPr>
      <w:r>
        <w:rPr>
          <w:rFonts w:ascii="Georgia" w:hAnsi="Georgia"/>
          <w:sz w:val="23"/>
        </w:rPr>
        <w:t>— Madame Sonnier, dit Solange, en la saluant. Vous avez l'air débordée.</w:t>
      </w:r>
    </w:p>
    <w:p>
      <w:pPr>
        <w:spacing w:after="160"/>
        <w:jc w:val="both"/>
      </w:pPr>
      <w:r>
        <w:rPr>
          <w:rFonts w:ascii="Georgia" w:hAnsi="Georgia"/>
          <w:sz w:val="23"/>
        </w:rPr>
        <w:t>— Solange ! dit la maire, en s'approchant. Comment va le rucher ? J'ai entendu dire, pour une de vos ruches.</w:t>
      </w:r>
    </w:p>
    <w:p>
      <w:pPr>
        <w:spacing w:after="160"/>
        <w:jc w:val="both"/>
      </w:pPr>
      <w:r>
        <w:rPr>
          <w:rFonts w:ascii="Georgia" w:hAnsi="Georgia"/>
          <w:sz w:val="23"/>
        </w:rPr>
        <w:t>— On enquête, dit Solange, prudemment. Rien de confirmé pour l'instant.</w:t>
      </w:r>
    </w:p>
    <w:p>
      <w:pPr>
        <w:spacing w:after="160"/>
        <w:jc w:val="both"/>
      </w:pPr>
      <w:r>
        <w:rPr>
          <w:rFonts w:ascii="Georgia" w:hAnsi="Georgia"/>
          <w:sz w:val="23"/>
        </w:rPr>
        <w:t>— J'espère sincèrement que ça va s'arranger avant la fête, dit Mme Sonnier, avec une inquiétude qui semblait sincère mais aussi teintée d'un calcul plus pragmatique. La région nous a accordé une belle subvention, cette année, à condition que le concours du meilleur miel attire vraiment du monde. Si nos producteurs phares ont des soucis...</w:t>
      </w:r>
    </w:p>
    <w:p>
      <w:pPr>
        <w:spacing w:after="160"/>
        <w:jc w:val="both"/>
      </w:pPr>
      <w:r>
        <w:rPr>
          <w:rFonts w:ascii="Georgia" w:hAnsi="Georgia"/>
          <w:sz w:val="23"/>
        </w:rPr>
        <w:t>— Je comprends, dit Solange, sans grande chaleur dans la voix. Mais je ne peux pas faire réapparaître quarante mille abeilles par magie, même pour une subvention régionale.</w:t>
      </w:r>
    </w:p>
    <w:p>
      <w:pPr>
        <w:spacing w:after="160"/>
        <w:jc w:val="both"/>
      </w:pPr>
      <w:r>
        <w:rPr>
          <w:rFonts w:ascii="Georgia" w:hAnsi="Georgia"/>
          <w:sz w:val="23"/>
        </w:rPr>
        <w:t>— Bien sûr, bien sûr, dit Mme Sonnier, un peu gênée. Je ne voulais pas sous-entendre... Enfin, tenez-moi au courant, si je peux aider.</w:t>
      </w:r>
    </w:p>
    <w:p>
      <w:pPr>
        <w:spacing w:after="160"/>
        <w:jc w:val="both"/>
      </w:pPr>
      <w:r>
        <w:rPr>
          <w:rFonts w:ascii="Georgia" w:hAnsi="Georgia"/>
          <w:sz w:val="23"/>
        </w:rPr>
        <w:t>Elle s'éloigna vers un autre groupe d'employés, laissant Solange secouer légèrement la tête.</w:t>
      </w:r>
    </w:p>
    <w:p>
      <w:pPr>
        <w:spacing w:after="160"/>
        <w:jc w:val="both"/>
      </w:pPr>
      <w:r>
        <w:rPr>
          <w:rFonts w:ascii="Georgia" w:hAnsi="Georgia"/>
          <w:sz w:val="23"/>
        </w:rPr>
        <w:t>— Elle a toujours été comme ça ? demanda Souly.</w:t>
      </w:r>
    </w:p>
    <w:p>
      <w:pPr>
        <w:spacing w:after="160"/>
        <w:jc w:val="both"/>
      </w:pPr>
      <w:r>
        <w:rPr>
          <w:rFonts w:ascii="Georgia" w:hAnsi="Georgia"/>
          <w:sz w:val="23"/>
        </w:rPr>
        <w:t>— Pas toujours, dit Solange, pensive. Elle a repris la mairie il y a trois ans, juste après que la région a menacé de fermer l'école du village, faute d'habitants. Depuis, elle se bat pour attirer du monde ici, par tous les moyens possibles. La Fête du Miel, c'est devenu une de ses vitrines préférées.</w:t>
      </w:r>
    </w:p>
    <w:p>
      <w:pPr>
        <w:spacing w:after="160"/>
        <w:jc w:val="both"/>
      </w:pPr>
      <w:r>
        <w:rPr>
          <w:rFonts w:ascii="Georgia" w:hAnsi="Georgia"/>
          <w:sz w:val="23"/>
        </w:rPr>
        <w:t>— Ça explique pourquoi elle a l'air si inquiète pour la subvention, remarqua Sofia.</w:t>
      </w:r>
    </w:p>
    <w:p>
      <w:pPr>
        <w:spacing w:after="160"/>
        <w:jc w:val="both"/>
      </w:pPr>
      <w:r>
        <w:rPr>
          <w:rFonts w:ascii="Georgia" w:hAnsi="Georgia"/>
          <w:sz w:val="23"/>
        </w:rPr>
        <w:t>— Sans cette subvention, l'école risque encore de fermer, dit Solange. Alors oui, elle s'inquiète. Ça ne l'excuse pas de mettre autant de pression sur mes ruches, mais ça l'explique un peu.</w:t>
      </w:r>
    </w:p>
    <w:p>
      <w:pPr>
        <w:spacing w:after="160"/>
        <w:jc w:val="both"/>
      </w:pPr>
      <w:r>
        <w:rPr>
          <w:rFonts w:ascii="Georgia" w:hAnsi="Georgia"/>
          <w:sz w:val="23"/>
        </w:rPr>
        <w:t>— Elle n'est pas méchante, dit Solange, aux enfants. Juste un peu trop concentrée sur les chiffres, ces temps-ci.</w:t>
      </w:r>
    </w:p>
    <w:p>
      <w:pPr>
        <w:spacing w:after="160"/>
        <w:jc w:val="both"/>
      </w:pPr>
      <w:r>
        <w:rPr>
          <w:rFonts w:ascii="Georgia" w:hAnsi="Georgia"/>
          <w:sz w:val="23"/>
        </w:rPr>
        <w:t>— Vous croyez qu'elle s'inquiète plus pour vous ou pour la subvention ? demanda Sofia, sans détour.</w:t>
      </w:r>
    </w:p>
    <w:p>
      <w:pPr>
        <w:spacing w:after="160"/>
        <w:jc w:val="both"/>
      </w:pPr>
      <w:r>
        <w:rPr>
          <w:rFonts w:ascii="Georgia" w:hAnsi="Georgia"/>
          <w:sz w:val="23"/>
        </w:rPr>
        <w:t>— Les deux, probablement, dit Solange, en soupirant. Ça arrive souvent, ce mélange-là, chez les gens qui portent une responsabilité collective sur les épaules.</w:t>
      </w:r>
    </w:p>
    <w:p>
      <w:pPr>
        <w:spacing w:after="160"/>
        <w:jc w:val="both"/>
      </w:pPr>
      <w:r>
        <w:rPr>
          <w:rFonts w:ascii="Georgia" w:hAnsi="Georgia"/>
          <w:sz w:val="23"/>
        </w:rPr>
        <w:t>Un peu plus loin, un homme âgé, en bottes en caoutchouc dépareillées et une casquette de travers, agitait un petit boîtier électronique devant un groupe de badauds amusés.</w:t>
      </w:r>
    </w:p>
    <w:p>
      <w:pPr>
        <w:spacing w:after="160"/>
        <w:jc w:val="both"/>
      </w:pPr>
      <w:r>
        <w:rPr>
          <w:rFonts w:ascii="Georgia" w:hAnsi="Georgia"/>
          <w:sz w:val="23"/>
        </w:rPr>
        <w:t>— Ferdinand, murmura Solange, avec un mélange d'affection et de résignation. Le revoilà avec son nouveau gadget.</w:t>
      </w:r>
    </w:p>
    <w:p>
      <w:pPr>
        <w:spacing w:after="160"/>
        <w:jc w:val="both"/>
      </w:pPr>
      <w:r>
        <w:rPr>
          <w:rFonts w:ascii="Georgia" w:hAnsi="Georgia"/>
          <w:sz w:val="23"/>
        </w:rPr>
        <w:t>— Mesdames, messieurs ! s'exclamait Ferdinand. Voici l'ABEILLE-O-MÈTRE DEUXIÈME GÉNÉRATION ! Grâce à ce détecteur infrarouge de ma propre conception, je peux désormais anticiper tout problème dans mes ruches AVANT même qu'il ne survienne !</w:t>
      </w:r>
    </w:p>
    <w:p>
      <w:pPr>
        <w:spacing w:after="160"/>
        <w:jc w:val="both"/>
      </w:pPr>
      <w:r>
        <w:rPr>
          <w:rFonts w:ascii="Georgia" w:hAnsi="Georgia"/>
          <w:sz w:val="23"/>
        </w:rPr>
        <w:t>— Ça a l'air impressionnant, dit Sofia, en s'approchant, sincèrement curieuse.</w:t>
      </w:r>
    </w:p>
    <w:p>
      <w:pPr>
        <w:spacing w:after="160"/>
        <w:jc w:val="both"/>
      </w:pPr>
      <w:r>
        <w:rPr>
          <w:rFonts w:ascii="Georgia" w:hAnsi="Georgia"/>
          <w:sz w:val="23"/>
        </w:rPr>
        <w:t>— Jeune fille ! dit Ferdinand, ravi de son public. Impressionnant, tu l'as dit. Regarde bien.</w:t>
      </w:r>
    </w:p>
    <w:p>
      <w:pPr>
        <w:spacing w:after="160"/>
        <w:jc w:val="both"/>
      </w:pPr>
      <w:r>
        <w:rPr>
          <w:rFonts w:ascii="Georgia" w:hAnsi="Georgia"/>
          <w:sz w:val="23"/>
        </w:rPr>
        <w:t>Il pointa l'appareil vers un massif de fleurs proche, et une lumière rouge clignotante se déclencha aussitôt, accompagnée d'un bip strident.</w:t>
      </w:r>
    </w:p>
    <w:p>
      <w:pPr>
        <w:spacing w:after="160"/>
        <w:jc w:val="both"/>
      </w:pPr>
      <w:r>
        <w:rPr>
          <w:rFonts w:ascii="Georgia" w:hAnsi="Georgia"/>
          <w:sz w:val="23"/>
        </w:rPr>
        <w:t>— Alerte ! Alerte ! s'exclama Ferdinand. Une activité anormale est détectée !</w:t>
      </w:r>
    </w:p>
    <w:p>
      <w:pPr>
        <w:spacing w:after="160"/>
        <w:jc w:val="both"/>
      </w:pPr>
      <w:r>
        <w:rPr>
          <w:rFonts w:ascii="Georgia" w:hAnsi="Georgia"/>
          <w:sz w:val="23"/>
        </w:rPr>
        <w:t>Un simple papillon s'envola paisiblement du massif de fleurs, totalement indifférent au drame qu'il venait de déclencher.</w:t>
      </w:r>
    </w:p>
    <w:p>
      <w:pPr>
        <w:spacing w:after="160"/>
        <w:jc w:val="both"/>
      </w:pPr>
      <w:r>
        <w:rPr>
          <w:rFonts w:ascii="Georgia" w:hAnsi="Georgia"/>
          <w:sz w:val="23"/>
        </w:rPr>
        <w:t>— C'était un papillon, remarqua Souly, aussi diplomatiquement que possible.</w:t>
      </w:r>
    </w:p>
    <w:p>
      <w:pPr>
        <w:spacing w:after="160"/>
        <w:jc w:val="both"/>
      </w:pPr>
      <w:r>
        <w:rPr>
          <w:rFonts w:ascii="Georgia" w:hAnsi="Georgia"/>
          <w:sz w:val="23"/>
        </w:rPr>
        <w:t>— Un papillon TRÈS suspect, insista Ferdinand, sans se démonter le moins du monde. On ne sait jamais, avec les papillons. Certains imitent parfaitement le comportement des abeilles pour infiltrer les ruches.</w:t>
      </w:r>
    </w:p>
    <w:p>
      <w:pPr>
        <w:spacing w:after="160"/>
        <w:jc w:val="both"/>
      </w:pPr>
      <w:r>
        <w:rPr>
          <w:rFonts w:ascii="Georgia" w:hAnsi="Georgia"/>
          <w:sz w:val="23"/>
        </w:rPr>
        <w:t>— C'est vrai, ça ? demanda Sofia, à Solange, à voix basse.</w:t>
      </w:r>
    </w:p>
    <w:p>
      <w:pPr>
        <w:spacing w:after="160"/>
        <w:jc w:val="both"/>
      </w:pPr>
      <w:r>
        <w:rPr>
          <w:rFonts w:ascii="Georgia" w:hAnsi="Georgia"/>
          <w:sz w:val="23"/>
        </w:rPr>
        <w:t>— Absolument pas, murmura Solange, en réprimant un sourire. Mais ne le lui dis surtout pas. Il en tire une fierté considérable.</w:t>
      </w:r>
    </w:p>
    <w:p>
      <w:pPr>
        <w:spacing w:after="160"/>
        <w:jc w:val="both"/>
      </w:pPr>
      <w:r>
        <w:rPr>
          <w:rFonts w:ascii="Georgia" w:hAnsi="Georgia"/>
          <w:sz w:val="23"/>
        </w:rPr>
        <w:t>— Solange ! dit Ferdinand, en l'apercevant enfin. J'ai entendu parler de votre petit souci. Vous savez que mon appareil aurait pu le détecter à l'avance, si seulement vous en aviez installé un chez vous ?</w:t>
      </w:r>
    </w:p>
    <w:p>
      <w:pPr>
        <w:spacing w:after="160"/>
        <w:jc w:val="both"/>
      </w:pPr>
      <w:r>
        <w:rPr>
          <w:rFonts w:ascii="Georgia" w:hAnsi="Georgia"/>
          <w:sz w:val="23"/>
        </w:rPr>
        <w:t>— Je n'en doute pas une seconde, Ferdinand, dit Solange, avec une patience visiblement rodée par des années de pratique. Peut-être la prochaine fois.</w:t>
      </w:r>
    </w:p>
    <w:p>
      <w:pPr>
        <w:spacing w:after="160"/>
        <w:jc w:val="both"/>
      </w:pPr>
      <w:r>
        <w:rPr>
          <w:rFonts w:ascii="Georgia" w:hAnsi="Georgia"/>
          <w:sz w:val="23"/>
        </w:rPr>
        <w:t>— Vous en avez vendu combien, de vos abeille-o-mètres, jusqu'ici ? demanda Sofia, curieuse des affaires de Ferdinand.</w:t>
      </w:r>
    </w:p>
    <w:p>
      <w:pPr>
        <w:spacing w:after="160"/>
        <w:jc w:val="both"/>
      </w:pPr>
      <w:r>
        <w:rPr>
          <w:rFonts w:ascii="Georgia" w:hAnsi="Georgia"/>
          <w:sz w:val="23"/>
        </w:rPr>
        <w:t>— Aucun, pour l'instant, avoua Ferdinand, sans la moindre gêne. Personne n'a encore eu la sagesse de reconnaître le génie de mon invention. Mais ça viendra.</w:t>
      </w:r>
    </w:p>
    <w:p>
      <w:pPr>
        <w:spacing w:after="160"/>
        <w:jc w:val="both"/>
      </w:pPr>
      <w:r>
        <w:rPr>
          <w:rFonts w:ascii="Georgia" w:hAnsi="Georgia"/>
          <w:sz w:val="23"/>
        </w:rPr>
        <w:t>— Vous ne vous découragez jamais, remarqua Souly, admiratif malgré lui.</w:t>
      </w:r>
    </w:p>
    <w:p>
      <w:pPr>
        <w:spacing w:after="160"/>
        <w:jc w:val="both"/>
      </w:pPr>
      <w:r>
        <w:rPr>
          <w:rFonts w:ascii="Georgia" w:hAnsi="Georgia"/>
          <w:sz w:val="23"/>
        </w:rPr>
        <w:t>— Jamais, confirma Ferdinand, avec un aplomb inébranlable. Le génie prend toujours un peu de temps à être reconnu.</w:t>
      </w:r>
    </w:p>
    <w:p>
      <w:pPr>
        <w:spacing w:after="160"/>
        <w:jc w:val="both"/>
      </w:pPr>
      <w:r>
        <w:rPr>
          <w:rFonts w:ascii="Georgia" w:hAnsi="Georgia"/>
          <w:sz w:val="23"/>
        </w:rPr>
        <w:t>— Je vous en fais un prix d'ami, proposa Ferdinand, plein d'espoir.</w:t>
      </w:r>
    </w:p>
    <w:p>
      <w:pPr>
        <w:spacing w:after="160"/>
        <w:jc w:val="both"/>
      </w:pPr>
      <w:r>
        <w:rPr>
          <w:rFonts w:ascii="Georgia" w:hAnsi="Georgia"/>
          <w:sz w:val="23"/>
        </w:rPr>
        <w:t>— On verra ça après la fête, dit Solange, en s'éloignant gentiment mais fermement.</w:t>
      </w:r>
    </w:p>
    <w:p>
      <w:pPr>
        <w:spacing w:after="160"/>
        <w:jc w:val="both"/>
      </w:pPr>
      <w:r>
        <w:rPr>
          <w:rFonts w:ascii="Georgia" w:hAnsi="Georgia"/>
          <w:sz w:val="23"/>
        </w:rPr>
        <w:t>— Il est comme ça tout le temps ? demanda Sofia à Zoé, une fois hors de portée de voix.</w:t>
      </w:r>
    </w:p>
    <w:p>
      <w:pPr>
        <w:spacing w:after="160"/>
        <w:jc w:val="both"/>
      </w:pPr>
      <w:r>
        <w:rPr>
          <w:rFonts w:ascii="Georgia" w:hAnsi="Georgia"/>
          <w:sz w:val="23"/>
        </w:rPr>
        <w:t>— Tout le temps, confirma Zoé, en riant. Mais il a bon cœur. L'année dernière, il a offert la moitié de sa récolte de miel à la banque alimentaire du village, sans rien demander en retour.</w:t>
      </w:r>
    </w:p>
    <w:p>
      <w:pPr>
        <w:spacing w:after="160"/>
        <w:jc w:val="both"/>
      </w:pPr>
      <w:r>
        <w:rPr>
          <w:rFonts w:ascii="Georgia" w:hAnsi="Georgia"/>
          <w:sz w:val="23"/>
        </w:rPr>
        <w:t>— Ça compense beaucoup de fausses alertes à papillon, remarqua Souly.</w:t>
      </w:r>
    </w:p>
    <w:p>
      <w:pPr>
        <w:spacing w:after="160"/>
        <w:jc w:val="both"/>
      </w:pPr>
      <w:r>
        <w:rPr>
          <w:rFonts w:ascii="Georgia" w:hAnsi="Georgia"/>
          <w:sz w:val="23"/>
        </w:rPr>
        <w:t>— Complètement, dit Zoé.</w:t>
      </w:r>
    </w:p>
    <w:p>
      <w:pPr>
        <w:spacing w:after="160"/>
        <w:jc w:val="both"/>
      </w:pPr>
      <w:r>
        <w:rPr>
          <w:rFonts w:ascii="Georgia" w:hAnsi="Georgia"/>
          <w:sz w:val="23"/>
        </w:rPr>
        <w:t>— Il a déjà eu une vraie alerte, au moins une fois ? demanda Sofia, curieuse.</w:t>
      </w:r>
    </w:p>
    <w:p>
      <w:pPr>
        <w:spacing w:after="160"/>
        <w:jc w:val="both"/>
      </w:pPr>
      <w:r>
        <w:rPr>
          <w:rFonts w:ascii="Georgia" w:hAnsi="Georgia"/>
          <w:sz w:val="23"/>
        </w:rPr>
        <w:t>— Une seule, dit Zoé, en réfléchissant. L'année dernière, son appareil a détecté un vrai frelon asiatique près d'une de ses ruches. Il en parle encore comme du plus beau jour de sa vie d'inventeur.</w:t>
      </w:r>
    </w:p>
    <w:p>
      <w:pPr>
        <w:spacing w:after="160"/>
        <w:jc w:val="both"/>
      </w:pPr>
      <w:r>
        <w:rPr>
          <w:rFonts w:ascii="Georgia" w:hAnsi="Georgia"/>
          <w:sz w:val="23"/>
        </w:rPr>
        <w:t>— Un frelon asiatique, c'est dangereux ? demanda Souly.</w:t>
      </w:r>
    </w:p>
    <w:p>
      <w:pPr>
        <w:spacing w:after="160"/>
        <w:jc w:val="both"/>
      </w:pPr>
      <w:r>
        <w:rPr>
          <w:rFonts w:ascii="Georgia" w:hAnsi="Georgia"/>
          <w:sz w:val="23"/>
        </w:rPr>
        <w:t>— Très, pour les abeilles, dit Zoé. Ils chassent devant les ruches et peuvent décimer une colonie entière s'ils s'installent. Ferdinand a détruit le nid à temps, cette fois-là. Alors oui, son appareil a vraiment servi, au moins une fois sur je ne sais combien de fausses alertes.</w:t>
      </w:r>
    </w:p>
    <w:p>
      <w:pPr>
        <w:spacing w:after="160"/>
        <w:jc w:val="both"/>
      </w:pPr>
      <w:r>
        <w:rPr>
          <w:rFonts w:ascii="Georgia" w:hAnsi="Georgia"/>
          <w:sz w:val="23"/>
        </w:rPr>
        <w:t>— Une victoire sur mille défaites, ça reste une victoire, remarqua Sofia, philosophe.</w:t>
      </w:r>
    </w:p>
    <w:p>
      <w:pPr>
        <w:spacing w:after="160"/>
        <w:jc w:val="both"/>
      </w:pPr>
      <w:r>
        <w:rPr>
          <w:rFonts w:ascii="Georgia" w:hAnsi="Georgia"/>
          <w:sz w:val="23"/>
        </w:rPr>
        <w:t>— C'est exactement ce qu'il dit lui-même, confirma Zoé, amusée.</w:t>
      </w:r>
    </w:p>
    <w:p>
      <w:pPr>
        <w:spacing w:after="160"/>
        <w:jc w:val="both"/>
      </w:pPr>
      <w:r>
        <w:rPr>
          <w:rFonts w:ascii="Georgia" w:hAnsi="Georgia"/>
          <w:sz w:val="23"/>
        </w:rPr>
        <w:t>— Et la première génération de son appareil, elle a fait quoi comme dégâts ? demanda Souly, sentant qu'il y avait une histoire derrière cette question.</w:t>
      </w:r>
    </w:p>
    <w:p>
      <w:pPr>
        <w:spacing w:after="160"/>
        <w:jc w:val="both"/>
      </w:pPr>
      <w:r>
        <w:rPr>
          <w:rFonts w:ascii="Georgia" w:hAnsi="Georgia"/>
          <w:sz w:val="23"/>
        </w:rPr>
        <w:t>— Ah, la première génération, dit Zoé, en pouffant de rire. Elle sonnait l'alarme dès qu'il y avait du vent. N'importe quel courant d'air un peu fort, et hop, alerte générale. Il a fini par la démonter lui-même après que le maire précédent lui a demandé d'arrêter de venir en pleine réunion du conseil municipal pour annoncer une invasion imaginaire.</w:t>
      </w:r>
    </w:p>
    <w:p>
      <w:pPr>
        <w:spacing w:after="160"/>
        <w:jc w:val="both"/>
      </w:pPr>
      <w:r>
        <w:rPr>
          <w:rFonts w:ascii="Georgia" w:hAnsi="Georgia"/>
          <w:sz w:val="23"/>
        </w:rPr>
        <w:t>— Il est venu en pleine réunion du conseil ? répéta Sofia, incrédule et ravie à la fois.</w:t>
      </w:r>
    </w:p>
    <w:p>
      <w:pPr>
        <w:spacing w:after="160"/>
        <w:jc w:val="both"/>
      </w:pPr>
      <w:r>
        <w:rPr>
          <w:rFonts w:ascii="Georgia" w:hAnsi="Georgia"/>
          <w:sz w:val="23"/>
        </w:rPr>
        <w:t>— Trois fois, précisa Zoé. La troisième fois, il paraît que même Mme Sonnier, qui est pourtant du genre patiente, a fini par rire avec tout le monde plutôt que de se fâcher.</w:t>
      </w:r>
    </w:p>
    <w:p>
      <w:pPr>
        <w:spacing w:after="160"/>
        <w:jc w:val="both"/>
      </w:pPr>
      <w:r>
        <w:rPr>
          <w:rFonts w:ascii="Georgia" w:hAnsi="Georgia"/>
          <w:sz w:val="23"/>
        </w:rPr>
        <w:t>— J'aime bien cette histoire, dit Souly, en la notant soigneusement dans son carnet, sous la rubrique « Ferdinand, faits d'armes ».</w:t>
      </w:r>
    </w:p>
    <w:p>
      <w:pPr>
        <w:spacing w:after="160"/>
        <w:jc w:val="both"/>
      </w:pPr>
      <w:r>
        <w:rPr>
          <w:rFonts w:ascii="Georgia" w:hAnsi="Georgia"/>
          <w:sz w:val="23"/>
        </w:rPr>
        <w:t>— Tu as une rubrique juste pour lui ? demanda Zoé, amusée.</w:t>
      </w:r>
    </w:p>
    <w:p>
      <w:pPr>
        <w:spacing w:after="160"/>
        <w:jc w:val="both"/>
      </w:pPr>
      <w:r>
        <w:rPr>
          <w:rFonts w:ascii="Georgia" w:hAnsi="Georgia"/>
          <w:sz w:val="23"/>
        </w:rPr>
        <w:t>— J'ai une rubrique pour chaque personnage important de l'enquête, expliqua Souly, avec le sérieux qu'il réservait toujours à son carnet. Ferdinand en fait clairement partie, même s'il n'est peut-être pas suspect.</w:t>
      </w:r>
    </w:p>
    <w:p>
      <w:pPr>
        <w:spacing w:after="160"/>
        <w:jc w:val="both"/>
      </w:pPr>
      <w:r>
        <w:rPr>
          <w:rFonts w:ascii="Georgia" w:hAnsi="Georgia"/>
          <w:sz w:val="23"/>
        </w:rPr>
        <w:t>— Pas suspect du tout, confirma Zoé. Il adore trop les abeilles pour leur faire du mal, même par accident.</w:t>
      </w:r>
    </w:p>
    <w:p>
      <w:pPr>
        <w:spacing w:after="160"/>
        <w:jc w:val="both"/>
      </w:pPr>
      <w:r>
        <w:rPr>
          <w:rFonts w:ascii="Georgia" w:hAnsi="Georgia"/>
          <w:sz w:val="23"/>
        </w:rPr>
        <w:t>Avant de quitter la place, ils s'arrêtèrent un instant devant le stand du caviste, qui rangeait des caisses de bouteilles en préparation de la fête. L'homme, en apercevant Zoé, s'interrompit, un peu embarrassé.</w:t>
      </w:r>
    </w:p>
    <w:p>
      <w:pPr>
        <w:spacing w:after="160"/>
        <w:jc w:val="both"/>
      </w:pPr>
      <w:r>
        <w:rPr>
          <w:rFonts w:ascii="Georgia" w:hAnsi="Georgia"/>
          <w:sz w:val="23"/>
        </w:rPr>
        <w:t>— Comment va ton père, Zoé ? demanda-t-il, avec une prudence qui n'échappa à personne.</w:t>
      </w:r>
    </w:p>
    <w:p>
      <w:pPr>
        <w:spacing w:after="160"/>
        <w:jc w:val="both"/>
      </w:pPr>
      <w:r>
        <w:rPr>
          <w:rFonts w:ascii="Georgia" w:hAnsi="Georgia"/>
          <w:sz w:val="23"/>
        </w:rPr>
        <w:t>— Il va bien, dit Zoé, sur la défensive. Pourquoi cette question ?</w:t>
      </w:r>
    </w:p>
    <w:p>
      <w:pPr>
        <w:spacing w:after="160"/>
        <w:jc w:val="both"/>
      </w:pPr>
      <w:r>
        <w:rPr>
          <w:rFonts w:ascii="Georgia" w:hAnsi="Georgia"/>
          <w:sz w:val="23"/>
        </w:rPr>
        <w:t>— Pour rien, pour rien, dit le caviste, un peu trop vite. C'est juste que... enfin, on entend des choses, au village.</w:t>
      </w:r>
    </w:p>
    <w:p>
      <w:pPr>
        <w:spacing w:after="160"/>
        <w:jc w:val="both"/>
      </w:pPr>
      <w:r>
        <w:rPr>
          <w:rFonts w:ascii="Georgia" w:hAnsi="Georgia"/>
          <w:sz w:val="23"/>
        </w:rPr>
        <w:t>— On entend surtout beaucoup de bêtises, corrigea Sofia, avec une franchise qui fit sourire Solange malgré la tension.</w:t>
      </w:r>
    </w:p>
    <w:p>
      <w:pPr>
        <w:spacing w:after="160"/>
        <w:jc w:val="both"/>
      </w:pPr>
      <w:r>
        <w:rPr>
          <w:rFonts w:ascii="Georgia" w:hAnsi="Georgia"/>
          <w:sz w:val="23"/>
        </w:rPr>
        <w:t>— C'est bien possible, admit le caviste, penaud. Excuse-moi, Zoé. Je ne voulais pas remuer tout ça.</w:t>
      </w:r>
    </w:p>
    <w:p>
      <w:pPr>
        <w:spacing w:after="160"/>
        <w:jc w:val="both"/>
      </w:pPr>
      <w:r>
        <w:rPr>
          <w:rFonts w:ascii="Georgia" w:hAnsi="Georgia"/>
          <w:sz w:val="23"/>
        </w:rPr>
        <w:t>Ils s'éloignèrent, Zoé serrant les poings sans un mot.</w:t>
      </w:r>
    </w:p>
    <w:p>
      <w:pPr>
        <w:spacing w:after="160"/>
        <w:jc w:val="both"/>
      </w:pPr>
      <w:r>
        <w:rPr>
          <w:rFonts w:ascii="Georgia" w:hAnsi="Georgia"/>
          <w:sz w:val="23"/>
        </w:rPr>
        <w:t>— Tu vois ? finit-elle par dire, une fois hors de portée. C'est partout. Même les gens gentils, comme le caviste, se mettent à chuchoter.</w:t>
      </w:r>
    </w:p>
    <w:p>
      <w:pPr>
        <w:spacing w:after="160"/>
        <w:jc w:val="both"/>
      </w:pPr>
      <w:r>
        <w:rPr>
          <w:rFonts w:ascii="Georgia" w:hAnsi="Georgia"/>
          <w:sz w:val="23"/>
        </w:rPr>
        <w:t>— C'est justement pour ça qu'il faut une vraie réponse, dit Souly, avec calme. Pas pour se venger. Pour rendre les chuchotements inutiles.</w:t>
      </w:r>
    </w:p>
    <w:p>
      <w:pPr>
        <w:spacing w:after="160"/>
        <w:jc w:val="both"/>
      </w:pPr>
      <w:r>
        <w:rPr>
          <w:rFonts w:ascii="Georgia" w:hAnsi="Georgia"/>
          <w:sz w:val="23"/>
        </w:rPr>
        <w:t>De retour au rucher, en fin d'après-midi, ils trouvèrent Régis qui attendait, visiblement nerveux, devant la maison de Solange.</w:t>
      </w:r>
    </w:p>
    <w:p>
      <w:pPr>
        <w:spacing w:after="160"/>
        <w:jc w:val="both"/>
      </w:pPr>
      <w:r>
        <w:rPr>
          <w:rFonts w:ascii="Georgia" w:hAnsi="Georgia"/>
          <w:sz w:val="23"/>
        </w:rPr>
        <w:t>— Je voulais vous montrer quelque chose, dit-il, en tendant à Solange une feuille pliée. Un e-mail que le représentant m'a envoyé, deux semaines avant qu'il ne passe. Je l'avais complètement oublié jusqu'à ce que Zoé m'en reparle hier soir.</w:t>
      </w:r>
    </w:p>
    <w:p>
      <w:pPr>
        <w:spacing w:after="160"/>
        <w:jc w:val="both"/>
      </w:pPr>
      <w:r>
        <w:rPr>
          <w:rFonts w:ascii="Georgia" w:hAnsi="Georgia"/>
          <w:sz w:val="23"/>
        </w:rPr>
        <w:t>Solange déplia la feuille et lut à voix haute, pour tous.</w:t>
      </w:r>
    </w:p>
    <w:p>
      <w:pPr>
        <w:spacing w:after="160"/>
        <w:jc w:val="both"/>
      </w:pPr>
      <w:r>
        <w:rPr>
          <w:rFonts w:ascii="Georgia" w:hAnsi="Georgia"/>
          <w:sz w:val="23"/>
        </w:rPr>
        <w:t>« Cher client, notre nouvelle formule Fleurabeille a reçu quelques retours mitigés de la part de certains apiculteurs partenaires concernant un comportement inhabituel des colonies à proximité. Rien de confirmé à ce stade — nos équipes techniques étudient la question. Nous vous recommandons, par précaution, d'espacer vos traitements des zones de butinage actives. »</w:t>
      </w:r>
    </w:p>
    <w:p>
      <w:pPr>
        <w:spacing w:after="160"/>
        <w:jc w:val="both"/>
      </w:pPr>
      <w:r>
        <w:rPr>
          <w:rFonts w:ascii="Georgia" w:hAnsi="Georgia"/>
          <w:sz w:val="23"/>
        </w:rPr>
        <w:t>Un silence pesant suivit la lecture.</w:t>
      </w:r>
    </w:p>
    <w:p>
      <w:pPr>
        <w:spacing w:after="160"/>
        <w:jc w:val="both"/>
      </w:pPr>
      <w:r>
        <w:rPr>
          <w:rFonts w:ascii="Georgia" w:hAnsi="Georgia"/>
          <w:sz w:val="23"/>
        </w:rPr>
        <w:t>— Vous avez reçu ça et vous avez quand même utilisé le produit ? demanda Solange, la voix tendue mais sans accusation directe.</w:t>
      </w:r>
    </w:p>
    <w:p>
      <w:pPr>
        <w:spacing w:after="160"/>
        <w:jc w:val="both"/>
      </w:pPr>
      <w:r>
        <w:rPr>
          <w:rFonts w:ascii="Georgia" w:hAnsi="Georgia"/>
          <w:sz w:val="23"/>
        </w:rPr>
        <w:t>— Je... je n'ai pas vraiment fait attention, avoua Régis, la tête basse. Il y avait « rien de confirmé », alors je n'ai pas pris ça au sérieux. Avec tout le travail à cette période, un mail de plus parmi cinquante autres...</w:t>
      </w:r>
    </w:p>
    <w:p>
      <w:pPr>
        <w:spacing w:after="160"/>
        <w:jc w:val="both"/>
      </w:pPr>
      <w:r>
        <w:rPr>
          <w:rFonts w:ascii="Georgia" w:hAnsi="Georgia"/>
          <w:sz w:val="23"/>
        </w:rPr>
        <w:t>— Vous n'avez pas fait le lien avec ma ruche, dit Solange, plus doucement cette fois.</w:t>
      </w:r>
    </w:p>
    <w:p>
      <w:pPr>
        <w:spacing w:after="160"/>
        <w:jc w:val="both"/>
      </w:pPr>
      <w:r>
        <w:rPr>
          <w:rFonts w:ascii="Georgia" w:hAnsi="Georgia"/>
          <w:sz w:val="23"/>
        </w:rPr>
        <w:t>— Je ne l'ai même pas relu, dit Régis, sincèrement accablé. Zoé a retrouvé cet e-mail dans mes archives hier soir, en cherchant autre chose. Je ne l'avais même pas vraiment lu la première fois. Si j'avais su...</w:t>
      </w:r>
    </w:p>
    <w:p>
      <w:pPr>
        <w:spacing w:after="160"/>
        <w:jc w:val="both"/>
      </w:pPr>
      <w:r>
        <w:rPr>
          <w:rFonts w:ascii="Georgia" w:hAnsi="Georgia"/>
          <w:sz w:val="23"/>
        </w:rPr>
        <w:t>— Personne ne pouvait savoir avec certitude, dit Souly, prenant la parole avec un sérieux inhabituel pour son âge. « Rien de confirmé », ce n'est pas la même chose que « tout va bien ». Mais ce n'est pas non plus la même chose que « je savais et j'ai menti ».</w:t>
      </w:r>
    </w:p>
    <w:p>
      <w:pPr>
        <w:spacing w:after="160"/>
        <w:jc w:val="both"/>
      </w:pPr>
      <w:r>
        <w:rPr>
          <w:rFonts w:ascii="Georgia" w:hAnsi="Georgia"/>
          <w:sz w:val="23"/>
        </w:rPr>
        <w:t>Régis le regarda, visiblement touché par la nuance.</w:t>
      </w:r>
    </w:p>
    <w:p>
      <w:pPr>
        <w:spacing w:after="160"/>
        <w:jc w:val="both"/>
      </w:pPr>
      <w:r>
        <w:rPr>
          <w:rFonts w:ascii="Georgia" w:hAnsi="Georgia"/>
          <w:sz w:val="23"/>
        </w:rPr>
        <w:t>— Merci, dit-il, la voix rauque. J'apprécie que tu fasses la différence.</w:t>
      </w:r>
    </w:p>
    <w:p>
      <w:pPr>
        <w:spacing w:after="160"/>
        <w:jc w:val="both"/>
      </w:pPr>
      <w:r>
        <w:rPr>
          <w:rFonts w:ascii="Georgia" w:hAnsi="Georgia"/>
          <w:sz w:val="23"/>
        </w:rPr>
        <w:t>— Vous avez déjà pensé à changer de représentant, pour vos prochains achats ? demanda Souly, curieux de la suite pratique.</w:t>
      </w:r>
    </w:p>
    <w:p>
      <w:pPr>
        <w:spacing w:after="160"/>
        <w:jc w:val="both"/>
      </w:pPr>
      <w:r>
        <w:rPr>
          <w:rFonts w:ascii="Georgia" w:hAnsi="Georgia"/>
          <w:sz w:val="23"/>
        </w:rPr>
        <w:t>— J'y pense sérieusement, dit Régis, en réfléchissant à voix haute. Mon voisin, à deux villages d'ici, travaille avec une coopérative différente depuis des années. Il me dit toujours le plus grand bien de leurs produits, et surtout de leur honnêteté sur les risques.</w:t>
      </w:r>
    </w:p>
    <w:p>
      <w:pPr>
        <w:spacing w:after="160"/>
        <w:jc w:val="both"/>
      </w:pPr>
      <w:r>
        <w:rPr>
          <w:rFonts w:ascii="Georgia" w:hAnsi="Georgia"/>
          <w:sz w:val="23"/>
        </w:rPr>
        <w:t>— Ça pourrait être un bon début, remarqua Solange.</w:t>
      </w:r>
    </w:p>
    <w:p>
      <w:pPr>
        <w:spacing w:after="160"/>
        <w:jc w:val="both"/>
      </w:pPr>
      <w:r>
        <w:rPr>
          <w:rFonts w:ascii="Georgia" w:hAnsi="Georgia"/>
          <w:sz w:val="23"/>
        </w:rPr>
        <w:t>— Un début, oui, dit Régis. Mais il me faudra du temps pour retrouver la confiance de tout le monde ici, pas seulement changer de fournisseur.</w:t>
      </w:r>
    </w:p>
    <w:p>
      <w:pPr>
        <w:spacing w:after="160"/>
        <w:jc w:val="both"/>
      </w:pPr>
      <w:r>
        <w:rPr>
          <w:rFonts w:ascii="Georgia" w:hAnsi="Georgia"/>
          <w:sz w:val="23"/>
        </w:rPr>
        <w:t>— On fait toujours la différence, dit Sofia, fermement. C'est important.</w:t>
      </w:r>
    </w:p>
    <w:p>
      <w:pPr>
        <w:spacing w:after="160"/>
        <w:jc w:val="both"/>
      </w:pPr>
      <w:r>
        <w:rPr>
          <w:rFonts w:ascii="Georgia" w:hAnsi="Georgia"/>
          <w:sz w:val="23"/>
        </w:rPr>
        <w:t>— Vous croyez que d'autres vignerons ont reçu le même e-mail ? demanda Sofia.</w:t>
      </w:r>
    </w:p>
    <w:p>
      <w:pPr>
        <w:spacing w:after="160"/>
        <w:jc w:val="both"/>
      </w:pPr>
      <w:r>
        <w:rPr>
          <w:rFonts w:ascii="Georgia" w:hAnsi="Georgia"/>
          <w:sz w:val="23"/>
        </w:rPr>
        <w:t>— C'est fort probable, dit Solange, pensive. Un e-mail comme celui-là n'est presque jamais envoyé à une seule personne. C'est le genre de message qu'on envoie à toute une liste de clients d'un coup, pour se couvrir en cas de problème, sans vraiment prévenir personne clairement.</w:t>
      </w:r>
    </w:p>
    <w:p>
      <w:pPr>
        <w:spacing w:after="160"/>
        <w:jc w:val="both"/>
      </w:pPr>
      <w:r>
        <w:rPr>
          <w:rFonts w:ascii="Georgia" w:hAnsi="Georgia"/>
          <w:sz w:val="23"/>
        </w:rPr>
        <w:t>— Se couvrir comment ? demanda Sofia.</w:t>
      </w:r>
    </w:p>
    <w:p>
      <w:pPr>
        <w:spacing w:after="160"/>
        <w:jc w:val="both"/>
      </w:pPr>
      <w:r>
        <w:rPr>
          <w:rFonts w:ascii="Georgia" w:hAnsi="Georgia"/>
          <w:sz w:val="23"/>
        </w:rPr>
        <w:t>— En pouvant dire, plus tard, « on avait prévenu », dit Solange, avec une amertume qu'elle ne chercha pas à masquer. Sans jamais avoir vraiment alerté qui que ce soit de façon utile.</w:t>
      </w:r>
    </w:p>
    <w:p>
      <w:pPr>
        <w:spacing w:after="160"/>
        <w:jc w:val="both"/>
      </w:pPr>
      <w:r>
        <w:rPr>
          <w:rFonts w:ascii="Georgia" w:hAnsi="Georgia"/>
          <w:sz w:val="23"/>
        </w:rPr>
        <w:t>— C'est malhonnête, ça, dit Zoé, indignée.</w:t>
      </w:r>
    </w:p>
    <w:p>
      <w:pPr>
        <w:spacing w:after="160"/>
        <w:jc w:val="both"/>
      </w:pPr>
      <w:r>
        <w:rPr>
          <w:rFonts w:ascii="Georgia" w:hAnsi="Georgia"/>
          <w:sz w:val="23"/>
        </w:rPr>
        <w:t>— C'est surtout habile, d'une manière qui ne me plaît pas du tout, dit Solange. Une phrase vague, noyée dans un e-mail commercial parmi d'autres, ce n'est pas un vrai avertissement. C'est une façon de se protéger sans vraiment protéger personne d'autre.</w:t>
      </w:r>
    </w:p>
    <w:p>
      <w:pPr>
        <w:spacing w:after="160"/>
        <w:jc w:val="both"/>
      </w:pPr>
      <w:r>
        <w:rPr>
          <w:rFonts w:ascii="Georgia" w:hAnsi="Georgia"/>
          <w:sz w:val="23"/>
        </w:rPr>
        <w:t>— On garde cet e-mail, dit Souly, en le photographiant avec soin. C'est une pièce importante.</w:t>
      </w:r>
    </w:p>
    <w:p>
      <w:pPr>
        <w:spacing w:after="160"/>
        <w:jc w:val="both"/>
      </w:pPr>
      <w:r>
        <w:rPr>
          <w:rFonts w:ascii="Georgia" w:hAnsi="Georgia"/>
          <w:sz w:val="23"/>
        </w:rPr>
        <w:t>— On garde tout ça bien organisé, dans quel ordre ? demanda Sofia, pratique.</w:t>
      </w:r>
    </w:p>
    <w:p>
      <w:pPr>
        <w:spacing w:after="160"/>
        <w:jc w:val="both"/>
      </w:pPr>
      <w:r>
        <w:rPr>
          <w:rFonts w:ascii="Georgia" w:hAnsi="Georgia"/>
          <w:sz w:val="23"/>
        </w:rPr>
        <w:t>— Par date, proposa Souly. Ça permettra de reconstituer toute l'histoire, du début à la fin, sans rien mélanger.</w:t>
      </w:r>
    </w:p>
    <w:p>
      <w:pPr>
        <w:spacing w:after="160"/>
        <w:jc w:val="both"/>
      </w:pPr>
      <w:r>
        <w:rPr>
          <w:rFonts w:ascii="Georgia" w:hAnsi="Georgia"/>
          <w:sz w:val="23"/>
        </w:rPr>
        <w:t>— Une pièce importante de quoi, exactement ? demanda Zoé, la voix tremblante, en resserrant les bras autour d'elle-même. D'un procès contre mon père ?</w:t>
      </w:r>
    </w:p>
    <w:p>
      <w:pPr>
        <w:spacing w:after="160"/>
        <w:jc w:val="both"/>
      </w:pPr>
      <w:r>
        <w:rPr>
          <w:rFonts w:ascii="Georgia" w:hAnsi="Georgia"/>
          <w:sz w:val="23"/>
        </w:rPr>
        <w:t>— D'une enquête qui cherche la vérité, corrigea Souly, avec douceur. Rien d'autre. On ne sait toujours pas si c'est vraiment le produit qui a causé le problème.</w:t>
      </w:r>
    </w:p>
    <w:p>
      <w:pPr>
        <w:spacing w:after="160"/>
        <w:jc w:val="both"/>
      </w:pPr>
      <w:r>
        <w:rPr>
          <w:rFonts w:ascii="Georgia" w:hAnsi="Georgia"/>
          <w:sz w:val="23"/>
        </w:rPr>
        <w:t>— Mais ça y ressemble de plus en plus, dit Zoé, à voix basse.</w:t>
      </w:r>
    </w:p>
    <w:p>
      <w:pPr>
        <w:spacing w:after="160"/>
        <w:jc w:val="both"/>
      </w:pPr>
      <w:r>
        <w:rPr>
          <w:rFonts w:ascii="Georgia" w:hAnsi="Georgia"/>
          <w:sz w:val="23"/>
        </w:rPr>
        <w:t>— Ça y ressemble, admit Souly. Mais on n'a pas encore de vraie preuve. Juste des indices qui s'accumulent.</w:t>
      </w:r>
    </w:p>
    <w:p>
      <w:pPr>
        <w:spacing w:after="160"/>
        <w:jc w:val="both"/>
      </w:pPr>
      <w:r>
        <w:rPr>
          <w:rFonts w:ascii="Georgia" w:hAnsi="Georgia"/>
          <w:sz w:val="23"/>
        </w:rPr>
        <w:t>Solange replia soigneusement l'e-mail et le rangea dans sa poche.</w:t>
      </w:r>
    </w:p>
    <w:p>
      <w:pPr>
        <w:spacing w:after="160"/>
        <w:jc w:val="both"/>
      </w:pPr>
      <w:r>
        <w:rPr>
          <w:rFonts w:ascii="Georgia" w:hAnsi="Georgia"/>
          <w:sz w:val="23"/>
        </w:rPr>
        <w:t>— On a bien avancé, aujourd'hui, non ? demanda Sofia, avec une pointe de fierté.</w:t>
      </w:r>
    </w:p>
    <w:p>
      <w:pPr>
        <w:spacing w:after="160"/>
        <w:jc w:val="both"/>
      </w:pPr>
      <w:r>
        <w:rPr>
          <w:rFonts w:ascii="Georgia" w:hAnsi="Georgia"/>
          <w:sz w:val="23"/>
        </w:rPr>
        <w:t>— Beaucoup avancé, confirma Solange. Demain, dit-elle, je vais vous montrer quelque chose qui pourrait nous aider à savoir exactement où mes abeilles allaient butiner ces derniers jours. Une vieille méthode, un peu oubliée aujourd'hui, mais qui reste, à mon avis, la meilleure boussole du monde.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5</w:t>
      </w:r>
    </w:p>
    <w:p>
      <w:pPr>
        <w:spacing w:after="360"/>
        <w:jc w:val="center"/>
      </w:pPr>
      <w:r>
        <w:rPr>
          <w:rFonts w:ascii="Georgia" w:hAnsi="Georgia"/>
          <w:b/>
          <w:i w:val="0"/>
          <w:sz w:val="34"/>
        </w:rPr>
        <w:t>La danse frétillante</w:t>
      </w:r>
    </w:p>
    <w:p>
      <w:pPr>
        <w:spacing w:after="160"/>
        <w:jc w:val="both"/>
      </w:pPr>
      <w:r>
        <w:rPr>
          <w:rFonts w:ascii="Georgia" w:hAnsi="Georgia"/>
          <w:sz w:val="23"/>
        </w:rPr>
        <w:t>— Trois jours, dit Solange, le lendemain matin, en les accueillant devant une ruche en pleine santé, une planche vitrée posée à côté d'elle sur l'herbe encore humide de rosée. Aujourd'hui, je vous apprends à écouter les abeilles. Enfin, à les regarder, plutôt.</w:t>
      </w:r>
    </w:p>
    <w:p>
      <w:pPr>
        <w:spacing w:after="160"/>
        <w:jc w:val="both"/>
      </w:pPr>
      <w:r>
        <w:rPr>
          <w:rFonts w:ascii="Georgia" w:hAnsi="Georgia"/>
          <w:sz w:val="23"/>
        </w:rPr>
        <w:t>— On peut vraiment comprendre ce qu'elles disent, pour de vrai ? demanda Sofia, sceptique et enthousiaste à la fois.</w:t>
      </w:r>
    </w:p>
    <w:p>
      <w:pPr>
        <w:spacing w:after="160"/>
        <w:jc w:val="both"/>
      </w:pPr>
      <w:r>
        <w:rPr>
          <w:rFonts w:ascii="Georgia" w:hAnsi="Georgia"/>
          <w:sz w:val="23"/>
        </w:rPr>
        <w:t>— On y vient tout de suite, promit Solange, amusée par son impatience.</w:t>
      </w:r>
    </w:p>
    <w:p>
      <w:pPr>
        <w:spacing w:after="160"/>
        <w:jc w:val="both"/>
      </w:pPr>
      <w:r>
        <w:rPr>
          <w:rFonts w:ascii="Georgia" w:hAnsi="Georgia"/>
          <w:sz w:val="23"/>
        </w:rPr>
        <w:t>— Pas « comprendre » comme une langue, dit Solange. Mais lire, oui, absolument. Elles ont un langage, et ce langage, c'est une danse.</w:t>
      </w:r>
    </w:p>
    <w:p>
      <w:pPr>
        <w:spacing w:after="160"/>
        <w:jc w:val="both"/>
      </w:pPr>
      <w:r>
        <w:rPr>
          <w:rFonts w:ascii="Georgia" w:hAnsi="Georgia"/>
          <w:sz w:val="23"/>
        </w:rPr>
        <w:t>— Une danse ? répéta Zoé, incrédule, qui les avait rejoints discrètement, son carnet vert déjà ouvert entre les mains.</w:t>
      </w:r>
    </w:p>
    <w:p>
      <w:pPr>
        <w:spacing w:after="160"/>
        <w:jc w:val="both"/>
      </w:pPr>
      <w:r>
        <w:rPr>
          <w:rFonts w:ascii="Georgia" w:hAnsi="Georgia"/>
          <w:sz w:val="23"/>
        </w:rPr>
        <w:t>— Une vraie danse, avec des pas précis, confirma Solange, amusée par leur scepticisme partagé. Vous allez voir, ça vaut le détour.</w:t>
      </w:r>
    </w:p>
    <w:p>
      <w:pPr>
        <w:spacing w:after="160"/>
        <w:jc w:val="both"/>
      </w:pPr>
      <w:r>
        <w:rPr>
          <w:rFonts w:ascii="Georgia" w:hAnsi="Georgia"/>
          <w:sz w:val="23"/>
        </w:rPr>
        <w:t>— Regardez celle-là, dit Solange, en désignant une abeille qui venait d'atterrir sur la planche d'envol, chargée de pollen orange sur les pattes.</w:t>
      </w:r>
    </w:p>
    <w:p>
      <w:pPr>
        <w:spacing w:after="160"/>
        <w:jc w:val="both"/>
      </w:pPr>
      <w:r>
        <w:rPr>
          <w:rFonts w:ascii="Georgia" w:hAnsi="Georgia"/>
          <w:sz w:val="23"/>
        </w:rPr>
        <w:t>Sofia et Zoé se penchèrent presque nez à nez au-dessus de la planche d'envol. L'abeille se mit à parcourir un petit trajet en forme de huit, vibrant frénétiquement sur la ligne centrale de la figure.</w:t>
      </w:r>
    </w:p>
    <w:p>
      <w:pPr>
        <w:spacing w:after="160"/>
        <w:jc w:val="both"/>
      </w:pPr>
      <w:r>
        <w:rPr>
          <w:rFonts w:ascii="Georgia" w:hAnsi="Georgia"/>
          <w:sz w:val="23"/>
        </w:rPr>
        <w:t>— Elle danse, pour de vrai ! s'exclama Sofia.</w:t>
      </w:r>
    </w:p>
    <w:p>
      <w:pPr>
        <w:spacing w:after="160"/>
        <w:jc w:val="both"/>
      </w:pPr>
      <w:r>
        <w:rPr>
          <w:rFonts w:ascii="Georgia" w:hAnsi="Georgia"/>
          <w:sz w:val="23"/>
        </w:rPr>
        <w:t>— Chut, murmura Zoé, sans lever les yeux de son carnet. On va rater le détail important, si tu cries à chaque fois.</w:t>
      </w:r>
    </w:p>
    <w:p>
      <w:pPr>
        <w:spacing w:after="160"/>
        <w:jc w:val="both"/>
      </w:pPr>
      <w:r>
        <w:rPr>
          <w:rFonts w:ascii="Georgia" w:hAnsi="Georgia"/>
          <w:sz w:val="23"/>
        </w:rPr>
        <w:t>— Elle a raison, ajouta Souly, à voix basse. On observe, on ne commente pas.</w:t>
      </w:r>
    </w:p>
    <w:p>
      <w:pPr>
        <w:spacing w:after="160"/>
        <w:jc w:val="both"/>
      </w:pPr>
      <w:r>
        <w:rPr>
          <w:rFonts w:ascii="Georgia" w:hAnsi="Georgia"/>
          <w:sz w:val="23"/>
        </w:rPr>
        <w:t>— Je ne criais pas vraiment, protesta Sofia, à voix plus basse quand même.</w:t>
      </w:r>
    </w:p>
    <w:p>
      <w:pPr>
        <w:spacing w:after="160"/>
        <w:jc w:val="both"/>
      </w:pPr>
      <w:r>
        <w:rPr>
          <w:rFonts w:ascii="Georgia" w:hAnsi="Georgia"/>
          <w:sz w:val="23"/>
        </w:rPr>
        <w:t>— Un peu, quand même, dit Zoé, avec un sourire indulgent.</w:t>
      </w:r>
    </w:p>
    <w:p>
      <w:pPr>
        <w:spacing w:after="160"/>
        <w:jc w:val="both"/>
      </w:pPr>
      <w:r>
        <w:rPr>
          <w:rFonts w:ascii="Georgia" w:hAnsi="Georgia"/>
          <w:sz w:val="23"/>
        </w:rPr>
        <w:t>— Elle danse, confirma Solange. Et cette danse dit exactement à ses sœurs où aller chercher le nectar qu'elle vient de trouver. L'angle de la ligne centrale, par rapport à la verticale, indique la direction — comparée à la position du soleil. Et la durée de la vibration indique la distance : plus c'est long, plus c'est loin.</w:t>
      </w:r>
    </w:p>
    <w:p>
      <w:pPr>
        <w:spacing w:after="160"/>
        <w:jc w:val="both"/>
      </w:pPr>
      <w:r>
        <w:rPr>
          <w:rFonts w:ascii="Georgia" w:hAnsi="Georgia"/>
          <w:sz w:val="23"/>
        </w:rPr>
        <w:t>— Attends, sérieux ? Elles font des calculs, avec leur corps ? demanda Souly, fasciné.</w:t>
      </w:r>
    </w:p>
    <w:p>
      <w:pPr>
        <w:spacing w:after="160"/>
        <w:jc w:val="both"/>
      </w:pPr>
      <w:r>
        <w:rPr>
          <w:rFonts w:ascii="Georgia" w:hAnsi="Georgia"/>
          <w:sz w:val="23"/>
        </w:rPr>
        <w:t>— Un calcul plus précis que bien des humains, confirma Solange, amusée.</w:t>
      </w:r>
    </w:p>
    <w:p>
      <w:pPr>
        <w:spacing w:after="160"/>
        <w:jc w:val="both"/>
      </w:pPr>
      <w:r>
        <w:rPr>
          <w:rFonts w:ascii="Georgia" w:hAnsi="Georgia"/>
          <w:sz w:val="23"/>
        </w:rPr>
        <w:t>— Il était d'où, ce monsieur Von Frisch ? demanda Sofia, curieuse.</w:t>
      </w:r>
    </w:p>
    <w:p>
      <w:pPr>
        <w:spacing w:after="160"/>
        <w:jc w:val="both"/>
      </w:pPr>
      <w:r>
        <w:rPr>
          <w:rFonts w:ascii="Georgia" w:hAnsi="Georgia"/>
          <w:sz w:val="23"/>
        </w:rPr>
        <w:t>— Autrichien, dit Solange, avant de poursuivre son explication. Un scientifique du nom de Karl von Frisch a passé une bonne partie de sa vie à décoder ce langage.</w:t>
      </w:r>
    </w:p>
    <w:p>
      <w:pPr>
        <w:spacing w:after="160"/>
        <w:jc w:val="both"/>
      </w:pPr>
      <w:r>
        <w:rPr>
          <w:rFonts w:ascii="Georgia" w:hAnsi="Georgia"/>
          <w:sz w:val="23"/>
        </w:rPr>
        <w:t>— Combien d'années, en tout ? demanda Sofia.</w:t>
      </w:r>
    </w:p>
    <w:p>
      <w:pPr>
        <w:spacing w:after="160"/>
        <w:jc w:val="both"/>
      </w:pPr>
      <w:r>
        <w:rPr>
          <w:rFonts w:ascii="Georgia" w:hAnsi="Georgia"/>
          <w:sz w:val="23"/>
        </w:rPr>
        <w:t>— Plus de vingt ans de recherches patientes, rien que sur ce sujet, dit Solange. Il a reçu le prix Nobel pour cette découverte, en 1973. On appelle ça la danse frétillante.</w:t>
      </w:r>
    </w:p>
    <w:p>
      <w:pPr>
        <w:spacing w:after="160"/>
        <w:jc w:val="both"/>
      </w:pPr>
      <w:r>
        <w:rPr>
          <w:rFonts w:ascii="Georgia" w:hAnsi="Georgia"/>
          <w:sz w:val="23"/>
        </w:rPr>
        <w:t>— Un prix Nobel pour avoir regardé danser des abeilles ? demanda Zoé, incrédule.</w:t>
      </w:r>
    </w:p>
    <w:p>
      <w:pPr>
        <w:spacing w:after="160"/>
        <w:jc w:val="both"/>
      </w:pPr>
      <w:r>
        <w:rPr>
          <w:rFonts w:ascii="Georgia" w:hAnsi="Georgia"/>
          <w:sz w:val="23"/>
        </w:rPr>
        <w:t>— Un prix Nobel pour avoir prouvé, avec une rigueur scientifique totale, que des insectes possèdent un système de communication symbolique aussi précis qu'une carte routière, corrigea Solange. Ce n'est pas rien.</w:t>
      </w:r>
    </w:p>
    <w:p>
      <w:pPr>
        <w:spacing w:after="160"/>
        <w:jc w:val="both"/>
      </w:pPr>
      <w:r>
        <w:rPr>
          <w:rFonts w:ascii="Georgia" w:hAnsi="Georgia"/>
          <w:sz w:val="23"/>
        </w:rPr>
        <w:t>— Comment il a fait, ce monsieur Von Frisch, pour comprendre ça, exactement ? demanda Souly. On ne peut pas juste demander à une abeille ce qu'elle raconte.</w:t>
      </w:r>
    </w:p>
    <w:p>
      <w:pPr>
        <w:spacing w:after="160"/>
        <w:jc w:val="both"/>
      </w:pPr>
      <w:r>
        <w:rPr>
          <w:rFonts w:ascii="Georgia" w:hAnsi="Georgia"/>
          <w:sz w:val="23"/>
        </w:rPr>
        <w:t>— Il a fait des expériences très patientes, dit Solange. Il plaçait de la nourriture sucrée à des distances et des directions différentes, marquait les abeilles qui la trouvaient avec un peu de peinture, puis observait leur danse au retour à la ruche, encore et encore, pendant des années. Peu à peu, le code s'est révélé, danse après danse.</w:t>
      </w:r>
    </w:p>
    <w:p>
      <w:pPr>
        <w:spacing w:after="160"/>
        <w:jc w:val="both"/>
      </w:pPr>
      <w:r>
        <w:rPr>
          <w:rFonts w:ascii="Georgia" w:hAnsi="Georgia"/>
          <w:sz w:val="23"/>
        </w:rPr>
        <w:t>— Des années entières, juste pour ça ? demanda Sofia, impressionnée.</w:t>
      </w:r>
    </w:p>
    <w:p>
      <w:pPr>
        <w:spacing w:after="160"/>
        <w:jc w:val="both"/>
      </w:pPr>
      <w:r>
        <w:rPr>
          <w:rFonts w:ascii="Georgia" w:hAnsi="Georgia"/>
          <w:sz w:val="23"/>
        </w:rPr>
        <w:t>— Des années entières, confirma Solange. La science demande souvent ce genre de patience. Il existe même deux danses différentes, selon la distance : une danse ronde, toute simple, pour une source de nourriture très proche, et la danse frétillante, plus complexe, pour une source plus lointaine.</w:t>
      </w:r>
    </w:p>
    <w:p>
      <w:pPr>
        <w:spacing w:after="160"/>
        <w:jc w:val="both"/>
      </w:pPr>
      <w:r>
        <w:rPr>
          <w:rFonts w:ascii="Georgia" w:hAnsi="Georgia"/>
          <w:sz w:val="23"/>
        </w:rPr>
        <w:t>— Pourquoi deux danses différentes ? demanda Zoé.</w:t>
      </w:r>
    </w:p>
    <w:p>
      <w:pPr>
        <w:spacing w:after="160"/>
        <w:jc w:val="both"/>
      </w:pPr>
      <w:r>
        <w:rPr>
          <w:rFonts w:ascii="Georgia" w:hAnsi="Georgia"/>
          <w:sz w:val="23"/>
        </w:rPr>
        <w:t>— Parce que pour une distance courte, la direction précise importe moins, dit Solange. Les abeilles la trouveront facilement en cherchant un peu. Mais pour une source lointaine, chaque détail de direction compte, pour ne pas gaspiller d'énergie à chercher dans le vide.</w:t>
      </w:r>
    </w:p>
    <w:p>
      <w:pPr>
        <w:spacing w:after="160"/>
        <w:jc w:val="both"/>
      </w:pPr>
      <w:r>
        <w:rPr>
          <w:rFonts w:ascii="Georgia" w:hAnsi="Georgia"/>
          <w:sz w:val="23"/>
        </w:rPr>
        <w:t>— Une abeille pourrait mentir, en dansant, exprès ? demanda Sofia, une idée saugrenue lui traversant l'esprit.</w:t>
      </w:r>
    </w:p>
    <w:p>
      <w:pPr>
        <w:spacing w:after="160"/>
        <w:jc w:val="both"/>
      </w:pPr>
      <w:r>
        <w:rPr>
          <w:rFonts w:ascii="Georgia" w:hAnsi="Georgia"/>
          <w:sz w:val="23"/>
        </w:rPr>
        <w:t>— Aucune preuve de ça, jamais, dit Solange, amusée. Les abeilles n'ont pas ce genre de malice.</w:t>
      </w:r>
    </w:p>
    <w:p>
      <w:pPr>
        <w:spacing w:after="160"/>
        <w:jc w:val="both"/>
      </w:pPr>
      <w:r>
        <w:rPr>
          <w:rFonts w:ascii="Georgia" w:hAnsi="Georgia"/>
          <w:sz w:val="23"/>
        </w:rPr>
        <w:t>— Et elles se trompent, parfois ? demanda Sofia. Genre, une abeille qui danse de travers et envoie tout le monde au mauvais endroit ?</w:t>
      </w:r>
    </w:p>
    <w:p>
      <w:pPr>
        <w:spacing w:after="160"/>
        <w:jc w:val="both"/>
      </w:pPr>
      <w:r>
        <w:rPr>
          <w:rFonts w:ascii="Georgia" w:hAnsi="Georgia"/>
          <w:sz w:val="23"/>
        </w:rPr>
        <w:t>— Rarement, dit Solange. Et quand une abeille rentre bredouille de la direction indiquée, elle ne recommence pas cette danse-là. C'est un système qui se corrige tout seul, en quelque sorte. Les mauvaises informations finissent par disparaître, parce que personne ne les répète.</w:t>
      </w:r>
    </w:p>
    <w:p>
      <w:pPr>
        <w:spacing w:after="160"/>
        <w:jc w:val="both"/>
      </w:pPr>
      <w:r>
        <w:rPr>
          <w:rFonts w:ascii="Georgia" w:hAnsi="Georgia"/>
          <w:sz w:val="23"/>
        </w:rPr>
        <w:t>— C'est un peu comme les rumeurs, à l'envers, remarqua Souly, pensif. Une rumeur fausse, les gens la répètent quand même. Une danse fausse, les abeilles arrêtent tout de suite.</w:t>
      </w:r>
    </w:p>
    <w:p>
      <w:pPr>
        <w:spacing w:after="160"/>
        <w:jc w:val="both"/>
      </w:pPr>
      <w:r>
        <w:rPr>
          <w:rFonts w:ascii="Georgia" w:hAnsi="Georgia"/>
          <w:sz w:val="23"/>
        </w:rPr>
        <w:t>— Les humains devraient prendre exemple, remarqua Zoé, en pensant visiblement aux rumeurs qui circulaient déjà sur son père.</w:t>
      </w:r>
    </w:p>
    <w:p>
      <w:pPr>
        <w:spacing w:after="160"/>
        <w:jc w:val="both"/>
      </w:pPr>
      <w:r>
        <w:rPr>
          <w:rFonts w:ascii="Georgia" w:hAnsi="Georgia"/>
          <w:sz w:val="23"/>
        </w:rPr>
        <w:t>— Sur beaucoup de choses chez les abeilles, en fait, confirma Solange, un peu tristement.</w:t>
      </w:r>
    </w:p>
    <w:p>
      <w:pPr>
        <w:spacing w:after="160"/>
        <w:jc w:val="both"/>
      </w:pPr>
      <w:r>
        <w:rPr>
          <w:rFonts w:ascii="Georgia" w:hAnsi="Georgia"/>
          <w:sz w:val="23"/>
        </w:rPr>
        <w:t>— J'aime bien cette idée, dit Sofia, pensive.</w:t>
      </w:r>
    </w:p>
    <w:p>
      <w:pPr>
        <w:spacing w:after="160"/>
        <w:jc w:val="both"/>
      </w:pPr>
      <w:r>
        <w:rPr>
          <w:rFonts w:ascii="Georgia" w:hAnsi="Georgia"/>
          <w:sz w:val="23"/>
        </w:rPr>
        <w:t>— C'est une comparaison très juste, dit Solange, sincèrement impressionnée. Les abeilles sont, sur ce point précis, bien plus sages que nous. Elles ne répètent que ce qui a marché.</w:t>
      </w:r>
    </w:p>
    <w:p>
      <w:pPr>
        <w:spacing w:after="160"/>
        <w:jc w:val="both"/>
      </w:pPr>
      <w:r>
        <w:rPr>
          <w:rFonts w:ascii="Georgia" w:hAnsi="Georgia"/>
          <w:sz w:val="23"/>
        </w:rPr>
        <w:t>— Et comment elles décident, du coup, quand plusieurs butineuses dansent en même temps pour des directions différentes ? demanda Souly. Il y a bien une seule ruche, pour toutes les décisions ?</w:t>
      </w:r>
    </w:p>
    <w:p>
      <w:pPr>
        <w:spacing w:after="160"/>
        <w:jc w:val="both"/>
      </w:pPr>
      <w:r>
        <w:rPr>
          <w:rFonts w:ascii="Georgia" w:hAnsi="Georgia"/>
          <w:sz w:val="23"/>
        </w:rPr>
        <w:t>— Excellente question, dit Solange, ravie. Les autres abeilles suivent tout simplement celle qui danse avec le plus d'énergie et le plus longtemps. Une danse vigoureuse, répétée, attire plus de butineuses qu'une danse timide et brève. C'est presque un vote, en quelque sorte.</w:t>
      </w:r>
    </w:p>
    <w:p>
      <w:pPr>
        <w:spacing w:after="160"/>
        <w:jc w:val="both"/>
      </w:pPr>
      <w:r>
        <w:rPr>
          <w:rFonts w:ascii="Georgia" w:hAnsi="Georgia"/>
          <w:sz w:val="23"/>
        </w:rPr>
        <w:t>— Un vote ? répéta Zoé, surprise.</w:t>
      </w:r>
    </w:p>
    <w:p>
      <w:pPr>
        <w:spacing w:after="160"/>
        <w:jc w:val="both"/>
      </w:pPr>
      <w:r>
        <w:rPr>
          <w:rFonts w:ascii="Georgia" w:hAnsi="Georgia"/>
          <w:sz w:val="23"/>
        </w:rPr>
        <w:t>— Exactement, confirma Solange. C'est même comme ça qu'un essaim choisit un nouveau nid, quand la colonie doit déménager. Plusieurs éclaireuses partent explorer différents endroits possibles, puis reviennent danser pour défendre leur découverte. Celle qui convainc le plus de monde finit par l'emporter, et tout l'essaim s'envole vers ce choix collectif.</w:t>
      </w:r>
    </w:p>
    <w:p>
      <w:pPr>
        <w:spacing w:after="160"/>
        <w:jc w:val="both"/>
      </w:pPr>
      <w:r>
        <w:rPr>
          <w:rFonts w:ascii="Georgia" w:hAnsi="Georgia"/>
          <w:sz w:val="23"/>
        </w:rPr>
        <w:t>— Elles votent littéralement pour une maison, dit Sofia, émerveillée. C'est complètement fou.</w:t>
      </w:r>
    </w:p>
    <w:p>
      <w:pPr>
        <w:spacing w:after="160"/>
        <w:jc w:val="both"/>
      </w:pPr>
      <w:r>
        <w:rPr>
          <w:rFonts w:ascii="Georgia" w:hAnsi="Georgia"/>
          <w:sz w:val="23"/>
        </w:rPr>
        <w:t>— C'est un des phénomènes les plus étudiés de toute la biologie des insectes sociaux, dit Solange. Des chercheurs ont même filmé ces votes pendant des jours entiers pour comprendre comment la décision finale émergeait, sans qu'aucune abeille ne soit véritablement « cheffe » de l'opération.</w:t>
      </w:r>
    </w:p>
    <w:p>
      <w:pPr>
        <w:spacing w:after="160"/>
        <w:jc w:val="both"/>
      </w:pPr>
      <w:r>
        <w:rPr>
          <w:rFonts w:ascii="Georgia" w:hAnsi="Georgia"/>
          <w:sz w:val="23"/>
        </w:rPr>
        <w:t>— Personne ne décide, mais tout le monde décide ensemble, résuma Souly, pensif. C'est une drôle de façon de gouverner.</w:t>
      </w:r>
    </w:p>
    <w:p>
      <w:pPr>
        <w:spacing w:after="160"/>
        <w:jc w:val="both"/>
      </w:pPr>
      <w:r>
        <w:rPr>
          <w:rFonts w:ascii="Georgia" w:hAnsi="Georgia"/>
          <w:sz w:val="23"/>
        </w:rPr>
        <w:t>— Peut-être la meilleure, en fait, dit Solange. Aucune abeille ne commande. Mais collectivement, elles trouvent presque toujours le meilleur emplacement possible.</w:t>
      </w:r>
    </w:p>
    <w:p>
      <w:pPr>
        <w:spacing w:after="160"/>
        <w:jc w:val="both"/>
      </w:pPr>
      <w:r>
        <w:rPr>
          <w:rFonts w:ascii="Georgia" w:hAnsi="Georgia"/>
          <w:sz w:val="23"/>
        </w:rPr>
        <w:t>— Il y a des abeilles paresseuses, dans une ruche, ou elles travaillent toutes autant ? demanda Sofia, curieuse.</w:t>
      </w:r>
    </w:p>
    <w:p>
      <w:pPr>
        <w:spacing w:after="160"/>
        <w:jc w:val="both"/>
      </w:pPr>
      <w:r>
        <w:rPr>
          <w:rFonts w:ascii="Georgia" w:hAnsi="Georgia"/>
          <w:sz w:val="23"/>
        </w:rPr>
        <w:t>— Des études ont montré qu'une petite partie de la colonie travaille effectivement moins que les autres, dit Solange, amusée. On ne sait pas encore très bien pourquoi. Certains pensent que c'est une réserve de repos, utile en cas de coup dur soudain.</w:t>
      </w:r>
    </w:p>
    <w:p>
      <w:pPr>
        <w:spacing w:after="160"/>
        <w:jc w:val="both"/>
      </w:pPr>
      <w:r>
        <w:rPr>
          <w:rFonts w:ascii="Georgia" w:hAnsi="Georgia"/>
          <w:sz w:val="23"/>
        </w:rPr>
        <w:t>— Même chez les abeilles, il y a des tire-au-flanc, remarqua Souly, ce qui fit rire tout le monde.</w:t>
      </w:r>
    </w:p>
    <w:p>
      <w:pPr>
        <w:spacing w:after="160"/>
        <w:jc w:val="both"/>
      </w:pPr>
      <w:r>
        <w:rPr>
          <w:rFonts w:ascii="Georgia" w:hAnsi="Georgia"/>
          <w:sz w:val="23"/>
        </w:rPr>
        <w:t>— On dirait bien, confirma Solange. La nature n'est jamais aussi parfaite qu'on l'imagine, même chez les insectes les plus organisés du monde.</w:t>
      </w:r>
    </w:p>
    <w:p>
      <w:pPr>
        <w:spacing w:after="160"/>
        <w:jc w:val="both"/>
      </w:pPr>
      <w:r>
        <w:rPr>
          <w:rFonts w:ascii="Georgia" w:hAnsi="Georgia"/>
          <w:sz w:val="23"/>
        </w:rPr>
        <w:t>— On devrait tous être un peu plus comme des abeilles, alors, conclut Sofia, très sérieusement.</w:t>
      </w:r>
    </w:p>
    <w:p>
      <w:pPr>
        <w:spacing w:after="160"/>
        <w:jc w:val="both"/>
      </w:pPr>
      <w:r>
        <w:rPr>
          <w:rFonts w:ascii="Georgia" w:hAnsi="Georgia"/>
          <w:sz w:val="23"/>
        </w:rPr>
        <w:t>— Sur certains points seulement, tempéra Souly. Je n'ai pas envie de me faire chasser de la maison en automne, moi.</w:t>
      </w:r>
    </w:p>
    <w:p>
      <w:pPr>
        <w:spacing w:after="160"/>
        <w:jc w:val="both"/>
      </w:pPr>
      <w:r>
        <w:rPr>
          <w:rFonts w:ascii="Georgia" w:hAnsi="Georgia"/>
          <w:sz w:val="23"/>
        </w:rPr>
        <w:t>— Ferdinand serait sûrement jaloux, remarqua Sofia, en riant.</w:t>
      </w:r>
    </w:p>
    <w:p>
      <w:pPr>
        <w:spacing w:after="160"/>
        <w:jc w:val="both"/>
      </w:pPr>
      <w:r>
        <w:rPr>
          <w:rFonts w:ascii="Georgia" w:hAnsi="Georgia"/>
          <w:sz w:val="23"/>
        </w:rPr>
        <w:t>— Ferdinand se moque un peu de moi, en fait, quand il me voit observer les danses, avoua Solange, avec un sourire un peu triste. Il dit que je « parle aux abeilles », comme une sorcière de conte de fées.</w:t>
      </w:r>
    </w:p>
    <w:p>
      <w:pPr>
        <w:spacing w:after="160"/>
        <w:jc w:val="both"/>
      </w:pPr>
      <w:r>
        <w:rPr>
          <w:rFonts w:ascii="Georgia" w:hAnsi="Georgia"/>
          <w:sz w:val="23"/>
        </w:rPr>
        <w:t>— C'est injuste, dit Souly, indigné. C'est de la vraie science.</w:t>
      </w:r>
    </w:p>
    <w:p>
      <w:pPr>
        <w:spacing w:after="160"/>
        <w:jc w:val="both"/>
      </w:pPr>
      <w:r>
        <w:rPr>
          <w:rFonts w:ascii="Georgia" w:hAnsi="Georgia"/>
          <w:sz w:val="23"/>
        </w:rPr>
        <w:t>— C'est exactement ce que je me dis, dit Solange. Mais certaines personnes préfèrent se moquer de ce qu'elles ne comprennent pas plutôt que de se renseigner. Ça arrive plus souvent qu'on ne le pense.</w:t>
      </w:r>
    </w:p>
    <w:p>
      <w:pPr>
        <w:spacing w:after="160"/>
        <w:jc w:val="both"/>
      </w:pPr>
      <w:r>
        <w:rPr>
          <w:rFonts w:ascii="Georgia" w:hAnsi="Georgia"/>
          <w:sz w:val="23"/>
        </w:rPr>
        <w:t>— Vous pouvez nous apprendre à lire une danse, pour de vrai ? demanda Sofia.</w:t>
      </w:r>
    </w:p>
    <w:p>
      <w:pPr>
        <w:spacing w:after="160"/>
        <w:jc w:val="both"/>
      </w:pPr>
      <w:r>
        <w:rPr>
          <w:rFonts w:ascii="Georgia" w:hAnsi="Georgia"/>
          <w:sz w:val="23"/>
        </w:rPr>
        <w:t>— C'est exactement le plan, dit Solange. On va observer les butineuses qui reviennent à la ruche jaune, celle qui a un problème, et on va essayer de comprendre où sont allées les dernières survivantes.</w:t>
      </w:r>
    </w:p>
    <w:p>
      <w:pPr>
        <w:spacing w:after="160"/>
        <w:jc w:val="both"/>
      </w:pPr>
      <w:r>
        <w:rPr>
          <w:rFonts w:ascii="Georgia" w:hAnsi="Georgia"/>
          <w:sz w:val="23"/>
        </w:rPr>
        <w:t>Le soleil montait déjà haut dans le ciel, chassant la fraîcheur du matin. Ils s'installèrent en cercle autour de la planche d'envol de la ruche jaune, munis chacun d'un petit carnet et d'un crayon.</w:t>
      </w:r>
    </w:p>
    <w:p>
      <w:pPr>
        <w:spacing w:after="160"/>
        <w:jc w:val="both"/>
      </w:pPr>
      <w:r>
        <w:rPr>
          <w:rFonts w:ascii="Georgia" w:hAnsi="Georgia"/>
          <w:sz w:val="23"/>
        </w:rPr>
        <w:t>— La ligne centrale de la danse pointe vers le haut, ici, dit Solange, en observant la première abeille survivante qui atterrit. Ça correspond à quelle direction, par rapport au soleil, en ce moment ?</w:t>
      </w:r>
    </w:p>
    <w:p>
      <w:pPr>
        <w:spacing w:after="160"/>
        <w:jc w:val="both"/>
      </w:pPr>
      <w:r>
        <w:rPr>
          <w:rFonts w:ascii="Georgia" w:hAnsi="Georgia"/>
          <w:sz w:val="23"/>
        </w:rPr>
        <w:t>Souly leva les yeux vers le ciel, calculant mentalement.</w:t>
      </w:r>
    </w:p>
    <w:p>
      <w:pPr>
        <w:spacing w:after="160"/>
        <w:jc w:val="both"/>
      </w:pPr>
      <w:r>
        <w:rPr>
          <w:rFonts w:ascii="Georgia" w:hAnsi="Georgia"/>
          <w:sz w:val="23"/>
        </w:rPr>
        <w:t>— Le soleil est à l'ouest, en fin de matinée, dit-il, en fronçant les sourcils. Si la ligne pointe vers le haut, exactement dans la direction du soleil...</w:t>
      </w:r>
    </w:p>
    <w:p>
      <w:pPr>
        <w:spacing w:after="160"/>
        <w:jc w:val="both"/>
      </w:pPr>
      <w:r>
        <w:rPr>
          <w:rFonts w:ascii="Georgia" w:hAnsi="Georgia"/>
          <w:sz w:val="23"/>
        </w:rPr>
        <w:t>— Alors les abeilles butinent en direction de l'ouest, termina Solange, satisfaite. Bien vu.</w:t>
      </w:r>
    </w:p>
    <w:p>
      <w:pPr>
        <w:spacing w:after="160"/>
        <w:jc w:val="both"/>
      </w:pPr>
      <w:r>
        <w:rPr>
          <w:rFonts w:ascii="Georgia" w:hAnsi="Georgia"/>
          <w:sz w:val="23"/>
        </w:rPr>
        <w:t>— Et la distance ? demanda Zoé, qui chronométrait la vibration avec le téléphone emprunté de son père.</w:t>
      </w:r>
    </w:p>
    <w:p>
      <w:pPr>
        <w:spacing w:after="160"/>
        <w:jc w:val="both"/>
      </w:pPr>
      <w:r>
        <w:rPr>
          <w:rFonts w:ascii="Georgia" w:hAnsi="Georgia"/>
          <w:sz w:val="23"/>
        </w:rPr>
        <w:t>— Combien de temps la danse a-t-elle duré ? demanda Solange.</w:t>
      </w:r>
    </w:p>
    <w:p>
      <w:pPr>
        <w:spacing w:after="160"/>
        <w:jc w:val="both"/>
      </w:pPr>
      <w:r>
        <w:rPr>
          <w:rFonts w:ascii="Georgia" w:hAnsi="Georgia"/>
          <w:sz w:val="23"/>
        </w:rPr>
        <w:t>— Tu es sûre du chronométrage ? demanda Souly, méticuleux.</w:t>
      </w:r>
    </w:p>
    <w:p>
      <w:pPr>
        <w:spacing w:after="160"/>
        <w:jc w:val="both"/>
      </w:pPr>
      <w:r>
        <w:rPr>
          <w:rFonts w:ascii="Georgia" w:hAnsi="Georgia"/>
          <w:sz w:val="23"/>
        </w:rPr>
        <w:t>— Sûre et certaine, confirma Zoé, en montrant l'écran du téléphone. J'ai vérifié deux fois.</w:t>
      </w:r>
    </w:p>
    <w:p>
      <w:pPr>
        <w:spacing w:after="160"/>
        <w:jc w:val="both"/>
      </w:pPr>
      <w:r>
        <w:rPr>
          <w:rFonts w:ascii="Georgia" w:hAnsi="Georgia"/>
          <w:sz w:val="23"/>
        </w:rPr>
        <w:t>— Environ trois secondes, dit Zoé, en consultant son chronomètre.</w:t>
      </w:r>
    </w:p>
    <w:p>
      <w:pPr>
        <w:spacing w:after="160"/>
        <w:jc w:val="both"/>
      </w:pPr>
      <w:r>
        <w:rPr>
          <w:rFonts w:ascii="Georgia" w:hAnsi="Georgia"/>
          <w:sz w:val="23"/>
        </w:rPr>
        <w:t>— Trois secondes de vibration correspondent, grosso modo, à un peu plus d'un kilomètre, dit Solange. Ce n'est pas une science exacte au mètre près, mais c'est étonnamment précis, pour une créature dont le cerveau tient sur la tête d'une épingle.</w:t>
      </w:r>
    </w:p>
    <w:p>
      <w:pPr>
        <w:spacing w:after="160"/>
        <w:jc w:val="both"/>
      </w:pPr>
      <w:r>
        <w:rPr>
          <w:rFonts w:ascii="Georgia" w:hAnsi="Georgia"/>
          <w:sz w:val="23"/>
        </w:rPr>
        <w:t>— Un kilomètre, c'est loin, pour une abeille ? demanda Sofia.</w:t>
      </w:r>
    </w:p>
    <w:p>
      <w:pPr>
        <w:spacing w:after="160"/>
        <w:jc w:val="both"/>
      </w:pPr>
      <w:r>
        <w:rPr>
          <w:rFonts w:ascii="Georgia" w:hAnsi="Georgia"/>
          <w:sz w:val="23"/>
        </w:rPr>
        <w:t>— Pas vraiment, dit Solange. Certaines butinent jusqu'à cinq kilomètres de leur ruche, dans de rares cas. Un kilomètre, c'est une promenade de santé, pour elles.</w:t>
      </w:r>
    </w:p>
    <w:p>
      <w:pPr>
        <w:spacing w:after="160"/>
        <w:jc w:val="both"/>
      </w:pPr>
      <w:r>
        <w:rPr>
          <w:rFonts w:ascii="Georgia" w:hAnsi="Georgia"/>
          <w:sz w:val="23"/>
        </w:rPr>
        <w:t>— Un kilomètre à l'ouest, résuma Souly, en notant fébrilement. Ça correspond à quoi, sur une carte ?</w:t>
      </w:r>
    </w:p>
    <w:p>
      <w:pPr>
        <w:spacing w:after="160"/>
        <w:jc w:val="both"/>
      </w:pPr>
      <w:r>
        <w:rPr>
          <w:rFonts w:ascii="Georgia" w:hAnsi="Georgia"/>
          <w:sz w:val="23"/>
        </w:rPr>
        <w:t>Zoé sortit son propre carnet, où elle avait déjà dessiné un plan sommaire du village et de ses environs.</w:t>
      </w:r>
    </w:p>
    <w:p>
      <w:pPr>
        <w:spacing w:after="160"/>
        <w:jc w:val="both"/>
      </w:pPr>
      <w:r>
        <w:rPr>
          <w:rFonts w:ascii="Georgia" w:hAnsi="Georgia"/>
          <w:sz w:val="23"/>
        </w:rPr>
        <w:t>— À l'ouest du rucher, sur un kilomètre... dit-elle, en traçant une ligne au crayon. Ça tombe exactement sur les vignes de mon père.</w:t>
      </w:r>
    </w:p>
    <w:p>
      <w:pPr>
        <w:spacing w:after="160"/>
        <w:jc w:val="both"/>
      </w:pPr>
      <w:r>
        <w:rPr>
          <w:rFonts w:ascii="Georgia" w:hAnsi="Georgia"/>
          <w:sz w:val="23"/>
        </w:rPr>
        <w:t>Un silence tomba sur le petit groupe.</w:t>
      </w:r>
    </w:p>
    <w:p>
      <w:pPr>
        <w:spacing w:after="160"/>
        <w:jc w:val="both"/>
      </w:pPr>
      <w:r>
        <w:rPr>
          <w:rFonts w:ascii="Georgia" w:hAnsi="Georgia"/>
          <w:sz w:val="23"/>
        </w:rPr>
        <w:t>— Ça ne veut rien dire de définitif, s'empressa d'ajouter Solange. Beaucoup d'abeilles butinent aussi dans cette direction sans que ce soit un problème. On a besoin de plus d'une seule observation pour en être vraiment sûrs.</w:t>
      </w:r>
    </w:p>
    <w:p>
      <w:pPr>
        <w:spacing w:after="160"/>
        <w:jc w:val="both"/>
      </w:pPr>
      <w:r>
        <w:rPr>
          <w:rFonts w:ascii="Georgia" w:hAnsi="Georgia"/>
          <w:sz w:val="23"/>
        </w:rPr>
        <w:t>— On peut observer plusieurs abeilles, alors, proposa Sofia.</w:t>
      </w:r>
    </w:p>
    <w:p>
      <w:pPr>
        <w:spacing w:after="160"/>
        <w:jc w:val="both"/>
      </w:pPr>
      <w:r>
        <w:rPr>
          <w:rFonts w:ascii="Georgia" w:hAnsi="Georgia"/>
          <w:sz w:val="23"/>
        </w:rPr>
        <w:t>— C'est exactement le plan, confirma Solange. Une seule observation ne prouve jamais rien de solide. C'est la répétition qui transforme une coïncidence en vraie donnée.</w:t>
      </w:r>
    </w:p>
    <w:p>
      <w:pPr>
        <w:spacing w:after="160"/>
        <w:jc w:val="both"/>
      </w:pPr>
      <w:r>
        <w:rPr>
          <w:rFonts w:ascii="Georgia" w:hAnsi="Georgia"/>
          <w:sz w:val="23"/>
        </w:rPr>
        <w:t>— Tu notes toujours tout, même les trucs qui n'ont pas l'air importants ? demanda Zoé, en observant les colonnes serrées du carnet de Souly.</w:t>
      </w:r>
    </w:p>
    <w:p>
      <w:pPr>
        <w:spacing w:after="160"/>
        <w:jc w:val="both"/>
      </w:pPr>
      <w:r>
        <w:rPr>
          <w:rFonts w:ascii="Georgia" w:hAnsi="Georgia"/>
          <w:sz w:val="23"/>
        </w:rPr>
        <w:t>— Surtout ceux-là, en fait, dit Souly. Ce sont souvent les détails sans importance apparente qui finissent par tout expliquer, à la fin.</w:t>
      </w:r>
    </w:p>
    <w:p>
      <w:pPr>
        <w:spacing w:after="160"/>
        <w:jc w:val="both"/>
      </w:pPr>
      <w:r>
        <w:rPr>
          <w:rFonts w:ascii="Georgia" w:hAnsi="Georgia"/>
          <w:sz w:val="23"/>
        </w:rPr>
        <w:t>— Ça, c'est du Souly tout craché, remarqua Zoé, en souriant.</w:t>
      </w:r>
    </w:p>
    <w:p>
      <w:pPr>
        <w:spacing w:after="160"/>
        <w:jc w:val="both"/>
      </w:pPr>
      <w:r>
        <w:rPr>
          <w:rFonts w:ascii="Georgia" w:hAnsi="Georgia"/>
          <w:sz w:val="23"/>
        </w:rPr>
        <w:t>— C'est même écrit dans mon carnet, quelque part, admit Souly, un peu fier. « Une observation, c'est une anecdote. Dix observations, c'est une preuve. »</w:t>
      </w:r>
    </w:p>
    <w:p>
      <w:pPr>
        <w:spacing w:after="160"/>
        <w:jc w:val="both"/>
      </w:pPr>
      <w:r>
        <w:rPr>
          <w:rFonts w:ascii="Georgia" w:hAnsi="Georgia"/>
          <w:sz w:val="23"/>
        </w:rPr>
        <w:t>— Tu écris vraiment des maximes comme ça, toi ? demanda Zoé, mi-amusée mi-impressionnée.</w:t>
      </w:r>
    </w:p>
    <w:p>
      <w:pPr>
        <w:spacing w:after="160"/>
        <w:jc w:val="both"/>
      </w:pPr>
      <w:r>
        <w:rPr>
          <w:rFonts w:ascii="Georgia" w:hAnsi="Georgia"/>
          <w:sz w:val="23"/>
        </w:rPr>
        <w:t>— Tout le temps, confirma Sofia, à la place de son frère. Il en a des pages entières.</w:t>
      </w:r>
    </w:p>
    <w:p>
      <w:pPr>
        <w:spacing w:after="160"/>
        <w:jc w:val="both"/>
      </w:pPr>
      <w:r>
        <w:rPr>
          <w:rFonts w:ascii="Georgia" w:hAnsi="Georgia"/>
          <w:sz w:val="23"/>
        </w:rPr>
        <w:t>— J'aimerais bien les lire, un jour, dit Zoé, sincèrement.</w:t>
      </w:r>
    </w:p>
    <w:p>
      <w:pPr>
        <w:spacing w:after="160"/>
        <w:jc w:val="both"/>
      </w:pPr>
      <w:r>
        <w:rPr>
          <w:rFonts w:ascii="Georgia" w:hAnsi="Georgia"/>
          <w:sz w:val="23"/>
        </w:rPr>
        <w:t>— Peut-être, dit Souly, en rougissant légèrement. Certaines sont un peu personnelles.</w:t>
      </w:r>
    </w:p>
    <w:p>
      <w:pPr>
        <w:spacing w:after="160"/>
        <w:jc w:val="both"/>
      </w:pPr>
      <w:r>
        <w:rPr>
          <w:rFonts w:ascii="Georgia" w:hAnsi="Georgia"/>
          <w:sz w:val="23"/>
        </w:rPr>
        <w:t>— Comment on note tout ça, pour ne pas se tromper ? demanda Sofia, un peu débordée par la quantité d'informations.</w:t>
      </w:r>
    </w:p>
    <w:p>
      <w:pPr>
        <w:spacing w:after="160"/>
        <w:jc w:val="both"/>
      </w:pPr>
      <w:r>
        <w:rPr>
          <w:rFonts w:ascii="Georgia" w:hAnsi="Georgia"/>
          <w:sz w:val="23"/>
        </w:rPr>
        <w:t>— On dessine une petite horloge, pour chaque danse, expliqua Solange en traçant un cercle sur le carnet de Sofia. Le centre, c'est la ruche. Une flèche pour la direction, un chiffre à côté pour la durée de vibration en secondes. Comme ça, chaque observation tient en un seul petit croquis, facile à comparer avec les autres.</w:t>
      </w:r>
    </w:p>
    <w:p>
      <w:pPr>
        <w:spacing w:after="160"/>
        <w:jc w:val="both"/>
      </w:pPr>
      <w:r>
        <w:rPr>
          <w:rFonts w:ascii="Georgia" w:hAnsi="Georgia"/>
          <w:sz w:val="23"/>
        </w:rPr>
        <w:t>— Pourquoi une horloge, exactement, et pas juste une flèche toute seule ? demanda Zoé, en observant le schéma de Solange.</w:t>
      </w:r>
    </w:p>
    <w:p>
      <w:pPr>
        <w:spacing w:after="160"/>
        <w:jc w:val="both"/>
      </w:pPr>
      <w:r>
        <w:rPr>
          <w:rFonts w:ascii="Georgia" w:hAnsi="Georgia"/>
          <w:sz w:val="23"/>
        </w:rPr>
        <w:t>— Parce qu'on veut aussi garder une trace de l'heure d'observation, expliqua Solange. Le soleil bouge, dans le ciel, tout au long de la journée. Une danse observée le matin ne pointe pas dans la même direction absolue qu'une danse identique observée l'après-midi, même si l'abeille indique le même endroit exact. Il faut toujours noter l'heure, pour pouvoir comparer correctement.</w:t>
      </w:r>
    </w:p>
    <w:p>
      <w:pPr>
        <w:spacing w:after="160"/>
        <w:jc w:val="both"/>
      </w:pPr>
      <w:r>
        <w:rPr>
          <w:rFonts w:ascii="Georgia" w:hAnsi="Georgia"/>
          <w:sz w:val="23"/>
        </w:rPr>
        <w:t>— Les abeilles tiennent compte de ça, elles, du mouvement du soleil ? demanda Souly, incrédule.</w:t>
      </w:r>
    </w:p>
    <w:p>
      <w:pPr>
        <w:spacing w:after="160"/>
        <w:jc w:val="both"/>
      </w:pPr>
      <w:r>
        <w:rPr>
          <w:rFonts w:ascii="Georgia" w:hAnsi="Georgia"/>
          <w:sz w:val="23"/>
        </w:rPr>
        <w:t>— En permanence, confirma Solange. Leur horloge interne recalcule sans arrêt l'angle par rapport au soleil, minute après minute. Même par temps couvert, certaines arrivent à se repérer grâce à la lumière polarisée, invisible à nos yeux mais bien réelle dans le ciel.</w:t>
      </w:r>
    </w:p>
    <w:p>
      <w:pPr>
        <w:spacing w:after="160"/>
        <w:jc w:val="both"/>
      </w:pPr>
      <w:r>
        <w:rPr>
          <w:rFonts w:ascii="Georgia" w:hAnsi="Georgia"/>
          <w:sz w:val="23"/>
        </w:rPr>
        <w:t>— Ça, c'est vraiment un super pouvoir, dit Sofia, impressionnée.</w:t>
      </w:r>
    </w:p>
    <w:p>
      <w:pPr>
        <w:spacing w:after="160"/>
        <w:jc w:val="both"/>
      </w:pPr>
      <w:r>
        <w:rPr>
          <w:rFonts w:ascii="Georgia" w:hAnsi="Georgia"/>
          <w:sz w:val="23"/>
        </w:rPr>
        <w:t>— C'est malin, dit Sofia, en essayant aussitôt de reproduire le schéma. La mienne ressemble plus à une patate qu'à une horloge, par contre.</w:t>
      </w:r>
    </w:p>
    <w:p>
      <w:pPr>
        <w:spacing w:after="160"/>
        <w:jc w:val="both"/>
      </w:pPr>
      <w:r>
        <w:rPr>
          <w:rFonts w:ascii="Georgia" w:hAnsi="Georgia"/>
          <w:sz w:val="23"/>
        </w:rPr>
        <w:t>— Vraiment, ça s'améliore avec la pratique ? demanda Sofia, un peu incrédule devant son propre gribouillage.</w:t>
      </w:r>
    </w:p>
    <w:p>
      <w:pPr>
        <w:spacing w:after="160"/>
        <w:jc w:val="both"/>
      </w:pPr>
      <w:r>
        <w:rPr>
          <w:rFonts w:ascii="Georgia" w:hAnsi="Georgia"/>
          <w:sz w:val="23"/>
        </w:rPr>
        <w:t>— Ça viendra, avec l'entraînement, dit Solange, amusée. L'important, c'est que la flèche pointe dans la bonne direction. Le dessin joli, c'est secondaire.</w:t>
      </w:r>
    </w:p>
    <w:p>
      <w:pPr>
        <w:spacing w:after="160"/>
        <w:jc w:val="both"/>
      </w:pPr>
      <w:r>
        <w:rPr>
          <w:rFonts w:ascii="Georgia" w:hAnsi="Georgia"/>
          <w:sz w:val="23"/>
        </w:rPr>
        <w:t>— Souly, lui, va faire des horloges parfaites du premier coup, prédit Zoé.</w:t>
      </w:r>
    </w:p>
    <w:p>
      <w:pPr>
        <w:spacing w:after="160"/>
        <w:jc w:val="both"/>
      </w:pPr>
      <w:r>
        <w:rPr>
          <w:rFonts w:ascii="Georgia" w:hAnsi="Georgia"/>
          <w:sz w:val="23"/>
        </w:rPr>
        <w:t>— Tu paries combien ? demanda Sofia, en riant.</w:t>
      </w:r>
    </w:p>
    <w:p>
      <w:pPr>
        <w:spacing w:after="160"/>
        <w:jc w:val="both"/>
      </w:pPr>
      <w:r>
        <w:rPr>
          <w:rFonts w:ascii="Georgia" w:hAnsi="Georgia"/>
          <w:sz w:val="23"/>
        </w:rPr>
        <w:t>— Rien du tout, dit Zoé. Je suis déjà sûre de gagner.</w:t>
      </w:r>
    </w:p>
    <w:p>
      <w:pPr>
        <w:spacing w:after="160"/>
        <w:jc w:val="both"/>
      </w:pPr>
      <w:r>
        <w:rPr>
          <w:rFonts w:ascii="Georgia" w:hAnsi="Georgia"/>
          <w:sz w:val="23"/>
        </w:rPr>
        <w:t>— Évidemment, confirma Souly, sans la moindre modestie, ce qui fit lever les yeux au ciel à sa sœur.</w:t>
      </w:r>
    </w:p>
    <w:p>
      <w:pPr>
        <w:spacing w:after="160"/>
        <w:jc w:val="both"/>
      </w:pPr>
      <w:r>
        <w:rPr>
          <w:rFonts w:ascii="Georgia" w:hAnsi="Georgia"/>
          <w:sz w:val="23"/>
        </w:rPr>
        <w:t>Ils passèrent le reste de la matinée à observer, noter, recouper les directions et les distances de chaque danse, jusqu'à ce qu'un schéma cohérent se dessine sur le carnet de Zoé : presque toutes les butineuses survivantes de la ruche jaune indiquaient la même direction, la même distance approximative.</w:t>
      </w:r>
    </w:p>
    <w:p>
      <w:pPr>
        <w:spacing w:after="160"/>
        <w:jc w:val="both"/>
      </w:pPr>
      <w:r>
        <w:rPr>
          <w:rFonts w:ascii="Georgia" w:hAnsi="Georgia"/>
          <w:sz w:val="23"/>
        </w:rPr>
        <w:t>— Toutes vers les vignes de mon père, dit Zoé, la voix blanche.</w:t>
      </w:r>
    </w:p>
    <w:p>
      <w:pPr>
        <w:spacing w:after="160"/>
        <w:jc w:val="both"/>
      </w:pPr>
      <w:r>
        <w:rPr>
          <w:rFonts w:ascii="Georgia" w:hAnsi="Georgia"/>
          <w:sz w:val="23"/>
        </w:rPr>
        <w:t>— Toutes vers cette direction-là, corrigea doucement Solange. Ça ne veut pas encore dire vers quelle parcelle exacte, ni ce qui s'y passe vraiment.</w:t>
      </w:r>
    </w:p>
    <w:p>
      <w:pPr>
        <w:spacing w:after="160"/>
        <w:jc w:val="both"/>
      </w:pPr>
      <w:r>
        <w:rPr>
          <w:rFonts w:ascii="Georgia" w:hAnsi="Georgia"/>
          <w:sz w:val="23"/>
        </w:rPr>
        <w:t>— Mais ça confirme au moins que c'est LÀ qu'il faut chercher, dit Souly.</w:t>
      </w:r>
    </w:p>
    <w:p>
      <w:pPr>
        <w:spacing w:after="160"/>
        <w:jc w:val="both"/>
      </w:pPr>
      <w:r>
        <w:rPr>
          <w:rFonts w:ascii="Georgia" w:hAnsi="Georgia"/>
          <w:sz w:val="23"/>
        </w:rPr>
        <w:t>— Ça confirme ça, oui, admit Solange.</w:t>
      </w:r>
    </w:p>
    <w:p>
      <w:pPr>
        <w:spacing w:after="160"/>
        <w:jc w:val="both"/>
      </w:pPr>
      <w:r>
        <w:rPr>
          <w:rFonts w:ascii="Georgia" w:hAnsi="Georgia"/>
          <w:sz w:val="23"/>
        </w:rPr>
        <w:t>Zoé referma son carnet, le visage tendu.</w:t>
      </w:r>
    </w:p>
    <w:p>
      <w:pPr>
        <w:spacing w:after="160"/>
        <w:jc w:val="both"/>
      </w:pPr>
      <w:r>
        <w:rPr>
          <w:rFonts w:ascii="Georgia" w:hAnsi="Georgia"/>
          <w:sz w:val="23"/>
        </w:rPr>
        <w:t>— Je pensais que je voulais savoir la vérité, dit-elle, à voix basse. Maintenant que je m'en approche, je ne sais plus si j'ai vraiment envie de savoir.</w:t>
      </w:r>
    </w:p>
    <w:p>
      <w:pPr>
        <w:spacing w:after="160"/>
        <w:jc w:val="both"/>
      </w:pPr>
      <w:r>
        <w:rPr>
          <w:rFonts w:ascii="Georgia" w:hAnsi="Georgia"/>
          <w:sz w:val="23"/>
        </w:rPr>
        <w:t>— Ça se voit, que ce n'est pas facile pour toi, dit Souly, avec gentillesse.</w:t>
      </w:r>
    </w:p>
    <w:p>
      <w:pPr>
        <w:spacing w:after="160"/>
        <w:jc w:val="both"/>
      </w:pPr>
      <w:r>
        <w:rPr>
          <w:rFonts w:ascii="Georgia" w:hAnsi="Georgia"/>
          <w:sz w:val="23"/>
        </w:rPr>
        <w:t>— On peut arrêter là, si tu veux, proposa Sofia, avec une douceur inhabituelle. Personne ne t'oblige à continuer.</w:t>
      </w:r>
    </w:p>
    <w:p>
      <w:pPr>
        <w:spacing w:after="160"/>
        <w:jc w:val="both"/>
      </w:pPr>
      <w:r>
        <w:rPr>
          <w:rFonts w:ascii="Georgia" w:hAnsi="Georgia"/>
          <w:sz w:val="23"/>
        </w:rPr>
        <w:t>Zoé réfléchit un long moment, les yeux fixés sur son carnet.</w:t>
      </w:r>
    </w:p>
    <w:p>
      <w:pPr>
        <w:spacing w:after="160"/>
        <w:jc w:val="both"/>
      </w:pPr>
      <w:r>
        <w:rPr>
          <w:rFonts w:ascii="Georgia" w:hAnsi="Georgia"/>
          <w:sz w:val="23"/>
        </w:rPr>
        <w:t>— Non, dit-elle enfin. Si mon père a fait une erreur, je préfère qu'on la trouve nous-mêmes, avant que tout le village ne décide, sans preuve, qu'il l'a fait exprès. Il mérite au moins ça.</w:t>
      </w:r>
    </w:p>
    <w:p>
      <w:pPr>
        <w:spacing w:after="160"/>
        <w:jc w:val="both"/>
      </w:pPr>
      <w:r>
        <w:rPr>
          <w:rFonts w:ascii="Georgia" w:hAnsi="Georgia"/>
          <w:sz w:val="23"/>
        </w:rPr>
        <w:t>— C'est une sacrée preuve de confiance, envers ton propre père, remarqua Souly.</w:t>
      </w:r>
    </w:p>
    <w:p>
      <w:pPr>
        <w:spacing w:after="160"/>
        <w:jc w:val="both"/>
      </w:pPr>
      <w:r>
        <w:rPr>
          <w:rFonts w:ascii="Georgia" w:hAnsi="Georgia"/>
          <w:sz w:val="23"/>
        </w:rPr>
        <w:t>— C'est justement parce que je lui fais confiance que je veux savoir, dit Zoé. S'il a fait une erreur, je sais qu'il la reconnaîtra. Il n'a jamais menti de sa vie, pour autant que je sache.</w:t>
      </w:r>
    </w:p>
    <w:p>
      <w:pPr>
        <w:spacing w:after="160"/>
        <w:jc w:val="both"/>
      </w:pPr>
      <w:r>
        <w:rPr>
          <w:rFonts w:ascii="Georgia" w:hAnsi="Georgia"/>
          <w:sz w:val="23"/>
        </w:rPr>
        <w:t>— Alors on continue, dit Sofia, fermement.</w:t>
      </w:r>
    </w:p>
    <w:p>
      <w:pPr>
        <w:spacing w:after="160"/>
        <w:jc w:val="both"/>
      </w:pPr>
      <w:r>
        <w:rPr>
          <w:rFonts w:ascii="Georgia" w:hAnsi="Georgia"/>
          <w:sz w:val="23"/>
        </w:rPr>
        <w:t>Solange, qui avait observé l'échange sans intervenir, posa une main sur l'épaule de Zoé.</w:t>
      </w:r>
    </w:p>
    <w:p>
      <w:pPr>
        <w:spacing w:after="160"/>
        <w:jc w:val="both"/>
      </w:pPr>
      <w:r>
        <w:rPr>
          <w:rFonts w:ascii="Georgia" w:hAnsi="Georgia"/>
          <w:sz w:val="23"/>
        </w:rPr>
        <w:t>— Tu tiens ça de ton père, dit-elle. Cette honnêteté-là. Ça compte plus que tu ne le crois.</w:t>
      </w:r>
    </w:p>
    <w:p>
      <w:pPr>
        <w:spacing w:after="160"/>
        <w:jc w:val="both"/>
      </w:pPr>
      <w:r>
        <w:rPr>
          <w:rFonts w:ascii="Georgia" w:hAnsi="Georgia"/>
          <w:sz w:val="23"/>
        </w:rPr>
        <w:t>— Vous croyez qu'on devrait déjà lui dire, à mon père, ce qu'on a trouvé jusqu'ici ? demanda Zoé, hésitante.</w:t>
      </w:r>
    </w:p>
    <w:p>
      <w:pPr>
        <w:spacing w:after="160"/>
        <w:jc w:val="both"/>
      </w:pPr>
      <w:r>
        <w:rPr>
          <w:rFonts w:ascii="Georgia" w:hAnsi="Georgia"/>
          <w:sz w:val="23"/>
        </w:rPr>
        <w:t>— Pas encore, dit Solange, après réflexion. Attendons d'avoir vu la parcelle de nos propres yeux, demain. Une direction approximative, ce n'est pas encore une preuve. Je ne veux pas l'inquiéter pour rien, tant qu'on n'est pas vraiment sûrs.</w:t>
      </w:r>
    </w:p>
    <w:p>
      <w:pPr>
        <w:spacing w:after="160"/>
        <w:jc w:val="both"/>
      </w:pPr>
      <w:r>
        <w:rPr>
          <w:rFonts w:ascii="Georgia" w:hAnsi="Georgia"/>
          <w:sz w:val="23"/>
        </w:rPr>
        <w:t>— Il est déjà inquiet, de toute façon, remarqua Zoé, tristement.</w:t>
      </w:r>
    </w:p>
    <w:p>
      <w:pPr>
        <w:spacing w:after="160"/>
        <w:jc w:val="both"/>
      </w:pPr>
      <w:r>
        <w:rPr>
          <w:rFonts w:ascii="Georgia" w:hAnsi="Georgia"/>
          <w:sz w:val="23"/>
        </w:rPr>
        <w:t>— C'est vrai, admit Solange. Mais il y a une différence entre être inquiet et être accusé sur la base d'une simple direction de vol. Attendons d'avoir davantage.</w:t>
      </w:r>
    </w:p>
    <w:p>
      <w:pPr>
        <w:spacing w:after="160"/>
        <w:jc w:val="both"/>
      </w:pPr>
      <w:r>
        <w:rPr>
          <w:rFonts w:ascii="Georgia" w:hAnsi="Georgia"/>
          <w:sz w:val="23"/>
        </w:rPr>
        <w:t>Un aboiement lointain les fit tous se retourner : Propolis, resté sagement en retrait pendant toute l'observation, s'était mis à japper frénétiquement en direction du massif de fleurs voisin, où Ferdinand Rocher, penché sur un nouveau prototype d'appareil, tentait visiblement de calibrer quelque chose.</w:t>
      </w:r>
    </w:p>
    <w:p>
      <w:pPr>
        <w:spacing w:after="160"/>
        <w:jc w:val="both"/>
      </w:pPr>
      <w:r>
        <w:rPr>
          <w:rFonts w:ascii="Georgia" w:hAnsi="Georgia"/>
          <w:sz w:val="23"/>
        </w:rPr>
        <w:t>— Qu'est-ce qu'il fabrique encore ? demanda Sofia, en riant.</w:t>
      </w:r>
    </w:p>
    <w:p>
      <w:pPr>
        <w:spacing w:after="160"/>
        <w:jc w:val="both"/>
      </w:pPr>
      <w:r>
        <w:rPr>
          <w:rFonts w:ascii="Georgia" w:hAnsi="Georgia"/>
          <w:sz w:val="23"/>
        </w:rPr>
        <w:t>— Allons voir, dit Solange, avec un soupir amusé. Ça promet d'être intéressant.</w:t>
      </w:r>
    </w:p>
    <w:p>
      <w:pPr>
        <w:spacing w:after="160"/>
        <w:jc w:val="both"/>
      </w:pPr>
      <w:r>
        <w:rPr>
          <w:rFonts w:ascii="Georgia" w:hAnsi="Georgia"/>
          <w:sz w:val="23"/>
        </w:rPr>
        <w:t>Ils s'approchèrent pour trouver Ferdinand agenouillé devant une petite boîte en bois d'où s'échappait un parfum entêtant, presque citronné.</w:t>
      </w:r>
    </w:p>
    <w:p>
      <w:pPr>
        <w:spacing w:after="160"/>
        <w:jc w:val="both"/>
      </w:pPr>
      <w:r>
        <w:rPr>
          <w:rFonts w:ascii="Georgia" w:hAnsi="Georgia"/>
          <w:sz w:val="23"/>
        </w:rPr>
        <w:t>— Ferdinand, dit Solange. C'est quoi, cette odeur ?</w:t>
      </w:r>
    </w:p>
    <w:p>
      <w:pPr>
        <w:spacing w:after="160"/>
        <w:jc w:val="both"/>
      </w:pPr>
      <w:r>
        <w:rPr>
          <w:rFonts w:ascii="Georgia" w:hAnsi="Georgia"/>
          <w:sz w:val="23"/>
        </w:rPr>
        <w:t>— De l'huile essentielle de citronnelle, dit Ferdinand, fièrement. Un vieux truc d'apiculteur pour attirer un essaim errant vers une ruche vide. J'ai installé un piège juste là, discrètement, au cas où votre essaim disparu chercherait un nouveau logis.</w:t>
      </w:r>
    </w:p>
    <w:p>
      <w:pPr>
        <w:spacing w:after="160"/>
        <w:jc w:val="both"/>
      </w:pPr>
      <w:r>
        <w:rPr>
          <w:rFonts w:ascii="Georgia" w:hAnsi="Georgia"/>
          <w:sz w:val="23"/>
        </w:rPr>
        <w:t>— Ça pourrait vraiment marcher, ça ? demanda Souly, sincèrement curieux.</w:t>
      </w:r>
    </w:p>
    <w:p>
      <w:pPr>
        <w:spacing w:after="160"/>
        <w:jc w:val="both"/>
      </w:pPr>
      <w:r>
        <w:rPr>
          <w:rFonts w:ascii="Georgia" w:hAnsi="Georgia"/>
          <w:sz w:val="23"/>
        </w:rPr>
        <w:t>— C'est une technique authentique, confirma Solange, à mi-voix. Les abeilles éclaireuses, en cherchant un nouveau nid pour un essaim, sont sensibles à certaines odeurs qui imitent celles d'une ruche déjà habitée. Ferdinand n'a pas tort, sur le principe.</w:t>
      </w:r>
    </w:p>
    <w:p>
      <w:pPr>
        <w:spacing w:after="160"/>
        <w:jc w:val="both"/>
      </w:pPr>
      <w:r>
        <w:rPr>
          <w:rFonts w:ascii="Georgia" w:hAnsi="Georgia"/>
          <w:sz w:val="23"/>
        </w:rPr>
        <w:t>— Comment vous savez tout ça, sur les odeurs, si vous ne l'avez jamais essayé vous-même ? demanda Sofia à Solange.</w:t>
      </w:r>
    </w:p>
    <w:p>
      <w:pPr>
        <w:spacing w:after="160"/>
        <w:jc w:val="both"/>
      </w:pPr>
      <w:r>
        <w:rPr>
          <w:rFonts w:ascii="Georgia" w:hAnsi="Georgia"/>
          <w:sz w:val="23"/>
        </w:rPr>
        <w:t>— Je l'ai essayé, il y a des années, avoua Solange, un peu gênée. Sans grand succès, je dois dire. Ferdinand a peut-être plus de chance que moi, sur ce coup précis.</w:t>
      </w:r>
    </w:p>
    <w:p>
      <w:pPr>
        <w:spacing w:after="160"/>
        <w:jc w:val="both"/>
      </w:pPr>
      <w:r>
        <w:rPr>
          <w:rFonts w:ascii="Georgia" w:hAnsi="Georgia"/>
          <w:sz w:val="23"/>
        </w:rPr>
        <w:t>— Vous entendez ça ? dit Ferdinand, radieux. Même Solange avoue que mes méthodes ont du mérite !</w:t>
      </w:r>
    </w:p>
    <w:p>
      <w:pPr>
        <w:spacing w:after="160"/>
        <w:jc w:val="both"/>
      </w:pPr>
      <w:r>
        <w:rPr>
          <w:rFonts w:ascii="Georgia" w:hAnsi="Georgia"/>
          <w:sz w:val="23"/>
        </w:rPr>
        <w:t>— J'ai dit « peut-être », précisa Solange, moqueuse. Ne vous emballez pas trop vite.</w:t>
      </w:r>
    </w:p>
    <w:p>
      <w:pPr>
        <w:spacing w:after="160"/>
        <w:jc w:val="both"/>
      </w:pPr>
      <w:r>
        <w:rPr>
          <w:rFonts w:ascii="Georgia" w:hAnsi="Georgia"/>
          <w:sz w:val="23"/>
        </w:rPr>
        <w:t>— Trop tard, dit Ferdinand. Je le note dans mes annales personnelles dès ce soir. Et je vous préviendrai dès que quelque chose se passe dans ce piège, promis.</w:t>
      </w:r>
    </w:p>
    <w:p>
      <w:pPr>
        <w:spacing w:after="160"/>
        <w:jc w:val="both"/>
      </w:pPr>
      <w:r>
        <w:rPr>
          <w:rFonts w:ascii="Georgia" w:hAnsi="Georgia"/>
          <w:sz w:val="23"/>
        </w:rPr>
        <w:t>— Merci, Ferdinand, dit Solange, avec une sincérité mêlée d'amusement. Ça, au moins, c'est une bonne idée.</w:t>
      </w:r>
    </w:p>
    <w:p>
      <w:pPr>
        <w:spacing w:after="160"/>
        <w:jc w:val="both"/>
      </w:pPr>
      <w:r>
        <w:rPr>
          <w:rFonts w:ascii="Georgia" w:hAnsi="Georgia"/>
          <w:sz w:val="23"/>
        </w:rPr>
        <w:t>— J'en ai plein, des bonnes idées, protesta Ferdinand. C'est juste que personne ne les prend jamais assez au sérieux.</w:t>
      </w:r>
    </w:p>
    <w:p>
      <w:pPr>
        <w:spacing w:after="160"/>
        <w:jc w:val="both"/>
      </w:pPr>
      <w:r>
        <w:rPr>
          <w:rFonts w:ascii="Georgia" w:hAnsi="Georgia"/>
          <w:sz w:val="23"/>
        </w:rPr>
        <w:t>— On les prend au sérieux CETTE fois, promit Sofia, gentiment.</w:t>
      </w:r>
    </w:p>
    <w:p>
      <w:pPr>
        <w:spacing w:after="160"/>
        <w:jc w:val="both"/>
      </w:pPr>
      <w:r>
        <w:rPr>
          <w:rFonts w:ascii="Georgia" w:hAnsi="Georgia"/>
          <w:sz w:val="23"/>
        </w:rPr>
        <w:t>Ferdinand, visiblement touché, se redressa avec une nouvelle énergie.</w:t>
      </w:r>
    </w:p>
    <w:p>
      <w:pPr>
        <w:spacing w:after="160"/>
        <w:jc w:val="both"/>
      </w:pPr>
      <w:r>
        <w:rPr>
          <w:rFonts w:ascii="Georgia" w:hAnsi="Georgia"/>
          <w:sz w:val="23"/>
        </w:rPr>
        <w:t>— Alors je vais surveiller ce piège nuit et jour, déclara-t-il, solennellement. Rien ne m'échappera.</w:t>
      </w:r>
    </w:p>
    <w:p>
      <w:pPr>
        <w:spacing w:after="160"/>
        <w:jc w:val="both"/>
      </w:pPr>
      <w:r>
        <w:rPr>
          <w:rFonts w:ascii="Georgia" w:hAnsi="Georgia"/>
          <w:sz w:val="23"/>
        </w:rPr>
        <w:t>Ils le laissèrent à sa surveillance et reprirent le chemin de la maison, Zoé un peu silencieuse, perdue dans ses pensées.</w:t>
      </w:r>
    </w:p>
    <w:p>
      <w:pPr>
        <w:spacing w:after="160"/>
        <w:jc w:val="both"/>
      </w:pPr>
      <w:r>
        <w:rPr>
          <w:rFonts w:ascii="Georgia" w:hAnsi="Georgia"/>
          <w:sz w:val="23"/>
        </w:rPr>
        <w:t>— Ça va ? lui demanda Souly, une fois Solange hors de portée de voix.</w:t>
      </w:r>
    </w:p>
    <w:p>
      <w:pPr>
        <w:spacing w:after="160"/>
        <w:jc w:val="both"/>
      </w:pPr>
      <w:r>
        <w:rPr>
          <w:rFonts w:ascii="Georgia" w:hAnsi="Georgia"/>
          <w:sz w:val="23"/>
        </w:rPr>
        <w:t>— Ça va, dit Zoé, sans grande conviction. Juste... trois jours avant la fête. Et je crois qu'on approche de la vérité plus vite que je ne le voudrais.</w:t>
      </w:r>
    </w:p>
    <w:p>
      <w:pPr>
        <w:spacing w:after="160"/>
        <w:jc w:val="both"/>
      </w:pPr>
      <w:r>
        <w:rPr>
          <w:rFonts w:ascii="Georgia" w:hAnsi="Georgia"/>
          <w:sz w:val="23"/>
        </w:rPr>
        <w:t>— Parfois, la vérité arrive plus vite qu'on ne l'espère, dit Souly. Mais c'est toujours mieux que de ne jamais la connaître du tout.</w:t>
      </w:r>
    </w:p>
    <w:p>
      <w:pPr>
        <w:spacing w:after="160"/>
        <w:jc w:val="both"/>
      </w:pPr>
      <w:r>
        <w:rPr>
          <w:rFonts w:ascii="Georgia" w:hAnsi="Georgia"/>
          <w:sz w:val="23"/>
        </w:rPr>
        <w:t>— Comment tu ferais, toi, si tu devais choisir entre protéger quelqu'un que tu aimes et dire la vérité ? demanda Zoé, presque malgré elle.</w:t>
      </w:r>
    </w:p>
    <w:p>
      <w:pPr>
        <w:spacing w:after="160"/>
        <w:jc w:val="both"/>
      </w:pPr>
      <w:r>
        <w:rPr>
          <w:rFonts w:ascii="Georgia" w:hAnsi="Georgia"/>
          <w:sz w:val="23"/>
        </w:rPr>
        <w:t>Souly réfléchit un long moment avant de répondre, conscient de l'importance de la question.</w:t>
      </w:r>
    </w:p>
    <w:p>
      <w:pPr>
        <w:spacing w:after="160"/>
        <w:jc w:val="both"/>
      </w:pPr>
      <w:r>
        <w:rPr>
          <w:rFonts w:ascii="Georgia" w:hAnsi="Georgia"/>
          <w:sz w:val="23"/>
        </w:rPr>
        <w:t>— Je crois qu'on ne protège jamais vraiment quelqu'un en cachant la vérité, dit-il enfin. On repousse juste le moment où ça fait mal. Et en général, ça finit par faire encore plus mal, plus tard.</w:t>
      </w:r>
    </w:p>
    <w:p>
      <w:pPr>
        <w:spacing w:after="160"/>
        <w:jc w:val="both"/>
      </w:pPr>
      <w:r>
        <w:rPr>
          <w:rFonts w:ascii="Georgia" w:hAnsi="Georgia"/>
          <w:sz w:val="23"/>
        </w:rPr>
        <w:t>— C'est une réponse de grande personne, ça, remarqua Zoé.</w:t>
      </w:r>
    </w:p>
    <w:p>
      <w:pPr>
        <w:spacing w:after="160"/>
        <w:jc w:val="both"/>
      </w:pPr>
      <w:r>
        <w:rPr>
          <w:rFonts w:ascii="Georgia" w:hAnsi="Georgia"/>
          <w:sz w:val="23"/>
        </w:rPr>
        <w:t>— C'est une réponse que je répète surtout pour me convaincre moi-même, avoua Souly, avec une honnêteté inhabituelle.</w:t>
      </w:r>
    </w:p>
    <w:p>
      <w:pPr>
        <w:spacing w:after="160"/>
        <w:jc w:val="both"/>
      </w:pPr>
      <w:r>
        <w:rPr>
          <w:rFonts w:ascii="Georgia" w:hAnsi="Georgia"/>
          <w:sz w:val="23"/>
        </w:rPr>
        <w:t>— Tu as déjà eu à faire ce choix, toi ? demanda Zoé, curieuse.</w:t>
      </w:r>
    </w:p>
    <w:p>
      <w:pPr>
        <w:spacing w:after="160"/>
        <w:jc w:val="both"/>
      </w:pPr>
      <w:r>
        <w:rPr>
          <w:rFonts w:ascii="Georgia" w:hAnsi="Georgia"/>
          <w:sz w:val="23"/>
        </w:rPr>
        <w:t>— Une fois, avoua Souly, après une hésitation. Je préfère ne pas raconter les détails. Mais j'ai appris, ce jour-là, que cacher la vérité à quelqu'un qu'on aime finit toujours par lui faire plus de mal que de la lui dire tout de suite.</w:t>
      </w:r>
    </w:p>
    <w:p>
      <w:pPr>
        <w:spacing w:after="160"/>
        <w:jc w:val="both"/>
      </w:pPr>
      <w:r>
        <w:rPr>
          <w:rFonts w:ascii="Georgia" w:hAnsi="Georgia"/>
          <w:sz w:val="23"/>
        </w:rPr>
        <w:t>— C'est un peu mystérieux, ta réponse, remarqua Zoé.</w:t>
      </w:r>
    </w:p>
    <w:p>
      <w:pPr>
        <w:spacing w:after="160"/>
        <w:jc w:val="both"/>
      </w:pPr>
      <w:r>
        <w:rPr>
          <w:rFonts w:ascii="Georgia" w:hAnsi="Georgia"/>
          <w:sz w:val="23"/>
        </w:rPr>
        <w:t>— C'est une histoire pour un autre jour, peut-être, dit Souly, avec un sourire qui n'en disait pas plus.</w:t>
      </w:r>
    </w:p>
    <w:p>
      <w:pPr>
        <w:spacing w:after="160"/>
        <w:jc w:val="both"/>
      </w:pPr>
      <w:r>
        <w:rPr>
          <w:rFonts w:ascii="Georgia" w:hAnsi="Georgia"/>
          <w:sz w:val="23"/>
        </w:rPr>
        <w:t>— J'espère que tu as raison, dit Zoé, en resserrant son sac sur son épaule.</w:t>
      </w:r>
    </w:p>
    <w:p>
      <w:pPr>
        <w:spacing w:after="160"/>
        <w:jc w:val="both"/>
      </w:pPr>
      <w:r>
        <w:rPr>
          <w:rFonts w:ascii="Georgia" w:hAnsi="Georgia"/>
          <w:sz w:val="23"/>
        </w:rPr>
        <w:t>— Tu veux qu'on t'accompagne jusque chez toi ? proposa Sofia, en remarquant la fatigue sur le visage de Zoé.</w:t>
      </w:r>
    </w:p>
    <w:p>
      <w:pPr>
        <w:spacing w:after="160"/>
        <w:jc w:val="both"/>
      </w:pPr>
      <w:r>
        <w:rPr>
          <w:rFonts w:ascii="Georgia" w:hAnsi="Georgia"/>
          <w:sz w:val="23"/>
        </w:rPr>
        <w:t>— Ça ira, dit Zoé, reconnaissante. J'ai juste besoin de réfléchir un peu, toute seule, avant d'affronter mon père ce soir.</w:t>
      </w:r>
    </w:p>
    <w:p>
      <w:pPr>
        <w:spacing w:after="160"/>
        <w:jc w:val="both"/>
      </w:pPr>
      <w:r>
        <w:rPr>
          <w:rFonts w:ascii="Georgia" w:hAnsi="Georgia"/>
          <w:sz w:val="23"/>
        </w:rPr>
        <w:t>— On comprend, dit Souly. À demain, alors.</w:t>
      </w:r>
    </w:p>
    <w:p>
      <w:pPr>
        <w:spacing w:after="160"/>
        <w:jc w:val="both"/>
      </w:pPr>
      <w:r>
        <w:rPr>
          <w:rFonts w:ascii="Georgia" w:hAnsi="Georgia"/>
          <w:sz w:val="23"/>
        </w:rPr>
        <w:t>— À demain, confirma Zoé, avant de s'éloigner sur le chemin qui menait chez elle, sa silhouette rapetissant peu à peu dans la lumière déclinante du soir.</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6</w:t>
      </w:r>
    </w:p>
    <w:p>
      <w:pPr>
        <w:spacing w:after="360"/>
        <w:jc w:val="center"/>
      </w:pPr>
      <w:r>
        <w:rPr>
          <w:rFonts w:ascii="Georgia" w:hAnsi="Georgia"/>
          <w:b/>
          <w:i w:val="0"/>
          <w:sz w:val="34"/>
        </w:rPr>
        <w:t>La théorie qui ne colle pas</w:t>
      </w:r>
    </w:p>
    <w:p>
      <w:pPr>
        <w:spacing w:after="160"/>
        <w:jc w:val="both"/>
      </w:pPr>
      <w:r>
        <w:rPr>
          <w:rFonts w:ascii="Georgia" w:hAnsi="Georgia"/>
          <w:sz w:val="23"/>
        </w:rPr>
        <w:t>— Deux jours, annonça Mamie Rose, en repliant le journal du matin. Et regardez ça : un article entier sur la Fête du Miel, avec une photo de Solange datant d'il y a trois ans.</w:t>
      </w:r>
    </w:p>
    <w:p>
      <w:pPr>
        <w:spacing w:after="160"/>
        <w:jc w:val="both"/>
      </w:pPr>
      <w:r>
        <w:rPr>
          <w:rFonts w:ascii="Georgia" w:hAnsi="Georgia"/>
          <w:sz w:val="23"/>
        </w:rPr>
        <w:t>— Ils parlent de la ruche vide ? demanda Sofia, la bouche pleine de céréales.</w:t>
      </w:r>
    </w:p>
    <w:p>
      <w:pPr>
        <w:spacing w:after="160"/>
        <w:jc w:val="both"/>
      </w:pPr>
      <w:r>
        <w:rPr>
          <w:rFonts w:ascii="Georgia" w:hAnsi="Georgia"/>
          <w:sz w:val="23"/>
        </w:rPr>
        <w:t>— Pas encore, dit Mamie Rose. Mais je ne serais pas surprise que ça arrive avant la fin de la semaine. Les nouvelles vont vite, dans un village de cette taille.</w:t>
      </w:r>
    </w:p>
    <w:p>
      <w:pPr>
        <w:spacing w:after="160"/>
        <w:jc w:val="both"/>
      </w:pPr>
      <w:r>
        <w:rPr>
          <w:rFonts w:ascii="Georgia" w:hAnsi="Georgia"/>
          <w:sz w:val="23"/>
        </w:rPr>
        <w:t>— Plus vite que la vérité, en général, remarqua Souly, sombre.</w:t>
      </w:r>
    </w:p>
    <w:p>
      <w:pPr>
        <w:spacing w:after="160"/>
        <w:jc w:val="both"/>
      </w:pPr>
      <w:r>
        <w:rPr>
          <w:rFonts w:ascii="Georgia" w:hAnsi="Georgia"/>
          <w:sz w:val="23"/>
        </w:rPr>
        <w:t>— Malheureusement souvent vrai, confirma Mamie Rose, avec un soupir.</w:t>
      </w:r>
    </w:p>
    <w:p>
      <w:pPr>
        <w:spacing w:after="160"/>
        <w:jc w:val="both"/>
      </w:pPr>
      <w:r>
        <w:rPr>
          <w:rFonts w:ascii="Georgia" w:hAnsi="Georgia"/>
          <w:sz w:val="23"/>
        </w:rPr>
        <w:t>— Trop vite, bien trop souvent, dit Solange, en entrant dans la cuisine d'un pas pressé, l'air soucieux, un châle jeté à la hâte sur les épaules. Le vétérinaire a appelé ce matin, très tôt, avant même le petit-déjeuner. Il a examiné les prélèvements d'hier. Pas de trace de varroa, pas de maladie connue.</w:t>
      </w:r>
    </w:p>
    <w:p>
      <w:pPr>
        <w:spacing w:after="160"/>
        <w:jc w:val="both"/>
      </w:pPr>
      <w:r>
        <w:rPr>
          <w:rFonts w:ascii="Georgia" w:hAnsi="Georgia"/>
          <w:sz w:val="23"/>
        </w:rPr>
        <w:t>— Comment il a fait le test, exactement, le vétérinaire ? demanda Sofia, curieuse du protocole scientifique derrière tout ça.</w:t>
      </w:r>
    </w:p>
    <w:p>
      <w:pPr>
        <w:spacing w:after="160"/>
        <w:jc w:val="both"/>
      </w:pPr>
      <w:r>
        <w:rPr>
          <w:rFonts w:ascii="Georgia" w:hAnsi="Georgia"/>
          <w:sz w:val="23"/>
        </w:rPr>
        <w:t>— Un examen au microscope, sur les abeilles restantes, dit Solange. Le varroa se voit facilement, à l'œil averti, une fois qu'on sait où regarder. Il n'y en avait aucune trace, cette fois.</w:t>
      </w:r>
    </w:p>
    <w:p>
      <w:pPr>
        <w:spacing w:after="160"/>
        <w:jc w:val="both"/>
      </w:pPr>
      <w:r>
        <w:rPr>
          <w:rFonts w:ascii="Georgia" w:hAnsi="Georgia"/>
          <w:sz w:val="23"/>
        </w:rPr>
        <w:t>— C'est déjà ça de pris, dit Sofia, pragmatique.</w:t>
      </w:r>
    </w:p>
    <w:p>
      <w:pPr>
        <w:spacing w:after="160"/>
        <w:jc w:val="both"/>
      </w:pPr>
      <w:r>
        <w:rPr>
          <w:rFonts w:ascii="Georgia" w:hAnsi="Georgia"/>
          <w:sz w:val="23"/>
        </w:rPr>
        <w:t>— Ça élimine au moins une hypothèse sérieuse, remarqua Souly, pragmatique.</w:t>
      </w:r>
    </w:p>
    <w:p>
      <w:pPr>
        <w:spacing w:after="160"/>
        <w:jc w:val="both"/>
      </w:pPr>
      <w:r>
        <w:rPr>
          <w:rFonts w:ascii="Georgia" w:hAnsi="Georgia"/>
          <w:sz w:val="23"/>
        </w:rPr>
        <w:t>— Ça élimine une hypothèse, confirma Solange, en s'asseyant lourdement à table. Mais ça n'en confirme aucune autre.</w:t>
      </w:r>
    </w:p>
    <w:p>
      <w:pPr>
        <w:spacing w:after="160"/>
        <w:jc w:val="both"/>
      </w:pPr>
      <w:r>
        <w:rPr>
          <w:rFonts w:ascii="Georgia" w:hAnsi="Georgia"/>
          <w:sz w:val="23"/>
        </w:rPr>
        <w:t>— Il a passé combien de temps sur place ? demanda Souly.</w:t>
      </w:r>
    </w:p>
    <w:p>
      <w:pPr>
        <w:spacing w:after="160"/>
        <w:jc w:val="both"/>
      </w:pPr>
      <w:r>
        <w:rPr>
          <w:rFonts w:ascii="Georgia" w:hAnsi="Georgia"/>
          <w:sz w:val="23"/>
        </w:rPr>
        <w:t>— Une bonne heure, dit Solange. Un examen minutieux, cadre par cadre.</w:t>
      </w:r>
    </w:p>
    <w:p>
      <w:pPr>
        <w:spacing w:after="160"/>
        <w:jc w:val="both"/>
      </w:pPr>
      <w:r>
        <w:rPr>
          <w:rFonts w:ascii="Georgia" w:hAnsi="Georgia"/>
          <w:sz w:val="23"/>
        </w:rPr>
        <w:t>— Il a dit autre chose, le vétérinaire ? demanda Sofia.</w:t>
      </w:r>
    </w:p>
    <w:p>
      <w:pPr>
        <w:spacing w:after="160"/>
        <w:jc w:val="both"/>
      </w:pPr>
      <w:r>
        <w:rPr>
          <w:rFonts w:ascii="Georgia" w:hAnsi="Georgia"/>
          <w:sz w:val="23"/>
        </w:rPr>
        <w:t>— Il a trouvé les abeilles restantes en parfaite santé, dit Solange. Pas affaiblies, pas malades. Juste... seules. Ce qui, pour lui aussi, est plus troublant qu'une vraie maladie. Une maladie laisse des signes clairs. Ça, non.</w:t>
      </w:r>
    </w:p>
    <w:p>
      <w:pPr>
        <w:spacing w:after="160"/>
        <w:jc w:val="both"/>
      </w:pPr>
      <w:r>
        <w:rPr>
          <w:rFonts w:ascii="Georgia" w:hAnsi="Georgia"/>
          <w:sz w:val="23"/>
        </w:rPr>
        <w:t>— Il a eu l'air surpris, en voyant les ruches ? demanda Sofia.</w:t>
      </w:r>
    </w:p>
    <w:p>
      <w:pPr>
        <w:spacing w:after="160"/>
        <w:jc w:val="both"/>
      </w:pPr>
      <w:r>
        <w:rPr>
          <w:rFonts w:ascii="Georgia" w:hAnsi="Georgia"/>
          <w:sz w:val="23"/>
        </w:rPr>
        <w:t>— Plutôt inquiet, dit Solange. Il n'avait jamais rien vu de tel non plus, en vingt ans de carrière.</w:t>
      </w:r>
    </w:p>
    <w:p>
      <w:pPr>
        <w:spacing w:after="160"/>
        <w:jc w:val="both"/>
      </w:pPr>
      <w:r>
        <w:rPr>
          <w:rFonts w:ascii="Georgia" w:hAnsi="Georgia"/>
          <w:sz w:val="23"/>
        </w:rPr>
        <w:t>— Il a une théorie, lui ? demanda Souly.</w:t>
      </w:r>
    </w:p>
    <w:p>
      <w:pPr>
        <w:spacing w:after="160"/>
        <w:jc w:val="both"/>
      </w:pPr>
      <w:r>
        <w:rPr>
          <w:rFonts w:ascii="Georgia" w:hAnsi="Georgia"/>
          <w:sz w:val="23"/>
        </w:rPr>
        <w:t>— Il a mentionné, prudemment, la possibilité d'un produit neurotoxique, dit Solange. Sans vouloir s'avancer davantage avant les résultats du laboratoire.</w:t>
      </w:r>
    </w:p>
    <w:p>
      <w:pPr>
        <w:spacing w:after="160"/>
        <w:jc w:val="both"/>
      </w:pPr>
      <w:r>
        <w:rPr>
          <w:rFonts w:ascii="Georgia" w:hAnsi="Georgia"/>
          <w:sz w:val="23"/>
        </w:rPr>
        <w:t>— Ça confirme un peu ce qu'on pensait déjà, remarqua Sofia.</w:t>
      </w:r>
    </w:p>
    <w:p>
      <w:pPr>
        <w:spacing w:after="160"/>
        <w:jc w:val="both"/>
      </w:pPr>
      <w:r>
        <w:rPr>
          <w:rFonts w:ascii="Georgia" w:hAnsi="Georgia"/>
          <w:sz w:val="23"/>
        </w:rPr>
        <w:t>— Ça confirme qu'on n'est pas les seuls à y penser, en tout cas, dit Solange. Ce qui est déjà rassurant, d'une certaine façon.</w:t>
      </w:r>
    </w:p>
    <w:p>
      <w:pPr>
        <w:spacing w:after="160"/>
        <w:jc w:val="both"/>
      </w:pPr>
      <w:r>
        <w:rPr>
          <w:rFonts w:ascii="Georgia" w:hAnsi="Georgia"/>
          <w:sz w:val="23"/>
        </w:rPr>
        <w:t>— Il a dit quand arriveraient les résultats du laboratoire ? demanda Souly.</w:t>
      </w:r>
    </w:p>
    <w:p>
      <w:pPr>
        <w:spacing w:after="160"/>
        <w:jc w:val="both"/>
      </w:pPr>
      <w:r>
        <w:rPr>
          <w:rFonts w:ascii="Georgia" w:hAnsi="Georgia"/>
          <w:sz w:val="23"/>
        </w:rPr>
        <w:t>— Une semaine, peut-être deux, dit Solange, avec un soupir. Bien après la fête, dans tous les cas. On ne peut pas se permettre d'attendre aussi longtemps avant de comprendre ce qui s'est passé.</w:t>
      </w:r>
    </w:p>
    <w:p>
      <w:pPr>
        <w:spacing w:after="160"/>
        <w:jc w:val="both"/>
      </w:pPr>
      <w:r>
        <w:rPr>
          <w:rFonts w:ascii="Georgia" w:hAnsi="Georgia"/>
          <w:sz w:val="23"/>
        </w:rPr>
        <w:t>— C'est pour ça qu'on continue à chercher de notre côté, résuma Sofia.</w:t>
      </w:r>
    </w:p>
    <w:p>
      <w:pPr>
        <w:spacing w:after="160"/>
        <w:jc w:val="both"/>
      </w:pPr>
      <w:r>
        <w:rPr>
          <w:rFonts w:ascii="Georgia" w:hAnsi="Georgia"/>
          <w:sz w:val="23"/>
        </w:rPr>
        <w:t>— Exactement, confirma Solange. La science officielle prend son temps, à raison — la rigueur ne se précipite jamais. Mais rien ne nous empêche d'avancer nous-mêmes, en parallèle, avec la même rigueur.</w:t>
      </w:r>
    </w:p>
    <w:p>
      <w:pPr>
        <w:spacing w:after="160"/>
        <w:jc w:val="both"/>
      </w:pPr>
      <w:r>
        <w:rPr>
          <w:rFonts w:ascii="Georgia" w:hAnsi="Georgia"/>
          <w:sz w:val="23"/>
        </w:rPr>
        <w:t>Le ciel s'était couvert depuis le matin, quelques nuages gris annonçant une possible averse en fin de journée. Ils retrouvèrent Zoé au rucher, penchée sur le sol devant la ruche jaune, un carnet et un petit sachet en plastique à la main.</w:t>
      </w:r>
    </w:p>
    <w:p>
      <w:pPr>
        <w:spacing w:after="160"/>
        <w:jc w:val="both"/>
      </w:pPr>
      <w:r>
        <w:rPr>
          <w:rFonts w:ascii="Georgia" w:hAnsi="Georgia"/>
          <w:sz w:val="23"/>
        </w:rPr>
        <w:t>— Qu'est-ce que tu cherches ? demanda Sofia.</w:t>
      </w:r>
    </w:p>
    <w:p>
      <w:pPr>
        <w:spacing w:after="160"/>
        <w:jc w:val="both"/>
      </w:pPr>
      <w:r>
        <w:rPr>
          <w:rFonts w:ascii="Georgia" w:hAnsi="Georgia"/>
          <w:sz w:val="23"/>
        </w:rPr>
        <w:t>— Des cadavres, dit Zoé, le regard rivé au sol. Encore. Je veux être sûre à cent pour cent qu'il n'y en a vraiment aucun.</w:t>
      </w:r>
    </w:p>
    <w:p>
      <w:pPr>
        <w:spacing w:after="160"/>
        <w:jc w:val="both"/>
      </w:pPr>
      <w:r>
        <w:rPr>
          <w:rFonts w:ascii="Georgia" w:hAnsi="Georgia"/>
          <w:sz w:val="23"/>
        </w:rPr>
        <w:t>— C'est pour quoi faire, le sachet ? demanda Sofia, en désignant le petit sac en plastique posé à côté d'elle.</w:t>
      </w:r>
    </w:p>
    <w:p>
      <w:pPr>
        <w:spacing w:after="160"/>
        <w:jc w:val="both"/>
      </w:pPr>
      <w:r>
        <w:rPr>
          <w:rFonts w:ascii="Georgia" w:hAnsi="Georgia"/>
          <w:sz w:val="23"/>
        </w:rPr>
        <w:t>— Au cas où je trouverais quelque chose, dit Zoé. Une preuve, ça se conserve proprement. Je ne veux pas qu'on puisse dire, plus tard, que j'ai mal manipulé quoi que ce soit.</w:t>
      </w:r>
    </w:p>
    <w:p>
      <w:pPr>
        <w:spacing w:after="160"/>
        <w:jc w:val="both"/>
      </w:pPr>
      <w:r>
        <w:rPr>
          <w:rFonts w:ascii="Georgia" w:hAnsi="Georgia"/>
          <w:sz w:val="23"/>
        </w:rPr>
        <w:t>— Tu penses vraiment à tout, remarqua Souly, impressionné.</w:t>
      </w:r>
    </w:p>
    <w:p>
      <w:pPr>
        <w:spacing w:after="160"/>
        <w:jc w:val="both"/>
      </w:pPr>
      <w:r>
        <w:rPr>
          <w:rFonts w:ascii="Georgia" w:hAnsi="Georgia"/>
          <w:sz w:val="23"/>
        </w:rPr>
        <w:t>— J'ai un bon professeur, dit Zoé, en désignant Solange d'un signe de tête discret.</w:t>
      </w:r>
    </w:p>
    <w:p>
      <w:pPr>
        <w:spacing w:after="160"/>
        <w:jc w:val="both"/>
      </w:pPr>
      <w:r>
        <w:rPr>
          <w:rFonts w:ascii="Georgia" w:hAnsi="Georgia"/>
          <w:sz w:val="23"/>
        </w:rPr>
        <w:t>— Tu en as trouvé ? demanda Souly.</w:t>
      </w:r>
    </w:p>
    <w:p>
      <w:pPr>
        <w:spacing w:after="160"/>
        <w:jc w:val="both"/>
      </w:pPr>
      <w:r>
        <w:rPr>
          <w:rFonts w:ascii="Georgia" w:hAnsi="Georgia"/>
          <w:sz w:val="23"/>
        </w:rPr>
        <w:t>— Rien, dit Zoé, en se redressant, frustrée. Absolument rien, en trois jours de recherche. Pas une seule abeille morte, ni au pied de la ruche, ni dans un rayon de dix mètres.</w:t>
      </w:r>
    </w:p>
    <w:p>
      <w:pPr>
        <w:spacing w:after="160"/>
        <w:jc w:val="both"/>
      </w:pPr>
      <w:r>
        <w:rPr>
          <w:rFonts w:ascii="Georgia" w:hAnsi="Georgia"/>
          <w:sz w:val="23"/>
        </w:rPr>
        <w:t>— Trois jours de recherche sans le moindre résultat, ça doit être décourageant, remarqua Sofia, avec compassion pour Zoé.</w:t>
      </w:r>
    </w:p>
    <w:p>
      <w:pPr>
        <w:spacing w:after="160"/>
        <w:jc w:val="both"/>
      </w:pPr>
      <w:r>
        <w:rPr>
          <w:rFonts w:ascii="Georgia" w:hAnsi="Georgia"/>
          <w:sz w:val="23"/>
        </w:rPr>
        <w:t>— Un peu, admit Zoé. Mais Souly dit toujours qu'une absence de preuve, c'est aussi une information. Alors je me raccroche à ça.</w:t>
      </w:r>
    </w:p>
    <w:p>
      <w:pPr>
        <w:spacing w:after="160"/>
        <w:jc w:val="both"/>
      </w:pPr>
      <w:r>
        <w:rPr>
          <w:rFonts w:ascii="Georgia" w:hAnsi="Georgia"/>
          <w:sz w:val="23"/>
        </w:rPr>
        <w:t>— Trois jours, ça fait beaucoup de recherche pour rien, remarqua Souly, en fronçant les sourcils.</w:t>
      </w:r>
    </w:p>
    <w:p>
      <w:pPr>
        <w:spacing w:after="160"/>
        <w:jc w:val="both"/>
      </w:pPr>
      <w:r>
        <w:rPr>
          <w:rFonts w:ascii="Georgia" w:hAnsi="Georgia"/>
          <w:sz w:val="23"/>
        </w:rPr>
        <w:t>— Pour rien, pas tout à fait, corrigea Solange, qui les avait rejoints. C'est en soi une information très importante. Un empoisonnement classique laisse toujours des traces visibles. L'absence totale de cadavres, ça pointe vers autre chose.</w:t>
      </w:r>
    </w:p>
    <w:p>
      <w:pPr>
        <w:spacing w:after="160"/>
        <w:jc w:val="both"/>
      </w:pPr>
      <w:r>
        <w:rPr>
          <w:rFonts w:ascii="Georgia" w:hAnsi="Georgia"/>
          <w:sz w:val="23"/>
        </w:rPr>
        <w:t>— Vers quoi, exactement ? demanda Zoé.</w:t>
      </w:r>
    </w:p>
    <w:p>
      <w:pPr>
        <w:spacing w:after="160"/>
        <w:jc w:val="both"/>
      </w:pPr>
      <w:r>
        <w:rPr>
          <w:rFonts w:ascii="Georgia" w:hAnsi="Georgia"/>
          <w:sz w:val="23"/>
        </w:rPr>
        <w:t>— Vers un problème qui touche les abeilles loin de la ruche, dit Solange, pensive. Pas ici, au moment où elles rentrent. Ailleurs, pendant qu'elles butinent, ou en chemin.</w:t>
      </w:r>
    </w:p>
    <w:p>
      <w:pPr>
        <w:spacing w:after="160"/>
        <w:jc w:val="both"/>
      </w:pPr>
      <w:r>
        <w:rPr>
          <w:rFonts w:ascii="Georgia" w:hAnsi="Georgia"/>
          <w:sz w:val="23"/>
        </w:rPr>
        <w:t>— Comme si elles mouraient sur le trajet, sans jamais revenir ? demanda Souly.</w:t>
      </w:r>
    </w:p>
    <w:p>
      <w:pPr>
        <w:spacing w:after="160"/>
        <w:jc w:val="both"/>
      </w:pPr>
      <w:r>
        <w:rPr>
          <w:rFonts w:ascii="Georgia" w:hAnsi="Georgia"/>
          <w:sz w:val="23"/>
        </w:rPr>
        <w:t>— Ou comme si elles ne mouraient même pas vraiment, dit Solange, lentement. Comme si elles se perdaient, tout simplement, incapables de retrouver le chemin de la ruche.</w:t>
      </w:r>
    </w:p>
    <w:p>
      <w:pPr>
        <w:spacing w:after="160"/>
        <w:jc w:val="both"/>
      </w:pPr>
      <w:r>
        <w:rPr>
          <w:rFonts w:ascii="Georgia" w:hAnsi="Georgia"/>
          <w:sz w:val="23"/>
        </w:rPr>
        <w:t>— Ça peut arriver comment, exactement ? demanda Sofia. Se perdre, pour une abeille ?</w:t>
      </w:r>
    </w:p>
    <w:p>
      <w:pPr>
        <w:spacing w:after="160"/>
        <w:jc w:val="both"/>
      </w:pPr>
      <w:r>
        <w:rPr>
          <w:rFonts w:ascii="Georgia" w:hAnsi="Georgia"/>
          <w:sz w:val="23"/>
        </w:rPr>
        <w:t>— C'est là que ça devient intéressant, et un peu inquiétant à la fois, dit Solange. Une abeille se repère grâce à plusieurs systèmes combinés : la position du soleil, des repères visuels au sol, et même le champ magnétique terrestre, pour certaines espèces. Si quelque chose vient brouiller un de ces systèmes...</w:t>
      </w:r>
    </w:p>
    <w:p>
      <w:pPr>
        <w:spacing w:after="160"/>
        <w:jc w:val="both"/>
      </w:pPr>
      <w:r>
        <w:rPr>
          <w:rFonts w:ascii="Georgia" w:hAnsi="Georgia"/>
          <w:sz w:val="23"/>
        </w:rPr>
        <w:t>— Elle ne retrouve plus jamais sa ruche, termina Souly, la gorge serrée.</w:t>
      </w:r>
    </w:p>
    <w:p>
      <w:pPr>
        <w:spacing w:after="160"/>
        <w:jc w:val="both"/>
      </w:pPr>
      <w:r>
        <w:rPr>
          <w:rFonts w:ascii="Georgia" w:hAnsi="Georgia"/>
          <w:sz w:val="23"/>
        </w:rPr>
        <w:t>— Exactement, dit Solange. Et certains produits chimiques, en particulier une famille de pesticides appelés neuro-actifs, sont connus pour perturber justement ce genre de système de navigation, sans nécessairement tuer l'abeille directement.</w:t>
      </w:r>
    </w:p>
    <w:p>
      <w:pPr>
        <w:spacing w:after="160"/>
        <w:jc w:val="both"/>
      </w:pPr>
      <w:r>
        <w:rPr>
          <w:rFonts w:ascii="Georgia" w:hAnsi="Georgia"/>
          <w:sz w:val="23"/>
        </w:rPr>
        <w:t>— Comme le Fleurabeille ? demanda Zoé, presque dans un souffle.</w:t>
      </w:r>
    </w:p>
    <w:p>
      <w:pPr>
        <w:spacing w:after="160"/>
        <w:jc w:val="both"/>
      </w:pPr>
      <w:r>
        <w:rPr>
          <w:rFonts w:ascii="Georgia" w:hAnsi="Georgia"/>
          <w:sz w:val="23"/>
        </w:rPr>
        <w:t>— Je ne veux pas accuser un produit sans preuve solide, dit Solange, prudente. Mais ça correspond, pour l'instant, mieux que n'importe quelle autre hypothèse qu'on ait sur la table.</w:t>
      </w:r>
    </w:p>
    <w:p>
      <w:pPr>
        <w:spacing w:after="160"/>
        <w:jc w:val="both"/>
      </w:pPr>
      <w:r>
        <w:rPr>
          <w:rFonts w:ascii="Georgia" w:hAnsi="Georgia"/>
          <w:sz w:val="23"/>
        </w:rPr>
        <w:t>— Comment un produit peut-il perturber le sens de l'orientation sans tuer directement l'abeille ? demanda Souly, qui voulait comprendre le mécanisme exact, pas juste la conclusion.</w:t>
      </w:r>
    </w:p>
    <w:p>
      <w:pPr>
        <w:spacing w:after="160"/>
        <w:jc w:val="both"/>
      </w:pPr>
      <w:r>
        <w:rPr>
          <w:rFonts w:ascii="Georgia" w:hAnsi="Georgia"/>
          <w:sz w:val="23"/>
        </w:rPr>
        <w:t>— Certains neurotoxiques agissent sur le système nerveux à très faible dose, expliqua Solange. Pas assez pour être mortels tout de suite, mais assez pour brouiller les circuits qui permettent à l'abeille de mémoriser un trajet, ou de lire la position du soleil correctement. L'abeille continue de voler, de butiner même, mais elle ne retrouve simplement plus le chemin du retour.</w:t>
      </w:r>
    </w:p>
    <w:p>
      <w:pPr>
        <w:spacing w:after="160"/>
        <w:jc w:val="both"/>
      </w:pPr>
      <w:r>
        <w:rPr>
          <w:rFonts w:ascii="Georgia" w:hAnsi="Georgia"/>
          <w:sz w:val="23"/>
        </w:rPr>
        <w:t>— C'est presque pire que si elle mourait sur le coup, remarqua Zoé, troublée. Elle continue à vivre, perdue, quelque part.</w:t>
      </w:r>
    </w:p>
    <w:p>
      <w:pPr>
        <w:spacing w:after="160"/>
        <w:jc w:val="both"/>
      </w:pPr>
      <w:r>
        <w:rPr>
          <w:rFonts w:ascii="Georgia" w:hAnsi="Georgia"/>
          <w:sz w:val="23"/>
        </w:rPr>
        <w:t>— C'est une manière de voir les choses, dit Solange, gravement. Une mort lente et silencieuse, loin de tous les regards. C'est en partie pour ça que ce genre de problème est si difficile à détecter — il n'y a jamais de scène de crime évidente à observer.</w:t>
      </w:r>
    </w:p>
    <w:p>
      <w:pPr>
        <w:spacing w:after="160"/>
        <w:jc w:val="both"/>
      </w:pPr>
      <w:r>
        <w:rPr>
          <w:rFonts w:ascii="Georgia" w:hAnsi="Georgia"/>
          <w:sz w:val="23"/>
        </w:rPr>
        <w:t>— Ça se soigne, une fois que c'est arrivé ? demanda Sofia, pleine d'espoir.</w:t>
      </w:r>
    </w:p>
    <w:p>
      <w:pPr>
        <w:spacing w:after="160"/>
        <w:jc w:val="both"/>
      </w:pPr>
      <w:r>
        <w:rPr>
          <w:rFonts w:ascii="Georgia" w:hAnsi="Georgia"/>
          <w:sz w:val="23"/>
        </w:rPr>
        <w:t>— Pas pour les abeilles déjà perdues, dit Solange, avec tristesse. Mais on peut arrêter l'exposition, pour protéger celles qui restent. C'est déjà énorme.</w:t>
      </w:r>
    </w:p>
    <w:p>
      <w:pPr>
        <w:spacing w:after="160"/>
        <w:jc w:val="both"/>
      </w:pPr>
      <w:r>
        <w:rPr>
          <w:rFonts w:ascii="Georgia" w:hAnsi="Georgia"/>
          <w:sz w:val="23"/>
        </w:rPr>
        <w:t>Une femme d'un certain âge, portant un panier de légumes, s'arrêta sur le chemin en les voyant, visiblement intriguée par le rassemblement.</w:t>
      </w:r>
    </w:p>
    <w:p>
      <w:pPr>
        <w:spacing w:after="160"/>
        <w:jc w:val="both"/>
      </w:pPr>
      <w:r>
        <w:rPr>
          <w:rFonts w:ascii="Georgia" w:hAnsi="Georgia"/>
          <w:sz w:val="23"/>
        </w:rPr>
        <w:t>— Alors, Solange, dit-elle, sans grande discrétion. Il paraît que c'est confirmé, pour le poison du voisin ?</w:t>
      </w:r>
    </w:p>
    <w:p>
      <w:pPr>
        <w:spacing w:after="160"/>
        <w:jc w:val="both"/>
      </w:pPr>
      <w:r>
        <w:rPr>
          <w:rFonts w:ascii="Georgia" w:hAnsi="Georgia"/>
          <w:sz w:val="23"/>
        </w:rPr>
        <w:t>— Rien n'est confirmé du tout, madame Ithier, répondit Solange, avec une fermeté qui ne laissait aucune place à la discussion.</w:t>
      </w:r>
    </w:p>
    <w:p>
      <w:pPr>
        <w:spacing w:after="160"/>
        <w:jc w:val="both"/>
      </w:pPr>
      <w:r>
        <w:rPr>
          <w:rFonts w:ascii="Georgia" w:hAnsi="Georgia"/>
          <w:sz w:val="23"/>
        </w:rPr>
        <w:t>— On dit ça au marché, pourtant, insista la femme. Que Régis Lambert aurait empoisonné vos abeilles pour se venger d'une vieille histoire de bornage entre vos deux terrains.</w:t>
      </w:r>
    </w:p>
    <w:p>
      <w:pPr>
        <w:spacing w:after="160"/>
        <w:jc w:val="both"/>
      </w:pPr>
      <w:r>
        <w:rPr>
          <w:rFonts w:ascii="Georgia" w:hAnsi="Georgia"/>
          <w:sz w:val="23"/>
        </w:rPr>
        <w:t>— Il n'y a jamais eu la moindre histoire de bornage entre nous, dit Solange, excédée. Régis est mon voisin depuis vingt ans et un homme honnête. Je vous prierais de ne pas répandre des mensonges pareils.</w:t>
      </w:r>
    </w:p>
    <w:p>
      <w:pPr>
        <w:spacing w:after="160"/>
        <w:jc w:val="both"/>
      </w:pPr>
      <w:r>
        <w:rPr>
          <w:rFonts w:ascii="Georgia" w:hAnsi="Georgia"/>
          <w:sz w:val="23"/>
        </w:rPr>
        <w:t>La femme, un peu penaude, s'éloigna sans insister davantage.</w:t>
      </w:r>
    </w:p>
    <w:p>
      <w:pPr>
        <w:spacing w:after="160"/>
        <w:jc w:val="both"/>
      </w:pPr>
      <w:r>
        <w:rPr>
          <w:rFonts w:ascii="Georgia" w:hAnsi="Georgia"/>
          <w:sz w:val="23"/>
        </w:rPr>
        <w:t>— Vous entendez ça ? dit Zoé, la voix tremblante de colère. Une histoire de bornage. Ils inventent n'importe quoi, maintenant.</w:t>
      </w:r>
    </w:p>
    <w:p>
      <w:pPr>
        <w:spacing w:after="160"/>
        <w:jc w:val="both"/>
      </w:pPr>
      <w:r>
        <w:rPr>
          <w:rFonts w:ascii="Georgia" w:hAnsi="Georgia"/>
          <w:sz w:val="23"/>
        </w:rPr>
        <w:t>— Il y a un fond de vérité, parfois, derrière une rumeur pareille ? demanda Sofia, curieuse malgré la situation.</w:t>
      </w:r>
    </w:p>
    <w:p>
      <w:pPr>
        <w:spacing w:after="160"/>
        <w:jc w:val="both"/>
      </w:pPr>
      <w:r>
        <w:rPr>
          <w:rFonts w:ascii="Georgia" w:hAnsi="Georgia"/>
          <w:sz w:val="23"/>
        </w:rPr>
        <w:t>— Jamais entre nous, dit Solange, catégorique. Régis et moi avons toujours eu d'excellents rapports de voisinage, depuis vingt ans.</w:t>
      </w:r>
    </w:p>
    <w:p>
      <w:pPr>
        <w:spacing w:after="160"/>
        <w:jc w:val="both"/>
      </w:pPr>
      <w:r>
        <w:rPr>
          <w:rFonts w:ascii="Georgia" w:hAnsi="Georgia"/>
          <w:sz w:val="23"/>
        </w:rPr>
        <w:t>— Les gens détestent le vide, dit Solange, avec lassitude. Une histoire, même fausse, les rassure plus qu'un simple « on ne sait pas encore ».</w:t>
      </w:r>
    </w:p>
    <w:p>
      <w:pPr>
        <w:spacing w:after="160"/>
        <w:jc w:val="both"/>
      </w:pPr>
      <w:r>
        <w:rPr>
          <w:rFonts w:ascii="Georgia" w:hAnsi="Georgia"/>
          <w:sz w:val="23"/>
        </w:rPr>
        <w:t>Un peu plus loin sur le chemin, le boulanger du village, un panier de pains sous le bras, ralentit en les apercevant, visiblement partagé entre l'envie de s'arrêter et celle de continuer sa tournée.</w:t>
      </w:r>
    </w:p>
    <w:p>
      <w:pPr>
        <w:spacing w:after="160"/>
        <w:jc w:val="both"/>
      </w:pPr>
      <w:r>
        <w:rPr>
          <w:rFonts w:ascii="Georgia" w:hAnsi="Georgia"/>
          <w:sz w:val="23"/>
        </w:rPr>
        <w:t>— Bonjour tout le monde, dit-il, prudemment. Ça va, Zoé ?</w:t>
      </w:r>
    </w:p>
    <w:p>
      <w:pPr>
        <w:spacing w:after="160"/>
        <w:jc w:val="both"/>
      </w:pPr>
      <w:r>
        <w:rPr>
          <w:rFonts w:ascii="Georgia" w:hAnsi="Georgia"/>
          <w:sz w:val="23"/>
        </w:rPr>
        <w:t>— Ça pourrait aller mieux, dit Zoé, sèchement.</w:t>
      </w:r>
    </w:p>
    <w:p>
      <w:pPr>
        <w:spacing w:after="160"/>
        <w:jc w:val="both"/>
      </w:pPr>
      <w:r>
        <w:rPr>
          <w:rFonts w:ascii="Georgia" w:hAnsi="Georgia"/>
          <w:sz w:val="23"/>
        </w:rPr>
        <w:t>— Je suis sûr que tout va s'arranger, dit le boulanger, un peu maladroit. Ton père est quelqu'un de bien, tu sais. Personne ne le pense vraiment capable de faire ça exprès.</w:t>
      </w:r>
    </w:p>
    <w:p>
      <w:pPr>
        <w:spacing w:after="160"/>
        <w:jc w:val="both"/>
      </w:pPr>
      <w:r>
        <w:rPr>
          <w:rFonts w:ascii="Georgia" w:hAnsi="Georgia"/>
          <w:sz w:val="23"/>
        </w:rPr>
        <w:t>— Alors pourquoi tout le monde en parle comme si c'était déjà décidé ? demanda Zoé, la voix tendue.</w:t>
      </w:r>
    </w:p>
    <w:p>
      <w:pPr>
        <w:spacing w:after="160"/>
        <w:jc w:val="both"/>
      </w:pPr>
      <w:r>
        <w:rPr>
          <w:rFonts w:ascii="Georgia" w:hAnsi="Georgia"/>
          <w:sz w:val="23"/>
        </w:rPr>
        <w:t>Le boulanger n'eut pas de réponse satisfaisante et préféra s'éloigner, un peu gêné, en marmonnant une excuse vague sur l'heure de ses livraisons.</w:t>
      </w:r>
    </w:p>
    <w:p>
      <w:pPr>
        <w:spacing w:after="160"/>
        <w:jc w:val="both"/>
      </w:pPr>
      <w:r>
        <w:rPr>
          <w:rFonts w:ascii="Georgia" w:hAnsi="Georgia"/>
          <w:sz w:val="23"/>
        </w:rPr>
        <w:t>— Il avait l'air vraiment gêné, remarqua Sofia, presque désolée pour lui.</w:t>
      </w:r>
    </w:p>
    <w:p>
      <w:pPr>
        <w:spacing w:after="160"/>
        <w:jc w:val="both"/>
      </w:pPr>
      <w:r>
        <w:rPr>
          <w:rFonts w:ascii="Georgia" w:hAnsi="Georgia"/>
          <w:sz w:val="23"/>
        </w:rPr>
        <w:t>— Il n'est pas méchant non plus, dit Solange, une fois qu'il fut hors de portée. Juste maladroit, comme beaucoup de gens face à une rumeur qu'ils ne savent pas contredire avec de vraies preuves.</w:t>
      </w:r>
    </w:p>
    <w:p>
      <w:pPr>
        <w:spacing w:after="160"/>
        <w:jc w:val="both"/>
      </w:pPr>
      <w:r>
        <w:rPr>
          <w:rFonts w:ascii="Georgia" w:hAnsi="Georgia"/>
          <w:sz w:val="23"/>
        </w:rPr>
        <w:t>— Comment on fait la différence, entre les gens méchants et les gens juste maladroits ? demanda Sofia, qui n'aimait pas les catégories floues.</w:t>
      </w:r>
    </w:p>
    <w:p>
      <w:pPr>
        <w:spacing w:after="160"/>
        <w:jc w:val="both"/>
      </w:pPr>
      <w:r>
        <w:rPr>
          <w:rFonts w:ascii="Georgia" w:hAnsi="Georgia"/>
          <w:sz w:val="23"/>
        </w:rPr>
        <w:t>— On regarde ce qu'ils font quand on leur montre la vérité, dit Solange. Les gens maladroits changent d'avis, s'excusent, réparent. Les gens vraiment méchants, eux, s'accrochent à la rumeur même après avoir vu la preuve, parce qu'elle les arrange. C'est là qu'on voit la différence.</w:t>
      </w:r>
    </w:p>
    <w:p>
      <w:pPr>
        <w:spacing w:after="160"/>
        <w:jc w:val="both"/>
      </w:pPr>
      <w:r>
        <w:rPr>
          <w:rFonts w:ascii="Georgia" w:hAnsi="Georgia"/>
          <w:sz w:val="23"/>
        </w:rPr>
        <w:t>— Alors on ne peut pas savoir tout de suite, remarqua Souly.</w:t>
      </w:r>
    </w:p>
    <w:p>
      <w:pPr>
        <w:spacing w:after="160"/>
        <w:jc w:val="both"/>
      </w:pPr>
      <w:r>
        <w:rPr>
          <w:rFonts w:ascii="Georgia" w:hAnsi="Georgia"/>
          <w:sz w:val="23"/>
        </w:rPr>
        <w:t>— Presque jamais, confirma Solange. C'est pour ça qu'il faut se méfier de juger les gens trop vite, dans un sens comme dans l'autre. On ne connaît vraiment quelqu'un qu'une fois qu'on l'a vu face à une vérité qui le dérange.</w:t>
      </w:r>
    </w:p>
    <w:p>
      <w:pPr>
        <w:spacing w:after="160"/>
        <w:jc w:val="both"/>
      </w:pPr>
      <w:r>
        <w:rPr>
          <w:rFonts w:ascii="Georgia" w:hAnsi="Georgia"/>
          <w:sz w:val="23"/>
        </w:rPr>
        <w:t>— C'est difficile, d'attendre autant, remarqua Sofia.</w:t>
      </w:r>
    </w:p>
    <w:p>
      <w:pPr>
        <w:spacing w:after="160"/>
        <w:jc w:val="both"/>
      </w:pPr>
      <w:r>
        <w:rPr>
          <w:rFonts w:ascii="Georgia" w:hAnsi="Georgia"/>
          <w:sz w:val="23"/>
        </w:rPr>
        <w:t>— Très difficile, confirma Solange. Mais la patience finit toujours par payer, d'une façon ou d'une autre.</w:t>
      </w:r>
    </w:p>
    <w:p>
      <w:pPr>
        <w:spacing w:after="160"/>
        <w:jc w:val="both"/>
      </w:pPr>
      <w:r>
        <w:rPr>
          <w:rFonts w:ascii="Georgia" w:hAnsi="Georgia"/>
          <w:sz w:val="23"/>
        </w:rPr>
        <w:t>— Ça me rappelle quelqu'un qu'on a connu, dit Sofia, pensive, avant de se reprendre. Enfin. Une autre histoire.</w:t>
      </w:r>
    </w:p>
    <w:p>
      <w:pPr>
        <w:spacing w:after="160"/>
        <w:jc w:val="both"/>
      </w:pPr>
      <w:r>
        <w:rPr>
          <w:rFonts w:ascii="Georgia" w:hAnsi="Georgia"/>
          <w:sz w:val="23"/>
        </w:rPr>
        <w:t>— Qui ça ? demanda Zoé, curieuse.</w:t>
      </w:r>
    </w:p>
    <w:p>
      <w:pPr>
        <w:spacing w:after="160"/>
        <w:jc w:val="both"/>
      </w:pPr>
      <w:r>
        <w:rPr>
          <w:rFonts w:ascii="Georgia" w:hAnsi="Georgia"/>
          <w:sz w:val="23"/>
        </w:rPr>
        <w:t>— Une autre histoire, un autre été, dit Souly, avec un demi-sourire qui clôtura la parenthèse.</w:t>
      </w:r>
    </w:p>
    <w:p>
      <w:pPr>
        <w:spacing w:after="160"/>
        <w:jc w:val="both"/>
      </w:pPr>
      <w:r>
        <w:rPr>
          <w:rFonts w:ascii="Georgia" w:hAnsi="Georgia"/>
          <w:sz w:val="23"/>
        </w:rPr>
        <w:t>— Ça ne va pas s'arrêter, si ? demanda Sofia.</w:t>
      </w:r>
    </w:p>
    <w:p>
      <w:pPr>
        <w:spacing w:after="160"/>
        <w:jc w:val="both"/>
      </w:pPr>
      <w:r>
        <w:rPr>
          <w:rFonts w:ascii="Georgia" w:hAnsi="Georgia"/>
          <w:sz w:val="23"/>
        </w:rPr>
        <w:t>— Pas tant qu'on n'aura pas une vraie réponse à leur donner, dit Solange. C'est pour ça qu'il faut continuer à chercher, méthodiquement, plutôt que de se laisser emporter par la colère.</w:t>
      </w:r>
    </w:p>
    <w:p>
      <w:pPr>
        <w:spacing w:after="160"/>
        <w:jc w:val="both"/>
      </w:pPr>
      <w:r>
        <w:rPr>
          <w:rFonts w:ascii="Georgia" w:hAnsi="Georgia"/>
          <w:sz w:val="23"/>
        </w:rPr>
        <w:t>Souly, qui avait gardé le silence un moment, leva les yeux de son carnet.</w:t>
      </w:r>
    </w:p>
    <w:p>
      <w:pPr>
        <w:spacing w:after="160"/>
        <w:jc w:val="both"/>
      </w:pPr>
      <w:r>
        <w:rPr>
          <w:rFonts w:ascii="Georgia" w:hAnsi="Georgia"/>
          <w:sz w:val="23"/>
        </w:rPr>
        <w:t>— Il y a un truc qui me chiffonne, dit-il. Si le produit de Régis perturbe l'orientation des abeilles, pourquoi seule LA ruche jaune est touchée ? Les autres ruches du rucher butinent sûrement aussi vers l'ouest, non ?</w:t>
      </w:r>
    </w:p>
    <w:p>
      <w:pPr>
        <w:spacing w:after="160"/>
        <w:jc w:val="both"/>
      </w:pPr>
      <w:r>
        <w:rPr>
          <w:rFonts w:ascii="Georgia" w:hAnsi="Georgia"/>
          <w:sz w:val="23"/>
        </w:rPr>
        <w:t>— Bonne question, dit Solange, impressionnée. Toutes mes ruches ne butinent pas forcément dans la même direction, en fait. Chaque colonie a ses propres habitudes, ses propres éclaireuses qui découvrent des sources de nectar différentes. La ruche jaune butinait peut-être, plus que les autres, précisément vers les vignes de Régis.</w:t>
      </w:r>
    </w:p>
    <w:p>
      <w:pPr>
        <w:spacing w:after="160"/>
        <w:jc w:val="both"/>
      </w:pPr>
      <w:r>
        <w:rPr>
          <w:rFonts w:ascii="Georgia" w:hAnsi="Georgia"/>
          <w:sz w:val="23"/>
        </w:rPr>
        <w:t>— Depuis quand vous observez ces habitudes, chez vos ruches ? demanda Sofia.</w:t>
      </w:r>
    </w:p>
    <w:p>
      <w:pPr>
        <w:spacing w:after="160"/>
        <w:jc w:val="both"/>
      </w:pPr>
      <w:r>
        <w:rPr>
          <w:rFonts w:ascii="Georgia" w:hAnsi="Georgia"/>
          <w:sz w:val="23"/>
        </w:rPr>
        <w:t>— Depuis toujours, en fait, dit Solange. Chaque colonie a sa personnalité propre, ses préférences. C'est un peu comme des voisins qui auraient chacun leur restaurant favori.</w:t>
      </w:r>
    </w:p>
    <w:p>
      <w:pPr>
        <w:spacing w:after="160"/>
        <w:jc w:val="both"/>
      </w:pPr>
      <w:r>
        <w:rPr>
          <w:rFonts w:ascii="Georgia" w:hAnsi="Georgia"/>
          <w:sz w:val="23"/>
        </w:rPr>
        <w:t>— Ça t'arrive de te tromper, dans tes observations ? demanda Zoé à Souly, curieuse.</w:t>
      </w:r>
    </w:p>
    <w:p>
      <w:pPr>
        <w:spacing w:after="160"/>
        <w:jc w:val="both"/>
      </w:pPr>
      <w:r>
        <w:rPr>
          <w:rFonts w:ascii="Georgia" w:hAnsi="Georgia"/>
          <w:sz w:val="23"/>
        </w:rPr>
        <w:t>— Souvent, avoua Souly, avec une honnêteté qui surprit tout le monde. C'est pour ça qu'on vérifie toujours plusieurs fois.</w:t>
      </w:r>
    </w:p>
    <w:p>
      <w:pPr>
        <w:spacing w:after="160"/>
        <w:jc w:val="both"/>
      </w:pPr>
      <w:r>
        <w:rPr>
          <w:rFonts w:ascii="Georgia" w:hAnsi="Georgia"/>
          <w:sz w:val="23"/>
        </w:rPr>
        <w:t>— Ça se vérifie comment ? demanda Souly.</w:t>
      </w:r>
    </w:p>
    <w:p>
      <w:pPr>
        <w:spacing w:after="160"/>
        <w:jc w:val="both"/>
      </w:pPr>
      <w:r>
        <w:rPr>
          <w:rFonts w:ascii="Georgia" w:hAnsi="Georgia"/>
          <w:sz w:val="23"/>
        </w:rPr>
        <w:t>— En observant les autres ruches aussi, dit Solange. Si elles butinent majoritairement ailleurs, ça expliquerait pourquoi elles vont bien.</w:t>
      </w:r>
    </w:p>
    <w:p>
      <w:pPr>
        <w:spacing w:after="160"/>
        <w:jc w:val="both"/>
      </w:pPr>
      <w:r>
        <w:rPr>
          <w:rFonts w:ascii="Georgia" w:hAnsi="Georgia"/>
          <w:sz w:val="23"/>
        </w:rPr>
        <w:t>— On peut faire ça cet après-midi ? proposa Sofia.</w:t>
      </w:r>
    </w:p>
    <w:p>
      <w:pPr>
        <w:spacing w:after="160"/>
        <w:jc w:val="both"/>
      </w:pPr>
      <w:r>
        <w:rPr>
          <w:rFonts w:ascii="Georgia" w:hAnsi="Georgia"/>
          <w:sz w:val="23"/>
        </w:rPr>
        <w:t>— On peut, confirma Solange.</w:t>
      </w:r>
    </w:p>
    <w:p>
      <w:pPr>
        <w:spacing w:after="160"/>
        <w:jc w:val="both"/>
      </w:pPr>
      <w:r>
        <w:rPr>
          <w:rFonts w:ascii="Georgia" w:hAnsi="Georgia"/>
          <w:sz w:val="23"/>
        </w:rPr>
        <w:t>— Combien de temps ça va prendre, d'observer dix-neuf ruches ? demanda Souly, en évaluant déjà mentalement l'ampleur de la tâche.</w:t>
      </w:r>
    </w:p>
    <w:p>
      <w:pPr>
        <w:spacing w:after="160"/>
        <w:jc w:val="both"/>
      </w:pPr>
      <w:r>
        <w:rPr>
          <w:rFonts w:ascii="Georgia" w:hAnsi="Georgia"/>
          <w:sz w:val="23"/>
        </w:rPr>
        <w:t>— Tout l'après-midi, sans doute, dit Solange. Mais on n'a pas vraiment le choix. Une observation solide demande du temps. C'est justement ce qui la rend fiable.</w:t>
      </w:r>
    </w:p>
    <w:p>
      <w:pPr>
        <w:spacing w:after="160"/>
        <w:jc w:val="both"/>
      </w:pPr>
      <w:r>
        <w:rPr>
          <w:rFonts w:ascii="Georgia" w:hAnsi="Georgia"/>
          <w:sz w:val="23"/>
        </w:rPr>
        <w:t>— Comment on note les résultats, pour que ce soit facile à comparer, après ? demanda Sofia.</w:t>
      </w:r>
    </w:p>
    <w:p>
      <w:pPr>
        <w:spacing w:after="160"/>
        <w:jc w:val="both"/>
      </w:pPr>
      <w:r>
        <w:rPr>
          <w:rFonts w:ascii="Georgia" w:hAnsi="Georgia"/>
          <w:sz w:val="23"/>
        </w:rPr>
        <w:t>— Un tableau simple, proposa Souly, en traçant déjà des colonnes dans son carnet. Numéro de ruche, direction observée, nombre d'abeilles comptées dans cette direction. Comme ça, on pourra tout comparer d'un coup d'œil, à la fin de l'après-midi.</w:t>
      </w:r>
    </w:p>
    <w:p>
      <w:pPr>
        <w:spacing w:after="160"/>
        <w:jc w:val="both"/>
      </w:pPr>
      <w:r>
        <w:rPr>
          <w:rFonts w:ascii="Georgia" w:hAnsi="Georgia"/>
          <w:sz w:val="23"/>
        </w:rPr>
        <w:t>— Tu es vraiment doué pour organiser tout ça, remarqua Solange, sincèrement impressionnée.</w:t>
      </w:r>
    </w:p>
    <w:p>
      <w:pPr>
        <w:spacing w:after="160"/>
        <w:jc w:val="both"/>
      </w:pPr>
      <w:r>
        <w:rPr>
          <w:rFonts w:ascii="Georgia" w:hAnsi="Georgia"/>
          <w:sz w:val="23"/>
        </w:rPr>
        <w:t>— C'est le seul truc où je suis vraiment doué, avoua Souly, avec une modestie sincère pour une fois.</w:t>
      </w:r>
    </w:p>
    <w:p>
      <w:pPr>
        <w:spacing w:after="160"/>
        <w:jc w:val="both"/>
      </w:pPr>
      <w:r>
        <w:rPr>
          <w:rFonts w:ascii="Georgia" w:hAnsi="Georgia"/>
          <w:sz w:val="23"/>
        </w:rPr>
        <w:t>— On peut se répartir le travail, proposa Zoé. Toi et moi sur les ruches de gauche, Sofia avec Solange sur celles de droite. On ira deux fois plus vite.</w:t>
      </w:r>
    </w:p>
    <w:p>
      <w:pPr>
        <w:spacing w:after="160"/>
        <w:jc w:val="both"/>
      </w:pPr>
      <w:r>
        <w:rPr>
          <w:rFonts w:ascii="Georgia" w:hAnsi="Georgia"/>
          <w:sz w:val="23"/>
        </w:rPr>
        <w:t>— Excellente idée, dit Solange. Mais on compare bien nos observations à la fin, pour être sûrs de ne rien confondre.</w:t>
      </w:r>
    </w:p>
    <w:p>
      <w:pPr>
        <w:spacing w:after="160"/>
        <w:jc w:val="both"/>
      </w:pPr>
      <w:r>
        <w:rPr>
          <w:rFonts w:ascii="Georgia" w:hAnsi="Georgia"/>
          <w:sz w:val="23"/>
        </w:rPr>
        <w:t>— On commence par quelle ruche ? demanda Zoé, son crayon déjà prêt.</w:t>
      </w:r>
    </w:p>
    <w:p>
      <w:pPr>
        <w:spacing w:after="160"/>
        <w:jc w:val="both"/>
      </w:pPr>
      <w:r>
        <w:rPr>
          <w:rFonts w:ascii="Georgia" w:hAnsi="Georgia"/>
          <w:sz w:val="23"/>
        </w:rPr>
        <w:t>— Par la plus proche de la jaune, dit Solange. La numéro douze, juste à côté. Si elle butine dans la même direction, ça renforcera l'hypothèse. Si elle butine ailleurs, ça la fragilisera.</w:t>
      </w:r>
    </w:p>
    <w:p>
      <w:pPr>
        <w:spacing w:after="160"/>
        <w:jc w:val="both"/>
      </w:pPr>
      <w:r>
        <w:rPr>
          <w:rFonts w:ascii="Georgia" w:hAnsi="Georgia"/>
          <w:sz w:val="23"/>
        </w:rPr>
        <w:t>Ils s'installèrent devant la ruche voisine, et attendirent, patients, qu'une butineuse chargée de pollen se pose enfin sur la planche d'envol pour entamer sa danse.</w:t>
      </w:r>
    </w:p>
    <w:p>
      <w:pPr>
        <w:spacing w:after="160"/>
        <w:jc w:val="both"/>
      </w:pPr>
      <w:r>
        <w:rPr>
          <w:rFonts w:ascii="Georgia" w:hAnsi="Georgia"/>
          <w:sz w:val="23"/>
        </w:rPr>
        <w:t>— Celle-là pointe vers le nord, annonça Zoé, après avoir observé attentivement. Vers le bois de Cassagne, je pense.</w:t>
      </w:r>
    </w:p>
    <w:p>
      <w:pPr>
        <w:spacing w:after="160"/>
        <w:jc w:val="both"/>
      </w:pPr>
      <w:r>
        <w:rPr>
          <w:rFonts w:ascii="Georgia" w:hAnsi="Georgia"/>
          <w:sz w:val="23"/>
        </w:rPr>
        <w:t>— Une autre observation dans la même direction confirmerait ça, dit Solange. Une seule danse ne suffit jamais.</w:t>
      </w:r>
    </w:p>
    <w:p>
      <w:pPr>
        <w:spacing w:after="160"/>
        <w:jc w:val="both"/>
      </w:pPr>
      <w:r>
        <w:rPr>
          <w:rFonts w:ascii="Georgia" w:hAnsi="Georgia"/>
          <w:sz w:val="23"/>
        </w:rPr>
        <w:t>Ils patientèrent encore, et une deuxième abeille vint confirmer l'observation, puis une troisième.</w:t>
      </w:r>
    </w:p>
    <w:p>
      <w:pPr>
        <w:spacing w:after="160"/>
        <w:jc w:val="both"/>
      </w:pPr>
      <w:r>
        <w:rPr>
          <w:rFonts w:ascii="Georgia" w:hAnsi="Georgia"/>
          <w:sz w:val="23"/>
        </w:rPr>
        <w:t>— Trois sur trois vers le nord, dit Souly, en notant soigneusement. Rien vers l'ouest, cette fois.</w:t>
      </w:r>
    </w:p>
    <w:p>
      <w:pPr>
        <w:spacing w:after="160"/>
        <w:jc w:val="both"/>
      </w:pPr>
      <w:r>
        <w:rPr>
          <w:rFonts w:ascii="Georgia" w:hAnsi="Georgia"/>
          <w:sz w:val="23"/>
        </w:rPr>
        <w:t>— Passons à la ruche suivante, alors, proposa Zoé, avec un enthousiasme renouvelé malgré la gravité de la situation.</w:t>
      </w:r>
    </w:p>
    <w:p>
      <w:pPr>
        <w:spacing w:after="160"/>
        <w:jc w:val="both"/>
      </w:pPr>
      <w:r>
        <w:rPr>
          <w:rFonts w:ascii="Georgia" w:hAnsi="Georgia"/>
          <w:sz w:val="23"/>
        </w:rPr>
        <w:t>Ils répétèrent le processus pour cinq ruches supplémentaires, chacune révélant des directions de butinage variées — nord, est, parfois sud-est — mais jamais vers l'ouest, jamais vers les vignes de Régis.</w:t>
      </w:r>
    </w:p>
    <w:p>
      <w:pPr>
        <w:spacing w:after="160"/>
        <w:jc w:val="both"/>
      </w:pPr>
      <w:r>
        <w:rPr>
          <w:rFonts w:ascii="Georgia" w:hAnsi="Georgia"/>
          <w:sz w:val="23"/>
        </w:rPr>
        <w:t>L'après-midi se passa à observer, ruche par ruche, les danses des butineuses de retour, Zoé notant méticuleusement chaque direction sur son plan du village.</w:t>
      </w:r>
    </w:p>
    <w:p>
      <w:pPr>
        <w:spacing w:after="160"/>
        <w:jc w:val="both"/>
      </w:pPr>
      <w:r>
        <w:rPr>
          <w:rFonts w:ascii="Georgia" w:hAnsi="Georgia"/>
          <w:sz w:val="23"/>
        </w:rPr>
        <w:t>— Regardez, dit-elle enfin, en désignant son carnet. Les autres ruches butinent surtout vers le nord et l'est — vers le bois de Cassagne et les prairies fleuries de la mairie. Seule la ruche jaune se dirigeait principalement vers l'ouest, vers les vignes.</w:t>
      </w:r>
    </w:p>
    <w:p>
      <w:pPr>
        <w:spacing w:after="160"/>
        <w:jc w:val="both"/>
      </w:pPr>
      <w:r>
        <w:rPr>
          <w:rFonts w:ascii="Georgia" w:hAnsi="Georgia"/>
          <w:sz w:val="23"/>
        </w:rPr>
        <w:t>— Ça colle, dit Souly, en hochant la tête. Ça explique pourquoi une seule ruche est touchée, si le problème vient vraiment de cette direction-là.</w:t>
      </w:r>
    </w:p>
    <w:p>
      <w:pPr>
        <w:spacing w:after="160"/>
        <w:jc w:val="both"/>
      </w:pPr>
      <w:r>
        <w:rPr>
          <w:rFonts w:ascii="Georgia" w:hAnsi="Georgia"/>
          <w:sz w:val="23"/>
        </w:rPr>
        <w:t>— C'est fou, quand même, remarqua Sofia. On a réussi à savoir où allaient des abeilles disparues, juste en regardant danser celles qui restent.</w:t>
      </w:r>
    </w:p>
    <w:p>
      <w:pPr>
        <w:spacing w:after="160"/>
        <w:jc w:val="both"/>
      </w:pPr>
      <w:r>
        <w:rPr>
          <w:rFonts w:ascii="Georgia" w:hAnsi="Georgia"/>
          <w:sz w:val="23"/>
        </w:rPr>
        <w:t>— C'est exactement ce que je disais, à propos de von Frisch, dit Solange. Ce qui ressemble à de la magie, quand on ne comprend pas, n'est souvent que de la science patiente, une fois qu'on a pris le temps de l'apprendre.</w:t>
      </w:r>
    </w:p>
    <w:p>
      <w:pPr>
        <w:spacing w:after="160"/>
        <w:jc w:val="both"/>
      </w:pPr>
      <w:r>
        <w:rPr>
          <w:rFonts w:ascii="Georgia" w:hAnsi="Georgia"/>
          <w:sz w:val="23"/>
        </w:rPr>
        <w:t>— Ferdinand devrait voir ça, dit Souly. Peut-être qu'il arrêterait de se moquer de vous, avec vos danses.</w:t>
      </w:r>
    </w:p>
    <w:p>
      <w:pPr>
        <w:spacing w:after="160"/>
        <w:jc w:val="both"/>
      </w:pPr>
      <w:r>
        <w:rPr>
          <w:rFonts w:ascii="Georgia" w:hAnsi="Georgia"/>
          <w:sz w:val="23"/>
        </w:rPr>
        <w:t>— Ferdinand ne se moque jamais vraiment méchamment, corrigea Solange, avec indulgence. Il chahute, c'est différent. Au fond, je crois qu'il est même un peu jaloux de ne pas savoir lire les danses, lui.</w:t>
      </w:r>
    </w:p>
    <w:p>
      <w:pPr>
        <w:spacing w:after="160"/>
        <w:jc w:val="both"/>
      </w:pPr>
      <w:r>
        <w:rPr>
          <w:rFonts w:ascii="Georgia" w:hAnsi="Georgia"/>
          <w:sz w:val="23"/>
        </w:rPr>
        <w:t>— Ça reste une hypothèse solide, mais toujours une hypothèse, rappela Solange. On n'a pas encore vu la preuve physique, sur place, dans les vignes elles-mêmes.</w:t>
      </w:r>
    </w:p>
    <w:p>
      <w:pPr>
        <w:spacing w:after="160"/>
        <w:jc w:val="both"/>
      </w:pPr>
      <w:r>
        <w:rPr>
          <w:rFonts w:ascii="Georgia" w:hAnsi="Georgia"/>
          <w:sz w:val="23"/>
        </w:rPr>
        <w:t>— On devrait y aller, alors, dit Zoé, avec une détermination nouvelle dans la voix. Directement dans la parcelle. Voir de nos propres yeux.</w:t>
      </w:r>
    </w:p>
    <w:p>
      <w:pPr>
        <w:spacing w:after="160"/>
        <w:jc w:val="both"/>
      </w:pPr>
      <w:r>
        <w:rPr>
          <w:rFonts w:ascii="Georgia" w:hAnsi="Georgia"/>
          <w:sz w:val="23"/>
        </w:rPr>
        <w:t>— Demain, peut-être, dit Solange. Il se fait tard, et je ne veux pas qu'on s'aventure dans une propriété privée sans prévenir ton père d'abord, même la sienne.</w:t>
      </w:r>
    </w:p>
    <w:p>
      <w:pPr>
        <w:spacing w:after="160"/>
        <w:jc w:val="both"/>
      </w:pPr>
      <w:r>
        <w:rPr>
          <w:rFonts w:ascii="Georgia" w:hAnsi="Georgia"/>
          <w:sz w:val="23"/>
        </w:rPr>
        <w:t>— Il sera d'accord, dit Zoé, avec conviction. Il veut savoir, lui aussi. Peut-être même plus que nous tous.</w:t>
      </w:r>
    </w:p>
    <w:p>
      <w:pPr>
        <w:spacing w:after="160"/>
        <w:jc w:val="both"/>
      </w:pPr>
      <w:r>
        <w:rPr>
          <w:rFonts w:ascii="Georgia" w:hAnsi="Georgia"/>
          <w:sz w:val="23"/>
        </w:rPr>
        <w:t>Ce soir-là, alors que Sofia et Souly s'apprêtaient à monter se coucher, Solange les retint un instant sur le pas de la porte.</w:t>
      </w:r>
    </w:p>
    <w:p>
      <w:pPr>
        <w:spacing w:after="160"/>
        <w:jc w:val="both"/>
      </w:pPr>
      <w:r>
        <w:rPr>
          <w:rFonts w:ascii="Georgia" w:hAnsi="Georgia"/>
          <w:sz w:val="23"/>
        </w:rPr>
        <w:t>— Je voulais vous remercier, tous les deux, dit-elle. Depuis que vous êtes arrivés, j'ai l'impression d'avancer plus vite dans cette histoire qu'en trois jours toute seule.</w:t>
      </w:r>
    </w:p>
    <w:p>
      <w:pPr>
        <w:spacing w:after="160"/>
        <w:jc w:val="both"/>
      </w:pPr>
      <w:r>
        <w:rPr>
          <w:rFonts w:ascii="Georgia" w:hAnsi="Georgia"/>
          <w:sz w:val="23"/>
        </w:rPr>
        <w:t>— C'est un travail d'équipe, dit Sofia, fièrement. Zoé aide beaucoup, aussi.</w:t>
      </w:r>
    </w:p>
    <w:p>
      <w:pPr>
        <w:spacing w:after="160"/>
        <w:jc w:val="both"/>
      </w:pPr>
      <w:r>
        <w:rPr>
          <w:rFonts w:ascii="Georgia" w:hAnsi="Georgia"/>
          <w:sz w:val="23"/>
        </w:rPr>
        <w:t>— Zoé est courageuse, dit Solange, pensive. Ça ne doit pas être facile, ce qu'elle traverse en ce moment.</w:t>
      </w:r>
    </w:p>
    <w:p>
      <w:pPr>
        <w:spacing w:after="160"/>
        <w:jc w:val="both"/>
      </w:pPr>
      <w:r>
        <w:rPr>
          <w:rFonts w:ascii="Georgia" w:hAnsi="Georgia"/>
          <w:sz w:val="23"/>
        </w:rPr>
        <w:t>— Vous la connaissez depuis longtemps ? demanda Sofia.</w:t>
      </w:r>
    </w:p>
    <w:p>
      <w:pPr>
        <w:spacing w:after="160"/>
        <w:jc w:val="both"/>
      </w:pPr>
      <w:r>
        <w:rPr>
          <w:rFonts w:ascii="Georgia" w:hAnsi="Georgia"/>
          <w:sz w:val="23"/>
        </w:rPr>
        <w:t>— Depuis sa naissance, presque, dit Solange, avec tendresse. Je l'ai vue faire ses premiers pas dans ce même pré, en poursuivant Propolis qui n'était alors qu'un chiot. Elle a toujours eu ce caractère bien trempé, même toute petite.</w:t>
      </w:r>
    </w:p>
    <w:p>
      <w:pPr>
        <w:spacing w:after="160"/>
        <w:jc w:val="both"/>
      </w:pPr>
      <w:r>
        <w:rPr>
          <w:rFonts w:ascii="Georgia" w:hAnsi="Georgia"/>
          <w:sz w:val="23"/>
        </w:rPr>
        <w:t>— Elle deviendra une bonne apicultrice, dit Souly, avec conviction.</w:t>
      </w:r>
    </w:p>
    <w:p>
      <w:pPr>
        <w:spacing w:after="160"/>
        <w:jc w:val="both"/>
      </w:pPr>
      <w:r>
        <w:rPr>
          <w:rFonts w:ascii="Georgia" w:hAnsi="Georgia"/>
          <w:sz w:val="23"/>
        </w:rPr>
        <w:t>— La meilleure que je connaisse, à cet âge, dit Solange, sincèrement. Si elle continue comme ça, elle me dépassera un jour, j'en suis certaine.</w:t>
      </w:r>
    </w:p>
    <w:p>
      <w:pPr>
        <w:spacing w:after="160"/>
        <w:jc w:val="both"/>
      </w:pPr>
      <w:r>
        <w:rPr>
          <w:rFonts w:ascii="Georgia" w:hAnsi="Georgia"/>
          <w:sz w:val="23"/>
        </w:rPr>
        <w:t>— Ça vous ferait de la peine ? demanda Sofia.</w:t>
      </w:r>
    </w:p>
    <w:p>
      <w:pPr>
        <w:spacing w:after="160"/>
        <w:jc w:val="both"/>
      </w:pPr>
      <w:r>
        <w:rPr>
          <w:rFonts w:ascii="Georgia" w:hAnsi="Georgia"/>
          <w:sz w:val="23"/>
        </w:rPr>
        <w:t>— Ça me rendrait fière, corrigea Solange, en souriant. C'est exactement ce qu'on souhaite, pour quelqu'un qu'on aime : qu'il dépasse ce qu'on a soi-même accompli.</w:t>
      </w:r>
    </w:p>
    <w:p>
      <w:pPr>
        <w:spacing w:after="160"/>
        <w:jc w:val="both"/>
      </w:pPr>
      <w:r>
        <w:rPr>
          <w:rFonts w:ascii="Georgia" w:hAnsi="Georgia"/>
          <w:sz w:val="23"/>
        </w:rPr>
        <w:t>— Vous croyez que son père va vraiment être blâmé pour tout ça ? demanda Souly.</w:t>
      </w:r>
    </w:p>
    <w:p>
      <w:pPr>
        <w:spacing w:after="160"/>
        <w:jc w:val="both"/>
      </w:pPr>
      <w:r>
        <w:rPr>
          <w:rFonts w:ascii="Georgia" w:hAnsi="Georgia"/>
          <w:sz w:val="23"/>
        </w:rPr>
        <w:t>— Je crois que la vérité, une fois qu'on la connaîtra vraiment, mérite d'être dite clairement, dit Solange. Ni plus dure ni plus douce qu'elle ne l'est réellement. C'est le seul moyen d'être juste, envers tout le monde.</w:t>
      </w:r>
    </w:p>
    <w:p>
      <w:pPr>
        <w:spacing w:after="160"/>
        <w:jc w:val="both"/>
      </w:pPr>
      <w:r>
        <w:rPr>
          <w:rFonts w:ascii="Georgia" w:hAnsi="Georgia"/>
          <w:sz w:val="23"/>
        </w:rPr>
        <w:t>— Et si la vérité, c'est vraiment que le produit de Régis a tout causé ? demanda Souly. Vous lui en voudrez, malgré tout ?</w:t>
      </w:r>
    </w:p>
    <w:p>
      <w:pPr>
        <w:spacing w:after="160"/>
        <w:jc w:val="both"/>
      </w:pPr>
      <w:r>
        <w:rPr>
          <w:rFonts w:ascii="Georgia" w:hAnsi="Georgia"/>
          <w:sz w:val="23"/>
        </w:rPr>
        <w:t>Solange réfléchit longuement avant de répondre, comme si la question méritait toute son honnêteté.</w:t>
      </w:r>
    </w:p>
    <w:p>
      <w:pPr>
        <w:spacing w:after="160"/>
        <w:jc w:val="both"/>
      </w:pPr>
      <w:r>
        <w:rPr>
          <w:rFonts w:ascii="Georgia" w:hAnsi="Georgia"/>
          <w:sz w:val="23"/>
        </w:rPr>
        <w:t>— Un peu, sans doute, admit-elle enfin. On ne perd pas quarante mille abeilles sans ressentir quelque chose. Mais je ferai la différence entre une erreur et une méchanceté. Régis n'est pas méchant. Il a été imprudent, ce qui est déjà bien assez grave, mais ce n'est pas la même chose. Et je préfère un voisin honnête qui a fait une erreur à un voisin parfait qui me mentirait.</w:t>
      </w:r>
    </w:p>
    <w:p>
      <w:pPr>
        <w:spacing w:after="160"/>
        <w:jc w:val="both"/>
      </w:pPr>
      <w:r>
        <w:rPr>
          <w:rFonts w:ascii="Georgia" w:hAnsi="Georgia"/>
          <w:sz w:val="23"/>
        </w:rPr>
        <w:t>— C'est une belle façon de voir les choses, dit Sofia.</w:t>
      </w:r>
    </w:p>
    <w:p>
      <w:pPr>
        <w:spacing w:after="160"/>
        <w:jc w:val="both"/>
      </w:pPr>
      <w:r>
        <w:rPr>
          <w:rFonts w:ascii="Georgia" w:hAnsi="Georgia"/>
          <w:sz w:val="23"/>
        </w:rPr>
        <w:t>— C'est surtout la seule qui permette de continuer à vivre côte à côte, après, dit Solange. La rancune, ça ne répare aucune ruche. Ça ne fait que vider deux personnes à la fois, au lieu d'une.</w:t>
      </w:r>
    </w:p>
    <w:p>
      <w:pPr>
        <w:spacing w:after="160"/>
        <w:jc w:val="both"/>
      </w:pPr>
      <w:r>
        <w:rPr>
          <w:rFonts w:ascii="Georgia" w:hAnsi="Georgia"/>
          <w:sz w:val="23"/>
        </w:rPr>
        <w:t>— Vous avez déjà été vraiment fâchée avec quelqu'un du village ? demanda Sofia, curieuse.</w:t>
      </w:r>
    </w:p>
    <w:p>
      <w:pPr>
        <w:spacing w:after="160"/>
        <w:jc w:val="both"/>
      </w:pPr>
      <w:r>
        <w:rPr>
          <w:rFonts w:ascii="Georgia" w:hAnsi="Georgia"/>
          <w:sz w:val="23"/>
        </w:rPr>
        <w:t>— Une fois, dit Solange, après un instant de réflexion. Il y a longtemps. Un désaccord bête, sur une histoire de haie mal taillée entre deux jardins. Ça a duré presque deux ans avant que l'un de nous deux ne fasse le premier pas.</w:t>
      </w:r>
    </w:p>
    <w:p>
      <w:pPr>
        <w:spacing w:after="160"/>
        <w:jc w:val="both"/>
      </w:pPr>
      <w:r>
        <w:rPr>
          <w:rFonts w:ascii="Georgia" w:hAnsi="Georgia"/>
          <w:sz w:val="23"/>
        </w:rPr>
        <w:t>— Qui l'a fait, le premier pas ? demanda Souly.</w:t>
      </w:r>
    </w:p>
    <w:p>
      <w:pPr>
        <w:spacing w:after="160"/>
        <w:jc w:val="both"/>
      </w:pPr>
      <w:r>
        <w:rPr>
          <w:rFonts w:ascii="Georgia" w:hAnsi="Georgia"/>
          <w:sz w:val="23"/>
        </w:rPr>
        <w:t>— Moi, avoua Solange, avec un petit sourire gêné. J'ai apporté un pot de miel, un jour, sans prévenir. On n'a jamais reparlé de la haie. On a juste recommencé à se dire bonjour, normalement, comme si de rien n'était.</w:t>
      </w:r>
    </w:p>
    <w:p>
      <w:pPr>
        <w:spacing w:after="160"/>
        <w:jc w:val="both"/>
      </w:pPr>
      <w:r>
        <w:rPr>
          <w:rFonts w:ascii="Georgia" w:hAnsi="Georgia"/>
          <w:sz w:val="23"/>
        </w:rPr>
        <w:t>— C'est tout ? Juste un pot de miel ? demanda Sofia, un peu déçue par la simplicité de l'histoire.</w:t>
      </w:r>
    </w:p>
    <w:p>
      <w:pPr>
        <w:spacing w:after="160"/>
        <w:jc w:val="both"/>
      </w:pPr>
      <w:r>
        <w:rPr>
          <w:rFonts w:ascii="Georgia" w:hAnsi="Georgia"/>
          <w:sz w:val="23"/>
        </w:rPr>
        <w:t>— Parfois, c'est tout ce qu'il faut, dit Solange. Les gens ont souvent plus envie de faire la paix que de continuer à se disputer. Il leur manque juste quelqu'un pour faire le premier geste.</w:t>
      </w:r>
    </w:p>
    <w:p>
      <w:pPr>
        <w:spacing w:after="160"/>
        <w:jc w:val="both"/>
      </w:pPr>
      <w:r>
        <w:rPr>
          <w:rFonts w:ascii="Georgia" w:hAnsi="Georgia"/>
          <w:sz w:val="23"/>
        </w:rPr>
        <w:t>— Je m'en souviendrai, dit Sofia, sérieusement, comme si elle venait de recevoir un conseil précieux.</w:t>
      </w:r>
    </w:p>
    <w:p>
      <w:pPr>
        <w:spacing w:after="160"/>
        <w:jc w:val="both"/>
      </w:pPr>
      <w:r>
        <w:rPr>
          <w:rFonts w:ascii="Georgia" w:hAnsi="Georgia"/>
          <w:sz w:val="23"/>
        </w:rPr>
        <w:t>— Deux jours avant la fête, murmura Sofia, en regardant par la fenêtre les dernières lueurs du soir sur le pré. Ça commence à faire serré.</w:t>
      </w:r>
    </w:p>
    <w:p>
      <w:pPr>
        <w:spacing w:after="160"/>
        <w:jc w:val="both"/>
      </w:pPr>
      <w:r>
        <w:rPr>
          <w:rFonts w:ascii="Georgia" w:hAnsi="Georgia"/>
          <w:sz w:val="23"/>
        </w:rPr>
        <w:t>— Ça fait toujours serré, dans une vraie enquête, dit Souly, avec la sagesse tranquille de quelqu'un qui commençait à s'y connaître.</w:t>
      </w:r>
    </w:p>
    <w:p>
      <w:pPr>
        <w:spacing w:after="160"/>
        <w:jc w:val="both"/>
      </w:pPr>
      <w:r>
        <w:rPr>
          <w:rFonts w:ascii="Georgia" w:hAnsi="Georgia"/>
          <w:sz w:val="23"/>
        </w:rPr>
        <w:t>— Tu crois qu'on aura vraiment fini avant la fête ? demanda Sofia, inquiète malgré tout.</w:t>
      </w:r>
    </w:p>
    <w:p>
      <w:pPr>
        <w:spacing w:after="160"/>
        <w:jc w:val="both"/>
      </w:pPr>
      <w:r>
        <w:rPr>
          <w:rFonts w:ascii="Georgia" w:hAnsi="Georgia"/>
          <w:sz w:val="23"/>
        </w:rPr>
        <w:t>— On y sera presque, dit Souly. Demain, la parcelle. Après ça, on saura, quoi qu'il arrive.</w:t>
      </w:r>
    </w:p>
    <w:p>
      <w:pPr>
        <w:spacing w:after="160"/>
        <w:jc w:val="both"/>
      </w:pPr>
      <w:r>
        <w:rPr>
          <w:rFonts w:ascii="Georgia" w:hAnsi="Georgia"/>
          <w:sz w:val="23"/>
        </w:rPr>
        <w:t>— Et si on ne trouve rien de concret, demain ? demanda Sofia.</w:t>
      </w:r>
    </w:p>
    <w:p>
      <w:pPr>
        <w:spacing w:after="160"/>
        <w:jc w:val="both"/>
      </w:pPr>
      <w:r>
        <w:rPr>
          <w:rFonts w:ascii="Georgia" w:hAnsi="Georgia"/>
          <w:sz w:val="23"/>
        </w:rPr>
        <w:t>— Alors on continuera à chercher, dit Souly, avec détermination. On n'abandonne jamais une enquête juste parce que la première tentative ne donne rien.</w:t>
      </w:r>
    </w:p>
    <w:p>
      <w:pPr>
        <w:spacing w:after="160"/>
        <w:jc w:val="both"/>
      </w:pPr>
      <w:r>
        <w:rPr>
          <w:rFonts w:ascii="Georgia" w:hAnsi="Georgia"/>
          <w:sz w:val="23"/>
        </w:rPr>
        <w:t>— C'est une bonne philosophie, remarqua Sofia, en souriant dans le noir.</w:t>
      </w:r>
    </w:p>
    <w:p>
      <w:pPr>
        <w:spacing w:after="160"/>
        <w:jc w:val="both"/>
      </w:pPr>
      <w:r>
        <w:rPr>
          <w:rFonts w:ascii="Georgia" w:hAnsi="Georgia"/>
          <w:sz w:val="23"/>
        </w:rPr>
        <w:t>— C'est la seule qui vaille, confirma Souly, avant de s'endormir presque aussitôt, épuisé par la journée.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7</w:t>
      </w:r>
    </w:p>
    <w:p>
      <w:pPr>
        <w:spacing w:after="360"/>
        <w:jc w:val="center"/>
      </w:pPr>
      <w:r>
        <w:rPr>
          <w:rFonts w:ascii="Georgia" w:hAnsi="Georgia"/>
          <w:b/>
          <w:i w:val="0"/>
          <w:sz w:val="34"/>
        </w:rPr>
        <w:t>La nuit du piège à essaim</w:t>
      </w:r>
    </w:p>
    <w:p>
      <w:pPr>
        <w:spacing w:after="160"/>
        <w:jc w:val="both"/>
      </w:pPr>
      <w:r>
        <w:rPr>
          <w:rFonts w:ascii="Georgia" w:hAnsi="Georgia"/>
          <w:sz w:val="23"/>
        </w:rPr>
        <w:t>Le soleil déclinait doucement derrière les collines, teintant le ciel d'orange et de rose au-dessus des vignes silencieuses. La journée s'était achevée sur un sentiment étrange, mélange de soulagement d'avoir confirmé une hypothèse solide et d'appréhension devant ce qu'il restait encore à découvrir. En attendant l'heure du dîner, Sofia et Souly s'étaient assis un moment sur les marches de la terrasse, chacun silencieux, perdu dans ses propres pensées sur ce que la journée du lendemain pourrait bien révéler.</w:t>
      </w:r>
    </w:p>
    <w:p>
      <w:pPr>
        <w:spacing w:after="160"/>
        <w:jc w:val="both"/>
      </w:pPr>
      <w:r>
        <w:rPr>
          <w:rFonts w:ascii="Georgia" w:hAnsi="Georgia"/>
          <w:sz w:val="23"/>
        </w:rPr>
        <w:t>— Tu crois vraiment qu'on a raison, pour la direction ? demanda Sofia à son frère, la fatigue de la journée se lisant sur leurs deux visages.</w:t>
      </w:r>
    </w:p>
    <w:p>
      <w:pPr>
        <w:spacing w:after="160"/>
        <w:jc w:val="both"/>
      </w:pPr>
      <w:r>
        <w:rPr>
          <w:rFonts w:ascii="Georgia" w:hAnsi="Georgia"/>
          <w:sz w:val="23"/>
        </w:rPr>
        <w:t>— Dix observations, exactement, dit Souly, en consultant son carnet une dernière fois avant de le refermer. Toutes les danses pointaient au même endroit. C'est difficile de se tromper, avec autant d'observations qui vont dans le même sens.</w:t>
      </w:r>
    </w:p>
    <w:p>
      <w:pPr>
        <w:spacing w:after="160"/>
        <w:jc w:val="both"/>
      </w:pPr>
      <w:r>
        <w:rPr>
          <w:rFonts w:ascii="Georgia" w:hAnsi="Georgia"/>
          <w:sz w:val="23"/>
        </w:rPr>
        <w:t>— Tu es toujours aussi sûr de toi, avec les chiffres ? demanda Sofia, un peu admirative.</w:t>
      </w:r>
    </w:p>
    <w:p>
      <w:pPr>
        <w:spacing w:after="160"/>
        <w:jc w:val="both"/>
      </w:pPr>
      <w:r>
        <w:rPr>
          <w:rFonts w:ascii="Georgia" w:hAnsi="Georgia"/>
          <w:sz w:val="23"/>
        </w:rPr>
        <w:t>— Pas toujours, avoua Souly. Mais quand dix observations différentes racontent exactement la même histoire, il devient difficile de douter encore.</w:t>
      </w:r>
    </w:p>
    <w:p>
      <w:pPr>
        <w:spacing w:after="160"/>
        <w:jc w:val="both"/>
      </w:pPr>
      <w:r>
        <w:rPr>
          <w:rFonts w:ascii="Georgia" w:hAnsi="Georgia"/>
          <w:sz w:val="23"/>
        </w:rPr>
        <w:t>— Mais ça veut dire que c'est vraiment le père de Zoé, murmura Sofia, la mine sombre. Ça me rend triste, en fait. Il a l'air gentil.</w:t>
      </w:r>
    </w:p>
    <w:p>
      <w:pPr>
        <w:spacing w:after="160"/>
        <w:jc w:val="both"/>
      </w:pPr>
      <w:r>
        <w:rPr>
          <w:rFonts w:ascii="Georgia" w:hAnsi="Georgia"/>
          <w:sz w:val="23"/>
        </w:rPr>
        <w:t>— Les gens gentils font eux aussi, parfois, des erreurs, dit Souly. C'est même souvent ceux qui font le plus attention aux autres qui s'en veulent le plus, après.</w:t>
      </w:r>
    </w:p>
    <w:p>
      <w:pPr>
        <w:spacing w:after="160"/>
        <w:jc w:val="both"/>
      </w:pPr>
      <w:r>
        <w:rPr>
          <w:rFonts w:ascii="Georgia" w:hAnsi="Georgia"/>
          <w:sz w:val="23"/>
        </w:rPr>
        <w:t>— C'est un peu injuste, comme équilibre, remarqua Sofia.</w:t>
      </w:r>
    </w:p>
    <w:p>
      <w:pPr>
        <w:spacing w:after="160"/>
        <w:jc w:val="both"/>
      </w:pPr>
      <w:r>
        <w:rPr>
          <w:rFonts w:ascii="Georgia" w:hAnsi="Georgia"/>
          <w:sz w:val="23"/>
        </w:rPr>
        <w:t>— La vie est rarement équitable sur ce point précis, admit Souly.</w:t>
      </w:r>
    </w:p>
    <w:p>
      <w:pPr>
        <w:spacing w:after="160"/>
        <w:jc w:val="both"/>
      </w:pPr>
      <w:r>
        <w:rPr>
          <w:rFonts w:ascii="Georgia" w:hAnsi="Georgia"/>
          <w:sz w:val="23"/>
        </w:rPr>
        <w:t>— J'espère qu'on ne va pas gâcher toute l'amitié entre Tante Solange et lui, avec notre enquête, dit Sofia.</w:t>
      </w:r>
    </w:p>
    <w:p>
      <w:pPr>
        <w:spacing w:after="160"/>
        <w:jc w:val="both"/>
      </w:pPr>
      <w:r>
        <w:rPr>
          <w:rFonts w:ascii="Georgia" w:hAnsi="Georgia"/>
          <w:sz w:val="23"/>
        </w:rPr>
        <w:t>— Tante Solange l'a dit elle-même : elle préfère savoir la vérité, dit Souly. Une amitié qui repose sur un mensonge caché, ce n'est pas une vraie amitié. C'est juste une amitié en sursis.</w:t>
      </w:r>
    </w:p>
    <w:p>
      <w:pPr>
        <w:spacing w:after="160"/>
        <w:jc w:val="both"/>
      </w:pPr>
      <w:r>
        <w:rPr>
          <w:rFonts w:ascii="Georgia" w:hAnsi="Georgia"/>
          <w:sz w:val="23"/>
        </w:rPr>
        <w:t>— Tu as encore sorti une de tes phrases de carnet, remarqua Sofia, un peu moqueuse.</w:t>
      </w:r>
    </w:p>
    <w:p>
      <w:pPr>
        <w:spacing w:after="160"/>
        <w:jc w:val="both"/>
      </w:pPr>
      <w:r>
        <w:rPr>
          <w:rFonts w:ascii="Georgia" w:hAnsi="Georgia"/>
          <w:sz w:val="23"/>
        </w:rPr>
        <w:t>— Celle-là, je viens de l'inventer, avoua Souly, avec une petite fierté. Je crois que je vais la noter en rentrant.</w:t>
      </w:r>
    </w:p>
    <w:p>
      <w:pPr>
        <w:spacing w:after="160"/>
        <w:jc w:val="both"/>
      </w:pPr>
      <w:r>
        <w:rPr>
          <w:rFonts w:ascii="Georgia" w:hAnsi="Georgia"/>
          <w:sz w:val="23"/>
        </w:rPr>
        <w:t>— Tu en inventes beaucoup, des phrases comme ça, en ce moment, remarqua Sofia.</w:t>
      </w:r>
    </w:p>
    <w:p>
      <w:pPr>
        <w:spacing w:after="160"/>
        <w:jc w:val="both"/>
      </w:pPr>
      <w:r>
        <w:rPr>
          <w:rFonts w:ascii="Georgia" w:hAnsi="Georgia"/>
          <w:sz w:val="23"/>
        </w:rPr>
        <w:t>— Coteau-Fleuri m'inspire, dit Souly, simplement, en se levant pour rentrer.</w:t>
      </w:r>
    </w:p>
    <w:p>
      <w:pPr>
        <w:spacing w:after="160"/>
        <w:jc w:val="both"/>
      </w:pPr>
      <w:r>
        <w:rPr>
          <w:rFonts w:ascii="Georgia" w:hAnsi="Georgia"/>
          <w:sz w:val="23"/>
        </w:rPr>
        <w:t>Le dîner de ce soir-là avait débuté dans un calme inhabituel, chacun encore préoccupé par la journée d'observation des danses et par la tension grandissante autour du village.</w:t>
      </w:r>
    </w:p>
    <w:p>
      <w:pPr>
        <w:spacing w:after="160"/>
        <w:jc w:val="both"/>
      </w:pPr>
      <w:r>
        <w:rPr>
          <w:rFonts w:ascii="Georgia" w:hAnsi="Georgia"/>
          <w:sz w:val="23"/>
        </w:rPr>
        <w:t>— Vous avez l'air préoccupée, Solange, remarqua Mamie Rose, en servant la soupe.</w:t>
      </w:r>
    </w:p>
    <w:p>
      <w:pPr>
        <w:spacing w:after="160"/>
        <w:jc w:val="both"/>
      </w:pPr>
      <w:r>
        <w:rPr>
          <w:rFonts w:ascii="Georgia" w:hAnsi="Georgia"/>
          <w:sz w:val="23"/>
        </w:rPr>
        <w:t>— Je pensais à Régis, avoua Solange. Ça ne doit pas être facile, d'être accusé de quelque chose qu'on n'a jamais voulu faire.</w:t>
      </w:r>
    </w:p>
    <w:p>
      <w:pPr>
        <w:spacing w:after="160"/>
        <w:jc w:val="both"/>
      </w:pPr>
      <w:r>
        <w:rPr>
          <w:rFonts w:ascii="Georgia" w:hAnsi="Georgia"/>
          <w:sz w:val="23"/>
        </w:rPr>
        <w:t>— Vous croyez qu'il dort mieux ou moins bien que vous, ces temps-ci ? demanda Sofia.</w:t>
      </w:r>
    </w:p>
    <w:p>
      <w:pPr>
        <w:spacing w:after="160"/>
        <w:jc w:val="both"/>
      </w:pPr>
      <w:r>
        <w:rPr>
          <w:rFonts w:ascii="Georgia" w:hAnsi="Georgia"/>
          <w:sz w:val="23"/>
        </w:rPr>
        <w:t>— Beaucoup moins bien, j'imagine, dit Solange. Au moins, moi, je sais que je n'ai rien fait de mal. Lui doit se demander, chaque nuit, s'il porte une part de responsabilité.</w:t>
      </w:r>
    </w:p>
    <w:p>
      <w:pPr>
        <w:spacing w:after="160"/>
        <w:jc w:val="both"/>
      </w:pPr>
      <w:r>
        <w:rPr>
          <w:rFonts w:ascii="Georgia" w:hAnsi="Georgia"/>
          <w:sz w:val="23"/>
        </w:rPr>
        <w:t>— Vous croyez qu'il s'en veut vraiment beaucoup ? demanda Sofia.</w:t>
      </w:r>
    </w:p>
    <w:p>
      <w:pPr>
        <w:spacing w:after="160"/>
        <w:jc w:val="both"/>
      </w:pPr>
      <w:r>
        <w:rPr>
          <w:rFonts w:ascii="Georgia" w:hAnsi="Georgia"/>
          <w:sz w:val="23"/>
        </w:rPr>
        <w:t>— Énormément, j'imagine, dit Solange, avec compassion.</w:t>
      </w:r>
    </w:p>
    <w:p>
      <w:pPr>
        <w:spacing w:after="160"/>
        <w:jc w:val="both"/>
      </w:pPr>
      <w:r>
        <w:rPr>
          <w:rFonts w:ascii="Georgia" w:hAnsi="Georgia"/>
          <w:sz w:val="23"/>
        </w:rPr>
        <w:t>— C'est peut-être pire que de perdre une ruche, remarqua Souly, pensivement. Se demander si on est un peu coupable, sans en être totalement sûr.</w:t>
      </w:r>
    </w:p>
    <w:p>
      <w:pPr>
        <w:spacing w:after="160"/>
        <w:jc w:val="both"/>
      </w:pPr>
      <w:r>
        <w:rPr>
          <w:rFonts w:ascii="Georgia" w:hAnsi="Georgia"/>
          <w:sz w:val="23"/>
        </w:rPr>
        <w:t>— C'est même beaucoup plus lourd à porter, confirma Solange, avec une gravité qui contrastait avec le ton léger du reste du repas.</w:t>
      </w:r>
    </w:p>
    <w:p>
      <w:pPr>
        <w:spacing w:after="160"/>
        <w:jc w:val="both"/>
      </w:pPr>
      <w:r>
        <w:rPr>
          <w:rFonts w:ascii="Georgia" w:hAnsi="Georgia"/>
          <w:sz w:val="23"/>
        </w:rPr>
        <w:t>— Vous croyez que Zoé lui en veut, un peu, malgré tout ? demanda Sofia.</w:t>
      </w:r>
    </w:p>
    <w:p>
      <w:pPr>
        <w:spacing w:after="160"/>
        <w:jc w:val="both"/>
      </w:pPr>
      <w:r>
        <w:rPr>
          <w:rFonts w:ascii="Georgia" w:hAnsi="Georgia"/>
          <w:sz w:val="23"/>
        </w:rPr>
        <w:t>— Je crois qu'elle est surtout fatiguée de devoir choisir entre son père et la vérité, dit Solange. C'est un poids que personne de onze ans ne devrait avoir à porter.</w:t>
      </w:r>
    </w:p>
    <w:p>
      <w:pPr>
        <w:spacing w:after="160"/>
        <w:jc w:val="both"/>
      </w:pPr>
      <w:r>
        <w:rPr>
          <w:rFonts w:ascii="Georgia" w:hAnsi="Georgia"/>
          <w:sz w:val="23"/>
        </w:rPr>
        <w:t>— Elle le porte plutôt bien, pourtant, remarqua Souly.</w:t>
      </w:r>
    </w:p>
    <w:p>
      <w:pPr>
        <w:spacing w:after="160"/>
        <w:jc w:val="both"/>
      </w:pPr>
      <w:r>
        <w:rPr>
          <w:rFonts w:ascii="Georgia" w:hAnsi="Georgia"/>
          <w:sz w:val="23"/>
        </w:rPr>
        <w:t>— Elle le porte avec un courage qui me dépasse un peu, admit Solange. À son âge, je n'étais pas certaine d'avoir cette force-là.</w:t>
      </w:r>
    </w:p>
    <w:p>
      <w:pPr>
        <w:spacing w:after="160"/>
        <w:jc w:val="both"/>
      </w:pPr>
      <w:r>
        <w:rPr>
          <w:rFonts w:ascii="Georgia" w:hAnsi="Georgia"/>
          <w:sz w:val="23"/>
        </w:rPr>
        <w:t>— Vous ressembliez à quoi, à cet âge-là ? demanda Sofia, essayant d'imaginer une jeune Solange.</w:t>
      </w:r>
    </w:p>
    <w:p>
      <w:pPr>
        <w:spacing w:after="160"/>
        <w:jc w:val="both"/>
      </w:pPr>
      <w:r>
        <w:rPr>
          <w:rFonts w:ascii="Georgia" w:hAnsi="Georgia"/>
          <w:sz w:val="23"/>
        </w:rPr>
        <w:t>— Une vraie perche, dit Solange, avec un petit rire. Plus grande que tous les garçons de ma classe, ce qui ne m'aidait pas franchement avec ma timidité.</w:t>
      </w:r>
    </w:p>
    <w:p>
      <w:pPr>
        <w:spacing w:after="160"/>
        <w:jc w:val="both"/>
      </w:pPr>
      <w:r>
        <w:rPr>
          <w:rFonts w:ascii="Georgia" w:hAnsi="Georgia"/>
          <w:sz w:val="23"/>
        </w:rPr>
        <w:t>— Vous étiez comment, vous, à onze ans ? demanda Sofia, curieuse.</w:t>
      </w:r>
    </w:p>
    <w:p>
      <w:pPr>
        <w:spacing w:after="160"/>
        <w:jc w:val="both"/>
      </w:pPr>
      <w:r>
        <w:rPr>
          <w:rFonts w:ascii="Georgia" w:hAnsi="Georgia"/>
          <w:sz w:val="23"/>
        </w:rPr>
        <w:t>— Beaucoup plus timide qu'aujourd'hui, avoua Solange, avec nostalgie. J'avais peur de tout, des abeilles y compris, figurez-vous. C'est votre grand-père, mon père, qui m'a appris à ne plus en avoir peur, un été, en m'emmenant voir un ami apiculteur du village où on passait nos vacances.</w:t>
      </w:r>
    </w:p>
    <w:p>
      <w:pPr>
        <w:spacing w:after="160"/>
        <w:jc w:val="both"/>
      </w:pPr>
      <w:r>
        <w:rPr>
          <w:rFonts w:ascii="Georgia" w:hAnsi="Georgia"/>
          <w:sz w:val="23"/>
        </w:rPr>
        <w:t>— Vous aviez peur des abeilles ? répéta Sofia, incrédule. Vous ?</w:t>
      </w:r>
    </w:p>
    <w:p>
      <w:pPr>
        <w:spacing w:after="160"/>
        <w:jc w:val="both"/>
      </w:pPr>
      <w:r>
        <w:rPr>
          <w:rFonts w:ascii="Georgia" w:hAnsi="Georgia"/>
          <w:sz w:val="23"/>
        </w:rPr>
        <w:t>— Terriblement, confirma Solange, en riant doucement au souvenir. La vie a de drôles de façons de nous transformer, avec le temps.</w:t>
      </w:r>
    </w:p>
    <w:p>
      <w:pPr>
        <w:spacing w:after="160"/>
        <w:jc w:val="both"/>
      </w:pPr>
      <w:r>
        <w:rPr>
          <w:rFonts w:ascii="Georgia" w:hAnsi="Georgia"/>
          <w:sz w:val="23"/>
        </w:rPr>
        <w:t>— Ça a pris longtemps, à disparaître, cette peur-là ? demanda Sofia.</w:t>
      </w:r>
    </w:p>
    <w:p>
      <w:pPr>
        <w:spacing w:after="160"/>
        <w:jc w:val="both"/>
      </w:pPr>
      <w:r>
        <w:rPr>
          <w:rFonts w:ascii="Georgia" w:hAnsi="Georgia"/>
          <w:sz w:val="23"/>
        </w:rPr>
        <w:t>— Un seul après-midi, en fait, avoua Solange, encore étonnée elle-même. Parfois, ça va plus vite qu'on ne l'imagine.</w:t>
      </w:r>
    </w:p>
    <w:p>
      <w:pPr>
        <w:spacing w:after="160"/>
        <w:jc w:val="both"/>
      </w:pPr>
      <w:r>
        <w:rPr>
          <w:rFonts w:ascii="Georgia" w:hAnsi="Georgia"/>
          <w:sz w:val="23"/>
        </w:rPr>
        <w:t>— Vous vous souvenez de la première fois où vous n'avez plus eu peur ? demanda Souly, curieux du déclic exact.</w:t>
      </w:r>
    </w:p>
    <w:p>
      <w:pPr>
        <w:spacing w:after="160"/>
        <w:jc w:val="both"/>
      </w:pPr>
      <w:r>
        <w:rPr>
          <w:rFonts w:ascii="Georgia" w:hAnsi="Georgia"/>
          <w:sz w:val="23"/>
        </w:rPr>
        <w:t>— Très précisément, dit Solange. J'avais douze ans. L'apiculteur m'a tendu un cadre couvert d'abeilles, en me disant simplement : « Regarde- les faire leur travail. Elles n'ont pas de temps à perdre à s'occuper de toi. » Et il avait raison. Une fois que j'ai compris qu'elles ne s'intéressaient absolument pas à moi, la peur s'est envolée d'un coup.</w:t>
      </w:r>
    </w:p>
    <w:p>
      <w:pPr>
        <w:spacing w:after="160"/>
        <w:jc w:val="both"/>
      </w:pPr>
      <w:r>
        <w:rPr>
          <w:rFonts w:ascii="Georgia" w:hAnsi="Georgia"/>
          <w:sz w:val="23"/>
        </w:rPr>
        <w:t>— Vous avez eu peur d'autre chose, en grandissant ? demanda Sofia, curieuse d'en savoir plus sur cette version plus jeune de Solange.</w:t>
      </w:r>
    </w:p>
    <w:p>
      <w:pPr>
        <w:spacing w:after="160"/>
        <w:jc w:val="both"/>
      </w:pPr>
      <w:r>
        <w:rPr>
          <w:rFonts w:ascii="Georgia" w:hAnsi="Georgia"/>
          <w:sz w:val="23"/>
        </w:rPr>
        <w:t>— Des orages, avoua Solange, en riant doucement. Je me cachais sous mon lit à chaque coup de tonnerre, jusqu'à l'âge de dix ans, au moins.</w:t>
      </w:r>
    </w:p>
    <w:p>
      <w:pPr>
        <w:spacing w:after="160"/>
        <w:jc w:val="both"/>
      </w:pPr>
      <w:r>
        <w:rPr>
          <w:rFonts w:ascii="Georgia" w:hAnsi="Georgia"/>
          <w:sz w:val="23"/>
        </w:rPr>
        <w:t>— Et maintenant ? demanda Souly.</w:t>
      </w:r>
    </w:p>
    <w:p>
      <w:pPr>
        <w:spacing w:after="160"/>
        <w:jc w:val="both"/>
      </w:pPr>
      <w:r>
        <w:rPr>
          <w:rFonts w:ascii="Georgia" w:hAnsi="Georgia"/>
          <w:sz w:val="23"/>
        </w:rPr>
        <w:t>— Maintenant, j'aime bien les orages, dit Solange. Ils nettoient l'air, et les fleurs en ont grand besoin, après une longue sécheresse.</w:t>
      </w:r>
    </w:p>
    <w:p>
      <w:pPr>
        <w:spacing w:after="160"/>
        <w:jc w:val="both"/>
      </w:pPr>
      <w:r>
        <w:rPr>
          <w:rFonts w:ascii="Georgia" w:hAnsi="Georgia"/>
          <w:sz w:val="23"/>
        </w:rPr>
        <w:t>— C'est une belle leçon, dit Mamie Rose. Ne pas se sentir au centre du danger qu'on imagine.</w:t>
      </w:r>
    </w:p>
    <w:p>
      <w:pPr>
        <w:spacing w:after="160"/>
        <w:jc w:val="both"/>
      </w:pPr>
      <w:r>
        <w:rPr>
          <w:rFonts w:ascii="Georgia" w:hAnsi="Georgia"/>
          <w:sz w:val="23"/>
        </w:rPr>
        <w:t>— Exactement, confirma Solange. La plupart de nos peurs viennent de là, je crois. On s'imagine bien plus important, aux yeux du danger, qu'on ne l'est vraiment.</w:t>
      </w:r>
    </w:p>
    <w:p>
      <w:pPr>
        <w:spacing w:after="160"/>
        <w:jc w:val="both"/>
      </w:pPr>
      <w:r>
        <w:rPr>
          <w:rFonts w:ascii="Georgia" w:hAnsi="Georgia"/>
          <w:sz w:val="23"/>
        </w:rPr>
        <w:t>— Vous avez encore peur de quelque chose, aujourd'hui ? demanda Sofia, curieuse de savoir si l'apprentissage avait des limites.</w:t>
      </w:r>
    </w:p>
    <w:p>
      <w:pPr>
        <w:spacing w:after="160"/>
        <w:jc w:val="both"/>
      </w:pPr>
      <w:r>
        <w:rPr>
          <w:rFonts w:ascii="Georgia" w:hAnsi="Georgia"/>
          <w:sz w:val="23"/>
        </w:rPr>
        <w:t>— Des essaims un peu trop nerveux, tard en saison, avoua Solange, en riant. Et de perdre une ruche de plus, en ce moment précis, plus que tout le reste. Mais des abeilles elles-mêmes, non, plus vraiment.</w:t>
      </w:r>
    </w:p>
    <w:p>
      <w:pPr>
        <w:spacing w:after="160"/>
        <w:jc w:val="both"/>
      </w:pPr>
      <w:r>
        <w:rPr>
          <w:rFonts w:ascii="Georgia" w:hAnsi="Georgia"/>
          <w:sz w:val="23"/>
        </w:rPr>
        <w:t>— Et vous, Mamie Rose, vous avez peur des abeilles ? demanda Souly.</w:t>
      </w:r>
    </w:p>
    <w:p>
      <w:pPr>
        <w:spacing w:after="160"/>
        <w:jc w:val="both"/>
      </w:pPr>
      <w:r>
        <w:rPr>
          <w:rFonts w:ascii="Georgia" w:hAnsi="Georgia"/>
          <w:sz w:val="23"/>
        </w:rPr>
        <w:t>— Un peu, avoua Mamie Rose, avec une honnêteté désarmante. Mais moins qu'avant. Regarder votre tante travailler, toutes ces années, ça finit par rassurer, même les plus prudentes d'entre nous.</w:t>
      </w:r>
    </w:p>
    <w:p>
      <w:pPr>
        <w:spacing w:after="160"/>
        <w:jc w:val="both"/>
      </w:pPr>
      <w:r>
        <w:rPr>
          <w:rFonts w:ascii="Georgia" w:hAnsi="Georgia"/>
          <w:sz w:val="23"/>
        </w:rPr>
        <w:t>— Vous vous connaissez depuis quand, toutes les deux ? demanda Sofia.</w:t>
      </w:r>
    </w:p>
    <w:p>
      <w:pPr>
        <w:spacing w:after="160"/>
        <w:jc w:val="both"/>
      </w:pPr>
      <w:r>
        <w:rPr>
          <w:rFonts w:ascii="Georgia" w:hAnsi="Georgia"/>
          <w:sz w:val="23"/>
        </w:rPr>
        <w:t>— Depuis l'école primaire, dit Mamie Rose, le regard soudain lointain. Nous étions assises côte à côte, la première rentrée. Solange avait apporté un bocal avec une chenille dedans, pour le montrer à la maîtresse. Je crois que ça annonçait déjà beaucoup de choses sur la suite.</w:t>
      </w:r>
    </w:p>
    <w:p>
      <w:pPr>
        <w:spacing w:after="160"/>
        <w:jc w:val="both"/>
      </w:pPr>
      <w:r>
        <w:rPr>
          <w:rFonts w:ascii="Georgia" w:hAnsi="Georgia"/>
          <w:sz w:val="23"/>
        </w:rPr>
        <w:t>— Une chenille, le premier jour d'école ? répéta Sofia, ravie. J'adore ça.</w:t>
      </w:r>
    </w:p>
    <w:p>
      <w:pPr>
        <w:spacing w:after="160"/>
        <w:jc w:val="both"/>
      </w:pPr>
      <w:r>
        <w:rPr>
          <w:rFonts w:ascii="Georgia" w:hAnsi="Georgia"/>
          <w:sz w:val="23"/>
        </w:rPr>
        <w:t>— La maîtresse était beaucoup moins ravie que toi, remarqua Solange, en riant à son tour. Mais oui, ça a toujours été comme ça, avec moi. Les bêtes m'ont toujours plus intéressée que les gens, au début.</w:t>
      </w:r>
    </w:p>
    <w:p>
      <w:pPr>
        <w:spacing w:after="160"/>
        <w:jc w:val="both"/>
      </w:pPr>
      <w:r>
        <w:rPr>
          <w:rFonts w:ascii="Georgia" w:hAnsi="Georgia"/>
          <w:sz w:val="23"/>
        </w:rPr>
        <w:t>Ils en étaient à peine à la moitié de la soupe quand des coups frénétiques retentirent à la porte de la cuisine, suivis presque aussitôt de la voix essoufflée de Ferdinand Rocher.</w:t>
      </w:r>
    </w:p>
    <w:p>
      <w:pPr>
        <w:spacing w:after="160"/>
        <w:jc w:val="both"/>
      </w:pPr>
      <w:r>
        <w:rPr>
          <w:rFonts w:ascii="Georgia" w:hAnsi="Georgia"/>
          <w:sz w:val="23"/>
        </w:rPr>
        <w:t>— Solange ! SOLANGE ! J'ai quelque chose !</w:t>
      </w:r>
    </w:p>
    <w:p>
      <w:pPr>
        <w:spacing w:after="160"/>
        <w:jc w:val="both"/>
      </w:pPr>
      <w:r>
        <w:rPr>
          <w:rFonts w:ascii="Georgia" w:hAnsi="Georgia"/>
          <w:sz w:val="23"/>
        </w:rPr>
        <w:t>Solange se leva précipitamment, suivie de Sofia et Souly, curieux de nature à ne jamais résister à ce genre d'agitation.</w:t>
      </w:r>
    </w:p>
    <w:p>
      <w:pPr>
        <w:spacing w:after="160"/>
        <w:jc w:val="both"/>
      </w:pPr>
      <w:r>
        <w:rPr>
          <w:rFonts w:ascii="Georgia" w:hAnsi="Georgia"/>
          <w:sz w:val="23"/>
        </w:rPr>
        <w:t>— Ferdinand, qu'est-ce qui se passe encore ? demanda Solange, en ouvrant la porte.</w:t>
      </w:r>
    </w:p>
    <w:p>
      <w:pPr>
        <w:spacing w:after="160"/>
        <w:jc w:val="both"/>
      </w:pPr>
      <w:r>
        <w:rPr>
          <w:rFonts w:ascii="Georgia" w:hAnsi="Georgia"/>
          <w:sz w:val="23"/>
        </w:rPr>
        <w:t>Ferdinand se tenait devant elle, hors d'haleine, une lampe torche tremblante à la main, le visage rayonnant d'une excitation qu'il avait visiblement du mal à contenir.</w:t>
      </w:r>
    </w:p>
    <w:p>
      <w:pPr>
        <w:spacing w:after="160"/>
        <w:jc w:val="both"/>
      </w:pPr>
      <w:r>
        <w:rPr>
          <w:rFonts w:ascii="Georgia" w:hAnsi="Georgia"/>
          <w:sz w:val="23"/>
        </w:rPr>
        <w:t>— Le piège ! dit-il, à bout de souffle. Mon piège à citronnelle ! Il y a un essaim dedans !</w:t>
      </w:r>
    </w:p>
    <w:p>
      <w:pPr>
        <w:spacing w:after="160"/>
        <w:jc w:val="both"/>
      </w:pPr>
      <w:r>
        <w:rPr>
          <w:rFonts w:ascii="Georgia" w:hAnsi="Georgia"/>
          <w:sz w:val="23"/>
        </w:rPr>
        <w:t>— Un essaim ? répéta Solange, aussitôt sur ses gardes. Vous êtes sûr ?</w:t>
      </w:r>
    </w:p>
    <w:p>
      <w:pPr>
        <w:spacing w:after="160"/>
        <w:jc w:val="both"/>
      </w:pPr>
      <w:r>
        <w:rPr>
          <w:rFonts w:ascii="Georgia" w:hAnsi="Georgia"/>
          <w:sz w:val="23"/>
        </w:rPr>
        <w:t>— Certain ! Je l'ai entendu bourdonner en passant tout à l'heure, un vrai bourdonnement dense, pas un ou deux insectes égarés. Ça pourrait être le vôtre, Solange ! Celui qui a disparu !</w:t>
      </w:r>
    </w:p>
    <w:p>
      <w:pPr>
        <w:spacing w:after="160"/>
        <w:jc w:val="both"/>
      </w:pPr>
      <w:r>
        <w:rPr>
          <w:rFonts w:ascii="Georgia" w:hAnsi="Georgia"/>
          <w:sz w:val="23"/>
        </w:rPr>
        <w:t>Le cœur de Sofia fit un bond.</w:t>
      </w:r>
    </w:p>
    <w:p>
      <w:pPr>
        <w:spacing w:after="160"/>
        <w:jc w:val="both"/>
      </w:pPr>
      <w:r>
        <w:rPr>
          <w:rFonts w:ascii="Georgia" w:hAnsi="Georgia"/>
          <w:sz w:val="23"/>
        </w:rPr>
        <w:t>— Attends, SÉRIEUX ? On aurait retrouvé l'essaim disparu ?</w:t>
      </w:r>
    </w:p>
    <w:p>
      <w:pPr>
        <w:spacing w:after="160"/>
        <w:jc w:val="both"/>
      </w:pPr>
      <w:r>
        <w:rPr>
          <w:rFonts w:ascii="Georgia" w:hAnsi="Georgia"/>
          <w:sz w:val="23"/>
        </w:rPr>
        <w:t>— C'est possible, dit Solange, mais avec une prudence qui contrastait avec l'enthousiasme débordant de Ferdinand. On ne sait rien encore. Il fait nuit noire, et je ne veux pas m'approcher d'un essaim inconnu dans l'obscurité sans matériel adapté.</w:t>
      </w:r>
    </w:p>
    <w:p>
      <w:pPr>
        <w:spacing w:after="160"/>
        <w:jc w:val="both"/>
      </w:pPr>
      <w:r>
        <w:rPr>
          <w:rFonts w:ascii="Georgia" w:hAnsi="Georgia"/>
          <w:sz w:val="23"/>
        </w:rPr>
        <w:t>— Vous êtes sûr que c'est un vrai essaim, et pas juste un bourdon égaré, comme la dernière fois ? demanda Souly, prudent.</w:t>
      </w:r>
    </w:p>
    <w:p>
      <w:pPr>
        <w:spacing w:after="160"/>
        <w:jc w:val="both"/>
      </w:pPr>
      <w:r>
        <w:rPr>
          <w:rFonts w:ascii="Georgia" w:hAnsi="Georgia"/>
          <w:sz w:val="23"/>
        </w:rPr>
        <w:t>— Absolument certain, cette fois, insista Ferdinand, offensé par le doute.</w:t>
      </w:r>
    </w:p>
    <w:p>
      <w:pPr>
        <w:spacing w:after="160"/>
        <w:jc w:val="both"/>
      </w:pPr>
      <w:r>
        <w:rPr>
          <w:rFonts w:ascii="Georgia" w:hAnsi="Georgia"/>
          <w:sz w:val="23"/>
        </w:rPr>
        <w:t>— On peut au moins aller regarder, non ? demanda Sofia, déjà en train d'enfiler ses baskets.</w:t>
      </w:r>
    </w:p>
    <w:p>
      <w:pPr>
        <w:spacing w:after="160"/>
        <w:jc w:val="both"/>
      </w:pPr>
      <w:r>
        <w:rPr>
          <w:rFonts w:ascii="Georgia" w:hAnsi="Georgia"/>
          <w:sz w:val="23"/>
        </w:rPr>
        <w:t>— De loin, seulement, dit Solange, fermement. Personne ne s'approche à moins de dix mètres avant demain matin, à la lumière du jour. C'est non négociable.</w:t>
      </w:r>
    </w:p>
    <w:p>
      <w:pPr>
        <w:spacing w:after="160"/>
        <w:jc w:val="both"/>
      </w:pPr>
      <w:r>
        <w:rPr>
          <w:rFonts w:ascii="Georgia" w:hAnsi="Georgia"/>
          <w:sz w:val="23"/>
        </w:rPr>
        <w:t>— On peut appeler Zoé ? demanda Souly. Elle voudra sûrement voir ça aussi.</w:t>
      </w:r>
    </w:p>
    <w:p>
      <w:pPr>
        <w:spacing w:after="160"/>
        <w:jc w:val="both"/>
      </w:pPr>
      <w:r>
        <w:rPr>
          <w:rFonts w:ascii="Georgia" w:hAnsi="Georgia"/>
          <w:sz w:val="23"/>
        </w:rPr>
        <w:t>— Il est un peu tard pour ça, ce soir, dit Solange. On lui dira demain à la première heure.</w:t>
      </w:r>
    </w:p>
    <w:p>
      <w:pPr>
        <w:spacing w:after="160"/>
        <w:jc w:val="both"/>
      </w:pPr>
      <w:r>
        <w:rPr>
          <w:rFonts w:ascii="Georgia" w:hAnsi="Georgia"/>
          <w:sz w:val="23"/>
        </w:rPr>
        <w:t>Ils sortirent tous ensemble, Mamie Rose fermant la marche avec un gilet supplémentaire pour chacun, Propolis restant sagement couché sur le pas de la porte, refusant catégoriquement de participer à l'expédition.</w:t>
      </w:r>
    </w:p>
    <w:p>
      <w:pPr>
        <w:spacing w:after="160"/>
        <w:jc w:val="both"/>
      </w:pPr>
      <w:r>
        <w:rPr>
          <w:rFonts w:ascii="Georgia" w:hAnsi="Georgia"/>
          <w:sz w:val="23"/>
        </w:rPr>
        <w:t>— Il ne vient jamais, la nuit ? demanda Sofia, en se retournant vers le chien resté sur le seuil.</w:t>
      </w:r>
    </w:p>
    <w:p>
      <w:pPr>
        <w:spacing w:after="160"/>
        <w:jc w:val="both"/>
      </w:pPr>
      <w:r>
        <w:rPr>
          <w:rFonts w:ascii="Georgia" w:hAnsi="Georgia"/>
          <w:sz w:val="23"/>
        </w:rPr>
        <w:t>— Jamais, confirma Solange. Le jour, il tolère les ruches à distance. La nuit, avec tous ces bourdonnements amplifiés par le silence, il préfère largement rester bien à l'abri.</w:t>
      </w:r>
    </w:p>
    <w:p>
      <w:pPr>
        <w:spacing w:after="160"/>
        <w:jc w:val="both"/>
      </w:pPr>
      <w:r>
        <w:rPr>
          <w:rFonts w:ascii="Georgia" w:hAnsi="Georgia"/>
          <w:sz w:val="23"/>
        </w:rPr>
        <w:t>— Vous croyez qu'il changera un jour ? demanda Sofia.</w:t>
      </w:r>
    </w:p>
    <w:p>
      <w:pPr>
        <w:spacing w:after="160"/>
        <w:jc w:val="both"/>
      </w:pPr>
      <w:r>
        <w:rPr>
          <w:rFonts w:ascii="Georgia" w:hAnsi="Georgia"/>
          <w:sz w:val="23"/>
        </w:rPr>
        <w:t>— Jamais, dit Solange, avec certitude. Et honnêtement, je ne suis même pas sûre de vouloir qu'il change.</w:t>
      </w:r>
    </w:p>
    <w:p>
      <w:pPr>
        <w:spacing w:after="160"/>
        <w:jc w:val="both"/>
      </w:pPr>
      <w:r>
        <w:rPr>
          <w:rFonts w:ascii="Georgia" w:hAnsi="Georgia"/>
          <w:sz w:val="23"/>
        </w:rPr>
        <w:t>— Une stratégie qui se défend, remarqua Souly, en frissonnant légèrement dans l'air frais du soir.</w:t>
      </w:r>
    </w:p>
    <w:p>
      <w:pPr>
        <w:spacing w:after="160"/>
        <w:jc w:val="both"/>
      </w:pPr>
      <w:r>
        <w:rPr>
          <w:rFonts w:ascii="Georgia" w:hAnsi="Georgia"/>
          <w:sz w:val="23"/>
        </w:rPr>
        <w:t>— Vous croyez qu'on va vraiment trouver quelque chose, cette nuit ? demanda Sofia, à mi-voix, pour ne pas être entendue de Ferdinand qui marchait déjà loin devant.</w:t>
      </w:r>
    </w:p>
    <w:p>
      <w:pPr>
        <w:spacing w:after="160"/>
        <w:jc w:val="both"/>
      </w:pPr>
      <w:r>
        <w:rPr>
          <w:rFonts w:ascii="Georgia" w:hAnsi="Georgia"/>
          <w:sz w:val="23"/>
        </w:rPr>
        <w:t>— Je préfère ne pas trop espérer, avoua Souly. Comme ça, si ce n'est rien, on n'est pas trop déçus.</w:t>
      </w:r>
    </w:p>
    <w:p>
      <w:pPr>
        <w:spacing w:after="160"/>
        <w:jc w:val="both"/>
      </w:pPr>
      <w:r>
        <w:rPr>
          <w:rFonts w:ascii="Georgia" w:hAnsi="Georgia"/>
          <w:sz w:val="23"/>
        </w:rPr>
        <w:t>— C'est une drôle de façon de voir les choses, remarqua Sofia.</w:t>
      </w:r>
    </w:p>
    <w:p>
      <w:pPr>
        <w:spacing w:after="160"/>
        <w:jc w:val="both"/>
      </w:pPr>
      <w:r>
        <w:rPr>
          <w:rFonts w:ascii="Georgia" w:hAnsi="Georgia"/>
          <w:sz w:val="23"/>
        </w:rPr>
        <w:t>— C'est surtout une façon de survivre à une semaine pleine de rebondissements sans finir complètement épuisé, dit Souly, en étouffant un bâillement.</w:t>
      </w:r>
    </w:p>
    <w:p>
      <w:pPr>
        <w:spacing w:after="160"/>
        <w:jc w:val="both"/>
      </w:pPr>
      <w:r>
        <w:rPr>
          <w:rFonts w:ascii="Georgia" w:hAnsi="Georgia"/>
          <w:sz w:val="23"/>
        </w:rPr>
        <w:t>Le ciel s'était couvert d'étoiles, la lune encore basse projetant une lumière pâle sur le chemin caillouteux qui menait au piège de Ferdinand, celui-ci trottinant devant, sa lampe torche balayant frénétiquement les buissons à chaque pas.</w:t>
      </w:r>
    </w:p>
    <w:p>
      <w:pPr>
        <w:spacing w:after="160"/>
        <w:jc w:val="both"/>
      </w:pPr>
      <w:r>
        <w:rPr>
          <w:rFonts w:ascii="Georgia" w:hAnsi="Georgia"/>
          <w:sz w:val="23"/>
        </w:rPr>
        <w:t>— Vous marchez vite, pour quelqu'un d'aussi excité, remarqua Sofia, essoufflée à le suivre.</w:t>
      </w:r>
    </w:p>
    <w:p>
      <w:pPr>
        <w:spacing w:after="160"/>
        <w:jc w:val="both"/>
      </w:pPr>
      <w:r>
        <w:rPr>
          <w:rFonts w:ascii="Georgia" w:hAnsi="Georgia"/>
          <w:sz w:val="23"/>
        </w:rPr>
        <w:t>— L'excitation donne des ailes, jeune fille, répondit Ferdinand, sans ralentir le moins du monde.</w:t>
      </w:r>
    </w:p>
    <w:p>
      <w:pPr>
        <w:spacing w:after="160"/>
        <w:jc w:val="both"/>
      </w:pPr>
      <w:r>
        <w:rPr>
          <w:rFonts w:ascii="Georgia" w:hAnsi="Georgia"/>
          <w:sz w:val="23"/>
        </w:rPr>
        <w:t>— Comment vous avez eu l'idée de ce piège, au juste ? demanda Souly, en trottinant pour rester à sa hauteur.</w:t>
      </w:r>
    </w:p>
    <w:p>
      <w:pPr>
        <w:spacing w:after="160"/>
        <w:jc w:val="both"/>
      </w:pPr>
      <w:r>
        <w:rPr>
          <w:rFonts w:ascii="Georgia" w:hAnsi="Georgia"/>
          <w:sz w:val="23"/>
        </w:rPr>
        <w:t>— Un vieux livre d'apiculture, hérité de mon grand-père, expliqua Ferdinand. Il y avait tout un chapitre sur les méthodes traditionnelles pour attirer les essaims errants. La citronnelle, le mélisse, même la propolis fondue, pour certains. J'ai essayé plusieurs recettes avant de trouver celle qui semblait la plus prometteuse.</w:t>
      </w:r>
    </w:p>
    <w:p>
      <w:pPr>
        <w:spacing w:after="160"/>
        <w:jc w:val="both"/>
      </w:pPr>
      <w:r>
        <w:rPr>
          <w:rFonts w:ascii="Georgia" w:hAnsi="Georgia"/>
          <w:sz w:val="23"/>
        </w:rPr>
        <w:t>— Vous avez essayé plusieurs fois, alors ? demanda Sofia.</w:t>
      </w:r>
    </w:p>
    <w:p>
      <w:pPr>
        <w:spacing w:after="160"/>
        <w:jc w:val="both"/>
      </w:pPr>
      <w:r>
        <w:rPr>
          <w:rFonts w:ascii="Georgia" w:hAnsi="Georgia"/>
          <w:sz w:val="23"/>
        </w:rPr>
        <w:t>— Sept fois, précisément, avoua Ferdinand, sans la moindre honte. Six échecs complets. Aujourd'hui, peut-être, la septième sera la bonne.</w:t>
      </w:r>
    </w:p>
    <w:p>
      <w:pPr>
        <w:spacing w:after="160"/>
        <w:jc w:val="both"/>
      </w:pPr>
      <w:r>
        <w:rPr>
          <w:rFonts w:ascii="Georgia" w:hAnsi="Georgia"/>
          <w:sz w:val="23"/>
        </w:rPr>
        <w:t>— Qu'est-ce qui n'a pas marché, les six premières fois, exactement ? demanda Souly, curieux du détail technique derrière l'échec.</w:t>
      </w:r>
    </w:p>
    <w:p>
      <w:pPr>
        <w:spacing w:after="160"/>
        <w:jc w:val="both"/>
      </w:pPr>
      <w:r>
        <w:rPr>
          <w:rFonts w:ascii="Georgia" w:hAnsi="Georgia"/>
          <w:sz w:val="23"/>
        </w:rPr>
        <w:t>— La première fois, j'avais mis trop de citronnelle, expliqua Ferdinand, sans la moindre gêne. Ça sentait si fort que même moi, je ne pouvais plus m'approcher du piège. La deuxième fois, pas assez, et rien n'est jamais venu. La troisième fois, un renard a renversé toute la boîte en pleine nuit, attiré par je ne sais quoi.</w:t>
      </w:r>
    </w:p>
    <w:p>
      <w:pPr>
        <w:spacing w:after="160"/>
        <w:jc w:val="both"/>
      </w:pPr>
      <w:r>
        <w:rPr>
          <w:rFonts w:ascii="Georgia" w:hAnsi="Georgia"/>
          <w:sz w:val="23"/>
        </w:rPr>
        <w:t>— Un renard qui s'intéresse aux abeilles ? demanda Sofia, incrédule.</w:t>
      </w:r>
    </w:p>
    <w:p>
      <w:pPr>
        <w:spacing w:after="160"/>
        <w:jc w:val="both"/>
      </w:pPr>
      <w:r>
        <w:rPr>
          <w:rFonts w:ascii="Georgia" w:hAnsi="Georgia"/>
          <w:sz w:val="23"/>
        </w:rPr>
        <w:t>— Je pense surtout qu'il cherchait la souris qui s'était installée dans un coin du piège entre-temps, corrigea Ferdinand, un peu penaud. La quatrième fois, la pluie a tout dilué. La cinquième, un sanglier. La sixième, je ne sais toujours pas ce qui s'est passé, honnêtement. Le piège était juste vide, un matin, comme s'il n'avait jamais servi à rien.</w:t>
      </w:r>
    </w:p>
    <w:p>
      <w:pPr>
        <w:spacing w:after="160"/>
        <w:jc w:val="both"/>
      </w:pPr>
      <w:r>
        <w:rPr>
          <w:rFonts w:ascii="Georgia" w:hAnsi="Georgia"/>
          <w:sz w:val="23"/>
        </w:rPr>
        <w:t>— Et vous avez recommencé, à chaque fois, sans jamais abandonner, remarqua Mamie Rose, avec une admiration sincère.</w:t>
      </w:r>
    </w:p>
    <w:p>
      <w:pPr>
        <w:spacing w:after="160"/>
        <w:jc w:val="both"/>
      </w:pPr>
      <w:r>
        <w:rPr>
          <w:rFonts w:ascii="Georgia" w:hAnsi="Georgia"/>
          <w:sz w:val="23"/>
        </w:rPr>
        <w:t>— Un vrai inventeur n'abandonne jamais avant le septième essai, déclara Ferdinand, avec un aplomb qui fit sourire tout le monde dans l'obscurité. C'est une règle que je viens d'inventer à l'instant, mais elle me semble tout à fait raisonnable.</w:t>
      </w:r>
    </w:p>
    <w:p>
      <w:pPr>
        <w:spacing w:after="160"/>
        <w:jc w:val="both"/>
      </w:pPr>
      <w:r>
        <w:rPr>
          <w:rFonts w:ascii="Georgia" w:hAnsi="Georgia"/>
          <w:sz w:val="23"/>
        </w:rPr>
        <w:t>— Sept essais avant de réussir, ça demande une belle persévérance, remarqua Mamie Rose, qui fermait toujours la marche.</w:t>
      </w:r>
    </w:p>
    <w:p>
      <w:pPr>
        <w:spacing w:after="160"/>
        <w:jc w:val="both"/>
      </w:pPr>
      <w:r>
        <w:rPr>
          <w:rFonts w:ascii="Georgia" w:hAnsi="Georgia"/>
          <w:sz w:val="23"/>
        </w:rPr>
        <w:t>— La persévérance, chère madame, c'est la seule qualité qu'un vrai inventeur ne peut jamais se permettre de perdre, déclara Ferdinand, avec une gravité presque solennelle qui contrastait comiquement avec son pyjama à motif d'étoiles, encore visible sous sa combinaison.</w:t>
      </w:r>
    </w:p>
    <w:p>
      <w:pPr>
        <w:spacing w:after="160"/>
        <w:jc w:val="both"/>
      </w:pPr>
      <w:r>
        <w:rPr>
          <w:rFonts w:ascii="Georgia" w:hAnsi="Georgia"/>
          <w:sz w:val="23"/>
        </w:rPr>
        <w:t>Le piège de Ferdinand, une boîte en bois artisanale posée sur un tréteau à quelques centaines de mètres du rucher, dégageait effectivement un bourdonnement sourd et continu, bien audible même à distance.</w:t>
      </w:r>
    </w:p>
    <w:p>
      <w:pPr>
        <w:spacing w:after="160"/>
        <w:jc w:val="both"/>
      </w:pPr>
      <w:r>
        <w:rPr>
          <w:rFonts w:ascii="Georgia" w:hAnsi="Georgia"/>
          <w:sz w:val="23"/>
        </w:rPr>
        <w:t>— Vous entendez ça ? dit Ferdinand, radieux. Une vraie colonie, j'en suis certain !</w:t>
      </w:r>
    </w:p>
    <w:p>
      <w:pPr>
        <w:spacing w:after="160"/>
        <w:jc w:val="both"/>
      </w:pPr>
      <w:r>
        <w:rPr>
          <w:rFonts w:ascii="Georgia" w:hAnsi="Georgia"/>
          <w:sz w:val="23"/>
        </w:rPr>
        <w:t>— Ça sonne comme un vrai essaim, en effet, admit Solange, en s'approchant prudemment, une lampe torche pointée vers la boîte sans jamais la toucher. Mais la taille du bourdonnement ne me dit pas grand-chose sur son origine.</w:t>
      </w:r>
    </w:p>
    <w:p>
      <w:pPr>
        <w:spacing w:after="160"/>
        <w:jc w:val="both"/>
      </w:pPr>
      <w:r>
        <w:rPr>
          <w:rFonts w:ascii="Georgia" w:hAnsi="Georgia"/>
          <w:sz w:val="23"/>
        </w:rPr>
        <w:t>— On ne peut pas juste ouvrir un peu, pour vérifier ? proposa Sofia.</w:t>
      </w:r>
    </w:p>
    <w:p>
      <w:pPr>
        <w:spacing w:after="160"/>
        <w:jc w:val="both"/>
      </w:pPr>
      <w:r>
        <w:rPr>
          <w:rFonts w:ascii="Georgia" w:hAnsi="Georgia"/>
          <w:sz w:val="23"/>
        </w:rPr>
        <w:t>— Certainement pas, ce soir, dit Solange. Un essaim dérangé de nuit peut devenir agressif, même les plus paisibles. On attend demain matin.</w:t>
      </w:r>
    </w:p>
    <w:p>
      <w:pPr>
        <w:spacing w:after="160"/>
        <w:jc w:val="both"/>
      </w:pPr>
      <w:r>
        <w:rPr>
          <w:rFonts w:ascii="Georgia" w:hAnsi="Georgia"/>
          <w:sz w:val="23"/>
        </w:rPr>
        <w:t>— Vous croyez vraiment que c'est le vôtre ? demanda Souly, en observant attentivement la boîte, comme si elle pouvait lui livrer un indice supplémentaire rien qu'en la regardant assez fort.</w:t>
      </w:r>
    </w:p>
    <w:p>
      <w:pPr>
        <w:spacing w:after="160"/>
        <w:jc w:val="both"/>
      </w:pPr>
      <w:r>
        <w:rPr>
          <w:rFonts w:ascii="Georgia" w:hAnsi="Georgia"/>
          <w:sz w:val="23"/>
        </w:rPr>
        <w:t>— Je ne sais pas, dit Solange, honnêtement. Ça me semblerait presque trop simple, si je suis franche. Mon essaim disparu n'a laissé aucune trace, ni cadavre ni signal, depuis plusieurs jours déjà. Qu'il vienne justement se loger dans le piège de Ferdinand, à quelques centaines de mètres, ce serait une belle coïncidence.</w:t>
      </w:r>
    </w:p>
    <w:p>
      <w:pPr>
        <w:spacing w:after="160"/>
        <w:jc w:val="both"/>
      </w:pPr>
      <w:r>
        <w:rPr>
          <w:rFonts w:ascii="Georgia" w:hAnsi="Georgia"/>
          <w:sz w:val="23"/>
        </w:rPr>
        <w:t>— Les belles coïncidences, ça existe, protesta Ferdinand, un peu vexé. Mon piège fonctionne peut-être enfin, tout simplement !</w:t>
      </w:r>
    </w:p>
    <w:p>
      <w:pPr>
        <w:spacing w:after="160"/>
        <w:jc w:val="both"/>
      </w:pPr>
      <w:r>
        <w:rPr>
          <w:rFonts w:ascii="Georgia" w:hAnsi="Georgia"/>
          <w:sz w:val="23"/>
        </w:rPr>
        <w:t>— Ça se pourrait aussi, admit Solange, avec un sourire conciliant. On vérifiera demain, dans de bonnes conditions, avec le matériel adapté.</w:t>
      </w:r>
    </w:p>
    <w:p>
      <w:pPr>
        <w:spacing w:after="160"/>
        <w:jc w:val="both"/>
      </w:pPr>
      <w:r>
        <w:rPr>
          <w:rFonts w:ascii="Georgia" w:hAnsi="Georgia"/>
          <w:sz w:val="23"/>
        </w:rPr>
        <w:t>— Comment on saura si c'est vraiment le vôtre, demain ? demanda Sofia.</w:t>
      </w:r>
    </w:p>
    <w:p>
      <w:pPr>
        <w:spacing w:after="160"/>
        <w:jc w:val="both"/>
      </w:pPr>
      <w:r>
        <w:rPr>
          <w:rFonts w:ascii="Georgia" w:hAnsi="Georgia"/>
          <w:sz w:val="23"/>
        </w:rPr>
        <w:t>— Chaque reine que j'élève porte un petit point de peinture sur le thorax, expliqua Solange. Ma reine de cette année est marquée en rouge. Si je retrouve une reine marquée en rouge là-dedans, ce sera la confirmation.</w:t>
      </w:r>
    </w:p>
    <w:p>
      <w:pPr>
        <w:spacing w:after="160"/>
        <w:jc w:val="both"/>
      </w:pPr>
      <w:r>
        <w:rPr>
          <w:rFonts w:ascii="Georgia" w:hAnsi="Georgia"/>
          <w:sz w:val="23"/>
        </w:rPr>
        <w:t>— C'est vous qui inventez les couleurs, ou il y a une règle ? demanda Souly, toujours friand des systèmes précis.</w:t>
      </w:r>
    </w:p>
    <w:p>
      <w:pPr>
        <w:spacing w:after="160"/>
        <w:jc w:val="both"/>
      </w:pPr>
      <w:r>
        <w:rPr>
          <w:rFonts w:ascii="Georgia" w:hAnsi="Georgia"/>
          <w:sz w:val="23"/>
        </w:rPr>
        <w:t>— Vous l'avez appris où, cette règle ? demanda Sofia, curieuse.</w:t>
      </w:r>
    </w:p>
    <w:p>
      <w:pPr>
        <w:spacing w:after="160"/>
        <w:jc w:val="both"/>
      </w:pPr>
      <w:r>
        <w:rPr>
          <w:rFonts w:ascii="Georgia" w:hAnsi="Georgia"/>
          <w:sz w:val="23"/>
        </w:rPr>
        <w:t>— Dans le tout premier manuel d'apiculture qu'on m'a offert, dit Solange, visiblement ravie de la question. Il y a une règle internationale, en fait. Une couleur par année, qui revient tous les cinq ans. Blanc, jaune, rouge, vert, bleu. Comme ça, n'importe quel apiculteur du monde entier peut savoir, d'un coup d'œil, l'âge d'une reine, rien qu'à la couleur de son point.</w:t>
      </w:r>
    </w:p>
    <w:p>
      <w:pPr>
        <w:spacing w:after="160"/>
        <w:jc w:val="both"/>
      </w:pPr>
      <w:r>
        <w:rPr>
          <w:rFonts w:ascii="Georgia" w:hAnsi="Georgia"/>
          <w:sz w:val="23"/>
        </w:rPr>
        <w:t>— Attends, sérieux ? Il y a une règle mondiale juste pour la couleur des points sur les reines ? s'exclama Sofia.</w:t>
      </w:r>
    </w:p>
    <w:p>
      <w:pPr>
        <w:spacing w:after="160"/>
        <w:jc w:val="both"/>
      </w:pPr>
      <w:r>
        <w:rPr>
          <w:rFonts w:ascii="Georgia" w:hAnsi="Georgia"/>
          <w:sz w:val="23"/>
        </w:rPr>
        <w:t>— Une règle mondiale, confirma Solange. Les apiculteurs adorent l'ordre, presque autant que ton frère, j'imagine.</w:t>
      </w:r>
    </w:p>
    <w:p>
      <w:pPr>
        <w:spacing w:after="160"/>
        <w:jc w:val="both"/>
      </w:pPr>
      <w:r>
        <w:rPr>
          <w:rFonts w:ascii="Georgia" w:hAnsi="Georgia"/>
          <w:sz w:val="23"/>
        </w:rPr>
        <w:t>— C'est le plus beau compliment qu'on m'ait fait de la semaine, dit Souly, très sérieusement, ce qui fit rire tout le monde dans le noir.</w:t>
      </w:r>
    </w:p>
    <w:p>
      <w:pPr>
        <w:spacing w:after="160"/>
        <w:jc w:val="both"/>
      </w:pPr>
      <w:r>
        <w:rPr>
          <w:rFonts w:ascii="Georgia" w:hAnsi="Georgia"/>
          <w:sz w:val="23"/>
        </w:rPr>
        <w:t>— Et si elle n'est pas marquée du tout ? demanda Souly.</w:t>
      </w:r>
    </w:p>
    <w:p>
      <w:pPr>
        <w:spacing w:after="160"/>
        <w:jc w:val="both"/>
      </w:pPr>
      <w:r>
        <w:rPr>
          <w:rFonts w:ascii="Georgia" w:hAnsi="Georgia"/>
          <w:sz w:val="23"/>
        </w:rPr>
        <w:t>— Alors ce sera un essaim sauvage, ou celui d'un autre apiculteur du coin, dit Solange. Ce qui ne serait déjà pas si mal, remarquez. Un essaim sauvé, c'est toujours une bonne nouvelle, même si ce n'est pas le mien.</w:t>
      </w:r>
    </w:p>
    <w:p>
      <w:pPr>
        <w:spacing w:after="160"/>
        <w:jc w:val="both"/>
      </w:pPr>
      <w:r>
        <w:rPr>
          <w:rFonts w:ascii="Georgia" w:hAnsi="Georgia"/>
          <w:sz w:val="23"/>
        </w:rPr>
        <w:t>— Vous n'avez pas l'air si pressée de vérifier, pour quelqu'un qui attend cette réponse depuis des jours, remarqua Souly, en l'observant attentivement.</w:t>
      </w:r>
    </w:p>
    <w:p>
      <w:pPr>
        <w:spacing w:after="160"/>
        <w:jc w:val="both"/>
      </w:pPr>
      <w:r>
        <w:rPr>
          <w:rFonts w:ascii="Georgia" w:hAnsi="Georgia"/>
          <w:sz w:val="23"/>
        </w:rPr>
        <w:t>Solange resta silencieuse un instant, le regard perdu sur la boîte de bois.</w:t>
      </w:r>
    </w:p>
    <w:p>
      <w:pPr>
        <w:spacing w:after="160"/>
        <w:jc w:val="both"/>
      </w:pPr>
      <w:r>
        <w:rPr>
          <w:rFonts w:ascii="Georgia" w:hAnsi="Georgia"/>
          <w:sz w:val="23"/>
        </w:rPr>
        <w:t>— J'ai peur d'espérer pour rien, avoua-t-elle enfin. Si ce n'est pas mon essaim, ce sera une déception de plus. Je préfère presque ne pas savoir, ce soir, plutôt que de me réjouir trop vite.</w:t>
      </w:r>
    </w:p>
    <w:p>
      <w:pPr>
        <w:spacing w:after="160"/>
        <w:jc w:val="both"/>
      </w:pPr>
      <w:r>
        <w:rPr>
          <w:rFonts w:ascii="Georgia" w:hAnsi="Georgia"/>
          <w:sz w:val="23"/>
        </w:rPr>
        <w:t>— C'est très différent de vous, ça, remarqua Sofia, doucement.</w:t>
      </w:r>
    </w:p>
    <w:p>
      <w:pPr>
        <w:spacing w:after="160"/>
        <w:jc w:val="both"/>
      </w:pPr>
      <w:r>
        <w:rPr>
          <w:rFonts w:ascii="Georgia" w:hAnsi="Georgia"/>
          <w:sz w:val="23"/>
        </w:rPr>
        <w:t>— Même les gens les plus rigoureux ont le droit d'avoir un peu peur, parfois, dit Solange, en levant les mains en signe de reddition.</w:t>
      </w:r>
    </w:p>
    <w:p>
      <w:pPr>
        <w:spacing w:after="160"/>
        <w:jc w:val="both"/>
      </w:pPr>
      <w:r>
        <w:rPr>
          <w:rFonts w:ascii="Georgia" w:hAnsi="Georgia"/>
          <w:sz w:val="23"/>
        </w:rPr>
        <w:t>Ils restèrent un moment à observer la boîte de loin, le bourdonnement continu résonnant dans la nuit calme, avant que Mamie Rose ne propose sagement de rentrer.</w:t>
      </w:r>
    </w:p>
    <w:p>
      <w:pPr>
        <w:spacing w:after="160"/>
        <w:jc w:val="both"/>
      </w:pPr>
      <w:r>
        <w:rPr>
          <w:rFonts w:ascii="Georgia" w:hAnsi="Georgia"/>
          <w:sz w:val="23"/>
        </w:rPr>
        <w:t>— Demain matin, tout ira mieux, dit-elle. Les mystères se résolvent rarement dans le noir.</w:t>
      </w:r>
    </w:p>
    <w:p>
      <w:pPr>
        <w:spacing w:after="160"/>
        <w:jc w:val="both"/>
      </w:pPr>
      <w:r>
        <w:rPr>
          <w:rFonts w:ascii="Georgia" w:hAnsi="Georgia"/>
          <w:sz w:val="23"/>
        </w:rPr>
        <w:t>— C'est une phrase que je note, dit Souly, en sortant son carnet malgré l'heure tardive.</w:t>
      </w:r>
    </w:p>
    <w:p>
      <w:pPr>
        <w:spacing w:after="160"/>
        <w:jc w:val="both"/>
      </w:pPr>
      <w:r>
        <w:rPr>
          <w:rFonts w:ascii="Georgia" w:hAnsi="Georgia"/>
          <w:sz w:val="23"/>
        </w:rPr>
        <w:t>De retour à la maison, Solange s'attarda un moment dans la cuisine, préparant deux tasses de tisane pour elle et Mamie Rose, tandis que les enfants montaient déjà.</w:t>
      </w:r>
    </w:p>
    <w:p>
      <w:pPr>
        <w:spacing w:after="160"/>
        <w:jc w:val="both"/>
      </w:pPr>
      <w:r>
        <w:rPr>
          <w:rFonts w:ascii="Georgia" w:hAnsi="Georgia"/>
          <w:sz w:val="23"/>
        </w:rPr>
        <w:t>— Vous n'y croyez vraiment pas, hein ? demanda Mamie Rose, une fois seules, avec la franchise que permettait leur vieille amitié.</w:t>
      </w:r>
    </w:p>
    <w:p>
      <w:pPr>
        <w:spacing w:after="160"/>
        <w:jc w:val="both"/>
      </w:pPr>
      <w:r>
        <w:rPr>
          <w:rFonts w:ascii="Georgia" w:hAnsi="Georgia"/>
          <w:sz w:val="23"/>
        </w:rPr>
        <w:t>— Non, avoua Solange, à voix basse. Un essaim disparu qui revient tout seul se loger à côté, c'est le genre de fin trop propre pour être vraie. La nature est rarement aussi arrangeante.</w:t>
      </w:r>
    </w:p>
    <w:p>
      <w:pPr>
        <w:spacing w:after="160"/>
        <w:jc w:val="both"/>
      </w:pPr>
      <w:r>
        <w:rPr>
          <w:rFonts w:ascii="Georgia" w:hAnsi="Georgia"/>
          <w:sz w:val="23"/>
        </w:rPr>
        <w:t>— Alors pourquoi laisser les enfants espérer ? demanda Mamie Rose, sans reproche.</w:t>
      </w:r>
    </w:p>
    <w:p>
      <w:pPr>
        <w:spacing w:after="160"/>
        <w:jc w:val="both"/>
      </w:pPr>
      <w:r>
        <w:rPr>
          <w:rFonts w:ascii="Georgia" w:hAnsi="Georgia"/>
          <w:sz w:val="23"/>
        </w:rPr>
        <w:t>— Parce qu'ils ont le droit d'espérer, dit Solange. Et parce que je peux me tromper. Ce serait bien la première fois que la vie me surprendrait dans le bon sens, cette semaine.</w:t>
      </w:r>
    </w:p>
    <w:p>
      <w:pPr>
        <w:spacing w:after="160"/>
        <w:jc w:val="both"/>
      </w:pPr>
      <w:r>
        <w:rPr>
          <w:rFonts w:ascii="Georgia" w:hAnsi="Georgia"/>
          <w:sz w:val="23"/>
        </w:rPr>
        <w:t>— Ça arrive, parfois, dit Mamie Rose, en posant une main réconfortante sur son bras. Même à la fin des semaines les plus difficiles.</w:t>
      </w:r>
    </w:p>
    <w:p>
      <w:pPr>
        <w:spacing w:after="160"/>
        <w:jc w:val="both"/>
      </w:pPr>
      <w:r>
        <w:rPr>
          <w:rFonts w:ascii="Georgia" w:hAnsi="Georgia"/>
          <w:sz w:val="23"/>
        </w:rPr>
        <w:t>— On verra demain, dit Solange, en se levant lourdement de sa chaise. Demain, on saura.</w:t>
      </w:r>
    </w:p>
    <w:p>
      <w:pPr>
        <w:spacing w:after="160"/>
        <w:jc w:val="both"/>
      </w:pPr>
      <w:r>
        <w:rPr>
          <w:rFonts w:ascii="Georgia" w:hAnsi="Georgia"/>
          <w:sz w:val="23"/>
        </w:rPr>
        <w:t>À l'étage, Sofia et Souly s'étaient couchés, l'esprit encore tout occupé par la découverte.</w:t>
      </w:r>
    </w:p>
    <w:p>
      <w:pPr>
        <w:spacing w:after="160"/>
        <w:jc w:val="both"/>
      </w:pPr>
      <w:r>
        <w:rPr>
          <w:rFonts w:ascii="Georgia" w:hAnsi="Georgia"/>
          <w:sz w:val="23"/>
        </w:rPr>
        <w:t>— Tu crois vraiment que c'est possible ? demanda Sofia, une fois allongée. Que ce soit vraiment l'essaim de Tante Solange ?</w:t>
      </w:r>
    </w:p>
    <w:p>
      <w:pPr>
        <w:spacing w:after="160"/>
        <w:jc w:val="both"/>
      </w:pPr>
      <w:r>
        <w:rPr>
          <w:rFonts w:ascii="Georgia" w:hAnsi="Georgia"/>
          <w:sz w:val="23"/>
        </w:rPr>
        <w:t>— J'espère, dit Souly. Ça voudrait dire qu'elles ne sont pas mortes, juste perdues. C'est quand même mieux, comme fin d'histoire.</w:t>
      </w:r>
    </w:p>
    <w:p>
      <w:pPr>
        <w:spacing w:after="160"/>
        <w:jc w:val="both"/>
      </w:pPr>
      <w:r>
        <w:rPr>
          <w:rFonts w:ascii="Georgia" w:hAnsi="Georgia"/>
          <w:sz w:val="23"/>
        </w:rPr>
        <w:t>— Beaucoup mieux, confirma Sofia. Mais Tante Solange n'avait pas l'air franchement convaincue.</w:t>
      </w:r>
    </w:p>
    <w:p>
      <w:pPr>
        <w:spacing w:after="160"/>
        <w:jc w:val="both"/>
      </w:pPr>
      <w:r>
        <w:rPr>
          <w:rFonts w:ascii="Georgia" w:hAnsi="Georgia"/>
          <w:sz w:val="23"/>
        </w:rPr>
        <w:t>— Elle n'a pas l'air convaincue par grand-chose tant qu'elle ne l'a pas vérifié elle-même, remarqua Souly. C'est peut-être une bonne habitude à prendre, en fait.</w:t>
      </w:r>
    </w:p>
    <w:p>
      <w:pPr>
        <w:spacing w:after="160"/>
        <w:jc w:val="both"/>
      </w:pPr>
      <w:r>
        <w:rPr>
          <w:rFonts w:ascii="Georgia" w:hAnsi="Georgia"/>
          <w:sz w:val="23"/>
        </w:rPr>
        <w:t>— Tu deviens presque aussi prudent qu'elle, remarqua Sofia, en souriant dans le noir.</w:t>
      </w:r>
    </w:p>
    <w:p>
      <w:pPr>
        <w:spacing w:after="160"/>
        <w:jc w:val="both"/>
      </w:pPr>
      <w:r>
        <w:rPr>
          <w:rFonts w:ascii="Georgia" w:hAnsi="Georgia"/>
          <w:sz w:val="23"/>
        </w:rPr>
        <w:t>— C'est contagieux, cette semaine, dit Souly, avec une fierté discrète.</w:t>
      </w:r>
    </w:p>
    <w:p>
      <w:pPr>
        <w:spacing w:after="160"/>
        <w:jc w:val="both"/>
      </w:pPr>
      <w:r>
        <w:rPr>
          <w:rFonts w:ascii="Georgia" w:hAnsi="Georgia"/>
          <w:sz w:val="23"/>
        </w:rPr>
        <w:t>— Tu crois que Ferdinand va vraiment dormir, cette nuit ? demanda Sofia. Il avait l'air bien trop excité pour ça.</w:t>
      </w:r>
    </w:p>
    <w:p>
      <w:pPr>
        <w:spacing w:after="160"/>
        <w:jc w:val="both"/>
      </w:pPr>
      <w:r>
        <w:rPr>
          <w:rFonts w:ascii="Georgia" w:hAnsi="Georgia"/>
          <w:sz w:val="23"/>
        </w:rPr>
        <w:t>— Aucune chance, dit Souly. Je parie qu'il va retourner surveiller son piège toutes les heures, en pyjama, avec une lampe torche.</w:t>
      </w:r>
    </w:p>
    <w:p>
      <w:pPr>
        <w:spacing w:after="160"/>
        <w:jc w:val="both"/>
      </w:pPr>
      <w:r>
        <w:rPr>
          <w:rFonts w:ascii="Georgia" w:hAnsi="Georgia"/>
          <w:sz w:val="23"/>
        </w:rPr>
        <w:t>— Et sa combinaison d'apiculteur par-dessus, ajouta Sofia, en riant.</w:t>
      </w:r>
    </w:p>
    <w:p>
      <w:pPr>
        <w:spacing w:after="160"/>
        <w:jc w:val="both"/>
      </w:pPr>
      <w:r>
        <w:rPr>
          <w:rFonts w:ascii="Georgia" w:hAnsi="Georgia"/>
          <w:sz w:val="23"/>
        </w:rPr>
        <w:t>— Sans oublier ses bottes dépareillées, compléta Souly.</w:t>
      </w:r>
    </w:p>
    <w:p>
      <w:pPr>
        <w:spacing w:after="160"/>
        <w:jc w:val="both"/>
      </w:pPr>
      <w:r>
        <w:rPr>
          <w:rFonts w:ascii="Georgia" w:hAnsi="Georgia"/>
          <w:sz w:val="23"/>
        </w:rPr>
        <w:t>— On devrait vraiment lui offrir des bottes assorties, pour Noël, proposa Sofia, très sérieusement.</w:t>
      </w:r>
    </w:p>
    <w:p>
      <w:pPr>
        <w:spacing w:after="160"/>
        <w:jc w:val="both"/>
      </w:pPr>
      <w:r>
        <w:rPr>
          <w:rFonts w:ascii="Georgia" w:hAnsi="Georgia"/>
          <w:sz w:val="23"/>
        </w:rPr>
        <w:t>— Il les mélangerait quand même, dit Souly. Je crois que c'est devenu une philosophie de vie, chez lui, plus qu'un oubli.</w:t>
      </w:r>
    </w:p>
    <w:p>
      <w:pPr>
        <w:spacing w:after="160"/>
        <w:jc w:val="both"/>
      </w:pPr>
      <w:r>
        <w:rPr>
          <w:rFonts w:ascii="Georgia" w:hAnsi="Georgia"/>
          <w:sz w:val="23"/>
        </w:rPr>
        <w:t>— Une philosophie de vie sur les bottes, répéta Sofia, ravie de cette idée. J'adore ça.</w:t>
      </w:r>
    </w:p>
    <w:p>
      <w:pPr>
        <w:spacing w:after="160"/>
        <w:jc w:val="both"/>
      </w:pPr>
      <w:r>
        <w:rPr>
          <w:rFonts w:ascii="Georgia" w:hAnsi="Georgia"/>
          <w:sz w:val="23"/>
        </w:rPr>
        <w:t>Ils s'endormirent peu après, bercés par le bourdonnement lointain qui continuait, régulier, dans la nuit tombée sur Coteau-Fleuri — un bourdonnement qui, ni l'un ni l'autre ne le savait encore, appartenait à un tout autre essaim que celui qu'ils espéraient, venu d'on ne sait où répondre à l'appel entêtant de la citronnelle de Ferdinand.</w:t>
      </w:r>
    </w:p>
    <w:p>
      <w:pPr>
        <w:spacing w:after="160"/>
        <w:jc w:val="both"/>
      </w:pPr>
      <w:r>
        <w:rPr>
          <w:rFonts w:ascii="Georgia" w:hAnsi="Georgia"/>
          <w:sz w:val="23"/>
        </w:rPr>
        <w:t>Quand Sofia se réveilla, bien avant l'aube, une lumière grise commençait déjà à poindre à l'horizon, annonçant, sans qu'elle le sache encore, le premier des jours qui les séparaient désormais très directement de la Fête du Miel.</w:t>
      </w:r>
    </w:p>
    <w:p>
      <w:pPr>
        <w:spacing w:after="160"/>
        <w:jc w:val="both"/>
      </w:pPr>
      <w:r>
        <w:rPr>
          <w:rFonts w:ascii="Georgia" w:hAnsi="Georgia"/>
          <w:sz w:val="23"/>
        </w:rPr>
        <w:t>Elle resta un moment immobile, les yeux ouverts dans la pénombre, écoutant la respiration régulière de Souly dans le lit voisin, avant de se lever sans bruit pour aller regarder par la fenêtre. Au loin, le piège de Ferdinand se découpait, silencieux, dans la brume légère du petit matin, et une silhouette familière, emmitouflée dans une couverture, montait déjà la garde à quelques mètres.</w:t>
      </w:r>
    </w:p>
    <w:p>
      <w:pPr>
        <w:spacing w:after="160"/>
        <w:jc w:val="both"/>
      </w:pPr>
      <w:r>
        <w:rPr>
          <w:rFonts w:ascii="Georgia" w:hAnsi="Georgia"/>
          <w:sz w:val="23"/>
        </w:rPr>
        <w:t>— Il n'a vraiment pas dormi, murmura-t-elle, en reconnaissant Ferdinand malgré la distance.</w:t>
      </w:r>
    </w:p>
    <w:p>
      <w:pPr>
        <w:spacing w:after="160"/>
        <w:jc w:val="both"/>
      </w:pPr>
      <w:r>
        <w:rPr>
          <w:rFonts w:ascii="Georgia" w:hAnsi="Georgia"/>
          <w:sz w:val="23"/>
        </w:rPr>
        <w:t>Elle retourna se coucher, un sourire aux lèvres, songeant à la journée qui les attendait, et à la vérité qu'elle sentait, désormais, tapie tout près, prête à être découverte.</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8</w:t>
      </w:r>
    </w:p>
    <w:p>
      <w:pPr>
        <w:spacing w:after="360"/>
        <w:jc w:val="center"/>
      </w:pPr>
      <w:r>
        <w:rPr>
          <w:rFonts w:ascii="Georgia" w:hAnsi="Georgia"/>
          <w:b/>
          <w:i w:val="0"/>
          <w:sz w:val="34"/>
        </w:rPr>
        <w:t>L'essaim de Ferdinand</w:t>
      </w:r>
    </w:p>
    <w:p>
      <w:pPr>
        <w:spacing w:after="160"/>
        <w:jc w:val="both"/>
      </w:pPr>
      <w:r>
        <w:rPr>
          <w:rFonts w:ascii="Georgia" w:hAnsi="Georgia"/>
          <w:sz w:val="23"/>
        </w:rPr>
        <w:t>— Un jour avant la fête, annonça Mamie Rose, tôt ce matin-là, dans la cuisine encore fraîche, en préparant du café pour tout le monde avant même le lever du soleil. Vous êtes bien pressés d'aller vérifier ce fameux essaim.</w:t>
      </w:r>
    </w:p>
    <w:p>
      <w:pPr>
        <w:spacing w:after="160"/>
        <w:jc w:val="both"/>
      </w:pPr>
      <w:r>
        <w:rPr>
          <w:rFonts w:ascii="Georgia" w:hAnsi="Georgia"/>
          <w:sz w:val="23"/>
        </w:rPr>
        <w:t>— On ne dort presque plus, cette semaine, avoua Sofia, en engloutissant sa tartine à toute vitesse.</w:t>
      </w:r>
    </w:p>
    <w:p>
      <w:pPr>
        <w:spacing w:after="160"/>
        <w:jc w:val="both"/>
      </w:pPr>
      <w:r>
        <w:rPr>
          <w:rFonts w:ascii="Georgia" w:hAnsi="Georgia"/>
          <w:sz w:val="23"/>
        </w:rPr>
        <w:t>— Demain, ce sera enfin la grande fête, dit Mamie Rose, avec un sourire. Après ça, vous pourrez dormir tout votre soûl, promis.</w:t>
      </w:r>
    </w:p>
    <w:p>
      <w:pPr>
        <w:spacing w:after="160"/>
        <w:jc w:val="both"/>
      </w:pPr>
      <w:r>
        <w:rPr>
          <w:rFonts w:ascii="Georgia" w:hAnsi="Georgia"/>
          <w:sz w:val="23"/>
        </w:rPr>
        <w:t>— On ne dormira sûrement pas tant que tout ne sera pas résolu, prédit Sofia, très sérieusement.</w:t>
      </w:r>
    </w:p>
    <w:p>
      <w:pPr>
        <w:spacing w:after="160"/>
        <w:jc w:val="both"/>
      </w:pPr>
      <w:r>
        <w:rPr>
          <w:rFonts w:ascii="Georgia" w:hAnsi="Georgia"/>
          <w:sz w:val="23"/>
        </w:rPr>
        <w:t>— C'est fort possible, admit Mamie Rose, avec un sourire tendre.</w:t>
      </w:r>
    </w:p>
    <w:p>
      <w:pPr>
        <w:spacing w:after="160"/>
        <w:jc w:val="both"/>
      </w:pPr>
      <w:r>
        <w:rPr>
          <w:rFonts w:ascii="Georgia" w:hAnsi="Georgia"/>
          <w:sz w:val="23"/>
        </w:rPr>
        <w:t>— Je ne suis pas sûr d'avoir envie que ça s'arrête, avoua Souly, entre deux bouchées. C'est fatigant, mais c'est aussi... je ne sais pas. Important.</w:t>
      </w:r>
    </w:p>
    <w:p>
      <w:pPr>
        <w:spacing w:after="160"/>
        <w:jc w:val="both"/>
      </w:pPr>
      <w:r>
        <w:rPr>
          <w:rFonts w:ascii="Georgia" w:hAnsi="Georgia"/>
          <w:sz w:val="23"/>
        </w:rPr>
        <w:t>— C'est exactement ce que ressentent les vrais enquêteurs, je crois, dit Mamie Rose, en lui caressant les cheveux. Cette fatigue-là, on l'appelle parfois avoir vécu quelque chose qui compte.</w:t>
      </w:r>
    </w:p>
    <w:p>
      <w:pPr>
        <w:spacing w:after="160"/>
        <w:jc w:val="both"/>
      </w:pPr>
      <w:r>
        <w:rPr>
          <w:rFonts w:ascii="Georgia" w:hAnsi="Georgia"/>
          <w:sz w:val="23"/>
        </w:rPr>
        <w:t>Une fine brume matinale flottait encore sur le pré, se dissipant peu à peu sous les premiers rayons du soleil. Ils retrouvèrent Ferdinand devant le piège, déjà debout depuis l'aube, une combinaison d'apiculteur enfilée par-dessus son pyjama, un enfumoir fumant à la main.</w:t>
      </w:r>
    </w:p>
    <w:p>
      <w:pPr>
        <w:spacing w:after="160"/>
        <w:jc w:val="both"/>
      </w:pPr>
      <w:r>
        <w:rPr>
          <w:rFonts w:ascii="Georgia" w:hAnsi="Georgia"/>
          <w:sz w:val="23"/>
        </w:rPr>
        <w:t>— Vous avez pris un petit-déjeuner, au moins, avant de venir ? demanda Mamie Rose, en observant Ferdinand avec une inquiétude maternelle.</w:t>
      </w:r>
    </w:p>
    <w:p>
      <w:pPr>
        <w:spacing w:after="160"/>
        <w:jc w:val="both"/>
      </w:pPr>
      <w:r>
        <w:rPr>
          <w:rFonts w:ascii="Georgia" w:hAnsi="Georgia"/>
          <w:sz w:val="23"/>
        </w:rPr>
        <w:t>— Trois cafés, madame, répondit Ferdinand, radieux. Largement suffisant pour un homme en pleine mission scientifique.</w:t>
      </w:r>
    </w:p>
    <w:p>
      <w:pPr>
        <w:spacing w:after="160"/>
        <w:jc w:val="both"/>
      </w:pPr>
      <w:r>
        <w:rPr>
          <w:rFonts w:ascii="Georgia" w:hAnsi="Georgia"/>
          <w:sz w:val="23"/>
        </w:rPr>
        <w:t>— J'ai à peine dormi cette nuit, annonça-t-il fièrement, comme s'il s'agissait d'un exploit sportif digne d'admiration. Je voulais être prêt dès les premières lueurs.</w:t>
      </w:r>
    </w:p>
    <w:p>
      <w:pPr>
        <w:spacing w:after="160"/>
        <w:jc w:val="both"/>
      </w:pPr>
      <w:r>
        <w:rPr>
          <w:rFonts w:ascii="Georgia" w:hAnsi="Georgia"/>
          <w:sz w:val="23"/>
        </w:rPr>
        <w:t>— Ça ne devait pas être très confortable, de dormir avec tout cet attirail, remarqua Sofia.</w:t>
      </w:r>
    </w:p>
    <w:p>
      <w:pPr>
        <w:spacing w:after="160"/>
        <w:jc w:val="both"/>
      </w:pPr>
      <w:r>
        <w:rPr>
          <w:rFonts w:ascii="Georgia" w:hAnsi="Georgia"/>
          <w:sz w:val="23"/>
        </w:rPr>
        <w:t>— Le confort n'a jamais fait de grande découverte, jeune fille, répliqua Ferdinand, sans se démonter.</w:t>
      </w:r>
    </w:p>
    <w:p>
      <w:pPr>
        <w:spacing w:after="160"/>
        <w:jc w:val="both"/>
      </w:pPr>
      <w:r>
        <w:rPr>
          <w:rFonts w:ascii="Georgia" w:hAnsi="Georgia"/>
          <w:sz w:val="23"/>
        </w:rPr>
        <w:t>— Vous avez mis votre pyjama sous la combinaison ? demanda Sofia, en remarquant un motif de petites étoiles qui dépassait au col.</w:t>
      </w:r>
    </w:p>
    <w:p>
      <w:pPr>
        <w:spacing w:after="160"/>
        <w:jc w:val="both"/>
      </w:pPr>
      <w:r>
        <w:rPr>
          <w:rFonts w:ascii="Georgia" w:hAnsi="Georgia"/>
          <w:sz w:val="23"/>
        </w:rPr>
        <w:t>— Question de rapidité, dit Ferdinand, sans la moindre gêne. On n'attend pas le grand moment pour s'habiller correctement.</w:t>
      </w:r>
    </w:p>
    <w:p>
      <w:pPr>
        <w:spacing w:after="160"/>
        <w:jc w:val="both"/>
      </w:pPr>
      <w:r>
        <w:rPr>
          <w:rFonts w:ascii="Georgia" w:hAnsi="Georgia"/>
          <w:sz w:val="23"/>
        </w:rPr>
        <w:t>— Vous avez surveillé le piège toute la nuit ? demanda Souly.</w:t>
      </w:r>
    </w:p>
    <w:p>
      <w:pPr>
        <w:spacing w:after="160"/>
        <w:jc w:val="both"/>
      </w:pPr>
      <w:r>
        <w:rPr>
          <w:rFonts w:ascii="Georgia" w:hAnsi="Georgia"/>
          <w:sz w:val="23"/>
        </w:rPr>
        <w:t>— Presque toute la nuit, admit Ferdinand, avec une fierté visible. Je me suis assoupi deux petites heures, vers quatre heures du matin, épuisé par l'émotion. Mais dès que le jour a commencé à poindre, j'étais de nouveau debout.</w:t>
      </w:r>
    </w:p>
    <w:p>
      <w:pPr>
        <w:spacing w:after="160"/>
        <w:jc w:val="both"/>
      </w:pPr>
      <w:r>
        <w:rPr>
          <w:rFonts w:ascii="Georgia" w:hAnsi="Georgia"/>
          <w:sz w:val="23"/>
        </w:rPr>
        <w:t>— Vous n'avez pas eu peur, tout seul dans le noir, à surveiller une boîte qui bourdonne ? demanda Sofia.</w:t>
      </w:r>
    </w:p>
    <w:p>
      <w:pPr>
        <w:spacing w:after="160"/>
        <w:jc w:val="both"/>
      </w:pPr>
      <w:r>
        <w:rPr>
          <w:rFonts w:ascii="Georgia" w:hAnsi="Georgia"/>
          <w:sz w:val="23"/>
        </w:rPr>
        <w:t>— Un peu, avoua Ferdinand, sans grande honte. Mais la science exige des sacrifices, jeune fille. On ne fait pas de grandes découvertes en restant bien au chaud sous sa couette.</w:t>
      </w:r>
    </w:p>
    <w:p>
      <w:pPr>
        <w:spacing w:after="160"/>
        <w:jc w:val="both"/>
      </w:pPr>
      <w:r>
        <w:rPr>
          <w:rFonts w:ascii="Georgia" w:hAnsi="Georgia"/>
          <w:sz w:val="23"/>
        </w:rPr>
        <w:t>— Vous croyez qu'on devient plus courageux, en vieillissant, ou moins ? demanda Sofia, en observant Ferdinand plein de cette énergie matinale qui contrastait avec sa fatigue évidente.</w:t>
      </w:r>
    </w:p>
    <w:p>
      <w:pPr>
        <w:spacing w:after="160"/>
        <w:jc w:val="both"/>
      </w:pPr>
      <w:r>
        <w:rPr>
          <w:rFonts w:ascii="Georgia" w:hAnsi="Georgia"/>
          <w:sz w:val="23"/>
        </w:rPr>
        <w:t>— Ça dépend des gens, je crois, dit Ferdinand, pour une fois vraiment sérieux. Moi, je suis devenu plus courageux avec l'âge. Plus jeune, je n'aurais jamais osé construire des inventions aussi ridicules devant tout le village.</w:t>
      </w:r>
    </w:p>
    <w:p>
      <w:pPr>
        <w:spacing w:after="160"/>
        <w:jc w:val="both"/>
      </w:pPr>
      <w:r>
        <w:rPr>
          <w:rFonts w:ascii="Georgia" w:hAnsi="Georgia"/>
          <w:sz w:val="23"/>
        </w:rPr>
        <w:t>— Elles ne sont pas ridicules, protesta Souly, par politesse plus que par conviction sincère.</w:t>
      </w:r>
    </w:p>
    <w:p>
      <w:pPr>
        <w:spacing w:after="160"/>
        <w:jc w:val="both"/>
      </w:pPr>
      <w:r>
        <w:rPr>
          <w:rFonts w:ascii="Georgia" w:hAnsi="Georgia"/>
          <w:sz w:val="23"/>
        </w:rPr>
        <w:t>— Elles le sont un peu, admit Ferdinand, en riant de bon cœur. Mais c'est bien ça, le courage : continuer, même quand on sait qu'on va sans doute se tromper encore.</w:t>
      </w:r>
    </w:p>
    <w:p>
      <w:pPr>
        <w:spacing w:after="160"/>
        <w:jc w:val="both"/>
      </w:pPr>
      <w:r>
        <w:rPr>
          <w:rFonts w:ascii="Georgia" w:hAnsi="Georgia"/>
          <w:sz w:val="23"/>
        </w:rPr>
        <w:t>— C'est une belle définition, remarqua Sofia, sincèrement touchée.</w:t>
      </w:r>
    </w:p>
    <w:p>
      <w:pPr>
        <w:spacing w:after="160"/>
        <w:jc w:val="both"/>
      </w:pPr>
      <w:r>
        <w:rPr>
          <w:rFonts w:ascii="Georgia" w:hAnsi="Georgia"/>
          <w:sz w:val="23"/>
        </w:rPr>
        <w:t>— Je l'ai lue dans un livre, avoua Ferdinand. Mais elle me convient parfaitement, alors je me la suis appropriée depuis longtemps.</w:t>
      </w:r>
    </w:p>
    <w:p>
      <w:pPr>
        <w:spacing w:after="160"/>
        <w:jc w:val="both"/>
      </w:pPr>
      <w:r>
        <w:rPr>
          <w:rFonts w:ascii="Georgia" w:hAnsi="Georgia"/>
          <w:sz w:val="23"/>
        </w:rPr>
        <w:t>Solange arriva à son tour, en tenue complète d'apiculture, une ruche vide sur une brouette derrière elle.</w:t>
      </w:r>
    </w:p>
    <w:p>
      <w:pPr>
        <w:spacing w:after="160"/>
        <w:jc w:val="both"/>
      </w:pPr>
      <w:r>
        <w:rPr>
          <w:rFonts w:ascii="Georgia" w:hAnsi="Georgia"/>
          <w:sz w:val="23"/>
        </w:rPr>
        <w:t>— Bon, dit-elle. On va faire ça calmement, et dans les règles. Zoé arrive ?</w:t>
      </w:r>
    </w:p>
    <w:p>
      <w:pPr>
        <w:spacing w:after="160"/>
        <w:jc w:val="both"/>
      </w:pPr>
      <w:r>
        <w:rPr>
          <w:rFonts w:ascii="Georgia" w:hAnsi="Georgia"/>
          <w:sz w:val="23"/>
        </w:rPr>
        <w:t>— La voilà, dit Souly, en désignant la silhouette qui approchait à grands pas sur le chemin, son carnet vert serré contre elle.</w:t>
      </w:r>
    </w:p>
    <w:p>
      <w:pPr>
        <w:spacing w:after="160"/>
        <w:jc w:val="both"/>
      </w:pPr>
      <w:r>
        <w:rPr>
          <w:rFonts w:ascii="Georgia" w:hAnsi="Georgia"/>
          <w:sz w:val="23"/>
        </w:rPr>
        <w:t>— J'ai couru presque tout le chemin, dit Zoé, essoufflée. Alors ? C'est vraiment l'essaim ?</w:t>
      </w:r>
    </w:p>
    <w:p>
      <w:pPr>
        <w:spacing w:after="160"/>
        <w:jc w:val="both"/>
      </w:pPr>
      <w:r>
        <w:rPr>
          <w:rFonts w:ascii="Georgia" w:hAnsi="Georgia"/>
          <w:sz w:val="23"/>
        </w:rPr>
        <w:t>— On ne sait pas encore, dit Sofia. Ferdinand a à peine dormi, à surveiller la boîte toute la nuit.</w:t>
      </w:r>
    </w:p>
    <w:p>
      <w:pPr>
        <w:spacing w:after="160"/>
        <w:jc w:val="both"/>
      </w:pPr>
      <w:r>
        <w:rPr>
          <w:rFonts w:ascii="Georgia" w:hAnsi="Georgia"/>
          <w:sz w:val="23"/>
        </w:rPr>
        <w:t>— Ça ne m'étonne pas de lui, dit Zoé, en riant doucement. L'année dernière, il a campé trois nuits de suite près d'un nid de frelons asiatiques, juste pour être sûr de ne pas le rater.</w:t>
      </w:r>
    </w:p>
    <w:p>
      <w:pPr>
        <w:spacing w:after="160"/>
        <w:jc w:val="both"/>
      </w:pPr>
      <w:r>
        <w:rPr>
          <w:rFonts w:ascii="Georgia" w:hAnsi="Georgia"/>
          <w:sz w:val="23"/>
        </w:rPr>
        <w:t>— Il a dormi comment, ces trois nuits-là, dans les bois ? demanda Sofia, imaginant déjà la scène.</w:t>
      </w:r>
    </w:p>
    <w:p>
      <w:pPr>
        <w:spacing w:after="160"/>
        <w:jc w:val="both"/>
      </w:pPr>
      <w:r>
        <w:rPr>
          <w:rFonts w:ascii="Georgia" w:hAnsi="Georgia"/>
          <w:sz w:val="23"/>
        </w:rPr>
        <w:t>— Dans un hamac de camping, dit Zoé. Avec une combinaison d'apiculteur complète, même pour dormir, au cas où le nid se réveille en pleine nuit.</w:t>
      </w:r>
    </w:p>
    <w:p>
      <w:pPr>
        <w:spacing w:after="160"/>
        <w:jc w:val="both"/>
      </w:pPr>
      <w:r>
        <w:rPr>
          <w:rFonts w:ascii="Georgia" w:hAnsi="Georgia"/>
          <w:sz w:val="23"/>
        </w:rPr>
        <w:t>— Ça doit être inconfortable, un hamac avec une combinaison entière, remarqua Souly.</w:t>
      </w:r>
    </w:p>
    <w:p>
      <w:pPr>
        <w:spacing w:after="160"/>
        <w:jc w:val="both"/>
      </w:pPr>
      <w:r>
        <w:rPr>
          <w:rFonts w:ascii="Georgia" w:hAnsi="Georgia"/>
          <w:sz w:val="23"/>
        </w:rPr>
        <w:t>— Il dit que la sécurité passe avant le confort, confirma Zoé, avec un sourire affectueux.</w:t>
      </w:r>
    </w:p>
    <w:p>
      <w:pPr>
        <w:spacing w:after="160"/>
        <w:jc w:val="both"/>
      </w:pPr>
      <w:r>
        <w:rPr>
          <w:rFonts w:ascii="Georgia" w:hAnsi="Georgia"/>
          <w:sz w:val="23"/>
        </w:rPr>
        <w:t>— Sa mère l'a laissé faire, sans discuter ? demanda Sofia, surprise.</w:t>
      </w:r>
    </w:p>
    <w:p>
      <w:pPr>
        <w:spacing w:after="160"/>
        <w:jc w:val="both"/>
      </w:pPr>
      <w:r>
        <w:rPr>
          <w:rFonts w:ascii="Georgia" w:hAnsi="Georgia"/>
          <w:sz w:val="23"/>
        </w:rPr>
        <w:t>— Elle a fini par abandonner l'idée de l'en dissuader, dit Zoé, en riant. Il faut vraiment le connaître pour comprendre.</w:t>
      </w:r>
    </w:p>
    <w:p>
      <w:pPr>
        <w:spacing w:after="160"/>
        <w:jc w:val="both"/>
      </w:pPr>
      <w:r>
        <w:rPr>
          <w:rFonts w:ascii="Georgia" w:hAnsi="Georgia"/>
          <w:sz w:val="23"/>
        </w:rPr>
        <w:t>— Trois nuits entières ? demanda Souly, impressionné malgré lui.</w:t>
      </w:r>
    </w:p>
    <w:p>
      <w:pPr>
        <w:spacing w:after="160"/>
        <w:jc w:val="both"/>
      </w:pPr>
      <w:r>
        <w:rPr>
          <w:rFonts w:ascii="Georgia" w:hAnsi="Georgia"/>
          <w:sz w:val="23"/>
        </w:rPr>
        <w:t>— Trois nuits, confirma Zoé. Ma mère lui apportait du café, à l'époque, tellement elle avait pitié de lui.</w:t>
      </w:r>
    </w:p>
    <w:p>
      <w:pPr>
        <w:spacing w:after="160"/>
        <w:jc w:val="both"/>
      </w:pPr>
      <w:r>
        <w:rPr>
          <w:rFonts w:ascii="Georgia" w:hAnsi="Georgia"/>
          <w:sz w:val="23"/>
        </w:rPr>
        <w:t>— On va le savoir dans quelques minutes, dit Solange, en enfumant doucement l'ouverture du piège pour calmer les occupants avant de soulever le couvercle.</w:t>
      </w:r>
    </w:p>
    <w:p>
      <w:pPr>
        <w:spacing w:after="160"/>
        <w:jc w:val="both"/>
      </w:pPr>
      <w:r>
        <w:rPr>
          <w:rFonts w:ascii="Georgia" w:hAnsi="Georgia"/>
          <w:sz w:val="23"/>
        </w:rPr>
        <w:t>Un nuage compact d'abeilles s'agita à l'intérieur, mais sans la panique que Sofia avait imaginée — un mouvement plutôt paisible, presque curieux face à la fumée.</w:t>
      </w:r>
    </w:p>
    <w:p>
      <w:pPr>
        <w:spacing w:after="160"/>
        <w:jc w:val="both"/>
      </w:pPr>
      <w:r>
        <w:rPr>
          <w:rFonts w:ascii="Georgia" w:hAnsi="Georgia"/>
          <w:sz w:val="23"/>
        </w:rPr>
        <w:t>— Elles ont l'air en pleine forme, remarqua Sofia.</w:t>
      </w:r>
    </w:p>
    <w:p>
      <w:pPr>
        <w:spacing w:after="160"/>
        <w:jc w:val="both"/>
      </w:pPr>
      <w:r>
        <w:rPr>
          <w:rFonts w:ascii="Georgia" w:hAnsi="Georgia"/>
          <w:sz w:val="23"/>
        </w:rPr>
        <w:t>— C'est bon signe, dit Solange, en examinant attentivement les insectes un à un, avec une patience méthodique. Regardez leurs couleurs, leurs marques.</w:t>
      </w:r>
    </w:p>
    <w:p>
      <w:pPr>
        <w:spacing w:after="160"/>
        <w:jc w:val="both"/>
      </w:pPr>
      <w:r>
        <w:rPr>
          <w:rFonts w:ascii="Georgia" w:hAnsi="Georgia"/>
          <w:sz w:val="23"/>
        </w:rPr>
        <w:t>— Vous pouvez reconnaître un essaim, comme ça, juste en le regardant ? demanda Souly, impressionné.</w:t>
      </w:r>
    </w:p>
    <w:p>
      <w:pPr>
        <w:spacing w:after="160"/>
        <w:jc w:val="both"/>
      </w:pPr>
      <w:r>
        <w:rPr>
          <w:rFonts w:ascii="Georgia" w:hAnsi="Georgia"/>
          <w:sz w:val="23"/>
        </w:rPr>
        <w:t>— Pas à coup sûr, dit Solange, prudente. Mais certains détails peuvent aider. Mon essaim disparu était issu d'une lignée que j'élève depuis des années, avec un marquage coloré spécifique sur la reine — un petit point de peinture, inoffensif, que je pose moi-même chaque printemps.</w:t>
      </w:r>
    </w:p>
    <w:p>
      <w:pPr>
        <w:spacing w:after="160"/>
        <w:jc w:val="both"/>
      </w:pPr>
      <w:r>
        <w:rPr>
          <w:rFonts w:ascii="Georgia" w:hAnsi="Georgia"/>
          <w:sz w:val="23"/>
        </w:rPr>
        <w:t>Elle scruta longuement le cœur grouillant de l'essaim, cherchant la reine parmi ses ouvrières.</w:t>
      </w:r>
    </w:p>
    <w:p>
      <w:pPr>
        <w:spacing w:after="160"/>
        <w:jc w:val="both"/>
      </w:pPr>
      <w:r>
        <w:rPr>
          <w:rFonts w:ascii="Georgia" w:hAnsi="Georgia"/>
          <w:sz w:val="23"/>
        </w:rPr>
        <w:t>— La voilà, dit-elle enfin, en désignant une abeille plus longue, entourée d'un cercle d'attention. Regardez sa marque.</w:t>
      </w:r>
    </w:p>
    <w:p>
      <w:pPr>
        <w:spacing w:after="160"/>
        <w:jc w:val="both"/>
      </w:pPr>
      <w:r>
        <w:rPr>
          <w:rFonts w:ascii="Georgia" w:hAnsi="Georgia"/>
          <w:sz w:val="23"/>
        </w:rPr>
        <w:t>— Elle est... verte, dit Zoé, en plissant les yeux, pleine d'espoir malgré les mises en garde de Solange. C'est la bonne couleur ?</w:t>
      </w:r>
    </w:p>
    <w:p>
      <w:pPr>
        <w:spacing w:after="160"/>
        <w:jc w:val="both"/>
      </w:pPr>
      <w:r>
        <w:rPr>
          <w:rFonts w:ascii="Georgia" w:hAnsi="Georgia"/>
          <w:sz w:val="23"/>
        </w:rPr>
        <w:t>— Non, dit Solange, avec un mélange de déception et de soulagement dans la voix. Ma reine de cette année porte une marque rouge. Celle-ci est verte — ce qui correspond à une reine née il y a deux ans, pas cette année.</w:t>
      </w:r>
    </w:p>
    <w:p>
      <w:pPr>
        <w:spacing w:after="160"/>
        <w:jc w:val="both"/>
      </w:pPr>
      <w:r>
        <w:rPr>
          <w:rFonts w:ascii="Georgia" w:hAnsi="Georgia"/>
          <w:sz w:val="23"/>
        </w:rPr>
        <w:t>— Vous êtes vraiment sûre, pour la couleur ? demanda Ferdinand, plein d'espoir malgré tout.</w:t>
      </w:r>
    </w:p>
    <w:p>
      <w:pPr>
        <w:spacing w:after="160"/>
        <w:jc w:val="both"/>
      </w:pPr>
      <w:r>
        <w:rPr>
          <w:rFonts w:ascii="Georgia" w:hAnsi="Georgia"/>
          <w:sz w:val="23"/>
        </w:rPr>
        <w:t>— Certaine, dit Solange, avec douceur. J'ai marqué ma reine moi-même, ce printemps. Je reconnaîtrais ce rouge entre mille.</w:t>
      </w:r>
    </w:p>
    <w:p>
      <w:pPr>
        <w:spacing w:after="160"/>
        <w:jc w:val="both"/>
      </w:pPr>
      <w:r>
        <w:rPr>
          <w:rFonts w:ascii="Georgia" w:hAnsi="Georgia"/>
          <w:sz w:val="23"/>
        </w:rPr>
        <w:t>— Alors ce n'est pas votre essaim, dit Ferdinand, visiblement déçu.</w:t>
      </w:r>
    </w:p>
    <w:p>
      <w:pPr>
        <w:spacing w:after="160"/>
        <w:jc w:val="both"/>
      </w:pPr>
      <w:r>
        <w:rPr>
          <w:rFonts w:ascii="Georgia" w:hAnsi="Georgia"/>
          <w:sz w:val="23"/>
        </w:rPr>
        <w:t>— Ce n'est pas mon essaim, confirma Solange, doucement. Mais c'est un essaim tout à fait sain, qui cherchait un nouveau logis. Votre citronnelle a fait son travail, Ferdinand. Juste pas sur la colonie qu'on espérait.</w:t>
      </w:r>
    </w:p>
    <w:p>
      <w:pPr>
        <w:spacing w:after="160"/>
        <w:jc w:val="both"/>
      </w:pPr>
      <w:r>
        <w:rPr>
          <w:rFonts w:ascii="Georgia" w:hAnsi="Georgia"/>
          <w:sz w:val="23"/>
        </w:rPr>
        <w:t>— Ça arrive souvent, une situation pareille ? demanda Zoé.</w:t>
      </w:r>
    </w:p>
    <w:p>
      <w:pPr>
        <w:spacing w:after="160"/>
        <w:jc w:val="both"/>
      </w:pPr>
      <w:r>
        <w:rPr>
          <w:rFonts w:ascii="Georgia" w:hAnsi="Georgia"/>
          <w:sz w:val="23"/>
        </w:rPr>
        <w:t>— Plus souvent qu'on ne le croit, dit Solange. La nature est pleine d'imprévus, même pour les colonies les mieux organisées.</w:t>
      </w:r>
    </w:p>
    <w:p>
      <w:pPr>
        <w:spacing w:after="160"/>
        <w:jc w:val="both"/>
      </w:pPr>
      <w:r>
        <w:rPr>
          <w:rFonts w:ascii="Georgia" w:hAnsi="Georgia"/>
          <w:sz w:val="23"/>
        </w:rPr>
        <w:t>— Comment un essaim entier se retrouve sans logis, comme ça, en plein été ? demanda Sofia, curieuse.</w:t>
      </w:r>
    </w:p>
    <w:p>
      <w:pPr>
        <w:spacing w:after="160"/>
        <w:jc w:val="both"/>
      </w:pPr>
      <w:r>
        <w:rPr>
          <w:rFonts w:ascii="Georgia" w:hAnsi="Georgia"/>
          <w:sz w:val="23"/>
        </w:rPr>
        <w:t>— Souvent après un essaimage naturel, expliqua Solange. Une vieille reine part avec une partie de la colonie chercher un nouveau nid, parfois avant même d'avoir trouvé l'endroit idéal. Ils peuvent rester groupés en grappe, sur une branche, pendant plusieurs jours, en attendant que les éclaireuses trouvent le bon emplacement.</w:t>
      </w:r>
    </w:p>
    <w:p>
      <w:pPr>
        <w:spacing w:after="160"/>
        <w:jc w:val="both"/>
      </w:pPr>
      <w:r>
        <w:rPr>
          <w:rFonts w:ascii="Georgia" w:hAnsi="Georgia"/>
          <w:sz w:val="23"/>
        </w:rPr>
        <w:t>— Et le vôtre a préféré une boîte à l'odeur de citron plutôt qu'un arbre, remarqua Zoé, amusée.</w:t>
      </w:r>
    </w:p>
    <w:p>
      <w:pPr>
        <w:spacing w:after="160"/>
        <w:jc w:val="both"/>
      </w:pPr>
      <w:r>
        <w:rPr>
          <w:rFonts w:ascii="Georgia" w:hAnsi="Georgia"/>
          <w:sz w:val="23"/>
        </w:rPr>
        <w:t>— L'odeur imitait celle d'une ruche déjà habitée, rappela Solange. De leur point de vue, ça devait ressembler à une excellente offre.</w:t>
      </w:r>
    </w:p>
    <w:p>
      <w:pPr>
        <w:spacing w:after="160"/>
        <w:jc w:val="both"/>
      </w:pPr>
      <w:r>
        <w:rPr>
          <w:rFonts w:ascii="Georgia" w:hAnsi="Georgia"/>
          <w:sz w:val="23"/>
        </w:rPr>
        <w:t>— Comment les éclaireuses choisissent le meilleur endroit, au juste ? demanda Souly, incapable de résister à un mécanisme si précis.</w:t>
      </w:r>
    </w:p>
    <w:p>
      <w:pPr>
        <w:spacing w:after="160"/>
        <w:jc w:val="both"/>
      </w:pPr>
      <w:r>
        <w:rPr>
          <w:rFonts w:ascii="Georgia" w:hAnsi="Georgia"/>
          <w:sz w:val="23"/>
        </w:rPr>
        <w:t>— Elles votent, répondit Solange, avec un plaisir évident. Plusieurs éclaireuses partent explorer, chacune revient danser pour l'endroit qu'elle a trouvé, plus ou moins fort selon sa conviction. Petit à petit, les meilleures propositions rallient de plus en plus de danseuses, jusqu'à ce que la colonie entière se mette d'accord sur un seul endroit.</w:t>
      </w:r>
    </w:p>
    <w:p>
      <w:pPr>
        <w:spacing w:after="160"/>
        <w:jc w:val="both"/>
      </w:pPr>
      <w:r>
        <w:rPr>
          <w:rFonts w:ascii="Georgia" w:hAnsi="Georgia"/>
          <w:sz w:val="23"/>
        </w:rPr>
        <w:t>— Attends, sérieux ? Les abeilles VOTENT ? s'exclama Sofia, franchement sidérée.</w:t>
      </w:r>
    </w:p>
    <w:p>
      <w:pPr>
        <w:spacing w:after="160"/>
        <w:jc w:val="both"/>
      </w:pPr>
      <w:r>
        <w:rPr>
          <w:rFonts w:ascii="Georgia" w:hAnsi="Georgia"/>
          <w:sz w:val="23"/>
        </w:rPr>
        <w:t>— À leur manière, oui, dit Solange. C'est même une des décisions collectives les plus étudiées du monde animal. Une colonie entière qui choisit son futur foyer, sans chef, sans dispute, juste en dansant jusqu'à l'accord. Beaucoup d'humains feraient bien de s'en inspirer, d'ailleurs.</w:t>
      </w:r>
    </w:p>
    <w:p>
      <w:pPr>
        <w:spacing w:after="160"/>
        <w:jc w:val="both"/>
      </w:pPr>
      <w:r>
        <w:rPr>
          <w:rFonts w:ascii="Georgia" w:hAnsi="Georgia"/>
          <w:sz w:val="23"/>
        </w:rPr>
        <w:t>— On pourrait organiser les votes de la classe comme ça, proposa Sofia, ravie de l'idée. En dansant.</w:t>
      </w:r>
    </w:p>
    <w:p>
      <w:pPr>
        <w:spacing w:after="160"/>
        <w:jc w:val="both"/>
      </w:pPr>
      <w:r>
        <w:rPr>
          <w:rFonts w:ascii="Georgia" w:hAnsi="Georgia"/>
          <w:sz w:val="23"/>
        </w:rPr>
        <w:t>— Je doute que ta maîtresse apprécie, remarqua Souly, ce qui fit sourire tout le monde.</w:t>
      </w:r>
    </w:p>
    <w:p>
      <w:pPr>
        <w:spacing w:after="160"/>
        <w:jc w:val="both"/>
      </w:pPr>
      <w:r>
        <w:rPr>
          <w:rFonts w:ascii="Georgia" w:hAnsi="Georgia"/>
          <w:sz w:val="23"/>
        </w:rPr>
        <w:t>— Qu'est-ce qui serait arrivé à cet essaim, si personne ne l'avait recueilli ? demanda Souly, curieux du sort qui les attendait sans intervention.</w:t>
      </w:r>
    </w:p>
    <w:p>
      <w:pPr>
        <w:spacing w:after="160"/>
        <w:jc w:val="both"/>
      </w:pPr>
      <w:r>
        <w:rPr>
          <w:rFonts w:ascii="Georgia" w:hAnsi="Georgia"/>
          <w:sz w:val="23"/>
        </w:rPr>
        <w:t>— Beaucoup de risques, dit Solange. Une grappe d'abeilles exposée aux intempéries, sans logis solide, peut succomber au froid d'une nuit fraîche, ou être décimée par un prédateur avant même d'avoir trouvé un nouvel arbre. Beaucoup d'essaims sauvages ne survivent pas à leur première semaine d'errance.</w:t>
      </w:r>
    </w:p>
    <w:p>
      <w:pPr>
        <w:spacing w:after="160"/>
        <w:jc w:val="both"/>
      </w:pPr>
      <w:r>
        <w:rPr>
          <w:rFonts w:ascii="Georgia" w:hAnsi="Georgia"/>
          <w:sz w:val="23"/>
        </w:rPr>
        <w:t>— Alors Ferdinand leur a vraiment sauvé la vie, résuma Sofia, impressionnée.</w:t>
      </w:r>
    </w:p>
    <w:p>
      <w:pPr>
        <w:spacing w:after="160"/>
        <w:jc w:val="both"/>
      </w:pPr>
      <w:r>
        <w:rPr>
          <w:rFonts w:ascii="Georgia" w:hAnsi="Georgia"/>
          <w:sz w:val="23"/>
        </w:rPr>
        <w:t>— Sans le savoir, sans doute, mais oui, confirma Solange. Le hasard fait parfois bien les choses, même quand on cherchait tout autre chose au départ.</w:t>
      </w:r>
    </w:p>
    <w:p>
      <w:pPr>
        <w:spacing w:after="160"/>
        <w:jc w:val="both"/>
      </w:pPr>
      <w:r>
        <w:rPr>
          <w:rFonts w:ascii="Georgia" w:hAnsi="Georgia"/>
          <w:sz w:val="23"/>
        </w:rPr>
        <w:t>— C'est déjà énorme, dit Sofia, pour consoler Ferdinand qui semblait un peu abattu. Vous avez sauvé un essaim entier qui, sans votre piège, aurait pu mourir en cherchant un abri.</w:t>
      </w:r>
    </w:p>
    <w:p>
      <w:pPr>
        <w:spacing w:after="160"/>
        <w:jc w:val="both"/>
      </w:pPr>
      <w:r>
        <w:rPr>
          <w:rFonts w:ascii="Georgia" w:hAnsi="Georgia"/>
          <w:sz w:val="23"/>
        </w:rPr>
        <w:t>Ferdinand se redressa, visiblement touché par cette façon de voir les choses.</w:t>
      </w:r>
    </w:p>
    <w:p>
      <w:pPr>
        <w:spacing w:after="160"/>
        <w:jc w:val="both"/>
      </w:pPr>
      <w:r>
        <w:rPr>
          <w:rFonts w:ascii="Georgia" w:hAnsi="Georgia"/>
          <w:sz w:val="23"/>
        </w:rPr>
        <w:t>— C'est vrai, ça, dit-il, retrouvant peu à peu de l'assurance. J'ai sauvé un essaim. Ce n'est déjà pas si mal, pour un premier essai.</w:t>
      </w:r>
    </w:p>
    <w:p>
      <w:pPr>
        <w:spacing w:after="160"/>
        <w:jc w:val="both"/>
      </w:pPr>
      <w:r>
        <w:rPr>
          <w:rFonts w:ascii="Georgia" w:hAnsi="Georgia"/>
          <w:sz w:val="23"/>
        </w:rPr>
        <w:t>— Pas mal du tout, confirma Solange, en installant délicatement le nouvel essaim dans sa ruche vide.</w:t>
      </w:r>
    </w:p>
    <w:p>
      <w:pPr>
        <w:spacing w:after="160"/>
        <w:jc w:val="both"/>
      </w:pPr>
      <w:r>
        <w:rPr>
          <w:rFonts w:ascii="Georgia" w:hAnsi="Georgia"/>
          <w:sz w:val="23"/>
        </w:rPr>
        <w:t>— Vous êtes sûre que l'installation va bien se passer ? demanda Ferdinand, un peu anxieux malgré tout.</w:t>
      </w:r>
    </w:p>
    <w:p>
      <w:pPr>
        <w:spacing w:after="160"/>
        <w:jc w:val="both"/>
      </w:pPr>
      <w:r>
        <w:rPr>
          <w:rFonts w:ascii="Georgia" w:hAnsi="Georgia"/>
          <w:sz w:val="23"/>
        </w:rPr>
        <w:t>— Presque toujours, dit Solange, rassurante. Je vous propose de le garder ici, d'ailleurs, si vous voulez. Il vous fera une belle nouvelle colonie.</w:t>
      </w:r>
    </w:p>
    <w:p>
      <w:pPr>
        <w:spacing w:after="160"/>
        <w:jc w:val="both"/>
      </w:pPr>
      <w:r>
        <w:rPr>
          <w:rFonts w:ascii="Georgia" w:hAnsi="Georgia"/>
          <w:sz w:val="23"/>
        </w:rPr>
        <w:t>— Vraiment ? dit Ferdinand, les yeux brillants d'une joie sincère. Mon tout premier essaim personnel !</w:t>
      </w:r>
    </w:p>
    <w:p>
      <w:pPr>
        <w:spacing w:after="160"/>
        <w:jc w:val="both"/>
      </w:pPr>
      <w:r>
        <w:rPr>
          <w:rFonts w:ascii="Georgia" w:hAnsi="Georgia"/>
          <w:sz w:val="23"/>
        </w:rPr>
        <w:t>— Votre tout premier essaim, confirma Solange, en riant. Prenez-en soin. C'est un cadeau plus précieux qu'il n'y paraît.</w:t>
      </w:r>
    </w:p>
    <w:p>
      <w:pPr>
        <w:spacing w:after="160"/>
        <w:jc w:val="both"/>
      </w:pPr>
      <w:r>
        <w:rPr>
          <w:rFonts w:ascii="Georgia" w:hAnsi="Georgia"/>
          <w:sz w:val="23"/>
        </w:rPr>
        <w:t>— Vous allez la nourrir comment, cette nouvelle colonie, au début ? demanda Zoé, curieuse du processus.</w:t>
      </w:r>
    </w:p>
    <w:p>
      <w:pPr>
        <w:spacing w:after="160"/>
        <w:jc w:val="both"/>
      </w:pPr>
      <w:r>
        <w:rPr>
          <w:rFonts w:ascii="Georgia" w:hAnsi="Georgia"/>
          <w:sz w:val="23"/>
        </w:rPr>
        <w:t>— Un sirop de sucre, le temps qu'elle s'installe vraiment, expliqua Solange. Le temps de reconstruire ses réserves de miel, une colonie fraîchement installée a besoin d'un petit coup de pouce. Ensuite, elle se débrouillera parfaitement toute seule.</w:t>
      </w:r>
    </w:p>
    <w:p>
      <w:pPr>
        <w:spacing w:after="160"/>
        <w:jc w:val="both"/>
      </w:pPr>
      <w:r>
        <w:rPr>
          <w:rFonts w:ascii="Georgia" w:hAnsi="Georgia"/>
          <w:sz w:val="23"/>
        </w:rPr>
        <w:t>— Combien de temps, avant qu'elle n'ait plus besoin d'aide ? demanda Ferdinand, déjà en position d'apprenti studieux.</w:t>
      </w:r>
    </w:p>
    <w:p>
      <w:pPr>
        <w:spacing w:after="160"/>
        <w:jc w:val="both"/>
      </w:pPr>
      <w:r>
        <w:rPr>
          <w:rFonts w:ascii="Georgia" w:hAnsi="Georgia"/>
          <w:sz w:val="23"/>
        </w:rPr>
        <w:t>— Quelques semaines, en général, dit Solange. Vous verrez vite si elle prospère : plus d'allées et venues à l'entrée, plus de pollen rapporté, un bourdonnement plus dense chaque jour qui passe.</w:t>
      </w:r>
    </w:p>
    <w:p>
      <w:pPr>
        <w:spacing w:after="160"/>
        <w:jc w:val="both"/>
      </w:pPr>
      <w:r>
        <w:rPr>
          <w:rFonts w:ascii="Georgia" w:hAnsi="Georgia"/>
          <w:sz w:val="23"/>
        </w:rPr>
        <w:t>— Je vais surveiller ça de très près, promit Ferdinand, avec un sérieux presque solennel.</w:t>
      </w:r>
    </w:p>
    <w:p>
      <w:pPr>
        <w:spacing w:after="160"/>
        <w:jc w:val="both"/>
      </w:pPr>
      <w:r>
        <w:rPr>
          <w:rFonts w:ascii="Georgia" w:hAnsi="Georgia"/>
          <w:sz w:val="23"/>
        </w:rPr>
        <w:t>— Sans construire un nouvel appareil, j'espère, remarqua Souly, ce qui fit rire tout le monde.</w:t>
      </w:r>
    </w:p>
    <w:p>
      <w:pPr>
        <w:spacing w:after="160"/>
        <w:jc w:val="both"/>
      </w:pPr>
      <w:r>
        <w:rPr>
          <w:rFonts w:ascii="Georgia" w:hAnsi="Georgia"/>
          <w:sz w:val="23"/>
        </w:rPr>
        <w:t>— On verra, dit Ferdinand, mystérieux, ce qui n'inspira confiance à personne.</w:t>
      </w:r>
    </w:p>
    <w:p>
      <w:pPr>
        <w:spacing w:after="160"/>
        <w:jc w:val="both"/>
      </w:pPr>
      <w:r>
        <w:rPr>
          <w:rFonts w:ascii="Georgia" w:hAnsi="Georgia"/>
          <w:sz w:val="23"/>
        </w:rPr>
        <w:t>— Il faudra que je lui trouve un nom, ajouta-t-il, en se grattant le menton. Une colonie mérite bien un nom, comme un bateau ou une maison.</w:t>
      </w:r>
    </w:p>
    <w:p>
      <w:pPr>
        <w:spacing w:after="160"/>
        <w:jc w:val="both"/>
      </w:pPr>
      <w:r>
        <w:rPr>
          <w:rFonts w:ascii="Georgia" w:hAnsi="Georgia"/>
          <w:sz w:val="23"/>
        </w:rPr>
        <w:t>— Vous aviez déjà une idée, la semaine dernière, remarqua Souly. Von Frisch, en l'honneur du monsieur du prix Nobel.</w:t>
      </w:r>
    </w:p>
    <w:p>
      <w:pPr>
        <w:spacing w:after="160"/>
        <w:jc w:val="both"/>
      </w:pPr>
      <w:r>
        <w:rPr>
          <w:rFonts w:ascii="Georgia" w:hAnsi="Georgia"/>
          <w:sz w:val="23"/>
        </w:rPr>
        <w:t>— C'était pour la reine uniquement, précisa Ferdinand. Pour la colonie entière, je pensais à quelque chose de plus... grandiose. « L'Empire de Ferdinand », peut-être.</w:t>
      </w:r>
    </w:p>
    <w:p>
      <w:pPr>
        <w:spacing w:after="160"/>
        <w:jc w:val="both"/>
      </w:pPr>
      <w:r>
        <w:rPr>
          <w:rFonts w:ascii="Georgia" w:hAnsi="Georgia"/>
          <w:sz w:val="23"/>
        </w:rPr>
        <w:t>— C'est un peu prétentieux, comme nom, pour une boîte en bois, remarqua Zoé, amusée.</w:t>
      </w:r>
    </w:p>
    <w:p>
      <w:pPr>
        <w:spacing w:after="160"/>
        <w:jc w:val="both"/>
      </w:pPr>
      <w:r>
        <w:rPr>
          <w:rFonts w:ascii="Georgia" w:hAnsi="Georgia"/>
          <w:sz w:val="23"/>
        </w:rPr>
        <w:t>— Les grands empires ont tous commencé petit, jeune fille, répondit Ferdinand, avec un aplomb inébranlable. Le mien commencera par une boîte en bois, en effet. Rien d'interdit à ça.</w:t>
      </w:r>
    </w:p>
    <w:p>
      <w:pPr>
        <w:spacing w:after="160"/>
        <w:jc w:val="both"/>
      </w:pPr>
      <w:r>
        <w:rPr>
          <w:rFonts w:ascii="Georgia" w:hAnsi="Georgia"/>
          <w:sz w:val="23"/>
        </w:rPr>
        <w:t>Une fois l'agitation retombée, Zoé se tourna vers Solange, le visage redevenu grave.</w:t>
      </w:r>
    </w:p>
    <w:p>
      <w:pPr>
        <w:spacing w:after="160"/>
        <w:jc w:val="both"/>
      </w:pPr>
      <w:r>
        <w:rPr>
          <w:rFonts w:ascii="Georgia" w:hAnsi="Georgia"/>
          <w:sz w:val="23"/>
        </w:rPr>
        <w:t>— Alors on en revient à la piste des vignes, dit-elle. Puisque ce n'était pas ça.</w:t>
      </w:r>
    </w:p>
    <w:p>
      <w:pPr>
        <w:spacing w:after="160"/>
        <w:jc w:val="both"/>
      </w:pPr>
      <w:r>
        <w:rPr>
          <w:rFonts w:ascii="Georgia" w:hAnsi="Georgia"/>
          <w:sz w:val="23"/>
        </w:rPr>
        <w:t>— On en revient à la piste des vignes, confirma Solange. On avait une direction assez précise, hier, grâce aux danses. Ouest, environ un kilomètre.</w:t>
      </w:r>
    </w:p>
    <w:p>
      <w:pPr>
        <w:spacing w:after="160"/>
        <w:jc w:val="both"/>
      </w:pPr>
      <w:r>
        <w:rPr>
          <w:rFonts w:ascii="Georgia" w:hAnsi="Georgia"/>
          <w:sz w:val="23"/>
        </w:rPr>
        <w:t>— On y va aujourd'hui ? demanda Sofia.</w:t>
      </w:r>
    </w:p>
    <w:p>
      <w:pPr>
        <w:spacing w:after="160"/>
        <w:jc w:val="both"/>
      </w:pPr>
      <w:r>
        <w:rPr>
          <w:rFonts w:ascii="Georgia" w:hAnsi="Georgia"/>
          <w:sz w:val="23"/>
        </w:rPr>
        <w:t>— On y va aujourd'hui, dit Solange. J'ai appelé Régis hier soir, il nous attend. Il veut savoir, lui aussi, autant que nous.</w:t>
      </w:r>
    </w:p>
    <w:p>
      <w:pPr>
        <w:spacing w:after="160"/>
        <w:jc w:val="both"/>
      </w:pPr>
      <w:r>
        <w:rPr>
          <w:rFonts w:ascii="Georgia" w:hAnsi="Georgia"/>
          <w:sz w:val="23"/>
        </w:rPr>
        <w:t>— Qu'est-ce que vous allez faire de l'autre essaim, celui d'origine inconnue, avant de le confier à Ferdinand ? demanda Souly, tandis qu'ils se préparaient à partir.</w:t>
      </w:r>
    </w:p>
    <w:p>
      <w:pPr>
        <w:spacing w:after="160"/>
        <w:jc w:val="both"/>
      </w:pPr>
      <w:r>
        <w:rPr>
          <w:rFonts w:ascii="Georgia" w:hAnsi="Georgia"/>
          <w:sz w:val="23"/>
        </w:rPr>
        <w:t>— Je vais l'observer une semaine ou deux, dit Solange, pour m'assurer qu'il est en bonne santé avant de le transférer définitivement chez lui. Une reine peut parfois être fécondée par des faux-bourdons porteurs de maladies, sans qu'on le voie tout de suite.</w:t>
      </w:r>
    </w:p>
    <w:p>
      <w:pPr>
        <w:spacing w:after="160"/>
        <w:jc w:val="both"/>
      </w:pPr>
      <w:r>
        <w:rPr>
          <w:rFonts w:ascii="Georgia" w:hAnsi="Georgia"/>
          <w:sz w:val="23"/>
        </w:rPr>
        <w:t>— Vous pensez vraiment à tout, remarqua Zoé, admirative.</w:t>
      </w:r>
    </w:p>
    <w:p>
      <w:pPr>
        <w:spacing w:after="160"/>
        <w:jc w:val="both"/>
      </w:pPr>
      <w:r>
        <w:rPr>
          <w:rFonts w:ascii="Georgia" w:hAnsi="Georgia"/>
          <w:sz w:val="23"/>
        </w:rPr>
        <w:t>— C'est le métier qui veut ça, dit Solange. Un apiculteur négligent finit toujours par le payer, une saison ou l'autre.</w:t>
      </w:r>
    </w:p>
    <w:p>
      <w:pPr>
        <w:spacing w:after="160"/>
        <w:jc w:val="both"/>
      </w:pPr>
      <w:r>
        <w:rPr>
          <w:rFonts w:ascii="Georgia" w:hAnsi="Georgia"/>
          <w:sz w:val="23"/>
        </w:rPr>
        <w:t>En traversant le village, ils croisèrent plusieurs habitants occupés à décorer la place pour le lendemain, guirlandes de fanions jaune et blanc tendues d'un lampadaire à l'autre, tréteaux empilés devant la mairie en attendant d'être montés en stands.</w:t>
      </w:r>
    </w:p>
    <w:p>
      <w:pPr>
        <w:spacing w:after="160"/>
        <w:jc w:val="both"/>
      </w:pPr>
      <w:r>
        <w:rPr>
          <w:rFonts w:ascii="Georgia" w:hAnsi="Georgia"/>
          <w:sz w:val="23"/>
        </w:rPr>
        <w:t>— Tout le monde a l'air si joyeux, remarqua Sofia, un peu troublée par le contraste avec la gravité de leur propre mission.</w:t>
      </w:r>
    </w:p>
    <w:p>
      <w:pPr>
        <w:spacing w:after="160"/>
        <w:jc w:val="both"/>
      </w:pPr>
      <w:r>
        <w:rPr>
          <w:rFonts w:ascii="Georgia" w:hAnsi="Georgia"/>
          <w:sz w:val="23"/>
        </w:rPr>
        <w:t>— La fête aura bien lieu, quoi qu'il arrive, dit Solange. Ce n'est pas parce qu'une vérité difficile doit être dite qu'on ne peut plus célébrer autour. Les deux peuvent coexister, même si ça semble étrange au premier abord.</w:t>
      </w:r>
    </w:p>
    <w:p>
      <w:pPr>
        <w:spacing w:after="160"/>
        <w:jc w:val="both"/>
      </w:pPr>
      <w:r>
        <w:rPr>
          <w:rFonts w:ascii="Georgia" w:hAnsi="Georgia"/>
          <w:sz w:val="23"/>
        </w:rPr>
        <w:t>— C'est un peu comme un anniversaire triste et joyeux à la fois, dit Zoé, pensive.</w:t>
      </w:r>
    </w:p>
    <w:p>
      <w:pPr>
        <w:spacing w:after="160"/>
        <w:jc w:val="both"/>
      </w:pPr>
      <w:r>
        <w:rPr>
          <w:rFonts w:ascii="Georgia" w:hAnsi="Georgia"/>
          <w:sz w:val="23"/>
        </w:rPr>
        <w:t>— Exactement comme ça, confirma Solange.</w:t>
      </w:r>
    </w:p>
    <w:p>
      <w:pPr>
        <w:spacing w:after="160"/>
        <w:jc w:val="both"/>
      </w:pPr>
      <w:r>
        <w:rPr>
          <w:rFonts w:ascii="Georgia" w:hAnsi="Georgia"/>
          <w:sz w:val="23"/>
        </w:rPr>
        <w:t>Ils passèrent devant le stand de Ferdinand, déjà à moitié installé, où l'homme s'affairait à disposer des pots de miel étiquetés à la main, chacun accompagné d'un petit dessin naïf représentant une abeille souriante.</w:t>
      </w:r>
    </w:p>
    <w:p>
      <w:pPr>
        <w:spacing w:after="160"/>
        <w:jc w:val="both"/>
      </w:pPr>
      <w:r>
        <w:rPr>
          <w:rFonts w:ascii="Georgia" w:hAnsi="Georgia"/>
          <w:sz w:val="23"/>
        </w:rPr>
        <w:t>— Vous vendez du miel, en plus de vos inventions ? demanda Sofia, amusée par les étiquettes.</w:t>
      </w:r>
    </w:p>
    <w:p>
      <w:pPr>
        <w:spacing w:after="160"/>
        <w:jc w:val="both"/>
      </w:pPr>
      <w:r>
        <w:rPr>
          <w:rFonts w:ascii="Georgia" w:hAnsi="Georgia"/>
          <w:sz w:val="23"/>
        </w:rPr>
        <w:t>— Un peu, dit Ferdinand, fièrement. Ma production n'est pas énorme, mais elle est honnête. Contrairement à mes détecteurs, mon miel n'a jamais menti à personne.</w:t>
      </w:r>
    </w:p>
    <w:p>
      <w:pPr>
        <w:spacing w:after="160"/>
        <w:jc w:val="both"/>
      </w:pPr>
      <w:r>
        <w:rPr>
          <w:rFonts w:ascii="Georgia" w:hAnsi="Georgia"/>
          <w:sz w:val="23"/>
        </w:rPr>
        <w:t>— C'est un sacré slogan commercial, remarqua Souly.</w:t>
      </w:r>
    </w:p>
    <w:p>
      <w:pPr>
        <w:spacing w:after="160"/>
        <w:jc w:val="both"/>
      </w:pPr>
      <w:r>
        <w:rPr>
          <w:rFonts w:ascii="Georgia" w:hAnsi="Georgia"/>
          <w:sz w:val="23"/>
        </w:rPr>
        <w:t>— Je le mettrai sur mon stand demain, décida Ferdinand, en sortant aussitôt un morceau de craie pour l'écrire sur une ardoise. « Le miel qui ne ment jamais. » Ça sonne bien, non ?</w:t>
      </w:r>
    </w:p>
    <w:p>
      <w:pPr>
        <w:spacing w:after="160"/>
        <w:jc w:val="both"/>
      </w:pPr>
      <w:r>
        <w:rPr>
          <w:rFonts w:ascii="Georgia" w:hAnsi="Georgia"/>
          <w:sz w:val="23"/>
        </w:rPr>
        <w:t>— Ça sonne surtout très prétentieux pour un pot de miel, remarqua Zoé, en riant.</w:t>
      </w:r>
    </w:p>
    <w:p>
      <w:pPr>
        <w:spacing w:after="160"/>
        <w:jc w:val="both"/>
      </w:pPr>
      <w:r>
        <w:rPr>
          <w:rFonts w:ascii="Georgia" w:hAnsi="Georgia"/>
          <w:sz w:val="23"/>
        </w:rPr>
        <w:t>— La prétention, chère demoiselle, c'est simplement de la confiance que les gens jaloux n'ont pas encore appris à respecter, répliqua Ferdinand, sans se démonter.</w:t>
      </w:r>
    </w:p>
    <w:p>
      <w:pPr>
        <w:spacing w:after="160"/>
        <w:jc w:val="both"/>
      </w:pPr>
      <w:r>
        <w:rPr>
          <w:rFonts w:ascii="Georgia" w:hAnsi="Georgia"/>
          <w:sz w:val="23"/>
        </w:rPr>
        <w:t>Ils croisèrent Mme Sonnier elle-même, en train de vérifier personnellement l'alignement des guirlandes, une liste interminable à la main.</w:t>
      </w:r>
    </w:p>
    <w:p>
      <w:pPr>
        <w:spacing w:after="160"/>
        <w:jc w:val="both"/>
      </w:pPr>
      <w:r>
        <w:rPr>
          <w:rFonts w:ascii="Georgia" w:hAnsi="Georgia"/>
          <w:sz w:val="23"/>
        </w:rPr>
        <w:t>— Solange ! dit-elle, en les apercevant. Tout est prêt pour demain, de votre côté ?</w:t>
      </w:r>
    </w:p>
    <w:p>
      <w:pPr>
        <w:spacing w:after="160"/>
        <w:jc w:val="both"/>
      </w:pPr>
      <w:r>
        <w:rPr>
          <w:rFonts w:ascii="Georgia" w:hAnsi="Georgia"/>
          <w:sz w:val="23"/>
        </w:rPr>
        <w:t>— Tout est prêt, dit Solange, d'un ton qui ne laissait rien deviner de la gravité de ce qu'elle s'apprêtait à annoncer.</w:t>
      </w:r>
    </w:p>
    <w:p>
      <w:pPr>
        <w:spacing w:after="160"/>
        <w:jc w:val="both"/>
      </w:pPr>
      <w:r>
        <w:rPr>
          <w:rFonts w:ascii="Georgia" w:hAnsi="Georgia"/>
          <w:sz w:val="23"/>
        </w:rPr>
        <w:t>— Parfait, dit Mme Sonnier, déjà repartie vers un autre problème urgent de décoration. On se voit demain, alors !</w:t>
      </w:r>
    </w:p>
    <w:p>
      <w:pPr>
        <w:spacing w:after="160"/>
        <w:jc w:val="both"/>
      </w:pPr>
      <w:r>
        <w:rPr>
          <w:rFonts w:ascii="Georgia" w:hAnsi="Georgia"/>
          <w:sz w:val="23"/>
        </w:rPr>
        <w:t>— Elle ne se doute vraiment de rien ? demanda Zoé, une fois la maire hors de portée.</w:t>
      </w:r>
    </w:p>
    <w:p>
      <w:pPr>
        <w:spacing w:after="160"/>
        <w:jc w:val="both"/>
      </w:pPr>
      <w:r>
        <w:rPr>
          <w:rFonts w:ascii="Georgia" w:hAnsi="Georgia"/>
          <w:sz w:val="23"/>
        </w:rPr>
        <w:t>— Je préfère qu'elle l'apprenne en même temps que tout le village, dit Solange. Ce sera plus juste pour tout le monde, ainsi.</w:t>
      </w:r>
    </w:p>
    <w:p>
      <w:pPr>
        <w:spacing w:after="160"/>
        <w:jc w:val="both"/>
      </w:pPr>
      <w:r>
        <w:rPr>
          <w:rFonts w:ascii="Georgia" w:hAnsi="Georgia"/>
          <w:sz w:val="23"/>
        </w:rPr>
        <w:t>Ils prirent le chemin des vignes en fin de matinée, Zoé menant la marche avec son plan tracé au crayon, une ligne précise partant du rucher et traversant plusieurs parcelles avant de s'arrêter, presque exactement, sur celle que son père cultivait depuis des années.</w:t>
      </w:r>
    </w:p>
    <w:p>
      <w:pPr>
        <w:spacing w:after="160"/>
        <w:jc w:val="both"/>
      </w:pPr>
      <w:r>
        <w:rPr>
          <w:rFonts w:ascii="Georgia" w:hAnsi="Georgia"/>
          <w:sz w:val="23"/>
        </w:rPr>
        <w:t>— Tu as tracé cette ligne toute seule, avec juste un crayon et une règle ? demanda Sofia, en admirant le plan de Zoé.</w:t>
      </w:r>
    </w:p>
    <w:p>
      <w:pPr>
        <w:spacing w:after="160"/>
        <w:jc w:val="both"/>
      </w:pPr>
      <w:r>
        <w:rPr>
          <w:rFonts w:ascii="Georgia" w:hAnsi="Georgia"/>
          <w:sz w:val="23"/>
        </w:rPr>
        <w:t>— Avec beaucoup de ratures, aussi, avoua Zoé. J'ai recommencé trois fois avant d'être sûre de l'angle exact.</w:t>
      </w:r>
    </w:p>
    <w:p>
      <w:pPr>
        <w:spacing w:after="160"/>
        <w:jc w:val="both"/>
      </w:pPr>
      <w:r>
        <w:rPr>
          <w:rFonts w:ascii="Georgia" w:hAnsi="Georgia"/>
          <w:sz w:val="23"/>
        </w:rPr>
        <w:t>— C'est exactement la rigueur qu'il faut, pour une preuve solide, dit Souly, sincèrement impressionné.</w:t>
      </w:r>
    </w:p>
    <w:p>
      <w:pPr>
        <w:spacing w:after="160"/>
        <w:jc w:val="both"/>
      </w:pPr>
      <w:r>
        <w:rPr>
          <w:rFonts w:ascii="Georgia" w:hAnsi="Georgia"/>
          <w:sz w:val="23"/>
        </w:rPr>
        <w:t>— J'ai eu de bons professeurs, cette semaine, dit Zoé, avec un clin d'œil vers Solange qui marchait un peu devant.</w:t>
      </w:r>
    </w:p>
    <w:p>
      <w:pPr>
        <w:spacing w:after="160"/>
        <w:jc w:val="both"/>
      </w:pPr>
      <w:r>
        <w:rPr>
          <w:rFonts w:ascii="Georgia" w:hAnsi="Georgia"/>
          <w:sz w:val="23"/>
        </w:rPr>
        <w:t>— C'est là, dit Zoé, en s'arrêtant devant un rang de vignes qui semblait, à première vue, parfaitement ordinaire. La parcelle du bas, celle qui touche presque le rucher.</w:t>
      </w:r>
    </w:p>
    <w:p>
      <w:pPr>
        <w:spacing w:after="160"/>
        <w:jc w:val="both"/>
      </w:pPr>
      <w:r>
        <w:rPr>
          <w:rFonts w:ascii="Georgia" w:hAnsi="Georgia"/>
          <w:sz w:val="23"/>
        </w:rPr>
        <w:t>— La parcelle qu'il a traitée avec le Fleurabeille, précisa Souly, en consultant ses notes.</w:t>
      </w:r>
    </w:p>
    <w:p>
      <w:pPr>
        <w:spacing w:after="160"/>
        <w:jc w:val="both"/>
      </w:pPr>
      <w:r>
        <w:rPr>
          <w:rFonts w:ascii="Georgia" w:hAnsi="Georgia"/>
          <w:sz w:val="23"/>
        </w:rPr>
        <w:t>— Exactement celle-là, confirma Zoé, la voix tendue.</w:t>
      </w:r>
    </w:p>
    <w:p>
      <w:pPr>
        <w:spacing w:after="160"/>
        <w:jc w:val="both"/>
      </w:pPr>
      <w:r>
        <w:rPr>
          <w:rFonts w:ascii="Georgia" w:hAnsi="Georgia"/>
          <w:sz w:val="23"/>
        </w:rPr>
        <w:t>Régis les attendait déjà, appuyé contre un piquet de vigne, le visage marqué par plusieurs nuits sans sommeil.</w:t>
      </w:r>
    </w:p>
    <w:p>
      <w:pPr>
        <w:spacing w:after="160"/>
        <w:jc w:val="both"/>
      </w:pPr>
      <w:r>
        <w:rPr>
          <w:rFonts w:ascii="Georgia" w:hAnsi="Georgia"/>
          <w:sz w:val="23"/>
        </w:rPr>
        <w:t>— J'ai vérifié toute la parcelle hier soir, dit-il, sans préambule. Je n'ai rien trouvé d'anormal, à l'œil nu.</w:t>
      </w:r>
    </w:p>
    <w:p>
      <w:pPr>
        <w:spacing w:after="160"/>
        <w:jc w:val="both"/>
      </w:pPr>
      <w:r>
        <w:rPr>
          <w:rFonts w:ascii="Georgia" w:hAnsi="Georgia"/>
          <w:sz w:val="23"/>
        </w:rPr>
        <w:t>— Vous avez dormi un peu, cette fois ? demanda Solange, en l'observant avec attention.</w:t>
      </w:r>
    </w:p>
    <w:p>
      <w:pPr>
        <w:spacing w:after="160"/>
        <w:jc w:val="both"/>
      </w:pPr>
      <w:r>
        <w:rPr>
          <w:rFonts w:ascii="Georgia" w:hAnsi="Georgia"/>
          <w:sz w:val="23"/>
        </w:rPr>
        <w:t>— Pas vraiment, admit Régis, les traits tirés. Difficile de dormir quand on se demande si on a empoisonné le rucher de sa voisine sans le savoir.</w:t>
      </w:r>
    </w:p>
    <w:p>
      <w:pPr>
        <w:spacing w:after="160"/>
        <w:jc w:val="both"/>
      </w:pPr>
      <w:r>
        <w:rPr>
          <w:rFonts w:ascii="Georgia" w:hAnsi="Georgia"/>
          <w:sz w:val="23"/>
        </w:rPr>
        <w:t>— On ne sait toujours pas ça avec certitude, rappela Solange, avec une douceur qu'elle n'avait pas montrée les premiers jours. On vient vérifier, justement.</w:t>
      </w:r>
    </w:p>
    <w:p>
      <w:pPr>
        <w:spacing w:after="160"/>
        <w:jc w:val="both"/>
      </w:pPr>
      <w:r>
        <w:rPr>
          <w:rFonts w:ascii="Georgia" w:hAnsi="Georgia"/>
          <w:sz w:val="23"/>
        </w:rPr>
        <w:t>— J'aimerais presque que ce soit confirmé, dit Régis, la voix rauque. Au moins, l'incertitude s'arrêterait.</w:t>
      </w:r>
    </w:p>
    <w:p>
      <w:pPr>
        <w:spacing w:after="160"/>
        <w:jc w:val="both"/>
      </w:pPr>
      <w:r>
        <w:rPr>
          <w:rFonts w:ascii="Georgia" w:hAnsi="Georgia"/>
          <w:sz w:val="23"/>
        </w:rPr>
        <w:t>— On regardera ensemble, dit Solange, avec une fermeté douce. Vous n'êtes pas seul dans cette recherche, Régis. Même si c'est votre produit qui est en cause.</w:t>
      </w:r>
    </w:p>
    <w:p>
      <w:pPr>
        <w:spacing w:after="160"/>
        <w:jc w:val="both"/>
      </w:pPr>
      <w:r>
        <w:rPr>
          <w:rFonts w:ascii="Georgia" w:hAnsi="Georgia"/>
          <w:sz w:val="23"/>
        </w:rPr>
        <w:t>— Merci, dit Régis, la gorge nouée. Ça compte plus que vous ne le pensez.</w:t>
      </w:r>
    </w:p>
    <w:p>
      <w:pPr>
        <w:spacing w:after="160"/>
        <w:jc w:val="both"/>
      </w:pPr>
      <w:r>
        <w:rPr>
          <w:rFonts w:ascii="Georgia" w:hAnsi="Georgia"/>
          <w:sz w:val="23"/>
        </w:rPr>
        <w:t>— On va regarder de plus près, dit Solange, en s'avançant entre les rangs, son regard scrutant chaque feuille, chaque grappe, chaque touffe d'herbe au pied des ceps.</w:t>
      </w:r>
    </w:p>
    <w:p>
      <w:pPr>
        <w:spacing w:after="160"/>
        <w:jc w:val="both"/>
      </w:pPr>
      <w:r>
        <w:rPr>
          <w:rFonts w:ascii="Georgia" w:hAnsi="Georgia"/>
          <w:sz w:val="23"/>
        </w:rPr>
        <w:t>— Qu'est-ce qu'on cherche, exactement ? demanda Sofia, en imitant sa posture attentive.</w:t>
      </w:r>
    </w:p>
    <w:p>
      <w:pPr>
        <w:spacing w:after="160"/>
        <w:jc w:val="both"/>
      </w:pPr>
      <w:r>
        <w:rPr>
          <w:rFonts w:ascii="Georgia" w:hAnsi="Georgia"/>
          <w:sz w:val="23"/>
        </w:rPr>
        <w:t>— N'importe quel signe d'abeille, morte ou vivante, dit Solange. Un comportement anormal, une trace de vol erratique, quoi que ce soit qui sorte de l'ordinaire.</w:t>
      </w:r>
    </w:p>
    <w:p>
      <w:pPr>
        <w:spacing w:after="160"/>
        <w:jc w:val="both"/>
      </w:pPr>
      <w:r>
        <w:rPr>
          <w:rFonts w:ascii="Georgia" w:hAnsi="Georgia"/>
          <w:sz w:val="23"/>
        </w:rPr>
        <w:t>— On va y arriver, dit Sofia, avec conviction, en resserrant son sac sur ses épaules.</w:t>
      </w:r>
    </w:p>
    <w:p>
      <w:pPr>
        <w:spacing w:after="160"/>
        <w:jc w:val="both"/>
      </w:pPr>
      <w:r>
        <w:rPr>
          <w:rFonts w:ascii="Georgia" w:hAnsi="Georgia"/>
          <w:sz w:val="23"/>
        </w:rPr>
        <w:t>— On devrait se répartir les rangs, proposa Zoé, déjà en train de compter les allées de vigne. Un rang chacun, méthodiquement, du haut vers le bas. Comme ça, on ne rate rien.</w:t>
      </w:r>
    </w:p>
    <w:p>
      <w:pPr>
        <w:spacing w:after="160"/>
        <w:jc w:val="both"/>
      </w:pPr>
      <w:r>
        <w:rPr>
          <w:rFonts w:ascii="Georgia" w:hAnsi="Georgia"/>
          <w:sz w:val="23"/>
        </w:rPr>
        <w:t>— Bonne organisation, approuva Solange. Mais on avance lentement, et on appelle les autres dès qu'on trouve quoi que ce soit. On ne touche à rien avant que tout le monde ait vu.</w:t>
      </w:r>
    </w:p>
    <w:p>
      <w:pPr>
        <w:spacing w:after="160"/>
        <w:jc w:val="both"/>
      </w:pPr>
      <w:r>
        <w:rPr>
          <w:rFonts w:ascii="Georgia" w:hAnsi="Georgia"/>
          <w:sz w:val="23"/>
        </w:rPr>
        <w:t>— Vous avez déjà fait ce genre de recherche avant, sur une parcelle entière ? demanda Zoé à Solange, tandis qu'ils se répartissaient les rangs.</w:t>
      </w:r>
    </w:p>
    <w:p>
      <w:pPr>
        <w:spacing w:after="160"/>
        <w:jc w:val="both"/>
      </w:pPr>
      <w:r>
        <w:rPr>
          <w:rFonts w:ascii="Georgia" w:hAnsi="Georgia"/>
          <w:sz w:val="23"/>
        </w:rPr>
        <w:t>— Une fois, il y a longtemps, dit Solange, en enfilant ses gants. Une recherche de nid de frelons, avec Ferdinand, justement. On avait passé une journée entière à quadriller un bois, centimètre par centimètre. On avait fini par le trouver, tout en haut d'un chêne, presque introuvable sans cette méthode.</w:t>
      </w:r>
    </w:p>
    <w:p>
      <w:pPr>
        <w:spacing w:after="160"/>
        <w:jc w:val="both"/>
      </w:pPr>
      <w:r>
        <w:rPr>
          <w:rFonts w:ascii="Georgia" w:hAnsi="Georgia"/>
          <w:sz w:val="23"/>
        </w:rPr>
        <w:t>— La méthode marche à tous les coups, alors ? demanda Sofia.</w:t>
      </w:r>
    </w:p>
    <w:p>
      <w:pPr>
        <w:spacing w:after="160"/>
        <w:jc w:val="both"/>
      </w:pPr>
      <w:r>
        <w:rPr>
          <w:rFonts w:ascii="Georgia" w:hAnsi="Georgia"/>
          <w:sz w:val="23"/>
        </w:rPr>
        <w:t>— Elle ne garantit rien, dit Solange, honnêtement. Mais elle maximise les chances de ne rien manquer. C'est déjà beaucoup, pour une recherche comme celle-ci.</w:t>
      </w:r>
    </w:p>
    <w:p>
      <w:pPr>
        <w:spacing w:after="160"/>
        <w:jc w:val="both"/>
      </w:pPr>
      <w:r>
        <w:rPr>
          <w:rFonts w:ascii="Georgia" w:hAnsi="Georgia"/>
          <w:sz w:val="23"/>
        </w:rPr>
        <w:t>Ils se répartirent les rangs, chacun avançant à petits pas, le regard rivé au sol et aux feuilles basses. Le soleil de fin de matinée chauffait déjà les grappes, faisant monter une odeur sucrée de raisin mûr qui contrastait étrangement avec la gravité de leur recherche.</w:t>
      </w:r>
    </w:p>
    <w:p>
      <w:pPr>
        <w:spacing w:after="160"/>
        <w:jc w:val="both"/>
      </w:pPr>
      <w:r>
        <w:rPr>
          <w:rFonts w:ascii="Georgia" w:hAnsi="Georgia"/>
          <w:sz w:val="23"/>
        </w:rPr>
        <w:t>— C'est bizarre, remarqua Sofia, à mi-voix, en scrutant son rang. Il n'y a presque aucune abeille, ici. Normalement, avec toutes ces fleurs sauvages entre les ceps, il devrait y en avoir plein.</w:t>
      </w:r>
    </w:p>
    <w:p>
      <w:pPr>
        <w:spacing w:after="160"/>
        <w:jc w:val="both"/>
      </w:pPr>
      <w:r>
        <w:rPr>
          <w:rFonts w:ascii="Georgia" w:hAnsi="Georgia"/>
          <w:sz w:val="23"/>
        </w:rPr>
        <w:t>— Tu as raison, dit Solange, en se redressant, soudain plus attentive. C'est même un signe en soi. Une parcelle en bonne santé bourdonne d'insectes, à cette heure-ci. Celle-là est presque silencieuse.</w:t>
      </w:r>
    </w:p>
    <w:p>
      <w:pPr>
        <w:spacing w:after="160"/>
        <w:jc w:val="both"/>
      </w:pPr>
      <w:r>
        <w:rPr>
          <w:rFonts w:ascii="Georgia" w:hAnsi="Georgia"/>
          <w:sz w:val="23"/>
        </w:rPr>
        <w:t>— Un silence anormal, comme celui de la ruche jaune, le premier soir, remarqua Souly, en notant l'observation.</w:t>
      </w:r>
    </w:p>
    <w:p>
      <w:pPr>
        <w:spacing w:after="160"/>
        <w:jc w:val="both"/>
      </w:pPr>
      <w:r>
        <w:rPr>
          <w:rFonts w:ascii="Georgia" w:hAnsi="Georgia"/>
          <w:sz w:val="23"/>
        </w:rPr>
        <w:t>— Exactement le même genre de silence, confirma Solange, gravement. Celui qui en dit plus long que n'importe quel bruit.</w:t>
      </w:r>
    </w:p>
    <w:p>
      <w:pPr>
        <w:spacing w:after="160"/>
        <w:jc w:val="both"/>
      </w:pPr>
      <w:r>
        <w:rPr>
          <w:rFonts w:ascii="Georgia" w:hAnsi="Georgia"/>
          <w:sz w:val="23"/>
        </w:rPr>
        <w:t>— Ça pourrait prendre combien de temps, pour explorer toute la parcelle comme ça ? demanda Zoé, en évaluant du regard l'étendue des rangs devant eux.</w:t>
      </w:r>
    </w:p>
    <w:p>
      <w:pPr>
        <w:spacing w:after="160"/>
        <w:jc w:val="both"/>
      </w:pPr>
      <w:r>
        <w:rPr>
          <w:rFonts w:ascii="Georgia" w:hAnsi="Georgia"/>
          <w:sz w:val="23"/>
        </w:rPr>
        <w:t>— Une bonne heure, peut-être plus, dit Solange. Mais on n'a pas de raison de se presser. Mieux vaut chercher lentement et bien, que vite et mal.</w:t>
      </w:r>
    </w:p>
    <w:p>
      <w:pPr>
        <w:spacing w:after="160"/>
        <w:jc w:val="both"/>
      </w:pPr>
      <w:r>
        <w:rPr>
          <w:rFonts w:ascii="Georgia" w:hAnsi="Georgia"/>
          <w:sz w:val="23"/>
        </w:rPr>
        <w:t>— On cherche jusqu'à quand, si on ne trouve rien du tout ? demanda Sofia, un peu inquiète à l'idée d'une parcelle qui garderait son secret.</w:t>
      </w:r>
    </w:p>
    <w:p>
      <w:pPr>
        <w:spacing w:after="160"/>
        <w:jc w:val="both"/>
      </w:pPr>
      <w:r>
        <w:rPr>
          <w:rFonts w:ascii="Georgia" w:hAnsi="Georgia"/>
          <w:sz w:val="23"/>
        </w:rPr>
        <w:t>— Jusqu'au bout, dit Solange, avec fermeté. Une parcelle entière, ça se fouille en entier, pas à moitié.</w:t>
      </w:r>
    </w:p>
    <w:p>
      <w:pPr>
        <w:spacing w:after="160"/>
        <w:jc w:val="both"/>
      </w:pPr>
      <w:r>
        <w:rPr>
          <w:rFonts w:ascii="Georgia" w:hAnsi="Georgia"/>
          <w:sz w:val="23"/>
        </w:rPr>
        <w:t>Ils avancèrent encore, plus lentement, plus attentifs, chacun scrutant le sol et les feuilles avec une concentration presque religieuse, jusqu'à ce que Souly, penché près d'un cep particulièrement chargé de grappes, se fige soudain.</w:t>
      </w:r>
    </w:p>
    <w:p>
      <w:pPr>
        <w:spacing w:after="160"/>
        <w:jc w:val="both"/>
      </w:pPr>
      <w:r>
        <w:rPr>
          <w:rFonts w:ascii="Georgia" w:hAnsi="Georgia"/>
          <w:sz w:val="23"/>
        </w:rPr>
        <w:t>— Là, dit-il, la voix basse. Regardez.</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9</w:t>
      </w:r>
    </w:p>
    <w:p>
      <w:pPr>
        <w:spacing w:after="360"/>
        <w:jc w:val="center"/>
      </w:pPr>
      <w:r>
        <w:rPr>
          <w:rFonts w:ascii="Georgia" w:hAnsi="Georgia"/>
          <w:b/>
          <w:i w:val="0"/>
          <w:sz w:val="34"/>
        </w:rPr>
        <w:t>La parcelle</w:t>
      </w:r>
    </w:p>
    <w:p>
      <w:pPr>
        <w:spacing w:after="160"/>
        <w:jc w:val="both"/>
      </w:pPr>
      <w:r>
        <w:rPr>
          <w:rFonts w:ascii="Georgia" w:hAnsi="Georgia"/>
          <w:sz w:val="23"/>
        </w:rPr>
        <w:t>Tout le monde se rassembla autour de Souly, penché près d'un cep de vigne chargé de grappes mûres, retenant son souffle devant ce qu'il venait de repérer. Au sol, dans l'herbe rase entre deux rangs, une abeille tournait en rond, inlassablement, décrivant un petit cercle maladroit sans jamais réussir à décoller pour de bon.</w:t>
      </w:r>
    </w:p>
    <w:p>
      <w:pPr>
        <w:spacing w:after="160"/>
        <w:jc w:val="both"/>
      </w:pPr>
      <w:r>
        <w:rPr>
          <w:rFonts w:ascii="Georgia" w:hAnsi="Georgia"/>
          <w:sz w:val="23"/>
        </w:rPr>
        <w:t>— Elle est vivante, au moins ? demanda Zoé, la voix serrée, en s'approchant à son tour.</w:t>
      </w:r>
    </w:p>
    <w:p>
      <w:pPr>
        <w:spacing w:after="160"/>
        <w:jc w:val="both"/>
      </w:pPr>
      <w:r>
        <w:rPr>
          <w:rFonts w:ascii="Georgia" w:hAnsi="Georgia"/>
          <w:sz w:val="23"/>
        </w:rPr>
        <w:t>— Vivante, confirma Souly, sans quitter l'insecte des yeux. Juste... perdue, on dirait.</w:t>
      </w:r>
    </w:p>
    <w:p>
      <w:pPr>
        <w:spacing w:after="160"/>
        <w:jc w:val="both"/>
      </w:pPr>
      <w:r>
        <w:rPr>
          <w:rFonts w:ascii="Georgia" w:hAnsi="Georgia"/>
          <w:sz w:val="23"/>
        </w:rPr>
        <w:t>— Tu crois qu'elle souffre ? demanda Sofia, la voix serrée d'inquiétude.</w:t>
      </w:r>
    </w:p>
    <w:p>
      <w:pPr>
        <w:spacing w:after="160"/>
        <w:jc w:val="both"/>
      </w:pPr>
      <w:r>
        <w:rPr>
          <w:rFonts w:ascii="Georgia" w:hAnsi="Georgia"/>
          <w:sz w:val="23"/>
        </w:rPr>
        <w:t>— Je ne sais pas, avoua Souly, honnêtement.</w:t>
      </w:r>
    </w:p>
    <w:p>
      <w:pPr>
        <w:spacing w:after="160"/>
        <w:jc w:val="both"/>
      </w:pPr>
      <w:r>
        <w:rPr>
          <w:rFonts w:ascii="Georgia" w:hAnsi="Georgia"/>
          <w:sz w:val="23"/>
        </w:rPr>
        <w:t>— Depuis combien de temps tu l'observes ? demanda Sofia, en s'accroupissant à côté de lui.</w:t>
      </w:r>
    </w:p>
    <w:p>
      <w:pPr>
        <w:spacing w:after="160"/>
        <w:jc w:val="both"/>
      </w:pPr>
      <w:r>
        <w:rPr>
          <w:rFonts w:ascii="Georgia" w:hAnsi="Georgia"/>
          <w:sz w:val="23"/>
        </w:rPr>
        <w:t>— Une bonne minute, dit Souly, le regard toujours rivé sur l'insecte. Elle a essayé de s'envoler au moins cinq fois. Elle retombe à chaque fois, au même endroit, presque exactement.</w:t>
      </w:r>
    </w:p>
    <w:p>
      <w:pPr>
        <w:spacing w:after="160"/>
        <w:jc w:val="both"/>
      </w:pPr>
      <w:r>
        <w:rPr>
          <w:rFonts w:ascii="Georgia" w:hAnsi="Georgia"/>
          <w:sz w:val="23"/>
        </w:rPr>
        <w:t>— Ça ne ressemble à rien de ce qu'on a vu jusqu'ici, remarqua Zoé, en s'approchant lentement, la main crispée sur son carnet, comme si un geste brusque pouvait aggraver la situation.</w:t>
      </w:r>
    </w:p>
    <w:p>
      <w:pPr>
        <w:spacing w:after="160"/>
        <w:jc w:val="both"/>
      </w:pPr>
      <w:r>
        <w:rPr>
          <w:rFonts w:ascii="Georgia" w:hAnsi="Georgia"/>
          <w:sz w:val="23"/>
        </w:rPr>
        <w:t>— Rien de tel dans aucune de mes ruches, en tout cas, confirma Solange, gravement.</w:t>
      </w:r>
    </w:p>
    <w:p>
      <w:pPr>
        <w:spacing w:after="160"/>
        <w:jc w:val="both"/>
      </w:pPr>
      <w:r>
        <w:rPr>
          <w:rFonts w:ascii="Georgia" w:hAnsi="Georgia"/>
          <w:sz w:val="23"/>
        </w:rPr>
        <w:t>— Elle est vivante, remarqua Sofia, soulagée.</w:t>
      </w:r>
    </w:p>
    <w:p>
      <w:pPr>
        <w:spacing w:after="160"/>
        <w:jc w:val="both"/>
      </w:pPr>
      <w:r>
        <w:rPr>
          <w:rFonts w:ascii="Georgia" w:hAnsi="Georgia"/>
          <w:sz w:val="23"/>
        </w:rPr>
        <w:t>— Vivante, mais incapable de voler droit, dit Solange, en s'accroupissant pour observer de plus près, sans toucher l'insecte. Regardez ses ailes. Elles sont intactes. Ce n'est pas une blessure physique.</w:t>
      </w:r>
    </w:p>
    <w:p>
      <w:pPr>
        <w:spacing w:after="160"/>
        <w:jc w:val="both"/>
      </w:pPr>
      <w:r>
        <w:rPr>
          <w:rFonts w:ascii="Georgia" w:hAnsi="Georgia"/>
          <w:sz w:val="23"/>
        </w:rPr>
        <w:t>— Alors pourquoi elle n'arrive pas à voler ? demanda Zoé, la voix tremblante.</w:t>
      </w:r>
    </w:p>
    <w:p>
      <w:pPr>
        <w:spacing w:after="160"/>
        <w:jc w:val="both"/>
      </w:pPr>
      <w:r>
        <w:rPr>
          <w:rFonts w:ascii="Georgia" w:hAnsi="Georgia"/>
          <w:sz w:val="23"/>
        </w:rPr>
        <w:t>— C'est exactement le genre de symptôme dont je parlais, dit Solange, gravement. Un trouble de la coordination, pas une blessure. Regardez autour, il y en a peut-être d'autres.</w:t>
      </w:r>
    </w:p>
    <w:p>
      <w:pPr>
        <w:spacing w:after="160"/>
        <w:jc w:val="both"/>
      </w:pPr>
      <w:r>
        <w:rPr>
          <w:rFonts w:ascii="Georgia" w:hAnsi="Georgia"/>
          <w:sz w:val="23"/>
        </w:rPr>
        <w:t>Le soleil de midi tapait déjà fort, faisant onduler l'air chaud au-dessus des rangs de vigne. Ils cherchèrent méthodiquement, et trouvèrent bientôt plusieurs autres abeilles dans le même état, éparpillées entre les rangs, certaines immobiles, d'autres tournant sur elles-mêmes avec une lenteur inquiétante.</w:t>
      </w:r>
    </w:p>
    <w:p>
      <w:pPr>
        <w:spacing w:after="160"/>
        <w:jc w:val="both"/>
      </w:pPr>
      <w:r>
        <w:rPr>
          <w:rFonts w:ascii="Georgia" w:hAnsi="Georgia"/>
          <w:sz w:val="23"/>
        </w:rPr>
        <w:t>— Aucune n'est vraiment morte, remarqua Souly, en comptant méthodiquement. Cinq, six... sept abeilles, toutes vivantes, mais aucune ne vole normalement.</w:t>
      </w:r>
    </w:p>
    <w:p>
      <w:pPr>
        <w:spacing w:after="160"/>
        <w:jc w:val="both"/>
      </w:pPr>
      <w:r>
        <w:rPr>
          <w:rFonts w:ascii="Georgia" w:hAnsi="Georgia"/>
          <w:sz w:val="23"/>
        </w:rPr>
        <w:t>— Sept, ça correspond à peu près à quelle proportion de la ruche ? demanda Zoé, cherchant à mesurer l'ampleur du désastre.</w:t>
      </w:r>
    </w:p>
    <w:p>
      <w:pPr>
        <w:spacing w:after="160"/>
        <w:jc w:val="both"/>
      </w:pPr>
      <w:r>
        <w:rPr>
          <w:rFonts w:ascii="Georgia" w:hAnsi="Georgia"/>
          <w:sz w:val="23"/>
        </w:rPr>
        <w:t>— Une infime partie, en réalité, dit Solange. Le reste a sans doute péri en chemin, quelque part entre ici et la ruche, sans jamais être retrouvé.</w:t>
      </w:r>
    </w:p>
    <w:p>
      <w:pPr>
        <w:spacing w:after="160"/>
        <w:jc w:val="both"/>
      </w:pPr>
      <w:r>
        <w:rPr>
          <w:rFonts w:ascii="Georgia" w:hAnsi="Georgia"/>
          <w:sz w:val="23"/>
        </w:rPr>
        <w:t>— C'est exactement la différence dont on parlait depuis le début, dit Solange. Pas un poison qui tue sur le coup. Un poison qui casse quelque chose de plus subtil : le sens de l'orientation, l'équilibre, la coordination du vol.</w:t>
      </w:r>
    </w:p>
    <w:p>
      <w:pPr>
        <w:spacing w:after="160"/>
        <w:jc w:val="both"/>
      </w:pPr>
      <w:r>
        <w:rPr>
          <w:rFonts w:ascii="Georgia" w:hAnsi="Georgia"/>
          <w:sz w:val="23"/>
        </w:rPr>
        <w:t>— Elles ont sûrement dû butiner ici, puis essayer de rentrer, et ne plus jamais réussi à retrouver le chemin, dit Souly, en reconstituant les faits à voix haute, le regard grave. Certaines se sont peut-être juste épuisées à voler en rond, jusqu'à s'écraser au sol, ici même, loin de la ruche. C'est pour ça qu'on n'a jamais trouvé de cadavres près des ruches.</w:t>
      </w:r>
    </w:p>
    <w:p>
      <w:pPr>
        <w:spacing w:after="160"/>
        <w:jc w:val="both"/>
      </w:pPr>
      <w:r>
        <w:rPr>
          <w:rFonts w:ascii="Georgia" w:hAnsi="Georgia"/>
          <w:sz w:val="23"/>
        </w:rPr>
        <w:t>— Il y en a combien, en tout, sur toute la parcelle, à votre avis ? demanda Souly, en évaluant déjà l'ampleur du désastre.</w:t>
      </w:r>
    </w:p>
    <w:p>
      <w:pPr>
        <w:spacing w:after="160"/>
        <w:jc w:val="both"/>
      </w:pPr>
      <w:r>
        <w:rPr>
          <w:rFonts w:ascii="Georgia" w:hAnsi="Georgia"/>
          <w:sz w:val="23"/>
        </w:rPr>
        <w:t>— Difficile à dire sans tout inspecter, dit Solange, gravement. Peut-être des dizaines. Peut-être plus.</w:t>
      </w:r>
    </w:p>
    <w:p>
      <w:pPr>
        <w:spacing w:after="160"/>
        <w:jc w:val="both"/>
      </w:pPr>
      <w:r>
        <w:rPr>
          <w:rFonts w:ascii="Georgia" w:hAnsi="Georgia"/>
          <w:sz w:val="23"/>
        </w:rPr>
        <w:t>— On peut faire quelque chose pour elles, pour les aider ? demanda Sofia, en désignant l'abeille qui tournait toujours en rond devant eux.</w:t>
      </w:r>
    </w:p>
    <w:p>
      <w:pPr>
        <w:spacing w:after="160"/>
        <w:jc w:val="both"/>
      </w:pPr>
      <w:r>
        <w:rPr>
          <w:rFonts w:ascii="Georgia" w:hAnsi="Georgia"/>
          <w:sz w:val="23"/>
        </w:rPr>
        <w:t>— Pas grand-chose, malheureusement, dit Solange, avec une tristesse sincère. Le trouble semble irréversible, une fois qu'il s'est installé. Tout ce qu'on peut faire, c'est les laisser tranquilles, et s'assurer qu'aucune autre abeille ne subisse le même sort.</w:t>
      </w:r>
    </w:p>
    <w:p>
      <w:pPr>
        <w:spacing w:after="160"/>
        <w:jc w:val="both"/>
      </w:pPr>
      <w:r>
        <w:rPr>
          <w:rFonts w:ascii="Georgia" w:hAnsi="Georgia"/>
          <w:sz w:val="23"/>
        </w:rPr>
        <w:t>— Ça me rend triste, plus que je ne l'aurais cru, avoua Sofia, en observant l'insecte avec une attention presque tendre. Elle a juste essayé de faire son travail.</w:t>
      </w:r>
    </w:p>
    <w:p>
      <w:pPr>
        <w:spacing w:after="160"/>
        <w:jc w:val="both"/>
      </w:pPr>
      <w:r>
        <w:rPr>
          <w:rFonts w:ascii="Georgia" w:hAnsi="Georgia"/>
          <w:sz w:val="23"/>
        </w:rPr>
        <w:t>— C'est exactement pour ça que cette histoire compte, dit Solange. Ce n'est pas juste une question de miel ou de concours. C'est une question de respect envers des créatures qui ne demandaient qu'à butiner tranquillement.</w:t>
      </w:r>
    </w:p>
    <w:p>
      <w:pPr>
        <w:spacing w:after="160"/>
        <w:jc w:val="both"/>
      </w:pPr>
      <w:r>
        <w:rPr>
          <w:rFonts w:ascii="Georgia" w:hAnsi="Georgia"/>
          <w:sz w:val="23"/>
        </w:rPr>
        <w:t>— Comment un produit peut-il faire ça, exactement, au cerveau d'une abeille ? demanda Souly, qui voulait comprendre le mécanisme dans les moindres détails.</w:t>
      </w:r>
    </w:p>
    <w:p>
      <w:pPr>
        <w:spacing w:after="160"/>
        <w:jc w:val="both"/>
      </w:pPr>
      <w:r>
        <w:rPr>
          <w:rFonts w:ascii="Georgia" w:hAnsi="Georgia"/>
          <w:sz w:val="23"/>
        </w:rPr>
        <w:t>— Certaines molécules chimiques imitent ou perturbent les neurotransmetteurs, expliqua Solange, les substances qui permettent aux neurones de communiquer entre eux. Chez une abeille, ça peut brouiller la mémoire spatiale, l'équilibre, la capacité à interpréter la position du soleil. Tout ce qui lui permet, normalement, de rentrer chez elle sans se perdre.</w:t>
      </w:r>
    </w:p>
    <w:p>
      <w:pPr>
        <w:spacing w:after="160"/>
        <w:jc w:val="both"/>
      </w:pPr>
      <w:r>
        <w:rPr>
          <w:rFonts w:ascii="Georgia" w:hAnsi="Georgia"/>
          <w:sz w:val="23"/>
        </w:rPr>
        <w:t>— Comme si on lui effaçait le plan qu'elle avait dans la tête, dit Sofia, en essayant de se représenter la chose.</w:t>
      </w:r>
    </w:p>
    <w:p>
      <w:pPr>
        <w:spacing w:after="160"/>
        <w:jc w:val="both"/>
      </w:pPr>
      <w:r>
        <w:rPr>
          <w:rFonts w:ascii="Georgia" w:hAnsi="Georgia"/>
          <w:sz w:val="23"/>
        </w:rPr>
        <w:t>— C'est une très bonne image, dit Solange, impressionnée. Exactement ça. Un plan effacé, sans qu'on puisse le redessiner.</w:t>
      </w:r>
    </w:p>
    <w:p>
      <w:pPr>
        <w:spacing w:after="160"/>
        <w:jc w:val="both"/>
      </w:pPr>
      <w:r>
        <w:rPr>
          <w:rFonts w:ascii="Georgia" w:hAnsi="Georgia"/>
          <w:sz w:val="23"/>
        </w:rPr>
        <w:t>— C'est déjà arrivé ailleurs, une chose pareille ? demanda Zoé.</w:t>
      </w:r>
    </w:p>
    <w:p>
      <w:pPr>
        <w:spacing w:after="160"/>
        <w:jc w:val="both"/>
      </w:pPr>
      <w:r>
        <w:rPr>
          <w:rFonts w:ascii="Georgia" w:hAnsi="Georgia"/>
          <w:sz w:val="23"/>
        </w:rPr>
        <w:t>— Bien plus souvent qu'on ne le voudrait, dit Solange, gravement. Des apiculteurs du monde entier ont signalé des effondrements semblables, ces vingt dernières années. On appelle ça, largement, le syndrome d'effondrement des colonies. Les causes exactes varient d'un cas à l'autre — parfois un parasite, parfois un pesticide, parfois une combinaison de plusieurs facteurs affaiblis à la fois.</w:t>
      </w:r>
    </w:p>
    <w:p>
      <w:pPr>
        <w:spacing w:after="160"/>
        <w:jc w:val="both"/>
      </w:pPr>
      <w:r>
        <w:rPr>
          <w:rFonts w:ascii="Georgia" w:hAnsi="Georgia"/>
          <w:sz w:val="23"/>
        </w:rPr>
        <w:t>— C'est décourageant, comme constat, remarqua Zoé.</w:t>
      </w:r>
    </w:p>
    <w:p>
      <w:pPr>
        <w:spacing w:after="160"/>
        <w:jc w:val="both"/>
      </w:pPr>
      <w:r>
        <w:rPr>
          <w:rFonts w:ascii="Georgia" w:hAnsi="Georgia"/>
          <w:sz w:val="23"/>
        </w:rPr>
        <w:t>— Un peu, admit Solange. Mais chaque cas résolu aide à mieux comprendre les suivants.</w:t>
      </w:r>
    </w:p>
    <w:p>
      <w:pPr>
        <w:spacing w:after="160"/>
        <w:jc w:val="both"/>
      </w:pPr>
      <w:r>
        <w:rPr>
          <w:rFonts w:ascii="Georgia" w:hAnsi="Georgia"/>
          <w:sz w:val="23"/>
        </w:rPr>
        <w:t>— Ça n'a jamais une seule cause simple ? demanda Souly.</w:t>
      </w:r>
    </w:p>
    <w:p>
      <w:pPr>
        <w:spacing w:after="160"/>
        <w:jc w:val="both"/>
      </w:pPr>
      <w:r>
        <w:rPr>
          <w:rFonts w:ascii="Georgia" w:hAnsi="Georgia"/>
          <w:sz w:val="23"/>
        </w:rPr>
        <w:t>— Rarement, dit Solange. C'est même ce qui rend le problème si difficile à résoudre complètement. Mais chaque cas qu'on comprend vraiment, comme celui-ci, aide un peu plus à protéger les colonies ailleurs.</w:t>
      </w:r>
    </w:p>
    <w:p>
      <w:pPr>
        <w:spacing w:after="160"/>
        <w:jc w:val="both"/>
      </w:pPr>
      <w:r>
        <w:rPr>
          <w:rFonts w:ascii="Georgia" w:hAnsi="Georgia"/>
          <w:sz w:val="23"/>
        </w:rPr>
        <w:t>— Il y a des endroits où ça va mieux, malgré tout ? demanda Zoé, cherchant un peu d'espoir dans toute cette gravité.</w:t>
      </w:r>
    </w:p>
    <w:p>
      <w:pPr>
        <w:spacing w:after="160"/>
        <w:jc w:val="both"/>
      </w:pPr>
      <w:r>
        <w:rPr>
          <w:rFonts w:ascii="Georgia" w:hAnsi="Georgia"/>
          <w:sz w:val="23"/>
        </w:rPr>
        <w:t>— Beaucoup d'endroits, en fait, dit Solange, avec une sincérité qui se voulait réconfortante. De plus en plus d'agriculteurs réduisent leur usage de produits chimiques, plantent des haies fleuries pour nourrir les pollinisateurs, ou pratiquent une rotation des cultures qui limite les traitements nécessaires. Ce n'est pas parfait partout, loin de là, mais ça avance, doucement.</w:t>
      </w:r>
    </w:p>
    <w:p>
      <w:pPr>
        <w:spacing w:after="160"/>
        <w:jc w:val="both"/>
      </w:pPr>
      <w:r>
        <w:rPr>
          <w:rFonts w:ascii="Georgia" w:hAnsi="Georgia"/>
          <w:sz w:val="23"/>
        </w:rPr>
        <w:t>— Ça avance à cause de gens comme vous, qui posent des questions et qui n'abandonnent jamais, dit Sofia.</w:t>
      </w:r>
    </w:p>
    <w:p>
      <w:pPr>
        <w:spacing w:after="160"/>
        <w:jc w:val="both"/>
      </w:pPr>
      <w:r>
        <w:rPr>
          <w:rFonts w:ascii="Georgia" w:hAnsi="Georgia"/>
          <w:sz w:val="23"/>
        </w:rPr>
        <w:t>— Ça avance surtout à cause de gens comme vous trois, corrigea Solange, en les regardant tour à tour. Ce sont les jeunes qui posent les questions les plus gênantes, en général. Et c'est très bien ainsi.</w:t>
      </w:r>
    </w:p>
    <w:p>
      <w:pPr>
        <w:spacing w:after="160"/>
        <w:jc w:val="both"/>
      </w:pPr>
      <w:r>
        <w:rPr>
          <w:rFonts w:ascii="Georgia" w:hAnsi="Georgia"/>
          <w:sz w:val="23"/>
        </w:rPr>
        <w:t>— C'est une explication qui tient debout, dit Solange, la voix sourde. Vraiment.</w:t>
      </w:r>
    </w:p>
    <w:p>
      <w:pPr>
        <w:spacing w:after="160"/>
        <w:jc w:val="both"/>
      </w:pPr>
      <w:r>
        <w:rPr>
          <w:rFonts w:ascii="Georgia" w:hAnsi="Georgia"/>
          <w:sz w:val="23"/>
        </w:rPr>
        <w:t>Régis, qui avait suivi la scène en retrait, le teint blême, s'avança lentement.</w:t>
      </w:r>
    </w:p>
    <w:p>
      <w:pPr>
        <w:spacing w:after="160"/>
        <w:jc w:val="both"/>
      </w:pPr>
      <w:r>
        <w:rPr>
          <w:rFonts w:ascii="Georgia" w:hAnsi="Georgia"/>
          <w:sz w:val="23"/>
        </w:rPr>
        <w:t>— C'est à cause de mon produit, dit-il, ce n'était plus une question.</w:t>
      </w:r>
    </w:p>
    <w:p>
      <w:pPr>
        <w:spacing w:after="160"/>
        <w:jc w:val="both"/>
      </w:pPr>
      <w:r>
        <w:rPr>
          <w:rFonts w:ascii="Georgia" w:hAnsi="Georgia"/>
          <w:sz w:val="23"/>
        </w:rPr>
        <w:t>— On ne peut pas encore l'affirmer avec une certitude absolue, dit Solange, avec une prudence qui semblait presque coûter un effort. Mais ça y ressemble fortement.</w:t>
      </w:r>
    </w:p>
    <w:p>
      <w:pPr>
        <w:spacing w:after="160"/>
        <w:jc w:val="both"/>
      </w:pPr>
      <w:r>
        <w:rPr>
          <w:rFonts w:ascii="Georgia" w:hAnsi="Georgia"/>
          <w:sz w:val="23"/>
        </w:rPr>
        <w:t>— Il y a autre chose, dit Zoé, qui s'était éloignée de quelques pas vers l'extrémité de la parcelle. Papa, viens voir.</w:t>
      </w:r>
    </w:p>
    <w:p>
      <w:pPr>
        <w:spacing w:after="160"/>
        <w:jc w:val="both"/>
      </w:pPr>
      <w:r>
        <w:rPr>
          <w:rFonts w:ascii="Georgia" w:hAnsi="Georgia"/>
          <w:sz w:val="23"/>
        </w:rPr>
        <w:t>Ils la rejoignirent près d'un petit appentis de rangement, où un bidon vide, identique à celui découvert dans la remise, traînait au sol à côté d'un pulvérisateur encore poussiéreux.</w:t>
      </w:r>
    </w:p>
    <w:p>
      <w:pPr>
        <w:spacing w:after="160"/>
        <w:jc w:val="both"/>
      </w:pPr>
      <w:r>
        <w:rPr>
          <w:rFonts w:ascii="Georgia" w:hAnsi="Georgia"/>
          <w:sz w:val="23"/>
        </w:rPr>
        <w:t>— Tu l'as trouvé comment, exactement ? demanda Souly, en s'approchant prudemment sans rien toucher.</w:t>
      </w:r>
    </w:p>
    <w:p>
      <w:pPr>
        <w:spacing w:after="160"/>
        <w:jc w:val="both"/>
      </w:pPr>
      <w:r>
        <w:rPr>
          <w:rFonts w:ascii="Georgia" w:hAnsi="Georgia"/>
          <w:sz w:val="23"/>
        </w:rPr>
        <w:t>— Il dépassait à peine d'un tas de branchages, dit Zoé. Sans doute oublié là après le traitement, en pleine saison de travail, plutôt que rangé tout de suite.</w:t>
      </w:r>
    </w:p>
    <w:p>
      <w:pPr>
        <w:spacing w:after="160"/>
        <w:jc w:val="both"/>
      </w:pPr>
      <w:r>
        <w:rPr>
          <w:rFonts w:ascii="Georgia" w:hAnsi="Georgia"/>
          <w:sz w:val="23"/>
        </w:rPr>
        <w:t>— Ça arrive souvent, un oubli pareil, en pleine récolte, confirma Régis, un peu gêné. On n'a jamais le temps de tout ranger correctement, à cette période de l'année.</w:t>
      </w:r>
    </w:p>
    <w:p>
      <w:pPr>
        <w:spacing w:after="160"/>
        <w:jc w:val="both"/>
      </w:pPr>
      <w:r>
        <w:rPr>
          <w:rFonts w:ascii="Georgia" w:hAnsi="Georgia"/>
          <w:sz w:val="23"/>
        </w:rPr>
        <w:t>— On devrait le laisser exactement où on l'a trouvé, ou on peut le prendre ? demanda Sofia, soucieuse de ne rien gâcher.</w:t>
      </w:r>
    </w:p>
    <w:p>
      <w:pPr>
        <w:spacing w:after="160"/>
        <w:jc w:val="both"/>
      </w:pPr>
      <w:r>
        <w:rPr>
          <w:rFonts w:ascii="Georgia" w:hAnsi="Georgia"/>
          <w:sz w:val="23"/>
        </w:rPr>
        <w:t>— On peut le prendre, dit Souly, après réflexion. On a déjà les photos de l'endroit précis. Ce qui compte, c'est de ne rien inventer sur son emplacement d'origine.</w:t>
      </w:r>
    </w:p>
    <w:p>
      <w:pPr>
        <w:spacing w:after="160"/>
        <w:jc w:val="both"/>
      </w:pPr>
      <w:r>
        <w:rPr>
          <w:rFonts w:ascii="Georgia" w:hAnsi="Georgia"/>
          <w:sz w:val="23"/>
        </w:rPr>
        <w:t>— On devrait le montrer à qui, en premier ? demanda Zoé, un peu perdue face à l'ampleur de la découverte.</w:t>
      </w:r>
    </w:p>
    <w:p>
      <w:pPr>
        <w:spacing w:after="160"/>
        <w:jc w:val="both"/>
      </w:pPr>
      <w:r>
        <w:rPr>
          <w:rFonts w:ascii="Georgia" w:hAnsi="Georgia"/>
          <w:sz w:val="23"/>
        </w:rPr>
        <w:t>— À personne encore, dit Souly. On rassemble d'abord tout, et on montre tout ensemble, au bon moment.</w:t>
      </w:r>
    </w:p>
    <w:p>
      <w:pPr>
        <w:spacing w:after="160"/>
        <w:jc w:val="both"/>
      </w:pPr>
      <w:r>
        <w:rPr>
          <w:rFonts w:ascii="Georgia" w:hAnsi="Georgia"/>
          <w:sz w:val="23"/>
        </w:rPr>
        <w:t>— C'est en tout cas une pièce importante, dit Souly, en le photographiant sous plusieurs angles.</w:t>
      </w:r>
    </w:p>
    <w:p>
      <w:pPr>
        <w:spacing w:after="160"/>
        <w:jc w:val="both"/>
      </w:pPr>
      <w:r>
        <w:rPr>
          <w:rFonts w:ascii="Georgia" w:hAnsi="Georgia"/>
          <w:sz w:val="23"/>
        </w:rPr>
        <w:t>— C'est le même produit, confirma Régis, en ramassant le bidon d'une main tremblante. C'est bien sur cette parcelle que je l'ai utilisé, il y a trois semaines.</w:t>
      </w:r>
    </w:p>
    <w:p>
      <w:pPr>
        <w:spacing w:after="160"/>
        <w:jc w:val="both"/>
      </w:pPr>
      <w:r>
        <w:rPr>
          <w:rFonts w:ascii="Georgia" w:hAnsi="Georgia"/>
          <w:sz w:val="23"/>
        </w:rPr>
        <w:t>— Trois semaines, répéta Souly, en consultant son carnet. Ça correspond presque exactement au moment où Solange a remarqué le comportement bizarre de la ruche jaune, la première fois.</w:t>
      </w:r>
    </w:p>
    <w:p>
      <w:pPr>
        <w:spacing w:after="160"/>
        <w:jc w:val="both"/>
      </w:pPr>
      <w:r>
        <w:rPr>
          <w:rFonts w:ascii="Georgia" w:hAnsi="Georgia"/>
          <w:sz w:val="23"/>
        </w:rPr>
        <w:t>— Ça colle avec tout ce qu'on a observé, dit Solange, gravement. La direction indiquée par les danses, l'absence de cadavres près des ruches, les abeilles désorientées ici, sur cette parcelle précise, et maintenant le calendrier.</w:t>
      </w:r>
    </w:p>
    <w:p>
      <w:pPr>
        <w:spacing w:after="160"/>
        <w:jc w:val="both"/>
      </w:pPr>
      <w:r>
        <w:rPr>
          <w:rFonts w:ascii="Georgia" w:hAnsi="Georgia"/>
          <w:sz w:val="23"/>
        </w:rPr>
        <w:t>Régis s'assit lourdement sur une caisse de vendange retournée, le bidon toujours à la main.</w:t>
      </w:r>
    </w:p>
    <w:p>
      <w:pPr>
        <w:spacing w:after="160"/>
        <w:jc w:val="both"/>
      </w:pPr>
      <w:r>
        <w:rPr>
          <w:rFonts w:ascii="Georgia" w:hAnsi="Georgia"/>
          <w:sz w:val="23"/>
        </w:rPr>
        <w:t>— Je ne voulais pas ça, dit-il, la voix brisée. Je vous jure que je ne voulais pas ça.</w:t>
      </w:r>
    </w:p>
    <w:p>
      <w:pPr>
        <w:spacing w:after="160"/>
        <w:jc w:val="both"/>
      </w:pPr>
      <w:r>
        <w:rPr>
          <w:rFonts w:ascii="Georgia" w:hAnsi="Georgia"/>
          <w:sz w:val="23"/>
        </w:rPr>
        <w:t>— Je te crois, papa, dit Zoé, en s'approchant de lui.</w:t>
      </w:r>
    </w:p>
    <w:p>
      <w:pPr>
        <w:spacing w:after="160"/>
        <w:jc w:val="both"/>
      </w:pPr>
      <w:r>
        <w:rPr>
          <w:rFonts w:ascii="Georgia" w:hAnsi="Georgia"/>
          <w:sz w:val="23"/>
        </w:rPr>
        <w:t>— Mon propre père tenait ces vignes avant moi, dit Régis, la voix lointaine. Il n'a jamais utilisé le moindre produit chimique de toute sa vie, uniquement des méthodes traditionnelles, plus lentes, mais sûres. J'ai voulu moderniser, gagner du temps, être plus efficace. Et voilà le résultat.</w:t>
      </w:r>
    </w:p>
    <w:p>
      <w:pPr>
        <w:spacing w:after="160"/>
        <w:jc w:val="both"/>
      </w:pPr>
      <w:r>
        <w:rPr>
          <w:rFonts w:ascii="Georgia" w:hAnsi="Georgia"/>
          <w:sz w:val="23"/>
        </w:rPr>
        <w:t>— La modernisation n'est pas le problème, en soi, dit Solange. C'est la confiance aveugle envers une étiquette qui l'est.</w:t>
      </w:r>
    </w:p>
    <w:p>
      <w:pPr>
        <w:spacing w:after="160"/>
        <w:jc w:val="both"/>
      </w:pPr>
      <w:r>
        <w:rPr>
          <w:rFonts w:ascii="Georgia" w:hAnsi="Georgia"/>
          <w:sz w:val="23"/>
        </w:rPr>
        <w:t>— Mon père me le disait toujours, remarqua Régis, avec un rire amer. « Vérifie deux fois, Régis, avant de faire confiance à un inconnu qui vient te vendre quelque chose. » Je n'ai pas écouté.</w:t>
      </w:r>
    </w:p>
    <w:p>
      <w:pPr>
        <w:spacing w:after="160"/>
        <w:jc w:val="both"/>
      </w:pPr>
      <w:r>
        <w:rPr>
          <w:rFonts w:ascii="Georgia" w:hAnsi="Georgia"/>
          <w:sz w:val="23"/>
        </w:rPr>
        <w:t>— Vous l'écouterez la prochaine fois, dit Zoé, doucement.</w:t>
      </w:r>
    </w:p>
    <w:p>
      <w:pPr>
        <w:spacing w:after="160"/>
        <w:jc w:val="both"/>
      </w:pPr>
      <w:r>
        <w:rPr>
          <w:rFonts w:ascii="Georgia" w:hAnsi="Georgia"/>
          <w:sz w:val="23"/>
        </w:rPr>
        <w:t>— Votre père, il aurait fait comment, à votre place, avec cet insecte qui abîmait les grappes ? demanda Souly, sincèrement curieux.</w:t>
      </w:r>
    </w:p>
    <w:p>
      <w:pPr>
        <w:spacing w:after="160"/>
        <w:jc w:val="both"/>
      </w:pPr>
      <w:r>
        <w:rPr>
          <w:rFonts w:ascii="Georgia" w:hAnsi="Georgia"/>
          <w:sz w:val="23"/>
        </w:rPr>
        <w:t>— Il aurait posé des pièges à phéromones, sans doute, dit Régis, après réflexion. Ou introduit des insectes prédateurs naturels, des coccinelles, par exemple. Des méthodes plus lentes, plus patientes. Moins efficaces à court terme, mais sans le moindre danger pour les abeilles de Solange.</w:t>
      </w:r>
    </w:p>
    <w:p>
      <w:pPr>
        <w:spacing w:after="160"/>
        <w:jc w:val="both"/>
      </w:pPr>
      <w:r>
        <w:rPr>
          <w:rFonts w:ascii="Georgia" w:hAnsi="Georgia"/>
          <w:sz w:val="23"/>
        </w:rPr>
        <w:t>— Pourquoi vous ne l'avez pas fait, alors ? demanda Sofia, sans méchanceté, juste avec sa franchise habituelle.</w:t>
      </w:r>
    </w:p>
    <w:p>
      <w:pPr>
        <w:spacing w:after="160"/>
        <w:jc w:val="both"/>
      </w:pPr>
      <w:r>
        <w:rPr>
          <w:rFonts w:ascii="Georgia" w:hAnsi="Georgia"/>
          <w:sz w:val="23"/>
        </w:rPr>
        <w:t>— Parce que ça demandait du temps que je croyais ne pas avoir, avoua Régis. Le représentant m'a promis un résultat immédiat, en une seule pulvérisation. La facilité, ça a toujours l'air plus tentant que la patience, sur le moment.</w:t>
      </w:r>
    </w:p>
    <w:p>
      <w:pPr>
        <w:spacing w:after="160"/>
        <w:jc w:val="both"/>
      </w:pPr>
      <w:r>
        <w:rPr>
          <w:rFonts w:ascii="Georgia" w:hAnsi="Georgia"/>
          <w:sz w:val="23"/>
        </w:rPr>
        <w:t>— C'est souvent le problème, avec la facilité, dit Solange. Elle cache son vrai prix jusqu'à ce qu'il soit trop tard pour reculer.</w:t>
      </w:r>
    </w:p>
    <w:p>
      <w:pPr>
        <w:spacing w:after="160"/>
        <w:jc w:val="both"/>
      </w:pPr>
      <w:r>
        <w:rPr>
          <w:rFonts w:ascii="Georgia" w:hAnsi="Georgia"/>
          <w:sz w:val="23"/>
        </w:rPr>
        <w:t>— Votre grand-père, à vous, il utilisait quoi comme méthodes ? demanda Souly à Régis, curieux de comprendre l'ancien système par contraste.</w:t>
      </w:r>
    </w:p>
    <w:p>
      <w:pPr>
        <w:spacing w:after="160"/>
        <w:jc w:val="both"/>
      </w:pPr>
      <w:r>
        <w:rPr>
          <w:rFonts w:ascii="Georgia" w:hAnsi="Georgia"/>
          <w:sz w:val="23"/>
        </w:rPr>
        <w:t>— Des filets, pour certains parasites, dit Régis, en cherchant dans ses souvenirs. Des associations de plantes, aussi — planter certaines fleurs entre les rangs pour éloigner naturellement les insectes nuisibles, ou pour attirer leurs prédateurs. Ça prenait un temps fou, chaque printemps, à tout organiser correctement.</w:t>
      </w:r>
    </w:p>
    <w:p>
      <w:pPr>
        <w:spacing w:after="160"/>
        <w:jc w:val="both"/>
      </w:pPr>
      <w:r>
        <w:rPr>
          <w:rFonts w:ascii="Georgia" w:hAnsi="Georgia"/>
          <w:sz w:val="23"/>
        </w:rPr>
        <w:t>— Ça marchait bien, ces méthodes ? demanda Sofia.</w:t>
      </w:r>
    </w:p>
    <w:p>
      <w:pPr>
        <w:spacing w:after="160"/>
        <w:jc w:val="both"/>
      </w:pPr>
      <w:r>
        <w:rPr>
          <w:rFonts w:ascii="Georgia" w:hAnsi="Georgia"/>
          <w:sz w:val="23"/>
        </w:rPr>
        <w:t>— Assez bien, dit Régis, avec un sourire nostalgique. Pas parfaitement, jamais. On perdait toujours un peu de récolte à cause de tel ou tel insecte. Mais on ne perdait jamais un rucher entier à côté, non plus.</w:t>
      </w:r>
    </w:p>
    <w:p>
      <w:pPr>
        <w:spacing w:after="160"/>
        <w:jc w:val="both"/>
      </w:pPr>
      <w:r>
        <w:rPr>
          <w:rFonts w:ascii="Georgia" w:hAnsi="Georgia"/>
          <w:sz w:val="23"/>
        </w:rPr>
        <w:t>— Vous pensez y revenir, à ces méthodes-là ? demanda Zoé, pleine d'espoir.</w:t>
      </w:r>
    </w:p>
    <w:p>
      <w:pPr>
        <w:spacing w:after="160"/>
        <w:jc w:val="both"/>
      </w:pPr>
      <w:r>
        <w:rPr>
          <w:rFonts w:ascii="Georgia" w:hAnsi="Georgia"/>
          <w:sz w:val="23"/>
        </w:rPr>
        <w:t>— J'y pense sérieusement, dit Régis, en regardant sa fille. Ça prendra du temps à remettre en place. Mais je crois que c'est le bon moment pour recommencer à faire les choses comme mon père les faisait.</w:t>
      </w:r>
    </w:p>
    <w:p>
      <w:pPr>
        <w:spacing w:after="160"/>
        <w:jc w:val="both"/>
      </w:pPr>
      <w:r>
        <w:rPr>
          <w:rFonts w:ascii="Georgia" w:hAnsi="Georgia"/>
          <w:sz w:val="23"/>
        </w:rPr>
        <w:t>— Ça ne va pas être facile, de vous regarder en face après tout ça, dit Régis, à Solange, la voix éteinte.</w:t>
      </w:r>
    </w:p>
    <w:p>
      <w:pPr>
        <w:spacing w:after="160"/>
        <w:jc w:val="both"/>
      </w:pPr>
      <w:r>
        <w:rPr>
          <w:rFonts w:ascii="Georgia" w:hAnsi="Georgia"/>
          <w:sz w:val="23"/>
        </w:rPr>
        <w:t>— Ça le sera moins que vous ne le craignez, dit Solange, avec douceur.</w:t>
      </w:r>
    </w:p>
    <w:p>
      <w:pPr>
        <w:spacing w:after="160"/>
        <w:jc w:val="both"/>
      </w:pPr>
      <w:r>
        <w:rPr>
          <w:rFonts w:ascii="Georgia" w:hAnsi="Georgia"/>
          <w:sz w:val="23"/>
        </w:rPr>
        <w:t>— Vous devriez tous me détester, dit Régis. Solange, surtout.</w:t>
      </w:r>
    </w:p>
    <w:p>
      <w:pPr>
        <w:spacing w:after="160"/>
        <w:jc w:val="both"/>
      </w:pPr>
      <w:r>
        <w:rPr>
          <w:rFonts w:ascii="Georgia" w:hAnsi="Georgia"/>
          <w:sz w:val="23"/>
        </w:rPr>
        <w:t>— Je ne te déteste pas, Régis, dit Solange, avec une fermeté douce. Tu as fait une erreur. Une erreur grave, mais une erreur, pas un crime. Tu n'as jamais voulu de mal à mes abeilles.</w:t>
      </w:r>
    </w:p>
    <w:p>
      <w:pPr>
        <w:spacing w:after="160"/>
        <w:jc w:val="both"/>
      </w:pPr>
      <w:r>
        <w:rPr>
          <w:rFonts w:ascii="Georgia" w:hAnsi="Georgia"/>
          <w:sz w:val="23"/>
        </w:rPr>
        <w:t>— J'ai reçu ce mail d'avertissement, et je l'ai ignoré, dit Régis, accablé. J'aurais dû le prendre au sérieux.</w:t>
      </w:r>
    </w:p>
    <w:p>
      <w:pPr>
        <w:spacing w:after="160"/>
        <w:jc w:val="both"/>
      </w:pPr>
      <w:r>
        <w:rPr>
          <w:rFonts w:ascii="Georgia" w:hAnsi="Georgia"/>
          <w:sz w:val="23"/>
        </w:rPr>
        <w:t>— Tu aurais dû, confirma Solange, sans détour. Mais tu ne savais pas vraiment ce qui pouvait arriver. Personne ne te l'avait dit clairement. Le fabricant, lui, savait déjà qu'il y avait un problème, et il l'a minimisé dans une phrase vague au lieu de le dire franchement.</w:t>
      </w:r>
    </w:p>
    <w:p>
      <w:pPr>
        <w:spacing w:after="160"/>
        <w:jc w:val="both"/>
      </w:pPr>
      <w:r>
        <w:rPr>
          <w:rFonts w:ascii="Georgia" w:hAnsi="Georgia"/>
          <w:sz w:val="23"/>
        </w:rPr>
        <w:t>— Ça ne m'excuse pas d'avoir ignoré l'avertissement, dit Régis.</w:t>
      </w:r>
    </w:p>
    <w:p>
      <w:pPr>
        <w:spacing w:after="160"/>
        <w:jc w:val="both"/>
      </w:pPr>
      <w:r>
        <w:rPr>
          <w:rFonts w:ascii="Georgia" w:hAnsi="Georgia"/>
          <w:sz w:val="23"/>
        </w:rPr>
        <w:t>— Non, ça ne t'excuse pas complètement, dit Solange. Mais ça ne fait pas non plus de toi le seul responsable de cette histoire. Il y a une différence entre une négligence et une malhonnêteté délibérée. J'aimerais qu'on s'en souvienne tous, avant de juger trop vite.</w:t>
      </w:r>
    </w:p>
    <w:p>
      <w:pPr>
        <w:spacing w:after="160"/>
        <w:jc w:val="both"/>
      </w:pPr>
      <w:r>
        <w:rPr>
          <w:rFonts w:ascii="Georgia" w:hAnsi="Georgia"/>
          <w:sz w:val="23"/>
        </w:rPr>
        <w:t>— Comment je répare ça, maintenant ? demanda Régis, la voix suppliante, comme s'il posait la question à lui-même autant qu'à Solange.</w:t>
      </w:r>
    </w:p>
    <w:p>
      <w:pPr>
        <w:spacing w:after="160"/>
        <w:jc w:val="both"/>
      </w:pPr>
      <w:r>
        <w:rPr>
          <w:rFonts w:ascii="Georgia" w:hAnsi="Georgia"/>
          <w:sz w:val="23"/>
        </w:rPr>
        <w:t>— On ne répare pas une ruche perdue, dit Solange, avec honnêteté. Mais tu peux éviter que ça se reproduise, ici et ailleurs. Tu peux aussi prévenir les autres vignerons qui utilisent peut-être le même produit sans le savoir.</w:t>
      </w:r>
    </w:p>
    <w:p>
      <w:pPr>
        <w:spacing w:after="160"/>
        <w:jc w:val="both"/>
      </w:pPr>
      <w:r>
        <w:rPr>
          <w:rFonts w:ascii="Georgia" w:hAnsi="Georgia"/>
          <w:sz w:val="23"/>
        </w:rPr>
        <w:t>— Vous en connaissez beaucoup, des vignerons du coin ? demanda Souly.</w:t>
      </w:r>
    </w:p>
    <w:p>
      <w:pPr>
        <w:spacing w:after="160"/>
        <w:jc w:val="both"/>
      </w:pPr>
      <w:r>
        <w:rPr>
          <w:rFonts w:ascii="Georgia" w:hAnsi="Georgia"/>
          <w:sz w:val="23"/>
        </w:rPr>
        <w:t>— Une bonne dizaine, dit Régis, en réfléchissant. Peut-être plus.</w:t>
      </w:r>
    </w:p>
    <w:p>
      <w:pPr>
        <w:spacing w:after="160"/>
        <w:jc w:val="both"/>
      </w:pPr>
      <w:r>
        <w:rPr>
          <w:rFonts w:ascii="Georgia" w:hAnsi="Georgia"/>
          <w:sz w:val="23"/>
        </w:rPr>
        <w:t>— Je vais appeler tous ceux que je connais, dès ce soir, promit Régis, avec une détermination nouvelle. Et j'écrirai au fabricant, moi aussi. Ils ne peuvent pas continuer à vendre ce produit en le présentant comme sûr.</w:t>
      </w:r>
    </w:p>
    <w:p>
      <w:pPr>
        <w:spacing w:after="160"/>
        <w:jc w:val="both"/>
      </w:pPr>
      <w:r>
        <w:rPr>
          <w:rFonts w:ascii="Georgia" w:hAnsi="Georgia"/>
          <w:sz w:val="23"/>
        </w:rPr>
        <w:t>— Ça compte beaucoup, ce que vous venez de dire, remarqua Sofia, sincèrement.</w:t>
      </w:r>
    </w:p>
    <w:p>
      <w:pPr>
        <w:spacing w:after="160"/>
        <w:jc w:val="both"/>
      </w:pPr>
      <w:r>
        <w:rPr>
          <w:rFonts w:ascii="Georgia" w:hAnsi="Georgia"/>
          <w:sz w:val="23"/>
        </w:rPr>
        <w:t>— Voilà un vrai premier pas, dit Solange, d'une voix éreintée mais sincère.</w:t>
      </w:r>
    </w:p>
    <w:p>
      <w:pPr>
        <w:spacing w:after="160"/>
        <w:jc w:val="both"/>
      </w:pPr>
      <w:r>
        <w:rPr>
          <w:rFonts w:ascii="Georgia" w:hAnsi="Georgia"/>
          <w:sz w:val="23"/>
        </w:rPr>
        <w:t>Zoé serra la main de son père un peu plus fort.</w:t>
      </w:r>
    </w:p>
    <w:p>
      <w:pPr>
        <w:spacing w:after="160"/>
        <w:jc w:val="both"/>
      </w:pPr>
      <w:r>
        <w:rPr>
          <w:rFonts w:ascii="Georgia" w:hAnsi="Georgia"/>
          <w:sz w:val="23"/>
        </w:rPr>
        <w:t>— Je suis contente que tu veuilles réparer les choses, papa, dit-elle. Vraiment contente.</w:t>
      </w:r>
    </w:p>
    <w:p>
      <w:pPr>
        <w:spacing w:after="160"/>
        <w:jc w:val="both"/>
      </w:pPr>
      <w:r>
        <w:rPr>
          <w:rFonts w:ascii="Georgia" w:hAnsi="Georgia"/>
          <w:sz w:val="23"/>
        </w:rPr>
        <w:t>Solange resta un long moment silencieuse, à observer la parcelle autour d'elle, ce lieu paisible en apparence où tant de ses abeilles s'étaient perdues sans jamais comprendre pourquoi.</w:t>
      </w:r>
    </w:p>
    <w:p>
      <w:pPr>
        <w:spacing w:after="160"/>
        <w:jc w:val="both"/>
      </w:pPr>
      <w:r>
        <w:rPr>
          <w:rFonts w:ascii="Georgia" w:hAnsi="Georgia"/>
          <w:sz w:val="23"/>
        </w:rPr>
        <w:t>— Vous savez ce qui me frappe le plus ? dit-elle enfin. Ce n'est même pas le produit. C'est le silence. Cette parcelle devrait bourdonner de vie, à cette saison. Et elle est presque muette. Pour moi, c'est ça, le vrai désastre. Pas juste une ruche perdue. Un morceau entier de nature qu'on a rendu silencieux, sans le vouloir vraiment.</w:t>
      </w:r>
    </w:p>
    <w:p>
      <w:pPr>
        <w:spacing w:after="160"/>
        <w:jc w:val="both"/>
      </w:pPr>
      <w:r>
        <w:rPr>
          <w:rFonts w:ascii="Georgia" w:hAnsi="Georgia"/>
          <w:sz w:val="23"/>
        </w:rPr>
        <w:t>— On peut le refaire bourdonner ? demanda Sofia, avec l'espoir têtu qui la caractérisait.</w:t>
      </w:r>
    </w:p>
    <w:p>
      <w:pPr>
        <w:spacing w:after="160"/>
        <w:jc w:val="both"/>
      </w:pPr>
      <w:r>
        <w:rPr>
          <w:rFonts w:ascii="Georgia" w:hAnsi="Georgia"/>
          <w:sz w:val="23"/>
        </w:rPr>
        <w:t>— Avec le temps, oui, dit Solange. Une fois le produit disparu, les insectes reviendront, petit à petit. La nature est patiente, et généreuse, quand on lui laisse une chance. Mais ça prendra des mois, peut-être plus. Ce genre de blessure ne se referme jamais du jour au lendemain.</w:t>
      </w:r>
    </w:p>
    <w:p>
      <w:pPr>
        <w:spacing w:after="160"/>
        <w:jc w:val="both"/>
      </w:pPr>
      <w:r>
        <w:rPr>
          <w:rFonts w:ascii="Georgia" w:hAnsi="Georgia"/>
          <w:sz w:val="23"/>
        </w:rPr>
        <w:t>— On pourrait planter quelque chose, en attendant, pour aider ? demanda Zoé, qui cherchait déjà une action concrète à mener.</w:t>
      </w:r>
    </w:p>
    <w:p>
      <w:pPr>
        <w:spacing w:after="160"/>
        <w:jc w:val="both"/>
      </w:pPr>
      <w:r>
        <w:rPr>
          <w:rFonts w:ascii="Georgia" w:hAnsi="Georgia"/>
          <w:sz w:val="23"/>
        </w:rPr>
        <w:t>— On pourrait, dit Solange, en réfléchissant. Des bandes de fleurs sauvages, entre les rangs, dès la prochaine saison. Ça accélérerait le retour des insectes, et ça donnerait aussi un peu de nectar supplémentaire aux colonies restantes, en attendant que tout se rétablisse.</w:t>
      </w:r>
    </w:p>
    <w:p>
      <w:pPr>
        <w:spacing w:after="160"/>
        <w:jc w:val="both"/>
      </w:pPr>
      <w:r>
        <w:rPr>
          <w:rFonts w:ascii="Georgia" w:hAnsi="Georgia"/>
          <w:sz w:val="23"/>
        </w:rPr>
        <w:t>— Je peux aider à choisir les graines, proposa Zoé, aussitôt. J'ai déjà noté, dans mon carnet, quelles fleurs les abeilles préfèrent, ici, selon les saisons.</w:t>
      </w:r>
    </w:p>
    <w:p>
      <w:pPr>
        <w:spacing w:after="160"/>
        <w:jc w:val="both"/>
      </w:pPr>
      <w:r>
        <w:rPr>
          <w:rFonts w:ascii="Georgia" w:hAnsi="Georgia"/>
          <w:sz w:val="23"/>
        </w:rPr>
        <w:t>— Ton carnet nous sera très utile, alors, dit Solange, avec un sourire sincère. Ce sera notre premier vrai projet de réparation, tous ensemble.</w:t>
      </w:r>
    </w:p>
    <w:p>
      <w:pPr>
        <w:spacing w:after="160"/>
        <w:jc w:val="both"/>
      </w:pPr>
      <w:r>
        <w:rPr>
          <w:rFonts w:ascii="Georgia" w:hAnsi="Georgia"/>
          <w:sz w:val="23"/>
        </w:rPr>
        <w:t>— J'aime bien cette idée, dit Régis, en hochant la tête. Un jardin de fleurs sauvages, entre mes vignes. Mon père aurait approuvé, je crois.</w:t>
      </w:r>
    </w:p>
    <w:p>
      <w:pPr>
        <w:spacing w:after="160"/>
        <w:jc w:val="both"/>
      </w:pPr>
      <w:r>
        <w:rPr>
          <w:rFonts w:ascii="Georgia" w:hAnsi="Georgia"/>
          <w:sz w:val="23"/>
        </w:rPr>
        <w:t>— Il aurait sûrement dit que c'est un juste retour des choses, dit Solange, avec douceur.</w:t>
      </w:r>
    </w:p>
    <w:p>
      <w:pPr>
        <w:spacing w:after="160"/>
        <w:jc w:val="both"/>
      </w:pPr>
      <w:r>
        <w:rPr>
          <w:rFonts w:ascii="Georgia" w:hAnsi="Georgia"/>
          <w:sz w:val="23"/>
        </w:rPr>
        <w:t>Souly, qui avait gardé le silence, referma son carnet, comme pour sceller symboliquement la conclusion de l'enquête.</w:t>
      </w:r>
    </w:p>
    <w:p>
      <w:pPr>
        <w:spacing w:after="160"/>
        <w:jc w:val="both"/>
      </w:pPr>
      <w:r>
        <w:rPr>
          <w:rFonts w:ascii="Georgia" w:hAnsi="Georgia"/>
          <w:sz w:val="23"/>
        </w:rPr>
        <w:t>— On a la réponse qu'on cherchait, dit-il, doucement. Mais je crois que personne ici n'a vraiment envie de se réjouir.</w:t>
      </w:r>
    </w:p>
    <w:p>
      <w:pPr>
        <w:spacing w:after="160"/>
        <w:jc w:val="both"/>
      </w:pPr>
      <w:r>
        <w:rPr>
          <w:rFonts w:ascii="Georgia" w:hAnsi="Georgia"/>
          <w:sz w:val="23"/>
        </w:rPr>
        <w:t>— C'est souvent comme ça, avec les vraies réponses, dit Solange. Elles apportent rarement de la joie pure. Juste un peu de clarté, ce qui n'est déjà pas si mal.</w:t>
      </w:r>
    </w:p>
    <w:p>
      <w:pPr>
        <w:spacing w:after="160"/>
        <w:jc w:val="both"/>
      </w:pPr>
      <w:r>
        <w:rPr>
          <w:rFonts w:ascii="Georgia" w:hAnsi="Georgia"/>
          <w:sz w:val="23"/>
        </w:rPr>
        <w:t>— Qu'est-ce qu'on fait, maintenant ? demanda Sofia. On le dit à tout le village ?</w:t>
      </w:r>
    </w:p>
    <w:p>
      <w:pPr>
        <w:spacing w:after="160"/>
        <w:jc w:val="both"/>
      </w:pPr>
      <w:r>
        <w:rPr>
          <w:rFonts w:ascii="Georgia" w:hAnsi="Georgia"/>
          <w:sz w:val="23"/>
        </w:rPr>
        <w:t>— On le dit à la Fête du Miel, dit Solange, après une longue réflexion. Devant tout le monde, clairement, sans accusation inutile. Les gens ont le droit de connaître la vérité, et Régis a le droit qu'elle soit dite exactement comme elle est, ni plus grave ni plus légère.</w:t>
      </w:r>
    </w:p>
    <w:p>
      <w:pPr>
        <w:spacing w:after="160"/>
        <w:jc w:val="both"/>
      </w:pPr>
      <w:r>
        <w:rPr>
          <w:rFonts w:ascii="Georgia" w:hAnsi="Georgia"/>
          <w:sz w:val="23"/>
        </w:rPr>
        <w:t>— Vous ferez ça devant tout le village ? demanda Régis, la voix tremblante. Devant Mme Sonnier, devant tout le monde ?</w:t>
      </w:r>
    </w:p>
    <w:p>
      <w:pPr>
        <w:spacing w:after="160"/>
        <w:jc w:val="both"/>
      </w:pPr>
      <w:r>
        <w:rPr>
          <w:rFonts w:ascii="Georgia" w:hAnsi="Georgia"/>
          <w:sz w:val="23"/>
        </w:rPr>
        <w:t>— Devant tout le monde, confirma Solange. C'est le seul moyen d'arrêter les rumeurs de bornage et de vengeance qui circulent déjà. La vérité, dite une fois clairement, vaut mieux que cent mensonges qui continuent à se répéter en douce.</w:t>
      </w:r>
    </w:p>
    <w:p>
      <w:pPr>
        <w:spacing w:after="160"/>
        <w:jc w:val="both"/>
      </w:pPr>
      <w:r>
        <w:rPr>
          <w:rFonts w:ascii="Georgia" w:hAnsi="Georgia"/>
          <w:sz w:val="23"/>
        </w:rPr>
        <w:t>— Comment vous allez présenter ça, concrètement ? demanda Souly, déjà en train de réfléchir à la meilleure façon d'organiser les preuves.</w:t>
      </w:r>
    </w:p>
    <w:p>
      <w:pPr>
        <w:spacing w:after="160"/>
        <w:jc w:val="both"/>
      </w:pPr>
      <w:r>
        <w:rPr>
          <w:rFonts w:ascii="Georgia" w:hAnsi="Georgia"/>
          <w:sz w:val="23"/>
        </w:rPr>
        <w:t>— Avec vous deux et Zoé à mes côtés, dit Solange. Vos observations, vos photos, vos schémas. Ça aura plus de poids venant de plusieurs témoins que d'une seule apicultrice en colère.</w:t>
      </w:r>
    </w:p>
    <w:p>
      <w:pPr>
        <w:spacing w:after="160"/>
        <w:jc w:val="both"/>
      </w:pPr>
      <w:r>
        <w:rPr>
          <w:rFonts w:ascii="Georgia" w:hAnsi="Georgia"/>
          <w:sz w:val="23"/>
        </w:rPr>
        <w:t>— On peut préparer ça ce soir, proposa Sofia. Tout ranger dans l'ordre, pour que ce soit clair, même pour les gens qui n'y connaissent rien en abeilles.</w:t>
      </w:r>
    </w:p>
    <w:p>
      <w:pPr>
        <w:spacing w:after="160"/>
        <w:jc w:val="both"/>
      </w:pPr>
      <w:r>
        <w:rPr>
          <w:rFonts w:ascii="Georgia" w:hAnsi="Georgia"/>
          <w:sz w:val="23"/>
        </w:rPr>
        <w:t>— On commence par quoi, exactement ? demanda Souly, en réfléchissant déjà à l'organisation de la présentation.</w:t>
      </w:r>
    </w:p>
    <w:p>
      <w:pPr>
        <w:spacing w:after="160"/>
        <w:jc w:val="both"/>
      </w:pPr>
      <w:r>
        <w:rPr>
          <w:rFonts w:ascii="Georgia" w:hAnsi="Georgia"/>
          <w:sz w:val="23"/>
        </w:rPr>
        <w:t>— Par le début, dit Solange. La ruche vide, sans cadavre. Puis les danses, la direction, les abeilles désorientées ici même. Et on termine par le bidon et l'e-mail. Dans l'ordre où on a vraiment découvert les choses.</w:t>
      </w:r>
    </w:p>
    <w:p>
      <w:pPr>
        <w:spacing w:after="160"/>
        <w:jc w:val="both"/>
      </w:pPr>
      <w:r>
        <w:rPr>
          <w:rFonts w:ascii="Georgia" w:hAnsi="Georgia"/>
          <w:sz w:val="23"/>
        </w:rPr>
        <w:t>— Comme une vraie histoire, remarqua Sofia. Avec un début, un milieu, et une fin.</w:t>
      </w:r>
    </w:p>
    <w:p>
      <w:pPr>
        <w:spacing w:after="160"/>
        <w:jc w:val="both"/>
      </w:pPr>
      <w:r>
        <w:rPr>
          <w:rFonts w:ascii="Georgia" w:hAnsi="Georgia"/>
          <w:sz w:val="23"/>
        </w:rPr>
        <w:t>— Exactement comme une vraie histoire, confirma Solange. Sauf que celle-ci est entièrement vraie, du premier au dernier mot.</w:t>
      </w:r>
    </w:p>
    <w:p>
      <w:pPr>
        <w:spacing w:after="160"/>
        <w:jc w:val="both"/>
      </w:pPr>
      <w:r>
        <w:rPr>
          <w:rFonts w:ascii="Georgia" w:hAnsi="Georgia"/>
          <w:sz w:val="23"/>
        </w:rPr>
        <w:t>— Excellente idée, dit Solange. On fera ça ensemble, après le dîner.</w:t>
      </w:r>
    </w:p>
    <w:p>
      <w:pPr>
        <w:spacing w:after="160"/>
        <w:jc w:val="both"/>
      </w:pPr>
      <w:r>
        <w:rPr>
          <w:rFonts w:ascii="Georgia" w:hAnsi="Georgia"/>
          <w:sz w:val="23"/>
        </w:rPr>
        <w:t>— Et moi ? demanda Zoé. Je dois dire quelque chose aussi ?</w:t>
      </w:r>
    </w:p>
    <w:p>
      <w:pPr>
        <w:spacing w:after="160"/>
        <w:jc w:val="both"/>
      </w:pPr>
      <w:r>
        <w:rPr>
          <w:rFonts w:ascii="Georgia" w:hAnsi="Georgia"/>
          <w:sz w:val="23"/>
        </w:rPr>
        <w:t>— Seulement si tu en as envie, dit Solange, avec douceur. Personne ne t'oblige à prendre la parole devant tout le village.</w:t>
      </w:r>
    </w:p>
    <w:p>
      <w:pPr>
        <w:spacing w:after="160"/>
        <w:jc w:val="both"/>
      </w:pPr>
      <w:r>
        <w:rPr>
          <w:rFonts w:ascii="Georgia" w:hAnsi="Georgia"/>
          <w:sz w:val="23"/>
        </w:rPr>
        <w:t>— Qu'est-ce que tu voudrais dire, si tu parles devant tout le monde ? demanda Sofia, curieuse.</w:t>
      </w:r>
    </w:p>
    <w:p>
      <w:pPr>
        <w:spacing w:after="160"/>
        <w:jc w:val="both"/>
      </w:pPr>
      <w:r>
        <w:rPr>
          <w:rFonts w:ascii="Georgia" w:hAnsi="Georgia"/>
          <w:sz w:val="23"/>
        </w:rPr>
        <w:t>— Je ne sais pas encore exactement, avoua Zoé. Peut-être juste que mon père n'est pas celui que les rumeurs racontaient. Qu'il a fait une erreur, mais qu'il n'a jamais menti à personne.</w:t>
      </w:r>
    </w:p>
    <w:p>
      <w:pPr>
        <w:spacing w:after="160"/>
        <w:jc w:val="both"/>
      </w:pPr>
      <w:r>
        <w:rPr>
          <w:rFonts w:ascii="Georgia" w:hAnsi="Georgia"/>
          <w:sz w:val="23"/>
        </w:rPr>
        <w:t>— Ça me semble être un bon discours, dit Souly, sincèrement.</w:t>
      </w:r>
    </w:p>
    <w:p>
      <w:pPr>
        <w:spacing w:after="160"/>
        <w:jc w:val="both"/>
      </w:pPr>
      <w:r>
        <w:rPr>
          <w:rFonts w:ascii="Georgia" w:hAnsi="Georgia"/>
          <w:sz w:val="23"/>
        </w:rPr>
        <w:t>— On pourra t'aider à le préparer, ce soir, si tu veux, proposa Sofia.</w:t>
      </w:r>
    </w:p>
    <w:p>
      <w:pPr>
        <w:spacing w:after="160"/>
        <w:jc w:val="both"/>
      </w:pPr>
      <w:r>
        <w:rPr>
          <w:rFonts w:ascii="Georgia" w:hAnsi="Georgia"/>
          <w:sz w:val="23"/>
        </w:rPr>
        <w:t>— J'aimerais bien, dit Zoé, reconnaissante.</w:t>
      </w:r>
    </w:p>
    <w:p>
      <w:pPr>
        <w:spacing w:after="160"/>
        <w:jc w:val="both"/>
      </w:pPr>
      <w:r>
        <w:rPr>
          <w:rFonts w:ascii="Georgia" w:hAnsi="Georgia"/>
          <w:sz w:val="23"/>
        </w:rPr>
        <w:t>— Je crois que je veux le faire, dit Zoé, après réflexion. Pour papa. Et pour moi aussi, un peu.</w:t>
      </w:r>
    </w:p>
    <w:p>
      <w:pPr>
        <w:spacing w:after="160"/>
        <w:jc w:val="both"/>
      </w:pPr>
      <w:r>
        <w:rPr>
          <w:rFonts w:ascii="Georgia" w:hAnsi="Georgia"/>
          <w:sz w:val="23"/>
        </w:rPr>
        <w:t>Zoé, qui avait pris la main de son père sans un mot depuis un moment, leva les yeux vers Solange.</w:t>
      </w:r>
    </w:p>
    <w:p>
      <w:pPr>
        <w:spacing w:after="160"/>
        <w:jc w:val="both"/>
      </w:pPr>
      <w:r>
        <w:rPr>
          <w:rFonts w:ascii="Georgia" w:hAnsi="Georgia"/>
          <w:sz w:val="23"/>
        </w:rPr>
        <w:t>— Vous allez quand même participer au concours du meilleur miel ? demanda-t-elle. Après tout ça ?</w:t>
      </w:r>
    </w:p>
    <w:p>
      <w:pPr>
        <w:spacing w:after="160"/>
        <w:jc w:val="both"/>
      </w:pPr>
      <w:r>
        <w:rPr>
          <w:rFonts w:ascii="Georgia" w:hAnsi="Georgia"/>
          <w:sz w:val="23"/>
        </w:rPr>
        <w:t>— Avec une seule ruche en moins sur vingt, ma production de cette année sera sûrement plus faible, dit Solange, avec un haussement d'épaules philosophe. Mais oui, je participerai. Ce serait dommage d'abandonner maintenant, si près du but.</w:t>
      </w:r>
    </w:p>
    <w:p>
      <w:pPr>
        <w:spacing w:after="160"/>
        <w:jc w:val="both"/>
      </w:pPr>
      <w:r>
        <w:rPr>
          <w:rFonts w:ascii="Georgia" w:hAnsi="Georgia"/>
          <w:sz w:val="23"/>
        </w:rPr>
        <w:t>— Vous croyez encore pouvoir gagner ? demanda Sofia.</w:t>
      </w:r>
    </w:p>
    <w:p>
      <w:pPr>
        <w:spacing w:after="160"/>
        <w:jc w:val="both"/>
      </w:pPr>
      <w:r>
        <w:rPr>
          <w:rFonts w:ascii="Georgia" w:hAnsi="Georgia"/>
          <w:sz w:val="23"/>
        </w:rPr>
        <w:t>— Je ne sais pas, dit Solange, honnêtement. Mais gagner n'a jamais été le plus important, dans cette histoire. Comprendre ce qui s'était vraiment passé, ça, c'était important.</w:t>
      </w:r>
    </w:p>
    <w:p>
      <w:pPr>
        <w:spacing w:after="160"/>
        <w:jc w:val="both"/>
      </w:pPr>
      <w:r>
        <w:rPr>
          <w:rFonts w:ascii="Georgia" w:hAnsi="Georgia"/>
          <w:sz w:val="23"/>
        </w:rPr>
        <w:t>— Vous allez dire tout ça devant Ferdinand aussi ? demanda Sofia. Il va être bouleversé, avec toutes ses théories sur l'abeille-o-mètre.</w:t>
      </w:r>
    </w:p>
    <w:p>
      <w:pPr>
        <w:spacing w:after="160"/>
        <w:jc w:val="both"/>
      </w:pPr>
      <w:r>
        <w:rPr>
          <w:rFonts w:ascii="Georgia" w:hAnsi="Georgia"/>
          <w:sz w:val="23"/>
        </w:rPr>
        <w:t>— Ferdinand comprendra, dit Solange, avec un sourire attendri. Il a bon cœur, sous ses inventions ratées. Il sera même sans doute le premier à proposer d'aider Régis à prévenir les autres vignerons.</w:t>
      </w:r>
    </w:p>
    <w:p>
      <w:pPr>
        <w:spacing w:after="160"/>
        <w:jc w:val="both"/>
      </w:pPr>
      <w:r>
        <w:rPr>
          <w:rFonts w:ascii="Georgia" w:hAnsi="Georgia"/>
          <w:sz w:val="23"/>
        </w:rPr>
        <w:t>— J'espère qu'il ne va pas construire un « camion-o-mètre » pour détecter les représentants suspects, remarqua Souly, ce qui arracha un rire, bienvenu après tant de gravité, à tout le petit groupe.</w:t>
      </w:r>
    </w:p>
    <w:p>
      <w:pPr>
        <w:spacing w:after="160"/>
        <w:jc w:val="both"/>
      </w:pPr>
      <w:r>
        <w:rPr>
          <w:rFonts w:ascii="Georgia" w:hAnsi="Georgia"/>
          <w:sz w:val="23"/>
        </w:rPr>
        <w:t>— Ça ne m'étonnerait qu'à moitié, avoua Solange, en riant à son tour.</w:t>
      </w:r>
    </w:p>
    <w:p>
      <w:pPr>
        <w:spacing w:after="160"/>
        <w:jc w:val="both"/>
      </w:pPr>
      <w:r>
        <w:rPr>
          <w:rFonts w:ascii="Georgia" w:hAnsi="Georgia"/>
          <w:sz w:val="23"/>
        </w:rPr>
        <w:t>Ils reprirent le chemin du rucher en fin d'après-midi, chacun perdu dans ses pensées, Régis portant le bidon vide comme s'il pesait soudain beaucoup plus lourd qu'un simple morceau de plastique.</w:t>
      </w:r>
    </w:p>
    <w:p>
      <w:pPr>
        <w:spacing w:after="160"/>
        <w:jc w:val="both"/>
      </w:pPr>
      <w:r>
        <w:rPr>
          <w:rFonts w:ascii="Georgia" w:hAnsi="Georgia"/>
          <w:sz w:val="23"/>
        </w:rPr>
        <w:t>— Tu as le trac, pour demain ? demanda Sofia à Zoé, tandis qu'ils approchaient de la maison.</w:t>
      </w:r>
    </w:p>
    <w:p>
      <w:pPr>
        <w:spacing w:after="160"/>
        <w:jc w:val="both"/>
      </w:pPr>
      <w:r>
        <w:rPr>
          <w:rFonts w:ascii="Georgia" w:hAnsi="Georgia"/>
          <w:sz w:val="23"/>
        </w:rPr>
        <w:t>— Un peu, avoua Zoé. Parler devant tout un village, ce n'est pas rien, à onze ans.</w:t>
      </w:r>
    </w:p>
    <w:p>
      <w:pPr>
        <w:spacing w:after="160"/>
        <w:jc w:val="both"/>
      </w:pPr>
      <w:r>
        <w:rPr>
          <w:rFonts w:ascii="Georgia" w:hAnsi="Georgia"/>
          <w:sz w:val="23"/>
        </w:rPr>
        <w:t>— Tu seras très bien, dit Souly, avec conviction. Tu as déjà été plus courageuse que la plupart des adultes, cette semaine.</w:t>
      </w:r>
    </w:p>
    <w:p>
      <w:pPr>
        <w:spacing w:after="160"/>
        <w:jc w:val="both"/>
      </w:pPr>
      <w:r>
        <w:rPr>
          <w:rFonts w:ascii="Georgia" w:hAnsi="Georgia"/>
          <w:sz w:val="23"/>
        </w:rPr>
        <w:t>— J'espère que tu as raison, dit Zoé, timidement.</w:t>
      </w:r>
    </w:p>
    <w:p>
      <w:pPr>
        <w:spacing w:after="160"/>
        <w:jc w:val="both"/>
      </w:pPr>
      <w:r>
        <w:rPr>
          <w:rFonts w:ascii="Georgia" w:hAnsi="Georgia"/>
          <w:sz w:val="23"/>
        </w:rPr>
        <w:t>— Ça va aller, pour toi, cette nuit ? demanda Sofia, à Zoé.</w:t>
      </w:r>
    </w:p>
    <w:p>
      <w:pPr>
        <w:spacing w:after="160"/>
        <w:jc w:val="both"/>
      </w:pPr>
      <w:r>
        <w:rPr>
          <w:rFonts w:ascii="Georgia" w:hAnsi="Georgia"/>
          <w:sz w:val="23"/>
        </w:rPr>
        <w:t>— Ça ira, dit Zoé, sans grande conviction. Un jour avant la fête, murmura-t-elle, en regardant le ciel qui commençait à rosir au-dessus des vignes. Ça va être une drôle de Fête du Miel, demain.</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10</w:t>
      </w:r>
    </w:p>
    <w:p>
      <w:pPr>
        <w:spacing w:after="360"/>
        <w:jc w:val="center"/>
      </w:pPr>
      <w:r>
        <w:rPr>
          <w:rFonts w:ascii="Georgia" w:hAnsi="Georgia"/>
          <w:b/>
          <w:i w:val="0"/>
          <w:sz w:val="34"/>
        </w:rPr>
        <w:t>La Fête du Miel</w:t>
      </w:r>
    </w:p>
    <w:p>
      <w:pPr>
        <w:spacing w:after="160"/>
        <w:jc w:val="both"/>
      </w:pPr>
      <w:r>
        <w:rPr>
          <w:rFonts w:ascii="Georgia" w:hAnsi="Georgia"/>
          <w:sz w:val="23"/>
        </w:rPr>
        <w:t>Le matin de la Fête du Miel, sous un ciel d'un bleu parfaitement pur, la place de Coteau-Fleuri s'était transformée du jour au lendemain : des stands de bois couverts de pots de miel de toutes les couleurs, une estrade fraîchement repeinte, et déjà, malgré l'heure matinale, une foule qui grossissait de minute en minute.</w:t>
      </w:r>
    </w:p>
    <w:p>
      <w:pPr>
        <w:spacing w:after="160"/>
        <w:jc w:val="both"/>
      </w:pPr>
      <w:r>
        <w:rPr>
          <w:rFonts w:ascii="Georgia" w:hAnsi="Georgia"/>
          <w:sz w:val="23"/>
        </w:rPr>
        <w:t>— Attends, SÉRIEUX ? dit Sofia, en découvrant l'ampleur des préparatifs, les yeux écarquillés devant la foule déjà nombreuse. Il y a même une fanfare !</w:t>
      </w:r>
    </w:p>
    <w:p>
      <w:pPr>
        <w:spacing w:after="160"/>
        <w:jc w:val="both"/>
      </w:pPr>
      <w:r>
        <w:rPr>
          <w:rFonts w:ascii="Georgia" w:hAnsi="Georgia"/>
          <w:sz w:val="23"/>
        </w:rPr>
        <w:t>— Elle vient d'où, cette fanfare ? demanda Souly, en observant les musiciens qui s'échauffaient déjà près de l'estrade.</w:t>
      </w:r>
    </w:p>
    <w:p>
      <w:pPr>
        <w:spacing w:after="160"/>
        <w:jc w:val="both"/>
      </w:pPr>
      <w:r>
        <w:rPr>
          <w:rFonts w:ascii="Georgia" w:hAnsi="Georgia"/>
          <w:sz w:val="23"/>
        </w:rPr>
        <w:t>— Du village voisin, dit Mamie Rose. Ils viennent chaque année, en échange d'un panier de fromages et de quelques pots de miel. Un accord qui dure depuis plus longtemps que moi, je crois.</w:t>
      </w:r>
    </w:p>
    <w:p>
      <w:pPr>
        <w:spacing w:after="160"/>
        <w:jc w:val="both"/>
      </w:pPr>
      <w:r>
        <w:rPr>
          <w:rFonts w:ascii="Georgia" w:hAnsi="Georgia"/>
          <w:sz w:val="23"/>
        </w:rPr>
        <w:t>— Le village entier se retrouve ici, une fois par an, dit Mamie Rose, en resserrant son foulard. Ça vaut le déplacement.</w:t>
      </w:r>
    </w:p>
    <w:p>
      <w:pPr>
        <w:spacing w:after="160"/>
        <w:jc w:val="both"/>
      </w:pPr>
      <w:r>
        <w:rPr>
          <w:rFonts w:ascii="Georgia" w:hAnsi="Georgia"/>
          <w:sz w:val="23"/>
        </w:rPr>
        <w:t>Des stands de fromage, de confitures et de pain d'épices bordaient la place, chaque producteur rivalisant d'efforts pour attirer les visiteurs venus, pour certains, de villages voisins. Un stand de poterie artisanale, tenu par un couple âgé, jouxtait celui d'un apiculteur venu spécialement de la vallée voisine pour l'occasion. Une odeur de gaufres chaudes flottait déjà, mêlée à celle du miel qui s'échappait de dizaines de pots ouverts pour dégustation.</w:t>
      </w:r>
    </w:p>
    <w:p>
      <w:pPr>
        <w:spacing w:after="160"/>
        <w:jc w:val="both"/>
      </w:pPr>
      <w:r>
        <w:rPr>
          <w:rFonts w:ascii="Georgia" w:hAnsi="Georgia"/>
          <w:sz w:val="23"/>
        </w:rPr>
        <w:t>— Vous croyez que tout le monde saura déjà, pour la ruche, avant même que Tante Solange ne parle ? demanda Souly, en observant la foule qui grossissait.</w:t>
      </w:r>
    </w:p>
    <w:p>
      <w:pPr>
        <w:spacing w:after="160"/>
        <w:jc w:val="both"/>
      </w:pPr>
      <w:r>
        <w:rPr>
          <w:rFonts w:ascii="Georgia" w:hAnsi="Georgia"/>
          <w:sz w:val="23"/>
        </w:rPr>
        <w:t>— La moitié du village le sait probablement déjà, dit Mamie Rose. Les rumeurs vont toujours plus vite que la vérité. C'est bien pour ça que votre tante a raison de vouloir parler clairement, une bonne fois pour toutes.</w:t>
      </w:r>
    </w:p>
    <w:p>
      <w:pPr>
        <w:spacing w:after="160"/>
        <w:jc w:val="both"/>
      </w:pPr>
      <w:r>
        <w:rPr>
          <w:rFonts w:ascii="Georgia" w:hAnsi="Georgia"/>
          <w:sz w:val="23"/>
        </w:rPr>
        <w:t>Des enfants couraient déjà entre les stands, riant aux éclats, tandis que les premiers visiteurs commençaient à goûter aux échantillons de miel proposés. Solange, en tenue soignée pour l'occasion mais le visage tendu, installait son stand avec des gestes plus lents que d'habitude.</w:t>
      </w:r>
    </w:p>
    <w:p>
      <w:pPr>
        <w:spacing w:after="160"/>
        <w:jc w:val="both"/>
      </w:pPr>
      <w:r>
        <w:rPr>
          <w:rFonts w:ascii="Georgia" w:hAnsi="Georgia"/>
          <w:sz w:val="23"/>
        </w:rPr>
        <w:t>— Vous avez besoin d'aide, pour installer le stand ? demanda Sofia.</w:t>
      </w:r>
    </w:p>
    <w:p>
      <w:pPr>
        <w:spacing w:after="160"/>
        <w:jc w:val="both"/>
      </w:pPr>
      <w:r>
        <w:rPr>
          <w:rFonts w:ascii="Georgia" w:hAnsi="Georgia"/>
          <w:sz w:val="23"/>
        </w:rPr>
        <w:t>— Ça ira, merci, dit Solange, en redressant un dernier pot. Ce n'est pas le stand qui m'inquiète.</w:t>
      </w:r>
    </w:p>
    <w:p>
      <w:pPr>
        <w:spacing w:after="160"/>
        <w:jc w:val="both"/>
      </w:pPr>
      <w:r>
        <w:rPr>
          <w:rFonts w:ascii="Georgia" w:hAnsi="Georgia"/>
          <w:sz w:val="23"/>
        </w:rPr>
        <w:t>— Vous êtes prête ? demanda Souly.</w:t>
      </w:r>
    </w:p>
    <w:p>
      <w:pPr>
        <w:spacing w:after="160"/>
        <w:jc w:val="both"/>
      </w:pPr>
      <w:r>
        <w:rPr>
          <w:rFonts w:ascii="Georgia" w:hAnsi="Georgia"/>
          <w:sz w:val="23"/>
        </w:rPr>
        <w:t>— Aussi prête que possible, dit Solange. Ce n'est pas tous les jours qu'on doit annoncer une mauvaise nouvelle devant tout un village réuni pour la fête.</w:t>
      </w:r>
    </w:p>
    <w:p>
      <w:pPr>
        <w:spacing w:after="160"/>
        <w:jc w:val="both"/>
      </w:pPr>
      <w:r>
        <w:rPr>
          <w:rFonts w:ascii="Georgia" w:hAnsi="Georgia"/>
          <w:sz w:val="23"/>
        </w:rPr>
        <w:t>— Vous avez répété votre discours, au moins ? demanda Souly.</w:t>
      </w:r>
    </w:p>
    <w:p>
      <w:pPr>
        <w:spacing w:after="160"/>
        <w:jc w:val="both"/>
      </w:pPr>
      <w:r>
        <w:rPr>
          <w:rFonts w:ascii="Georgia" w:hAnsi="Georgia"/>
          <w:sz w:val="23"/>
        </w:rPr>
        <w:t>— Une bonne dizaine de fois, avoua Solange, nerveusement. Devant le miroir de la salle de bain, à trois heures du matin.</w:t>
      </w:r>
    </w:p>
    <w:p>
      <w:pPr>
        <w:spacing w:after="160"/>
        <w:jc w:val="both"/>
      </w:pPr>
      <w:r>
        <w:rPr>
          <w:rFonts w:ascii="Georgia" w:hAnsi="Georgia"/>
          <w:sz w:val="23"/>
        </w:rPr>
        <w:t>— Vous avez bien dormi, un peu, cette nuit ? demanda Sofia.</w:t>
      </w:r>
    </w:p>
    <w:p>
      <w:pPr>
        <w:spacing w:after="160"/>
        <w:jc w:val="both"/>
      </w:pPr>
      <w:r>
        <w:rPr>
          <w:rFonts w:ascii="Georgia" w:hAnsi="Georgia"/>
          <w:sz w:val="23"/>
        </w:rPr>
        <w:t>— Un peu, dit Solange. On a préparé le dossier de preuves jusque tard hier soir, tous ensemble. Ça m'a au moins occupé l'esprit de la peur.</w:t>
      </w:r>
    </w:p>
    <w:p>
      <w:pPr>
        <w:spacing w:after="160"/>
        <w:jc w:val="both"/>
      </w:pPr>
      <w:r>
        <w:rPr>
          <w:rFonts w:ascii="Georgia" w:hAnsi="Georgia"/>
          <w:sz w:val="23"/>
        </w:rPr>
        <w:t>— Ça a aidé un peu, au moins ? demanda Souly.</w:t>
      </w:r>
    </w:p>
    <w:p>
      <w:pPr>
        <w:spacing w:after="160"/>
        <w:jc w:val="both"/>
      </w:pPr>
      <w:r>
        <w:rPr>
          <w:rFonts w:ascii="Georgia" w:hAnsi="Georgia"/>
          <w:sz w:val="23"/>
        </w:rPr>
        <w:t>— Beaucoup, en fait, avoua Solange, avec gratitude. Se sentir moins seule dans tout ça, ça change tout.</w:t>
      </w:r>
    </w:p>
    <w:p>
      <w:pPr>
        <w:spacing w:after="160"/>
        <w:jc w:val="both"/>
      </w:pPr>
      <w:r>
        <w:rPr>
          <w:rFonts w:ascii="Georgia" w:hAnsi="Georgia"/>
          <w:sz w:val="23"/>
        </w:rPr>
        <w:t>— Vous aviez peur ? demanda Souly, surpris de l'entendre l'admettre si directement.</w:t>
      </w:r>
    </w:p>
    <w:p>
      <w:pPr>
        <w:spacing w:after="160"/>
        <w:jc w:val="both"/>
      </w:pPr>
      <w:r>
        <w:rPr>
          <w:rFonts w:ascii="Georgia" w:hAnsi="Georgia"/>
          <w:sz w:val="23"/>
        </w:rPr>
        <w:t>— Terriblement, avoua Solange. Parler devant tout un village, ce n'est jamais facile. Encore moins quand le sujet touche d'aussi près quelqu'un qu'on aime bien.</w:t>
      </w:r>
    </w:p>
    <w:p>
      <w:pPr>
        <w:spacing w:after="160"/>
        <w:jc w:val="both"/>
      </w:pPr>
      <w:r>
        <w:rPr>
          <w:rFonts w:ascii="Georgia" w:hAnsi="Georgia"/>
          <w:sz w:val="23"/>
        </w:rPr>
        <w:t>Zoé arriva, accompagnée de son père, tous deux visiblement nerveux, habillés avec un soin qui trahissait l'importance du jour.</w:t>
      </w:r>
    </w:p>
    <w:p>
      <w:pPr>
        <w:spacing w:after="160"/>
        <w:jc w:val="both"/>
      </w:pPr>
      <w:r>
        <w:rPr>
          <w:rFonts w:ascii="Georgia" w:hAnsi="Georgia"/>
          <w:sz w:val="23"/>
        </w:rPr>
        <w:t>— Vous avez dormi, cette fois, au moins un peu ? demanda Sofia à Zoé.</w:t>
      </w:r>
    </w:p>
    <w:p>
      <w:pPr>
        <w:spacing w:after="160"/>
        <w:jc w:val="both"/>
      </w:pPr>
      <w:r>
        <w:rPr>
          <w:rFonts w:ascii="Georgia" w:hAnsi="Georgia"/>
          <w:sz w:val="23"/>
        </w:rPr>
        <w:t>— À peine, avoua Zoé, avec des cernes qui trahissaient sa nuit blanche. Trop nerveuse.</w:t>
      </w:r>
    </w:p>
    <w:p>
      <w:pPr>
        <w:spacing w:after="160"/>
        <w:jc w:val="both"/>
      </w:pPr>
      <w:r>
        <w:rPr>
          <w:rFonts w:ascii="Georgia" w:hAnsi="Georgia"/>
          <w:sz w:val="23"/>
        </w:rPr>
        <w:t>— Prêt ? demanda Solange à Régis.</w:t>
      </w:r>
    </w:p>
    <w:p>
      <w:pPr>
        <w:spacing w:after="160"/>
        <w:jc w:val="both"/>
      </w:pPr>
      <w:r>
        <w:rPr>
          <w:rFonts w:ascii="Georgia" w:hAnsi="Georgia"/>
          <w:sz w:val="23"/>
        </w:rPr>
        <w:t>— Pas vraiment, admit-il. Mais je préfère le faire moi-même, clairement, plutôt que de laisser les rumeurs continuer à circuler sans réponse.</w:t>
      </w:r>
    </w:p>
    <w:p>
      <w:pPr>
        <w:spacing w:after="160"/>
        <w:jc w:val="both"/>
      </w:pPr>
      <w:r>
        <w:rPr>
          <w:rFonts w:ascii="Georgia" w:hAnsi="Georgia"/>
          <w:sz w:val="23"/>
        </w:rPr>
        <w:t>— On sera là, dit Sofia, en prenant la main de Zoé sans même y réfléchir.</w:t>
      </w:r>
    </w:p>
    <w:p>
      <w:pPr>
        <w:spacing w:after="160"/>
        <w:jc w:val="both"/>
      </w:pPr>
      <w:r>
        <w:rPr>
          <w:rFonts w:ascii="Georgia" w:hAnsi="Georgia"/>
          <w:sz w:val="23"/>
        </w:rPr>
        <w:t>Ferdinand passa près d'eux, portant fièrement un petit pot de miel neuf, étiqueté à la main.</w:t>
      </w:r>
    </w:p>
    <w:p>
      <w:pPr>
        <w:spacing w:after="160"/>
        <w:jc w:val="both"/>
      </w:pPr>
      <w:r>
        <w:rPr>
          <w:rFonts w:ascii="Georgia" w:hAnsi="Georgia"/>
          <w:sz w:val="23"/>
        </w:rPr>
        <w:t>— Mon premier miel personnel ! annonça-t-il. Enfin, le miel de MON essaim, installé chez Solange. Techniquement, je n'ai encore rien récolté, mais l'intention y est.</w:t>
      </w:r>
    </w:p>
    <w:p>
      <w:pPr>
        <w:spacing w:after="160"/>
        <w:jc w:val="both"/>
      </w:pPr>
      <w:r>
        <w:rPr>
          <w:rFonts w:ascii="Georgia" w:hAnsi="Georgia"/>
          <w:sz w:val="23"/>
        </w:rPr>
        <w:t>— C'est le geste qui compte, dit Sofia, en riant.</w:t>
      </w:r>
    </w:p>
    <w:p>
      <w:pPr>
        <w:spacing w:after="160"/>
        <w:jc w:val="both"/>
      </w:pPr>
      <w:r>
        <w:rPr>
          <w:rFonts w:ascii="Georgia" w:hAnsi="Georgia"/>
          <w:sz w:val="23"/>
        </w:rPr>
        <w:t>— Vous savez ce qui va être annoncé tout à l'heure ? demanda Zoé à Ferdinand, un peu inquiète de sa réaction à venir.</w:t>
      </w:r>
    </w:p>
    <w:p>
      <w:pPr>
        <w:spacing w:after="160"/>
        <w:jc w:val="both"/>
      </w:pPr>
      <w:r>
        <w:rPr>
          <w:rFonts w:ascii="Georgia" w:hAnsi="Georgia"/>
          <w:sz w:val="23"/>
        </w:rPr>
        <w:t>— J'ai entendu quelques rumeurs, dit Ferdinand, plus sérieux soudainement. Mais je préfère l'entendre de la bouche de Solange elle-même, plutôt que de me fier aux ragots du marché.</w:t>
      </w:r>
    </w:p>
    <w:p>
      <w:pPr>
        <w:spacing w:after="160"/>
        <w:jc w:val="both"/>
      </w:pPr>
      <w:r>
        <w:rPr>
          <w:rFonts w:ascii="Georgia" w:hAnsi="Georgia"/>
          <w:sz w:val="23"/>
        </w:rPr>
        <w:t>— Vous ne me jugerez pas trop vite, promis ? demanda Zoé, la voix un peu tremblante.</w:t>
      </w:r>
    </w:p>
    <w:p>
      <w:pPr>
        <w:spacing w:after="160"/>
        <w:jc w:val="both"/>
      </w:pPr>
      <w:r>
        <w:rPr>
          <w:rFonts w:ascii="Georgia" w:hAnsi="Georgia"/>
          <w:sz w:val="23"/>
        </w:rPr>
        <w:t>— Jamais, dit Ferdinand, avec une gravité soudaine qui la rassura.</w:t>
      </w:r>
    </w:p>
    <w:p>
      <w:pPr>
        <w:spacing w:after="160"/>
        <w:jc w:val="both"/>
      </w:pPr>
      <w:r>
        <w:rPr>
          <w:rFonts w:ascii="Georgia" w:hAnsi="Georgia"/>
          <w:sz w:val="23"/>
        </w:rPr>
        <w:t>— Ça vous va, si ça implique mon père ? demanda Zoé, la voix tendue.</w:t>
      </w:r>
    </w:p>
    <w:p>
      <w:pPr>
        <w:spacing w:after="160"/>
        <w:jc w:val="both"/>
      </w:pPr>
      <w:r>
        <w:rPr>
          <w:rFonts w:ascii="Georgia" w:hAnsi="Georgia"/>
          <w:sz w:val="23"/>
        </w:rPr>
        <w:t>— Ton père est quelqu'un de bien, Zoé, dit Ferdinand, sans la moindre trace de sa bonne humeur habituelle. Quoi qu'il se soit passé, je suis certain qu'il n'a jamais voulu de mal à personne. On jugera les faits, pas les rumeurs.</w:t>
      </w:r>
    </w:p>
    <w:p>
      <w:pPr>
        <w:spacing w:after="160"/>
        <w:jc w:val="both"/>
      </w:pPr>
      <w:r>
        <w:rPr>
          <w:rFonts w:ascii="Georgia" w:hAnsi="Georgia"/>
          <w:sz w:val="23"/>
        </w:rPr>
        <w:t>Zoé lui adressa un sourire reconnaissant, visiblement soulagée par cette réponse plus sage qu'elle ne l'attendait de sa part.</w:t>
      </w:r>
    </w:p>
    <w:p>
      <w:pPr>
        <w:spacing w:after="160"/>
        <w:jc w:val="both"/>
      </w:pPr>
      <w:r>
        <w:rPr>
          <w:rFonts w:ascii="Georgia" w:hAnsi="Georgia"/>
          <w:sz w:val="23"/>
        </w:rPr>
        <w:t>— Vous n'êtes jamais tenté d'écouter les rumeurs, vous, Ferdinand ? demanda Souly, curieux de sa philosophie.</w:t>
      </w:r>
    </w:p>
    <w:p>
      <w:pPr>
        <w:spacing w:after="160"/>
        <w:jc w:val="both"/>
      </w:pPr>
      <w:r>
        <w:rPr>
          <w:rFonts w:ascii="Georgia" w:hAnsi="Georgia"/>
          <w:sz w:val="23"/>
        </w:rPr>
        <w:t>— Si, parfois, avoua Ferdinand, avec une honnêteté rare chez lui. Mais j'ai appris, avec l'âge, qu'une rumeur, c'est un peu comme une fausse alerte de mon abeille-o-mètre. Ça fait beaucoup de bruit pour souvent pas grand-chose. Mieux vaut toujours vérifier avant de crier au loup.</w:t>
      </w:r>
    </w:p>
    <w:p>
      <w:pPr>
        <w:spacing w:after="160"/>
        <w:jc w:val="both"/>
      </w:pPr>
      <w:r>
        <w:rPr>
          <w:rFonts w:ascii="Georgia" w:hAnsi="Georgia"/>
          <w:sz w:val="23"/>
        </w:rPr>
        <w:t>— C'est une belle philosophie, remarqua Sofia, sincèrement admirative.</w:t>
      </w:r>
    </w:p>
    <w:p>
      <w:pPr>
        <w:spacing w:after="160"/>
        <w:jc w:val="both"/>
      </w:pPr>
      <w:r>
        <w:rPr>
          <w:rFonts w:ascii="Georgia" w:hAnsi="Georgia"/>
          <w:sz w:val="23"/>
        </w:rPr>
        <w:t>— Elle me sert surtout à me pardonner mes propres fausses alertes, avoua Ferdinand, en riant. Si je pardonne aux papillons de ressembler à des abeilles, je peux bien pardonner aux gens de se tromper de temps en temps.</w:t>
      </w:r>
    </w:p>
    <w:p>
      <w:pPr>
        <w:spacing w:after="160"/>
        <w:jc w:val="both"/>
      </w:pPr>
      <w:r>
        <w:rPr>
          <w:rFonts w:ascii="Georgia" w:hAnsi="Georgia"/>
          <w:sz w:val="23"/>
        </w:rPr>
        <w:t>À dix heures, Mme Sonnier monta sur l'estrade pour ouvrir officiellement la fête, un micro à la main.</w:t>
      </w:r>
    </w:p>
    <w:p>
      <w:pPr>
        <w:spacing w:after="160"/>
        <w:jc w:val="both"/>
      </w:pPr>
      <w:r>
        <w:rPr>
          <w:rFonts w:ascii="Georgia" w:hAnsi="Georgia"/>
          <w:sz w:val="23"/>
        </w:rPr>
        <w:t>— Chers habitants de Coteau-Fleuri, commença-t-elle, avant l'annonce du concours du meilleur miel de cette année, Solange Auclair a demandé à prendre la parole sur un sujet qui, je le sais, préoccupe beaucoup d'entre vous ces derniers jours.</w:t>
      </w:r>
    </w:p>
    <w:p>
      <w:pPr>
        <w:spacing w:after="160"/>
        <w:jc w:val="both"/>
      </w:pPr>
      <w:r>
        <w:rPr>
          <w:rFonts w:ascii="Georgia" w:hAnsi="Georgia"/>
          <w:sz w:val="23"/>
        </w:rPr>
        <w:t>Un murmure surpris parcourut aussitôt toute la foule rassemblée. Solange s'avança, un dossier de photos et de documents sous le bras, Zoé et Régis restant en retrait, mais visibles de tous.</w:t>
      </w:r>
    </w:p>
    <w:p>
      <w:pPr>
        <w:spacing w:after="160"/>
        <w:jc w:val="both"/>
      </w:pPr>
      <w:r>
        <w:rPr>
          <w:rFonts w:ascii="Georgia" w:hAnsi="Georgia"/>
          <w:sz w:val="23"/>
        </w:rPr>
        <w:t>— Beaucoup d'entre vous ont entendu des rumeurs, ces derniers jours, dit Solange, la voix ferme malgré la tension visible. Une de mes ruches a perdu presque toutes ses ouvrières, sans laisser aucun cadavre. Certains ont accusé mon voisin Régis Lambert d'avoir empoisonné mes abeilles, par malveillance ou par vengeance.</w:t>
      </w:r>
    </w:p>
    <w:p>
      <w:pPr>
        <w:spacing w:after="160"/>
        <w:jc w:val="both"/>
      </w:pPr>
      <w:r>
        <w:rPr>
          <w:rFonts w:ascii="Georgia" w:hAnsi="Georgia"/>
          <w:sz w:val="23"/>
        </w:rPr>
        <w:t>Elle marqua une pause, laissant le silence s'installer.</w:t>
      </w:r>
    </w:p>
    <w:p>
      <w:pPr>
        <w:spacing w:after="160"/>
        <w:jc w:val="both"/>
      </w:pPr>
      <w:r>
        <w:rPr>
          <w:rFonts w:ascii="Georgia" w:hAnsi="Georgia"/>
          <w:sz w:val="23"/>
        </w:rPr>
        <w:t>— Ces rumeurs sont fausses, dit-elle, clairement. Régis n'a jamais voulu de mal à mes abeilles. Mais il s'est passé quelque chose de réel, et je crois que vous méritez de connaître la vérité, plutôt que des mensonges qui circulent au marché.</w:t>
      </w:r>
    </w:p>
    <w:p>
      <w:pPr>
        <w:spacing w:after="160"/>
        <w:jc w:val="both"/>
      </w:pPr>
      <w:r>
        <w:rPr>
          <w:rFonts w:ascii="Georgia" w:hAnsi="Georgia"/>
          <w:sz w:val="23"/>
        </w:rPr>
        <w:t>Elle exposa, méthodiquement, avec l'aide de Sofia et Souly qui présentèrent tour à tour les photographies et les schémas de leur carnet, chaque étape de l'enquête : l'absence de cadavres, les danses frétillantes indiquant une direction précise, la découverte des abeilles désorientées dans la parcelle de vigne, l'étiquette du produit avec sa mention en petits caractères, l'e-mail d'avertissement ignoré.</w:t>
      </w:r>
    </w:p>
    <w:p>
      <w:pPr>
        <w:spacing w:after="160"/>
        <w:jc w:val="both"/>
      </w:pPr>
      <w:r>
        <w:rPr>
          <w:rFonts w:ascii="Georgia" w:hAnsi="Georgia"/>
          <w:sz w:val="23"/>
        </w:rPr>
        <w:t>— Un nouveau produit, appelé Fleurabeille, dit Solange, en conclusion, présenté comme sans danger pour les abeilles, perturbe en réalité leur sens de l'orientation. Elles ne meurent pas sur le coup. Elles partent butiner, et ne retrouvent jamais le chemin du retour.</w:t>
      </w:r>
    </w:p>
    <w:p>
      <w:pPr>
        <w:spacing w:after="160"/>
        <w:jc w:val="both"/>
      </w:pPr>
      <w:r>
        <w:rPr>
          <w:rFonts w:ascii="Georgia" w:hAnsi="Georgia"/>
          <w:sz w:val="23"/>
        </w:rPr>
        <w:t>Un silence stupéfait s'abattit sur la place, bien différent du murmure accusateur des jours précédents.</w:t>
      </w:r>
    </w:p>
    <w:p>
      <w:pPr>
        <w:spacing w:after="160"/>
        <w:jc w:val="both"/>
      </w:pPr>
      <w:r>
        <w:rPr>
          <w:rFonts w:ascii="Georgia" w:hAnsi="Georgia"/>
          <w:sz w:val="23"/>
        </w:rPr>
        <w:t>— Vous en êtes vraiment sûre ? demanda un homme, au fond de la foule, sceptique.</w:t>
      </w:r>
    </w:p>
    <w:p>
      <w:pPr>
        <w:spacing w:after="160"/>
        <w:jc w:val="both"/>
      </w:pPr>
      <w:r>
        <w:rPr>
          <w:rFonts w:ascii="Georgia" w:hAnsi="Georgia"/>
          <w:sz w:val="23"/>
        </w:rPr>
        <w:t>— Absolument certaine, dit Solange, sans ciller. Les preuves sont là, pour qui veut bien les regarder.</w:t>
      </w:r>
    </w:p>
    <w:p>
      <w:pPr>
        <w:spacing w:after="160"/>
        <w:jc w:val="both"/>
      </w:pPr>
      <w:r>
        <w:rPr>
          <w:rFonts w:ascii="Georgia" w:hAnsi="Georgia"/>
          <w:sz w:val="23"/>
        </w:rPr>
        <w:t>— Comment vous avez découvert ça, exactement ? demanda une femme au premier rang, sincèrement curieuse.</w:t>
      </w:r>
    </w:p>
    <w:p>
      <w:pPr>
        <w:spacing w:after="160"/>
        <w:jc w:val="both"/>
      </w:pPr>
      <w:r>
        <w:rPr>
          <w:rFonts w:ascii="Georgia" w:hAnsi="Georgia"/>
          <w:sz w:val="23"/>
        </w:rPr>
        <w:t>— Grâce à une méthode vieille de près d'un siècle, dit Solange, en désignant Sofia et Souly d'un geste reconnaissant. Une danse que les abeilles exécutent pour indiquer où elles ont trouvé du nectar. Ces deux enfants, avec Zoé, ont observé cette danse méticuleusement, jour après jour, pour tracer la direction exacte du problème.</w:t>
      </w:r>
    </w:p>
    <w:p>
      <w:pPr>
        <w:spacing w:after="160"/>
        <w:jc w:val="both"/>
      </w:pPr>
      <w:r>
        <w:rPr>
          <w:rFonts w:ascii="Georgia" w:hAnsi="Georgia"/>
          <w:sz w:val="23"/>
        </w:rPr>
        <w:t>— Une danse d'abeilles, répéta quelqu'un, incrédule. Vous voulez dire que des enfants ont résolu ça en regardant des insectes danser ?</w:t>
      </w:r>
    </w:p>
    <w:p>
      <w:pPr>
        <w:spacing w:after="160"/>
        <w:jc w:val="both"/>
      </w:pPr>
      <w:r>
        <w:rPr>
          <w:rFonts w:ascii="Georgia" w:hAnsi="Georgia"/>
          <w:sz w:val="23"/>
        </w:rPr>
        <w:t>— Exactement ça, confirma Souly, avec un aplomb qui le surprit lui-même. C'est une science parfaitement établie, prix Nobel inclus. Ce n'est pas de la magie. C'est de l'observation rigoureuse.</w:t>
      </w:r>
    </w:p>
    <w:p>
      <w:pPr>
        <w:spacing w:after="160"/>
        <w:jc w:val="both"/>
      </w:pPr>
      <w:r>
        <w:rPr>
          <w:rFonts w:ascii="Georgia" w:hAnsi="Georgia"/>
          <w:sz w:val="23"/>
        </w:rPr>
        <w:t>Un murmure d'étonnement, presque admiratif cette fois, parcourut la foule.</w:t>
      </w:r>
    </w:p>
    <w:p>
      <w:pPr>
        <w:spacing w:after="160"/>
        <w:jc w:val="both"/>
      </w:pPr>
      <w:r>
        <w:rPr>
          <w:rFonts w:ascii="Georgia" w:hAnsi="Georgia"/>
          <w:sz w:val="23"/>
        </w:rPr>
        <w:t>— C'est donc bien le produit de Régis, dit une voix dans la foule, sans grande surprise.</w:t>
      </w:r>
    </w:p>
    <w:p>
      <w:pPr>
        <w:spacing w:after="160"/>
        <w:jc w:val="both"/>
      </w:pPr>
      <w:r>
        <w:rPr>
          <w:rFonts w:ascii="Georgia" w:hAnsi="Georgia"/>
          <w:sz w:val="23"/>
        </w:rPr>
        <w:t>— C'est le produit, oui, confirma Solange. Mais Régis n'a pas menti. Il a fait confiance à une étiquette trompeuse, et il n'a pas pris au sérieux un avertissement qu'il aurait dû lire plus attentivement. C'est une négligence. Ce n'est pas une malveillance.</w:t>
      </w:r>
    </w:p>
    <w:p>
      <w:pPr>
        <w:spacing w:after="160"/>
        <w:jc w:val="both"/>
      </w:pPr>
      <w:r>
        <w:rPr>
          <w:rFonts w:ascii="Georgia" w:hAnsi="Georgia"/>
          <w:sz w:val="23"/>
        </w:rPr>
        <w:t>Régis s'avança à son tour, la voix tremblante mais claire.</w:t>
      </w:r>
    </w:p>
    <w:p>
      <w:pPr>
        <w:spacing w:after="160"/>
        <w:jc w:val="both"/>
      </w:pPr>
      <w:r>
        <w:rPr>
          <w:rFonts w:ascii="Georgia" w:hAnsi="Georgia"/>
          <w:sz w:val="23"/>
        </w:rPr>
        <w:t>— J'ai reçu un mail du fabricant, disant qu'il y avait eu des retours mitigés d'autres apiculteurs, dit-il, devant tout le village. Je ne l'ai pas pris au sérieux. J'aurais dû. Je suis sincèrement désolé, Solange. Sincèrement désolé, à tout le village aussi, pour le doute que ça a jeté sur nos deux familles.</w:t>
      </w:r>
    </w:p>
    <w:p>
      <w:pPr>
        <w:spacing w:after="160"/>
        <w:jc w:val="both"/>
      </w:pPr>
      <w:r>
        <w:rPr>
          <w:rFonts w:ascii="Georgia" w:hAnsi="Georgia"/>
          <w:sz w:val="23"/>
        </w:rPr>
        <w:t>— Vous saviez, alors ? demanda quelqu'un, plus dur.</w:t>
      </w:r>
    </w:p>
    <w:p>
      <w:pPr>
        <w:spacing w:after="160"/>
        <w:jc w:val="both"/>
      </w:pPr>
      <w:r>
        <w:rPr>
          <w:rFonts w:ascii="Georgia" w:hAnsi="Georgia"/>
          <w:sz w:val="23"/>
        </w:rPr>
        <w:t>— Je savais qu'il y avait un doute, pas une certitude, dit Régis, honnêtement. J'ai choisi de ne pas m'en inquiéter, ce qui était une erreur. Mais je n'ai jamais choisi, en connaissance de cause, de mettre en danger les abeilles de Solange.</w:t>
      </w:r>
    </w:p>
    <w:p>
      <w:pPr>
        <w:spacing w:after="160"/>
        <w:jc w:val="both"/>
      </w:pPr>
      <w:r>
        <w:rPr>
          <w:rFonts w:ascii="Georgia" w:hAnsi="Georgia"/>
          <w:sz w:val="23"/>
        </w:rPr>
        <w:t>— C'est une nuance importante, dit Souly, prenant la parole devant tout le village d'une voix ferme qu'il ne se connaissait pas encore. Ne pas avoir vérifié une chose, ce n'est pas la même chose qu'avoir menti dessus.</w:t>
      </w:r>
    </w:p>
    <w:p>
      <w:pPr>
        <w:spacing w:after="160"/>
        <w:jc w:val="both"/>
      </w:pPr>
      <w:r>
        <w:rPr>
          <w:rFonts w:ascii="Georgia" w:hAnsi="Georgia"/>
          <w:sz w:val="23"/>
        </w:rPr>
        <w:t>Un murmure d'approbation, timide mais réel, parcourut une partie de la foule.</w:t>
      </w:r>
    </w:p>
    <w:p>
      <w:pPr>
        <w:spacing w:after="160"/>
        <w:jc w:val="both"/>
      </w:pPr>
      <w:r>
        <w:rPr>
          <w:rFonts w:ascii="Georgia" w:hAnsi="Georgia"/>
          <w:sz w:val="23"/>
        </w:rPr>
        <w:t>— Vous étiez au courant, vous deux, depuis le début ? demanda quelqu'un à Sofia et Souly, directement, sous le regard médusé de leurs voisins.</w:t>
      </w:r>
    </w:p>
    <w:p>
      <w:pPr>
        <w:spacing w:after="160"/>
        <w:jc w:val="both"/>
      </w:pPr>
      <w:r>
        <w:rPr>
          <w:rFonts w:ascii="Georgia" w:hAnsi="Georgia"/>
          <w:sz w:val="23"/>
        </w:rPr>
        <w:t>— Depuis le premier matin, dit Sofia, sans la moindre gêne. On a enquêté toute la semaine, avec Zoé.</w:t>
      </w:r>
    </w:p>
    <w:p>
      <w:pPr>
        <w:spacing w:after="160"/>
        <w:jc w:val="both"/>
      </w:pPr>
      <w:r>
        <w:rPr>
          <w:rFonts w:ascii="Georgia" w:hAnsi="Georgia"/>
          <w:sz w:val="23"/>
        </w:rPr>
        <w:t>— Des enfants qui enquêtent sur des abeilles, répéta la même personne, mi-amusée mi-admirative. On aura tout vu, à Coteau-Fleuri.</w:t>
      </w:r>
    </w:p>
    <w:p>
      <w:pPr>
        <w:spacing w:after="160"/>
        <w:jc w:val="both"/>
      </w:pPr>
      <w:r>
        <w:rPr>
          <w:rFonts w:ascii="Georgia" w:hAnsi="Georgia"/>
          <w:sz w:val="23"/>
        </w:rPr>
        <w:t>— C'est même la meilleure enquête que j'aie jamais menée, dit Souly, avec un aplomb qui fit sourire une bonne partie de la foule, malgré la gravité du moment.</w:t>
      </w:r>
    </w:p>
    <w:p>
      <w:pPr>
        <w:spacing w:after="160"/>
        <w:jc w:val="both"/>
      </w:pPr>
      <w:r>
        <w:rPr>
          <w:rFonts w:ascii="Georgia" w:hAnsi="Georgia"/>
          <w:sz w:val="23"/>
        </w:rPr>
        <w:t>— Et le fabricant, alors ? demanda Mme Sonnier, depuis l'estrade. Il savait, lui, avec certitude ?</w:t>
      </w:r>
    </w:p>
    <w:p>
      <w:pPr>
        <w:spacing w:after="160"/>
        <w:jc w:val="both"/>
      </w:pPr>
      <w:r>
        <w:rPr>
          <w:rFonts w:ascii="Georgia" w:hAnsi="Georgia"/>
          <w:sz w:val="23"/>
        </w:rPr>
        <w:t>— Il avait des retours suffisamment sérieux pour envoyer un avertissement, dit Solange. Il a choisi de le minimiser dans une phrase vague plutôt que de le dire clairement. Ça, à mon avis, c'est beaucoup plus grave que l'erreur de Régis.</w:t>
      </w:r>
    </w:p>
    <w:p>
      <w:pPr>
        <w:spacing w:after="160"/>
        <w:jc w:val="both"/>
      </w:pPr>
      <w:r>
        <w:rPr>
          <w:rFonts w:ascii="Georgia" w:hAnsi="Georgia"/>
          <w:sz w:val="23"/>
        </w:rPr>
        <w:t>— Vous comptez porter plainte ? demanda quelqu'un.</w:t>
      </w:r>
    </w:p>
    <w:p>
      <w:pPr>
        <w:spacing w:after="160"/>
        <w:jc w:val="both"/>
      </w:pPr>
      <w:r>
        <w:rPr>
          <w:rFonts w:ascii="Georgia" w:hAnsi="Georgia"/>
          <w:sz w:val="23"/>
        </w:rPr>
        <w:t>— Je compte écrire, avec Régis, à l'organisme officiel qui contrôle ces produits, dit Solange. Pour que d'autres apiculteurs et d'autres vignerons ne se retrouvent pas dans la même situation.</w:t>
      </w:r>
    </w:p>
    <w:p>
      <w:pPr>
        <w:spacing w:after="160"/>
        <w:jc w:val="both"/>
      </w:pPr>
      <w:r>
        <w:rPr>
          <w:rFonts w:ascii="Georgia" w:hAnsi="Georgia"/>
          <w:sz w:val="23"/>
        </w:rPr>
        <w:t>— Je voudrais dire quelque chose, moi aussi, dit Zoé, en s'avançant d'un pas incertain mais déterminé, sous le regard surpris de toute la place.</w:t>
      </w:r>
    </w:p>
    <w:p>
      <w:pPr>
        <w:spacing w:after="160"/>
        <w:jc w:val="both"/>
      </w:pPr>
      <w:r>
        <w:rPr>
          <w:rFonts w:ascii="Georgia" w:hAnsi="Georgia"/>
          <w:sz w:val="23"/>
        </w:rPr>
        <w:t>— Vas-y, Zoé, l'encouragea doucement Solange.</w:t>
      </w:r>
    </w:p>
    <w:p>
      <w:pPr>
        <w:spacing w:after="160"/>
        <w:jc w:val="both"/>
      </w:pPr>
      <w:r>
        <w:rPr>
          <w:rFonts w:ascii="Georgia" w:hAnsi="Georgia"/>
          <w:sz w:val="23"/>
        </w:rPr>
        <w:t>— Toute la semaine, dit Zoé, la voix tremblante mais claire, j'ai entendu des gens dire des choses fausses sur mon père. Des choses qu'ils n'auraient jamais dites s'ils avaient pris cinq minutes pour vérifier avant de parler. Ça m'a fait beaucoup de mal, et à lui encore plus.</w:t>
      </w:r>
    </w:p>
    <w:p>
      <w:pPr>
        <w:spacing w:after="160"/>
        <w:jc w:val="both"/>
      </w:pPr>
      <w:r>
        <w:rPr>
          <w:rFonts w:ascii="Georgia" w:hAnsi="Georgia"/>
          <w:sz w:val="23"/>
        </w:rPr>
        <w:t>Elle s'arrêta un instant, cherchant ses mots.</w:t>
      </w:r>
    </w:p>
    <w:p>
      <w:pPr>
        <w:spacing w:after="160"/>
        <w:jc w:val="both"/>
      </w:pPr>
      <w:r>
        <w:rPr>
          <w:rFonts w:ascii="Georgia" w:hAnsi="Georgia"/>
          <w:sz w:val="23"/>
        </w:rPr>
        <w:t>— Mon père a fait une erreur, continua-t-elle. Une vraie erreur. Mais il n'a jamais menti, il n'a jamais voulu de mal à personne, et il a été le premier à vouloir connaître la vérité, même quand ça pouvait lui faire du mal. J'aimerais que le village s'en souvienne, la prochaine fois qu'une rumeur commencera à circuler sur quelqu'un.</w:t>
      </w:r>
    </w:p>
    <w:p>
      <w:pPr>
        <w:spacing w:after="160"/>
        <w:jc w:val="both"/>
      </w:pPr>
      <w:r>
        <w:rPr>
          <w:rFonts w:ascii="Georgia" w:hAnsi="Georgia"/>
          <w:sz w:val="23"/>
        </w:rPr>
        <w:t>Un silence respectueux accueillit ces mots, suivi d'un murmure d'approbation qui parcourut peu à peu toute la place.</w:t>
      </w:r>
    </w:p>
    <w:p>
      <w:pPr>
        <w:spacing w:after="160"/>
        <w:jc w:val="both"/>
      </w:pPr>
      <w:r>
        <w:rPr>
          <w:rFonts w:ascii="Georgia" w:hAnsi="Georgia"/>
          <w:sz w:val="23"/>
        </w:rPr>
        <w:t>Zoé, une fois son discours terminé, s'avança soudainement vers son père et le serra fort dans ses bras, devant tout le village.</w:t>
      </w:r>
    </w:p>
    <w:p>
      <w:pPr>
        <w:spacing w:after="160"/>
        <w:jc w:val="both"/>
      </w:pPr>
      <w:r>
        <w:rPr>
          <w:rFonts w:ascii="Georgia" w:hAnsi="Georgia"/>
          <w:sz w:val="23"/>
        </w:rPr>
        <w:t>— Je savais que tu n'avais pas fait ça exprès, dit-elle, la voix brisée par l'émotion qu'elle avait contenue toute la semaine.</w:t>
      </w:r>
    </w:p>
    <w:p>
      <w:pPr>
        <w:spacing w:after="160"/>
        <w:jc w:val="both"/>
      </w:pPr>
      <w:r>
        <w:rPr>
          <w:rFonts w:ascii="Georgia" w:hAnsi="Georgia"/>
          <w:sz w:val="23"/>
        </w:rPr>
        <w:t>— Merci d'avoir cherché la vérité avec moi, murmura Régis, en la serrant contre lui.</w:t>
      </w:r>
    </w:p>
    <w:p>
      <w:pPr>
        <w:spacing w:after="160"/>
        <w:jc w:val="both"/>
      </w:pPr>
      <w:r>
        <w:rPr>
          <w:rFonts w:ascii="Georgia" w:hAnsi="Georgia"/>
          <w:sz w:val="23"/>
        </w:rPr>
        <w:t>Un silence ému suivit la scène, avant que Mme Sonnier ne reprenne, maladroitement, la parole.</w:t>
      </w:r>
    </w:p>
    <w:p>
      <w:pPr>
        <w:spacing w:after="160"/>
        <w:jc w:val="both"/>
      </w:pPr>
      <w:r>
        <w:rPr>
          <w:rFonts w:ascii="Georgia" w:hAnsi="Georgia"/>
          <w:sz w:val="23"/>
        </w:rPr>
        <w:t>— Eh bien, dit-elle. Je crois que nous devons tous des excuses à Régis Lambert, pour les rumeurs de ces derniers jours.</w:t>
      </w:r>
    </w:p>
    <w:p>
      <w:pPr>
        <w:spacing w:after="160"/>
        <w:jc w:val="both"/>
      </w:pPr>
      <w:r>
        <w:rPr>
          <w:rFonts w:ascii="Georgia" w:hAnsi="Georgia"/>
          <w:sz w:val="23"/>
        </w:rPr>
        <w:t>Le boulanger du village, qui avait été l'un des premiers à colporter la rumeur du bornage, s'avança, penaud.</w:t>
      </w:r>
    </w:p>
    <w:p>
      <w:pPr>
        <w:spacing w:after="160"/>
        <w:jc w:val="both"/>
      </w:pPr>
      <w:r>
        <w:rPr>
          <w:rFonts w:ascii="Georgia" w:hAnsi="Georgia"/>
          <w:sz w:val="23"/>
        </w:rPr>
        <w:t>— Toutes mes excuses, Régis, dit-il. J'ai répété des bêtises sans vérifier.</w:t>
      </w:r>
    </w:p>
    <w:p>
      <w:pPr>
        <w:spacing w:after="160"/>
        <w:jc w:val="both"/>
      </w:pPr>
      <w:r>
        <w:rPr>
          <w:rFonts w:ascii="Georgia" w:hAnsi="Georgia"/>
          <w:sz w:val="23"/>
        </w:rPr>
        <w:t>— C'est oublié, dit Régis, avec un sourire fatigué mais sincère.</w:t>
      </w:r>
    </w:p>
    <w:p>
      <w:pPr>
        <w:spacing w:after="160"/>
        <w:jc w:val="both"/>
      </w:pPr>
      <w:r>
        <w:rPr>
          <w:rFonts w:ascii="Georgia" w:hAnsi="Georgia"/>
          <w:sz w:val="23"/>
        </w:rPr>
        <w:t>Madame Ithier, celle-là même qui avait parlé de bornage au chemin quelques jours plus tôt, s'approcha à son tour, visiblement mal à l'aise, son panier de légumes toujours au bras.</w:t>
      </w:r>
    </w:p>
    <w:p>
      <w:pPr>
        <w:spacing w:after="160"/>
        <w:jc w:val="both"/>
      </w:pPr>
      <w:r>
        <w:rPr>
          <w:rFonts w:ascii="Georgia" w:hAnsi="Georgia"/>
          <w:sz w:val="23"/>
        </w:rPr>
        <w:t>— Je... je crois que je vous dois des excuses aussi, Solange, dit-elle, en évitant son regard. Et à vous, Régis. J'ai colporté cette histoire de bornage sans réfléchir. Je ne pensais pas à mal, mais ce n'est pas une excuse.</w:t>
      </w:r>
    </w:p>
    <w:p>
      <w:pPr>
        <w:spacing w:after="160"/>
        <w:jc w:val="both"/>
      </w:pPr>
      <w:r>
        <w:rPr>
          <w:rFonts w:ascii="Georgia" w:hAnsi="Georgia"/>
          <w:sz w:val="23"/>
        </w:rPr>
        <w:t>— Non, ce n'en est pas une, dit Solange, sans dureté mais sans complaisance non plus. Mais reconnaître qu'on s'est trompé, devant tout le monde, c'est déjà courageux. On oublie ça aussi, madame Ithier.</w:t>
      </w:r>
    </w:p>
    <w:p>
      <w:pPr>
        <w:spacing w:after="160"/>
        <w:jc w:val="both"/>
      </w:pPr>
      <w:r>
        <w:rPr>
          <w:rFonts w:ascii="Georgia" w:hAnsi="Georgia"/>
          <w:sz w:val="23"/>
        </w:rPr>
        <w:t>La vieille dame parut soulagée, et se retira dans la foule, un peu moins pesamment qu'elle n'était venue.</w:t>
      </w:r>
    </w:p>
    <w:p>
      <w:pPr>
        <w:spacing w:after="160"/>
        <w:jc w:val="both"/>
      </w:pPr>
      <w:r>
        <w:rPr>
          <w:rFonts w:ascii="Georgia" w:hAnsi="Georgia"/>
          <w:sz w:val="23"/>
        </w:rPr>
        <w:t>— Vous voyez ? murmura Souly à Zoé. La vérité, dite clairement, a remplacé la rumeur. Exactement comme on l'espérait.</w:t>
      </w:r>
    </w:p>
    <w:p>
      <w:pPr>
        <w:spacing w:after="160"/>
        <w:jc w:val="both"/>
      </w:pPr>
      <w:r>
        <w:rPr>
          <w:rFonts w:ascii="Georgia" w:hAnsi="Georgia"/>
          <w:sz w:val="23"/>
        </w:rPr>
        <w:t>— Je n'y croyais qu'à moitié, avoua Zoé, à voix basse. Mais tu avais raison. Ça marche vraiment.</w:t>
      </w:r>
    </w:p>
    <w:p>
      <w:pPr>
        <w:spacing w:after="160"/>
        <w:jc w:val="both"/>
      </w:pPr>
      <w:r>
        <w:rPr>
          <w:rFonts w:ascii="Georgia" w:hAnsi="Georgia"/>
          <w:sz w:val="23"/>
        </w:rPr>
        <w:t>— Pas toujours, tempéra Souly, honnête jusqu'au bout. Mais aujourd'hui, oui. Aujourd'hui, ça a marché.</w:t>
      </w:r>
    </w:p>
    <w:p>
      <w:pPr>
        <w:spacing w:after="160"/>
        <w:jc w:val="both"/>
      </w:pPr>
      <w:r>
        <w:rPr>
          <w:rFonts w:ascii="Georgia" w:hAnsi="Georgia"/>
          <w:sz w:val="23"/>
        </w:rPr>
        <w:t>L'après-midi se poursuivit, plus étrange que festive, un mélange de soulagement et de gravité flottant sur la place. Mme Sonnier, un peu plus tard, prit à part Solange et Régis pour s'excuser plus personnellement de sa réaction précipitée des jours précédents.</w:t>
      </w:r>
    </w:p>
    <w:p>
      <w:pPr>
        <w:spacing w:after="160"/>
        <w:jc w:val="both"/>
      </w:pPr>
      <w:r>
        <w:rPr>
          <w:rFonts w:ascii="Georgia" w:hAnsi="Georgia"/>
          <w:sz w:val="23"/>
        </w:rPr>
        <w:t>— J'aurais dû faire preuve de plus de calme, admit-elle. La subvention m'a fait perdre un peu ma clarté de jugement, je l'avoue.</w:t>
      </w:r>
    </w:p>
    <w:p>
      <w:pPr>
        <w:spacing w:after="160"/>
        <w:jc w:val="both"/>
      </w:pPr>
      <w:r>
        <w:rPr>
          <w:rFonts w:ascii="Georgia" w:hAnsi="Georgia"/>
          <w:sz w:val="23"/>
        </w:rPr>
        <w:t>— Vous auriez réagi différemment, à ma place ? demanda Mme Sonnier, sincèrement curieuse de la réponse.</w:t>
      </w:r>
    </w:p>
    <w:p>
      <w:pPr>
        <w:spacing w:after="160"/>
        <w:jc w:val="both"/>
      </w:pPr>
      <w:r>
        <w:rPr>
          <w:rFonts w:ascii="Georgia" w:hAnsi="Georgia"/>
          <w:sz w:val="23"/>
        </w:rPr>
        <w:t>— Peut-être pas si différemment, admit Solange, avec honnêteté. On a tous nos moments de précipitation, sous la pression. Ce qui compte, c'est de reconnaître l'erreur ensuite, comme vous venez de le faire.</w:t>
      </w:r>
    </w:p>
    <w:p>
      <w:pPr>
        <w:spacing w:after="160"/>
        <w:jc w:val="both"/>
      </w:pPr>
      <w:r>
        <w:rPr>
          <w:rFonts w:ascii="Georgia" w:hAnsi="Georgia"/>
          <w:sz w:val="23"/>
        </w:rPr>
        <w:t>— On a tous nos préoccupations, dit Solange, sans rancune. L'important, c'est que la vérité soit enfin dite, clairement.</w:t>
      </w:r>
    </w:p>
    <w:p>
      <w:pPr>
        <w:spacing w:after="160"/>
        <w:jc w:val="both"/>
      </w:pPr>
      <w:r>
        <w:rPr>
          <w:rFonts w:ascii="Georgia" w:hAnsi="Georgia"/>
          <w:sz w:val="23"/>
        </w:rPr>
        <w:t>— Je vais rédiger un communiqué officiel de la mairie, promit Mme Sonnier, pour que la version exacte des faits circule, plutôt que les rumeurs. Et je soutiendrai votre courrier à l'organisme de contrôle, avec le poids de la commune derrière vous.</w:t>
      </w:r>
    </w:p>
    <w:p>
      <w:pPr>
        <w:spacing w:after="160"/>
        <w:jc w:val="both"/>
      </w:pPr>
      <w:r>
        <w:rPr>
          <w:rFonts w:ascii="Georgia" w:hAnsi="Georgia"/>
          <w:sz w:val="23"/>
        </w:rPr>
        <w:t>— Merci, madame la maire, ajouta Solange, sincèrement touchée par ce soutien inattendu.</w:t>
      </w:r>
    </w:p>
    <w:p>
      <w:pPr>
        <w:spacing w:after="160"/>
        <w:jc w:val="both"/>
      </w:pPr>
      <w:r>
        <w:rPr>
          <w:rFonts w:ascii="Georgia" w:hAnsi="Georgia"/>
          <w:sz w:val="23"/>
        </w:rPr>
        <w:t>— Ça compterait beaucoup, dit Régis, sincèrement reconnaissant.</w:t>
      </w:r>
    </w:p>
    <w:p>
      <w:pPr>
        <w:spacing w:after="160"/>
        <w:jc w:val="both"/>
      </w:pPr>
      <w:r>
        <w:rPr>
          <w:rFonts w:ascii="Georgia" w:hAnsi="Georgia"/>
          <w:sz w:val="23"/>
        </w:rPr>
        <w:t>— Vous croyez que d'autres vignerons vont arrêter d'utiliser ce produit, maintenant que tout le monde sait ? demanda Sofia à Mme Sonnier, qui s'attardait encore près d'eux.</w:t>
      </w:r>
    </w:p>
    <w:p>
      <w:pPr>
        <w:spacing w:after="160"/>
        <w:jc w:val="both"/>
      </w:pPr>
      <w:r>
        <w:rPr>
          <w:rFonts w:ascii="Georgia" w:hAnsi="Georgia"/>
          <w:sz w:val="23"/>
        </w:rPr>
        <w:t>— Je l'espère sincèrement, dit la maire. Une communication officielle de la mairie aura plus de poids qu'une simple rumeur de marché. J'enverrai aussi un courrier aux communes voisines, pour que l'information circule au-delà de Coteau-Fleuri.</w:t>
      </w:r>
    </w:p>
    <w:p>
      <w:pPr>
        <w:spacing w:after="160"/>
        <w:jc w:val="both"/>
      </w:pPr>
      <w:r>
        <w:rPr>
          <w:rFonts w:ascii="Georgia" w:hAnsi="Georgia"/>
          <w:sz w:val="23"/>
        </w:rPr>
        <w:t>— Ça pourrait aider des ruchers qu'on ne connaît même pas, remarqua Souly, satisfait de cette idée.</w:t>
      </w:r>
    </w:p>
    <w:p>
      <w:pPr>
        <w:spacing w:after="160"/>
        <w:jc w:val="both"/>
      </w:pPr>
      <w:r>
        <w:rPr>
          <w:rFonts w:ascii="Georgia" w:hAnsi="Georgia"/>
          <w:sz w:val="23"/>
        </w:rPr>
        <w:t>— C'est exactement l'idée, confirma Mme Sonnier. Une vérité bien dite voyage presque aussi loin qu'un mensonge, avec un peu de bonne volonté pour la porter.</w:t>
      </w:r>
    </w:p>
    <w:p>
      <w:pPr>
        <w:spacing w:after="160"/>
        <w:jc w:val="both"/>
      </w:pPr>
      <w:r>
        <w:rPr>
          <w:rFonts w:ascii="Georgia" w:hAnsi="Georgia"/>
          <w:sz w:val="23"/>
        </w:rPr>
        <w:t>— Vous êtes moins effrayante que je ne le pensais, au début de la semaine, remarqua Sofia, avec sa franchise habituelle, ce qui fit rire Mme Sonnier malgré elle.</w:t>
      </w:r>
    </w:p>
    <w:p>
      <w:pPr>
        <w:spacing w:after="160"/>
        <w:jc w:val="both"/>
      </w:pPr>
      <w:r>
        <w:rPr>
          <w:rFonts w:ascii="Georgia" w:hAnsi="Georgia"/>
          <w:sz w:val="23"/>
        </w:rPr>
        <w:t>— Je prends ça comme un compliment, jeune fille, dit-elle. Venant de toi, je soupçonne que c'en est vraiment un.</w:t>
      </w:r>
    </w:p>
    <w:p>
      <w:pPr>
        <w:spacing w:after="160"/>
        <w:jc w:val="both"/>
      </w:pPr>
      <w:r>
        <w:rPr>
          <w:rFonts w:ascii="Georgia" w:hAnsi="Georgia"/>
          <w:sz w:val="23"/>
        </w:rPr>
        <w:t>— Comment ça marche, exactement, un concours de miel ? demanda Sofia à Zoé, tandis qu'ils s'approchaient de la table du jury. Ils goûtent, et c'est tout ?</w:t>
      </w:r>
    </w:p>
    <w:p>
      <w:pPr>
        <w:spacing w:after="160"/>
        <w:jc w:val="both"/>
      </w:pPr>
      <w:r>
        <w:rPr>
          <w:rFonts w:ascii="Georgia" w:hAnsi="Georgia"/>
          <w:sz w:val="23"/>
        </w:rPr>
        <w:t>— C'est un peu plus compliqué, dit Zoé, qui avait déjà assisté au concours plusieurs années de suite. Ils notent la couleur, l'odeur, le goût, et même la texture. Un bon miel doit être équilibré, pas trop sucré, pas trop amer, avec un goût qui rappelle vraiment les fleurs d'où il vient.</w:t>
      </w:r>
    </w:p>
    <w:p>
      <w:pPr>
        <w:spacing w:after="160"/>
        <w:jc w:val="both"/>
      </w:pPr>
      <w:r>
        <w:rPr>
          <w:rFonts w:ascii="Georgia" w:hAnsi="Georgia"/>
          <w:sz w:val="23"/>
        </w:rPr>
        <w:t>— Ils savent deviner quelles fleurs, rien qu'au goût ? demanda Souly, fasciné par cette précision.</w:t>
      </w:r>
    </w:p>
    <w:p>
      <w:pPr>
        <w:spacing w:after="160"/>
        <w:jc w:val="both"/>
      </w:pPr>
      <w:r>
        <w:rPr>
          <w:rFonts w:ascii="Georgia" w:hAnsi="Georgia"/>
          <w:sz w:val="23"/>
        </w:rPr>
        <w:t>— Les meilleurs, oui, dit Zoé. Un des jurés, cette année, a même deviné l'année dernière que le miel de Solange venait surtout du tilleul, juste en le goûtant. Il avait raison.</w:t>
      </w:r>
    </w:p>
    <w:p>
      <w:pPr>
        <w:spacing w:after="160"/>
        <w:jc w:val="both"/>
      </w:pPr>
      <w:r>
        <w:rPr>
          <w:rFonts w:ascii="Georgia" w:hAnsi="Georgia"/>
          <w:sz w:val="23"/>
        </w:rPr>
        <w:t>Le concours du meilleur miel eut quand même lieu, comme prévu, un jury de trois apiculteurs de la région goûtant chaque pot avec un sérieux presque comique, humant longuement chaque échantillon avant de le noter sur un petit carnet.</w:t>
      </w:r>
    </w:p>
    <w:p>
      <w:pPr>
        <w:spacing w:after="160"/>
        <w:jc w:val="both"/>
      </w:pPr>
      <w:r>
        <w:rPr>
          <w:rFonts w:ascii="Georgia" w:hAnsi="Georgia"/>
          <w:sz w:val="23"/>
        </w:rPr>
        <w:t>— Ils ont l'air aussi sérieux que Souly avec son carnet d'enquête, chuchota Sofia à Zoé, qui pouffa de rire malgré la tension de la journée.</w:t>
      </w:r>
    </w:p>
    <w:p>
      <w:pPr>
        <w:spacing w:after="160"/>
        <w:jc w:val="both"/>
      </w:pPr>
      <w:r>
        <w:rPr>
          <w:rFonts w:ascii="Georgia" w:hAnsi="Georgia"/>
          <w:sz w:val="23"/>
        </w:rPr>
        <w:t>— Chut, dit Souly, faussement vexé. Le sérieux, ça se respecte.</w:t>
      </w:r>
    </w:p>
    <w:p>
      <w:pPr>
        <w:spacing w:after="160"/>
        <w:jc w:val="both"/>
      </w:pPr>
      <w:r>
        <w:rPr>
          <w:rFonts w:ascii="Georgia" w:hAnsi="Georgia"/>
          <w:sz w:val="23"/>
        </w:rPr>
        <w:t>— Vous croyez que vous avez une chance ? demanda Sofia à Solange, alors que les résultats approchaient.</w:t>
      </w:r>
    </w:p>
    <w:p>
      <w:pPr>
        <w:spacing w:after="160"/>
        <w:jc w:val="both"/>
      </w:pPr>
      <w:r>
        <w:rPr>
          <w:rFonts w:ascii="Georgia" w:hAnsi="Georgia"/>
          <w:sz w:val="23"/>
        </w:rPr>
        <w:t>— Avec une ruche en moins, ma production est plus faible que d'habitude, dit Solange. Je ne me fais pas d'illusions.</w:t>
      </w:r>
    </w:p>
    <w:p>
      <w:pPr>
        <w:spacing w:after="160"/>
        <w:jc w:val="both"/>
      </w:pPr>
      <w:r>
        <w:rPr>
          <w:rFonts w:ascii="Georgia" w:hAnsi="Georgia"/>
          <w:sz w:val="23"/>
        </w:rPr>
        <w:t>— Vous croyez que le jury tiendra compte de tout ce qui s'est passé cette semaine ? demanda Zoé, un peu inquiète pour Solange.</w:t>
      </w:r>
    </w:p>
    <w:p>
      <w:pPr>
        <w:spacing w:after="160"/>
        <w:jc w:val="both"/>
      </w:pPr>
      <w:r>
        <w:rPr>
          <w:rFonts w:ascii="Georgia" w:hAnsi="Georgia"/>
          <w:sz w:val="23"/>
        </w:rPr>
        <w:t>— J'espère que non, dit Solange, fermement. Le concours juge le miel, pas les histoires qui l'entourent. Ce serait injuste, pour les autres producteurs, qu'on m'accorde une faveur par simple compassion.</w:t>
      </w:r>
    </w:p>
    <w:p>
      <w:pPr>
        <w:spacing w:after="160"/>
        <w:jc w:val="both"/>
      </w:pPr>
      <w:r>
        <w:rPr>
          <w:rFonts w:ascii="Georgia" w:hAnsi="Georgia"/>
          <w:sz w:val="23"/>
        </w:rPr>
        <w:t>— C'est un principe très strict, remarqua Souly, admiratif.</w:t>
      </w:r>
    </w:p>
    <w:p>
      <w:pPr>
        <w:spacing w:after="160"/>
        <w:jc w:val="both"/>
      </w:pPr>
      <w:r>
        <w:rPr>
          <w:rFonts w:ascii="Georgia" w:hAnsi="Georgia"/>
          <w:sz w:val="23"/>
        </w:rPr>
        <w:t>— C'est le seul principe qui vaille, dans un concours honnête, dit Solange.</w:t>
      </w:r>
    </w:p>
    <w:p>
      <w:pPr>
        <w:spacing w:after="160"/>
        <w:jc w:val="both"/>
      </w:pPr>
      <w:r>
        <w:rPr>
          <w:rFonts w:ascii="Georgia" w:hAnsi="Georgia"/>
          <w:sz w:val="23"/>
        </w:rPr>
        <w:t>Le résultat, annoncé une heure plus tard, confirma ses craintes : un autre producteur du village, avec une récolte plus abondante, remporta le premier prix. Un murmure de déception traversa discrètement une partie de la foule, plusieurs villageois s'approchant même de Solange pour lui glisser des mots d'encouragement.</w:t>
      </w:r>
    </w:p>
    <w:p>
      <w:pPr>
        <w:spacing w:after="160"/>
        <w:jc w:val="both"/>
      </w:pPr>
      <w:r>
        <w:rPr>
          <w:rFonts w:ascii="Georgia" w:hAnsi="Georgia"/>
          <w:sz w:val="23"/>
        </w:rPr>
        <w:t>— Vous méritiez de gagner, cette année plus que jamais, lui dit une vieille dame, en lui serrant la main.</w:t>
      </w:r>
    </w:p>
    <w:p>
      <w:pPr>
        <w:spacing w:after="160"/>
        <w:jc w:val="both"/>
      </w:pPr>
      <w:r>
        <w:rPr>
          <w:rFonts w:ascii="Georgia" w:hAnsi="Georgia"/>
          <w:sz w:val="23"/>
        </w:rPr>
        <w:t>— Le miel ne juge pas les circonstances, madame, dit Solange, avec un sourire reconnaissant. Seulement le miel. Et cette année, un autre était meilleur que le mien. C'est aussi simple que ça.</w:t>
      </w:r>
    </w:p>
    <w:p>
      <w:pPr>
        <w:spacing w:after="160"/>
        <w:jc w:val="both"/>
      </w:pPr>
      <w:r>
        <w:rPr>
          <w:rFonts w:ascii="Georgia" w:hAnsi="Georgia"/>
          <w:sz w:val="23"/>
        </w:rPr>
        <w:t>— Vous auriez gagné, sans la ruche perdue, vous croyez ? demanda Souly, curieux malgré la délicatesse de la question.</w:t>
      </w:r>
    </w:p>
    <w:p>
      <w:pPr>
        <w:spacing w:after="160"/>
        <w:jc w:val="both"/>
      </w:pPr>
      <w:r>
        <w:rPr>
          <w:rFonts w:ascii="Georgia" w:hAnsi="Georgia"/>
          <w:sz w:val="23"/>
        </w:rPr>
        <w:t>— Peut-être, dit Solange, avec un haussement d'épaules philosophe. Peut-être pas. On ne refait jamais l'histoire avec des « si ». Cette année, ma récolte était plus faible, pour une bonne raison. C'est comme ça.</w:t>
      </w:r>
    </w:p>
    <w:p>
      <w:pPr>
        <w:spacing w:after="160"/>
        <w:jc w:val="both"/>
      </w:pPr>
      <w:r>
        <w:rPr>
          <w:rFonts w:ascii="Georgia" w:hAnsi="Georgia"/>
          <w:sz w:val="23"/>
        </w:rPr>
        <w:t>— Ça vous met en colère, quand même, un petit peu ? demanda Sofia, qui n'aimait pas laisser les émotions dans le flou.</w:t>
      </w:r>
    </w:p>
    <w:p>
      <w:pPr>
        <w:spacing w:after="160"/>
        <w:jc w:val="both"/>
      </w:pPr>
      <w:r>
        <w:rPr>
          <w:rFonts w:ascii="Georgia" w:hAnsi="Georgia"/>
          <w:sz w:val="23"/>
        </w:rPr>
        <w:t>— Un tout petit peu, admit Solange, avec un haussement d'épaules las. Mais la colère contre une situation qu'on ne peut plus changer, c'est de l'énergie gaspillée. Je préfère la garder pour reconstruire la ruche, l'année prochaine.</w:t>
      </w:r>
    </w:p>
    <w:p>
      <w:pPr>
        <w:spacing w:after="160"/>
        <w:jc w:val="both"/>
      </w:pPr>
      <w:r>
        <w:rPr>
          <w:rFonts w:ascii="Georgia" w:hAnsi="Georgia"/>
          <w:sz w:val="23"/>
        </w:rPr>
        <w:t>— Je suis désolée, dit Zoé, sincèrement affectée pour Solange.</w:t>
      </w:r>
    </w:p>
    <w:p>
      <w:pPr>
        <w:spacing w:after="160"/>
        <w:jc w:val="both"/>
      </w:pPr>
      <w:r>
        <w:rPr>
          <w:rFonts w:ascii="Georgia" w:hAnsi="Georgia"/>
          <w:sz w:val="23"/>
        </w:rPr>
        <w:t>— Ne le sois pas, dit Solange, avec un sourire qui, cette fois, paraissait vraiment sincère. J'ai appris quelque chose de bien plus important cette semaine que n'importe quel ruban de concours.</w:t>
      </w:r>
    </w:p>
    <w:p>
      <w:pPr>
        <w:spacing w:after="160"/>
        <w:jc w:val="both"/>
      </w:pPr>
      <w:r>
        <w:rPr>
          <w:rFonts w:ascii="Georgia" w:hAnsi="Georgia"/>
          <w:sz w:val="23"/>
        </w:rPr>
        <w:t>— Quoi donc ? demanda Sofia.</w:t>
      </w:r>
    </w:p>
    <w:p>
      <w:pPr>
        <w:spacing w:after="160"/>
        <w:jc w:val="both"/>
      </w:pPr>
      <w:r>
        <w:rPr>
          <w:rFonts w:ascii="Georgia" w:hAnsi="Georgia"/>
          <w:sz w:val="23"/>
        </w:rPr>
        <w:t>— Que la vérité, même compliquée, vaut toujours mieux que le silence, dit Solange. Et que j'ai une nièce et un neveu remarquables, en plus d'une nouvelle amie du village.</w:t>
      </w:r>
    </w:p>
    <w:p>
      <w:pPr>
        <w:spacing w:after="160"/>
        <w:jc w:val="both"/>
      </w:pPr>
      <w:r>
        <w:rPr>
          <w:rFonts w:ascii="Georgia" w:hAnsi="Georgia"/>
          <w:sz w:val="23"/>
        </w:rPr>
        <w:t>Ferdinand, qui écoutait à quelques pas, s'approcha, un peu solennel pour une fois.</w:t>
      </w:r>
    </w:p>
    <w:p>
      <w:pPr>
        <w:spacing w:after="160"/>
        <w:jc w:val="both"/>
      </w:pPr>
      <w:r>
        <w:rPr>
          <w:rFonts w:ascii="Georgia" w:hAnsi="Georgia"/>
          <w:sz w:val="23"/>
        </w:rPr>
        <w:t>— Pour ce que ça vaut, Solange, dit-il, vous restez la meilleure apicultrice de Coteau-Fleuri à mes yeux. Ruban ou pas ruban.</w:t>
      </w:r>
    </w:p>
    <w:p>
      <w:pPr>
        <w:spacing w:after="160"/>
        <w:jc w:val="both"/>
      </w:pPr>
      <w:r>
        <w:rPr>
          <w:rFonts w:ascii="Georgia" w:hAnsi="Georgia"/>
          <w:sz w:val="23"/>
        </w:rPr>
        <w:t>— Merci, Ferdinand, dit Solange, sincèrement touchée. Ça compte beaucoup, venant de vous.</w:t>
      </w:r>
    </w:p>
    <w:p>
      <w:pPr>
        <w:spacing w:after="160"/>
        <w:jc w:val="both"/>
      </w:pPr>
      <w:r>
        <w:rPr>
          <w:rFonts w:ascii="Georgia" w:hAnsi="Georgia"/>
          <w:sz w:val="23"/>
        </w:rPr>
        <w:t>— J'ai même préparé un petit discours, ajouta-t-il, en sortant une feuille de sa poche.</w:t>
      </w:r>
    </w:p>
    <w:p>
      <w:pPr>
        <w:spacing w:after="160"/>
        <w:jc w:val="both"/>
      </w:pPr>
      <w:r>
        <w:rPr>
          <w:rFonts w:ascii="Georgia" w:hAnsi="Georgia"/>
          <w:sz w:val="23"/>
        </w:rPr>
        <w:t>— Peut-être plus tard, Ferdinand, dit Solange, en riant doucement. On a eu suffisamment d'émotions pour aujourd'hui.</w:t>
      </w:r>
    </w:p>
    <w:p>
      <w:pPr>
        <w:spacing w:after="160"/>
        <w:jc w:val="both"/>
      </w:pPr>
      <w:r>
        <w:rPr>
          <w:rFonts w:ascii="Georgia" w:hAnsi="Georgia"/>
          <w:sz w:val="23"/>
        </w:rPr>
        <w:t>— Ce soir, alors ? insista-t-il, plein d'espoir.</w:t>
      </w:r>
    </w:p>
    <w:p>
      <w:pPr>
        <w:spacing w:after="160"/>
        <w:jc w:val="both"/>
      </w:pPr>
      <w:r>
        <w:rPr>
          <w:rFonts w:ascii="Georgia" w:hAnsi="Georgia"/>
          <w:sz w:val="23"/>
        </w:rPr>
        <w:t>— Ce soir, promit Solange, avec un sourire résigné mais affectueux. Chez moi, autour d'une tisane. Vous êtes tous invités, d'ailleurs. Vous, Zoé, Régis. Toute l'équipe qui a résolu cette enquête mérite bien un peu de calme ensemble.</w:t>
      </w:r>
    </w:p>
    <w:p>
      <w:pPr>
        <w:spacing w:after="160"/>
        <w:jc w:val="both"/>
      </w:pPr>
      <w:r>
        <w:rPr>
          <w:rFonts w:ascii="Georgia" w:hAnsi="Georgia"/>
          <w:sz w:val="23"/>
        </w:rPr>
        <w:t>— J'apporterai mon miel, annonça Ferdinand, radieux à cette perspective. Enfin, celui de l'année dernière. Le mien de cette année n'existe pas encore vraiment.</w:t>
      </w:r>
    </w:p>
    <w:p>
      <w:pPr>
        <w:spacing w:after="160"/>
        <w:jc w:val="both"/>
      </w:pPr>
      <w:r>
        <w:rPr>
          <w:rFonts w:ascii="Georgia" w:hAnsi="Georgia"/>
          <w:sz w:val="23"/>
        </w:rPr>
        <w:t>— On l'attendra avec impatience, dit Sofia, en riant.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11</w:t>
      </w:r>
    </w:p>
    <w:p>
      <w:pPr>
        <w:spacing w:after="360"/>
        <w:jc w:val="center"/>
      </w:pPr>
      <w:r>
        <w:rPr>
          <w:rFonts w:ascii="Georgia" w:hAnsi="Georgia"/>
          <w:b/>
          <w:i w:val="0"/>
          <w:sz w:val="34"/>
        </w:rPr>
        <w:t>Une soirée de plus</w:t>
      </w:r>
    </w:p>
    <w:p>
      <w:pPr>
        <w:spacing w:after="160"/>
        <w:jc w:val="both"/>
      </w:pPr>
      <w:r>
        <w:rPr>
          <w:rFonts w:ascii="Georgia" w:hAnsi="Georgia"/>
          <w:sz w:val="23"/>
        </w:rPr>
        <w:t>La fête se termina plus tôt que d'habitude, sous un ciel déjà étoilé, l'ambiance restant douce mais retenue, comme si tout le village avait besoin de digérer les émotions de la journée avant de vraiment célébrer quoi que ce soit.</w:t>
      </w:r>
    </w:p>
    <w:p>
      <w:pPr>
        <w:spacing w:after="160"/>
        <w:jc w:val="both"/>
      </w:pPr>
      <w:r>
        <w:rPr>
          <w:rFonts w:ascii="Georgia" w:hAnsi="Georgia"/>
          <w:sz w:val="23"/>
        </w:rPr>
        <w:t>Solange invita tout le monde, Zoé et Régis compris, à venir prendre une tisane chez elle, dans le jardin, une fois les stands rangés.</w:t>
      </w:r>
    </w:p>
    <w:p>
      <w:pPr>
        <w:spacing w:after="160"/>
        <w:jc w:val="both"/>
      </w:pPr>
      <w:r>
        <w:rPr>
          <w:rFonts w:ascii="Georgia" w:hAnsi="Georgia"/>
          <w:sz w:val="23"/>
        </w:rPr>
        <w:t>— Une tisane, après une journée pareille ? avait demandé Ferdinand, un peu déçu. Rien de plus fort ?</w:t>
      </w:r>
    </w:p>
    <w:p>
      <w:pPr>
        <w:spacing w:after="160"/>
        <w:jc w:val="both"/>
      </w:pPr>
      <w:r>
        <w:rPr>
          <w:rFonts w:ascii="Georgia" w:hAnsi="Georgia"/>
          <w:sz w:val="23"/>
        </w:rPr>
        <w:t>— De la tisane, Ferdinand, avait répété Solange, amusée. On garde le reste pour les grandes occasions.</w:t>
      </w:r>
    </w:p>
    <w:p>
      <w:pPr>
        <w:spacing w:after="160"/>
        <w:jc w:val="both"/>
      </w:pPr>
      <w:r>
        <w:rPr>
          <w:rFonts w:ascii="Georgia" w:hAnsi="Georgia"/>
          <w:sz w:val="23"/>
        </w:rPr>
        <w:t>— Vous avez tous bien mérité un peu de calme, dit-elle, en installant soigneusement des tasses sur la table du jardin, sous le regard attentif de Propolis, couché à distance respectable du rucher, comme toujours.</w:t>
      </w:r>
    </w:p>
    <w:p>
      <w:pPr>
        <w:spacing w:after="160"/>
        <w:jc w:val="both"/>
      </w:pPr>
      <w:r>
        <w:rPr>
          <w:rFonts w:ascii="Georgia" w:hAnsi="Georgia"/>
          <w:sz w:val="23"/>
        </w:rPr>
        <w:t>Le soir tombait doucement sur Coteau-Fleuri, une brise tiède portant encore les échos lointains de la fête qui continuait sur la place du village.</w:t>
      </w:r>
    </w:p>
    <w:p>
      <w:pPr>
        <w:spacing w:after="160"/>
        <w:jc w:val="both"/>
      </w:pPr>
      <w:r>
        <w:rPr>
          <w:rFonts w:ascii="Georgia" w:hAnsi="Georgia"/>
          <w:sz w:val="23"/>
        </w:rPr>
        <w:t>Les premières étoiles apparaissaient déjà au-dessus des collines, tandis qu'un dernier rayon de soleil s'accrochait encore aux ruches alignées dans le pré. Elle posa aussi, au centre de la table, un pot de son propre miel, resté invendu depuis la fête, entouré de tartines fraîches.</w:t>
      </w:r>
    </w:p>
    <w:p>
      <w:pPr>
        <w:spacing w:after="160"/>
        <w:jc w:val="both"/>
      </w:pPr>
      <w:r>
        <w:rPr>
          <w:rFonts w:ascii="Georgia" w:hAnsi="Georgia"/>
          <w:sz w:val="23"/>
        </w:rPr>
        <w:t>— Goûtez, dit-elle. C'est le miel de la ruche jaune, de l'an dernier. La dernière récolte complète, avant tout ça.</w:t>
      </w:r>
    </w:p>
    <w:p>
      <w:pPr>
        <w:spacing w:after="160"/>
        <w:jc w:val="both"/>
      </w:pPr>
      <w:r>
        <w:rPr>
          <w:rFonts w:ascii="Georgia" w:hAnsi="Georgia"/>
          <w:sz w:val="23"/>
        </w:rPr>
        <w:t>Sofia y trempa un doigt sans attendre d'y être invitée une seconde fois, sous le regard amusé de tous.</w:t>
      </w:r>
    </w:p>
    <w:p>
      <w:pPr>
        <w:spacing w:after="160"/>
        <w:jc w:val="both"/>
      </w:pPr>
      <w:r>
        <w:rPr>
          <w:rFonts w:ascii="Georgia" w:hAnsi="Georgia"/>
          <w:sz w:val="23"/>
        </w:rPr>
        <w:t>— Tu t'attendais à quoi, comme goût ? demanda Zoé, amusée par sa surprise.</w:t>
      </w:r>
    </w:p>
    <w:p>
      <w:pPr>
        <w:spacing w:after="160"/>
        <w:jc w:val="both"/>
      </w:pPr>
      <w:r>
        <w:rPr>
          <w:rFonts w:ascii="Georgia" w:hAnsi="Georgia"/>
          <w:sz w:val="23"/>
        </w:rPr>
        <w:t>— Je ne sais pas, avoua Sofia. Du miel, tout simplement. Pas... ça.</w:t>
      </w:r>
    </w:p>
    <w:p>
      <w:pPr>
        <w:spacing w:after="160"/>
        <w:jc w:val="both"/>
      </w:pPr>
      <w:r>
        <w:rPr>
          <w:rFonts w:ascii="Georgia" w:hAnsi="Georgia"/>
          <w:sz w:val="23"/>
        </w:rPr>
        <w:t>— C'est différent du miel d'ici, en fait, remarqua-t-elle, la bouche pleine. Plus... fleuri ?</w:t>
      </w:r>
    </w:p>
    <w:p>
      <w:pPr>
        <w:spacing w:after="160"/>
        <w:jc w:val="both"/>
      </w:pPr>
      <w:r>
        <w:rPr>
          <w:rFonts w:ascii="Georgia" w:hAnsi="Georgia"/>
          <w:sz w:val="23"/>
        </w:rPr>
        <w:t>— Pourquoi la bruyère donne un goût pareil, exactement ? demanda Souly, curieux du détail chimique derrière la saveur.</w:t>
      </w:r>
    </w:p>
    <w:p>
      <w:pPr>
        <w:spacing w:after="160"/>
        <w:jc w:val="both"/>
      </w:pPr>
      <w:r>
        <w:rPr>
          <w:rFonts w:ascii="Georgia" w:hAnsi="Georgia"/>
          <w:sz w:val="23"/>
        </w:rPr>
        <w:t>— Une histoire de composés aromatiques propres à cette fleur, dit Solange, sans entrer dans les détails trop techniques. Chaque plante a sa propre signature, un peu comme une empreinte digitale, transmise directement au miel qui en résulte.</w:t>
      </w:r>
    </w:p>
    <w:p>
      <w:pPr>
        <w:spacing w:after="160"/>
        <w:jc w:val="both"/>
      </w:pPr>
      <w:r>
        <w:rPr>
          <w:rFonts w:ascii="Georgia" w:hAnsi="Georgia"/>
          <w:sz w:val="23"/>
        </w:rPr>
        <w:t>— C'est le miel de bruyère, expliqua Solange. Chaque miel a un goût différent, selon les fleurs que les abeilles ont butinées ce mois-là. Le miel de printemps n'a rien à voir avec celui de fin d'été.</w:t>
      </w:r>
    </w:p>
    <w:p>
      <w:pPr>
        <w:spacing w:after="160"/>
        <w:jc w:val="both"/>
      </w:pPr>
      <w:r>
        <w:rPr>
          <w:rFonts w:ascii="Georgia" w:hAnsi="Georgia"/>
          <w:sz w:val="23"/>
        </w:rPr>
        <w:t>— Un résumé du paysage, comme vous disiez, se souvint Souly.</w:t>
      </w:r>
    </w:p>
    <w:p>
      <w:pPr>
        <w:spacing w:after="160"/>
        <w:jc w:val="both"/>
      </w:pPr>
      <w:r>
        <w:rPr>
          <w:rFonts w:ascii="Georgia" w:hAnsi="Georgia"/>
          <w:sz w:val="23"/>
        </w:rPr>
        <w:t>— Exactement, confirma Solange, en adressant un clin d'œil à Zoé qui hocha la tête, reconnaissant sa propre formule.</w:t>
      </w:r>
    </w:p>
    <w:p>
      <w:pPr>
        <w:spacing w:after="160"/>
        <w:jc w:val="both"/>
      </w:pPr>
      <w:r>
        <w:rPr>
          <w:rFonts w:ascii="Georgia" w:hAnsi="Georgia"/>
          <w:sz w:val="23"/>
        </w:rPr>
        <w:t>— Ça a un petit goût de caramel, à la fin, remarqua Zoé, en goûtant à son tour.</w:t>
      </w:r>
    </w:p>
    <w:p>
      <w:pPr>
        <w:spacing w:after="160"/>
        <w:jc w:val="both"/>
      </w:pPr>
      <w:r>
        <w:rPr>
          <w:rFonts w:ascii="Georgia" w:hAnsi="Georgia"/>
          <w:sz w:val="23"/>
        </w:rPr>
        <w:t>— C'est la bruyère qui fait ça, dit Solange. Un des miels les plus recherchés de toute la région, d'ailleurs, même si ça ne se voit pas sur un simple pot.</w:t>
      </w:r>
    </w:p>
    <w:p>
      <w:pPr>
        <w:spacing w:after="160"/>
        <w:jc w:val="both"/>
      </w:pPr>
      <w:r>
        <w:rPr>
          <w:rFonts w:ascii="Georgia" w:hAnsi="Georgia"/>
          <w:sz w:val="23"/>
        </w:rPr>
        <w:t>— Comment le nectar devient du miel, exactement ? demanda Sofia, en se resservant une tartine sans la moindre gêne. Ça ne peut pas être juste du jus de fleur mis en pot.</w:t>
      </w:r>
    </w:p>
    <w:p>
      <w:pPr>
        <w:spacing w:after="160"/>
        <w:jc w:val="both"/>
      </w:pPr>
      <w:r>
        <w:rPr>
          <w:rFonts w:ascii="Georgia" w:hAnsi="Georgia"/>
          <w:sz w:val="23"/>
        </w:rPr>
        <w:t>— Loin de là, dit Solange, ravie de la question. Le nectar que la butineuse aspire est très liquide, presque comme de l'eau sucrée. Elle le stocke dans un estomac spécial, un jabot, et pendant le vol du retour, des substances de son corps commencent déjà à le transformer. À la ruche, elle le transmet de bouche en bouche à d'autres ouvrières, qui continuent la transformation, puis le déposent dans une alvéole.</w:t>
      </w:r>
    </w:p>
    <w:p>
      <w:pPr>
        <w:spacing w:after="160"/>
        <w:jc w:val="both"/>
      </w:pPr>
      <w:r>
        <w:rPr>
          <w:rFonts w:ascii="Georgia" w:hAnsi="Georgia"/>
          <w:sz w:val="23"/>
        </w:rPr>
        <w:t>— De bouche en bouche ? répéta Sofia, entre le dégoût et la fascination. C'est un peu dégoûtant, non ?</w:t>
      </w:r>
    </w:p>
    <w:p>
      <w:pPr>
        <w:spacing w:after="160"/>
        <w:jc w:val="both"/>
      </w:pPr>
      <w:r>
        <w:rPr>
          <w:rFonts w:ascii="Georgia" w:hAnsi="Georgia"/>
          <w:sz w:val="23"/>
        </w:rPr>
        <w:t>— C'est de la chimie de précision, corrigea Solange. Chaque enzyme ajoutée transforme un peu plus le nectar, jusqu'à ce qu'il devienne ce miel épais que tu adores tartiner.</w:t>
      </w:r>
    </w:p>
    <w:p>
      <w:pPr>
        <w:spacing w:after="160"/>
        <w:jc w:val="both"/>
      </w:pPr>
      <w:r>
        <w:rPr>
          <w:rFonts w:ascii="Georgia" w:hAnsi="Georgia"/>
          <w:sz w:val="23"/>
        </w:rPr>
        <w:t>— Et pourquoi elles font ça, exactement, avec leurs ailes, au-dessus des alvéoles ? demanda Souly, qui avait remarqué le détail lors de leur observation des ruches plus tôt dans la semaine.</w:t>
      </w:r>
    </w:p>
    <w:p>
      <w:pPr>
        <w:spacing w:after="160"/>
        <w:jc w:val="both"/>
      </w:pPr>
      <w:r>
        <w:rPr>
          <w:rFonts w:ascii="Georgia" w:hAnsi="Georgia"/>
          <w:sz w:val="23"/>
        </w:rPr>
        <w:t>— Elles ventilent le nectar, expliqua Solange, pour en évaporer l'excès d'eau. Un nectar frais contient beaucoup trop d'humidité pour se conserver. En le ventilant patiemment, elles le concentrent jusqu'à ce qu'il devienne un miel stable, capable de se garder des années sans jamais s'abîmer.</w:t>
      </w:r>
    </w:p>
    <w:p>
      <w:pPr>
        <w:spacing w:after="160"/>
        <w:jc w:val="both"/>
      </w:pPr>
      <w:r>
        <w:rPr>
          <w:rFonts w:ascii="Georgia" w:hAnsi="Georgia"/>
          <w:sz w:val="23"/>
        </w:rPr>
        <w:t>— Des années entières ? répéta Zoé, surprise malgré ses connaissances déjà solides sur le sujet.</w:t>
      </w:r>
    </w:p>
    <w:p>
      <w:pPr>
        <w:spacing w:after="160"/>
        <w:jc w:val="both"/>
      </w:pPr>
      <w:r>
        <w:rPr>
          <w:rFonts w:ascii="Georgia" w:hAnsi="Georgia"/>
          <w:sz w:val="23"/>
        </w:rPr>
        <w:t>— Des années, confirma Solange. On a même retrouvé du miel encore comestible dans des tombes égyptiennes vieilles de plusieurs millénaires. C'est un des rares aliments qui ne se périme pratiquement jamais, s'il est bien conservé.</w:t>
      </w:r>
    </w:p>
    <w:p>
      <w:pPr>
        <w:spacing w:after="160"/>
        <w:jc w:val="both"/>
      </w:pPr>
      <w:r>
        <w:rPr>
          <w:rFonts w:ascii="Georgia" w:hAnsi="Georgia"/>
          <w:sz w:val="23"/>
        </w:rPr>
        <w:t>— Attends, sérieux ? Un miel de plusieurs milliers d'années ? s'exclama Sofia, la tartine suspendue en l'air.</w:t>
      </w:r>
    </w:p>
    <w:p>
      <w:pPr>
        <w:spacing w:after="160"/>
        <w:jc w:val="both"/>
      </w:pPr>
      <w:r>
        <w:rPr>
          <w:rFonts w:ascii="Georgia" w:hAnsi="Georgia"/>
          <w:sz w:val="23"/>
        </w:rPr>
        <w:t>— C'est bien pour ça qu'on l'appelle parfois « l'aliment éternel », dit Solange, amusée par la stupéfaction de Sofia.</w:t>
      </w:r>
    </w:p>
    <w:p>
      <w:pPr>
        <w:spacing w:after="160"/>
        <w:jc w:val="both"/>
      </w:pPr>
      <w:r>
        <w:rPr>
          <w:rFonts w:ascii="Georgia" w:hAnsi="Georgia"/>
          <w:sz w:val="23"/>
        </w:rPr>
        <w:t>— Vous n'êtes pas trop déçue, pour le concours ? demanda Zoé, encore un peu inquiète.</w:t>
      </w:r>
    </w:p>
    <w:p>
      <w:pPr>
        <w:spacing w:after="160"/>
        <w:jc w:val="both"/>
      </w:pPr>
      <w:r>
        <w:rPr>
          <w:rFonts w:ascii="Georgia" w:hAnsi="Georgia"/>
          <w:sz w:val="23"/>
        </w:rPr>
        <w:t>— Un peu, avoua Solange, en s'asseyant. Mais beaucoup moins que je ne l'aurais cru. J'ai eu le temps de faire la paix avec cette idée, pendant qu'on cherchait la vérité.</w:t>
      </w:r>
    </w:p>
    <w:p>
      <w:pPr>
        <w:spacing w:after="160"/>
        <w:jc w:val="both"/>
      </w:pPr>
      <w:r>
        <w:rPr>
          <w:rFonts w:ascii="Georgia" w:hAnsi="Georgia"/>
          <w:sz w:val="23"/>
        </w:rPr>
        <w:t>— C'est une belle façon de transformer une déception, remarqua Souly, sincèrement admiratif.</w:t>
      </w:r>
    </w:p>
    <w:p>
      <w:pPr>
        <w:spacing w:after="160"/>
        <w:jc w:val="both"/>
      </w:pPr>
      <w:r>
        <w:rPr>
          <w:rFonts w:ascii="Georgia" w:hAnsi="Georgia"/>
          <w:sz w:val="23"/>
        </w:rPr>
        <w:t>— On apprend ça avec les années, dit Solange, d'une voix lasse mais sincère.</w:t>
      </w:r>
    </w:p>
    <w:p>
      <w:pPr>
        <w:spacing w:after="160"/>
        <w:jc w:val="both"/>
      </w:pPr>
      <w:r>
        <w:rPr>
          <w:rFonts w:ascii="Georgia" w:hAnsi="Georgia"/>
          <w:sz w:val="23"/>
        </w:rPr>
        <w:t>— Vous avez vu la tête de Madame Ithier, quand vous avez parlé de la danse frétillante ? demanda Sofia, en pouffant. Celle qui parlait de bornage, l'autre jour.</w:t>
      </w:r>
    </w:p>
    <w:p>
      <w:pPr>
        <w:spacing w:after="160"/>
        <w:jc w:val="both"/>
      </w:pPr>
      <w:r>
        <w:rPr>
          <w:rFonts w:ascii="Georgia" w:hAnsi="Georgia"/>
          <w:sz w:val="23"/>
        </w:rPr>
        <w:t>— Difficile à manquer, dit Solange, en riant doucement. Elle avait l'air de vouloir disparaître sous l'estrade.</w:t>
      </w:r>
    </w:p>
    <w:p>
      <w:pPr>
        <w:spacing w:after="160"/>
        <w:jc w:val="both"/>
      </w:pPr>
      <w:r>
        <w:rPr>
          <w:rFonts w:ascii="Georgia" w:hAnsi="Georgia"/>
          <w:sz w:val="23"/>
        </w:rPr>
        <w:t>— Elle est venue s'excuser, tout à l'heure, ajouta Souly. J'ai vu ça de loin.</w:t>
      </w:r>
    </w:p>
    <w:p>
      <w:pPr>
        <w:spacing w:after="160"/>
        <w:jc w:val="both"/>
      </w:pPr>
      <w:r>
        <w:rPr>
          <w:rFonts w:ascii="Georgia" w:hAnsi="Georgia"/>
          <w:sz w:val="23"/>
        </w:rPr>
        <w:t>— Vraiment ? dit Solange, sincèrement surprise. Ça, c'est inattendu.</w:t>
      </w:r>
    </w:p>
    <w:p>
      <w:pPr>
        <w:spacing w:after="160"/>
        <w:jc w:val="both"/>
      </w:pPr>
      <w:r>
        <w:rPr>
          <w:rFonts w:ascii="Georgia" w:hAnsi="Georgia"/>
          <w:sz w:val="23"/>
        </w:rPr>
        <w:t>— Les gens changent d'avis plus facilement qu'on ne le croit, dit Zoé, pensive. Il suffit juste de leur montrer la vérité, clairement, sans les humilier.</w:t>
      </w:r>
    </w:p>
    <w:p>
      <w:pPr>
        <w:spacing w:after="160"/>
        <w:jc w:val="both"/>
      </w:pPr>
      <w:r>
        <w:rPr>
          <w:rFonts w:ascii="Georgia" w:hAnsi="Georgia"/>
          <w:sz w:val="23"/>
        </w:rPr>
        <w:t>— C'est vous qui lui avez appris ça, ou c'est venu tout seul ? demanda Sofia.</w:t>
      </w:r>
    </w:p>
    <w:p>
      <w:pPr>
        <w:spacing w:after="160"/>
        <w:jc w:val="both"/>
      </w:pPr>
      <w:r>
        <w:rPr>
          <w:rFonts w:ascii="Georgia" w:hAnsi="Georgia"/>
          <w:sz w:val="23"/>
        </w:rPr>
        <w:t>— Un peu des deux, je crois, dit Solange, en souriant à Zoé. Certaines choses s'apprennent. D'autres, on les a déjà en soi.</w:t>
      </w:r>
    </w:p>
    <w:p>
      <w:pPr>
        <w:spacing w:after="160"/>
        <w:jc w:val="both"/>
      </w:pPr>
      <w:r>
        <w:rPr>
          <w:rFonts w:ascii="Georgia" w:hAnsi="Georgia"/>
          <w:sz w:val="23"/>
        </w:rPr>
        <w:t>— Une belle leçon, pour une fille de onze ans, remarqua Solange, avec tendresse.</w:t>
      </w:r>
    </w:p>
    <w:p>
      <w:pPr>
        <w:spacing w:after="160"/>
        <w:jc w:val="both"/>
      </w:pPr>
      <w:r>
        <w:rPr>
          <w:rFonts w:ascii="Georgia" w:hAnsi="Georgia"/>
          <w:sz w:val="23"/>
        </w:rPr>
        <w:t>— Vous croyez qu'il y aura d'autres apiculteurs touchés par ce produit ? demanda Souly. Ailleurs, dans d'autres villages ?</w:t>
      </w:r>
    </w:p>
    <w:p>
      <w:pPr>
        <w:spacing w:after="160"/>
        <w:jc w:val="both"/>
      </w:pPr>
      <w:r>
        <w:rPr>
          <w:rFonts w:ascii="Georgia" w:hAnsi="Georgia"/>
          <w:sz w:val="23"/>
        </w:rPr>
        <w:t>— C'est bien ce qui m'inquiète le plus, en fait, dit Solange, redevenant grave. Un produit vendu comme sûr, avec un avertissement caché en tout petit, ça ne s'arrête pas à Coteau-Fleuri. D'autres vignerons ont sans doute reçu la même visite du même représentant.</w:t>
      </w:r>
    </w:p>
    <w:p>
      <w:pPr>
        <w:spacing w:after="160"/>
        <w:jc w:val="both"/>
      </w:pPr>
      <w:r>
        <w:rPr>
          <w:rFonts w:ascii="Georgia" w:hAnsi="Georgia"/>
          <w:sz w:val="23"/>
        </w:rPr>
        <w:t>— Vous allez faire quelque chose contre ça ? demanda Sofia.</w:t>
      </w:r>
    </w:p>
    <w:p>
      <w:pPr>
        <w:spacing w:after="160"/>
        <w:jc w:val="both"/>
      </w:pPr>
      <w:r>
        <w:rPr>
          <w:rFonts w:ascii="Georgia" w:hAnsi="Georgia"/>
          <w:sz w:val="23"/>
        </w:rPr>
        <w:t>— Régis et moi allons écrire ensemble à l'organisme qui contrôle ces produits, dit Solange. Avec toutes les preuves qu'on a rassemblées cette semaine. Un témoignage isolé ne pèse pas lourd. Deux témoignages, avec des photos et des documents, ça pèse beaucoup plus.</w:t>
      </w:r>
    </w:p>
    <w:p>
      <w:pPr>
        <w:spacing w:after="160"/>
        <w:jc w:val="both"/>
      </w:pPr>
      <w:r>
        <w:rPr>
          <w:rFonts w:ascii="Georgia" w:hAnsi="Georgia"/>
          <w:sz w:val="23"/>
        </w:rPr>
        <w:t>— Je vais aussi prévenir les autres vignerons du coin, ajouta Régis. Certains ont peut-être utilisé le même produit sans encore rien remarquer.</w:t>
      </w:r>
    </w:p>
    <w:p>
      <w:pPr>
        <w:spacing w:after="160"/>
        <w:jc w:val="both"/>
      </w:pPr>
      <w:r>
        <w:rPr>
          <w:rFonts w:ascii="Georgia" w:hAnsi="Georgia"/>
          <w:sz w:val="23"/>
        </w:rPr>
        <w:t>— Vous croyez qu'ils vous répondront rapidement ? demanda Sofia.</w:t>
      </w:r>
    </w:p>
    <w:p>
      <w:pPr>
        <w:spacing w:after="160"/>
        <w:jc w:val="both"/>
      </w:pPr>
      <w:r>
        <w:rPr>
          <w:rFonts w:ascii="Georgia" w:hAnsi="Georgia"/>
          <w:sz w:val="23"/>
        </w:rPr>
        <w:t>— Difficile à dire, dit Solange. Mais on aura au moins essayé, ce qui compte déjà beaucoup.</w:t>
      </w:r>
    </w:p>
    <w:p>
      <w:pPr>
        <w:spacing w:after="160"/>
        <w:jc w:val="both"/>
      </w:pPr>
      <w:r>
        <w:rPr>
          <w:rFonts w:ascii="Georgia" w:hAnsi="Georgia"/>
          <w:sz w:val="23"/>
        </w:rPr>
        <w:t>— C'est une bonne idée, dit Souly, en notant soigneusement. Prévenir avant que ça n'arrive ailleurs, plutôt que d'attendre un autre désastre.</w:t>
      </w:r>
    </w:p>
    <w:p>
      <w:pPr>
        <w:spacing w:after="160"/>
        <w:jc w:val="both"/>
      </w:pPr>
      <w:r>
        <w:rPr>
          <w:rFonts w:ascii="Georgia" w:hAnsi="Georgia"/>
          <w:sz w:val="23"/>
        </w:rPr>
        <w:t>— Ça ne va pas être difficile, de leur parler, après tout ce qui s'est dit sur vous ? demanda Sofia, avec compassion.</w:t>
      </w:r>
    </w:p>
    <w:p>
      <w:pPr>
        <w:spacing w:after="160"/>
        <w:jc w:val="both"/>
      </w:pPr>
      <w:r>
        <w:rPr>
          <w:rFonts w:ascii="Georgia" w:hAnsi="Georgia"/>
          <w:sz w:val="23"/>
        </w:rPr>
        <w:t>— Un peu, admit Régis, la voix un peu tendue. Mais c'est justement pour ça qu'il faut le faire.</w:t>
      </w:r>
    </w:p>
    <w:p>
      <w:pPr>
        <w:spacing w:after="160"/>
        <w:jc w:val="both"/>
      </w:pPr>
      <w:r>
        <w:rPr>
          <w:rFonts w:ascii="Georgia" w:hAnsi="Georgia"/>
          <w:sz w:val="23"/>
        </w:rPr>
        <w:t>— Vous croyez qu'ils vous écouteront ? demanda Sofia. Après tout, c'est vous qu'on accusait, il y a encore quelques heures.</w:t>
      </w:r>
    </w:p>
    <w:p>
      <w:pPr>
        <w:spacing w:after="160"/>
        <w:jc w:val="both"/>
      </w:pPr>
      <w:r>
        <w:rPr>
          <w:rFonts w:ascii="Georgia" w:hAnsi="Georgia"/>
          <w:sz w:val="23"/>
        </w:rPr>
        <w:t>— C'est justement pour ça qu'ils m'écouteront, dit Régis, avec une lucidité nouvelle. Personne n'est mieux placé pour prévenir d'un danger que celui qui en a déjà payé le prix. Je ne leur ferai pas la leçon. Je leur raconterai simplement ce qui m'est arrivé. C'est plus convaincant que n'importe quel avertissement officiel.</w:t>
      </w:r>
    </w:p>
    <w:p>
      <w:pPr>
        <w:spacing w:after="160"/>
        <w:jc w:val="both"/>
      </w:pPr>
      <w:r>
        <w:rPr>
          <w:rFonts w:ascii="Georgia" w:hAnsi="Georgia"/>
          <w:sz w:val="23"/>
        </w:rPr>
        <w:t>— C'est vrai, admit Souly, impressionné par le raisonnement. Une histoire vraie, ça marque plus qu'un règlement.</w:t>
      </w:r>
    </w:p>
    <w:p>
      <w:pPr>
        <w:spacing w:after="160"/>
        <w:jc w:val="both"/>
      </w:pPr>
      <w:r>
        <w:rPr>
          <w:rFonts w:ascii="Georgia" w:hAnsi="Georgia"/>
          <w:sz w:val="23"/>
        </w:rPr>
        <w:t>— Ton grand-père disait ça aussi, remarqua Solange, en se tournant vers Sofia et Souly. Votre grand-mère à vous, je veux dire — Rose. Que les gens retiennent les histoires, pas les leçons. C'est même pour ça qu'elle est devenue institutrice, à l'époque.</w:t>
      </w:r>
    </w:p>
    <w:p>
      <w:pPr>
        <w:spacing w:after="160"/>
        <w:jc w:val="both"/>
      </w:pPr>
      <w:r>
        <w:rPr>
          <w:rFonts w:ascii="Georgia" w:hAnsi="Georgia"/>
          <w:sz w:val="23"/>
        </w:rPr>
        <w:t>— Elle raconte toujours des histoires, en effet, confirma Sofia. Même pour nous faire manger des légumes.</w:t>
      </w:r>
    </w:p>
    <w:p>
      <w:pPr>
        <w:spacing w:after="160"/>
        <w:jc w:val="both"/>
      </w:pPr>
      <w:r>
        <w:rPr>
          <w:rFonts w:ascii="Georgia" w:hAnsi="Georgia"/>
          <w:sz w:val="23"/>
        </w:rPr>
        <w:t>— Surtout pour ça, corrigea Souly, ce qui fit rire toute la tablée.</w:t>
      </w:r>
    </w:p>
    <w:p>
      <w:pPr>
        <w:spacing w:after="160"/>
        <w:jc w:val="both"/>
      </w:pPr>
      <w:r>
        <w:rPr>
          <w:rFonts w:ascii="Georgia" w:hAnsi="Georgia"/>
          <w:sz w:val="23"/>
        </w:rPr>
        <w:t>— Vous pensez que le fabricant va vraiment changer quelque chose, juste à cause d'une lettre ? demanda Zoé, sceptique.</w:t>
      </w:r>
    </w:p>
    <w:p>
      <w:pPr>
        <w:spacing w:after="160"/>
        <w:jc w:val="both"/>
      </w:pPr>
      <w:r>
        <w:rPr>
          <w:rFonts w:ascii="Georgia" w:hAnsi="Georgia"/>
          <w:sz w:val="23"/>
        </w:rPr>
        <w:t>— Une seule lettre, peut-être pas, admit Solange. Mais si d'autres apiculteurs et vignerons se manifestent aussi, en racontant des histoires semblables à la nôtre, ça devient plus difficile à ignorer. C'est souvent comme ça que les choses changent, en réalité : pas d'un coup, mais par accumulation de voix qui refusent de se taire.</w:t>
      </w:r>
    </w:p>
    <w:p>
      <w:pPr>
        <w:spacing w:after="160"/>
        <w:jc w:val="both"/>
      </w:pPr>
      <w:r>
        <w:rPr>
          <w:rFonts w:ascii="Georgia" w:hAnsi="Georgia"/>
          <w:sz w:val="23"/>
        </w:rPr>
        <w:t>— Ça prend toujours autant de temps, un vrai changement comme celui-là ? demanda Zoé.</w:t>
      </w:r>
    </w:p>
    <w:p>
      <w:pPr>
        <w:spacing w:after="160"/>
        <w:jc w:val="both"/>
      </w:pPr>
      <w:r>
        <w:rPr>
          <w:rFonts w:ascii="Georgia" w:hAnsi="Georgia"/>
          <w:sz w:val="23"/>
        </w:rPr>
        <w:t>— Presque toujours, dit Solange, avec une pointe de résignation.</w:t>
      </w:r>
    </w:p>
    <w:p>
      <w:pPr>
        <w:spacing w:after="160"/>
        <w:jc w:val="both"/>
      </w:pPr>
      <w:r>
        <w:rPr>
          <w:rFonts w:ascii="Georgia" w:hAnsi="Georgia"/>
          <w:sz w:val="23"/>
        </w:rPr>
        <w:t>— Ça prend du temps, remarqua Sofia, un peu déçue par cette lenteur.</w:t>
      </w:r>
    </w:p>
    <w:p>
      <w:pPr>
        <w:spacing w:after="160"/>
        <w:jc w:val="both"/>
      </w:pPr>
      <w:r>
        <w:rPr>
          <w:rFonts w:ascii="Georgia" w:hAnsi="Georgia"/>
          <w:sz w:val="23"/>
        </w:rPr>
        <w:t>— Presque tout ce qui compte vraiment prend du temps, dit Solange. La patience, ce n'est pas de la faiblesse. C'est souvent la seule vraie force qu'on ait, face à un problème plus grand que soi.</w:t>
      </w:r>
    </w:p>
    <w:p>
      <w:pPr>
        <w:spacing w:after="160"/>
        <w:jc w:val="both"/>
      </w:pPr>
      <w:r>
        <w:rPr>
          <w:rFonts w:ascii="Georgia" w:hAnsi="Georgia"/>
          <w:sz w:val="23"/>
        </w:rPr>
        <w:t>— Pourquoi les abeilles sont si importantes, en fait ? demanda Sofia, qui avait posé la question presque toute la semaine sans vraiment recevoir de réponse complète. Genre, pour de vrai, pas juste pour le miel ?</w:t>
      </w:r>
    </w:p>
    <w:p>
      <w:pPr>
        <w:spacing w:after="160"/>
        <w:jc w:val="both"/>
      </w:pPr>
      <w:r>
        <w:rPr>
          <w:rFonts w:ascii="Georgia" w:hAnsi="Georgia"/>
          <w:sz w:val="23"/>
        </w:rPr>
        <w:t>Solange sourit, visiblement ravie de la question.</w:t>
      </w:r>
    </w:p>
    <w:p>
      <w:pPr>
        <w:spacing w:after="160"/>
        <w:jc w:val="both"/>
      </w:pPr>
      <w:r>
        <w:rPr>
          <w:rFonts w:ascii="Georgia" w:hAnsi="Georgia"/>
          <w:sz w:val="23"/>
        </w:rPr>
        <w:t>— Ça se transmet comment, une passion pareille, à votre avis ? demanda Zoé, curieuse de la réponse.</w:t>
      </w:r>
    </w:p>
    <w:p>
      <w:pPr>
        <w:spacing w:after="160"/>
        <w:jc w:val="both"/>
      </w:pPr>
      <w:r>
        <w:rPr>
          <w:rFonts w:ascii="Georgia" w:hAnsi="Georgia"/>
          <w:sz w:val="23"/>
        </w:rPr>
        <w:t>— Un peu par hasard, un peu par choix, dit Solange, après réflexion. Personne ne naît en aimant les abeilles. Mais une fois qu'on prend le temps de vraiment les regarder, difficile de s'en détacher complètement.</w:t>
      </w:r>
    </w:p>
    <w:p>
      <w:pPr>
        <w:spacing w:after="160"/>
        <w:jc w:val="both"/>
      </w:pPr>
      <w:r>
        <w:rPr>
          <w:rFonts w:ascii="Georgia" w:hAnsi="Georgia"/>
          <w:sz w:val="23"/>
        </w:rPr>
        <w:t>— Sais-tu combien de fruits et de légumes que tu manges dépendent des abeilles et d'autres pollinisateurs pour exister ? demanda-t-elle.</w:t>
      </w:r>
    </w:p>
    <w:p>
      <w:pPr>
        <w:spacing w:after="160"/>
        <w:jc w:val="both"/>
      </w:pPr>
      <w:r>
        <w:rPr>
          <w:rFonts w:ascii="Georgia" w:hAnsi="Georgia"/>
          <w:sz w:val="23"/>
        </w:rPr>
        <w:t>— Aucune idée, dit Sofia. Beaucoup ?</w:t>
      </w:r>
    </w:p>
    <w:p>
      <w:pPr>
        <w:spacing w:after="160"/>
        <w:jc w:val="both"/>
      </w:pPr>
      <w:r>
        <w:rPr>
          <w:rFonts w:ascii="Georgia" w:hAnsi="Georgia"/>
          <w:sz w:val="23"/>
        </w:rPr>
        <w:t>— Environ un tiers de tout ce que nous mangeons, dit Solange. Les pommes, les cerises, les amandes, les courgettes, le café, même le chocolat, en partie. Sans pollinisateurs, une bonne partie de ces aliments disparaîtrait tout simplement de nos assiettes.</w:t>
      </w:r>
    </w:p>
    <w:p>
      <w:pPr>
        <w:spacing w:after="160"/>
        <w:jc w:val="both"/>
      </w:pPr>
      <w:r>
        <w:rPr>
          <w:rFonts w:ascii="Georgia" w:hAnsi="Georgia"/>
          <w:sz w:val="23"/>
        </w:rPr>
        <w:t>— Attends, SÉRIEUX ? Un tiers de toute la nourriture ? répéta Sofia, sidérée.</w:t>
      </w:r>
    </w:p>
    <w:p>
      <w:pPr>
        <w:spacing w:after="160"/>
        <w:jc w:val="both"/>
      </w:pPr>
      <w:r>
        <w:rPr>
          <w:rFonts w:ascii="Georgia" w:hAnsi="Georgia"/>
          <w:sz w:val="23"/>
        </w:rPr>
        <w:t>— Un tiers, confirma Solange. C'est pour ça que ce qui est arrivé cette semaine n'est pas juste une petite affaire de village. C'est le genre de problème qui, multiplié par des milliers de ruchers à travers le monde, peut avoir des conséquences énormes.</w:t>
      </w:r>
    </w:p>
    <w:p>
      <w:pPr>
        <w:spacing w:after="160"/>
        <w:jc w:val="both"/>
      </w:pPr>
      <w:r>
        <w:rPr>
          <w:rFonts w:ascii="Georgia" w:hAnsi="Georgia"/>
          <w:sz w:val="23"/>
        </w:rPr>
        <w:t>— C'est vertigineux, dit Zoé, en secouant lentement la tête.</w:t>
      </w:r>
    </w:p>
    <w:p>
      <w:pPr>
        <w:spacing w:after="160"/>
        <w:jc w:val="both"/>
      </w:pPr>
      <w:r>
        <w:rPr>
          <w:rFonts w:ascii="Georgia" w:hAnsi="Georgia"/>
          <w:sz w:val="23"/>
        </w:rPr>
        <w:t>— C'est même l'une des choses les plus vertigineuses que je connaisse, dit Solange. Et pourtant, on continue à traiter les abeilles comme un détail, alors qu'elles sont un pilier entier de notre alimentation.</w:t>
      </w:r>
    </w:p>
    <w:p>
      <w:pPr>
        <w:spacing w:after="160"/>
        <w:jc w:val="both"/>
      </w:pPr>
      <w:r>
        <w:rPr>
          <w:rFonts w:ascii="Georgia" w:hAnsi="Georgia"/>
          <w:sz w:val="23"/>
        </w:rPr>
        <w:t>— Il n'y a pas que les abeilles, d'ailleurs, ajouta Solange. Les papillons, certaines mouches, même quelques chauves-souris et oiseaux, jouent un rôle de pollinisateurs, selon les régions du monde. Mais les abeilles restent, de loin, les plus efficaces et les plus nombreuses.</w:t>
      </w:r>
    </w:p>
    <w:p>
      <w:pPr>
        <w:spacing w:after="160"/>
        <w:jc w:val="both"/>
      </w:pPr>
      <w:r>
        <w:rPr>
          <w:rFonts w:ascii="Georgia" w:hAnsi="Georgia"/>
          <w:sz w:val="23"/>
        </w:rPr>
        <w:t>— Pourquoi elles sont plus efficaces que les autres ? demanda Souly.</w:t>
      </w:r>
    </w:p>
    <w:p>
      <w:pPr>
        <w:spacing w:after="160"/>
        <w:jc w:val="both"/>
      </w:pPr>
      <w:r>
        <w:rPr>
          <w:rFonts w:ascii="Georgia" w:hAnsi="Georgia"/>
          <w:sz w:val="23"/>
        </w:rPr>
        <w:t>— Parce qu'elles vivent en colonies immenses et organisées, dit Solange. Une seule ruche peut visiter des millions de fleurs en une saison. Aucun autre insecte pollinisateur n'atteint une telle efficacité collective.</w:t>
      </w:r>
    </w:p>
    <w:p>
      <w:pPr>
        <w:spacing w:after="160"/>
        <w:jc w:val="both"/>
      </w:pPr>
      <w:r>
        <w:rPr>
          <w:rFonts w:ascii="Georgia" w:hAnsi="Georgia"/>
          <w:sz w:val="23"/>
        </w:rPr>
        <w:t>— Des millions ? répéta Sofia, essayant vainement de se représenter un chiffre pareil.</w:t>
      </w:r>
    </w:p>
    <w:p>
      <w:pPr>
        <w:spacing w:after="160"/>
        <w:jc w:val="both"/>
      </w:pPr>
      <w:r>
        <w:rPr>
          <w:rFonts w:ascii="Georgia" w:hAnsi="Georgia"/>
          <w:sz w:val="23"/>
        </w:rPr>
        <w:t>— Des millions, confirma Solange. C'est difficile à imaginer, je sais. Mais chaque petit pot de miel que vous avez goûté, cette semaine, représente le travail de milliers de vols, chacun ne rapportant qu'une goutte infime de nectar à la fois.</w:t>
      </w:r>
    </w:p>
    <w:p>
      <w:pPr>
        <w:spacing w:after="160"/>
        <w:jc w:val="both"/>
      </w:pPr>
      <w:r>
        <w:rPr>
          <w:rFonts w:ascii="Georgia" w:hAnsi="Georgia"/>
          <w:sz w:val="23"/>
        </w:rPr>
        <w:t>— Comment on peut aider, nous, à notre échelle ? demanda Souly.</w:t>
      </w:r>
    </w:p>
    <w:p>
      <w:pPr>
        <w:spacing w:after="160"/>
        <w:jc w:val="both"/>
      </w:pPr>
      <w:r>
        <w:rPr>
          <w:rFonts w:ascii="Georgia" w:hAnsi="Georgia"/>
          <w:sz w:val="23"/>
        </w:rPr>
        <w:t>— Planter des fleurs qui fleurissent à des périodes différentes de l'année, dit Solange. Éviter les pesticides dans son propre jardin. Et surtout, ne jamais avoir peur de poser des questions sur ce qu'on utilise, même quand la réponse semble évidente sur l'étiquette.</w:t>
      </w:r>
    </w:p>
    <w:p>
      <w:pPr>
        <w:spacing w:after="160"/>
        <w:jc w:val="both"/>
      </w:pPr>
      <w:r>
        <w:rPr>
          <w:rFonts w:ascii="Georgia" w:hAnsi="Georgia"/>
          <w:sz w:val="23"/>
        </w:rPr>
        <w:t>— Même un petit jardin, ça compte vraiment ? demanda Sofia, un peu sceptique devant l'ampleur du problème mondial qu'on venait de lui décrire.</w:t>
      </w:r>
    </w:p>
    <w:p>
      <w:pPr>
        <w:spacing w:after="160"/>
        <w:jc w:val="both"/>
      </w:pPr>
      <w:r>
        <w:rPr>
          <w:rFonts w:ascii="Georgia" w:hAnsi="Georgia"/>
          <w:sz w:val="23"/>
        </w:rPr>
        <w:t>— Énormément, dit Solange, avec conviction. Un balcon fleuri en ville, un carré de pissenlits qu'on refuse de tondre, un simple pot de lavande sur un rebord de fenêtre — chaque petite source de nectar compte, surtout dans les endroits où les fleurs sauvages se font rares. Les abeilles ne demandent pas des jardins immenses. Juste des petits bouts de générosité, un peu partout.</w:t>
      </w:r>
    </w:p>
    <w:p>
      <w:pPr>
        <w:spacing w:after="160"/>
        <w:jc w:val="both"/>
      </w:pPr>
      <w:r>
        <w:rPr>
          <w:rFonts w:ascii="Georgia" w:hAnsi="Georgia"/>
          <w:sz w:val="23"/>
        </w:rPr>
        <w:t>— Je vais dire à papa d'arrêter de tondre le fond du jardin, alors, décida Sofia, très sérieusement. Il déteste ça, en plus. Ça l'arrangera doublement.</w:t>
      </w:r>
    </w:p>
    <w:p>
      <w:pPr>
        <w:spacing w:after="160"/>
        <w:jc w:val="both"/>
      </w:pPr>
      <w:r>
        <w:rPr>
          <w:rFonts w:ascii="Georgia" w:hAnsi="Georgia"/>
          <w:sz w:val="23"/>
        </w:rPr>
        <w:t>— Voilà exactement le genre de petite décision qui, multipliée par des millions de jardins, fait une vraie différence, dit Solange, ravie.</w:t>
      </w:r>
    </w:p>
    <w:p>
      <w:pPr>
        <w:spacing w:after="160"/>
        <w:jc w:val="both"/>
      </w:pPr>
      <w:r>
        <w:rPr>
          <w:rFonts w:ascii="Georgia" w:hAnsi="Georgia"/>
          <w:sz w:val="23"/>
        </w:rPr>
        <w:t>— Comme Zoé, avec son carnet de floraisons, remarqua Sofia.</w:t>
      </w:r>
    </w:p>
    <w:p>
      <w:pPr>
        <w:spacing w:after="160"/>
        <w:jc w:val="both"/>
      </w:pPr>
      <w:r>
        <w:rPr>
          <w:rFonts w:ascii="Georgia" w:hAnsi="Georgia"/>
          <w:sz w:val="23"/>
        </w:rPr>
        <w:t>— Exactement comme ça, confirma Solange, en posant une main légère sur l'épaule de Zoé. C'est déjà une contribution immense, à ton échelle.</w:t>
      </w:r>
    </w:p>
    <w:p>
      <w:pPr>
        <w:spacing w:after="160"/>
        <w:jc w:val="both"/>
      </w:pPr>
      <w:r>
        <w:rPr>
          <w:rFonts w:ascii="Georgia" w:hAnsi="Georgia"/>
          <w:sz w:val="23"/>
        </w:rPr>
        <w:t>Zoé rougit légèrement, visiblement touchée.</w:t>
      </w:r>
    </w:p>
    <w:p>
      <w:pPr>
        <w:spacing w:after="160"/>
        <w:jc w:val="both"/>
      </w:pPr>
      <w:r>
        <w:rPr>
          <w:rFonts w:ascii="Georgia" w:hAnsi="Georgia"/>
          <w:sz w:val="23"/>
        </w:rPr>
        <w:t>— Je continuerai à le tenir, promit-elle. Encore plus sérieusement, maintenant.</w:t>
      </w:r>
    </w:p>
    <w:p>
      <w:pPr>
        <w:spacing w:after="160"/>
        <w:jc w:val="both"/>
      </w:pPr>
      <w:r>
        <w:rPr>
          <w:rFonts w:ascii="Georgia" w:hAnsi="Georgia"/>
          <w:sz w:val="23"/>
        </w:rPr>
        <w:t>Régis, resté silencieux un moment, se tourna vers sa fille.</w:t>
      </w:r>
    </w:p>
    <w:p>
      <w:pPr>
        <w:spacing w:after="160"/>
        <w:jc w:val="both"/>
      </w:pPr>
      <w:r>
        <w:rPr>
          <w:rFonts w:ascii="Georgia" w:hAnsi="Georgia"/>
          <w:sz w:val="23"/>
        </w:rPr>
        <w:t>— Je suis fier de toi, Zoé, dit-il, la voix un peu enrouée. Tu as cherché la vérité, même quand ça pouvait me faire du mal. C'est un sacré courage, pour une fille de onze ans.</w:t>
      </w:r>
    </w:p>
    <w:p>
      <w:pPr>
        <w:spacing w:after="160"/>
        <w:jc w:val="both"/>
      </w:pPr>
      <w:r>
        <w:rPr>
          <w:rFonts w:ascii="Georgia" w:hAnsi="Georgia"/>
          <w:sz w:val="23"/>
        </w:rPr>
        <w:t>— Je devais savoir, dit Zoé, simplement. Toi comme toi, pas toi comme les rumeurs voulaient que tu sois.</w:t>
      </w:r>
    </w:p>
    <w:p>
      <w:pPr>
        <w:spacing w:after="160"/>
        <w:jc w:val="both"/>
      </w:pPr>
      <w:r>
        <w:rPr>
          <w:rFonts w:ascii="Georgia" w:hAnsi="Georgia"/>
          <w:sz w:val="23"/>
        </w:rPr>
        <w:t>— Tu sais ce que ton grand-père aurait dit, s'il avait vu ça ? demanda Régis, avec un sourire ému.</w:t>
      </w:r>
    </w:p>
    <w:p>
      <w:pPr>
        <w:spacing w:after="160"/>
        <w:jc w:val="both"/>
      </w:pPr>
      <w:r>
        <w:rPr>
          <w:rFonts w:ascii="Georgia" w:hAnsi="Georgia"/>
          <w:sz w:val="23"/>
        </w:rPr>
        <w:t>— Quoi donc ? demanda Zoé.</w:t>
      </w:r>
    </w:p>
    <w:p>
      <w:pPr>
        <w:spacing w:after="160"/>
        <w:jc w:val="both"/>
      </w:pPr>
      <w:r>
        <w:rPr>
          <w:rFonts w:ascii="Georgia" w:hAnsi="Georgia"/>
          <w:sz w:val="23"/>
        </w:rPr>
        <w:t>— Que la vigne, ça se transmet, mais que le caractère, ça se mérite, dit Régis. Et que tu as le sien, en plus tenace encore. Il t'aurait adorée, cette semaine.</w:t>
      </w:r>
    </w:p>
    <w:p>
      <w:pPr>
        <w:spacing w:after="160"/>
        <w:jc w:val="both"/>
      </w:pPr>
      <w:r>
        <w:rPr>
          <w:rFonts w:ascii="Georgia" w:hAnsi="Georgia"/>
          <w:sz w:val="23"/>
        </w:rPr>
        <w:t>— Il me manque, avoua Zoé, à voix basse.</w:t>
      </w:r>
    </w:p>
    <w:p>
      <w:pPr>
        <w:spacing w:after="160"/>
        <w:jc w:val="both"/>
      </w:pPr>
      <w:r>
        <w:rPr>
          <w:rFonts w:ascii="Georgia" w:hAnsi="Georgia"/>
          <w:sz w:val="23"/>
        </w:rPr>
        <w:t>— À moi aussi, dit Régis, en lui passant un bras autour des épaules. Mais je crois qu'il aurait été rassuré de voir que la relève est bien là. Plus solide que moi, même, sur certains points.</w:t>
      </w:r>
    </w:p>
    <w:p>
      <w:pPr>
        <w:spacing w:after="160"/>
        <w:jc w:val="both"/>
      </w:pPr>
      <w:r>
        <w:rPr>
          <w:rFonts w:ascii="Georgia" w:hAnsi="Georgia"/>
          <w:sz w:val="23"/>
        </w:rPr>
        <w:t>— Tu n'es pas si mal, comme relève, papa, dit Zoé, avec un demi-sourire qui détendit enfin les traits de son père.</w:t>
      </w:r>
    </w:p>
    <w:p>
      <w:pPr>
        <w:spacing w:after="160"/>
        <w:jc w:val="both"/>
      </w:pPr>
      <w:r>
        <w:rPr>
          <w:rFonts w:ascii="Georgia" w:hAnsi="Georgia"/>
          <w:sz w:val="23"/>
        </w:rPr>
        <w:t>— Vous croyez que d'autres personnes du village vont s'excuser aussi, dans les prochains jours ? demanda Sofia.</w:t>
      </w:r>
    </w:p>
    <w:p>
      <w:pPr>
        <w:spacing w:after="160"/>
        <w:jc w:val="both"/>
      </w:pPr>
      <w:r>
        <w:rPr>
          <w:rFonts w:ascii="Georgia" w:hAnsi="Georgia"/>
          <w:sz w:val="23"/>
        </w:rPr>
        <w:t>— J'espère, dit Régis, avec un sourire las. Mais même sans excuse, je crois que je peux vivre avec ça, maintenant que la vérité est connue de tous. C'est déjà beaucoup plus léger à porter.</w:t>
      </w:r>
    </w:p>
    <w:p>
      <w:pPr>
        <w:spacing w:after="160"/>
        <w:jc w:val="both"/>
      </w:pPr>
      <w:r>
        <w:rPr>
          <w:rFonts w:ascii="Georgia" w:hAnsi="Georgia"/>
          <w:sz w:val="23"/>
        </w:rPr>
        <w:t>— La vérité pèse toujours moins lourd qu'un mensonge, une fois qu'elle est dite, remarqua Souly, en sortant machinalement son carnet.</w:t>
      </w:r>
    </w:p>
    <w:p>
      <w:pPr>
        <w:spacing w:after="160"/>
        <w:jc w:val="both"/>
      </w:pPr>
      <w:r>
        <w:rPr>
          <w:rFonts w:ascii="Georgia" w:hAnsi="Georgia"/>
          <w:sz w:val="23"/>
        </w:rPr>
        <w:t>— Encore une phrase pour ta collection ? demanda Zoé, amusée.</w:t>
      </w:r>
    </w:p>
    <w:p>
      <w:pPr>
        <w:spacing w:after="160"/>
        <w:jc w:val="both"/>
      </w:pPr>
      <w:r>
        <w:rPr>
          <w:rFonts w:ascii="Georgia" w:hAnsi="Georgia"/>
          <w:sz w:val="23"/>
        </w:rPr>
        <w:t>— Toujours, confirma Souly, en la notant avec soin.</w:t>
      </w:r>
    </w:p>
    <w:p>
      <w:pPr>
        <w:spacing w:after="160"/>
        <w:jc w:val="both"/>
      </w:pPr>
      <w:r>
        <w:rPr>
          <w:rFonts w:ascii="Georgia" w:hAnsi="Georgia"/>
          <w:sz w:val="23"/>
        </w:rPr>
        <w:t>Personne ne dit rien pendant un moment, jusqu'à ce que l'arrivée bruyante de Ferdinand, un pot de miel neuf sous chaque bras, ne brise la douceur de l'instant.</w:t>
      </w:r>
    </w:p>
    <w:p>
      <w:pPr>
        <w:spacing w:after="160"/>
        <w:jc w:val="both"/>
      </w:pPr>
      <w:r>
        <w:rPr>
          <w:rFonts w:ascii="Georgia" w:hAnsi="Georgia"/>
          <w:sz w:val="23"/>
        </w:rPr>
        <w:t>— J'ai quand même préparé mon discours, annonça-t-il, en s'installant sans y avoir été invité. Vous voulez l'entendre, maintenant ?</w:t>
      </w:r>
    </w:p>
    <w:p>
      <w:pPr>
        <w:spacing w:after="160"/>
        <w:jc w:val="both"/>
      </w:pPr>
      <w:r>
        <w:rPr>
          <w:rFonts w:ascii="Georgia" w:hAnsi="Georgia"/>
          <w:sz w:val="23"/>
        </w:rPr>
        <w:t>— Allez-y, Ferdinand, dit Solange, résignée mais amusée.</w:t>
      </w:r>
    </w:p>
    <w:p>
      <w:pPr>
        <w:spacing w:after="160"/>
        <w:jc w:val="both"/>
      </w:pPr>
      <w:r>
        <w:rPr>
          <w:rFonts w:ascii="Georgia" w:hAnsi="Georgia"/>
          <w:sz w:val="23"/>
        </w:rPr>
        <w:t>Ferdinand se leva, déplia sa feuille avec une solennité comique, et s'éclaircit la voix.</w:t>
      </w:r>
    </w:p>
    <w:p>
      <w:pPr>
        <w:spacing w:after="160"/>
        <w:jc w:val="both"/>
      </w:pPr>
      <w:r>
        <w:rPr>
          <w:rFonts w:ascii="Georgia" w:hAnsi="Georgia"/>
          <w:sz w:val="23"/>
        </w:rPr>
        <w:t>— Mes chers amis, commença-t-il. Cette semaine nous a appris que la vérité, même la plus compliquée, vaut toujours mieux que le silence et les rumeurs. Elle nous a appris que la science, même quand elle ressemble à de la magie — comme une danse qui indique une direction — mérite d'être prise au sérieux. Et elle nous a appris que même un vieil apiculteur raté avec un abeille-o-mètre défaillant peut, de temps en temps, sauver un essaim entier.</w:t>
      </w:r>
    </w:p>
    <w:p>
      <w:pPr>
        <w:spacing w:after="160"/>
        <w:jc w:val="both"/>
      </w:pPr>
      <w:r>
        <w:rPr>
          <w:rFonts w:ascii="Georgia" w:hAnsi="Georgia"/>
          <w:sz w:val="23"/>
        </w:rPr>
        <w:t>— Ce n'est pas raté, du tout, protesta Sofia. C'était un franc succès !</w:t>
      </w:r>
    </w:p>
    <w:p>
      <w:pPr>
        <w:spacing w:after="160"/>
        <w:jc w:val="both"/>
      </w:pPr>
      <w:r>
        <w:rPr>
          <w:rFonts w:ascii="Georgia" w:hAnsi="Georgia"/>
          <w:sz w:val="23"/>
        </w:rPr>
        <w:t>— Un succès accidentel, mais un succès quand même, corrigea Ferdinand, avec une fierté touchante. Voilà, c'est tout. Merci.</w:t>
      </w:r>
    </w:p>
    <w:p>
      <w:pPr>
        <w:spacing w:after="160"/>
        <w:jc w:val="both"/>
      </w:pPr>
      <w:r>
        <w:rPr>
          <w:rFonts w:ascii="Georgia" w:hAnsi="Georgia"/>
          <w:sz w:val="23"/>
        </w:rPr>
        <w:t>Tout le monde applaudit, sincèrement amusé et un peu ému à la fois.</w:t>
      </w:r>
    </w:p>
    <w:p>
      <w:pPr>
        <w:spacing w:after="160"/>
        <w:jc w:val="both"/>
      </w:pPr>
      <w:r>
        <w:rPr>
          <w:rFonts w:ascii="Georgia" w:hAnsi="Georgia"/>
          <w:sz w:val="23"/>
        </w:rPr>
        <w:t>— C'était un beau discours, Ferdinand, dit Solange.</w:t>
      </w:r>
    </w:p>
    <w:p>
      <w:pPr>
        <w:spacing w:after="160"/>
        <w:jc w:val="both"/>
      </w:pPr>
      <w:r>
        <w:rPr>
          <w:rFonts w:ascii="Georgia" w:hAnsi="Georgia"/>
          <w:sz w:val="23"/>
        </w:rPr>
        <w:t>— Le meilleur que j'aie jamais écrit, confirma-t-il, radieux.</w:t>
      </w:r>
    </w:p>
    <w:p>
      <w:pPr>
        <w:spacing w:after="160"/>
        <w:jc w:val="both"/>
      </w:pPr>
      <w:r>
        <w:rPr>
          <w:rFonts w:ascii="Georgia" w:hAnsi="Georgia"/>
          <w:sz w:val="23"/>
        </w:rPr>
        <w:t>— Vous allez continuer à surveiller votre nouvel essaim, maintenant ? demanda Souly.</w:t>
      </w:r>
    </w:p>
    <w:p>
      <w:pPr>
        <w:spacing w:after="160"/>
        <w:jc w:val="both"/>
      </w:pPr>
      <w:r>
        <w:rPr>
          <w:rFonts w:ascii="Georgia" w:hAnsi="Georgia"/>
          <w:sz w:val="23"/>
        </w:rPr>
        <w:t>— Nuit et jour, promit Ferdinand, solennellement. Enfin, surtout le jour. La nuit, je dormirai un peu, quand même. Il faut savoir se ménager, même dans la passion.</w:t>
      </w:r>
    </w:p>
    <w:p>
      <w:pPr>
        <w:spacing w:after="160"/>
        <w:jc w:val="both"/>
      </w:pPr>
      <w:r>
        <w:rPr>
          <w:rFonts w:ascii="Georgia" w:hAnsi="Georgia"/>
          <w:sz w:val="23"/>
        </w:rPr>
        <w:t>— C'est une sage résolution, dit Solange, en riant.</w:t>
      </w:r>
    </w:p>
    <w:p>
      <w:pPr>
        <w:spacing w:after="160"/>
        <w:jc w:val="both"/>
      </w:pPr>
      <w:r>
        <w:rPr>
          <w:rFonts w:ascii="Georgia" w:hAnsi="Georgia"/>
          <w:sz w:val="23"/>
        </w:rPr>
        <w:t>— Vous avez retenu la leçon de vos six échecs, alors, remarqua Souly.</w:t>
      </w:r>
    </w:p>
    <w:p>
      <w:pPr>
        <w:spacing w:after="160"/>
        <w:jc w:val="both"/>
      </w:pPr>
      <w:r>
        <w:rPr>
          <w:rFonts w:ascii="Georgia" w:hAnsi="Georgia"/>
          <w:sz w:val="23"/>
        </w:rPr>
        <w:t>— Six échecs, et une vraie victoire, corrigea Ferdinand, avec une fierté qui ne semblait jamais faiblir. Et oui, j'ai retenu une leçon de chacun de ces échecs. C'est comme ça qu'on progresse, dans la vie : un échec à la fois, jusqu'à ce que, par accident ou par génie, ça finisse par marcher.</w:t>
      </w:r>
    </w:p>
    <w:p>
      <w:pPr>
        <w:spacing w:after="160"/>
        <w:jc w:val="both"/>
      </w:pPr>
      <w:r>
        <w:rPr>
          <w:rFonts w:ascii="Georgia" w:hAnsi="Georgia"/>
          <w:sz w:val="23"/>
        </w:rPr>
        <w:t>— Vous ne saurez jamais lequel des deux c'était, pour cette fois, remarqua Zoé, malicieuse.</w:t>
      </w:r>
    </w:p>
    <w:p>
      <w:pPr>
        <w:spacing w:after="160"/>
        <w:jc w:val="both"/>
      </w:pPr>
      <w:r>
        <w:rPr>
          <w:rFonts w:ascii="Georgia" w:hAnsi="Georgia"/>
          <w:sz w:val="23"/>
        </w:rPr>
        <w:t>— Le mystère fait partie du charme, jeune fille, répliqua Ferdinand, sans se démonter le moins du monde.</w:t>
      </w:r>
    </w:p>
    <w:p>
      <w:pPr>
        <w:spacing w:after="160"/>
        <w:jc w:val="both"/>
      </w:pPr>
      <w:r>
        <w:rPr>
          <w:rFonts w:ascii="Georgia" w:hAnsi="Georgia"/>
          <w:sz w:val="23"/>
        </w:rPr>
        <w:t>— J'ai aussi pensé à un nom, pour ma reine, ajouta Ferdinand. Je pensais à « Von Frisch », en hommage au monsieur du prix Nobel.</w:t>
      </w:r>
    </w:p>
    <w:p>
      <w:pPr>
        <w:spacing w:after="160"/>
        <w:jc w:val="both"/>
      </w:pPr>
      <w:r>
        <w:rPr>
          <w:rFonts w:ascii="Georgia" w:hAnsi="Georgia"/>
          <w:sz w:val="23"/>
        </w:rPr>
        <w:t>— Une reine qui porte le nom d'un homme, remarqua Zoé, amusée. Ça risque de la vexer.</w:t>
      </w:r>
    </w:p>
    <w:p>
      <w:pPr>
        <w:spacing w:after="160"/>
        <w:jc w:val="both"/>
      </w:pPr>
      <w:r>
        <w:rPr>
          <w:rFonts w:ascii="Georgia" w:hAnsi="Georgia"/>
          <w:sz w:val="23"/>
        </w:rPr>
        <w:t>— Elle ne comprend pas le français, de toute façon, dit Ferdinand, avec la logique imparable qui le caractérisait. Alors autant lui donner un nom qui me plaît, à moi.</w:t>
      </w:r>
    </w:p>
    <w:p>
      <w:pPr>
        <w:spacing w:after="160"/>
        <w:jc w:val="both"/>
      </w:pPr>
      <w:r>
        <w:rPr>
          <w:rFonts w:ascii="Georgia" w:hAnsi="Georgia"/>
          <w:sz w:val="23"/>
        </w:rPr>
        <w:t>Tout le monde éclata de rire, la tension des derniers jours se dissipant enfin tout à fait dans la douceur du soir.</w:t>
      </w:r>
    </w:p>
    <w:p>
      <w:pPr>
        <w:spacing w:after="160"/>
        <w:jc w:val="both"/>
      </w:pPr>
      <w:r>
        <w:rPr>
          <w:rFonts w:ascii="Georgia" w:hAnsi="Georgia"/>
          <w:sz w:val="23"/>
        </w:rPr>
        <w:t>La soirée se poursuivit doucement, chacun profitant de ce moment de calme après une semaine si mouvementée, jusqu'à ce que Zoé et Régis prennent congé, le cœur visiblement plus léger qu'à leur arrivée.</w:t>
      </w:r>
    </w:p>
    <w:p>
      <w:pPr>
        <w:spacing w:after="160"/>
        <w:jc w:val="both"/>
      </w:pPr>
      <w:r>
        <w:rPr>
          <w:rFonts w:ascii="Georgia" w:hAnsi="Georgia"/>
          <w:sz w:val="23"/>
        </w:rPr>
        <w:t>— Merci, dit Zoé, en serrant Sofia et Souly dans ses bras à tour de rôle. Pour tout.</w:t>
      </w:r>
    </w:p>
    <w:p>
      <w:pPr>
        <w:spacing w:after="160"/>
        <w:jc w:val="both"/>
      </w:pPr>
      <w:r>
        <w:rPr>
          <w:rFonts w:ascii="Georgia" w:hAnsi="Georgia"/>
          <w:sz w:val="23"/>
        </w:rPr>
        <w:t>— On reviendra vous voir, promit Sofia. L'année prochaine, peut-être.</w:t>
      </w:r>
    </w:p>
    <w:p>
      <w:pPr>
        <w:spacing w:after="160"/>
        <w:jc w:val="both"/>
      </w:pPr>
      <w:r>
        <w:rPr>
          <w:rFonts w:ascii="Georgia" w:hAnsi="Georgia"/>
          <w:sz w:val="23"/>
        </w:rPr>
        <w:t>— J'y compte bien, dit Zoé, sincèrement. On comparera nos carnets.</w:t>
      </w:r>
    </w:p>
    <w:p>
      <w:pPr>
        <w:spacing w:after="160"/>
        <w:jc w:val="both"/>
      </w:pPr>
      <w:r>
        <w:rPr>
          <w:rFonts w:ascii="Georgia" w:hAnsi="Georgia"/>
          <w:sz w:val="23"/>
        </w:rPr>
        <w:t>— Le mien aura sûrement une nouvelle enquête à raconter d'ici là, remarqua Souly.</w:t>
      </w:r>
    </w:p>
    <w:p>
      <w:pPr>
        <w:spacing w:after="160"/>
        <w:jc w:val="both"/>
      </w:pPr>
      <w:r>
        <w:rPr>
          <w:rFonts w:ascii="Georgia" w:hAnsi="Georgia"/>
          <w:sz w:val="23"/>
        </w:rPr>
        <w:t>— Le mien aura surtout beaucoup plus de floraisons notées, dit Zoé. Et peut-être quelques leçons d'apiculture, si Tante Solange veut bien continuer à m'apprendre.</w:t>
      </w:r>
    </w:p>
    <w:p>
      <w:pPr>
        <w:spacing w:after="160"/>
        <w:jc w:val="both"/>
      </w:pPr>
      <w:r>
        <w:rPr>
          <w:rFonts w:ascii="Georgia" w:hAnsi="Georgia"/>
          <w:sz w:val="23"/>
        </w:rPr>
        <w:t>— Avec grand plaisir, dit Solange, en lui serrant l'épaule affectueusement. Tu seras ma première vraie apprentie, l'été prochain, si tes parents sont d'accord.</w:t>
      </w:r>
    </w:p>
    <w:p>
      <w:pPr>
        <w:spacing w:after="160"/>
        <w:jc w:val="both"/>
      </w:pPr>
      <w:r>
        <w:rPr>
          <w:rFonts w:ascii="Georgia" w:hAnsi="Georgia"/>
          <w:sz w:val="23"/>
        </w:rPr>
        <w:t>— Ils seront d'accord, dit Régis, avec un sourire pour la première fois vraiment détendu depuis des jours. Après tout ce qu'elle a fait cette semaine, je ne vois pas comment je pourrais refuser quoi que ce soit à ma fille.</w:t>
      </w:r>
    </w:p>
    <w:p>
      <w:pPr>
        <w:spacing w:after="160"/>
        <w:jc w:val="both"/>
      </w:pPr>
      <w:r>
        <w:rPr>
          <w:rFonts w:ascii="Georgia" w:hAnsi="Georgia"/>
          <w:sz w:val="23"/>
        </w:rPr>
        <w:t>— Tu regretteras peut-être cette promesse, papa, dit Zoé, en clignant de l'œil.</w:t>
      </w:r>
    </w:p>
    <w:p>
      <w:pPr>
        <w:spacing w:after="160"/>
        <w:jc w:val="both"/>
      </w:pPr>
      <w:r>
        <w:rPr>
          <w:rFonts w:ascii="Georgia" w:hAnsi="Georgia"/>
          <w:sz w:val="23"/>
        </w:rPr>
        <w:t>— J'en doute fortement, dit Régis, en riant, avant de prendre congé avec elle sur le chemin déjà sombre.</w:t>
      </w:r>
    </w:p>
    <w:p>
      <w:pPr>
        <w:spacing w:after="160"/>
        <w:jc w:val="both"/>
      </w:pPr>
      <w:r>
        <w:rPr>
          <w:rFonts w:ascii="Georgia" w:hAnsi="Georgia"/>
          <w:sz w:val="23"/>
        </w:rPr>
        <w:t>Avant que Solange ne rentre débarrasser les tasses, Sofia désigna, du menton, la cicatrice sur sa main gauche.</w:t>
      </w:r>
    </w:p>
    <w:p>
      <w:pPr>
        <w:spacing w:after="160"/>
        <w:jc w:val="both"/>
      </w:pPr>
      <w:r>
        <w:rPr>
          <w:rFonts w:ascii="Georgia" w:hAnsi="Georgia"/>
          <w:sz w:val="23"/>
        </w:rPr>
        <w:t>— Vous ne nous avez toujours pas dit d'où elle vient vraiment, celle-là, dit-elle. On n'a pas oublié, vous savez.</w:t>
      </w:r>
    </w:p>
    <w:p>
      <w:pPr>
        <w:spacing w:after="160"/>
        <w:jc w:val="both"/>
      </w:pPr>
      <w:r>
        <w:rPr>
          <w:rFonts w:ascii="Georgia" w:hAnsi="Georgia"/>
          <w:sz w:val="23"/>
        </w:rPr>
        <w:t>— Ah, dit Solange, faussement surprise. Cette semaine, je crois vous avoir raconté une morsure de renard, non ?</w:t>
      </w:r>
    </w:p>
    <w:p>
      <w:pPr>
        <w:spacing w:after="160"/>
        <w:jc w:val="both"/>
      </w:pPr>
      <w:r>
        <w:rPr>
          <w:rFonts w:ascii="Georgia" w:hAnsi="Georgia"/>
          <w:sz w:val="23"/>
        </w:rPr>
        <w:t>— Et un accident de vélo, avant ça, ajouta Souly, en riant. Vous changez d'histoire à chaque fois.</w:t>
      </w:r>
    </w:p>
    <w:p>
      <w:pPr>
        <w:spacing w:after="160"/>
        <w:jc w:val="both"/>
      </w:pPr>
      <w:r>
        <w:rPr>
          <w:rFonts w:ascii="Georgia" w:hAnsi="Georgia"/>
          <w:sz w:val="23"/>
        </w:rPr>
        <w:t>— C'est plus amusant ainsi, admit Solange. Mais puisque vous insistez vraiment, cette fois... C'est une piqûre de guêpe, toute bête, il y a longtemps. Rien d'héroïque du tout.</w:t>
      </w:r>
    </w:p>
    <w:p>
      <w:pPr>
        <w:spacing w:after="160"/>
        <w:jc w:val="both"/>
      </w:pPr>
      <w:r>
        <w:rPr>
          <w:rFonts w:ascii="Georgia" w:hAnsi="Georgia"/>
          <w:sz w:val="23"/>
        </w:rPr>
        <w:t>— Une guêpe, pas une abeille ? demanda Sofia, presque déçue.</w:t>
      </w:r>
    </w:p>
    <w:p>
      <w:pPr>
        <w:spacing w:after="160"/>
        <w:jc w:val="both"/>
      </w:pPr>
      <w:r>
        <w:rPr>
          <w:rFonts w:ascii="Georgia" w:hAnsi="Georgia"/>
          <w:sz w:val="23"/>
        </w:rPr>
        <w:t>— Une guêpe, confirma Solange. Les abeilles, contrairement à ce qu'on croit, ne m'ont jamais fait beaucoup de mal. Ce sont toujours les guêpes qui cherchent la bagarre.</w:t>
      </w:r>
    </w:p>
    <w:p>
      <w:pPr>
        <w:spacing w:after="160"/>
        <w:jc w:val="both"/>
      </w:pPr>
      <w:r>
        <w:rPr>
          <w:rFonts w:ascii="Georgia" w:hAnsi="Georgia"/>
          <w:sz w:val="23"/>
        </w:rPr>
        <w:t>— On vous laissera inventer d'autres histoires, l'année prochaine, dit Souly, avec indulgence.</w:t>
      </w:r>
    </w:p>
    <w:p>
      <w:pPr>
        <w:spacing w:after="160"/>
        <w:jc w:val="both"/>
      </w:pPr>
      <w:r>
        <w:rPr>
          <w:rFonts w:ascii="Georgia" w:hAnsi="Georgia"/>
          <w:sz w:val="23"/>
        </w:rPr>
        <w:t>— J'y compte bien, dit Solange, ravie.</w:t>
      </w:r>
    </w:p>
    <w:p>
      <w:pPr>
        <w:spacing w:after="160"/>
        <w:jc w:val="both"/>
      </w:pPr>
      <w:r>
        <w:rPr>
          <w:rFonts w:ascii="Georgia" w:hAnsi="Georgia"/>
          <w:sz w:val="23"/>
        </w:rPr>
        <w:t>Une fois seuls, Sofia et Souly restèrent un moment dans le jardin, regardant les dernières lueurs du soir s'éteindre au-dessus du rucher.</w:t>
      </w:r>
    </w:p>
    <w:p>
      <w:pPr>
        <w:spacing w:after="160"/>
        <w:jc w:val="both"/>
      </w:pPr>
      <w:r>
        <w:rPr>
          <w:rFonts w:ascii="Georgia" w:hAnsi="Georgia"/>
          <w:sz w:val="23"/>
        </w:rPr>
        <w:t>— Une drôle de semaine, remarqua Sofia.</w:t>
      </w:r>
    </w:p>
    <w:p>
      <w:pPr>
        <w:spacing w:after="160"/>
        <w:jc w:val="both"/>
      </w:pPr>
      <w:r>
        <w:rPr>
          <w:rFonts w:ascii="Georgia" w:hAnsi="Georgia"/>
          <w:sz w:val="23"/>
        </w:rPr>
        <w:t>— Une bonne semaine, quand même, corrigea Souly. Même si elle n'a pas fini exactement comme on l'espérait.</w:t>
      </w:r>
    </w:p>
    <w:p>
      <w:pPr>
        <w:spacing w:after="160"/>
        <w:jc w:val="both"/>
      </w:pPr>
      <w:r>
        <w:rPr>
          <w:rFonts w:ascii="Georgia" w:hAnsi="Georgia"/>
          <w:sz w:val="23"/>
        </w:rPr>
        <w:t>— Tante Solange n'a pas gagné le concours, dit Sofia. Mais elle a gagné autre chose, je crois.</w:t>
      </w:r>
    </w:p>
    <w:p>
      <w:pPr>
        <w:spacing w:after="160"/>
        <w:jc w:val="both"/>
      </w:pPr>
      <w:r>
        <w:rPr>
          <w:rFonts w:ascii="Georgia" w:hAnsi="Georgia"/>
          <w:sz w:val="23"/>
        </w:rPr>
        <w:t>— Quoi donc ? demanda Souly.</w:t>
      </w:r>
    </w:p>
    <w:p>
      <w:pPr>
        <w:spacing w:after="160"/>
        <w:jc w:val="both"/>
      </w:pPr>
      <w:r>
        <w:rPr>
          <w:rFonts w:ascii="Georgia" w:hAnsi="Georgia"/>
          <w:sz w:val="23"/>
        </w:rPr>
        <w:t>— Une nouvelle amie pour nous, et la vérité pour tout le monde, dit Sofia. C'est pas mal, comme lot de consolation.</w:t>
      </w:r>
    </w:p>
    <w:p>
      <w:pPr>
        <w:spacing w:after="160"/>
        <w:jc w:val="both"/>
      </w:pPr>
      <w:r>
        <w:rPr>
          <w:rFonts w:ascii="Georgia" w:hAnsi="Georgia"/>
          <w:sz w:val="23"/>
        </w:rPr>
        <w:t>— Pas mal du tout, confirma Souly.</w:t>
      </w:r>
    </w:p>
    <w:p>
      <w:pPr>
        <w:spacing w:after="160"/>
        <w:jc w:val="both"/>
      </w:pPr>
      <w:r>
        <w:rPr>
          <w:rFonts w:ascii="Georgia" w:hAnsi="Georgia"/>
          <w:sz w:val="23"/>
        </w:rPr>
        <w:t>— Tu crois que Zoé va vraiment devenir apicultrice, plus tard ? demanda Sofia.</w:t>
      </w:r>
    </w:p>
    <w:p>
      <w:pPr>
        <w:spacing w:after="160"/>
        <w:jc w:val="both"/>
      </w:pPr>
      <w:r>
        <w:rPr>
          <w:rFonts w:ascii="Georgia" w:hAnsi="Georgia"/>
          <w:sz w:val="23"/>
        </w:rPr>
        <w:t>— J'en suis presque certain, dit Souly. Elle a ce regard, tu sais. Celui de quelqu'un qui a déjà trouvé ce qu'il veut faire de sa vie. Peu de gens de onze ans peuvent dire ça.</w:t>
      </w:r>
    </w:p>
    <w:p>
      <w:pPr>
        <w:spacing w:after="160"/>
        <w:jc w:val="both"/>
      </w:pPr>
      <w:r>
        <w:rPr>
          <w:rFonts w:ascii="Georgia" w:hAnsi="Georgia"/>
          <w:sz w:val="23"/>
        </w:rPr>
        <w:t>— Toi aussi, tu as ce regard, remarqua Sofia. Depuis que tu as commencé ton carnet.</w:t>
      </w:r>
    </w:p>
    <w:p>
      <w:pPr>
        <w:spacing w:after="160"/>
        <w:jc w:val="both"/>
      </w:pPr>
      <w:r>
        <w:rPr>
          <w:rFonts w:ascii="Georgia" w:hAnsi="Georgia"/>
          <w:sz w:val="23"/>
        </w:rPr>
        <w:t>— Peut-être, admit Souly, un peu gêné par la remarque. On verra bien, avec le temps.</w:t>
      </w:r>
    </w:p>
    <w:p>
      <w:pPr>
        <w:spacing w:after="160"/>
        <w:jc w:val="both"/>
      </w:pPr>
      <w:r>
        <w:rPr>
          <w:rFonts w:ascii="Georgia" w:hAnsi="Georgia"/>
          <w:sz w:val="23"/>
        </w:rPr>
        <w:t>— Moi, je ne sais toujours pas ce que je veux faire plus tard, avoua Sofia. Enquêtrice, peut-être. Ou apicultrice. Ou les deux à la fois.</w:t>
      </w:r>
    </w:p>
    <w:p>
      <w:pPr>
        <w:spacing w:after="160"/>
        <w:jc w:val="both"/>
      </w:pPr>
      <w:r>
        <w:rPr>
          <w:rFonts w:ascii="Georgia" w:hAnsi="Georgia"/>
          <w:sz w:val="23"/>
        </w:rPr>
        <w:t>— Ça existe, les enquêtrices apicoles ? demanda Souly, amusé.</w:t>
      </w:r>
    </w:p>
    <w:p>
      <w:pPr>
        <w:spacing w:after="160"/>
        <w:jc w:val="both"/>
      </w:pPr>
      <w:r>
        <w:rPr>
          <w:rFonts w:ascii="Georgia" w:hAnsi="Georgia"/>
          <w:sz w:val="23"/>
        </w:rPr>
        <w:t>— Ça n'existait pas avant cette semaine, dit Sofia, avec assurance. Maintenant, si. J'ai inventé le métier.</w:t>
      </w:r>
    </w:p>
    <w:p>
      <w:pPr>
        <w:spacing w:after="160"/>
        <w:jc w:val="both"/>
      </w:pPr>
      <w:r>
        <w:rPr>
          <w:rFonts w:ascii="Georgia" w:hAnsi="Georgia"/>
          <w:sz w:val="23"/>
        </w:rPr>
        <w:t>— On devrait vraiment dormir, remarqua Souly, en bâillant à son tour. Demain, on rentre.</w:t>
      </w:r>
    </w:p>
    <w:p>
      <w:pPr>
        <w:spacing w:after="160"/>
        <w:jc w:val="both"/>
      </w:pPr>
      <w:r>
        <w:rPr>
          <w:rFonts w:ascii="Georgia" w:hAnsi="Georgia"/>
          <w:sz w:val="23"/>
        </w:rPr>
        <w:t>— Déjà, soupira Sofia. La semaine est passée tellement vite.</w:t>
      </w:r>
    </w:p>
    <w:p>
      <w:pPr>
        <w:spacing w:after="160"/>
        <w:jc w:val="both"/>
      </w:pPr>
      <w:r>
        <w:rPr>
          <w:rFonts w:ascii="Georgia" w:hAnsi="Georgia"/>
          <w:sz w:val="23"/>
        </w:rPr>
        <w:t>— Les bonnes semaines passent toujours trop vite, dit Souly, avec une sagesse tranquille. C'est même une façon de savoir qu'elles étaient vraiment bonnes.</w:t>
      </w:r>
    </w:p>
    <w:p>
      <w:pPr>
        <w:spacing w:after="160"/>
        <w:jc w:val="both"/>
      </w:pPr>
      <w:r>
        <w:rPr>
          <w:rFonts w:ascii="Georgia" w:hAnsi="Georgia"/>
          <w:sz w:val="23"/>
        </w:rPr>
        <w:t>— Tu crois que Tante Solange va nous manquer, une fois qu'on sera rentrés ? demanda Sofia.</w:t>
      </w:r>
    </w:p>
    <w:p>
      <w:pPr>
        <w:spacing w:after="160"/>
        <w:jc w:val="both"/>
      </w:pPr>
      <w:r>
        <w:rPr>
          <w:rFonts w:ascii="Georgia" w:hAnsi="Georgia"/>
          <w:sz w:val="23"/>
        </w:rPr>
        <w:t>— Énormément, dit Souly, sans hésiter. Elle, Zoé, Ferdinand, Propolis. Tout ce village, en fait.</w:t>
      </w:r>
    </w:p>
    <w:p>
      <w:pPr>
        <w:spacing w:after="160"/>
        <w:jc w:val="both"/>
      </w:pPr>
      <w:r>
        <w:rPr>
          <w:rFonts w:ascii="Georgia" w:hAnsi="Georgia"/>
          <w:sz w:val="23"/>
        </w:rPr>
        <w:t>— Moi aussi, avoua Sofia, à voix basse. Mais on reviendra. On l'a promis.</w:t>
      </w:r>
    </w:p>
    <w:p>
      <w:pPr>
        <w:spacing w:after="160"/>
        <w:jc w:val="both"/>
      </w:pPr>
      <w:r>
        <w:rPr>
          <w:rFonts w:ascii="Georgia" w:hAnsi="Georgia"/>
          <w:sz w:val="23"/>
        </w:rPr>
        <w:t>Souly éclata de rire, refermant doucement son carnet pour la nuit.</w:t>
      </w:r>
    </w:p>
    <w:p>
      <w:pPr>
        <w:sectPr>
          <w:pgSz w:w="7920" w:h="12240"/>
          <w:pgMar w:top="1008" w:right="792" w:bottom="1008" w:left="1008" w:header="720" w:footer="720" w:gutter="0"/>
          <w:cols w:space="720"/>
          <w:docGrid w:linePitch="360"/>
        </w:sectPr>
      </w:pPr>
    </w:p>
    <w:p/>
    <w:p/>
    <w:p>
      <w:pPr>
        <w:jc w:val="center"/>
      </w:pPr>
      <w:r>
        <w:rPr>
          <w:rFonts w:ascii="Georgia" w:hAnsi="Georgia"/>
          <w:b/>
          <w:i w:val="0"/>
          <w:sz w:val="24"/>
        </w:rPr>
        <w:t>CHAPITRE 12</w:t>
      </w:r>
    </w:p>
    <w:p>
      <w:pPr>
        <w:spacing w:after="360"/>
        <w:jc w:val="center"/>
      </w:pPr>
      <w:r>
        <w:rPr>
          <w:rFonts w:ascii="Georgia" w:hAnsi="Georgia"/>
          <w:b/>
          <w:i w:val="0"/>
          <w:sz w:val="34"/>
        </w:rPr>
        <w:t>Les Bruyères en fleurs</w:t>
      </w:r>
    </w:p>
    <w:p>
      <w:pPr>
        <w:spacing w:after="160"/>
        <w:jc w:val="both"/>
      </w:pPr>
      <w:r>
        <w:rPr>
          <w:rFonts w:ascii="Georgia" w:hAnsi="Georgia"/>
          <w:sz w:val="23"/>
        </w:rPr>
        <w:t>Le lendemain matin, sous un ciel dégagé et déjà chaud, Sofia se réveilla avec la sensation étrange que quelque chose avait changé, sans savoir tout de suite quoi exactement — jusqu'à ce qu'elle réalise que c'était simplement le silence : plus de rumeur inquiète, plus d'enquête urgente à mener avant le petit-déjeuner.</w:t>
      </w:r>
    </w:p>
    <w:p>
      <w:pPr>
        <w:spacing w:after="160"/>
        <w:jc w:val="both"/>
      </w:pPr>
      <w:r>
        <w:rPr>
          <w:rFonts w:ascii="Georgia" w:hAnsi="Georgia"/>
          <w:sz w:val="23"/>
        </w:rPr>
        <w:t>— C'est vraiment très bizarre, dit-elle à Souly, en descendant lentement l'escalier d'un pas traînant, encore en pyjama malgré l'heure déjà tardive. On n'a plus rien à enquêter.</w:t>
      </w:r>
    </w:p>
    <w:p>
      <w:pPr>
        <w:spacing w:after="160"/>
        <w:jc w:val="both"/>
      </w:pPr>
      <w:r>
        <w:rPr>
          <w:rFonts w:ascii="Georgia" w:hAnsi="Georgia"/>
          <w:sz w:val="23"/>
        </w:rPr>
        <w:t>— Tu comptais dessus, un peu, remarqua Souly, amusé.</w:t>
      </w:r>
    </w:p>
    <w:p>
      <w:pPr>
        <w:spacing w:after="160"/>
        <w:jc w:val="both"/>
      </w:pPr>
      <w:r>
        <w:rPr>
          <w:rFonts w:ascii="Georgia" w:hAnsi="Georgia"/>
          <w:sz w:val="23"/>
        </w:rPr>
        <w:t>— Un tout petit peu, avoua Sofia, un peu gênée de l'admettre. C'était grisant, malgré tout ce que ça avait de triste aussi.</w:t>
      </w:r>
    </w:p>
    <w:p>
      <w:pPr>
        <w:spacing w:after="160"/>
        <w:jc w:val="both"/>
      </w:pPr>
      <w:r>
        <w:rPr>
          <w:rFonts w:ascii="Georgia" w:hAnsi="Georgia"/>
          <w:sz w:val="23"/>
        </w:rPr>
        <w:t>— C'est plutôt reposant, non ? dit Souly, en s'étirant.</w:t>
      </w:r>
    </w:p>
    <w:p>
      <w:pPr>
        <w:spacing w:after="160"/>
        <w:jc w:val="both"/>
      </w:pPr>
      <w:r>
        <w:rPr>
          <w:rFonts w:ascii="Georgia" w:hAnsi="Georgia"/>
          <w:sz w:val="23"/>
        </w:rPr>
        <w:t>— Reposant, mais un peu vide aussi, non ? demanda Sofia, en descendant les dernières marches.</w:t>
      </w:r>
    </w:p>
    <w:p>
      <w:pPr>
        <w:spacing w:after="160"/>
        <w:jc w:val="both"/>
      </w:pPr>
      <w:r>
        <w:rPr>
          <w:rFonts w:ascii="Georgia" w:hAnsi="Georgia"/>
          <w:sz w:val="23"/>
        </w:rPr>
        <w:t>— Un peu vide, admit Souly. Mais ça va nous laisser du temps pour tout raconter à papa et maman, en détail.</w:t>
      </w:r>
    </w:p>
    <w:p>
      <w:pPr>
        <w:spacing w:after="160"/>
        <w:jc w:val="both"/>
      </w:pPr>
      <w:r>
        <w:rPr>
          <w:rFonts w:ascii="Georgia" w:hAnsi="Georgia"/>
          <w:sz w:val="23"/>
        </w:rPr>
        <w:t>— Un peu trop reposant, avoua Sofia. Je m'étais habituée au rythme.</w:t>
      </w:r>
    </w:p>
    <w:p>
      <w:pPr>
        <w:spacing w:after="160"/>
        <w:jc w:val="both"/>
      </w:pPr>
      <w:r>
        <w:rPr>
          <w:rFonts w:ascii="Georgia" w:hAnsi="Georgia"/>
          <w:sz w:val="23"/>
        </w:rPr>
        <w:t>— Moi aussi, admit Souly, en s'étirant longuement. Ça va me manquer, cette petite adrénaline du matin.</w:t>
      </w:r>
    </w:p>
    <w:p>
      <w:pPr>
        <w:spacing w:after="160"/>
        <w:jc w:val="both"/>
      </w:pPr>
      <w:r>
        <w:rPr>
          <w:rFonts w:ascii="Georgia" w:hAnsi="Georgia"/>
          <w:sz w:val="23"/>
        </w:rPr>
        <w:t>— On rentre bientôt, remarqua Souly, un peu mélancolique malgré lui.</w:t>
      </w:r>
    </w:p>
    <w:p>
      <w:pPr>
        <w:spacing w:after="160"/>
        <w:jc w:val="both"/>
      </w:pPr>
      <w:r>
        <w:rPr>
          <w:rFonts w:ascii="Georgia" w:hAnsi="Georgia"/>
          <w:sz w:val="23"/>
        </w:rPr>
        <w:t>— Personne ne va nous croire, à l'école, quand on racontera cette histoire, prédit Sofia.</w:t>
      </w:r>
    </w:p>
    <w:p>
      <w:pPr>
        <w:spacing w:after="160"/>
        <w:jc w:val="both"/>
      </w:pPr>
      <w:r>
        <w:rPr>
          <w:rFonts w:ascii="Georgia" w:hAnsi="Georgia"/>
          <w:sz w:val="23"/>
        </w:rPr>
        <w:t>— Tant pis pour eux, dit Souly, avec un haussement d'épaules. Nous, on saura que c'est vrai.</w:t>
      </w:r>
    </w:p>
    <w:p>
      <w:pPr>
        <w:spacing w:after="160"/>
        <w:jc w:val="both"/>
      </w:pPr>
      <w:r>
        <w:rPr>
          <w:rFonts w:ascii="Georgia" w:hAnsi="Georgia"/>
          <w:sz w:val="23"/>
        </w:rPr>
        <w:t>— Ça va nous faire drôle, de retrouver Bellerive-sur-Loire, dit Sofia. Sans rucher, sans Zoé, sans Ferdinand et ses inventions.</w:t>
      </w:r>
    </w:p>
    <w:p>
      <w:pPr>
        <w:spacing w:after="160"/>
        <w:jc w:val="both"/>
      </w:pPr>
      <w:r>
        <w:rPr>
          <w:rFonts w:ascii="Georgia" w:hAnsi="Georgia"/>
          <w:sz w:val="23"/>
        </w:rPr>
        <w:t>— On reviendra, dit Souly, avec conviction. Tante Solange nous l'a promis, et nous aussi.</w:t>
      </w:r>
    </w:p>
    <w:p>
      <w:pPr>
        <w:spacing w:after="160"/>
        <w:jc w:val="both"/>
      </w:pPr>
      <w:r>
        <w:rPr>
          <w:rFonts w:ascii="Georgia" w:hAnsi="Georgia"/>
          <w:sz w:val="23"/>
        </w:rPr>
        <w:t>— C'est vrai, dit Sofia, un peu réconfortée. Ce n'est pas un adieu. Juste un au revoir.</w:t>
      </w:r>
    </w:p>
    <w:p>
      <w:pPr>
        <w:spacing w:after="160"/>
        <w:jc w:val="both"/>
      </w:pPr>
      <w:r>
        <w:rPr>
          <w:rFonts w:ascii="Georgia" w:hAnsi="Georgia"/>
          <w:sz w:val="23"/>
        </w:rPr>
        <w:t>— Et un au revoir, ça se supporte beaucoup mieux qu'un adieu, ajouta Souly, avec conviction.</w:t>
      </w:r>
    </w:p>
    <w:p>
      <w:pPr>
        <w:spacing w:after="160"/>
        <w:jc w:val="both"/>
      </w:pPr>
      <w:r>
        <w:rPr>
          <w:rFonts w:ascii="Georgia" w:hAnsi="Georgia"/>
          <w:sz w:val="23"/>
        </w:rPr>
        <w:t>Ils trouvèrent Mamie Rose déjà installée sur la terrasse, un café fumant à la main, en train de découper méthodiquement un article de journal.</w:t>
      </w:r>
    </w:p>
    <w:p>
      <w:pPr>
        <w:spacing w:after="160"/>
        <w:jc w:val="both"/>
      </w:pPr>
      <w:r>
        <w:rPr>
          <w:rFonts w:ascii="Georgia" w:hAnsi="Georgia"/>
          <w:sz w:val="23"/>
        </w:rPr>
        <w:t>— L'article sur la fête, devina Sofia, en s'approchant.</w:t>
      </w:r>
    </w:p>
    <w:p>
      <w:pPr>
        <w:spacing w:after="160"/>
        <w:jc w:val="both"/>
      </w:pPr>
      <w:r>
        <w:rPr>
          <w:rFonts w:ascii="Georgia" w:hAnsi="Georgia"/>
          <w:sz w:val="23"/>
        </w:rPr>
        <w:t>— Le voilà, confirma Mamie Rose, avec une fierté non dissimulée. Je vais le coller dans mon album, entre celui du volcan et celui de la comète.</w:t>
      </w:r>
    </w:p>
    <w:p>
      <w:pPr>
        <w:spacing w:after="160"/>
        <w:jc w:val="both"/>
      </w:pPr>
      <w:r>
        <w:rPr>
          <w:rFonts w:ascii="Georgia" w:hAnsi="Georgia"/>
          <w:sz w:val="23"/>
        </w:rPr>
        <w:t>— Un album entier de nos aventures ? demanda Souly, touché.</w:t>
      </w:r>
    </w:p>
    <w:p>
      <w:pPr>
        <w:spacing w:after="160"/>
        <w:jc w:val="both"/>
      </w:pPr>
      <w:r>
        <w:rPr>
          <w:rFonts w:ascii="Georgia" w:hAnsi="Georgia"/>
          <w:sz w:val="23"/>
        </w:rPr>
        <w:t>— Un album entier, confirma Mamie Rose. Chaque tome mérite sa page.</w:t>
      </w:r>
    </w:p>
    <w:p>
      <w:pPr>
        <w:spacing w:after="160"/>
        <w:jc w:val="both"/>
      </w:pPr>
      <w:r>
        <w:rPr>
          <w:rFonts w:ascii="Georgia" w:hAnsi="Georgia"/>
          <w:sz w:val="23"/>
        </w:rPr>
        <w:t>— Vous les gardez où, tous ces albums ? demanda Sofia.</w:t>
      </w:r>
    </w:p>
    <w:p>
      <w:pPr>
        <w:spacing w:after="160"/>
        <w:jc w:val="both"/>
      </w:pPr>
      <w:r>
        <w:rPr>
          <w:rFonts w:ascii="Georgia" w:hAnsi="Georgia"/>
          <w:sz w:val="23"/>
        </w:rPr>
        <w:t>— Dans une grande armoire, à Bellerive-sur-Loire, dit Mamie Rose. Un jour, vous serez grands, et vous pourrez tout relire, depuis le début. Ça fait déjà un sacré paquet de souvenirs.</w:t>
      </w:r>
    </w:p>
    <w:p>
      <w:pPr>
        <w:spacing w:after="160"/>
        <w:jc w:val="both"/>
      </w:pPr>
      <w:r>
        <w:rPr>
          <w:rFonts w:ascii="Georgia" w:hAnsi="Georgia"/>
          <w:sz w:val="23"/>
        </w:rPr>
        <w:t>— Vous en avez combien, en tout, d'albums ? demanda Souly, curieux du chiffre exact.</w:t>
      </w:r>
    </w:p>
    <w:p>
      <w:pPr>
        <w:spacing w:after="160"/>
        <w:jc w:val="both"/>
      </w:pPr>
      <w:r>
        <w:rPr>
          <w:rFonts w:ascii="Georgia" w:hAnsi="Georgia"/>
          <w:sz w:val="23"/>
        </w:rPr>
        <w:t>— Je ne les ai jamais comptés précisément, avoua Mamie Rose, en riant. Beaucoup, en tout cas. Une bonne étagère entière, à la maison.</w:t>
      </w:r>
    </w:p>
    <w:p>
      <w:pPr>
        <w:spacing w:after="160"/>
        <w:jc w:val="both"/>
      </w:pPr>
      <w:r>
        <w:rPr>
          <w:rFonts w:ascii="Georgia" w:hAnsi="Georgia"/>
          <w:sz w:val="23"/>
        </w:rPr>
        <w:t>— On pourra les montrer à nos propres enfants, un jour, remarqua Souly, presque timidement.</w:t>
      </w:r>
    </w:p>
    <w:p>
      <w:pPr>
        <w:spacing w:after="160"/>
        <w:jc w:val="both"/>
      </w:pPr>
      <w:r>
        <w:rPr>
          <w:rFonts w:ascii="Georgia" w:hAnsi="Georgia"/>
          <w:sz w:val="23"/>
        </w:rPr>
        <w:t>— C'est exactement l'idée, dit Mamie Rose, émue. Une histoire de famille qui s'écrit petit à petit, résumé après résumé.</w:t>
      </w:r>
    </w:p>
    <w:p>
      <w:pPr>
        <w:spacing w:after="160"/>
        <w:jc w:val="both"/>
      </w:pPr>
      <w:r>
        <w:rPr>
          <w:rFonts w:ascii="Georgia" w:hAnsi="Georgia"/>
          <w:sz w:val="23"/>
        </w:rPr>
        <w:t>Le matin était clair et frais, une légère rosée perlant encore sur l'herbe du pré. Ils trouvèrent Solange déjà dehors, penchée sur la ruche jaune, un nouvel essaim installé avec précaution à l'intérieur — non pas celui disparu, mais une colonie plus modeste, transférée depuis une ruche voisine trop peuplée.</w:t>
      </w:r>
    </w:p>
    <w:p>
      <w:pPr>
        <w:spacing w:after="160"/>
        <w:jc w:val="both"/>
      </w:pPr>
      <w:r>
        <w:rPr>
          <w:rFonts w:ascii="Georgia" w:hAnsi="Georgia"/>
          <w:sz w:val="23"/>
        </w:rPr>
        <w:t>— Vous divisez une autre colonie ? demanda Souly, en s'approchant.</w:t>
      </w:r>
    </w:p>
    <w:p>
      <w:pPr>
        <w:spacing w:after="160"/>
        <w:jc w:val="both"/>
      </w:pPr>
      <w:r>
        <w:rPr>
          <w:rFonts w:ascii="Georgia" w:hAnsi="Georgia"/>
          <w:sz w:val="23"/>
        </w:rPr>
        <w:t>— C'est risqué, de faire ça, avec une ruche déjà fragilisée ? demanda Sofia, inquiète.</w:t>
      </w:r>
    </w:p>
    <w:p>
      <w:pPr>
        <w:spacing w:after="160"/>
        <w:jc w:val="both"/>
      </w:pPr>
      <w:r>
        <w:rPr>
          <w:rFonts w:ascii="Georgia" w:hAnsi="Georgia"/>
          <w:sz w:val="23"/>
        </w:rPr>
        <w:t>— Un peu, admit Solange. Mais c'est un risque calculé, avec de bonnes chances de succès.</w:t>
      </w:r>
    </w:p>
    <w:p>
      <w:pPr>
        <w:spacing w:after="160"/>
        <w:jc w:val="both"/>
      </w:pPr>
      <w:r>
        <w:rPr>
          <w:rFonts w:ascii="Georgia" w:hAnsi="Georgia"/>
          <w:sz w:val="23"/>
        </w:rPr>
        <w:t>— On appelle ça un essaimage artificiel, dit Solange. On prélève une partie d'une ruche forte, avec une jeune reine, pour repeupler la ruche vide. Ça prendra du temps, mais d'ici quelques mois, cette ruche retrouvera une vraie population.</w:t>
      </w:r>
    </w:p>
    <w:p>
      <w:pPr>
        <w:spacing w:after="160"/>
        <w:jc w:val="both"/>
      </w:pPr>
      <w:r>
        <w:rPr>
          <w:rFonts w:ascii="Georgia" w:hAnsi="Georgia"/>
          <w:sz w:val="23"/>
        </w:rPr>
        <w:t>— Comment vous choisissez quelle ruche donner une partie de ses abeilles ? demanda Souly, curieux du processus.</w:t>
      </w:r>
    </w:p>
    <w:p>
      <w:pPr>
        <w:spacing w:after="160"/>
        <w:jc w:val="both"/>
      </w:pPr>
      <w:r>
        <w:rPr>
          <w:rFonts w:ascii="Georgia" w:hAnsi="Georgia"/>
          <w:sz w:val="23"/>
        </w:rPr>
        <w:t>— La ruche numéro trois, dit Solange, en désignant une caisse peinte en bleu un peu plus loin. Elle était tellement peuplée que ses habitantes commençaient à envisager sérieusement l'essaimage naturel — j'ai trouvé plusieurs cellules royales en formation, la semaine dernière, signe que la colonie se préparait à se diviser d'elle-même.</w:t>
      </w:r>
    </w:p>
    <w:p>
      <w:pPr>
        <w:spacing w:after="160"/>
        <w:jc w:val="both"/>
      </w:pPr>
      <w:r>
        <w:rPr>
          <w:rFonts w:ascii="Georgia" w:hAnsi="Georgia"/>
          <w:sz w:val="23"/>
        </w:rPr>
        <w:t>— Ça arrive souvent, que vous deviniez juste avant qu'elles n'agissent d'elles-mêmes ? demanda Sofia.</w:t>
      </w:r>
    </w:p>
    <w:p>
      <w:pPr>
        <w:spacing w:after="160"/>
        <w:jc w:val="both"/>
      </w:pPr>
      <w:r>
        <w:rPr>
          <w:rFonts w:ascii="Georgia" w:hAnsi="Georgia"/>
          <w:sz w:val="23"/>
        </w:rPr>
        <w:t>— De plus en plus souvent, avec l'expérience, dit Solange, avec fierté. On finit par connaître les signes, à force.</w:t>
      </w:r>
    </w:p>
    <w:p>
      <w:pPr>
        <w:spacing w:after="160"/>
        <w:jc w:val="both"/>
      </w:pPr>
      <w:r>
        <w:rPr>
          <w:rFonts w:ascii="Georgia" w:hAnsi="Georgia"/>
          <w:sz w:val="23"/>
        </w:rPr>
        <w:t>— Donc vous avez juste devancé ce qu'elles allaient faire toutes seules, résuma Souly.</w:t>
      </w:r>
    </w:p>
    <w:p>
      <w:pPr>
        <w:spacing w:after="160"/>
        <w:jc w:val="both"/>
      </w:pPr>
      <w:r>
        <w:rPr>
          <w:rFonts w:ascii="Georgia" w:hAnsi="Georgia"/>
          <w:sz w:val="23"/>
        </w:rPr>
        <w:t>— Exactement, confirma Solange. Autant que ça profite à la ruche jaune plutôt qu'à un essaim livré au hasard dans la nature.</w:t>
      </w:r>
    </w:p>
    <w:p>
      <w:pPr>
        <w:spacing w:after="160"/>
        <w:jc w:val="both"/>
      </w:pPr>
      <w:r>
        <w:rPr>
          <w:rFonts w:ascii="Georgia" w:hAnsi="Georgia"/>
          <w:sz w:val="23"/>
        </w:rPr>
        <w:t>— Elle a un nom, cette ancienne reine ? demanda Sofia.</w:t>
      </w:r>
    </w:p>
    <w:p>
      <w:pPr>
        <w:spacing w:after="160"/>
        <w:jc w:val="both"/>
      </w:pPr>
      <w:r>
        <w:rPr>
          <w:rFonts w:ascii="Georgia" w:hAnsi="Georgia"/>
          <w:sz w:val="23"/>
        </w:rPr>
        <w:t>— Pas de nom officiel, dit Solange, en souriant. Mais je l'appelle la Doyenne, entre nous.</w:t>
      </w:r>
    </w:p>
    <w:p>
      <w:pPr>
        <w:spacing w:after="160"/>
        <w:jc w:val="both"/>
      </w:pPr>
      <w:r>
        <w:rPr>
          <w:rFonts w:ascii="Georgia" w:hAnsi="Georgia"/>
          <w:sz w:val="23"/>
        </w:rPr>
        <w:t>— Et la reine restée presque seule, dans la ruche jaune ? demanda Sofia, qui n'avait jamais cessé d'y penser depuis le premier matin. Qu'est-ce qu'elle devient, avec les nouvelles arrivantes ?</w:t>
      </w:r>
    </w:p>
    <w:p>
      <w:pPr>
        <w:spacing w:after="160"/>
        <w:jc w:val="both"/>
      </w:pPr>
      <w:r>
        <w:rPr>
          <w:rFonts w:ascii="Georgia" w:hAnsi="Georgia"/>
          <w:sz w:val="23"/>
        </w:rPr>
        <w:t>— C'est la partie délicate, dit Solange. Deux reines ne peuvent pas cohabiter dans une même ruche. J'ai dû déplacer l'ancienne dans une petite ruchette à part, avec ses dernières fidèles. Elle finira sa vie tranquillement, en pondant à son rythme, sans la pression d'une grande colonie à maintenir.</w:t>
      </w:r>
    </w:p>
    <w:p>
      <w:pPr>
        <w:spacing w:after="160"/>
        <w:jc w:val="both"/>
      </w:pPr>
      <w:r>
        <w:rPr>
          <w:rFonts w:ascii="Georgia" w:hAnsi="Georgia"/>
          <w:sz w:val="23"/>
        </w:rPr>
        <w:t>— Elle va vivre encore longtemps, la Doyenne ? demanda Sofia.</w:t>
      </w:r>
    </w:p>
    <w:p>
      <w:pPr>
        <w:spacing w:after="160"/>
        <w:jc w:val="both"/>
      </w:pPr>
      <w:r>
        <w:rPr>
          <w:rFonts w:ascii="Georgia" w:hAnsi="Georgia"/>
          <w:sz w:val="23"/>
        </w:rPr>
        <w:t>— Une année ou deux, peut-être, dit Solange. Les reines vivent rarement plus de trois ou quatre ans, en tout.</w:t>
      </w:r>
    </w:p>
    <w:p>
      <w:pPr>
        <w:spacing w:after="160"/>
        <w:jc w:val="both"/>
      </w:pPr>
      <w:r>
        <w:rPr>
          <w:rFonts w:ascii="Georgia" w:hAnsi="Georgia"/>
          <w:sz w:val="23"/>
        </w:rPr>
        <w:t>— Une retraite de reine, en quelque sorte, remarqua Souly.</w:t>
      </w:r>
    </w:p>
    <w:p>
      <w:pPr>
        <w:spacing w:after="160"/>
        <w:jc w:val="both"/>
      </w:pPr>
      <w:r>
        <w:rPr>
          <w:rFonts w:ascii="Georgia" w:hAnsi="Georgia"/>
          <w:sz w:val="23"/>
        </w:rPr>
        <w:t>— Une retraite bien méritée, confirma Solange. Elle n'a rien fait de mal, cette reine. Sa colonie lui a été enlevée par quelque chose qui la dépassait complètement. Elle mérite au moins de finir en paix.</w:t>
      </w:r>
    </w:p>
    <w:p>
      <w:pPr>
        <w:spacing w:after="160"/>
        <w:jc w:val="both"/>
      </w:pPr>
      <w:r>
        <w:rPr>
          <w:rFonts w:ascii="Georgia" w:hAnsi="Georgia"/>
          <w:sz w:val="23"/>
        </w:rPr>
        <w:t>— C'est étrangement émouvant, pour une histoire d'insecte, remarqua Sofia, sincère.</w:t>
      </w:r>
    </w:p>
    <w:p>
      <w:pPr>
        <w:spacing w:after="160"/>
        <w:jc w:val="both"/>
      </w:pPr>
      <w:r>
        <w:rPr>
          <w:rFonts w:ascii="Georgia" w:hAnsi="Georgia"/>
          <w:sz w:val="23"/>
        </w:rPr>
        <w:t>— Tout est émouvant, quand on prend le temps de bien regarder, dit Solange.</w:t>
      </w:r>
    </w:p>
    <w:p>
      <w:pPr>
        <w:spacing w:after="160"/>
        <w:jc w:val="both"/>
      </w:pPr>
      <w:r>
        <w:rPr>
          <w:rFonts w:ascii="Georgia" w:hAnsi="Georgia"/>
          <w:sz w:val="23"/>
        </w:rPr>
        <w:t>— Ça ne remplace pas les abeilles perdues, remarqua Sofia, pensivement.</w:t>
      </w:r>
    </w:p>
    <w:p>
      <w:pPr>
        <w:spacing w:after="160"/>
        <w:jc w:val="both"/>
      </w:pPr>
      <w:r>
        <w:rPr>
          <w:rFonts w:ascii="Georgia" w:hAnsi="Georgia"/>
          <w:sz w:val="23"/>
        </w:rPr>
        <w:t>— Non, dit Solange, avec honnêteté. Rien ne remplace vraiment ce qui a été perdu. Mais la vie continue, et le rucher aussi. C'est déjà beaucoup.</w:t>
      </w:r>
    </w:p>
    <w:p>
      <w:pPr>
        <w:spacing w:after="160"/>
        <w:jc w:val="both"/>
      </w:pPr>
      <w:r>
        <w:rPr>
          <w:rFonts w:ascii="Georgia" w:hAnsi="Georgia"/>
          <w:sz w:val="23"/>
        </w:rPr>
        <w:t>— Vous croyez que ça ira mieux, l'année prochaine ? demanda Souly.</w:t>
      </w:r>
    </w:p>
    <w:p>
      <w:pPr>
        <w:spacing w:after="160"/>
        <w:jc w:val="both"/>
      </w:pPr>
      <w:r>
        <w:rPr>
          <w:rFonts w:ascii="Georgia" w:hAnsi="Georgia"/>
          <w:sz w:val="23"/>
        </w:rPr>
        <w:t>— Je le crois sincèrement, dit Solange. Régis a déjà commandé un nouveau traitement, complètement différent, plus ancien mais solidement éprouvé. Et il a promis de toujours lire l'étiquette en entier, désormais, jusqu'à la toute dernière ligne en petits caractères.</w:t>
      </w:r>
    </w:p>
    <w:p>
      <w:pPr>
        <w:spacing w:after="160"/>
        <w:jc w:val="both"/>
      </w:pPr>
      <w:r>
        <w:rPr>
          <w:rFonts w:ascii="Georgia" w:hAnsi="Georgia"/>
          <w:sz w:val="23"/>
        </w:rPr>
        <w:t>— Une bonne résolution, dit Souly, en souriant.</w:t>
      </w:r>
    </w:p>
    <w:p>
      <w:pPr>
        <w:spacing w:after="160"/>
        <w:jc w:val="both"/>
      </w:pPr>
      <w:r>
        <w:rPr>
          <w:rFonts w:ascii="Georgia" w:hAnsi="Georgia"/>
          <w:sz w:val="23"/>
        </w:rPr>
        <w:t>— Tirée d'une leçon plutôt chère payée, ajouta Solange, plus grave. Mais une bonne résolution quand même.</w:t>
      </w:r>
    </w:p>
    <w:p>
      <w:pPr>
        <w:spacing w:after="160"/>
        <w:jc w:val="both"/>
      </w:pPr>
      <w:r>
        <w:rPr>
          <w:rFonts w:ascii="Georgia" w:hAnsi="Georgia"/>
          <w:sz w:val="23"/>
        </w:rPr>
        <w:t>— Vous avez reçu des nouvelles du fabricant, depuis la fête ? demanda Sofia.</w:t>
      </w:r>
    </w:p>
    <w:p>
      <w:pPr>
        <w:spacing w:after="160"/>
        <w:jc w:val="both"/>
      </w:pPr>
      <w:r>
        <w:rPr>
          <w:rFonts w:ascii="Georgia" w:hAnsi="Georgia"/>
          <w:sz w:val="23"/>
        </w:rPr>
        <w:t>— Rien encore, dit Solange. Ces choses-là prennent du temps, généralement. Mais Régis et moi avons déjà envoyé notre lettre, accompagnée de toutes les photos et de l'e-mail. Un avocat spécialisé en droit agricole nous a même contactés spontanément, après avoir lu l'article du journal local sur la fête.</w:t>
      </w:r>
    </w:p>
    <w:p>
      <w:pPr>
        <w:spacing w:after="160"/>
        <w:jc w:val="both"/>
      </w:pPr>
      <w:r>
        <w:rPr>
          <w:rFonts w:ascii="Georgia" w:hAnsi="Georgia"/>
          <w:sz w:val="23"/>
        </w:rPr>
        <w:t>— Un article dans le journal ? demanda Souly, surpris.</w:t>
      </w:r>
    </w:p>
    <w:p>
      <w:pPr>
        <w:spacing w:after="160"/>
        <w:jc w:val="both"/>
      </w:pPr>
      <w:r>
        <w:rPr>
          <w:rFonts w:ascii="Georgia" w:hAnsi="Georgia"/>
          <w:sz w:val="23"/>
        </w:rPr>
        <w:t>— Le journaliste qui couvrait la Fête du Miel a trouvé l'histoire intéressante, dit Solange, en retenant un petit rire. Apparemment, une enquête menée par des enfants grâce à une danse d'abeilles, ça fait une bonne accroche.</w:t>
      </w:r>
    </w:p>
    <w:p>
      <w:pPr>
        <w:spacing w:after="160"/>
        <w:jc w:val="both"/>
      </w:pPr>
      <w:r>
        <w:rPr>
          <w:rFonts w:ascii="Georgia" w:hAnsi="Georgia"/>
          <w:sz w:val="23"/>
        </w:rPr>
        <w:t>— On est dans le journal ? s'exclama Sofia, ravie.</w:t>
      </w:r>
    </w:p>
    <w:p>
      <w:pPr>
        <w:spacing w:after="160"/>
        <w:jc w:val="both"/>
      </w:pPr>
      <w:r>
        <w:rPr>
          <w:rFonts w:ascii="Georgia" w:hAnsi="Georgia"/>
          <w:sz w:val="23"/>
        </w:rPr>
        <w:t>— En première page ? demanda Sofia, pleine d'espoir.</w:t>
      </w:r>
    </w:p>
    <w:p>
      <w:pPr>
        <w:spacing w:after="160"/>
        <w:jc w:val="both"/>
      </w:pPr>
      <w:r>
        <w:rPr>
          <w:rFonts w:ascii="Georgia" w:hAnsi="Georgia"/>
          <w:sz w:val="23"/>
        </w:rPr>
        <w:t>— Presque, dit Solange, amusée. En bonne place, confirma-t-elle. Votre Mamie Rose a déjà découpé l'article pour le garder précieusement.</w:t>
      </w:r>
    </w:p>
    <w:p>
      <w:pPr>
        <w:spacing w:after="160"/>
        <w:jc w:val="both"/>
      </w:pPr>
      <w:r>
        <w:rPr>
          <w:rFonts w:ascii="Georgia" w:hAnsi="Georgia"/>
          <w:sz w:val="23"/>
        </w:rPr>
        <w:t>— Ils ont mis nos noms ? demanda Souly, à la fois gêné et curieux.</w:t>
      </w:r>
    </w:p>
    <w:p>
      <w:pPr>
        <w:spacing w:after="160"/>
        <w:jc w:val="both"/>
      </w:pPr>
      <w:r>
        <w:rPr>
          <w:rFonts w:ascii="Georgia" w:hAnsi="Georgia"/>
          <w:sz w:val="23"/>
        </w:rPr>
        <w:t>— Vos prénoms seulement, dit Solange. « Deux jeunes enquêteurs de passage et une jeune apicultrice du village ». Le journaliste a trouvé plus élégant de ne pas donner vos noms de famille, pour vous protéger un peu.</w:t>
      </w:r>
    </w:p>
    <w:p>
      <w:pPr>
        <w:spacing w:after="160"/>
        <w:jc w:val="both"/>
      </w:pPr>
      <w:r>
        <w:rPr>
          <w:rFonts w:ascii="Georgia" w:hAnsi="Georgia"/>
          <w:sz w:val="23"/>
        </w:rPr>
        <w:t>— C'est bien, dit Souly, soulagé. Je n'aime pas trop l'idée que des inconnus lisent mon nom en entier.</w:t>
      </w:r>
    </w:p>
    <w:p>
      <w:pPr>
        <w:spacing w:after="160"/>
        <w:jc w:val="both"/>
      </w:pPr>
      <w:r>
        <w:rPr>
          <w:rFonts w:ascii="Georgia" w:hAnsi="Georgia"/>
          <w:sz w:val="23"/>
        </w:rPr>
        <w:t>— Moi, j'aurais bien aimé, avoua Sofia, un peu déçue. « Sofia, enquêtrice apicole », ça aurait fait joli.</w:t>
      </w:r>
    </w:p>
    <w:p>
      <w:pPr>
        <w:spacing w:after="160"/>
        <w:jc w:val="both"/>
      </w:pPr>
      <w:r>
        <w:rPr>
          <w:rFonts w:ascii="Georgia" w:hAnsi="Georgia"/>
          <w:sz w:val="23"/>
        </w:rPr>
        <w:t>— Tu auras d'autres occasions, dit Solange. Quelque chose me dit que ce n'est pas la dernière enquête que vous résoudrez, tous les deux.</w:t>
      </w:r>
    </w:p>
    <w:p>
      <w:pPr>
        <w:spacing w:after="160"/>
        <w:jc w:val="both"/>
      </w:pPr>
      <w:r>
        <w:rPr>
          <w:rFonts w:ascii="Georgia" w:hAnsi="Georgia"/>
          <w:sz w:val="23"/>
        </w:rPr>
        <w:t>— On dirait bien que non, confirma Souly. Ça devient une habitude, en fait.</w:t>
      </w:r>
    </w:p>
    <w:p>
      <w:pPr>
        <w:spacing w:after="160"/>
        <w:jc w:val="both"/>
      </w:pPr>
      <w:r>
        <w:rPr>
          <w:rFonts w:ascii="Georgia" w:hAnsi="Georgia"/>
          <w:sz w:val="23"/>
        </w:rPr>
        <w:t>— Une bonne habitude, dit Solange. Le monde a bien besoin de gens qui cherchent la vérité, plutôt que de la deviner de travers.</w:t>
      </w:r>
    </w:p>
    <w:p>
      <w:pPr>
        <w:spacing w:after="160"/>
        <w:jc w:val="both"/>
      </w:pPr>
      <w:r>
        <w:rPr>
          <w:rFonts w:ascii="Georgia" w:hAnsi="Georgia"/>
          <w:sz w:val="23"/>
        </w:rPr>
        <w:t>— Vous croyez qu'on fera d'autres enquêtes, l'été prochain ? demanda Sofia, pleine d'espoir. Ici, ou ailleurs ?</w:t>
      </w:r>
    </w:p>
    <w:p>
      <w:pPr>
        <w:spacing w:after="160"/>
        <w:jc w:val="both"/>
      </w:pPr>
      <w:r>
        <w:rPr>
          <w:rFonts w:ascii="Georgia" w:hAnsi="Georgia"/>
          <w:sz w:val="23"/>
        </w:rPr>
        <w:t>— Avec vous deux, ce serait étonnant que rien ne se passe, dit Solange, en riant. Vous avez ce don, apparemment, de tomber sur les mystères qui traînent, où que vous alliez.</w:t>
      </w:r>
    </w:p>
    <w:p>
      <w:pPr>
        <w:spacing w:after="160"/>
        <w:jc w:val="both"/>
      </w:pPr>
      <w:r>
        <w:rPr>
          <w:rFonts w:ascii="Georgia" w:hAnsi="Georgia"/>
          <w:sz w:val="23"/>
        </w:rPr>
        <w:t>— Ce n'est pas vraiment un don, corrigea Souly, avec un sérieux tout à fait sincère. C'est juste qu'on pose des questions que les autres oublient de poser.</w:t>
      </w:r>
    </w:p>
    <w:p>
      <w:pPr>
        <w:spacing w:after="160"/>
        <w:jc w:val="both"/>
      </w:pPr>
      <w:r>
        <w:rPr>
          <w:rFonts w:ascii="Georgia" w:hAnsi="Georgia"/>
          <w:sz w:val="23"/>
        </w:rPr>
        <w:t>— C'est peut-être exactement ça, un don, remarqua Solange, pensive.</w:t>
      </w:r>
    </w:p>
    <w:p>
      <w:pPr>
        <w:spacing w:after="160"/>
        <w:jc w:val="both"/>
      </w:pPr>
      <w:r>
        <w:rPr>
          <w:rFonts w:ascii="Georgia" w:hAnsi="Georgia"/>
          <w:sz w:val="23"/>
        </w:rPr>
        <w:t>— Vous nous inviterez encore, même sans mystère à résoudre ? demanda Sofia.</w:t>
      </w:r>
    </w:p>
    <w:p>
      <w:pPr>
        <w:spacing w:after="160"/>
        <w:jc w:val="both"/>
      </w:pPr>
      <w:r>
        <w:rPr>
          <w:rFonts w:ascii="Georgia" w:hAnsi="Georgia"/>
          <w:sz w:val="23"/>
        </w:rPr>
        <w:t>— Toujours, dit Solange, avec chaleur. Même sans la moindre ruche vide. D'ailleurs, j'espère sincèrement qu'il n'y en aura plus jamais. Une enquête par été, ça suffit amplement pour ma tension artérielle.</w:t>
      </w:r>
    </w:p>
    <w:p>
      <w:pPr>
        <w:spacing w:after="160"/>
        <w:jc w:val="both"/>
      </w:pPr>
      <w:r>
        <w:rPr>
          <w:rFonts w:ascii="Georgia" w:hAnsi="Georgia"/>
          <w:sz w:val="23"/>
        </w:rPr>
        <w:t>Propolis vint se coucher contre les jambes de Solange, gardant, comme toujours, une distance prudente avec la ruche ouverte.</w:t>
      </w:r>
    </w:p>
    <w:p>
      <w:pPr>
        <w:spacing w:after="160"/>
        <w:jc w:val="both"/>
      </w:pPr>
      <w:r>
        <w:rPr>
          <w:rFonts w:ascii="Georgia" w:hAnsi="Georgia"/>
          <w:sz w:val="23"/>
        </w:rPr>
        <w:t>— Toujours pas guéri de sa peur, remarqua Sofia, amusée.</w:t>
      </w:r>
    </w:p>
    <w:p>
      <w:pPr>
        <w:spacing w:after="160"/>
        <w:jc w:val="both"/>
      </w:pPr>
      <w:r>
        <w:rPr>
          <w:rFonts w:ascii="Georgia" w:hAnsi="Georgia"/>
          <w:sz w:val="23"/>
        </w:rPr>
        <w:t>— Jamais, confirma Solange. Certaines peurs ne se soignent pas vraiment. On apprend juste à vivre avec, et parfois même à en rire.</w:t>
      </w:r>
    </w:p>
    <w:p>
      <w:pPr>
        <w:spacing w:after="160"/>
        <w:jc w:val="both"/>
      </w:pPr>
      <w:r>
        <w:rPr>
          <w:rFonts w:ascii="Georgia" w:hAnsi="Georgia"/>
          <w:sz w:val="23"/>
        </w:rPr>
        <w:t>— Un peu comme la peur du noir de Souly, dit Sofia, avec un regard espiègle vers son frère.</w:t>
      </w:r>
    </w:p>
    <w:p>
      <w:pPr>
        <w:spacing w:after="160"/>
        <w:jc w:val="both"/>
      </w:pPr>
      <w:r>
        <w:rPr>
          <w:rFonts w:ascii="Georgia" w:hAnsi="Georgia"/>
          <w:sz w:val="23"/>
        </w:rPr>
        <w:t>— On n'était pas obligés de parler de ça, marmonna Souly, en rougissant légèrement.</w:t>
      </w:r>
    </w:p>
    <w:p>
      <w:pPr>
        <w:spacing w:after="160"/>
        <w:jc w:val="both"/>
      </w:pPr>
      <w:r>
        <w:rPr>
          <w:rFonts w:ascii="Georgia" w:hAnsi="Georgia"/>
          <w:sz w:val="23"/>
        </w:rPr>
        <w:t>— C'est une confidence entre nous, dit Solange, avec un clin d'œil complice. Elle ne sortira pas de ce jardin.</w:t>
      </w:r>
    </w:p>
    <w:p>
      <w:pPr>
        <w:spacing w:after="160"/>
        <w:jc w:val="both"/>
      </w:pPr>
      <w:r>
        <w:rPr>
          <w:rFonts w:ascii="Georgia" w:hAnsi="Georgia"/>
          <w:sz w:val="23"/>
        </w:rPr>
        <w:t>Zoé arriva peu après, son carnet vert sous le bras, un sourire aux lèvres bien différent de la tension des jours précédents.</w:t>
      </w:r>
    </w:p>
    <w:p>
      <w:pPr>
        <w:spacing w:after="160"/>
        <w:jc w:val="both"/>
      </w:pPr>
      <w:r>
        <w:rPr>
          <w:rFonts w:ascii="Georgia" w:hAnsi="Georgia"/>
          <w:sz w:val="23"/>
        </w:rPr>
        <w:t>— J'ai une bonne nouvelle, annonça-t-elle. Mon père a appelé trois autres vignerons ce matin. Deux d'entre eux avaient effectivement utilisé le même produit. Ils vont tout arrêter immédiatement.</w:t>
      </w:r>
    </w:p>
    <w:p>
      <w:pPr>
        <w:spacing w:after="160"/>
        <w:jc w:val="both"/>
      </w:pPr>
      <w:r>
        <w:rPr>
          <w:rFonts w:ascii="Georgia" w:hAnsi="Georgia"/>
          <w:sz w:val="23"/>
        </w:rPr>
        <w:t>— C'est une excellente nouvelle, dit Solange, sincèrement soulagée.</w:t>
      </w:r>
    </w:p>
    <w:p>
      <w:pPr>
        <w:spacing w:after="160"/>
        <w:jc w:val="both"/>
      </w:pPr>
      <w:r>
        <w:rPr>
          <w:rFonts w:ascii="Georgia" w:hAnsi="Georgia"/>
          <w:sz w:val="23"/>
        </w:rPr>
        <w:t>— Ça veut dire qu'on a peut-être sauvé d'autres ruchers, dit Sofia, avec fierté.</w:t>
      </w:r>
    </w:p>
    <w:p>
      <w:pPr>
        <w:spacing w:after="160"/>
        <w:jc w:val="both"/>
      </w:pPr>
      <w:r>
        <w:rPr>
          <w:rFonts w:ascii="Georgia" w:hAnsi="Georgia"/>
          <w:sz w:val="23"/>
        </w:rPr>
        <w:t>— Vous avez sûrement sauvé d'autres ruchers, corrigea Zoé. Sans votre enquête, personne n'aurait jamais compris ce qui se passait vraiment.</w:t>
      </w:r>
    </w:p>
    <w:p>
      <w:pPr>
        <w:spacing w:after="160"/>
        <w:jc w:val="both"/>
      </w:pPr>
      <w:r>
        <w:rPr>
          <w:rFonts w:ascii="Georgia" w:hAnsi="Georgia"/>
          <w:sz w:val="23"/>
        </w:rPr>
        <w:t>— On a fait ça ensemble, tous les trois, rappela Souly.</w:t>
      </w:r>
    </w:p>
    <w:p>
      <w:pPr>
        <w:spacing w:after="160"/>
        <w:jc w:val="both"/>
      </w:pPr>
      <w:r>
        <w:rPr>
          <w:rFonts w:ascii="Georgia" w:hAnsi="Georgia"/>
          <w:sz w:val="23"/>
        </w:rPr>
        <w:t>— Tous les trois, confirma Zoé, en souriant.</w:t>
      </w:r>
    </w:p>
    <w:p>
      <w:pPr>
        <w:spacing w:after="160"/>
        <w:jc w:val="both"/>
      </w:pPr>
      <w:r>
        <w:rPr>
          <w:rFonts w:ascii="Georgia" w:hAnsi="Georgia"/>
          <w:sz w:val="23"/>
        </w:rPr>
        <w:t>— Tu vas continuer ton carnet de jardin, cet été ? demanda Sofia.</w:t>
      </w:r>
    </w:p>
    <w:p>
      <w:pPr>
        <w:spacing w:after="160"/>
        <w:jc w:val="both"/>
      </w:pPr>
      <w:r>
        <w:rPr>
          <w:rFonts w:ascii="Georgia" w:hAnsi="Georgia"/>
          <w:sz w:val="23"/>
        </w:rPr>
        <w:t>— Plus que jamais, dit Zoé. Et j'ai décidé d'ajouter une nouvelle colonne : les rumeurs, et si elles se sont révélées vraies ou fausses. Histoire de ne plus jamais me laisser avoir par une histoire qui sonne juste parce que tout le monde la répète.</w:t>
      </w:r>
    </w:p>
    <w:p>
      <w:pPr>
        <w:spacing w:after="160"/>
        <w:jc w:val="both"/>
      </w:pPr>
      <w:r>
        <w:rPr>
          <w:rFonts w:ascii="Georgia" w:hAnsi="Georgia"/>
          <w:sz w:val="23"/>
        </w:rPr>
        <w:t>— C'est une excellente idée, dit Souly, sincèrement admiratif. Je devrais faire pareil, dans le mien.</w:t>
      </w:r>
    </w:p>
    <w:p>
      <w:pPr>
        <w:spacing w:after="160"/>
        <w:jc w:val="both"/>
      </w:pPr>
      <w:r>
        <w:rPr>
          <w:rFonts w:ascii="Georgia" w:hAnsi="Georgia"/>
          <w:sz w:val="23"/>
        </w:rPr>
        <w:t>— Tu peux copier, si tu veux, dit Zoé, avec un sourire malicieux. Je ne compte plus les fois où tu as copié mes bonnes idées, cette semaine.</w:t>
      </w:r>
    </w:p>
    <w:p>
      <w:pPr>
        <w:spacing w:after="160"/>
        <w:jc w:val="both"/>
      </w:pPr>
      <w:r>
        <w:rPr>
          <w:rFonts w:ascii="Georgia" w:hAnsi="Georgia"/>
          <w:sz w:val="23"/>
        </w:rPr>
        <w:t>— C'est réciproque, protesta Souly, en riant.</w:t>
      </w:r>
    </w:p>
    <w:p>
      <w:pPr>
        <w:spacing w:after="160"/>
        <w:jc w:val="both"/>
      </w:pPr>
      <w:r>
        <w:rPr>
          <w:rFonts w:ascii="Georgia" w:hAnsi="Georgia"/>
          <w:sz w:val="23"/>
        </w:rPr>
        <w:t>— Tu vas vraiment devenir apprentie de Tante Solange, l'été prochain ? demanda Sofia à Zoé.</w:t>
      </w:r>
    </w:p>
    <w:p>
      <w:pPr>
        <w:spacing w:after="160"/>
        <w:jc w:val="both"/>
      </w:pPr>
      <w:r>
        <w:rPr>
          <w:rFonts w:ascii="Georgia" w:hAnsi="Georgia"/>
          <w:sz w:val="23"/>
        </w:rPr>
        <w:t>— Si mes parents disent oui, dit Zoé, les yeux brillants d'anticipation. Et je crois qu'ils diront oui. Papa m'a même déjà acheté un petit voile, hier soir, pour que je puisse m'approcher des ruches sans que Tante Solange s'inquiète pour moi.</w:t>
      </w:r>
    </w:p>
    <w:p>
      <w:pPr>
        <w:spacing w:after="160"/>
        <w:jc w:val="both"/>
      </w:pPr>
      <w:r>
        <w:rPr>
          <w:rFonts w:ascii="Georgia" w:hAnsi="Georgia"/>
          <w:sz w:val="23"/>
        </w:rPr>
        <w:t>— Un vrai voile d'apicultrice ? demanda Souly, impressionné.</w:t>
      </w:r>
    </w:p>
    <w:p>
      <w:pPr>
        <w:spacing w:after="160"/>
        <w:jc w:val="both"/>
      </w:pPr>
      <w:r>
        <w:rPr>
          <w:rFonts w:ascii="Georgia" w:hAnsi="Georgia"/>
          <w:sz w:val="23"/>
        </w:rPr>
        <w:t>— Un vrai, confirma Zoé, fièrement. Je l'ai essayé ce matin. J'avais l'air un peu ridicule, mais Tante Solange dit que tout le monde a cette allure-là, au début.</w:t>
      </w:r>
    </w:p>
    <w:p>
      <w:pPr>
        <w:spacing w:after="160"/>
        <w:jc w:val="both"/>
      </w:pPr>
      <w:r>
        <w:rPr>
          <w:rFonts w:ascii="Georgia" w:hAnsi="Georgia"/>
          <w:sz w:val="23"/>
        </w:rPr>
        <w:t>— Tu nous enverras une photo, avec ton voile ? demanda Sofia.</w:t>
      </w:r>
    </w:p>
    <w:p>
      <w:pPr>
        <w:spacing w:after="160"/>
        <w:jc w:val="both"/>
      </w:pPr>
      <w:r>
        <w:rPr>
          <w:rFonts w:ascii="Georgia" w:hAnsi="Georgia"/>
          <w:sz w:val="23"/>
        </w:rPr>
        <w:t>— Toute une série de photos, promit Zoé. Une par semaine, si tu veux. Pour que tu suives mes progrès, même de loin.</w:t>
      </w:r>
    </w:p>
    <w:p>
      <w:pPr>
        <w:spacing w:after="160"/>
        <w:jc w:val="both"/>
      </w:pPr>
      <w:r>
        <w:rPr>
          <w:rFonts w:ascii="Georgia" w:hAnsi="Georgia"/>
          <w:sz w:val="23"/>
        </w:rPr>
        <w:t>— J'aimerais beaucoup, dit Sofia, sincèrement touchée par cette promesse.</w:t>
      </w:r>
    </w:p>
    <w:p>
      <w:pPr>
        <w:spacing w:after="160"/>
        <w:jc w:val="both"/>
      </w:pPr>
      <w:r>
        <w:rPr>
          <w:rFonts w:ascii="Georgia" w:hAnsi="Georgia"/>
          <w:sz w:val="23"/>
        </w:rPr>
        <w:t>Une voiture familière s'engagea sur le chemin en fin de matinée, klaxonnant joyeusement en approchant de la maison.</w:t>
      </w:r>
    </w:p>
    <w:p>
      <w:pPr>
        <w:spacing w:after="160"/>
        <w:jc w:val="both"/>
      </w:pPr>
      <w:r>
        <w:rPr>
          <w:rFonts w:ascii="Georgia" w:hAnsi="Georgia"/>
          <w:sz w:val="23"/>
        </w:rPr>
        <w:t>— Papa et maman ! s'exclama Sofia, en se précipitant vers le véhicule.</w:t>
      </w:r>
    </w:p>
    <w:p>
      <w:pPr>
        <w:spacing w:after="160"/>
        <w:jc w:val="both"/>
      </w:pPr>
      <w:r>
        <w:rPr>
          <w:rFonts w:ascii="Georgia" w:hAnsi="Georgia"/>
          <w:sz w:val="23"/>
        </w:rPr>
        <w:t>Camille en descendit la première, suivie de leur père, chargé de deux valises et d'un sourire immense.</w:t>
      </w:r>
    </w:p>
    <w:p>
      <w:pPr>
        <w:spacing w:after="160"/>
        <w:jc w:val="both"/>
      </w:pPr>
      <w:r>
        <w:rPr>
          <w:rFonts w:ascii="Georgia" w:hAnsi="Georgia"/>
          <w:sz w:val="23"/>
        </w:rPr>
        <w:t>— Alors, cette semaine chez tante Solange ? demanda Camille, en serrant les enfants contre elle.</w:t>
      </w:r>
    </w:p>
    <w:p>
      <w:pPr>
        <w:spacing w:after="160"/>
        <w:jc w:val="both"/>
      </w:pPr>
      <w:r>
        <w:rPr>
          <w:rFonts w:ascii="Georgia" w:hAnsi="Georgia"/>
          <w:sz w:val="23"/>
        </w:rPr>
        <w:t>— On a résolu un mystère apicole, annonça Sofia, sans reprendre son souffle. Il y avait une ruche vide, un produit trompeur, une danse qui indique des directions, et Souly a compris avant tout le monde que les abeilles ne mouraient pas, elles se perdaient juste !</w:t>
      </w:r>
    </w:p>
    <w:p>
      <w:pPr>
        <w:spacing w:after="160"/>
        <w:jc w:val="both"/>
      </w:pPr>
      <w:r>
        <w:rPr>
          <w:rFonts w:ascii="Georgia" w:hAnsi="Georgia"/>
          <w:sz w:val="23"/>
        </w:rPr>
        <w:t>— Un mystère apicole, vraiment ? répéta leur père, incrédule, en levant un sourcil amusé vers Solange. Tu leur en fais voir, dis donc, petite sœur.</w:t>
      </w:r>
    </w:p>
    <w:p>
      <w:pPr>
        <w:spacing w:after="160"/>
        <w:jc w:val="both"/>
      </w:pPr>
      <w:r>
        <w:rPr>
          <w:rFonts w:ascii="Georgia" w:hAnsi="Georgia"/>
          <w:sz w:val="23"/>
        </w:rPr>
        <w:t>— Ils s'en sont très bien sortis tout seuls, dit Solange, en riant. Ou presque tout seuls.</w:t>
      </w:r>
    </w:p>
    <w:p>
      <w:pPr>
        <w:spacing w:after="160"/>
        <w:jc w:val="both"/>
      </w:pPr>
      <w:r>
        <w:rPr>
          <w:rFonts w:ascii="Georgia" w:hAnsi="Georgia"/>
          <w:sz w:val="23"/>
        </w:rPr>
        <w:t>— Vous ne les avez pas trop encadrés, j'espère, dit leur père, avec un sourire taquin.</w:t>
      </w:r>
    </w:p>
    <w:p>
      <w:pPr>
        <w:spacing w:after="160"/>
        <w:jc w:val="both"/>
      </w:pPr>
      <w:r>
        <w:rPr>
          <w:rFonts w:ascii="Georgia" w:hAnsi="Georgia"/>
          <w:sz w:val="23"/>
        </w:rPr>
        <w:t>— À peine, promit Solange, amusée.</w:t>
      </w:r>
    </w:p>
    <w:p>
      <w:pPr>
        <w:spacing w:after="160"/>
        <w:jc w:val="both"/>
      </w:pPr>
      <w:r>
        <w:rPr>
          <w:rFonts w:ascii="Georgia" w:hAnsi="Georgia"/>
          <w:sz w:val="23"/>
        </w:rPr>
        <w:t>— Vous devez être épuisée, remarqua Camille, en observant sa belle-sœur avec attention. Une semaine pareille, ça n'a pas dû être de tout repos.</w:t>
      </w:r>
    </w:p>
    <w:p>
      <w:pPr>
        <w:spacing w:after="160"/>
        <w:jc w:val="both"/>
      </w:pPr>
      <w:r>
        <w:rPr>
          <w:rFonts w:ascii="Georgia" w:hAnsi="Georgia"/>
          <w:sz w:val="23"/>
        </w:rPr>
        <w:t>— Épuisée, mais contente, admit Solange. Ça faisait longtemps que je n'avais pas eu autant de compagnie, dans cette maison. Ça compense largement la fatigue.</w:t>
      </w:r>
    </w:p>
    <w:p>
      <w:pPr>
        <w:spacing w:after="160"/>
        <w:jc w:val="both"/>
      </w:pPr>
      <w:r>
        <w:rPr>
          <w:rFonts w:ascii="Georgia" w:hAnsi="Georgia"/>
          <w:sz w:val="23"/>
        </w:rPr>
        <w:t>— J'ai hâte d'entendre toute l'histoire en détail, dit Camille. En attendant, je peux au moins vous dire que j'ai loupé une sacrée semaine, mais pas une occasion de faire un mauvais jeu de mots.</w:t>
      </w:r>
    </w:p>
    <w:p>
      <w:pPr>
        <w:spacing w:after="160"/>
        <w:jc w:val="both"/>
      </w:pPr>
      <w:r>
        <w:rPr>
          <w:rFonts w:ascii="Georgia" w:hAnsi="Georgia"/>
          <w:sz w:val="23"/>
        </w:rPr>
        <w:t>— Oh non, gémit Sofia, mi-affligée, mi-amusée.</w:t>
      </w:r>
    </w:p>
    <w:p>
      <w:pPr>
        <w:spacing w:after="160"/>
        <w:jc w:val="both"/>
      </w:pPr>
      <w:r>
        <w:rPr>
          <w:rFonts w:ascii="Georgia" w:hAnsi="Georgia"/>
          <w:sz w:val="23"/>
        </w:rPr>
        <w:t>— Vous avez fait tomber les abeilles amoureuses de vous, on dirait, annonça leur père, radieux de sa propre blague.</w:t>
      </w:r>
    </w:p>
    <w:p>
      <w:pPr>
        <w:spacing w:after="160"/>
        <w:jc w:val="both"/>
      </w:pPr>
      <w:r>
        <w:rPr>
          <w:rFonts w:ascii="Georgia" w:hAnsi="Georgia"/>
          <w:sz w:val="23"/>
        </w:rPr>
        <w:t>Un silence accueillit la tentative, seulement rompu par le soupir théâtral de Sofia.</w:t>
      </w:r>
    </w:p>
    <w:p>
      <w:pPr>
        <w:spacing w:after="160"/>
        <w:jc w:val="both"/>
      </w:pPr>
      <w:r>
        <w:rPr>
          <w:rFonts w:ascii="Georgia" w:hAnsi="Georgia"/>
          <w:sz w:val="23"/>
        </w:rPr>
        <w:t>— C'est exactement le genre de blague qui nous a manqué, cette semaine, dit-elle, mi-affligée, mi-attendrie.</w:t>
      </w:r>
    </w:p>
    <w:p>
      <w:pPr>
        <w:spacing w:after="160"/>
        <w:jc w:val="both"/>
      </w:pPr>
      <w:r>
        <w:rPr>
          <w:rFonts w:ascii="Georgia" w:hAnsi="Georgia"/>
          <w:sz w:val="23"/>
        </w:rPr>
        <w:t>— J'en ai plein d'autres en réserve, promit leur père.</w:t>
      </w:r>
    </w:p>
    <w:p>
      <w:pPr>
        <w:spacing w:after="160"/>
        <w:jc w:val="both"/>
      </w:pPr>
      <w:r>
        <w:rPr>
          <w:rFonts w:ascii="Georgia" w:hAnsi="Georgia"/>
          <w:sz w:val="23"/>
        </w:rPr>
        <w:t>— On n'en doute pas une seconde, dit Souly, en échangeant un regard amusé avec sa sœur.</w:t>
      </w:r>
    </w:p>
    <w:p>
      <w:pPr>
        <w:spacing w:after="160"/>
        <w:jc w:val="both"/>
      </w:pPr>
      <w:r>
        <w:rPr>
          <w:rFonts w:ascii="Georgia" w:hAnsi="Georgia"/>
          <w:sz w:val="23"/>
        </w:rPr>
        <w:t>Ferdinand, qui passait par là avec un panier de légumes, s'arrêta pour saluer la nouvelle arrivée, un large sourire aux lèvres.</w:t>
      </w:r>
    </w:p>
    <w:p>
      <w:pPr>
        <w:spacing w:after="160"/>
        <w:jc w:val="both"/>
      </w:pPr>
      <w:r>
        <w:rPr>
          <w:rFonts w:ascii="Georgia" w:hAnsi="Georgia"/>
          <w:sz w:val="23"/>
        </w:rPr>
        <w:t>— Vous devez être les parents des jeunes enquêteurs, dit-il, en serrant vigoureusement la main du père. Ferdinand Rocher, apiculteur amateur, inventeur, et désormais propriétaire fier d'un authentique essaim personnel.</w:t>
      </w:r>
    </w:p>
    <w:p>
      <w:pPr>
        <w:spacing w:after="160"/>
        <w:jc w:val="both"/>
      </w:pPr>
      <w:r>
        <w:rPr>
          <w:rFonts w:ascii="Georgia" w:hAnsi="Georgia"/>
          <w:sz w:val="23"/>
        </w:rPr>
        <w:t>— On m'a beaucoup parlé de vous, dit le père, avec un sourire amusé. Un abeille-o-mètre, c'est bien ça ?</w:t>
      </w:r>
    </w:p>
    <w:p>
      <w:pPr>
        <w:spacing w:after="160"/>
        <w:jc w:val="both"/>
      </w:pPr>
      <w:r>
        <w:rPr>
          <w:rFonts w:ascii="Georgia" w:hAnsi="Georgia"/>
          <w:sz w:val="23"/>
        </w:rPr>
        <w:t>— Deuxième génération, précisa Ferdinand, avec fierté. La troisième est déjà en préparation.</w:t>
      </w:r>
    </w:p>
    <w:p>
      <w:pPr>
        <w:spacing w:after="160"/>
        <w:jc w:val="both"/>
      </w:pPr>
      <w:r>
        <w:rPr>
          <w:rFonts w:ascii="Georgia" w:hAnsi="Georgia"/>
          <w:sz w:val="23"/>
        </w:rPr>
        <w:t>— J'ai hâte de voir ce qu'elle confondra avec une invasion, celle-là, remarqua Souly, ce qui fit rire tout le monde, Ferdinand le premier.</w:t>
      </w:r>
    </w:p>
    <w:p>
      <w:pPr>
        <w:spacing w:after="160"/>
        <w:jc w:val="both"/>
      </w:pPr>
      <w:r>
        <w:rPr>
          <w:rFonts w:ascii="Georgia" w:hAnsi="Georgia"/>
          <w:sz w:val="23"/>
        </w:rPr>
        <w:t>— On verra bien, jeune homme, dit Ferdinand, magnanime. La science avance à son propre rythme.</w:t>
      </w:r>
    </w:p>
    <w:p>
      <w:pPr>
        <w:spacing w:after="160"/>
        <w:jc w:val="both"/>
      </w:pPr>
      <w:r>
        <w:rPr>
          <w:rFonts w:ascii="Georgia" w:hAnsi="Georgia"/>
          <w:sz w:val="23"/>
        </w:rPr>
        <w:t>— Et votre nouvel essaim, il se porte bien ? demanda Sofia.</w:t>
      </w:r>
    </w:p>
    <w:p>
      <w:pPr>
        <w:spacing w:after="160"/>
        <w:jc w:val="both"/>
      </w:pPr>
      <w:r>
        <w:rPr>
          <w:rFonts w:ascii="Georgia" w:hAnsi="Georgia"/>
          <w:sz w:val="23"/>
        </w:rPr>
        <w:t>— À merveille ! s'exclama Ferdinand, radieux. Il a déjà commencé à construire ses premiers rayons. Solange dit que dans un mois, il sera assez fort pour affronter l'hiver. Je vais devenir un vrai apiculteur, enfin !</w:t>
      </w:r>
    </w:p>
    <w:p>
      <w:pPr>
        <w:spacing w:after="160"/>
        <w:jc w:val="both"/>
      </w:pPr>
      <w:r>
        <w:rPr>
          <w:rFonts w:ascii="Georgia" w:hAnsi="Georgia"/>
          <w:sz w:val="23"/>
        </w:rPr>
        <w:t>— Vous l'étiez déjà, Ferdinand, corrigea Solange, avec affection. Vous aviez juste pris quelques chemins de traverse compliqués pour y arriver.</w:t>
      </w:r>
    </w:p>
    <w:p>
      <w:pPr>
        <w:spacing w:after="160"/>
        <w:jc w:val="both"/>
      </w:pPr>
      <w:r>
        <w:rPr>
          <w:rFonts w:ascii="Georgia" w:hAnsi="Georgia"/>
          <w:sz w:val="23"/>
        </w:rPr>
        <w:t>— C'est la plus belle chose qu'on m'ait dite depuis longtemps, dit Ferdinand, sincèrement ému. Je crois que je vais en faire une nouvelle pancarte pour mon stand.</w:t>
      </w:r>
    </w:p>
    <w:p>
      <w:pPr>
        <w:spacing w:after="160"/>
        <w:jc w:val="both"/>
      </w:pPr>
      <w:r>
        <w:rPr>
          <w:rFonts w:ascii="Georgia" w:hAnsi="Georgia"/>
          <w:sz w:val="23"/>
        </w:rPr>
        <w:t>— Une pancarte qui dit quoi ? demanda Sofia, curieuse.</w:t>
      </w:r>
    </w:p>
    <w:p>
      <w:pPr>
        <w:spacing w:after="160"/>
        <w:jc w:val="both"/>
      </w:pPr>
      <w:r>
        <w:rPr>
          <w:rFonts w:ascii="Georgia" w:hAnsi="Georgia"/>
          <w:sz w:val="23"/>
        </w:rPr>
        <w:t>— « Ferdinand Rocher, apiculteur — enfin reconnu comme tel », proposa-t-il, avec un sérieux qui déclencha un nouvel éclat de rire général.</w:t>
      </w:r>
    </w:p>
    <w:p>
      <w:pPr>
        <w:spacing w:after="160"/>
        <w:jc w:val="both"/>
      </w:pPr>
      <w:r>
        <w:rPr>
          <w:rFonts w:ascii="Georgia" w:hAnsi="Georgia"/>
          <w:sz w:val="23"/>
        </w:rPr>
        <w:t>Solange invita tout le monde à rester déjeuner avant le départ, profitant des dernières heures ensemble pour montrer à Camille et à son frère le rucher tout entier, Propolis trottinant fièrement en tête du groupe jusqu'à s'arrêter, comme toujours, à distance respectueuse des ruches.</w:t>
      </w:r>
    </w:p>
    <w:p>
      <w:pPr>
        <w:spacing w:after="160"/>
        <w:jc w:val="both"/>
      </w:pPr>
      <w:r>
        <w:rPr>
          <w:rFonts w:ascii="Georgia" w:hAnsi="Georgia"/>
          <w:sz w:val="23"/>
        </w:rPr>
        <w:t>Autour de la table, pendant le repas, Sofia et Souly racontèrent l'enquête en détail, s'interrompant sans cesse l'un l'autre pour ajouter un détail oublié, sous le regard amusé de leurs parents.</w:t>
      </w:r>
    </w:p>
    <w:p>
      <w:pPr>
        <w:spacing w:after="160"/>
        <w:jc w:val="both"/>
      </w:pPr>
      <w:r>
        <w:rPr>
          <w:rFonts w:ascii="Georgia" w:hAnsi="Georgia"/>
          <w:sz w:val="23"/>
        </w:rPr>
        <w:t>— Attends, tu as vraiment compris toute cette histoire de danse d'abeilles ? demanda leur père à Souly, sincèrement impressionné.</w:t>
      </w:r>
    </w:p>
    <w:p>
      <w:pPr>
        <w:spacing w:after="160"/>
        <w:jc w:val="both"/>
      </w:pPr>
      <w:r>
        <w:rPr>
          <w:rFonts w:ascii="Georgia" w:hAnsi="Georgia"/>
          <w:sz w:val="23"/>
        </w:rPr>
        <w:t>— Avec l'aide de Tante Solange et de Zoé, précisa Souly, modeste. Mais oui. L'angle par rapport au soleil donne la direction, la durée donne la distance.</w:t>
      </w:r>
    </w:p>
    <w:p>
      <w:pPr>
        <w:spacing w:after="160"/>
        <w:jc w:val="both"/>
      </w:pPr>
      <w:r>
        <w:rPr>
          <w:rFonts w:ascii="Georgia" w:hAnsi="Georgia"/>
          <w:sz w:val="23"/>
        </w:rPr>
        <w:t>— C'est plus compliqué que ce que je faisais en cours de sciences, à ton âge, avoua leur père, en riant.</w:t>
      </w:r>
    </w:p>
    <w:p>
      <w:pPr>
        <w:spacing w:after="160"/>
        <w:jc w:val="both"/>
      </w:pPr>
      <w:r>
        <w:rPr>
          <w:rFonts w:ascii="Georgia" w:hAnsi="Georgia"/>
          <w:sz w:val="23"/>
        </w:rPr>
        <w:t>— C'est plus compliqué que ce que je fais encore aujourd'hui, renchérit Camille, ce qui fit rire toute la table.</w:t>
      </w:r>
    </w:p>
    <w:p>
      <w:pPr>
        <w:spacing w:after="160"/>
        <w:jc w:val="both"/>
      </w:pPr>
      <w:r>
        <w:rPr>
          <w:rFonts w:ascii="Georgia" w:hAnsi="Georgia"/>
          <w:sz w:val="23"/>
        </w:rPr>
        <w:t>— Et toi, Sofia, qu'est-ce que tu as trouvé, dans toute cette histoire ? demanda leur père, curieux d'entendre sa version à elle.</w:t>
      </w:r>
    </w:p>
    <w:p>
      <w:pPr>
        <w:spacing w:after="160"/>
        <w:jc w:val="both"/>
      </w:pPr>
      <w:r>
        <w:rPr>
          <w:rFonts w:ascii="Georgia" w:hAnsi="Georgia"/>
          <w:sz w:val="23"/>
        </w:rPr>
        <w:t>— J'ai trouvé qu'il ne faut jamais accuser quelqu'un sans preuve, dit Sofia, avec un sérieux inhabituel. Même quand tout le monde autour de toi le fait déjà.</w:t>
      </w:r>
    </w:p>
    <w:p>
      <w:pPr>
        <w:spacing w:after="160"/>
        <w:jc w:val="both"/>
      </w:pPr>
      <w:r>
        <w:rPr>
          <w:rFonts w:ascii="Georgia" w:hAnsi="Georgia"/>
          <w:sz w:val="23"/>
        </w:rPr>
        <w:t>— C'est une belle leçon, dit leur père, sincèrement impressionné. Je suis fier de vous deux, vous savez.</w:t>
      </w:r>
    </w:p>
    <w:p>
      <w:pPr>
        <w:spacing w:after="160"/>
        <w:jc w:val="both"/>
      </w:pPr>
      <w:r>
        <w:rPr>
          <w:rFonts w:ascii="Georgia" w:hAnsi="Georgia"/>
          <w:sz w:val="23"/>
        </w:rPr>
        <w:t>— Vous auriez été fiers aussi de Zoé, ajouta Souly. Elle a été plus courageuse que nous tous, cette semaine. Défendre son propre père devant tout un village, ce n'est pas rien.</w:t>
      </w:r>
    </w:p>
    <w:p>
      <w:pPr>
        <w:spacing w:after="160"/>
        <w:jc w:val="both"/>
      </w:pPr>
      <w:r>
        <w:rPr>
          <w:rFonts w:ascii="Georgia" w:hAnsi="Georgia"/>
          <w:sz w:val="23"/>
        </w:rPr>
        <w:t>— J'aurais aimé la rencontrer, cette Zoé, dit Camille. Elle a l'air d'une fille formidable.</w:t>
      </w:r>
    </w:p>
    <w:p>
      <w:pPr>
        <w:spacing w:after="160"/>
        <w:jc w:val="both"/>
      </w:pPr>
      <w:r>
        <w:rPr>
          <w:rFonts w:ascii="Georgia" w:hAnsi="Georgia"/>
          <w:sz w:val="23"/>
        </w:rPr>
        <w:t>— Elle reviendra sûrement nous voir, si on revient l'été prochain, dit Sofia. Enfin, si Tante Solange nous invite encore, ce qui, je pense, est déjà réglé.</w:t>
      </w:r>
    </w:p>
    <w:p>
      <w:pPr>
        <w:spacing w:after="160"/>
        <w:jc w:val="both"/>
      </w:pPr>
      <w:r>
        <w:rPr>
          <w:rFonts w:ascii="Georgia" w:hAnsi="Georgia"/>
          <w:sz w:val="23"/>
        </w:rPr>
        <w:t>— C'est réglé depuis longtemps, confirma Solange, chaleureusement. Cette maison sera toujours ouverte pour vous deux.</w:t>
      </w:r>
    </w:p>
    <w:p>
      <w:pPr>
        <w:spacing w:after="160"/>
        <w:jc w:val="both"/>
      </w:pPr>
      <w:r>
        <w:rPr>
          <w:rFonts w:ascii="Georgia" w:hAnsi="Georgia"/>
          <w:sz w:val="23"/>
        </w:rPr>
        <w:t>— Vous devriez tous les deux venir voir ça de vos propres yeux, un jour, proposa Solange. Ça se comprend beaucoup mieux en le regardant vraiment qu'en l'entendant raconter.</w:t>
      </w:r>
    </w:p>
    <w:p>
      <w:pPr>
        <w:spacing w:after="160"/>
        <w:jc w:val="both"/>
      </w:pPr>
      <w:r>
        <w:rPr>
          <w:rFonts w:ascii="Georgia" w:hAnsi="Georgia"/>
          <w:sz w:val="23"/>
        </w:rPr>
        <w:t>— On viendra, promit Camille. Dès qu'on aura quelques jours de libres tous les deux, promis.</w:t>
      </w:r>
    </w:p>
    <w:p>
      <w:pPr>
        <w:spacing w:after="160"/>
        <w:jc w:val="both"/>
      </w:pPr>
      <w:r>
        <w:rPr>
          <w:rFonts w:ascii="Georgia" w:hAnsi="Georgia"/>
          <w:sz w:val="23"/>
        </w:rPr>
        <w:t>— Tu te souviens de la dernière fois où on a réussi à prendre des vacances ensemble, tous les deux ? demanda le père à Camille, avec un sourire un peu nostalgique.</w:t>
      </w:r>
    </w:p>
    <w:p>
      <w:pPr>
        <w:spacing w:after="160"/>
        <w:jc w:val="both"/>
      </w:pPr>
      <w:r>
        <w:rPr>
          <w:rFonts w:ascii="Georgia" w:hAnsi="Georgia"/>
          <w:sz w:val="23"/>
        </w:rPr>
        <w:t>— Il y a si longtemps que je ne m'en souviens même plus, avoua Camille, en riant. Mais c'est une promesse qu'on devrait vraiment tenir, cette fois.</w:t>
      </w:r>
    </w:p>
    <w:p>
      <w:pPr>
        <w:spacing w:after="160"/>
        <w:jc w:val="both"/>
      </w:pPr>
      <w:r>
        <w:rPr>
          <w:rFonts w:ascii="Georgia" w:hAnsi="Georgia"/>
          <w:sz w:val="23"/>
        </w:rPr>
        <w:t>— Tante Solange sera ravie, dit Sofia. Elle vous fera visiter le rucher en entier, avec l'histoire de chaque ruche.</w:t>
      </w:r>
    </w:p>
    <w:p>
      <w:pPr>
        <w:spacing w:after="160"/>
        <w:jc w:val="both"/>
      </w:pPr>
      <w:r>
        <w:rPr>
          <w:rFonts w:ascii="Georgia" w:hAnsi="Georgia"/>
          <w:sz w:val="23"/>
        </w:rPr>
        <w:t>— J'ai hâte, dit Camille, sincèrement. Ça a l'air d'être un endroit qui vous a beaucoup marqués, tous les deux.</w:t>
      </w:r>
    </w:p>
    <w:p>
      <w:pPr>
        <w:spacing w:after="160"/>
        <w:jc w:val="both"/>
      </w:pPr>
      <w:r>
        <w:rPr>
          <w:rFonts w:ascii="Georgia" w:hAnsi="Georgia"/>
          <w:sz w:val="23"/>
        </w:rPr>
        <w:t>— Plus que vous ne pouvez l'imaginer, confirma Souly, en échangeant un regard complice avec sa sœur.</w:t>
      </w:r>
    </w:p>
    <w:p>
      <w:pPr>
        <w:spacing w:after="160"/>
        <w:jc w:val="both"/>
      </w:pPr>
      <w:r>
        <w:rPr>
          <w:rFonts w:ascii="Georgia" w:hAnsi="Georgia"/>
          <w:sz w:val="23"/>
        </w:rPr>
        <w:t>Avant de reprendre la route, Sofia glissa la main dans sa poche pour retrouver un petit caillou couleur miel, ramassé le premier soir au bord du chemin des vignes.</w:t>
      </w:r>
    </w:p>
    <w:p>
      <w:pPr>
        <w:spacing w:after="160"/>
        <w:jc w:val="both"/>
      </w:pPr>
      <w:r>
        <w:rPr>
          <w:rFonts w:ascii="Georgia" w:hAnsi="Georgia"/>
          <w:sz w:val="23"/>
        </w:rPr>
        <w:t>— Le caillou du rucher, annonça-t-elle, en le montrant à Souly. Il rejoindra les autres, à la maison.</w:t>
      </w:r>
    </w:p>
    <w:p>
      <w:pPr>
        <w:spacing w:after="160"/>
        <w:jc w:val="both"/>
      </w:pPr>
      <w:r>
        <w:rPr>
          <w:rFonts w:ascii="Georgia" w:hAnsi="Georgia"/>
          <w:sz w:val="23"/>
        </w:rPr>
        <w:t>— Chaque caillou compte une histoire différente, récita Souly, qui connaissait la formule par cœur depuis des années.</w:t>
      </w:r>
    </w:p>
    <w:p>
      <w:pPr>
        <w:spacing w:after="160"/>
        <w:jc w:val="both"/>
      </w:pPr>
      <w:r>
        <w:rPr>
          <w:rFonts w:ascii="Georgia" w:hAnsi="Georgia"/>
          <w:sz w:val="23"/>
        </w:rPr>
        <w:t>— Celui-là racontera l'histoire d'une ruche vide, et d'une danse qui a tout expliqué, dit Sofia, avec la satisfaction tranquille de quelqu'un qui savait avoir vécu quelque chose qui méritait d'être gardé.</w:t>
      </w:r>
    </w:p>
    <w:p>
      <w:pPr>
        <w:spacing w:after="160"/>
        <w:jc w:val="both"/>
      </w:pPr>
      <w:r>
        <w:rPr>
          <w:rFonts w:ascii="Georgia" w:hAnsi="Georgia"/>
          <w:sz w:val="23"/>
        </w:rPr>
        <w:t>Solange les serra tous les deux longuement contre elle, avant qu'ils ne montent en voiture.</w:t>
      </w:r>
    </w:p>
    <w:p>
      <w:pPr>
        <w:spacing w:after="160"/>
        <w:jc w:val="both"/>
      </w:pPr>
      <w:r>
        <w:rPr>
          <w:rFonts w:ascii="Georgia" w:hAnsi="Georgia"/>
          <w:sz w:val="23"/>
        </w:rPr>
        <w:t>— Revenez vite, tous les deux, dit-elle, la voix un peu enrouée. Cette maison est bien trop silencieuse, sans vos questions à toute heure.</w:t>
      </w:r>
    </w:p>
    <w:p>
      <w:pPr>
        <w:spacing w:after="160"/>
        <w:jc w:val="both"/>
      </w:pPr>
      <w:r>
        <w:rPr>
          <w:rFonts w:ascii="Georgia" w:hAnsi="Georgia"/>
          <w:sz w:val="23"/>
        </w:rPr>
        <w:t>— On reviendra, promit Souly. Et on t'écrira, pour les nouvelles du rucher.</w:t>
      </w:r>
    </w:p>
    <w:p>
      <w:pPr>
        <w:spacing w:after="160"/>
        <w:jc w:val="both"/>
      </w:pPr>
      <w:r>
        <w:rPr>
          <w:rFonts w:ascii="Georgia" w:hAnsi="Georgia"/>
          <w:sz w:val="23"/>
        </w:rPr>
        <w:t>— J'y compte bien, dit Solange, en essuyant discrètement un coin de son œil. Et dis à ton père qu'il a intérêt à venir la prochaine fois, lui aussi. Ça fait bien trop longtemps.</w:t>
      </w:r>
    </w:p>
    <w:p>
      <w:pPr>
        <w:spacing w:after="160"/>
        <w:jc w:val="both"/>
      </w:pPr>
      <w:r>
        <w:rPr>
          <w:rFonts w:ascii="Georgia" w:hAnsi="Georgia"/>
          <w:sz w:val="23"/>
        </w:rPr>
        <w:t>— Je lui dirai, promit le père, qui avait entendu malgré la distance. Promis, petite sœur.</w:t>
      </w:r>
    </w:p>
    <w:p>
      <w:pPr>
        <w:spacing w:after="160"/>
        <w:jc w:val="both"/>
      </w:pPr>
      <w:r>
        <w:rPr>
          <w:rFonts w:ascii="Georgia" w:hAnsi="Georgia"/>
          <w:sz w:val="23"/>
        </w:rPr>
        <w:t>— On s'écrit toutes les semaines, promit Zoé, en agitant la main tandis que la voiture s'éloignait déjà. Carnet contre carnet !</w:t>
      </w:r>
    </w:p>
    <w:p>
      <w:pPr>
        <w:spacing w:after="160"/>
        <w:jc w:val="both"/>
      </w:pPr>
      <w:r>
        <w:rPr>
          <w:rFonts w:ascii="Georgia" w:hAnsi="Georgia"/>
          <w:sz w:val="23"/>
        </w:rPr>
        <w:t>— Carnet contre carnet ! répéta Souly, par la vitre entrouverte, un large sourire aux lèvres.</w:t>
      </w:r>
    </w:p>
    <w:p>
      <w:pPr>
        <w:spacing w:after="160"/>
        <w:jc w:val="both"/>
      </w:pPr>
      <w:r>
        <w:rPr>
          <w:rFonts w:ascii="Georgia" w:hAnsi="Georgia"/>
          <w:sz w:val="23"/>
        </w:rPr>
        <w:t>Sofia se retourna une dernière fois pour regarder le rucher rapetisser derrière eux, les vingt caisses colorées alignées dans la lumière dorée de fin d'après-midi, Propolis assis fièrement devant la maison, et Solange qui agitait le bras jusqu'à ce que la voiture disparaisse au tournant du chemin.</w:t>
      </w:r>
    </w:p>
    <w:p>
      <w:pPr>
        <w:spacing w:after="160"/>
        <w:jc w:val="both"/>
      </w:pPr>
      <w:r>
        <w:rPr>
          <w:rFonts w:ascii="Georgia" w:hAnsi="Georgia"/>
          <w:sz w:val="23"/>
        </w:rPr>
        <w:t>— On reviendra vraiment, hein ? demanda-t-elle une dernière fois à son frère, comme pour s'en assurer une fois de plus.</w:t>
      </w:r>
    </w:p>
    <w:p>
      <w:pPr>
        <w:spacing w:after="160"/>
        <w:jc w:val="both"/>
      </w:pPr>
      <w:r>
        <w:rPr>
          <w:rFonts w:ascii="Georgia" w:hAnsi="Georgia"/>
          <w:sz w:val="23"/>
        </w:rPr>
        <w:t>— On reviendra vraiment, confirma Souly, avec toute la certitude dont il était capable. Certaines promesses, on ne les fait jamais à la légère.</w:t>
      </w:r>
    </w:p>
    <w:p>
      <w:pPr>
        <w:spacing w:after="160"/>
        <w:jc w:val="both"/>
      </w:pPr>
      <w:r>
        <w:rPr>
          <w:rFonts w:ascii="Georgia" w:hAnsi="Georgia"/>
          <w:sz w:val="23"/>
        </w:rPr>
        <w:t>La voiture s'éloigna de Coteau-Fleuri en fin d'après-midi, laissant derrière elle le rucher des Bruyères qui, malgré une ruche encore convalescente, continuait son travail patient de génération en génération d'abeilles — un équilibre fragile, certes, mais un équilibre que Sofia, Souly, Zoé et Solange avaient appris, ensemble, à mieux comprendre et à mieux protéger.</w:t>
      </w:r>
    </w:p>
    <w:sectPr w:rsidR="00FC693F" w:rsidRPr="0006063C" w:rsidSect="00034616">
      <w:pgSz w:w="7920" w:h="12240"/>
      <w:pgMar w:top="1008" w:right="792"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