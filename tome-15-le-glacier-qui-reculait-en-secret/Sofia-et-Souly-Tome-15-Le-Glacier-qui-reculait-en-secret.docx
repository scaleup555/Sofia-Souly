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Georgia" w:hAnsi="Georgia"/>
          <w:b/>
          <w:i w:val="0"/>
          <w:sz w:val="60"/>
        </w:rPr>
        <w:t>Sofia &amp; Souly</w:t>
      </w:r>
    </w:p>
    <w:p>
      <w:pPr>
        <w:jc w:val="center"/>
      </w:pPr>
      <w:r>
        <w:rPr>
          <w:rFonts w:ascii="Georgia" w:hAnsi="Georgia"/>
          <w:b w:val="0"/>
          <w:i/>
          <w:sz w:val="28"/>
        </w:rPr>
        <w:t>Tome 15</w:t>
      </w:r>
    </w:p>
    <w:p/>
    <w:p>
      <w:pPr>
        <w:jc w:val="center"/>
      </w:pPr>
      <w:r>
        <w:rPr>
          <w:rFonts w:ascii="Georgia" w:hAnsi="Georgia"/>
          <w:b/>
          <w:i w:val="0"/>
          <w:sz w:val="40"/>
        </w:rPr>
        <w:t>Le Glacier qui reculait en secret</w:t>
      </w:r>
    </w:p>
    <w:p/>
    <w:p>
      <w:pPr>
        <w:jc w:val="center"/>
      </w:pPr>
      <w:r>
        <w:rPr>
          <w:rFonts w:ascii="Georgia" w:hAnsi="Georgia"/>
          <w:b w:val="0"/>
          <w:i/>
          <w:sz w:val="22"/>
        </w:rPr>
        <w:t>Une aventure en glaciologie</w:t>
      </w:r>
    </w:p>
    <w:p/>
    <w:p/>
    <w:p/>
    <w:p/>
    <w:p/>
    <w:p/>
    <w:p/>
    <w:p/>
    <w:p/>
    <w:p/>
    <w:p>
      <w:pPr>
        <w:jc w:val="center"/>
      </w:pPr>
      <w:r>
        <w:rPr>
          <w:rFonts w:ascii="Georgia" w:hAnsi="Georgia"/>
          <w:b w:val="0"/>
          <w:i w:val="0"/>
          <w:sz w:val="19"/>
        </w:rPr>
        <w:t>Roman jeunesse — 8 à 14 ans</w:t>
      </w:r>
    </w:p>
    <w:p/>
    <w:p/>
    <w:p/>
    <w:p/>
    <w:p/>
    <w:p/>
    <w:p/>
    <w:p>
      <w:pPr>
        <w:jc w:val="center"/>
      </w:pPr>
      <w:r>
        <w:rPr>
          <w:rFonts w:ascii="Georgia" w:hAnsi="Georgia"/>
          <w:b w:val="0"/>
          <w:i w:val="0"/>
          <w:sz w:val="19"/>
        </w:rPr>
        <w:t>Sofia &amp; Souly — Tome 15 : Le Glacier qui reculait en secret</w:t>
      </w:r>
    </w:p>
    <w:p/>
    <w:p>
      <w:pPr>
        <w:jc w:val="center"/>
      </w:pPr>
      <w:r>
        <w:rPr>
          <w:rFonts w:ascii="Georgia" w:hAnsi="Georgia"/>
          <w:b w:val="0"/>
          <w:i w:val="0"/>
          <w:sz w:val="19"/>
        </w:rPr>
        <w:t>Une histoire originale.</w:t>
      </w:r>
    </w:p>
    <w:p>
      <w:pPr>
        <w:jc w:val="center"/>
      </w:pPr>
      <w:r>
        <w:rPr>
          <w:rFonts w:ascii="Georgia" w:hAnsi="Georgia"/>
          <w:b w:val="0"/>
          <w:i w:val="0"/>
          <w:sz w:val="19"/>
        </w:rPr>
        <w:t>Personnages et lieux fictifs, à l'exception des repères</w:t>
      </w:r>
    </w:p>
    <w:p>
      <w:pPr>
        <w:jc w:val="center"/>
      </w:pPr>
      <w:r>
        <w:rPr>
          <w:rFonts w:ascii="Georgia" w:hAnsi="Georgia"/>
          <w:b w:val="0"/>
          <w:i w:val="0"/>
          <w:sz w:val="19"/>
        </w:rPr>
        <w:t>scientifiques réels mentionnés dans le récit.</w:t>
      </w:r>
    </w:p>
    <w:p/>
    <w:p>
      <w:pPr>
        <w:jc w:val="center"/>
      </w:pPr>
      <w:r>
        <w:rPr>
          <w:rFonts w:ascii="Georgia" w:hAnsi="Georgia"/>
          <w:b w:val="0"/>
          <w:i w:val="0"/>
          <w:sz w:val="19"/>
        </w:rPr>
        <w:t>Édition numérique — manuscrit validé par un jury indépendant</w:t>
      </w:r>
    </w:p>
    <w:p>
      <w:pPr>
        <w:jc w:val="center"/>
      </w:pPr>
      <w:r>
        <w:rPr>
          <w:rFonts w:ascii="Georgia" w:hAnsi="Georgia"/>
          <w:b w:val="0"/>
          <w:i w:val="0"/>
          <w:sz w:val="19"/>
        </w:rPr>
        <w:t>de littérature jeunesse (note finale : 8,1 / 10).</w:t>
      </w:r>
    </w:p>
    <w:p>
      <w:pPr>
        <w:sectPr>
          <w:pgSz w:w="7920" w:h="12240"/>
          <w:pgMar w:top="1008" w:right="792" w:bottom="1008" w:left="1008" w:header="720" w:footer="720" w:gutter="0"/>
          <w:cols w:space="720"/>
          <w:docGrid w:linePitch="360"/>
        </w:sectPr>
      </w:pPr>
    </w:p>
    <w:p>
      <w:pPr>
        <w:jc w:val="center"/>
      </w:pPr>
      <w:r>
        <w:rPr>
          <w:rFonts w:ascii="Georgia" w:hAnsi="Georgia"/>
          <w:b/>
          <w:i w:val="0"/>
          <w:sz w:val="32"/>
        </w:rPr>
        <w:t>Table des matières</w:t>
      </w:r>
    </w:p>
    <w:p/>
    <w:p>
      <w:pPr>
        <w:spacing w:after="80"/>
      </w:pPr>
      <w:r>
        <w:rPr>
          <w:rFonts w:ascii="Georgia" w:hAnsi="Georgia"/>
          <w:sz w:val="22"/>
        </w:rPr>
        <w:t>Chapitre 1 — Arrivée à Neigerive</w:t>
      </w:r>
    </w:p>
    <w:p>
      <w:pPr>
        <w:spacing w:after="80"/>
      </w:pPr>
      <w:r>
        <w:rPr>
          <w:rFonts w:ascii="Georgia" w:hAnsi="Georgia"/>
          <w:sz w:val="22"/>
        </w:rPr>
        <w:t>Chapitre 2 — La station de mesure</w:t>
      </w:r>
    </w:p>
    <w:p>
      <w:pPr>
        <w:spacing w:after="80"/>
      </w:pPr>
      <w:r>
        <w:rPr>
          <w:rFonts w:ascii="Georgia" w:hAnsi="Georgia"/>
          <w:sz w:val="22"/>
        </w:rPr>
        <w:t>Chapitre 3 — La roue qui a calé</w:t>
      </w:r>
    </w:p>
    <w:p>
      <w:pPr>
        <w:spacing w:after="80"/>
      </w:pPr>
      <w:r>
        <w:rPr>
          <w:rFonts w:ascii="Georgia" w:hAnsi="Georgia"/>
          <w:sz w:val="22"/>
        </w:rPr>
        <w:t>Chapitre 4 — Le refuge de la Croix-Blanche</w:t>
      </w:r>
    </w:p>
    <w:p>
      <w:pPr>
        <w:spacing w:after="80"/>
      </w:pPr>
      <w:r>
        <w:rPr>
          <w:rFonts w:ascii="Georgia" w:hAnsi="Georgia"/>
          <w:sz w:val="22"/>
        </w:rPr>
        <w:t>Chapitre 5 — La règle de Firmin</w:t>
      </w:r>
    </w:p>
    <w:p>
      <w:pPr>
        <w:spacing w:after="80"/>
      </w:pPr>
      <w:r>
        <w:rPr>
          <w:rFonts w:ascii="Georgia" w:hAnsi="Georgia"/>
          <w:sz w:val="22"/>
        </w:rPr>
        <w:t>Chapitre 6 — Quatre sources valent mieux qu'une</w:t>
      </w:r>
    </w:p>
    <w:p>
      <w:pPr>
        <w:spacing w:after="80"/>
      </w:pPr>
      <w:r>
        <w:rPr>
          <w:rFonts w:ascii="Georgia" w:hAnsi="Georgia"/>
          <w:sz w:val="22"/>
        </w:rPr>
        <w:t>Chapitre 7 — Le bruit qui précède</w:t>
      </w:r>
    </w:p>
    <w:p>
      <w:pPr>
        <w:spacing w:after="80"/>
      </w:pPr>
      <w:r>
        <w:rPr>
          <w:rFonts w:ascii="Georgia" w:hAnsi="Georgia"/>
          <w:sz w:val="22"/>
        </w:rPr>
        <w:t>Chapitre 8 — Le grand tableau</w:t>
      </w:r>
    </w:p>
    <w:p>
      <w:pPr>
        <w:spacing w:after="80"/>
      </w:pPr>
      <w:r>
        <w:rPr>
          <w:rFonts w:ascii="Georgia" w:hAnsi="Georgia"/>
          <w:sz w:val="22"/>
        </w:rPr>
        <w:t>Chapitre 9 — La nuit qui écoute</w:t>
      </w:r>
    </w:p>
    <w:p>
      <w:pPr>
        <w:spacing w:after="80"/>
      </w:pPr>
      <w:r>
        <w:rPr>
          <w:rFonts w:ascii="Georgia" w:hAnsi="Georgia"/>
          <w:sz w:val="22"/>
        </w:rPr>
        <w:t>Chapitre 10 — La Journée de la Ligne de Glace</w:t>
      </w:r>
    </w:p>
    <w:p>
      <w:pPr>
        <w:spacing w:after="80"/>
      </w:pPr>
      <w:r>
        <w:rPr>
          <w:rFonts w:ascii="Georgia" w:hAnsi="Georgia"/>
          <w:sz w:val="22"/>
        </w:rPr>
        <w:t>Chapitre 11 — Le capteur du Lac Furtif</w:t>
      </w:r>
    </w:p>
    <w:p>
      <w:pPr>
        <w:spacing w:after="80"/>
      </w:pPr>
      <w:r>
        <w:rPr>
          <w:rFonts w:ascii="Georgia" w:hAnsi="Georgia"/>
          <w:sz w:val="22"/>
        </w:rPr>
        <w:t>Chapitre 12 — Le lendemain matin</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1</w:t>
      </w:r>
    </w:p>
    <w:p>
      <w:pPr>
        <w:spacing w:after="360"/>
        <w:jc w:val="center"/>
      </w:pPr>
      <w:r>
        <w:rPr>
          <w:rFonts w:ascii="Georgia" w:hAnsi="Georgia"/>
          <w:b/>
          <w:i w:val="0"/>
          <w:sz w:val="34"/>
        </w:rPr>
        <w:t>Arrivée à Neigerive</w:t>
      </w:r>
    </w:p>
    <w:p>
      <w:pPr>
        <w:spacing w:after="160"/>
        <w:jc w:val="both"/>
      </w:pPr>
      <w:r>
        <w:rPr>
          <w:rFonts w:ascii="Georgia" w:hAnsi="Georgia"/>
          <w:sz w:val="23"/>
        </w:rPr>
        <w:t>— On est encore loin ? demanda Souly, le nez collé à la vitre, en regardant défiler des sapins de plus en plus serrés le long d'une route qui montait en lacets.</w:t>
      </w:r>
    </w:p>
    <w:p>
      <w:pPr>
        <w:spacing w:after="160"/>
        <w:jc w:val="both"/>
      </w:pPr>
      <w:r>
        <w:rPr>
          <w:rFonts w:ascii="Georgia" w:hAnsi="Georgia"/>
          <w:sz w:val="23"/>
        </w:rPr>
        <w:t>— Toutes les vingt minutes, remarqua Sofia, avec la précision d'une horloge suisse. Tu devrais varier tes questions, à force.</w:t>
      </w:r>
    </w:p>
    <w:p>
      <w:pPr>
        <w:spacing w:after="160"/>
        <w:jc w:val="both"/>
      </w:pPr>
      <w:r>
        <w:rPr>
          <w:rFonts w:ascii="Georgia" w:hAnsi="Georgia"/>
          <w:sz w:val="23"/>
        </w:rPr>
        <w:t>— J'ai varié, se défendit Souly. La dernière fois, j'ai demandé si on était PRESQUE arrivés.</w:t>
      </w:r>
    </w:p>
    <w:p>
      <w:pPr>
        <w:spacing w:after="160"/>
        <w:jc w:val="both"/>
      </w:pPr>
      <w:r>
        <w:rPr>
          <w:rFonts w:ascii="Georgia" w:hAnsi="Georgia"/>
          <w:sz w:val="23"/>
        </w:rPr>
        <w:t>— C'est la même question avec un mot en plus, corrigea Sofia.</w:t>
      </w:r>
    </w:p>
    <w:p>
      <w:pPr>
        <w:spacing w:after="160"/>
        <w:jc w:val="both"/>
      </w:pPr>
      <w:r>
        <w:rPr>
          <w:rFonts w:ascii="Georgia" w:hAnsi="Georgia"/>
          <w:sz w:val="23"/>
        </w:rPr>
        <w:t>— Il reste combien de virages, alors, si on ne compte pas en minutes ? demanda Souly, changeant de tactique.</w:t>
      </w:r>
    </w:p>
    <w:p>
      <w:pPr>
        <w:spacing w:after="160"/>
        <w:jc w:val="both"/>
      </w:pPr>
      <w:r>
        <w:rPr>
          <w:rFonts w:ascii="Georgia" w:hAnsi="Georgia"/>
          <w:sz w:val="23"/>
        </w:rPr>
        <w:t>— Tu essaies de me piéger avec une question qui a l'air d'être autre chose qu'une question, remarqua Sofia, en plissant les yeux.</w:t>
      </w:r>
    </w:p>
    <w:p>
      <w:pPr>
        <w:spacing w:after="160"/>
        <w:jc w:val="both"/>
      </w:pPr>
      <w:r>
        <w:rPr>
          <w:rFonts w:ascii="Georgia" w:hAnsi="Georgia"/>
          <w:sz w:val="23"/>
        </w:rPr>
        <w:t>— C'est un objectif purement scientifique, se défendit Souly. Compter les virages, c'est plus précis que compter le temps.</w:t>
      </w:r>
    </w:p>
    <w:p>
      <w:pPr>
        <w:spacing w:after="160"/>
        <w:jc w:val="both"/>
      </w:pPr>
      <w:r>
        <w:rPr>
          <w:rFonts w:ascii="Georgia" w:hAnsi="Georgia"/>
          <w:sz w:val="23"/>
        </w:rPr>
        <w:t>— Trente-sept, annonça Mamie Rose, sans même hésiter, les yeux toujours rivés sur la route. Encore douze, à partir de maintenant.</w:t>
      </w:r>
    </w:p>
    <w:p>
      <w:pPr>
        <w:spacing w:after="160"/>
        <w:jc w:val="both"/>
      </w:pPr>
      <w:r>
        <w:rPr>
          <w:rFonts w:ascii="Georgia" w:hAnsi="Georgia"/>
          <w:sz w:val="23"/>
        </w:rPr>
        <w:t>Sofia et Souly échangèrent un regard.</w:t>
      </w:r>
    </w:p>
    <w:p>
      <w:pPr>
        <w:spacing w:after="160"/>
        <w:jc w:val="both"/>
      </w:pPr>
      <w:r>
        <w:rPr>
          <w:rFonts w:ascii="Georgia" w:hAnsi="Georgia"/>
          <w:sz w:val="23"/>
        </w:rPr>
        <w:t>— Vous avez compté les virages ? s'étonna Souly, un peu jaloux de ne pas y avoir pensé le premier.</w:t>
      </w:r>
    </w:p>
    <w:p>
      <w:pPr>
        <w:spacing w:after="160"/>
        <w:jc w:val="both"/>
      </w:pPr>
      <w:r>
        <w:rPr>
          <w:rFonts w:ascii="Georgia" w:hAnsi="Georgia"/>
          <w:sz w:val="23"/>
        </w:rPr>
        <w:t>— Je les ai comptés une fois, il y a très longtemps, avec votre grand-père, dit Mamie Rose. Après, on n'a plus vraiment besoin de compter. On les sent venir, à force.</w:t>
      </w:r>
    </w:p>
    <w:p>
      <w:pPr>
        <w:spacing w:after="160"/>
        <w:jc w:val="both"/>
      </w:pPr>
      <w:r>
        <w:rPr>
          <w:rFonts w:ascii="Georgia" w:hAnsi="Georgia"/>
          <w:sz w:val="23"/>
        </w:rPr>
        <w:t>— Ça, c'est un talent que je n'ai pas encore, avoua Souly, en se resservant dans le sac de biscuits posé à ses pieds.</w:t>
      </w:r>
    </w:p>
    <w:p>
      <w:pPr>
        <w:spacing w:after="160"/>
        <w:jc w:val="both"/>
      </w:pPr>
      <w:r>
        <w:rPr>
          <w:rFonts w:ascii="Georgia" w:hAnsi="Georgia"/>
          <w:sz w:val="23"/>
        </w:rPr>
        <w:t>— Tu l'auras, un jour, promit Mamie Rose. En attendant, mange un biscuit et laisse la route à ceux qui la connaissent.</w:t>
      </w:r>
    </w:p>
    <w:p>
      <w:pPr>
        <w:spacing w:after="160"/>
        <w:jc w:val="both"/>
      </w:pPr>
      <w:r>
        <w:rPr>
          <w:rFonts w:ascii="Georgia" w:hAnsi="Georgia"/>
          <w:sz w:val="23"/>
        </w:rPr>
        <w:t>Sofia farfouilla dans le sac posé entre eux et en sortit la vieille boîte en fer qui disait « THÉ » sur le couvercle, sans qu'il n'y ait jamais eu de thé dedans depuis que Sofia était née. Elle souleva le couvercle en grinçant, huma l'odeur de sablés au beurre, et en tendit un à son frère sans un mot, comme une trêve.</w:t>
      </w:r>
    </w:p>
    <w:p>
      <w:pPr>
        <w:spacing w:after="160"/>
        <w:jc w:val="both"/>
      </w:pPr>
      <w:r>
        <w:rPr>
          <w:rFonts w:ascii="Georgia" w:hAnsi="Georgia"/>
          <w:sz w:val="23"/>
        </w:rPr>
        <w:t>Souly regarda les deux baskets dépareillées de sa sœur, une rouge et une bleue, posées l'une contre l'autre sur le tapis de sol.</w:t>
      </w:r>
    </w:p>
    <w:p>
      <w:pPr>
        <w:spacing w:after="160"/>
        <w:jc w:val="both"/>
      </w:pPr>
      <w:r>
        <w:rPr>
          <w:rFonts w:ascii="Georgia" w:hAnsi="Georgia"/>
          <w:sz w:val="23"/>
        </w:rPr>
        <w:t>— Tu as encore mis tes chaussures n'importe comment, remarqua-t-il.</w:t>
      </w:r>
    </w:p>
    <w:p>
      <w:pPr>
        <w:spacing w:after="160"/>
        <w:jc w:val="both"/>
      </w:pPr>
      <w:r>
        <w:rPr>
          <w:rFonts w:ascii="Georgia" w:hAnsi="Georgia"/>
          <w:sz w:val="23"/>
        </w:rPr>
        <w:t>— Elles ne sont pas n'importe comment, protesta Sofia. Elles sont assorties à ma vie. Une pour chaque humeur.</w:t>
      </w:r>
    </w:p>
    <w:p>
      <w:pPr>
        <w:spacing w:after="160"/>
        <w:jc w:val="both"/>
      </w:pPr>
      <w:r>
        <w:rPr>
          <w:rFonts w:ascii="Georgia" w:hAnsi="Georgia"/>
          <w:sz w:val="23"/>
        </w:rPr>
        <w:t>— Ça ne veut toujours rien dire, dit Souly.</w:t>
      </w:r>
    </w:p>
    <w:p>
      <w:pPr>
        <w:spacing w:after="160"/>
        <w:jc w:val="both"/>
      </w:pPr>
      <w:r>
        <w:rPr>
          <w:rFonts w:ascii="Georgia" w:hAnsi="Georgia"/>
          <w:sz w:val="23"/>
        </w:rPr>
        <w:t>— Personne ne t'a demandé de comprendre, répondit Sofia, en rangeant la boîte en fer entre eux deux.</w:t>
      </w:r>
    </w:p>
    <w:p>
      <w:pPr>
        <w:spacing w:after="160"/>
        <w:jc w:val="both"/>
      </w:pPr>
      <w:r>
        <w:rPr>
          <w:rFonts w:ascii="Georgia" w:hAnsi="Georgia"/>
          <w:sz w:val="23"/>
        </w:rPr>
        <w:t>Mamie Rose, sans quitter la route des yeux, laissa échapper un petit rire.</w:t>
      </w:r>
    </w:p>
    <w:p>
      <w:pPr>
        <w:spacing w:after="160"/>
        <w:jc w:val="both"/>
      </w:pPr>
      <w:r>
        <w:rPr>
          <w:rFonts w:ascii="Georgia" w:hAnsi="Georgia"/>
          <w:sz w:val="23"/>
        </w:rPr>
        <w:t>— Vous êtes exactement comme votre mère et son frère, au même âge, dit-elle. Toujours en train de vous chercher, jamais bien méchamment.</w:t>
      </w:r>
    </w:p>
    <w:p>
      <w:pPr>
        <w:spacing w:after="160"/>
        <w:jc w:val="both"/>
      </w:pPr>
      <w:r>
        <w:rPr>
          <w:rFonts w:ascii="Georgia" w:hAnsi="Georgia"/>
          <w:sz w:val="23"/>
        </w:rPr>
        <w:t>— On ne se cherche pas, protestèrent Sofia et Souly, presque en même temps.</w:t>
      </w:r>
    </w:p>
    <w:p>
      <w:pPr>
        <w:spacing w:after="160"/>
        <w:jc w:val="both"/>
      </w:pPr>
      <w:r>
        <w:rPr>
          <w:rFonts w:ascii="Georgia" w:hAnsi="Georgia"/>
          <w:sz w:val="23"/>
        </w:rPr>
        <w:t>— Voilà, exactement ça, dit Mamie Rose, ravie de sa démonstration.</w:t>
      </w:r>
    </w:p>
    <w:p>
      <w:pPr>
        <w:spacing w:after="160"/>
        <w:jc w:val="both"/>
      </w:pPr>
      <w:r>
        <w:rPr>
          <w:rFonts w:ascii="Georgia" w:hAnsi="Georgia"/>
          <w:sz w:val="23"/>
        </w:rPr>
        <w:t>L'air qui entrait par la vitre entrouverte sentait déjà autre chose que la plaine : quelque chose de plus froid, de plus net, presque métallique.</w:t>
      </w:r>
    </w:p>
    <w:p>
      <w:pPr>
        <w:spacing w:after="160"/>
        <w:jc w:val="both"/>
      </w:pPr>
      <w:r>
        <w:rPr>
          <w:rFonts w:ascii="Georgia" w:hAnsi="Georgia"/>
          <w:sz w:val="23"/>
        </w:rPr>
        <w:t>— Ça sent bizarre, ici, remarqua Sofia, en reniflant l'air comme un petit chien.</w:t>
      </w:r>
    </w:p>
    <w:p>
      <w:pPr>
        <w:spacing w:after="160"/>
        <w:jc w:val="both"/>
      </w:pPr>
      <w:r>
        <w:rPr>
          <w:rFonts w:ascii="Georgia" w:hAnsi="Georgia"/>
          <w:sz w:val="23"/>
        </w:rPr>
        <w:t>— Ça sent la montagne, dit Mamie Rose. Et un peu la neige, même en cette saison. Attendez de voir le glacier.</w:t>
      </w:r>
    </w:p>
    <w:p>
      <w:pPr>
        <w:spacing w:after="160"/>
        <w:jc w:val="both"/>
      </w:pPr>
      <w:r>
        <w:rPr>
          <w:rFonts w:ascii="Georgia" w:hAnsi="Georgia"/>
          <w:sz w:val="23"/>
        </w:rPr>
        <w:t>— Un vrai glacier ? s'exclama Sofia, en se redressant d'un coup sur son siège. Le genre avec de la glace qui bouge toute seule ?</w:t>
      </w:r>
    </w:p>
    <w:p>
      <w:pPr>
        <w:spacing w:after="160"/>
        <w:jc w:val="both"/>
      </w:pPr>
      <w:r>
        <w:rPr>
          <w:rFonts w:ascii="Georgia" w:hAnsi="Georgia"/>
          <w:sz w:val="23"/>
        </w:rPr>
        <w:t>— Elle ne bouge pas toute seule, corrigea Souly, du ton de celui qui vient de lire quelque chose d'important. Elle s'écoule. Très lentement. Comme une rivière, mais en version ralentie de plusieurs années.</w:t>
      </w:r>
    </w:p>
    <w:p>
      <w:pPr>
        <w:spacing w:after="160"/>
        <w:jc w:val="both"/>
      </w:pPr>
      <w:r>
        <w:rPr>
          <w:rFonts w:ascii="Georgia" w:hAnsi="Georgia"/>
          <w:sz w:val="23"/>
        </w:rPr>
        <w:t>— Comment tu sais déjà ça, toi ? s'étonna Sofia.</w:t>
      </w:r>
    </w:p>
    <w:p>
      <w:pPr>
        <w:spacing w:after="160"/>
        <w:jc w:val="both"/>
      </w:pPr>
      <w:r>
        <w:rPr>
          <w:rFonts w:ascii="Georgia" w:hAnsi="Georgia"/>
          <w:sz w:val="23"/>
        </w:rPr>
        <w:t>— J'ai lu deux pages dans la voiture, avoua Souly. Pendant que tu dormais sur mon épaule.</w:t>
      </w:r>
    </w:p>
    <w:p>
      <w:pPr>
        <w:spacing w:after="160"/>
        <w:jc w:val="both"/>
      </w:pPr>
      <w:r>
        <w:rPr>
          <w:rFonts w:ascii="Georgia" w:hAnsi="Georgia"/>
          <w:sz w:val="23"/>
        </w:rPr>
        <w:t>— Je ne dormais pas, protesta Sofia. Je réfléchissais les yeux fermés.</w:t>
      </w:r>
    </w:p>
    <w:p>
      <w:pPr>
        <w:spacing w:after="160"/>
        <w:jc w:val="both"/>
      </w:pPr>
      <w:r>
        <w:rPr>
          <w:rFonts w:ascii="Georgia" w:hAnsi="Georgia"/>
          <w:sz w:val="23"/>
        </w:rPr>
        <w:t>— Tu ronflais, précisa Souly.</w:t>
      </w:r>
    </w:p>
    <w:p>
      <w:pPr>
        <w:spacing w:after="160"/>
        <w:jc w:val="both"/>
      </w:pPr>
      <w:r>
        <w:rPr>
          <w:rFonts w:ascii="Georgia" w:hAnsi="Georgia"/>
          <w:sz w:val="23"/>
        </w:rPr>
        <w:t>— Un peu de réflexion peut ressembler à un ronflement, décréta Sofia, en croisant les bras d'un geste qui refusait toute discussion supplémentaire.</w:t>
      </w:r>
    </w:p>
    <w:p>
      <w:pPr>
        <w:spacing w:after="160"/>
        <w:jc w:val="both"/>
      </w:pPr>
      <w:r>
        <w:rPr>
          <w:rFonts w:ascii="Georgia" w:hAnsi="Georgia"/>
          <w:sz w:val="23"/>
        </w:rPr>
        <w:t>Souly baissa complètement sa vitre, et un courant d'air frais s'engouffra dans la voiture, chargé d'une odeur de résine et de pierre mouillée qu'aucun des deux enfants ne connaissait encore.</w:t>
      </w:r>
    </w:p>
    <w:p>
      <w:pPr>
        <w:spacing w:after="160"/>
        <w:jc w:val="both"/>
      </w:pPr>
      <w:r>
        <w:rPr>
          <w:rFonts w:ascii="Georgia" w:hAnsi="Georgia"/>
          <w:sz w:val="23"/>
        </w:rPr>
        <w:t>— Ça sent différent, à chaque virage, remarqua Souly, le nez tendu dehors comme une girouette.</w:t>
      </w:r>
    </w:p>
    <w:p>
      <w:pPr>
        <w:spacing w:after="160"/>
        <w:jc w:val="both"/>
      </w:pPr>
      <w:r>
        <w:rPr>
          <w:rFonts w:ascii="Georgia" w:hAnsi="Georgia"/>
          <w:sz w:val="23"/>
        </w:rPr>
        <w:t>— Tu vas gober une mouche, à respirer comme ça, le prévint Sofia.</w:t>
      </w:r>
    </w:p>
    <w:p>
      <w:pPr>
        <w:spacing w:after="160"/>
        <w:jc w:val="both"/>
      </w:pPr>
      <w:r>
        <w:rPr>
          <w:rFonts w:ascii="Georgia" w:hAnsi="Georgia"/>
          <w:sz w:val="23"/>
        </w:rPr>
        <w:t>— Ça vaudrait le coup, pour cette odeur-là, répondit Souly, sans retirer la tête.</w:t>
      </w:r>
    </w:p>
    <w:p>
      <w:pPr>
        <w:spacing w:after="160"/>
        <w:jc w:val="both"/>
      </w:pPr>
      <w:r>
        <w:rPr>
          <w:rFonts w:ascii="Georgia" w:hAnsi="Georgia"/>
          <w:sz w:val="23"/>
        </w:rPr>
        <w:t>Au détour d'un virage, la vallée s'ouvrit tout entière, et tout au fond, entre deux crêtes rocheuses, une masse blanche et bleutée apparut, immense, presque irréelle sous le soleil de fin de matinée.</w:t>
      </w:r>
    </w:p>
    <w:p>
      <w:pPr>
        <w:spacing w:after="160"/>
        <w:jc w:val="both"/>
      </w:pPr>
      <w:r>
        <w:rPr>
          <w:rFonts w:ascii="Georgia" w:hAnsi="Georgia"/>
          <w:sz w:val="23"/>
        </w:rPr>
        <w:t>— C'est lui ? demanda Sofia, la bouche entrouverte.</w:t>
      </w:r>
    </w:p>
    <w:p>
      <w:pPr>
        <w:spacing w:after="160"/>
        <w:jc w:val="both"/>
      </w:pPr>
      <w:r>
        <w:rPr>
          <w:rFonts w:ascii="Georgia" w:hAnsi="Georgia"/>
          <w:sz w:val="23"/>
        </w:rPr>
        <w:t>— Le Glacier des Trois Sœurs, confirma Mamie Rose. On le voit depuis tout le village, à Neigerive. Une amie de la famille passe sa vie à le regarder de plus près que quiconque.</w:t>
      </w:r>
    </w:p>
    <w:p>
      <w:pPr>
        <w:spacing w:after="160"/>
        <w:jc w:val="both"/>
      </w:pPr>
      <w:r>
        <w:rPr>
          <w:rFonts w:ascii="Georgia" w:hAnsi="Georgia"/>
          <w:sz w:val="23"/>
        </w:rPr>
        <w:t>— Vous avez une amie glaciologue ? s'étonna Souly. Vous ne l'avez jamais mentionnée.</w:t>
      </w:r>
    </w:p>
    <w:p>
      <w:pPr>
        <w:spacing w:after="160"/>
        <w:jc w:val="both"/>
      </w:pPr>
      <w:r>
        <w:rPr>
          <w:rFonts w:ascii="Georgia" w:hAnsi="Georgia"/>
          <w:sz w:val="23"/>
        </w:rPr>
        <w:t>— Elle n'est pas exactement mon amie à moi, précisa Mamie Rose. C'est une amie de votre grand-oncle Théo. Ils se sont connus sur une mission, il y a des années. Une carotte de glace qui contenait du pollen vieux de plusieurs siècles, ou quelque chose comme ça.</w:t>
      </w:r>
    </w:p>
    <w:p>
      <w:pPr>
        <w:spacing w:after="160"/>
        <w:jc w:val="both"/>
      </w:pPr>
      <w:r>
        <w:rPr>
          <w:rFonts w:ascii="Georgia" w:hAnsi="Georgia"/>
          <w:sz w:val="23"/>
        </w:rPr>
        <w:t>— Théo connaît du monde partout, remarqua Sofia, admirative.</w:t>
      </w:r>
    </w:p>
    <w:p>
      <w:pPr>
        <w:spacing w:after="160"/>
        <w:jc w:val="both"/>
      </w:pPr>
      <w:r>
        <w:rPr>
          <w:rFonts w:ascii="Georgia" w:hAnsi="Georgia"/>
          <w:sz w:val="23"/>
        </w:rPr>
        <w:t>— Théo connaît du monde partout et perd sa voiture partout aussi, précisa Souly.</w:t>
      </w:r>
    </w:p>
    <w:p>
      <w:pPr>
        <w:spacing w:after="160"/>
        <w:jc w:val="both"/>
      </w:pPr>
      <w:r>
        <w:rPr>
          <w:rFonts w:ascii="Georgia" w:hAnsi="Georgia"/>
          <w:sz w:val="23"/>
        </w:rPr>
        <w:t>— C'est un tout, chez lui, dit Mamie Rose, en riant.</w:t>
      </w:r>
    </w:p>
    <w:p>
      <w:pPr>
        <w:spacing w:after="160"/>
        <w:jc w:val="both"/>
      </w:pPr>
      <w:r>
        <w:rPr>
          <w:rFonts w:ascii="Georgia" w:hAnsi="Georgia"/>
          <w:sz w:val="23"/>
        </w:rPr>
        <w:t>Sofia sortit son caillou tacheté de sa poche et le fit tourner entre ses doigts, les yeux toujours rivés sur la masse blanche au loin.</w:t>
      </w:r>
    </w:p>
    <w:p>
      <w:pPr>
        <w:spacing w:after="160"/>
        <w:jc w:val="both"/>
      </w:pPr>
      <w:r>
        <w:rPr>
          <w:rFonts w:ascii="Georgia" w:hAnsi="Georgia"/>
          <w:sz w:val="23"/>
        </w:rPr>
        <w:t>— Celui-là n'a jamais vu de glacier, annonça-t-elle. Il va halluciner.</w:t>
      </w:r>
    </w:p>
    <w:p>
      <w:pPr>
        <w:spacing w:after="160"/>
        <w:jc w:val="both"/>
      </w:pPr>
      <w:r>
        <w:rPr>
          <w:rFonts w:ascii="Georgia" w:hAnsi="Georgia"/>
          <w:sz w:val="23"/>
        </w:rPr>
        <w:t>— Les cailloux n'hallucinent pas, dit Souly.</w:t>
      </w:r>
    </w:p>
    <w:p>
      <w:pPr>
        <w:spacing w:after="160"/>
        <w:jc w:val="both"/>
      </w:pPr>
      <w:r>
        <w:rPr>
          <w:rFonts w:ascii="Georgia" w:hAnsi="Georgia"/>
          <w:sz w:val="23"/>
        </w:rPr>
        <w:t>— Celui-là, si, insista Sofia. Il a un caractère.</w:t>
      </w:r>
    </w:p>
    <w:p>
      <w:pPr>
        <w:spacing w:after="160"/>
        <w:jc w:val="both"/>
      </w:pPr>
      <w:r>
        <w:rPr>
          <w:rFonts w:ascii="Georgia" w:hAnsi="Georgia"/>
          <w:sz w:val="23"/>
        </w:rPr>
        <w:t>— Rien de ce que tu viens de dire n'est scientifiquement exact, remarqua Souly.</w:t>
      </w:r>
    </w:p>
    <w:p>
      <w:pPr>
        <w:spacing w:after="160"/>
        <w:jc w:val="both"/>
      </w:pPr>
      <w:r>
        <w:rPr>
          <w:rFonts w:ascii="Georgia" w:hAnsi="Georgia"/>
          <w:sz w:val="23"/>
        </w:rPr>
        <w:t>— Rien de ce que je dis n'a besoin de l'être, répliqua Sofia, du tac au tac.</w:t>
      </w:r>
    </w:p>
    <w:p>
      <w:pPr>
        <w:spacing w:after="160"/>
        <w:jc w:val="both"/>
      </w:pPr>
      <w:r>
        <w:rPr>
          <w:rFonts w:ascii="Georgia" w:hAnsi="Georgia"/>
          <w:sz w:val="23"/>
        </w:rPr>
        <w:t>Elle colla le caillou contre la vitre, comme pour lui offrir une meilleure vue.</w:t>
      </w:r>
    </w:p>
    <w:p>
      <w:pPr>
        <w:spacing w:after="160"/>
        <w:jc w:val="both"/>
      </w:pPr>
      <w:r>
        <w:rPr>
          <w:rFonts w:ascii="Georgia" w:hAnsi="Georgia"/>
          <w:sz w:val="23"/>
        </w:rPr>
        <w:t>— Regarde bien, lui chuchota-t-elle. C'est le plus gros truc que tu verras jamais.</w:t>
      </w:r>
    </w:p>
    <w:p>
      <w:pPr>
        <w:spacing w:after="160"/>
        <w:jc w:val="both"/>
      </w:pPr>
      <w:r>
        <w:rPr>
          <w:rFonts w:ascii="Georgia" w:hAnsi="Georgia"/>
          <w:sz w:val="23"/>
        </w:rPr>
        <w:t>— Tu parles à un caillou, remarqua Souly.</w:t>
      </w:r>
    </w:p>
    <w:p>
      <w:pPr>
        <w:spacing w:after="160"/>
        <w:jc w:val="both"/>
      </w:pPr>
      <w:r>
        <w:rPr>
          <w:rFonts w:ascii="Georgia" w:hAnsi="Georgia"/>
          <w:sz w:val="23"/>
        </w:rPr>
        <w:t>— Je parle À TRAVERS un caillou, corrigea Sofia. C'est différent.</w:t>
      </w:r>
    </w:p>
    <w:p>
      <w:pPr>
        <w:spacing w:after="160"/>
        <w:jc w:val="both"/>
      </w:pPr>
      <w:r>
        <w:rPr>
          <w:rFonts w:ascii="Georgia" w:hAnsi="Georgia"/>
          <w:sz w:val="23"/>
        </w:rPr>
        <w:t>— Ça ne l'est pas du tout, dit Souly.</w:t>
      </w:r>
    </w:p>
    <w:p>
      <w:pPr>
        <w:spacing w:after="160"/>
        <w:jc w:val="both"/>
      </w:pPr>
      <w:r>
        <w:rPr>
          <w:rFonts w:ascii="Georgia" w:hAnsi="Georgia"/>
          <w:sz w:val="23"/>
        </w:rPr>
        <w:t>— Laisse-moi mes méthodes, tu as les tiennes, répliqua Sofia, sans se démonter.</w:t>
      </w:r>
    </w:p>
    <w:p>
      <w:pPr>
        <w:spacing w:after="160"/>
        <w:jc w:val="both"/>
      </w:pPr>
      <w:r>
        <w:rPr>
          <w:rFonts w:ascii="Georgia" w:hAnsi="Georgia"/>
          <w:sz w:val="23"/>
        </w:rPr>
        <w:t>La route redescendit doucement vers un hameau de pierre grise aux toits pentus, serré autour d'un clocher trapu et d'un vieux bâtiment de bois dont une grande roue tournait lentement, éclaboussant l'eau d'un petit torrent.</w:t>
      </w:r>
    </w:p>
    <w:p>
      <w:pPr>
        <w:spacing w:after="160"/>
        <w:jc w:val="both"/>
      </w:pPr>
      <w:r>
        <w:rPr>
          <w:rFonts w:ascii="Georgia" w:hAnsi="Georgia"/>
          <w:sz w:val="23"/>
        </w:rPr>
        <w:t>La voiture s'engagea dans une ruelle pavée si étroite que les branches des géraniums, accrochés aux fenêtres, frôlaient presque les vitres. Une odeur de pain chaud flottait quelque part, mêlée à celle, plus fraîche, du torrent qui courait sous un petit pont de pierre.</w:t>
      </w:r>
    </w:p>
    <w:p>
      <w:pPr>
        <w:spacing w:after="160"/>
        <w:jc w:val="both"/>
      </w:pPr>
      <w:r>
        <w:rPr>
          <w:rFonts w:ascii="Georgia" w:hAnsi="Georgia"/>
          <w:sz w:val="23"/>
        </w:rPr>
        <w:t>— Ça sent le petit-déjeuner de partout à la fois, remarqua Sofia, en reniflant avec application.</w:t>
      </w:r>
    </w:p>
    <w:p>
      <w:pPr>
        <w:spacing w:after="160"/>
        <w:jc w:val="both"/>
      </w:pPr>
      <w:r>
        <w:rPr>
          <w:rFonts w:ascii="Georgia" w:hAnsi="Georgia"/>
          <w:sz w:val="23"/>
        </w:rPr>
        <w:t>— C'est la boulangerie, sans doute, dit Mamie Rose. Il n'y en a qu'une, ici. Tout le village y passe, tôt ou tard.</w:t>
      </w:r>
    </w:p>
    <w:p>
      <w:pPr>
        <w:spacing w:after="160"/>
        <w:jc w:val="both"/>
      </w:pPr>
      <w:r>
        <w:rPr>
          <w:rFonts w:ascii="Georgia" w:hAnsi="Georgia"/>
          <w:sz w:val="23"/>
        </w:rPr>
        <w:t>Une cloche sonna quelque part au-dessus des toits, un son grave et un peu fêlé qui roula longuement dans l'air avant de s'éteindre.</w:t>
      </w:r>
    </w:p>
    <w:p>
      <w:pPr>
        <w:spacing w:after="160"/>
        <w:jc w:val="both"/>
      </w:pPr>
      <w:r>
        <w:rPr>
          <w:rFonts w:ascii="Georgia" w:hAnsi="Georgia"/>
          <w:sz w:val="23"/>
        </w:rPr>
        <w:t>— Ça, c'est le moulin ? demanda Sofia, en pointant du doigt.</w:t>
      </w:r>
    </w:p>
    <w:p>
      <w:pPr>
        <w:spacing w:after="160"/>
        <w:jc w:val="both"/>
      </w:pPr>
      <w:r>
        <w:rPr>
          <w:rFonts w:ascii="Georgia" w:hAnsi="Georgia"/>
          <w:sz w:val="23"/>
        </w:rPr>
        <w:t>— Le moulin du village, confirma Mamie Rose. Il tourne depuis plus d'un siècle, avec l'eau qui descend du glacier. Farine, et un peu d'électricité, l'hiver.</w:t>
      </w:r>
    </w:p>
    <w:p>
      <w:pPr>
        <w:spacing w:after="160"/>
        <w:jc w:val="both"/>
      </w:pPr>
      <w:r>
        <w:rPr>
          <w:rFonts w:ascii="Georgia" w:hAnsi="Georgia"/>
          <w:sz w:val="23"/>
        </w:rPr>
        <w:t>— L'eau vient vraiment de là-haut ? Depuis tout ce chemin ? s'étonna Souly.</w:t>
      </w:r>
    </w:p>
    <w:p>
      <w:pPr>
        <w:spacing w:after="160"/>
        <w:jc w:val="both"/>
      </w:pPr>
      <w:r>
        <w:rPr>
          <w:rFonts w:ascii="Georgia" w:hAnsi="Georgia"/>
          <w:sz w:val="23"/>
        </w:rPr>
        <w:t>— Toute l'eau du village vient de là-haut, d'une manière ou d'une autre, dit Mamie Rose. C'est même pour ça qu'on m'a appelée, cette fois.</w:t>
      </w:r>
    </w:p>
    <w:p>
      <w:pPr>
        <w:spacing w:after="160"/>
        <w:jc w:val="both"/>
      </w:pPr>
      <w:r>
        <w:rPr>
          <w:rFonts w:ascii="Georgia" w:hAnsi="Georgia"/>
          <w:sz w:val="23"/>
        </w:rPr>
        <w:t>— Appelée pour quoi ? demanda Sofia, aussitôt en alerte.</w:t>
      </w:r>
    </w:p>
    <w:p>
      <w:pPr>
        <w:spacing w:after="160"/>
        <w:jc w:val="both"/>
      </w:pPr>
      <w:r>
        <w:rPr>
          <w:rFonts w:ascii="Georgia" w:hAnsi="Georgia"/>
          <w:sz w:val="23"/>
        </w:rPr>
        <w:t>— Aude m'a téléphoné hier soir, expliqua Mamie Rose, en ralentissant pour se garer sur la petite place du village. Le moulin a failli s'arrêter, il y a quelques jours. La roue a calé, faute d'eau. Toute une fournée de farine perdue.</w:t>
      </w:r>
    </w:p>
    <w:p>
      <w:pPr>
        <w:spacing w:after="160"/>
        <w:jc w:val="both"/>
      </w:pPr>
      <w:r>
        <w:rPr>
          <w:rFonts w:ascii="Georgia" w:hAnsi="Georgia"/>
          <w:sz w:val="23"/>
        </w:rPr>
        <w:t>— Faute d'eau ? Alors que le glacier est juste là-haut ? s'étonna Sofia, en désignant la masse blanche par-dessus les toits.</w:t>
      </w:r>
    </w:p>
    <w:p>
      <w:pPr>
        <w:spacing w:after="160"/>
        <w:jc w:val="both"/>
      </w:pPr>
      <w:r>
        <w:rPr>
          <w:rFonts w:ascii="Georgia" w:hAnsi="Georgia"/>
          <w:sz w:val="23"/>
        </w:rPr>
        <w:t>— C'est exactement la question que tout le monde se pose, dit Mamie Rose. Et personne n'a encore de réponse.</w:t>
      </w:r>
    </w:p>
    <w:p>
      <w:pPr>
        <w:spacing w:after="160"/>
        <w:jc w:val="both"/>
      </w:pPr>
      <w:r>
        <w:rPr>
          <w:rFonts w:ascii="Georgia" w:hAnsi="Georgia"/>
          <w:sz w:val="23"/>
        </w:rPr>
        <w:t>— Attends, sérieux ? demanda Sofia, les yeux ronds. On a une enquête avant même d'être sortis de la voiture ?</w:t>
      </w:r>
    </w:p>
    <w:p>
      <w:pPr>
        <w:spacing w:after="160"/>
        <w:jc w:val="both"/>
      </w:pPr>
      <w:r>
        <w:rPr>
          <w:rFonts w:ascii="Georgia" w:hAnsi="Georgia"/>
          <w:sz w:val="23"/>
        </w:rPr>
        <w:t>— On dirait bien, dit Mamie Rose, en réprimant mal un sourire.</w:t>
      </w:r>
    </w:p>
    <w:p>
      <w:pPr>
        <w:spacing w:after="160"/>
        <w:jc w:val="both"/>
      </w:pPr>
      <w:r>
        <w:rPr>
          <w:rFonts w:ascii="Georgia" w:hAnsi="Georgia"/>
          <w:sz w:val="23"/>
        </w:rPr>
        <w:t>Souly sortit déjà son Carnet des Preuves de son sac et, sur la première page vierge, écrivit en lettres appliquées : « Neigerive — le moulin qui a failli s'arrêter — glacier suspect n°1. » Il souligna deux fois le mot « suspect ».</w:t>
      </w:r>
    </w:p>
    <w:p>
      <w:pPr>
        <w:spacing w:after="160"/>
        <w:jc w:val="both"/>
      </w:pPr>
      <w:r>
        <w:rPr>
          <w:rFonts w:ascii="Georgia" w:hAnsi="Georgia"/>
          <w:sz w:val="23"/>
        </w:rPr>
        <w:t>— Le glacier n'est pas vraiment un suspect, remarqua Sofia, en lisant par-dessus son épaule.</w:t>
      </w:r>
    </w:p>
    <w:p>
      <w:pPr>
        <w:spacing w:after="160"/>
        <w:jc w:val="both"/>
      </w:pPr>
      <w:r>
        <w:rPr>
          <w:rFonts w:ascii="Georgia" w:hAnsi="Georgia"/>
          <w:sz w:val="23"/>
        </w:rPr>
        <w:t>— Tout ce qui est proche d'un mystère est suspect, jusqu'à preuve du contraire, expliqua Souly. C'est la première règle.</w:t>
      </w:r>
    </w:p>
    <w:p>
      <w:pPr>
        <w:spacing w:after="160"/>
        <w:jc w:val="both"/>
      </w:pPr>
      <w:r>
        <w:rPr>
          <w:rFonts w:ascii="Georgia" w:hAnsi="Georgia"/>
          <w:sz w:val="23"/>
        </w:rPr>
        <w:t>— Ça, c'est une bonne règle, admit Sofia.</w:t>
      </w:r>
    </w:p>
    <w:p>
      <w:pPr>
        <w:spacing w:after="160"/>
        <w:jc w:val="both"/>
      </w:pPr>
      <w:r>
        <w:rPr>
          <w:rFonts w:ascii="Georgia" w:hAnsi="Georgia"/>
          <w:sz w:val="23"/>
        </w:rPr>
        <w:t>Une femme d'une trentaine d'années les attendait sur la petite place, un gros thermos cabossé à la main et une carte pliée dépassant de la poche de sa veste polaire.</w:t>
      </w:r>
    </w:p>
    <w:p>
      <w:pPr>
        <w:spacing w:after="160"/>
        <w:jc w:val="both"/>
      </w:pPr>
      <w:r>
        <w:rPr>
          <w:rFonts w:ascii="Georgia" w:hAnsi="Georgia"/>
          <w:sz w:val="23"/>
        </w:rPr>
        <w:t>— Rose ! lança-t-elle, en s'avançant à grands pas, si vite qu'elle buta contre le rebord d'une jardinière et rattrapa de justesse son thermos avant qu'il ne bascule. Ça fait un temps fou.</w:t>
      </w:r>
    </w:p>
    <w:p>
      <w:pPr>
        <w:spacing w:after="160"/>
        <w:jc w:val="both"/>
      </w:pPr>
      <w:r>
        <w:rPr>
          <w:rFonts w:ascii="Georgia" w:hAnsi="Georgia"/>
          <w:sz w:val="23"/>
        </w:rPr>
        <w:t>— Toujours aussi pressée de me voir, remarqua Mamie Rose, amusée, en désignant du menton le café qui avait quand même éclaboussé la manche d'Aude.</w:t>
      </w:r>
    </w:p>
    <w:p>
      <w:pPr>
        <w:spacing w:after="160"/>
        <w:jc w:val="both"/>
      </w:pPr>
      <w:r>
        <w:rPr>
          <w:rFonts w:ascii="Georgia" w:hAnsi="Georgia"/>
          <w:sz w:val="23"/>
        </w:rPr>
        <w:t>— C'est le thermos qui est pressé, se défendit Aude, en essuyant sa manche d'un geste rapide, les joues un peu rouges. Moi, je suis parfaitement calme.</w:t>
      </w:r>
    </w:p>
    <w:p>
      <w:pPr>
        <w:spacing w:after="160"/>
        <w:jc w:val="both"/>
      </w:pPr>
      <w:r>
        <w:rPr>
          <w:rFonts w:ascii="Georgia" w:hAnsi="Georgia"/>
          <w:sz w:val="23"/>
        </w:rPr>
        <w:t>— Aude, dit Mamie Rose, en l'embrassant. Voici Sofia et Souly, mes petits-enfants. Ils viennent d'apprendre l'existence du moulin en faisant à peine trois pas hors de la voiture.</w:t>
      </w:r>
    </w:p>
    <w:p>
      <w:pPr>
        <w:spacing w:after="160"/>
        <w:jc w:val="both"/>
      </w:pPr>
      <w:r>
        <w:rPr>
          <w:rFonts w:ascii="Georgia" w:hAnsi="Georgia"/>
          <w:sz w:val="23"/>
        </w:rPr>
        <w:t>— Vous êtes déjà au courant, alors, dit Aude, amusée. Ça vous intéresse, les glaciers ?</w:t>
      </w:r>
    </w:p>
    <w:p>
      <w:pPr>
        <w:spacing w:after="160"/>
        <w:jc w:val="both"/>
      </w:pPr>
      <w:r>
        <w:rPr>
          <w:rFonts w:ascii="Georgia" w:hAnsi="Georgia"/>
          <w:sz w:val="23"/>
        </w:rPr>
        <w:t>— Énormément, dit Sofia, en posant la main sur le cœur.</w:t>
      </w:r>
    </w:p>
    <w:p>
      <w:pPr>
        <w:spacing w:after="160"/>
        <w:jc w:val="both"/>
      </w:pPr>
      <w:r>
        <w:rPr>
          <w:rFonts w:ascii="Georgia" w:hAnsi="Georgia"/>
          <w:sz w:val="23"/>
        </w:rPr>
        <w:t>— Un peu, précisa Souly, plus mesuré. Beaucoup, en fait, se corrigea- t-il aussitôt, en croisant le regard noir de sa sœur.</w:t>
      </w:r>
    </w:p>
    <w:p>
      <w:pPr>
        <w:spacing w:after="160"/>
        <w:jc w:val="both"/>
      </w:pPr>
      <w:r>
        <w:rPr>
          <w:rFonts w:ascii="Georgia" w:hAnsi="Georgia"/>
          <w:sz w:val="23"/>
        </w:rPr>
        <w:t>— Alors vous allez adorer la station, dit Aude. Enfin, si vous n'avez pas peur des chiffres. J'en donne beaucoup. Précisément beaucoup, d'ailleurs.</w:t>
      </w:r>
    </w:p>
    <w:p>
      <w:pPr>
        <w:spacing w:after="160"/>
        <w:jc w:val="both"/>
      </w:pPr>
      <w:r>
        <w:rPr>
          <w:rFonts w:ascii="Georgia" w:hAnsi="Georgia"/>
          <w:sz w:val="23"/>
        </w:rPr>
        <w:t>— Précisément beaucoup, ça veut dire quoi, au juste ? demanda Sofia.</w:t>
      </w:r>
    </w:p>
    <w:p>
      <w:pPr>
        <w:spacing w:after="160"/>
        <w:jc w:val="both"/>
      </w:pPr>
      <w:r>
        <w:rPr>
          <w:rFonts w:ascii="Georgia" w:hAnsi="Georgia"/>
          <w:sz w:val="23"/>
        </w:rPr>
        <w:t>— Ça veut dire que je ne dis jamais « environ », expliqua Aude, en buvant une gorgée de son thermos. Si un nombre a une virgule, je la donne. Question de principe.</w:t>
      </w:r>
    </w:p>
    <w:p>
      <w:pPr>
        <w:spacing w:after="160"/>
        <w:jc w:val="both"/>
      </w:pPr>
      <w:r>
        <w:rPr>
          <w:rFonts w:ascii="Georgia" w:hAnsi="Georgia"/>
          <w:sz w:val="23"/>
        </w:rPr>
        <w:t>— Vous êtes du genre à dire « deux virgule trois kilomètres » plutôt que « deux kilomètres », devina Souly.</w:t>
      </w:r>
    </w:p>
    <w:p>
      <w:pPr>
        <w:spacing w:after="160"/>
        <w:jc w:val="both"/>
      </w:pPr>
      <w:r>
        <w:rPr>
          <w:rFonts w:ascii="Georgia" w:hAnsi="Georgia"/>
          <w:sz w:val="23"/>
        </w:rPr>
        <w:t>— Deux virgule trois-quatre, précisa Aude, sans même sourciller. Vous apprenez vite.</w:t>
      </w:r>
    </w:p>
    <w:p>
      <w:pPr>
        <w:spacing w:after="160"/>
        <w:jc w:val="both"/>
      </w:pPr>
      <w:r>
        <w:rPr>
          <w:rFonts w:ascii="Georgia" w:hAnsi="Georgia"/>
          <w:sz w:val="23"/>
        </w:rPr>
        <w:t>— Et le thermos, il donne combien de tasses avant de se vider ? demanda Sofia, en désignant l'objet cabossé.</w:t>
      </w:r>
    </w:p>
    <w:p>
      <w:pPr>
        <w:spacing w:after="160"/>
        <w:jc w:val="both"/>
      </w:pPr>
      <w:r>
        <w:rPr>
          <w:rFonts w:ascii="Georgia" w:hAnsi="Georgia"/>
          <w:sz w:val="23"/>
        </w:rPr>
        <w:t>— Douze virgule cinq, en théorie, répondit Aude, du tac au tac. En pratique, je n'ai jamais réussi à le vider complètement. Il se recharge tout seul, on dirait.</w:t>
      </w:r>
    </w:p>
    <w:p>
      <w:pPr>
        <w:spacing w:after="160"/>
        <w:jc w:val="both"/>
      </w:pPr>
      <w:r>
        <w:rPr>
          <w:rFonts w:ascii="Georgia" w:hAnsi="Georgia"/>
          <w:sz w:val="23"/>
        </w:rPr>
        <w:t>— Les thermos ne se rechargent pas tout seuls, objecta Souly.</w:t>
      </w:r>
    </w:p>
    <w:p>
      <w:pPr>
        <w:spacing w:after="160"/>
        <w:jc w:val="both"/>
      </w:pPr>
      <w:r>
        <w:rPr>
          <w:rFonts w:ascii="Georgia" w:hAnsi="Georgia"/>
          <w:sz w:val="23"/>
        </w:rPr>
        <w:t>— Celui-là, si, insista Aude, en tapotant le couvercle du plat de la main. Demandez à n'importe qui au village.</w:t>
      </w:r>
    </w:p>
    <w:p>
      <w:pPr>
        <w:spacing w:after="160"/>
        <w:jc w:val="both"/>
      </w:pPr>
      <w:r>
        <w:rPr>
          <w:rFonts w:ascii="Georgia" w:hAnsi="Georgia"/>
          <w:sz w:val="23"/>
        </w:rPr>
        <w:t>— Ça, c'est du Sofia tout craché, cette logique, remarqua Souly, en se tournant vers sa sœur.</w:t>
      </w:r>
    </w:p>
    <w:p>
      <w:pPr>
        <w:spacing w:after="160"/>
        <w:jc w:val="both"/>
      </w:pPr>
      <w:r>
        <w:rPr>
          <w:rFonts w:ascii="Georgia" w:hAnsi="Georgia"/>
          <w:sz w:val="23"/>
        </w:rPr>
        <w:t>— Merci, dit Sofia, ravie du compliment déguisé.</w:t>
      </w:r>
    </w:p>
    <w:p>
      <w:pPr>
        <w:spacing w:after="160"/>
        <w:jc w:val="both"/>
      </w:pPr>
      <w:r>
        <w:rPr>
          <w:rFonts w:ascii="Georgia" w:hAnsi="Georgia"/>
          <w:sz w:val="23"/>
        </w:rPr>
        <w:t>— Ce n'était pas vraiment un compliment, précisa Souly.</w:t>
      </w:r>
    </w:p>
    <w:p>
      <w:pPr>
        <w:spacing w:after="160"/>
        <w:jc w:val="both"/>
      </w:pPr>
      <w:r>
        <w:rPr>
          <w:rFonts w:ascii="Georgia" w:hAnsi="Georgia"/>
          <w:sz w:val="23"/>
        </w:rPr>
        <w:t>— Je le prends quand même, décréta Sofia.</w:t>
      </w:r>
    </w:p>
    <w:p>
      <w:pPr>
        <w:spacing w:after="160"/>
        <w:jc w:val="both"/>
      </w:pPr>
      <w:r>
        <w:rPr>
          <w:rFonts w:ascii="Georgia" w:hAnsi="Georgia"/>
          <w:sz w:val="23"/>
        </w:rPr>
        <w:t>— Tu prends toujours tout, soupira Souly, sans grande conviction dans le reproche.</w:t>
      </w:r>
    </w:p>
    <w:p>
      <w:pPr>
        <w:spacing w:after="160"/>
        <w:jc w:val="both"/>
      </w:pPr>
      <w:r>
        <w:rPr>
          <w:rFonts w:ascii="Georgia" w:hAnsi="Georgia"/>
          <w:sz w:val="23"/>
        </w:rPr>
        <w:t>— Ça va être un tome à chiffres, chuchota Sofia à son frère, mi- ravie mi-inquiète.</w:t>
      </w:r>
    </w:p>
    <w:p>
      <w:pPr>
        <w:spacing w:after="160"/>
        <w:jc w:val="both"/>
      </w:pPr>
      <w:r>
        <w:rPr>
          <w:rFonts w:ascii="Georgia" w:hAnsi="Georgia"/>
          <w:sz w:val="23"/>
        </w:rPr>
        <w:t>— Tu adores les chiffres, quand ils racontent une vraie histoire, lui rappela Souly.</w:t>
      </w:r>
    </w:p>
    <w:p>
      <w:pPr>
        <w:spacing w:after="160"/>
        <w:jc w:val="both"/>
      </w:pPr>
      <w:r>
        <w:rPr>
          <w:rFonts w:ascii="Georgia" w:hAnsi="Georgia"/>
          <w:sz w:val="23"/>
        </w:rPr>
        <w:t>— C'est vrai, admit Sofia. Surtout ceux qui accusent quelqu'un à tort avant qu'on ne le sauve à la dernière minute.</w:t>
      </w:r>
    </w:p>
    <w:p>
      <w:pPr>
        <w:spacing w:after="160"/>
        <w:jc w:val="both"/>
      </w:pPr>
      <w:r>
        <w:rPr>
          <w:rFonts w:ascii="Georgia" w:hAnsi="Georgia"/>
          <w:sz w:val="23"/>
        </w:rPr>
        <w:t>— On n'accuse jamais personne à tort volontairement, corrigea Aude, en fronçant les sourcils, sans parvenir à garder son sérieux. On observe, on mesure, on vérifie. Le reste suit tout seul.</w:t>
      </w:r>
    </w:p>
    <w:p>
      <w:pPr>
        <w:spacing w:after="160"/>
        <w:jc w:val="both"/>
      </w:pPr>
      <w:r>
        <w:rPr>
          <w:rFonts w:ascii="Georgia" w:hAnsi="Georgia"/>
          <w:sz w:val="23"/>
        </w:rPr>
        <w:t>— Ça, c'est du Mamie Rose tout craché, remarqua Souly.</w:t>
      </w:r>
    </w:p>
    <w:p>
      <w:pPr>
        <w:spacing w:after="160"/>
        <w:jc w:val="both"/>
      </w:pPr>
      <w:r>
        <w:rPr>
          <w:rFonts w:ascii="Georgia" w:hAnsi="Georgia"/>
          <w:sz w:val="23"/>
        </w:rPr>
        <w:t>— Ça pourrait bien être réciproque, dit Mamie Rose, en échangeant un regard complice avec Aude.</w:t>
      </w:r>
    </w:p>
    <w:p>
      <w:pPr>
        <w:spacing w:after="160"/>
        <w:jc w:val="both"/>
      </w:pPr>
      <w:r>
        <w:rPr>
          <w:rFonts w:ascii="Georgia" w:hAnsi="Georgia"/>
          <w:sz w:val="23"/>
        </w:rPr>
        <w:t>Un peu plus loin sur la place, un homme âgé aux épaules encore larges malgré les années s'affairait à réparer un vieux volet à grands coups de marteau réguliers, une pipe éteinte coincée au coin de la bouche, tandis qu'un enfant d'une dizaine d'années passait en courant, une pochette de photos plastifiées serrée contre lui comme un trésor.</w:t>
      </w:r>
    </w:p>
    <w:p>
      <w:pPr>
        <w:spacing w:after="160"/>
        <w:jc w:val="both"/>
      </w:pPr>
      <w:r>
        <w:rPr>
          <w:rFonts w:ascii="Georgia" w:hAnsi="Georgia"/>
          <w:sz w:val="23"/>
        </w:rPr>
        <w:t>— Ça, c'est Basile, précisa Aude, en suivant son regard. Il mesure le glacier presque aussi sérieusement que moi. Vous le rencontrerez demain, si vous voulez. Aujourd'hui, il court après la lumière du soir pour ses photos.</w:t>
      </w:r>
    </w:p>
    <w:p>
      <w:pPr>
        <w:spacing w:after="160"/>
        <w:jc w:val="both"/>
      </w:pPr>
      <w:r>
        <w:rPr>
          <w:rFonts w:ascii="Georgia" w:hAnsi="Georgia"/>
          <w:sz w:val="23"/>
        </w:rPr>
        <w:t>— Il photographie le glacier tous les jours ? s'étonna Sofia.</w:t>
      </w:r>
    </w:p>
    <w:p>
      <w:pPr>
        <w:spacing w:after="160"/>
        <w:jc w:val="both"/>
      </w:pPr>
      <w:r>
        <w:rPr>
          <w:rFonts w:ascii="Georgia" w:hAnsi="Georgia"/>
          <w:sz w:val="23"/>
        </w:rPr>
        <w:t>— Presque, dit Aude. C'est une habitude qu'il tient de son grand-père. Vous comprendrez en le voyant faire.</w:t>
      </w:r>
    </w:p>
    <w:p>
      <w:pPr>
        <w:spacing w:after="160"/>
        <w:jc w:val="both"/>
      </w:pPr>
      <w:r>
        <w:rPr>
          <w:rFonts w:ascii="Georgia" w:hAnsi="Georgia"/>
          <w:sz w:val="23"/>
        </w:rPr>
        <w:t>— Et le monsieur qui répare le volet ? demanda Souly, curieux.</w:t>
      </w:r>
    </w:p>
    <w:p>
      <w:pPr>
        <w:spacing w:after="160"/>
        <w:jc w:val="both"/>
      </w:pPr>
      <w:r>
        <w:rPr>
          <w:rFonts w:ascii="Georgia" w:hAnsi="Georgia"/>
          <w:sz w:val="23"/>
        </w:rPr>
        <w:t>— Firmin, dit Aude, plus doucement. Un ancien guide. Il connaît la montagne mieux que n'importe quel appareil que j'ai jamais posé dessus. Même si certaines de ses règles me font parfois lever les yeux au ciel.</w:t>
      </w:r>
    </w:p>
    <w:p>
      <w:pPr>
        <w:spacing w:after="160"/>
        <w:jc w:val="both"/>
      </w:pPr>
      <w:r>
        <w:rPr>
          <w:rFonts w:ascii="Georgia" w:hAnsi="Georgia"/>
          <w:sz w:val="23"/>
        </w:rPr>
        <w:t>— Quel genre de règles ? insista Sofia.</w:t>
      </w:r>
    </w:p>
    <w:p>
      <w:pPr>
        <w:spacing w:after="160"/>
        <w:jc w:val="both"/>
      </w:pPr>
      <w:r>
        <w:rPr>
          <w:rFonts w:ascii="Georgia" w:hAnsi="Georgia"/>
          <w:sz w:val="23"/>
        </w:rPr>
        <w:t>— Vous verrez, dit Aude, en refermant le bouchon de son thermos sans en dire davantage. Chaque chose en son temps.</w:t>
      </w:r>
    </w:p>
    <w:p>
      <w:pPr>
        <w:spacing w:after="160"/>
        <w:jc w:val="both"/>
      </w:pPr>
      <w:r>
        <w:rPr>
          <w:rFonts w:ascii="Georgia" w:hAnsi="Georgia"/>
          <w:sz w:val="23"/>
        </w:rPr>
        <w:t>— Elle dit toujours ça, remarqua Mamie Rose. Depuis que je la connais, elle a toujours une réponse pour plus tard.</w:t>
      </w:r>
    </w:p>
    <w:p>
      <w:pPr>
        <w:spacing w:after="160"/>
        <w:jc w:val="both"/>
      </w:pPr>
      <w:r>
        <w:rPr>
          <w:rFonts w:ascii="Georgia" w:hAnsi="Georgia"/>
          <w:sz w:val="23"/>
        </w:rPr>
        <w:t>— Ça marche à chaque fois, se défendit Aude. Personne n'a jamais oublié de revenir me demander.</w:t>
      </w:r>
    </w:p>
    <w:p>
      <w:pPr>
        <w:spacing w:after="160"/>
        <w:jc w:val="both"/>
      </w:pPr>
      <w:r>
        <w:rPr>
          <w:rFonts w:ascii="Georgia" w:hAnsi="Georgia"/>
          <w:sz w:val="23"/>
        </w:rPr>
        <w:t>Mamie Rose porta les valises jusqu'à une petite maison de pierre aux volets bleus, tout près du torrent, où l'eau chantait déjà contre les pierres du chemin.</w:t>
      </w:r>
    </w:p>
    <w:p>
      <w:pPr>
        <w:spacing w:after="160"/>
        <w:jc w:val="both"/>
      </w:pPr>
      <w:r>
        <w:rPr>
          <w:rFonts w:ascii="Georgia" w:hAnsi="Georgia"/>
          <w:sz w:val="23"/>
        </w:rPr>
        <w:t>— C'est là que vous dormirez cette semaine, annonça-t-elle. Aude a eu la gentillesse de nous prêter la maison de ses parents, qui passent l'été ailleurs.</w:t>
      </w:r>
    </w:p>
    <w:p>
      <w:pPr>
        <w:spacing w:after="160"/>
        <w:jc w:val="both"/>
      </w:pPr>
      <w:r>
        <w:rPr>
          <w:rFonts w:ascii="Georgia" w:hAnsi="Georgia"/>
          <w:sz w:val="23"/>
        </w:rPr>
        <w:t>— On entend l'eau depuis la chambre ? demanda Sofia, ravie d'avance.</w:t>
      </w:r>
    </w:p>
    <w:p>
      <w:pPr>
        <w:spacing w:after="160"/>
        <w:jc w:val="both"/>
      </w:pPr>
      <w:r>
        <w:rPr>
          <w:rFonts w:ascii="Georgia" w:hAnsi="Georgia"/>
          <w:sz w:val="23"/>
        </w:rPr>
        <w:t>— Toute la nuit, confirma Aude. Ça berce, au début. Après deux jours, on ne l'entend même plus.</w:t>
      </w:r>
    </w:p>
    <w:p>
      <w:pPr>
        <w:spacing w:after="160"/>
        <w:jc w:val="both"/>
      </w:pPr>
      <w:r>
        <w:rPr>
          <w:rFonts w:ascii="Georgia" w:hAnsi="Georgia"/>
          <w:sz w:val="23"/>
        </w:rPr>
        <w:t>— Moi, je l'entendrai toujours, assura Sofia. Je fais attention à l'eau, maintenant. C'est elle, le vrai personnage de cette enquête.</w:t>
      </w:r>
    </w:p>
    <w:p>
      <w:pPr>
        <w:spacing w:after="160"/>
        <w:jc w:val="both"/>
      </w:pPr>
      <w:r>
        <w:rPr>
          <w:rFonts w:ascii="Georgia" w:hAnsi="Georgia"/>
          <w:sz w:val="23"/>
        </w:rPr>
        <w:t>— Ça commence bien, remarqua Aude, amusée.</w:t>
      </w:r>
    </w:p>
    <w:p>
      <w:pPr>
        <w:spacing w:after="160"/>
        <w:jc w:val="both"/>
      </w:pPr>
      <w:r>
        <w:rPr>
          <w:rFonts w:ascii="Georgia" w:hAnsi="Georgia"/>
          <w:sz w:val="23"/>
        </w:rPr>
        <w:t>Aude les accompagna jusqu'à la porte, où elle promit de repasser en fin d'après-midi avant de retourner surveiller ses écrans, et Mamie Rose poussa la porte de bois qui grinça exactement comme celle de sa propre maison à Bellerive-sur-Loire, en plus aigu.</w:t>
      </w:r>
    </w:p>
    <w:p>
      <w:pPr>
        <w:spacing w:after="160"/>
        <w:jc w:val="both"/>
      </w:pPr>
      <w:r>
        <w:rPr>
          <w:rFonts w:ascii="Georgia" w:hAnsi="Georgia"/>
          <w:sz w:val="23"/>
        </w:rPr>
        <w:t>— Même grincement, remarqua Souly, en tendant l'oreille.</w:t>
      </w:r>
    </w:p>
    <w:p>
      <w:pPr>
        <w:spacing w:after="160"/>
        <w:jc w:val="both"/>
      </w:pPr>
      <w:r>
        <w:rPr>
          <w:rFonts w:ascii="Georgia" w:hAnsi="Georgia"/>
          <w:sz w:val="23"/>
        </w:rPr>
        <w:t>— Toutes les vieilles portes se ressemblent un peu, dit Mamie Rose. C'est rassurant, d'une certaine manière.</w:t>
      </w:r>
    </w:p>
    <w:p>
      <w:pPr>
        <w:spacing w:after="160"/>
        <w:jc w:val="both"/>
      </w:pPr>
      <w:r>
        <w:rPr>
          <w:rFonts w:ascii="Georgia" w:hAnsi="Georgia"/>
          <w:sz w:val="23"/>
        </w:rPr>
        <w:t>À l'intérieur, la maison sentait le bois ciré et un peu la cendre froide de la cheminée. Sofia posa son sac par terre et fila droit vers la fenêtre de la cuisine, aimantée par la masse blanche qui dominait les toits.</w:t>
      </w:r>
    </w:p>
    <w:p>
      <w:pPr>
        <w:spacing w:after="160"/>
        <w:jc w:val="both"/>
      </w:pPr>
      <w:r>
        <w:rPr>
          <w:rFonts w:ascii="Georgia" w:hAnsi="Georgia"/>
          <w:sz w:val="23"/>
        </w:rPr>
        <w:t>— On le voit d'ici aussi ! s'exclama-t-elle. Il nous suit partout, ce glacier.</w:t>
      </w:r>
    </w:p>
    <w:p>
      <w:pPr>
        <w:spacing w:after="160"/>
        <w:jc w:val="both"/>
      </w:pPr>
      <w:r>
        <w:rPr>
          <w:rFonts w:ascii="Georgia" w:hAnsi="Georgia"/>
          <w:sz w:val="23"/>
        </w:rPr>
        <w:t>— C'est plutôt lui qui reste immobile, et nous qui tournons autour, corrigea Souly, en la rejoignant.</w:t>
      </w:r>
    </w:p>
    <w:p>
      <w:pPr>
        <w:spacing w:after="160"/>
        <w:jc w:val="both"/>
      </w:pPr>
      <w:r>
        <w:rPr>
          <w:rFonts w:ascii="Georgia" w:hAnsi="Georgia"/>
          <w:sz w:val="23"/>
        </w:rPr>
        <w:t>— Question de point de vue, répliqua Sofia, sans se laisser démonter.</w:t>
      </w:r>
    </w:p>
    <w:p>
      <w:pPr>
        <w:spacing w:after="160"/>
        <w:jc w:val="both"/>
      </w:pPr>
      <w:r>
        <w:rPr>
          <w:rFonts w:ascii="Georgia" w:hAnsi="Georgia"/>
          <w:sz w:val="23"/>
        </w:rPr>
        <w:t>Mamie Rose sortit de son sac la vieille boîte en fer qui disait « THÉ », la posa sur la table de la cuisine et souleva le couvercle en grinçant, exactement comme dans la voiture, quelques heures plus tôt.</w:t>
      </w:r>
    </w:p>
    <w:p>
      <w:pPr>
        <w:spacing w:after="160"/>
        <w:jc w:val="both"/>
      </w:pPr>
      <w:r>
        <w:rPr>
          <w:rFonts w:ascii="Georgia" w:hAnsi="Georgia"/>
          <w:sz w:val="23"/>
        </w:rPr>
        <w:t>— Vous en aviez déjà mangé dans la voiture, remarqua Souly, sceptique.</w:t>
      </w:r>
    </w:p>
    <w:p>
      <w:pPr>
        <w:spacing w:after="160"/>
        <w:jc w:val="both"/>
      </w:pPr>
      <w:r>
        <w:rPr>
          <w:rFonts w:ascii="Georgia" w:hAnsi="Georgia"/>
          <w:sz w:val="23"/>
        </w:rPr>
        <w:t>— Il y a toujours de la place pour un deuxième sablé, répondit Mamie Rose, sans se démonter le moins du monde. C'est une règle que même votre grand-oncle Théo respecte.</w:t>
      </w:r>
    </w:p>
    <w:p>
      <w:pPr>
        <w:spacing w:after="160"/>
        <w:jc w:val="both"/>
      </w:pPr>
      <w:r>
        <w:rPr>
          <w:rFonts w:ascii="Georgia" w:hAnsi="Georgia"/>
          <w:sz w:val="23"/>
        </w:rPr>
        <w:t>Le téléphone de Mamie Rose sonna justement à cet instant, et le nom de Théo s'afficha à l'écran.</w:t>
      </w:r>
    </w:p>
    <w:p>
      <w:pPr>
        <w:spacing w:after="160"/>
        <w:jc w:val="both"/>
      </w:pPr>
      <w:r>
        <w:rPr>
          <w:rFonts w:ascii="Georgia" w:hAnsi="Georgia"/>
          <w:sz w:val="23"/>
        </w:rPr>
        <w:t>— Quand on parle du loup, dit-elle, en décrochant. Théo ? Oui, on vient d'arriver... Non, je n'ai pas vu tes lunettes de soleil, je ne les ai même pas vues depuis Pâques... Non, je ne fouillerai pas dans la voiture, on l'a laissée sur la place... Théo, je viens d'arriver.</w:t>
      </w:r>
    </w:p>
    <w:p>
      <w:pPr>
        <w:spacing w:after="160"/>
        <w:jc w:val="both"/>
      </w:pPr>
      <w:r>
        <w:rPr>
          <w:rFonts w:ascii="Georgia" w:hAnsi="Georgia"/>
          <w:sz w:val="23"/>
        </w:rPr>
        <w:t>Elle raccrocha en secouant la tête, mi-exaspérée mi-attendrie.</w:t>
      </w:r>
    </w:p>
    <w:p>
      <w:pPr>
        <w:spacing w:after="160"/>
        <w:jc w:val="both"/>
      </w:pPr>
      <w:r>
        <w:rPr>
          <w:rFonts w:ascii="Georgia" w:hAnsi="Georgia"/>
          <w:sz w:val="23"/>
        </w:rPr>
        <w:t>— Il a perdu ses lunettes de soleil, résuma-t-elle. Encore. Il est persuadé de les avoir oubliées dans notre voiture, alors qu'on ne l'a même pas vu depuis trois mois.</w:t>
      </w:r>
    </w:p>
    <w:p>
      <w:pPr>
        <w:spacing w:after="160"/>
        <w:jc w:val="both"/>
      </w:pPr>
      <w:r>
        <w:rPr>
          <w:rFonts w:ascii="Georgia" w:hAnsi="Georgia"/>
          <w:sz w:val="23"/>
        </w:rPr>
        <w:t>— Il les retrouvera sur sa tête, comme la dernière fois, prédit Souly.</w:t>
      </w:r>
    </w:p>
    <w:p>
      <w:pPr>
        <w:spacing w:after="160"/>
        <w:jc w:val="both"/>
      </w:pPr>
      <w:r>
        <w:rPr>
          <w:rFonts w:ascii="Georgia" w:hAnsi="Georgia"/>
          <w:sz w:val="23"/>
        </w:rPr>
        <w:t>— Sans doute, admit Mamie Rose, en riant.</w:t>
      </w:r>
    </w:p>
    <w:p>
      <w:pPr>
        <w:spacing w:after="160"/>
        <w:jc w:val="both"/>
      </w:pPr>
      <w:r>
        <w:rPr>
          <w:rFonts w:ascii="Georgia" w:hAnsi="Georgia"/>
          <w:sz w:val="23"/>
        </w:rPr>
        <w:t>Ils s'installèrent dans la petite cuisine, où une fenêtre encadrait parfaitement le glacier, suspendu au-dessus des toits comme un morceau de ciel resté trop bas.</w:t>
      </w:r>
    </w:p>
    <w:p>
      <w:pPr>
        <w:spacing w:after="160"/>
        <w:jc w:val="both"/>
      </w:pPr>
      <w:r>
        <w:rPr>
          <w:rFonts w:ascii="Georgia" w:hAnsi="Georgia"/>
          <w:sz w:val="23"/>
        </w:rPr>
        <w:t>— Sept jours avant la Journée de la Ligne de Glace, murmura Souly, en consultant le calendrier punaisé près de la porte. Il va falloir faire vite.</w:t>
      </w:r>
    </w:p>
    <w:p>
      <w:pPr>
        <w:spacing w:after="160"/>
        <w:jc w:val="both"/>
      </w:pPr>
      <w:r>
        <w:rPr>
          <w:rFonts w:ascii="Georgia" w:hAnsi="Georgia"/>
          <w:sz w:val="23"/>
        </w:rPr>
        <w:t>— La Journée de la quoi ? demanda Sofia.</w:t>
      </w:r>
    </w:p>
    <w:p>
      <w:pPr>
        <w:spacing w:after="160"/>
        <w:jc w:val="both"/>
      </w:pPr>
      <w:r>
        <w:rPr>
          <w:rFonts w:ascii="Georgia" w:hAnsi="Georgia"/>
          <w:sz w:val="23"/>
        </w:rPr>
        <w:t>— La Ligne de Glace, expliqua Aude, en s'asseyant avec eux. Chaque année, tout le village se retrouve à la Pierre-Repère pour mesurer officiellement à quel point le glacier a reculé depuis l'an dernier. Fête, mesure, pique-nique. Dans sept jours, exactement.</w:t>
      </w:r>
    </w:p>
    <w:p>
      <w:pPr>
        <w:spacing w:after="160"/>
        <w:jc w:val="both"/>
      </w:pPr>
      <w:r>
        <w:rPr>
          <w:rFonts w:ascii="Georgia" w:hAnsi="Georgia"/>
          <w:sz w:val="23"/>
        </w:rPr>
        <w:t>— Et cette année, ça tombe juste après que le moulin a failli s'arrêter, remarqua Souly, en le notant soigneusement.</w:t>
      </w:r>
    </w:p>
    <w:p>
      <w:pPr>
        <w:spacing w:after="160"/>
        <w:jc w:val="both"/>
      </w:pPr>
      <w:r>
        <w:rPr>
          <w:rFonts w:ascii="Georgia" w:hAnsi="Georgia"/>
          <w:sz w:val="23"/>
        </w:rPr>
        <w:t>— Exactement, confirma Aude, plus grave soudain. Ce qui n'aide pas franchement à rassurer tout le monde.</w:t>
      </w:r>
    </w:p>
    <w:p>
      <w:pPr>
        <w:spacing w:after="160"/>
        <w:jc w:val="both"/>
      </w:pPr>
      <w:r>
        <w:rPr>
          <w:rFonts w:ascii="Georgia" w:hAnsi="Georgia"/>
          <w:sz w:val="23"/>
        </w:rPr>
        <w:t>Souly feuilleta son carnet jusqu'à une page vierge et traça une colonne bien droite à la règle, du premier coup.</w:t>
      </w:r>
    </w:p>
    <w:p>
      <w:pPr>
        <w:spacing w:after="160"/>
        <w:jc w:val="both"/>
      </w:pPr>
      <w:r>
        <w:rPr>
          <w:rFonts w:ascii="Georgia" w:hAnsi="Georgia"/>
          <w:sz w:val="23"/>
        </w:rPr>
        <w:t>— Il nous faut une liste, annonça-t-il. Suspects, indices, dates. Dans cet ordre.</w:t>
      </w:r>
    </w:p>
    <w:p>
      <w:pPr>
        <w:spacing w:after="160"/>
        <w:jc w:val="both"/>
      </w:pPr>
      <w:r>
        <w:rPr>
          <w:rFonts w:ascii="Georgia" w:hAnsi="Georgia"/>
          <w:sz w:val="23"/>
        </w:rPr>
        <w:t>— Tu fais toujours une liste avant même d'avoir un seul indice, remarqua Sofia.</w:t>
      </w:r>
    </w:p>
    <w:p>
      <w:pPr>
        <w:spacing w:after="160"/>
        <w:jc w:val="both"/>
      </w:pPr>
      <w:r>
        <w:rPr>
          <w:rFonts w:ascii="Georgia" w:hAnsi="Georgia"/>
          <w:sz w:val="23"/>
        </w:rPr>
        <w:t>— C'est justement pour ça qu'elle est vide pour l'instant, expliqua Souly, sans se vexer. Une liste vide, c'est une liste prête.</w:t>
      </w:r>
    </w:p>
    <w:p>
      <w:pPr>
        <w:spacing w:after="160"/>
        <w:jc w:val="both"/>
      </w:pPr>
      <w:r>
        <w:rPr>
          <w:rFonts w:ascii="Georgia" w:hAnsi="Georgia"/>
          <w:sz w:val="23"/>
        </w:rPr>
        <w:t>— Ça, c'est une phrase de futur ingénieur, dit Aude, amusée.</w:t>
      </w:r>
    </w:p>
    <w:p>
      <w:pPr>
        <w:spacing w:after="160"/>
        <w:jc w:val="both"/>
      </w:pPr>
      <w:r>
        <w:rPr>
          <w:rFonts w:ascii="Georgia" w:hAnsi="Georgia"/>
          <w:sz w:val="23"/>
        </w:rPr>
        <w:t>— De futur scientifique officiel, corrigea Souly. Le mot exact varie encore un peu.</w:t>
      </w:r>
    </w:p>
    <w:p>
      <w:pPr>
        <w:spacing w:after="160"/>
        <w:jc w:val="both"/>
      </w:pPr>
      <w:r>
        <w:rPr>
          <w:rFonts w:ascii="Georgia" w:hAnsi="Georgia"/>
          <w:sz w:val="23"/>
        </w:rPr>
        <w:t>— On va vous aider, promit Sofia, en tapant du poing sur la table, juste assez fort pour faire tinter les tasses.</w:t>
      </w:r>
    </w:p>
    <w:p>
      <w:pPr>
        <w:spacing w:after="160"/>
        <w:jc w:val="both"/>
      </w:pPr>
      <w:r>
        <w:rPr>
          <w:rFonts w:ascii="Georgia" w:hAnsi="Georgia"/>
          <w:sz w:val="23"/>
        </w:rPr>
        <w:t>— J'y compte bien, dit Aude, en resservant du café dans son thermos qui, décidément, ne semblait jamais tout à fait vide.</w:t>
      </w:r>
    </w:p>
    <w:p>
      <w:pPr>
        <w:spacing w:after="160"/>
        <w:jc w:val="both"/>
      </w:pPr>
      <w:r>
        <w:rPr>
          <w:rFonts w:ascii="Georgia" w:hAnsi="Georgia"/>
          <w:sz w:val="23"/>
        </w:rPr>
        <w:t>— Sérieusement, comment il fait ? chuchota Sofia à son frère.</w:t>
      </w:r>
    </w:p>
    <w:p>
      <w:pPr>
        <w:spacing w:after="160"/>
        <w:jc w:val="both"/>
      </w:pPr>
      <w:r>
        <w:rPr>
          <w:rFonts w:ascii="Georgia" w:hAnsi="Georgia"/>
          <w:sz w:val="23"/>
        </w:rPr>
        <w:t>— Aucune idée, chuchota Souly en retour. Ça mérite sa propre ligne d'enquête.</w:t>
      </w:r>
    </w:p>
    <w:p>
      <w:pPr>
        <w:spacing w:after="160"/>
        <w:jc w:val="both"/>
      </w:pPr>
      <w:r>
        <w:rPr>
          <w:rFonts w:ascii="Georgia" w:hAnsi="Georgia"/>
          <w:sz w:val="23"/>
        </w:rPr>
        <w:t>— On pourrait l'ajouter tout en haut de la liste, proposa Sofia, très sérieuse. « Suspect n°1 : le thermos. »</w:t>
      </w:r>
    </w:p>
    <w:p>
      <w:pPr>
        <w:spacing w:after="160"/>
        <w:jc w:val="both"/>
      </w:pPr>
      <w:r>
        <w:rPr>
          <w:rFonts w:ascii="Georgia" w:hAnsi="Georgia"/>
          <w:sz w:val="23"/>
        </w:rPr>
        <w:t>— Un thermos n'est pas un suspect valable, objecta Souly.</w:t>
      </w:r>
    </w:p>
    <w:p>
      <w:pPr>
        <w:spacing w:after="160"/>
        <w:jc w:val="both"/>
      </w:pPr>
      <w:r>
        <w:rPr>
          <w:rFonts w:ascii="Georgia" w:hAnsi="Georgia"/>
          <w:sz w:val="23"/>
        </w:rPr>
        <w:t>— Un thermos qui ne se vide jamais, si, insista Sofia. C'est même le suspect le plus louche de toute la pièce.</w:t>
      </w:r>
    </w:p>
    <w:p>
      <w:pPr>
        <w:spacing w:after="160"/>
        <w:jc w:val="both"/>
      </w:pPr>
      <w:r>
        <w:rPr>
          <w:rFonts w:ascii="Georgia" w:hAnsi="Georgia"/>
          <w:sz w:val="23"/>
        </w:rPr>
        <w:t>— Techniquement, le glacier est plus grand, remarqua Souly.</w:t>
      </w:r>
    </w:p>
    <w:p>
      <w:pPr>
        <w:spacing w:after="160"/>
        <w:jc w:val="both"/>
      </w:pPr>
      <w:r>
        <w:rPr>
          <w:rFonts w:ascii="Georgia" w:hAnsi="Georgia"/>
          <w:sz w:val="23"/>
        </w:rPr>
        <w:t>— Le glacier ne rentre pas dans mon carnet à moi, répliqua Sofia. Le thermos, si.</w:t>
      </w:r>
    </w:p>
    <w:p>
      <w:pPr>
        <w:spacing w:after="160"/>
        <w:jc w:val="both"/>
      </w:pPr>
      <w:r>
        <w:rPr>
          <w:rFonts w:ascii="Georgia" w:hAnsi="Georgia"/>
          <w:sz w:val="23"/>
        </w:rPr>
        <w:t>— Ça, c'est un argument que je ne peux pas vraiment contredire, admit Souly, en riant.</w:t>
      </w:r>
    </w:p>
    <w:p>
      <w:pPr>
        <w:spacing w:after="160"/>
        <w:jc w:val="both"/>
      </w:pPr>
      <w:r>
        <w:rPr>
          <w:rFonts w:ascii="Georgia" w:hAnsi="Georgia"/>
          <w:sz w:val="23"/>
        </w:rPr>
        <w:t>Mamie Rose, qui avait suivi la conversation en silence, secoua la tête avec amusement.</w:t>
      </w:r>
    </w:p>
    <w:p>
      <w:pPr>
        <w:spacing w:after="160"/>
        <w:jc w:val="both"/>
      </w:pPr>
      <w:r>
        <w:rPr>
          <w:rFonts w:ascii="Georgia" w:hAnsi="Georgia"/>
          <w:sz w:val="23"/>
        </w:rPr>
        <w:t>— Vous êtes déjà en train d'enquêter sur ma meilleure amie, remarqua- t-elle. On progresse vite, dans cette famille.</w:t>
      </w:r>
    </w:p>
    <w:p>
      <w:pPr>
        <w:spacing w:after="160"/>
        <w:jc w:val="both"/>
      </w:pPr>
      <w:r>
        <w:rPr>
          <w:rFonts w:ascii="Georgia" w:hAnsi="Georgia"/>
          <w:sz w:val="23"/>
        </w:rPr>
        <w:t>— On ne progresse jamais assez lentement, corrigea Sofia, très fière de sa formule.</w:t>
      </w:r>
    </w:p>
    <w:p>
      <w:pPr>
        <w:spacing w:after="160"/>
        <w:jc w:val="both"/>
      </w:pPr>
      <w:r>
        <w:rPr>
          <w:rFonts w:ascii="Georgia" w:hAnsi="Georgia"/>
          <w:sz w:val="23"/>
        </w:rPr>
        <w:t>Dehors, le soleil déclinait doucement derrière la crête, et la dernière lumière du jour glissait sur le glacier comme sur un miroir trop grand pour la vallée, teintant la neige d'un rose pâle qui ne durerait que quelques minutes. Le torrent, en contrebas, continuait sa chanson sans se soucier de personne, et quelque part, plus haut sur la montagne, une dernière marmotte lança son cri aigu avant de disparaître sous une pierre pour la nuit.</w:t>
      </w:r>
    </w:p>
    <w:p>
      <w:pPr>
        <w:spacing w:after="160"/>
        <w:jc w:val="both"/>
      </w:pPr>
      <w:r>
        <w:rPr>
          <w:rFonts w:ascii="Georgia" w:hAnsi="Georgia"/>
          <w:sz w:val="23"/>
        </w:rPr>
        <w:t>— Sept jours, répéta Sofia, en regardant par la fenêtre. On ferait bien de ne pas les gaspiller.</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2</w:t>
      </w:r>
    </w:p>
    <w:p>
      <w:pPr>
        <w:spacing w:after="360"/>
        <w:jc w:val="center"/>
      </w:pPr>
      <w:r>
        <w:rPr>
          <w:rFonts w:ascii="Georgia" w:hAnsi="Georgia"/>
          <w:b/>
          <w:i w:val="0"/>
          <w:sz w:val="34"/>
        </w:rPr>
        <w:t>La station de mesure</w:t>
      </w:r>
    </w:p>
    <w:p>
      <w:pPr>
        <w:spacing w:after="160"/>
        <w:jc w:val="both"/>
      </w:pPr>
      <w:r>
        <w:rPr>
          <w:rFonts w:ascii="Georgia" w:hAnsi="Georgia"/>
          <w:sz w:val="23"/>
        </w:rPr>
        <w:t>Le deuxième jour se leva dans un silence presque total, seulement troublé par le chant continu du torrent sous la fenêtre et, plus loin, le raclement régulier d'un volet qu'on ponçait déjà quelque part dans le village. Sofia fut debout la première, une seule chaussette enfilée, déjà penchée à la fenêtre pour vérifier que le glacier n'avait pas disparu pendant la nuit.</w:t>
      </w:r>
    </w:p>
    <w:p>
      <w:pPr>
        <w:spacing w:after="160"/>
        <w:jc w:val="both"/>
      </w:pPr>
      <w:r>
        <w:rPr>
          <w:rFonts w:ascii="Georgia" w:hAnsi="Georgia"/>
          <w:sz w:val="23"/>
        </w:rPr>
        <w:t>Le ciel, encore pâle, se teintait doucement de rose au-dessus de la crête, et une odeur de chocolat chaud montait déjà de la cuisine, où Mamie Rose s'affairait devant une petite casserole.</w:t>
      </w:r>
    </w:p>
    <w:p>
      <w:pPr>
        <w:spacing w:after="160"/>
        <w:jc w:val="both"/>
      </w:pPr>
      <w:r>
        <w:rPr>
          <w:rFonts w:ascii="Georgia" w:hAnsi="Georgia"/>
          <w:sz w:val="23"/>
        </w:rPr>
        <w:t>— Il est toujours là, annonça Sofia, satisfaite, en rejoignant Souly à la cuisine.</w:t>
      </w:r>
    </w:p>
    <w:p>
      <w:pPr>
        <w:spacing w:after="160"/>
        <w:jc w:val="both"/>
      </w:pPr>
      <w:r>
        <w:rPr>
          <w:rFonts w:ascii="Georgia" w:hAnsi="Georgia"/>
          <w:sz w:val="23"/>
        </w:rPr>
        <w:t>— Il ne bouge pas assez vite pour disparaître en une nuit, remarqua Souly, en s'attablant devant un bol de chocolat chaud.</w:t>
      </w:r>
    </w:p>
    <w:p>
      <w:pPr>
        <w:spacing w:after="160"/>
        <w:jc w:val="both"/>
      </w:pPr>
      <w:r>
        <w:rPr>
          <w:rFonts w:ascii="Georgia" w:hAnsi="Georgia"/>
          <w:sz w:val="23"/>
        </w:rPr>
        <w:t>— On ne sait jamais, dit Sofia. Avec tout ce qu'on nous a raconté hier.</w:t>
      </w:r>
    </w:p>
    <w:p>
      <w:pPr>
        <w:spacing w:after="160"/>
        <w:jc w:val="both"/>
      </w:pPr>
      <w:r>
        <w:rPr>
          <w:rFonts w:ascii="Georgia" w:hAnsi="Georgia"/>
          <w:sz w:val="23"/>
        </w:rPr>
        <w:t>— Et le moulin ? demanda Souly, sans lever le nez de son bol. Il a toujours l'air normal ?</w:t>
      </w:r>
    </w:p>
    <w:p>
      <w:pPr>
        <w:spacing w:after="160"/>
        <w:jc w:val="both"/>
      </w:pPr>
      <w:r>
        <w:rPr>
          <w:rFonts w:ascii="Georgia" w:hAnsi="Georgia"/>
          <w:sz w:val="23"/>
        </w:rPr>
        <w:t>— La roue tourne, si c'est ce que tu veux savoir, dit Sofia, en se penchant à nouveau à la fenêtre. Tranquille, comme si de rien n'était.</w:t>
      </w:r>
    </w:p>
    <w:p>
      <w:pPr>
        <w:spacing w:after="160"/>
        <w:jc w:val="both"/>
      </w:pPr>
      <w:r>
        <w:rPr>
          <w:rFonts w:ascii="Georgia" w:hAnsi="Georgia"/>
          <w:sz w:val="23"/>
        </w:rPr>
        <w:t>— Ça ne l'empêche pas d'avoir un secret, remarqua Souly, songeur.</w:t>
      </w:r>
    </w:p>
    <w:p>
      <w:pPr>
        <w:spacing w:after="160"/>
        <w:jc w:val="both"/>
      </w:pPr>
      <w:r>
        <w:rPr>
          <w:rFonts w:ascii="Georgia" w:hAnsi="Georgia"/>
          <w:sz w:val="23"/>
        </w:rPr>
        <w:t>— Les moulins ne cachent pas de secrets, dit Sofia. Ils tournent, et c'est tout.</w:t>
      </w:r>
    </w:p>
    <w:p>
      <w:pPr>
        <w:spacing w:after="160"/>
        <w:jc w:val="both"/>
      </w:pPr>
      <w:r>
        <w:rPr>
          <w:rFonts w:ascii="Georgia" w:hAnsi="Georgia"/>
          <w:sz w:val="23"/>
        </w:rPr>
        <w:t>— Celui-là a bien failli s'arrêter sans prévenir personne, rappela Souly. Ça ressemble à un secret, pour moi.</w:t>
      </w:r>
    </w:p>
    <w:p>
      <w:pPr>
        <w:spacing w:after="160"/>
        <w:jc w:val="both"/>
      </w:pPr>
      <w:r>
        <w:rPr>
          <w:rFonts w:ascii="Georgia" w:hAnsi="Georgia"/>
          <w:sz w:val="23"/>
        </w:rPr>
        <w:t>— Vous êtes déjà prêts pour la station ? demanda Mamie Rose, en entrant avec un panier de pain frais et encore un peu de farine sur la manche. Aude nous attend dans une demi-heure.</w:t>
      </w:r>
    </w:p>
    <w:p>
      <w:pPr>
        <w:spacing w:after="160"/>
        <w:jc w:val="both"/>
      </w:pPr>
      <w:r>
        <w:rPr>
          <w:rFonts w:ascii="Georgia" w:hAnsi="Georgia"/>
          <w:sz w:val="23"/>
        </w:rPr>
        <w:t>— Vous n'allez pas à la boulangerie tous les matins, quand même ? s'étonna Sofia, en désignant la farine.</w:t>
      </w:r>
    </w:p>
    <w:p>
      <w:pPr>
        <w:spacing w:after="160"/>
        <w:jc w:val="both"/>
      </w:pPr>
      <w:r>
        <w:rPr>
          <w:rFonts w:ascii="Georgia" w:hAnsi="Georgia"/>
          <w:sz w:val="23"/>
        </w:rPr>
        <w:t>— La boulangère est une vieille amie, dit Mamie Rose. On refait le monde, chaque matin, devant le four. C'est une tradition qui vaut bien un détour.</w:t>
      </w:r>
    </w:p>
    <w:p>
      <w:pPr>
        <w:spacing w:after="160"/>
        <w:jc w:val="both"/>
      </w:pPr>
      <w:r>
        <w:rPr>
          <w:rFonts w:ascii="Georgia" w:hAnsi="Georgia"/>
          <w:sz w:val="23"/>
        </w:rPr>
        <w:t>— Vous avez le même genre de tradition avec tout le monde, ici, remarqua Souly.</w:t>
      </w:r>
    </w:p>
    <w:p>
      <w:pPr>
        <w:spacing w:after="160"/>
        <w:jc w:val="both"/>
      </w:pPr>
      <w:r>
        <w:rPr>
          <w:rFonts w:ascii="Georgia" w:hAnsi="Georgia"/>
          <w:sz w:val="23"/>
        </w:rPr>
        <w:t>— C'est un petit village, dit Mamie Rose. Tout le monde finit par devenir une vieille amie, tôt ou tard.</w:t>
      </w:r>
    </w:p>
    <w:p>
      <w:pPr>
        <w:spacing w:after="160"/>
        <w:jc w:val="both"/>
      </w:pPr>
      <w:r>
        <w:rPr>
          <w:rFonts w:ascii="Georgia" w:hAnsi="Georgia"/>
          <w:sz w:val="23"/>
        </w:rPr>
        <w:t>— Prêts depuis hier soir, dit Sofia, la bouche pleine.</w:t>
      </w:r>
    </w:p>
    <w:p>
      <w:pPr>
        <w:spacing w:after="160"/>
        <w:jc w:val="both"/>
      </w:pPr>
      <w:r>
        <w:rPr>
          <w:rFonts w:ascii="Georgia" w:hAnsi="Georgia"/>
          <w:sz w:val="23"/>
        </w:rPr>
        <w:t>— Ta deuxième chaussette a une autre idée, remarqua Souly, en désignant son pied du menton.</w:t>
      </w:r>
    </w:p>
    <w:p>
      <w:pPr>
        <w:spacing w:after="160"/>
        <w:jc w:val="both"/>
      </w:pPr>
      <w:r>
        <w:rPr>
          <w:rFonts w:ascii="Georgia" w:hAnsi="Georgia"/>
          <w:sz w:val="23"/>
        </w:rPr>
        <w:t>— Elle me rejoindra en cours de route, assura Sofia, sans s'en faire.</w:t>
      </w:r>
    </w:p>
    <w:p>
      <w:pPr>
        <w:spacing w:after="160"/>
        <w:jc w:val="both"/>
      </w:pPr>
      <w:r>
        <w:rPr>
          <w:rFonts w:ascii="Georgia" w:hAnsi="Georgia"/>
          <w:sz w:val="23"/>
        </w:rPr>
        <w:t>Le sentier qui menait à la station serpentait entre des mélèzes clairsemés, où des myrtilliers sauvages accrochaient leurs fruits sombres au ras du sol. Sofia en cueillit une poignée sans ralentir le pas, les doigts déjà tachés de violet.</w:t>
      </w:r>
    </w:p>
    <w:p>
      <w:pPr>
        <w:spacing w:after="160"/>
        <w:jc w:val="both"/>
      </w:pPr>
      <w:r>
        <w:rPr>
          <w:rFonts w:ascii="Georgia" w:hAnsi="Georgia"/>
          <w:sz w:val="23"/>
        </w:rPr>
        <w:t>— Tu vas te faire gronder, si tu arrives les mains toutes bleues, prévint Souly.</w:t>
      </w:r>
    </w:p>
    <w:p>
      <w:pPr>
        <w:spacing w:after="160"/>
        <w:jc w:val="both"/>
      </w:pPr>
      <w:r>
        <w:rPr>
          <w:rFonts w:ascii="Georgia" w:hAnsi="Georgia"/>
          <w:sz w:val="23"/>
        </w:rPr>
        <w:t>— On dira que c'est de la peinture de camouflage, répondit Sofia, la bouche pleine. Pour se fondre dans le paysage.</w:t>
      </w:r>
    </w:p>
    <w:p>
      <w:pPr>
        <w:spacing w:after="160"/>
        <w:jc w:val="both"/>
      </w:pPr>
      <w:r>
        <w:rPr>
          <w:rFonts w:ascii="Georgia" w:hAnsi="Georgia"/>
          <w:sz w:val="23"/>
        </w:rPr>
        <w:t>— Il n'y a rien de bleu dans le paysage, à part le glacier, remarqua Souly.</w:t>
      </w:r>
    </w:p>
    <w:p>
      <w:pPr>
        <w:spacing w:after="160"/>
        <w:jc w:val="both"/>
      </w:pPr>
      <w:r>
        <w:rPr>
          <w:rFonts w:ascii="Georgia" w:hAnsi="Georgia"/>
          <w:sz w:val="23"/>
        </w:rPr>
        <w:t>— Justement, dit Sofia. Je m'entraîne.</w:t>
      </w:r>
    </w:p>
    <w:p>
      <w:pPr>
        <w:spacing w:after="160"/>
        <w:jc w:val="both"/>
      </w:pPr>
      <w:r>
        <w:rPr>
          <w:rFonts w:ascii="Georgia" w:hAnsi="Georgia"/>
          <w:sz w:val="23"/>
        </w:rPr>
        <w:t>Le sentier grimpait ensuite plus sec, coupé de marches de pierre irrégulières, avant de déboucher sur un promontoire rocheux d'où l'on voyait le glacier de bien plus près, sa surface tourmentée de crevasses et de rubans de glace bleutée.</w:t>
      </w:r>
    </w:p>
    <w:p>
      <w:pPr>
        <w:spacing w:after="160"/>
        <w:jc w:val="both"/>
      </w:pPr>
      <w:r>
        <w:rPr>
          <w:rFonts w:ascii="Georgia" w:hAnsi="Georgia"/>
          <w:sz w:val="23"/>
        </w:rPr>
        <w:t>— Ça a l'air vivant, dit Sofia, en s'arrêtant net.</w:t>
      </w:r>
    </w:p>
    <w:p>
      <w:pPr>
        <w:spacing w:after="160"/>
        <w:jc w:val="both"/>
      </w:pPr>
      <w:r>
        <w:rPr>
          <w:rFonts w:ascii="Georgia" w:hAnsi="Georgia"/>
          <w:sz w:val="23"/>
        </w:rPr>
        <w:t>— Il l'est, d'une certaine manière, confirma Aude, qui les attendait devant une petite cabane de bois hérissée d'antennes et de câbles. Un glacier, c'est de la neige tassée pendant des années, tellement compressée qu'elle devient de la glace. Et cette glace s'écoule, très lentement, vers le bas.</w:t>
      </w:r>
    </w:p>
    <w:p>
      <w:pPr>
        <w:spacing w:after="160"/>
        <w:jc w:val="both"/>
      </w:pPr>
      <w:r>
        <w:rPr>
          <w:rFonts w:ascii="Georgia" w:hAnsi="Georgia"/>
          <w:sz w:val="23"/>
        </w:rPr>
        <w:t>— Comme une rivière, redit Souly, fier de se souvenir.</w:t>
      </w:r>
    </w:p>
    <w:p>
      <w:pPr>
        <w:spacing w:after="160"/>
        <w:jc w:val="both"/>
      </w:pPr>
      <w:r>
        <w:rPr>
          <w:rFonts w:ascii="Georgia" w:hAnsi="Georgia"/>
          <w:sz w:val="23"/>
        </w:rPr>
        <w:t>— Exactement comme une rivière, confirma Aude. Sauf qu'une rivière avance de plusieurs mètres à la seconde. Le glacier, lui, avance d'environ zéro virgule trois mètre par jour. Trente centimètres, grosso modo.</w:t>
      </w:r>
    </w:p>
    <w:p>
      <w:pPr>
        <w:spacing w:after="160"/>
        <w:jc w:val="both"/>
      </w:pPr>
      <w:r>
        <w:rPr>
          <w:rFonts w:ascii="Georgia" w:hAnsi="Georgia"/>
          <w:sz w:val="23"/>
        </w:rPr>
        <w:t>— Vous avez dit « grosso modo » ? s'étonna Sofia, un sourcil levé. Je croyais que vous détestiez ça.</w:t>
      </w:r>
    </w:p>
    <w:p>
      <w:pPr>
        <w:spacing w:after="160"/>
        <w:jc w:val="both"/>
      </w:pPr>
      <w:r>
        <w:rPr>
          <w:rFonts w:ascii="Georgia" w:hAnsi="Georgia"/>
          <w:sz w:val="23"/>
        </w:rPr>
        <w:t>— J'ai dit le chiffre exact juste avant, se défendit Aude, un peu piquée. Le « grosso modo » n'était qu'un supplément, pour ceux qui préfèrent une image.</w:t>
      </w:r>
    </w:p>
    <w:p>
      <w:pPr>
        <w:spacing w:after="160"/>
        <w:jc w:val="both"/>
      </w:pPr>
      <w:r>
        <w:rPr>
          <w:rFonts w:ascii="Georgia" w:hAnsi="Georgia"/>
          <w:sz w:val="23"/>
        </w:rPr>
        <w:t>— Elle ne peut pas s'en empêcher, chuchota Souly à sa sœur.</w:t>
      </w:r>
    </w:p>
    <w:p>
      <w:pPr>
        <w:spacing w:after="160"/>
        <w:jc w:val="both"/>
      </w:pPr>
      <w:r>
        <w:rPr>
          <w:rFonts w:ascii="Georgia" w:hAnsi="Georgia"/>
          <w:sz w:val="23"/>
        </w:rPr>
        <w:t>— J'entends très bien, précisa Aude, sans se vexer.</w:t>
      </w:r>
    </w:p>
    <w:p>
      <w:pPr>
        <w:spacing w:after="160"/>
        <w:jc w:val="both"/>
      </w:pPr>
      <w:r>
        <w:rPr>
          <w:rFonts w:ascii="Georgia" w:hAnsi="Georgia"/>
          <w:sz w:val="23"/>
        </w:rPr>
        <w:t>— Trente centimètres par jour, ça fait combien en une semaine ? demanda Sofia, en comptant déjà sur ses doigts.</w:t>
      </w:r>
    </w:p>
    <w:p>
      <w:pPr>
        <w:spacing w:after="160"/>
        <w:jc w:val="both"/>
      </w:pPr>
      <w:r>
        <w:rPr>
          <w:rFonts w:ascii="Georgia" w:hAnsi="Georgia"/>
          <w:sz w:val="23"/>
        </w:rPr>
        <w:t>— Deux virgule un mètres, exactement, répondit Aude, sans une seconde d'hésitation. Enfin, ça dépend de l'endroit du glacier. Ici, plutôt deux virgule trois.</w:t>
      </w:r>
    </w:p>
    <w:p>
      <w:pPr>
        <w:spacing w:after="160"/>
        <w:jc w:val="both"/>
      </w:pPr>
      <w:r>
        <w:rPr>
          <w:rFonts w:ascii="Georgia" w:hAnsi="Georgia"/>
          <w:sz w:val="23"/>
        </w:rPr>
        <w:t>— Vous avez ce chiffre en tête comme ça, sans réfléchir ? s'étonna Souly, impressionné malgré lui.</w:t>
      </w:r>
    </w:p>
    <w:p>
      <w:pPr>
        <w:spacing w:after="160"/>
        <w:jc w:val="both"/>
      </w:pPr>
      <w:r>
        <w:rPr>
          <w:rFonts w:ascii="Georgia" w:hAnsi="Georgia"/>
          <w:sz w:val="23"/>
        </w:rPr>
        <w:t>— Dix ans de métier, dit Aude. Je pourrais vous réciter le débit du torrent en dormant.</w:t>
      </w:r>
    </w:p>
    <w:p>
      <w:pPr>
        <w:spacing w:after="160"/>
        <w:jc w:val="both"/>
      </w:pPr>
      <w:r>
        <w:rPr>
          <w:rFonts w:ascii="Georgia" w:hAnsi="Georgia"/>
          <w:sz w:val="23"/>
        </w:rPr>
        <w:t>— Est-ce que vous le faites vraiment, en dormant ? demanda Sofia, sérieuse comme un juge.</w:t>
      </w:r>
    </w:p>
    <w:p>
      <w:pPr>
        <w:spacing w:after="160"/>
        <w:jc w:val="both"/>
      </w:pPr>
      <w:r>
        <w:rPr>
          <w:rFonts w:ascii="Georgia" w:hAnsi="Georgia"/>
          <w:sz w:val="23"/>
        </w:rPr>
        <w:t>— Une seule fois, avoua Aude. Mes parents m'ont raconté que j'avais marmonné des chiffres toute une nuit, petite. Ils ont eu un peu peur.</w:t>
      </w:r>
    </w:p>
    <w:p>
      <w:pPr>
        <w:spacing w:after="160"/>
        <w:jc w:val="both"/>
      </w:pPr>
      <w:r>
        <w:rPr>
          <w:rFonts w:ascii="Georgia" w:hAnsi="Georgia"/>
          <w:sz w:val="23"/>
        </w:rPr>
        <w:t>— Ça, c'est une info qu'on va garder précieusement, dit Sofia, en échangeant un regard entendu avec son frère.</w:t>
      </w:r>
    </w:p>
    <w:p>
      <w:pPr>
        <w:spacing w:after="160"/>
        <w:jc w:val="both"/>
      </w:pPr>
      <w:r>
        <w:rPr>
          <w:rFonts w:ascii="Georgia" w:hAnsi="Georgia"/>
          <w:sz w:val="23"/>
        </w:rPr>
        <w:t>Ils entrèrent dans la cabane, où des écrans affichaient des courbes, des graphiques, et une carte du glacier constellée de petits points rouges. Un vieux poêle à bois ronronnait dans un coin, et une étagère entière croulait sous des carnets de terrain reliés à la main, classés par année, du sol jusqu'au plafond.</w:t>
      </w:r>
    </w:p>
    <w:p>
      <w:pPr>
        <w:spacing w:after="160"/>
        <w:jc w:val="both"/>
      </w:pPr>
      <w:r>
        <w:rPr>
          <w:rFonts w:ascii="Georgia" w:hAnsi="Georgia"/>
          <w:sz w:val="23"/>
        </w:rPr>
        <w:t>— C'est vous qui avez écrit tout ça ? s'étonna Souly, en désignant l'étagère d'un geste presque religieux.</w:t>
      </w:r>
    </w:p>
    <w:p>
      <w:pPr>
        <w:spacing w:after="160"/>
        <w:jc w:val="both"/>
      </w:pPr>
      <w:r>
        <w:rPr>
          <w:rFonts w:ascii="Georgia" w:hAnsi="Georgia"/>
          <w:sz w:val="23"/>
        </w:rPr>
        <w:t>— Moi, et celle qui occupait ce poste avant moi, dit Aude. Vingt-deux ans de mesures, sans interruption. Même l'année où il a neigé jusqu'en juillet.</w:t>
      </w:r>
    </w:p>
    <w:p>
      <w:pPr>
        <w:spacing w:after="160"/>
        <w:jc w:val="both"/>
      </w:pPr>
      <w:r>
        <w:rPr>
          <w:rFonts w:ascii="Georgia" w:hAnsi="Georgia"/>
          <w:sz w:val="23"/>
        </w:rPr>
        <w:t>— Vingt-deux ans, répéta Sofia. Vous étiez toute petite, pour commencer si tôt.</w:t>
      </w:r>
    </w:p>
    <w:p>
      <w:pPr>
        <w:spacing w:after="160"/>
        <w:jc w:val="both"/>
      </w:pPr>
      <w:r>
        <w:rPr>
          <w:rFonts w:ascii="Georgia" w:hAnsi="Georgia"/>
          <w:sz w:val="23"/>
        </w:rPr>
        <w:t>— Ce n'est pas moi qui ai commencé, précisa Aude, amusée. Je n'ai que huit ans de carrière ici. Le reste, c'est ma prédécesseure.</w:t>
      </w:r>
    </w:p>
    <w:p>
      <w:pPr>
        <w:spacing w:after="160"/>
        <w:jc w:val="both"/>
      </w:pPr>
      <w:r>
        <w:rPr>
          <w:rFonts w:ascii="Georgia" w:hAnsi="Georgia"/>
          <w:sz w:val="23"/>
        </w:rPr>
        <w:t>— Ça fait quand même beaucoup de café bu dans cette pièce, remarqua Sofia, en regardant le thermos qu'Aude venait de poser sur la table.</w:t>
      </w:r>
    </w:p>
    <w:p>
      <w:pPr>
        <w:spacing w:after="160"/>
        <w:jc w:val="both"/>
      </w:pPr>
      <w:r>
        <w:rPr>
          <w:rFonts w:ascii="Georgia" w:hAnsi="Georgia"/>
          <w:sz w:val="23"/>
        </w:rPr>
        <w:t>— Un thermos par génération, confirma Aude. C'est presque une tradition, à ce stade.</w:t>
      </w:r>
    </w:p>
    <w:p>
      <w:pPr>
        <w:spacing w:after="160"/>
        <w:jc w:val="both"/>
      </w:pPr>
      <w:r>
        <w:rPr>
          <w:rFonts w:ascii="Georgia" w:hAnsi="Georgia"/>
          <w:sz w:val="23"/>
        </w:rPr>
        <w:t>— Et ces points rouges, sur la carte ? demanda Souly, en désignant l'écran.</w:t>
      </w:r>
    </w:p>
    <w:p>
      <w:pPr>
        <w:spacing w:after="160"/>
        <w:jc w:val="both"/>
      </w:pPr>
      <w:r>
        <w:rPr>
          <w:rFonts w:ascii="Georgia" w:hAnsi="Georgia"/>
          <w:sz w:val="23"/>
        </w:rPr>
        <w:t>— Ces points, ce sont mes balises, expliqua Aude. Plantées dans la glace, elles bougent avec elle. Je les mesure chaque semaine pour savoir exactement à quelle vitesse le glacier avance, et où il fond le plus.</w:t>
      </w:r>
    </w:p>
    <w:p>
      <w:pPr>
        <w:spacing w:after="160"/>
        <w:jc w:val="both"/>
      </w:pPr>
      <w:r>
        <w:rPr>
          <w:rFonts w:ascii="Georgia" w:hAnsi="Georgia"/>
          <w:sz w:val="23"/>
        </w:rPr>
        <w:t>— Il fond partout pareil ? demanda Sofia.</w:t>
      </w:r>
    </w:p>
    <w:p>
      <w:pPr>
        <w:spacing w:after="160"/>
        <w:jc w:val="both"/>
      </w:pPr>
      <w:r>
        <w:rPr>
          <w:rFonts w:ascii="Georgia" w:hAnsi="Georgia"/>
          <w:sz w:val="23"/>
        </w:rPr>
        <w:t>— Pas du tout, dit Aude, en pointant la carte du doigt. Là-haut, c'est la zone d'accumulation. La neige s'y ajoute chaque hiver plus vite qu'elle ne fond en été. Là, plus bas, c'est la zone d'ablation. La glace y fond plus qu'elle ne se reforme.</w:t>
      </w:r>
    </w:p>
    <w:p>
      <w:pPr>
        <w:spacing w:after="160"/>
        <w:jc w:val="both"/>
      </w:pPr>
      <w:r>
        <w:rPr>
          <w:rFonts w:ascii="Georgia" w:hAnsi="Georgia"/>
          <w:sz w:val="23"/>
        </w:rPr>
        <w:t>— Ablation, ça sonne un peu effrayant, remarqua Sofia.</w:t>
      </w:r>
    </w:p>
    <w:p>
      <w:pPr>
        <w:spacing w:after="160"/>
        <w:jc w:val="both"/>
      </w:pPr>
      <w:r>
        <w:rPr>
          <w:rFonts w:ascii="Georgia" w:hAnsi="Georgia"/>
          <w:sz w:val="23"/>
        </w:rPr>
        <w:t>— Ça veut juste dire « perte », dit Aude. Rien d'effrayant. C'est le mot que les scientifiques utilisent pour dire que la glace disparaît plus vite qu'elle n'arrive.</w:t>
      </w:r>
    </w:p>
    <w:p>
      <w:pPr>
        <w:spacing w:after="160"/>
        <w:jc w:val="both"/>
      </w:pPr>
      <w:r>
        <w:rPr>
          <w:rFonts w:ascii="Georgia" w:hAnsi="Georgia"/>
          <w:sz w:val="23"/>
        </w:rPr>
        <w:t>— Donc là-haut, le glacier grossit, et là-bas, il maigrit, résuma Sofia, très fière de sa formule.</w:t>
      </w:r>
    </w:p>
    <w:p>
      <w:pPr>
        <w:spacing w:after="160"/>
        <w:jc w:val="both"/>
      </w:pPr>
      <w:r>
        <w:rPr>
          <w:rFonts w:ascii="Georgia" w:hAnsi="Georgia"/>
          <w:sz w:val="23"/>
        </w:rPr>
        <w:t>— C'est une manière de le dire qui n'est pas fausse, admit Aude, à moitié convaincue. Un peu familière, mais pas fausse.</w:t>
      </w:r>
    </w:p>
    <w:p>
      <w:pPr>
        <w:spacing w:after="160"/>
        <w:jc w:val="both"/>
      </w:pPr>
      <w:r>
        <w:rPr>
          <w:rFonts w:ascii="Georgia" w:hAnsi="Georgia"/>
          <w:sz w:val="23"/>
        </w:rPr>
        <w:t>— Les glaciers ont droit à un régime, alors, comme tout le monde, plaisanta Sofia.</w:t>
      </w:r>
    </w:p>
    <w:p>
      <w:pPr>
        <w:spacing w:after="160"/>
        <w:jc w:val="both"/>
      </w:pPr>
      <w:r>
        <w:rPr>
          <w:rFonts w:ascii="Georgia" w:hAnsi="Georgia"/>
          <w:sz w:val="23"/>
        </w:rPr>
        <w:t>— Sauf que le sien dure depuis des milliers d'années, précisa Souly.</w:t>
      </w:r>
    </w:p>
    <w:p>
      <w:pPr>
        <w:spacing w:after="160"/>
        <w:jc w:val="both"/>
      </w:pPr>
      <w:r>
        <w:rPr>
          <w:rFonts w:ascii="Georgia" w:hAnsi="Georgia"/>
          <w:sz w:val="23"/>
        </w:rPr>
        <w:t>— Ça, ça donne le temps de voir les résultats, remarqua Sofia.</w:t>
      </w:r>
    </w:p>
    <w:p>
      <w:pPr>
        <w:spacing w:after="160"/>
        <w:jc w:val="both"/>
      </w:pPr>
      <w:r>
        <w:rPr>
          <w:rFonts w:ascii="Georgia" w:hAnsi="Georgia"/>
          <w:sz w:val="23"/>
        </w:rPr>
        <w:t>— Et le bas du glacier, tout en bas, c'est quoi ? demanda Souly, en désignant l'extrémité de la langue de glace, là où elle rejoignait un amas de roches grisâtres.</w:t>
      </w:r>
    </w:p>
    <w:p>
      <w:pPr>
        <w:spacing w:after="160"/>
        <w:jc w:val="both"/>
      </w:pPr>
      <w:r>
        <w:rPr>
          <w:rFonts w:ascii="Georgia" w:hAnsi="Georgia"/>
          <w:sz w:val="23"/>
        </w:rPr>
        <w:t>— Le front, dit Aude. Ou le terminus, si vous préférez le mot savant. C'est l'endroit le plus surveillé de tout le glacier. C'est là qu'on mesure le recul, chaque année, à la Pierre-Repère.</w:t>
      </w:r>
    </w:p>
    <w:p>
      <w:pPr>
        <w:spacing w:after="160"/>
        <w:jc w:val="both"/>
      </w:pPr>
      <w:r>
        <w:rPr>
          <w:rFonts w:ascii="Georgia" w:hAnsi="Georgia"/>
          <w:sz w:val="23"/>
        </w:rPr>
        <w:t>— Et ce tas de cailloux, juste devant ? insista Souly.</w:t>
      </w:r>
    </w:p>
    <w:p>
      <w:pPr>
        <w:spacing w:after="160"/>
        <w:jc w:val="both"/>
      </w:pPr>
      <w:r>
        <w:rPr>
          <w:rFonts w:ascii="Georgia" w:hAnsi="Georgia"/>
          <w:sz w:val="23"/>
        </w:rPr>
        <w:t>— Une moraine, dit Aude. Le glacier pousse des roches devant lui en avançant, comme une pelleteuse très, très lente. Quand il recule, il laisse ces roches derrière lui, en tas.</w:t>
      </w:r>
    </w:p>
    <w:p>
      <w:pPr>
        <w:spacing w:after="160"/>
        <w:jc w:val="both"/>
      </w:pPr>
      <w:r>
        <w:rPr>
          <w:rFonts w:ascii="Georgia" w:hAnsi="Georgia"/>
          <w:sz w:val="23"/>
        </w:rPr>
        <w:t>— Une pelleteuse qui met des siècles à finir son chantier, résuma Souly, en notant l'image dans son carnet.</w:t>
      </w:r>
    </w:p>
    <w:p>
      <w:pPr>
        <w:spacing w:after="160"/>
        <w:jc w:val="both"/>
      </w:pPr>
      <w:r>
        <w:rPr>
          <w:rFonts w:ascii="Georgia" w:hAnsi="Georgia"/>
          <w:sz w:val="23"/>
        </w:rPr>
        <w:t>— Vous devriez vendre ça comme titre de documentaire, suggéra Sofia. « La Pelleteuse la Plus Lente du Monde. »</w:t>
      </w:r>
    </w:p>
    <w:p>
      <w:pPr>
        <w:spacing w:after="160"/>
        <w:jc w:val="both"/>
      </w:pPr>
      <w:r>
        <w:rPr>
          <w:rFonts w:ascii="Georgia" w:hAnsi="Georgia"/>
          <w:sz w:val="23"/>
        </w:rPr>
        <w:t>— J'y penserai, la prochaine fois qu'on me proposera un budget de tournage, répondit Aude, très sérieuse malgré elle.</w:t>
      </w:r>
    </w:p>
    <w:p>
      <w:pPr>
        <w:spacing w:after="160"/>
        <w:jc w:val="both"/>
      </w:pPr>
      <w:r>
        <w:rPr>
          <w:rFonts w:ascii="Georgia" w:hAnsi="Georgia"/>
          <w:sz w:val="23"/>
        </w:rPr>
        <w:t>— Ça fait plein de mots nouveaux d'un coup, remarqua Sofia, en sortant son caillou tacheté de sa poche pour le faire tourner entre ses doigts, façon de digérer l'information.</w:t>
      </w:r>
    </w:p>
    <w:p>
      <w:pPr>
        <w:spacing w:after="160"/>
        <w:jc w:val="both"/>
      </w:pPr>
      <w:r>
        <w:rPr>
          <w:rFonts w:ascii="Georgia" w:hAnsi="Georgia"/>
          <w:sz w:val="23"/>
        </w:rPr>
        <w:t>— Prenez votre temps, dit Aude. Le glacier, lui, n'est pas pressé.</w:t>
      </w:r>
    </w:p>
    <w:p>
      <w:pPr>
        <w:spacing w:after="160"/>
        <w:jc w:val="both"/>
      </w:pPr>
      <w:r>
        <w:rPr>
          <w:rFonts w:ascii="Georgia" w:hAnsi="Georgia"/>
          <w:sz w:val="23"/>
        </w:rPr>
        <w:t>— Il y a des fissures, sur la glace, remarqua Souly, en désignant l'écran. Ça s'appelle comment ?</w:t>
      </w:r>
    </w:p>
    <w:p>
      <w:pPr>
        <w:spacing w:after="160"/>
        <w:jc w:val="both"/>
      </w:pPr>
      <w:r>
        <w:rPr>
          <w:rFonts w:ascii="Georgia" w:hAnsi="Georgia"/>
          <w:sz w:val="23"/>
        </w:rPr>
        <w:t>— Des crevasses, dit Aude. Elles apparaissent quand le glacier s'écoule sur un relief accidenté, en dessous. La glace se fend, comme un vieux carrelage qu'on plie trop.</w:t>
      </w:r>
    </w:p>
    <w:p>
      <w:pPr>
        <w:spacing w:after="160"/>
        <w:jc w:val="both"/>
      </w:pPr>
      <w:r>
        <w:rPr>
          <w:rFonts w:ascii="Georgia" w:hAnsi="Georgia"/>
          <w:sz w:val="23"/>
        </w:rPr>
        <w:t>— On peut tomber dedans ? demanda Sofia, soudain un peu moins rassurée.</w:t>
      </w:r>
    </w:p>
    <w:p>
      <w:pPr>
        <w:spacing w:after="160"/>
        <w:jc w:val="both"/>
      </w:pPr>
      <w:r>
        <w:rPr>
          <w:rFonts w:ascii="Georgia" w:hAnsi="Georgia"/>
          <w:sz w:val="23"/>
        </w:rPr>
        <w:t>— Pas depuis ce promontoire, la rassura Aude. Certaines sont visibles à des kilomètres, d'autres se cachent sous une fine couche de neige. C'est pour ça qu'on ne se promène jamais sur le glacier sans quelqu'un qui connaît le terrain.</w:t>
      </w:r>
    </w:p>
    <w:p>
      <w:pPr>
        <w:spacing w:after="160"/>
        <w:jc w:val="both"/>
      </w:pPr>
      <w:r>
        <w:rPr>
          <w:rFonts w:ascii="Georgia" w:hAnsi="Georgia"/>
          <w:sz w:val="23"/>
        </w:rPr>
        <w:t>— Comme Firmin, devina Souly.</w:t>
      </w:r>
    </w:p>
    <w:p>
      <w:pPr>
        <w:spacing w:after="160"/>
        <w:jc w:val="both"/>
      </w:pPr>
      <w:r>
        <w:rPr>
          <w:rFonts w:ascii="Georgia" w:hAnsi="Georgia"/>
          <w:sz w:val="23"/>
        </w:rPr>
        <w:t>— Comme Firmin, confirma Aude. Ou moi. Jamais seuls, en tout cas. Il en a vu passer, des équipes entières, en quarante ans de guide. Il sait repérer une crevasse cachée sous la neige rien qu'au bruit que fait le pas, dessus.</w:t>
      </w:r>
    </w:p>
    <w:p>
      <w:pPr>
        <w:spacing w:after="160"/>
        <w:jc w:val="both"/>
      </w:pPr>
      <w:r>
        <w:rPr>
          <w:rFonts w:ascii="Georgia" w:hAnsi="Georgia"/>
          <w:sz w:val="23"/>
        </w:rPr>
        <w:t>— Ça, c'est un vrai talent, remarqua Souly, impressionné.</w:t>
      </w:r>
    </w:p>
    <w:p>
      <w:pPr>
        <w:spacing w:after="160"/>
        <w:jc w:val="both"/>
      </w:pPr>
      <w:r>
        <w:rPr>
          <w:rFonts w:ascii="Georgia" w:hAnsi="Georgia"/>
          <w:sz w:val="23"/>
        </w:rPr>
        <w:t>— Le genre qui ne s'apprend pas dans les livres, confirma Aude.</w:t>
      </w:r>
    </w:p>
    <w:p>
      <w:pPr>
        <w:spacing w:after="160"/>
        <w:jc w:val="both"/>
      </w:pPr>
      <w:r>
        <w:rPr>
          <w:rFonts w:ascii="Georgia" w:hAnsi="Georgia"/>
          <w:sz w:val="23"/>
        </w:rPr>
        <w:t>— Promis, dirent Sofia et Souly d'une même voix, un peu trop vite pour être totalement convaincants.</w:t>
      </w:r>
    </w:p>
    <w:p>
      <w:pPr>
        <w:spacing w:after="160"/>
        <w:jc w:val="both"/>
      </w:pPr>
      <w:r>
        <w:rPr>
          <w:rFonts w:ascii="Georgia" w:hAnsi="Georgia"/>
          <w:sz w:val="23"/>
        </w:rPr>
        <w:t>— Et là, ce puits noir, tout rond ? demanda Sofia, en pointant un détail sur une photo aérienne épinglée au mur.</w:t>
      </w:r>
    </w:p>
    <w:p>
      <w:pPr>
        <w:spacing w:after="160"/>
        <w:jc w:val="both"/>
      </w:pPr>
      <w:r>
        <w:rPr>
          <w:rFonts w:ascii="Georgia" w:hAnsi="Georgia"/>
          <w:sz w:val="23"/>
        </w:rPr>
        <w:t>Aude s'approcha, et son sourire se fit un peu plus grave.</w:t>
      </w:r>
    </w:p>
    <w:p>
      <w:pPr>
        <w:spacing w:after="160"/>
        <w:jc w:val="both"/>
      </w:pPr>
      <w:r>
        <w:rPr>
          <w:rFonts w:ascii="Georgia" w:hAnsi="Georgia"/>
          <w:sz w:val="23"/>
        </w:rPr>
        <w:t>— Ça, dit-elle, c'est un moulin.</w:t>
      </w:r>
    </w:p>
    <w:p>
      <w:pPr>
        <w:spacing w:after="160"/>
        <w:jc w:val="both"/>
      </w:pPr>
      <w:r>
        <w:rPr>
          <w:rFonts w:ascii="Georgia" w:hAnsi="Georgia"/>
          <w:sz w:val="23"/>
        </w:rPr>
        <w:t>— Un moulin ? répéta Sofia, en éclatant presque de rire. Comme celui du village ?</w:t>
      </w:r>
    </w:p>
    <w:p>
      <w:pPr>
        <w:spacing w:after="160"/>
        <w:jc w:val="both"/>
      </w:pPr>
      <w:r>
        <w:rPr>
          <w:rFonts w:ascii="Georgia" w:hAnsi="Georgia"/>
          <w:sz w:val="23"/>
        </w:rPr>
        <w:t>— Le mot est le même, confirma Aude, amusée à son tour. Mais ça n'a rien à voir. Un moulin glaciaire, c'est un puits vertical qui se creuse dans la glace, là où l'eau de fonte, en surface, trouve une fissure et plonge vers le fond du glacier.</w:t>
      </w:r>
    </w:p>
    <w:p>
      <w:pPr>
        <w:spacing w:after="160"/>
        <w:jc w:val="both"/>
      </w:pPr>
      <w:r>
        <w:rPr>
          <w:rFonts w:ascii="Georgia" w:hAnsi="Georgia"/>
          <w:sz w:val="23"/>
        </w:rPr>
        <w:t>— Donc il y a deux moulins, à Neigerive, résuma Sofia, en comptant sur ses doigts. Celui qui fait de la farine, et celui qui avale de l'eau dans la glace.</w:t>
      </w:r>
    </w:p>
    <w:p>
      <w:pPr>
        <w:spacing w:after="160"/>
        <w:jc w:val="both"/>
      </w:pPr>
      <w:r>
        <w:rPr>
          <w:rFonts w:ascii="Georgia" w:hAnsi="Georgia"/>
          <w:sz w:val="23"/>
        </w:rPr>
        <w:t>— C'est une manière de voir les choses, dit Aude, en riant. Ne les confondez pas, surtout devant tout le village. Ça arrive plus souvent qu'on ne le croit.</w:t>
      </w:r>
    </w:p>
    <w:p>
      <w:pPr>
        <w:spacing w:after="160"/>
        <w:jc w:val="both"/>
      </w:pPr>
      <w:r>
        <w:rPr>
          <w:rFonts w:ascii="Georgia" w:hAnsi="Georgia"/>
          <w:sz w:val="23"/>
        </w:rPr>
        <w:t>— Il descend jusqu'où, celui-là ? demanda Souly, en pointant le puits noir sur la photo.</w:t>
      </w:r>
    </w:p>
    <w:p>
      <w:pPr>
        <w:spacing w:after="160"/>
        <w:jc w:val="both"/>
      </w:pPr>
      <w:r>
        <w:rPr>
          <w:rFonts w:ascii="Georgia" w:hAnsi="Georgia"/>
          <w:sz w:val="23"/>
        </w:rPr>
        <w:t>— Celui-ci mesurait dix-neuf virgule quatre mètres, la dernière fois que je l'ai sondé, dit Aude. Mais ça change tout le temps. Un moulin glaciaire peut se refermer, ou s'approfondir encore, d'une saison à l'autre.</w:t>
      </w:r>
    </w:p>
    <w:p>
      <w:pPr>
        <w:spacing w:after="160"/>
        <w:jc w:val="both"/>
      </w:pPr>
      <w:r>
        <w:rPr>
          <w:rFonts w:ascii="Georgia" w:hAnsi="Georgia"/>
          <w:sz w:val="23"/>
        </w:rPr>
        <w:t>— Vingt-huit mètres, ça fait un sacré trou, souffla Sofia, impressionnée.</w:t>
      </w:r>
    </w:p>
    <w:p>
      <w:pPr>
        <w:spacing w:after="160"/>
        <w:jc w:val="both"/>
      </w:pPr>
      <w:r>
        <w:rPr>
          <w:rFonts w:ascii="Georgia" w:hAnsi="Georgia"/>
          <w:sz w:val="23"/>
        </w:rPr>
        <w:t>— Presque un immeuble de dix étages, planté dans la glace, confirma Aude. Et l'eau qui y plonge finit sa course tout en bas du glacier, sous des centaines de mètres de glace parfois.</w:t>
      </w:r>
    </w:p>
    <w:p>
      <w:pPr>
        <w:spacing w:after="160"/>
        <w:jc w:val="both"/>
      </w:pPr>
      <w:r>
        <w:rPr>
          <w:rFonts w:ascii="Georgia" w:hAnsi="Georgia"/>
          <w:sz w:val="23"/>
        </w:rPr>
        <w:t>— Ça ne m'arrivera jamais, assura Sofia, très sûre d'elle.</w:t>
      </w:r>
    </w:p>
    <w:p>
      <w:pPr>
        <w:spacing w:after="160"/>
        <w:jc w:val="both"/>
      </w:pPr>
      <w:r>
        <w:rPr>
          <w:rFonts w:ascii="Georgia" w:hAnsi="Georgia"/>
          <w:sz w:val="23"/>
        </w:rPr>
        <w:t>— Tu as oublié une chaussette entière, ce matin, lui rappela Souly. Alors deux moulins, franchement.</w:t>
      </w:r>
    </w:p>
    <w:p>
      <w:pPr>
        <w:spacing w:after="160"/>
        <w:jc w:val="both"/>
      </w:pPr>
      <w:r>
        <w:rPr>
          <w:rFonts w:ascii="Georgia" w:hAnsi="Georgia"/>
          <w:sz w:val="23"/>
        </w:rPr>
        <w:t>— Une chaussette oubliée n'a jamais fait fondre un glacier, répliqua Sofia, digne.</w:t>
      </w:r>
    </w:p>
    <w:p>
      <w:pPr>
        <w:spacing w:after="160"/>
        <w:jc w:val="both"/>
      </w:pPr>
      <w:r>
        <w:rPr>
          <w:rFonts w:ascii="Georgia" w:hAnsi="Georgia"/>
          <w:sz w:val="23"/>
        </w:rPr>
        <w:t>— On verra, dit Souly, sceptique, en notant déjà l'avertissement dans son carnet.</w:t>
      </w:r>
    </w:p>
    <w:p>
      <w:pPr>
        <w:spacing w:after="160"/>
        <w:jc w:val="both"/>
      </w:pPr>
      <w:r>
        <w:rPr>
          <w:rFonts w:ascii="Georgia" w:hAnsi="Georgia"/>
          <w:sz w:val="23"/>
        </w:rPr>
        <w:t>Ils sortirent sur le promontoire, où le vent portait un léger grondement, comme une respiration lointaine.</w:t>
      </w:r>
    </w:p>
    <w:p>
      <w:pPr>
        <w:spacing w:after="160"/>
        <w:jc w:val="both"/>
      </w:pPr>
      <w:r>
        <w:rPr>
          <w:rFonts w:ascii="Georgia" w:hAnsi="Georgia"/>
          <w:sz w:val="23"/>
        </w:rPr>
        <w:t>— C'est le glacier, ce bruit ? demanda Sofia, en tendant l'oreille.</w:t>
      </w:r>
    </w:p>
    <w:p>
      <w:pPr>
        <w:spacing w:after="160"/>
        <w:jc w:val="both"/>
      </w:pPr>
      <w:r>
        <w:rPr>
          <w:rFonts w:ascii="Georgia" w:hAnsi="Georgia"/>
          <w:sz w:val="23"/>
        </w:rPr>
        <w:t>— De l'eau qui coule sous la glace, sans doute, dit Aude. Le glacier lui-même craque, parfois, mais on ne l'entend pas d'ici.</w:t>
      </w:r>
    </w:p>
    <w:p>
      <w:pPr>
        <w:spacing w:after="160"/>
        <w:jc w:val="both"/>
      </w:pPr>
      <w:r>
        <w:rPr>
          <w:rFonts w:ascii="Georgia" w:hAnsi="Georgia"/>
          <w:sz w:val="23"/>
        </w:rPr>
        <w:t>— Il parle, alors, dit Sofia, fascinée.</w:t>
      </w:r>
    </w:p>
    <w:p>
      <w:pPr>
        <w:spacing w:after="160"/>
        <w:jc w:val="both"/>
      </w:pPr>
      <w:r>
        <w:rPr>
          <w:rFonts w:ascii="Georgia" w:hAnsi="Georgia"/>
          <w:sz w:val="23"/>
        </w:rPr>
        <w:t>— À sa manière, oui, confirma Aude. Il faut juste apprendre à l'écouter.</w:t>
      </w:r>
    </w:p>
    <w:p>
      <w:pPr>
        <w:spacing w:after="160"/>
        <w:jc w:val="both"/>
      </w:pPr>
      <w:r>
        <w:rPr>
          <w:rFonts w:ascii="Georgia" w:hAnsi="Georgia"/>
          <w:sz w:val="23"/>
        </w:rPr>
        <w:t>— Le moulin du village a failli s'arrêter, il y a quelques jours, dit Souly, revenant au sujet qui les préoccupait. Ça a un rapport avec tout ça ?</w:t>
      </w:r>
    </w:p>
    <w:p>
      <w:pPr>
        <w:spacing w:after="160"/>
        <w:jc w:val="both"/>
      </w:pPr>
      <w:r>
        <w:rPr>
          <w:rFonts w:ascii="Georgia" w:hAnsi="Georgia"/>
          <w:sz w:val="23"/>
        </w:rPr>
        <w:t>— C'est justement ce qu'on essaie de comprendre, dit Aude, plus sérieuse. Le glacier fournit toute l'eau du torrent, directement ou indirectement. Si quelque chose change là-haut, ça se répercute en bas, tôt ou tard.</w:t>
      </w:r>
    </w:p>
    <w:p>
      <w:pPr>
        <w:spacing w:after="160"/>
        <w:jc w:val="both"/>
      </w:pPr>
      <w:r>
        <w:rPr>
          <w:rFonts w:ascii="Georgia" w:hAnsi="Georgia"/>
          <w:sz w:val="23"/>
        </w:rPr>
        <w:t>— Vous avez déjà une piste ? demanda Sofia.</w:t>
      </w:r>
    </w:p>
    <w:p>
      <w:pPr>
        <w:spacing w:after="160"/>
        <w:jc w:val="both"/>
      </w:pPr>
      <w:r>
        <w:rPr>
          <w:rFonts w:ascii="Georgia" w:hAnsi="Georgia"/>
          <w:sz w:val="23"/>
        </w:rPr>
        <w:t>— Plusieurs, dit Aude. Aucune encore confirmée. C'est pour ça que je suis contente d'avoir deux enquêteurs supplémentaires, cette semaine.</w:t>
      </w:r>
    </w:p>
    <w:p>
      <w:pPr>
        <w:spacing w:after="160"/>
        <w:jc w:val="both"/>
      </w:pPr>
      <w:r>
        <w:rPr>
          <w:rFonts w:ascii="Georgia" w:hAnsi="Georgia"/>
          <w:sz w:val="23"/>
        </w:rPr>
        <w:t>— On ne vous laissera pas tomber, promit Sofia, la main sur le cœur.</w:t>
      </w:r>
    </w:p>
    <w:p>
      <w:pPr>
        <w:spacing w:after="160"/>
        <w:jc w:val="both"/>
      </w:pPr>
      <w:r>
        <w:rPr>
          <w:rFonts w:ascii="Georgia" w:hAnsi="Georgia"/>
          <w:sz w:val="23"/>
        </w:rPr>
        <w:t>— J'ai vu pire comme équipe, dit Aude, avec un clin d'œil.</w:t>
      </w:r>
    </w:p>
    <w:p>
      <w:pPr>
        <w:spacing w:after="160"/>
        <w:jc w:val="both"/>
      </w:pPr>
      <w:r>
        <w:rPr>
          <w:rFonts w:ascii="Georgia" w:hAnsi="Georgia"/>
          <w:sz w:val="23"/>
        </w:rPr>
        <w:t>Basile apparut au bout du sentier, essoufflé, sa pochette de photos serrée contre lui, et si pressé qu'il trébucha sur une racine et faillit s'étaler de tout son long devant la cabane.</w:t>
      </w:r>
    </w:p>
    <w:p>
      <w:pPr>
        <w:spacing w:after="160"/>
        <w:jc w:val="both"/>
      </w:pPr>
      <w:r>
        <w:rPr>
          <w:rFonts w:ascii="Georgia" w:hAnsi="Georgia"/>
          <w:sz w:val="23"/>
        </w:rPr>
        <w:t>— Aude ! J'ai un truc à vous... commença-t-il, avant de se rattraper in extremis contre le mur de bois, les joues soudain écarlates. ...à vous montrer.</w:t>
      </w:r>
    </w:p>
    <w:p>
      <w:pPr>
        <w:spacing w:after="160"/>
        <w:jc w:val="both"/>
      </w:pPr>
      <w:r>
        <w:rPr>
          <w:rFonts w:ascii="Georgia" w:hAnsi="Georgia"/>
          <w:sz w:val="23"/>
        </w:rPr>
        <w:t>— Prends ton temps, dit Aude, en lui tendant sa propre gourde. La station ne va nulle part.</w:t>
      </w:r>
    </w:p>
    <w:p>
      <w:pPr>
        <w:spacing w:after="160"/>
        <w:jc w:val="both"/>
      </w:pPr>
      <w:r>
        <w:rPr>
          <w:rFonts w:ascii="Georgia" w:hAnsi="Georgia"/>
          <w:sz w:val="23"/>
        </w:rPr>
        <w:t>— Désolé, marmonna Basile, en réajustant sa pochette contre lui, encore un peu essoufflé. J'ai couru depuis la maison.</w:t>
      </w:r>
    </w:p>
    <w:p>
      <w:pPr>
        <w:spacing w:after="160"/>
        <w:jc w:val="both"/>
      </w:pPr>
      <w:r>
        <w:rPr>
          <w:rFonts w:ascii="Georgia" w:hAnsi="Georgia"/>
          <w:sz w:val="23"/>
        </w:rPr>
        <w:t>— Basile, je te présente Sofia et Souly, dit Aude. Ils enquêtent avec nous, cette semaine.</w:t>
      </w:r>
    </w:p>
    <w:p>
      <w:pPr>
        <w:spacing w:after="160"/>
        <w:jc w:val="both"/>
      </w:pPr>
      <w:r>
        <w:rPr>
          <w:rFonts w:ascii="Georgia" w:hAnsi="Georgia"/>
          <w:sz w:val="23"/>
        </w:rPr>
        <w:t>— Enfin du monde qui prend ça au sérieux, dit Basile, en reprenant son souffle et un peu de contenance. Regardez.</w:t>
      </w:r>
    </w:p>
    <w:p>
      <w:pPr>
        <w:spacing w:after="160"/>
        <w:jc w:val="both"/>
      </w:pPr>
      <w:r>
        <w:rPr>
          <w:rFonts w:ascii="Georgia" w:hAnsi="Georgia"/>
          <w:sz w:val="23"/>
        </w:rPr>
        <w:t>Il tendit une photo légèrement floue, prise de loin, montrant un groupe de petites boules verdâtres alignées sur la glace, presque comme un troupeau miniature.</w:t>
      </w:r>
    </w:p>
    <w:p>
      <w:pPr>
        <w:spacing w:after="160"/>
        <w:jc w:val="both"/>
      </w:pPr>
      <w:r>
        <w:rPr>
          <w:rFonts w:ascii="Georgia" w:hAnsi="Georgia"/>
          <w:sz w:val="23"/>
        </w:rPr>
        <w:t>— C'est quoi, ces trucs ? demanda Sofia, en plissant les yeux.</w:t>
      </w:r>
    </w:p>
    <w:p>
      <w:pPr>
        <w:spacing w:after="160"/>
        <w:jc w:val="both"/>
      </w:pPr>
      <w:r>
        <w:rPr>
          <w:rFonts w:ascii="Georgia" w:hAnsi="Georgia"/>
          <w:sz w:val="23"/>
        </w:rPr>
        <w:t>— Des souris de glacier, dit Basile, radieux. De la mousse, roulée en boule par le vent, qui se déplace toute seule à la surface. Personne ne sait vraiment pourquoi elles avancent toutes dans la même direction.</w:t>
      </w:r>
    </w:p>
    <w:p>
      <w:pPr>
        <w:spacing w:after="160"/>
        <w:jc w:val="both"/>
      </w:pPr>
      <w:r>
        <w:rPr>
          <w:rFonts w:ascii="Georgia" w:hAnsi="Georgia"/>
          <w:sz w:val="23"/>
        </w:rPr>
        <w:t>— Des souris en mousse qui marchent toutes seules ? s'exclama Sofia, des étoiles dans les yeux. C'est le truc le plus incroyable que j'aie jamais entendu.</w:t>
      </w:r>
    </w:p>
    <w:p>
      <w:pPr>
        <w:spacing w:after="160"/>
        <w:jc w:val="both"/>
      </w:pPr>
      <w:r>
        <w:rPr>
          <w:rFonts w:ascii="Georgia" w:hAnsi="Georgia"/>
          <w:sz w:val="23"/>
        </w:rPr>
        <w:t>— On ne sait vraiment pas pourquoi elles vont toutes dans la même direction ? insista Souly, son carnet déjà sorti. Aucune théorie ?</w:t>
      </w:r>
    </w:p>
    <w:p>
      <w:pPr>
        <w:spacing w:after="160"/>
        <w:jc w:val="both"/>
      </w:pPr>
      <w:r>
        <w:rPr>
          <w:rFonts w:ascii="Georgia" w:hAnsi="Georgia"/>
          <w:sz w:val="23"/>
        </w:rPr>
        <w:t>— Il y en a plusieurs, dit Basile. Le vent, la pente, la lumière du soleil. Aucune n'explique tout. Mon grand-père disait qu'elles suivaient juste le troupeau qui était devant, comme des moutons.</w:t>
      </w:r>
    </w:p>
    <w:p>
      <w:pPr>
        <w:spacing w:after="160"/>
        <w:jc w:val="both"/>
      </w:pPr>
      <w:r>
        <w:rPr>
          <w:rFonts w:ascii="Georgia" w:hAnsi="Georgia"/>
          <w:sz w:val="23"/>
        </w:rPr>
        <w:t>— Ça, ce n'est pas très scientifique, remarqua Souly.</w:t>
      </w:r>
    </w:p>
    <w:p>
      <w:pPr>
        <w:spacing w:after="160"/>
        <w:jc w:val="both"/>
      </w:pPr>
      <w:r>
        <w:rPr>
          <w:rFonts w:ascii="Georgia" w:hAnsi="Georgia"/>
          <w:sz w:val="23"/>
        </w:rPr>
        <w:t>— Non, admit Basile, en haussant les épaules. Mais ça lui plaisait bien, comme explication.</w:t>
      </w:r>
    </w:p>
    <w:p>
      <w:pPr>
        <w:spacing w:after="160"/>
        <w:jc w:val="both"/>
      </w:pPr>
      <w:r>
        <w:rPr>
          <w:rFonts w:ascii="Georgia" w:hAnsi="Georgia"/>
          <w:sz w:val="23"/>
        </w:rPr>
        <w:t>— Moi, je trouve ça très scientifique, dit Sofia, loyale. Les moutons scientifiques, ça existe peut-être.</w:t>
      </w:r>
    </w:p>
    <w:p>
      <w:pPr>
        <w:spacing w:after="160"/>
        <w:jc w:val="both"/>
      </w:pPr>
      <w:r>
        <w:rPr>
          <w:rFonts w:ascii="Georgia" w:hAnsi="Georgia"/>
          <w:sz w:val="23"/>
        </w:rPr>
        <w:t>— Ça n'a rien à voir avec l'enquête, précisa Basile, revenant à son sujet, un peu gêné. Je voulais juste vous le montrer.</w:t>
      </w:r>
    </w:p>
    <w:p>
      <w:pPr>
        <w:spacing w:after="160"/>
        <w:jc w:val="both"/>
      </w:pPr>
      <w:r>
        <w:rPr>
          <w:rFonts w:ascii="Georgia" w:hAnsi="Georgia"/>
          <w:sz w:val="23"/>
        </w:rPr>
        <w:t>— Tout ce qui touche au glacier a un rapport avec l'enquête, corrigea Sofia, du tac au tac. C'est la règle numéro un de Souly.</w:t>
      </w:r>
    </w:p>
    <w:p>
      <w:pPr>
        <w:spacing w:after="160"/>
        <w:jc w:val="both"/>
      </w:pPr>
      <w:r>
        <w:rPr>
          <w:rFonts w:ascii="Georgia" w:hAnsi="Georgia"/>
          <w:sz w:val="23"/>
        </w:rPr>
        <w:t>— C'était la règle sur les suspects, précisa Souly. Pas sur les souris de mousse.</w:t>
      </w:r>
    </w:p>
    <w:p>
      <w:pPr>
        <w:spacing w:after="160"/>
        <w:jc w:val="both"/>
      </w:pPr>
      <w:r>
        <w:rPr>
          <w:rFonts w:ascii="Georgia" w:hAnsi="Georgia"/>
          <w:sz w:val="23"/>
        </w:rPr>
        <w:t>— On peut avoir plusieurs règles numéro un, dit Sofia, sans se laisser démonter.</w:t>
      </w:r>
    </w:p>
    <w:p>
      <w:pPr>
        <w:spacing w:after="160"/>
        <w:jc w:val="both"/>
      </w:pPr>
      <w:r>
        <w:rPr>
          <w:rFonts w:ascii="Georgia" w:hAnsi="Georgia"/>
          <w:sz w:val="23"/>
        </w:rPr>
        <w:t>Basile rangea sa photo dans sa pochette avec un soin presque cérémonieux, calant les coins pour qu'ils ne se froissent pas.</w:t>
      </w:r>
    </w:p>
    <w:p>
      <w:pPr>
        <w:spacing w:after="160"/>
        <w:jc w:val="both"/>
      </w:pPr>
      <w:r>
        <w:rPr>
          <w:rFonts w:ascii="Georgia" w:hAnsi="Georgia"/>
          <w:sz w:val="23"/>
        </w:rPr>
        <w:t>— Vous voulez voir où j'ai pris cette photo, en redescendant ? proposa-t-il. C'est sur le chemin, presque.</w:t>
      </w:r>
    </w:p>
    <w:p>
      <w:pPr>
        <w:spacing w:after="160"/>
        <w:jc w:val="both"/>
      </w:pPr>
      <w:r>
        <w:rPr>
          <w:rFonts w:ascii="Georgia" w:hAnsi="Georgia"/>
          <w:sz w:val="23"/>
        </w:rPr>
        <w:t>— Avec plaisir, dit Souly, déjà debout.</w:t>
      </w:r>
    </w:p>
    <w:p>
      <w:pPr>
        <w:spacing w:after="160"/>
        <w:jc w:val="both"/>
      </w:pPr>
      <w:r>
        <w:rPr>
          <w:rFonts w:ascii="Georgia" w:hAnsi="Georgia"/>
          <w:sz w:val="23"/>
        </w:rPr>
        <w:t>— Je vous accompagne un bout de route, dit Aude, en refermant la porte de la station derrière eux, un sourire attendri aux lèvres. Le reste des mesures attendra bien jusqu'à demain.</w:t>
      </w:r>
    </w:p>
    <w:p>
      <w:pPr>
        <w:spacing w:after="160"/>
        <w:jc w:val="both"/>
      </w:pPr>
      <w:r>
        <w:rPr>
          <w:rFonts w:ascii="Georgia" w:hAnsi="Georgia"/>
          <w:sz w:val="23"/>
        </w:rPr>
        <w:t>Ils redescendirent tous ensemble par un sentier plus étroit, longeant un replat couvert de mousse où des dizaines de petites fleurs violettes s'accrochaient entre les pierres.</w:t>
      </w:r>
    </w:p>
    <w:p>
      <w:pPr>
        <w:spacing w:after="160"/>
        <w:jc w:val="both"/>
      </w:pPr>
      <w:r>
        <w:rPr>
          <w:rFonts w:ascii="Georgia" w:hAnsi="Georgia"/>
          <w:sz w:val="23"/>
        </w:rPr>
        <w:t>— Elles poussent là depuis que le glacier a reculé, expliqua Basile, en désignant les fleurs du menton. Mon grand-père disait toujours qu'elles suivaient la glace comme des éclaireuses.</w:t>
      </w:r>
    </w:p>
    <w:p>
      <w:pPr>
        <w:spacing w:after="160"/>
        <w:jc w:val="both"/>
      </w:pPr>
      <w:r>
        <w:rPr>
          <w:rFonts w:ascii="Georgia" w:hAnsi="Georgia"/>
          <w:sz w:val="23"/>
        </w:rPr>
        <w:t>— C'est joli, comme façon de voir les choses, dit Sofia, doucement.</w:t>
      </w:r>
    </w:p>
    <w:p>
      <w:pPr>
        <w:spacing w:after="160"/>
        <w:jc w:val="both"/>
      </w:pPr>
      <w:r>
        <w:rPr>
          <w:rFonts w:ascii="Georgia" w:hAnsi="Georgia"/>
          <w:sz w:val="23"/>
        </w:rPr>
        <w:t>— Oui, admit Basile, un peu rêveur. Il en avait beaucoup, des façons de voir les choses.</w:t>
      </w:r>
    </w:p>
    <w:p>
      <w:pPr>
        <w:spacing w:after="160"/>
        <w:jc w:val="both"/>
      </w:pPr>
      <w:r>
        <w:rPr>
          <w:rFonts w:ascii="Georgia" w:hAnsi="Georgia"/>
          <w:sz w:val="23"/>
        </w:rPr>
        <w:t>Aude posa une main brève sur l'épaule du garçon, sans un mot, et ils reprirent leur marche.</w:t>
      </w:r>
    </w:p>
    <w:p>
      <w:pPr>
        <w:spacing w:after="160"/>
        <w:jc w:val="both"/>
      </w:pPr>
      <w:r>
        <w:rPr>
          <w:rFonts w:ascii="Georgia" w:hAnsi="Georgia"/>
          <w:sz w:val="23"/>
        </w:rPr>
        <w:t>— Là, dit Basile, un peu plus loin, en désignant un replat rocheux. C'est de là que j'ai pris la photo des souris de glacier. On y retournera, si vous voulez, avec un peu de chance.</w:t>
      </w:r>
    </w:p>
    <w:p>
      <w:pPr>
        <w:spacing w:after="160"/>
        <w:jc w:val="both"/>
      </w:pPr>
      <w:r>
        <w:rPr>
          <w:rFonts w:ascii="Georgia" w:hAnsi="Georgia"/>
          <w:sz w:val="23"/>
        </w:rPr>
        <w:t>— On voudra, promirent Sofia et Souly presque en chœur.</w:t>
      </w:r>
    </w:p>
    <w:p>
      <w:pPr>
        <w:spacing w:after="160"/>
        <w:jc w:val="both"/>
      </w:pPr>
      <w:r>
        <w:rPr>
          <w:rFonts w:ascii="Georgia" w:hAnsi="Georgia"/>
          <w:sz w:val="23"/>
        </w:rPr>
        <w:t>Le sentier redescendait maintenant vers le village, dont les toits gris commençaient à réapparaître entre les mélèzes, et l'odeur de pain de la boulangerie remontait déjà, portée par le vent du soir.</w:t>
      </w:r>
    </w:p>
    <w:p>
      <w:pPr>
        <w:spacing w:after="160"/>
        <w:jc w:val="both"/>
      </w:pPr>
      <w:r>
        <w:rPr>
          <w:rFonts w:ascii="Georgia" w:hAnsi="Georgia"/>
          <w:sz w:val="23"/>
        </w:rPr>
        <w:t>Sur la place, Firmin rangeait ses outils, le même volet désormais suspendu bien droit sur ses gonds.</w:t>
      </w:r>
    </w:p>
    <w:p>
      <w:pPr>
        <w:spacing w:after="160"/>
        <w:jc w:val="both"/>
      </w:pPr>
      <w:r>
        <w:rPr>
          <w:rFonts w:ascii="Georgia" w:hAnsi="Georgia"/>
          <w:sz w:val="23"/>
        </w:rPr>
        <w:t>— Alors, demanda-t-il, sans lever la tête, on a compris comment marche un glacier ?</w:t>
      </w:r>
    </w:p>
    <w:p>
      <w:pPr>
        <w:spacing w:after="160"/>
        <w:jc w:val="both"/>
      </w:pPr>
      <w:r>
        <w:rPr>
          <w:rFonts w:ascii="Georgia" w:hAnsi="Georgia"/>
          <w:sz w:val="23"/>
        </w:rPr>
        <w:t>— À peu près, dit Souly. Il y a beaucoup de mots nouveaux.</w:t>
      </w:r>
    </w:p>
    <w:p>
      <w:pPr>
        <w:spacing w:after="160"/>
        <w:jc w:val="both"/>
      </w:pPr>
      <w:r>
        <w:rPr>
          <w:rFonts w:ascii="Georgia" w:hAnsi="Georgia"/>
          <w:sz w:val="23"/>
        </w:rPr>
        <w:t>— Il y en a toujours plus que ce qu'on croit, dit Firmin, en essuyant son marteau d'un chiffon. Même après quarante ans à vivre dessous.</w:t>
      </w:r>
    </w:p>
    <w:p>
      <w:pPr>
        <w:spacing w:after="160"/>
        <w:jc w:val="both"/>
      </w:pPr>
      <w:r>
        <w:rPr>
          <w:rFonts w:ascii="Georgia" w:hAnsi="Georgia"/>
          <w:sz w:val="23"/>
        </w:rPr>
        <w:t>— Vous vivez dessous depuis quarante ans et vous ne vous êtes jamais lassé ? s'étonna Sofia.</w:t>
      </w:r>
    </w:p>
    <w:p>
      <w:pPr>
        <w:spacing w:after="160"/>
        <w:jc w:val="both"/>
      </w:pPr>
      <w:r>
        <w:rPr>
          <w:rFonts w:ascii="Georgia" w:hAnsi="Georgia"/>
          <w:sz w:val="23"/>
        </w:rPr>
        <w:t>— On ne se lasse jamais d'une montagne, petite, dit Firmin, en rangeant son chiffon dans sa poche arrière. Elle a toujours quelque chose de nouveau à montrer, même à ceux qui croient tout savoir.</w:t>
      </w:r>
    </w:p>
    <w:p>
      <w:pPr>
        <w:spacing w:after="160"/>
        <w:jc w:val="both"/>
      </w:pPr>
      <w:r>
        <w:rPr>
          <w:rFonts w:ascii="Georgia" w:hAnsi="Georgia"/>
          <w:sz w:val="23"/>
        </w:rPr>
        <w:t>— Ça, c'est du Firmin tout craché, remarqua Aude, en riant.</w:t>
      </w:r>
    </w:p>
    <w:p>
      <w:pPr>
        <w:spacing w:after="160"/>
        <w:jc w:val="both"/>
      </w:pPr>
      <w:r>
        <w:rPr>
          <w:rFonts w:ascii="Georgia" w:hAnsi="Georgia"/>
          <w:sz w:val="23"/>
        </w:rPr>
        <w:t>— Et ça, c'est réciproque, répliqua Firmin, en refermant sa boîte à outils.</w:t>
      </w:r>
    </w:p>
    <w:p>
      <w:pPr>
        <w:spacing w:after="160"/>
        <w:jc w:val="both"/>
      </w:pPr>
      <w:r>
        <w:rPr>
          <w:rFonts w:ascii="Georgia" w:hAnsi="Georgia"/>
          <w:sz w:val="23"/>
        </w:rPr>
        <w:t>— Vous descendez souvent au village, ou vous restez surtout ici-haut ? demanda Sofia, curieuse.</w:t>
      </w:r>
    </w:p>
    <w:p>
      <w:pPr>
        <w:spacing w:after="160"/>
        <w:jc w:val="both"/>
      </w:pPr>
      <w:r>
        <w:rPr>
          <w:rFonts w:ascii="Georgia" w:hAnsi="Georgia"/>
          <w:sz w:val="23"/>
        </w:rPr>
        <w:t>— Un peu des deux, dit Firmin. Le village, c'est pour le pain et les nouvelles. La montagne, c'est pour le reste.</w:t>
      </w:r>
    </w:p>
    <w:p>
      <w:pPr>
        <w:spacing w:after="160"/>
        <w:jc w:val="both"/>
      </w:pPr>
      <w:r>
        <w:rPr>
          <w:rFonts w:ascii="Georgia" w:hAnsi="Georgia"/>
          <w:sz w:val="23"/>
        </w:rPr>
        <w:t>— C'est quoi, le reste ? insista Sofia.</w:t>
      </w:r>
    </w:p>
    <w:p>
      <w:pPr>
        <w:spacing w:after="160"/>
        <w:jc w:val="both"/>
      </w:pPr>
      <w:r>
        <w:rPr>
          <w:rFonts w:ascii="Georgia" w:hAnsi="Georgia"/>
          <w:sz w:val="23"/>
        </w:rPr>
        <w:t>— Tout ce qui compte vraiment, dit Firmin, avec un geste vague vers le glacier. Le silence. Les bruits qui le remplacent, parfois. On apprend à les distinguer, avec le temps.</w:t>
      </w:r>
    </w:p>
    <w:p>
      <w:pPr>
        <w:spacing w:after="160"/>
        <w:jc w:val="both"/>
      </w:pPr>
      <w:r>
        <w:rPr>
          <w:rFonts w:ascii="Georgia" w:hAnsi="Georgia"/>
          <w:sz w:val="23"/>
        </w:rPr>
        <w:t>— On pourrait apprendre, nous aussi ? demanda Souly.</w:t>
      </w:r>
    </w:p>
    <w:p>
      <w:pPr>
        <w:spacing w:after="160"/>
        <w:jc w:val="both"/>
      </w:pPr>
      <w:r>
        <w:rPr>
          <w:rFonts w:ascii="Georgia" w:hAnsi="Georgia"/>
          <w:sz w:val="23"/>
        </w:rPr>
        <w:t>— Une semaine, ce n'est pas beaucoup, pour apprendre à écouter une montagne, dit Firmin. Mais on peut toujours commencer.</w:t>
      </w:r>
    </w:p>
    <w:p>
      <w:pPr>
        <w:spacing w:after="160"/>
        <w:jc w:val="both"/>
      </w:pPr>
      <w:r>
        <w:rPr>
          <w:rFonts w:ascii="Georgia" w:hAnsi="Georgia"/>
          <w:sz w:val="23"/>
        </w:rPr>
        <w:t>— On commence par où ? demanda Sofia, aussitôt prête.</w:t>
      </w:r>
    </w:p>
    <w:p>
      <w:pPr>
        <w:spacing w:after="160"/>
        <w:jc w:val="both"/>
      </w:pPr>
      <w:r>
        <w:rPr>
          <w:rFonts w:ascii="Georgia" w:hAnsi="Georgia"/>
          <w:sz w:val="23"/>
        </w:rPr>
        <w:t>— Par se taire un peu, parfois, s'amusa Firmin. Ce sera votre première leçon, et sans doute la plus difficile pour toi.</w:t>
      </w:r>
    </w:p>
    <w:p>
      <w:pPr>
        <w:spacing w:after="160"/>
        <w:jc w:val="both"/>
      </w:pPr>
      <w:r>
        <w:rPr>
          <w:rFonts w:ascii="Georgia" w:hAnsi="Georgia"/>
          <w:sz w:val="23"/>
        </w:rPr>
        <w:t>— Ça, c'est un peu injuste, protesta Sofia.</w:t>
      </w:r>
    </w:p>
    <w:p>
      <w:pPr>
        <w:spacing w:after="160"/>
        <w:jc w:val="both"/>
      </w:pPr>
      <w:r>
        <w:rPr>
          <w:rFonts w:ascii="Georgia" w:hAnsi="Georgia"/>
          <w:sz w:val="23"/>
        </w:rPr>
        <w:t>— La montagne n'est jamais injuste, corrigea Firmin, en rangeant son chiffon dans sa poche arrière, avant de rentrer chez lui en sifflotant.</w:t>
      </w:r>
    </w:p>
    <w:p>
      <w:pPr>
        <w:spacing w:after="160"/>
        <w:jc w:val="both"/>
      </w:pPr>
      <w:r>
        <w:rPr>
          <w:rFonts w:ascii="Georgia" w:hAnsi="Georgia"/>
          <w:sz w:val="23"/>
        </w:rPr>
        <w:t>Souly rouvrit son carnet une dernière fois avant de rentrer, et ajouta, sous la colonne « indices » : « moulin glaciaire — mot piège, attention aux confusions publiques » et, sous la colonne « suspects », en petites lettres prudentes : « le glacier lui-même (toujours suspect n°1, en attendant mieux) ».</w:t>
      </w:r>
    </w:p>
    <w:p>
      <w:pPr>
        <w:spacing w:after="160"/>
        <w:jc w:val="both"/>
      </w:pPr>
      <w:r>
        <w:rPr>
          <w:rFonts w:ascii="Georgia" w:hAnsi="Georgia"/>
          <w:sz w:val="23"/>
        </w:rPr>
        <w:t>— Tu écris quoi, encore ? demanda Sofia, en essayant de lire par-dessus son épaule.</w:t>
      </w:r>
    </w:p>
    <w:p>
      <w:pPr>
        <w:spacing w:after="160"/>
        <w:jc w:val="both"/>
      </w:pPr>
      <w:r>
        <w:rPr>
          <w:rFonts w:ascii="Georgia" w:hAnsi="Georgia"/>
          <w:sz w:val="23"/>
        </w:rPr>
        <w:t>— Un résumé de la journée, dit Souly, en refermant vite le carnet. Rien que tu ne saches déjà.</w:t>
      </w:r>
    </w:p>
    <w:p>
      <w:pPr>
        <w:spacing w:after="160"/>
        <w:jc w:val="both"/>
      </w:pPr>
      <w:r>
        <w:rPr>
          <w:rFonts w:ascii="Georgia" w:hAnsi="Georgia"/>
          <w:sz w:val="23"/>
        </w:rPr>
        <w:t>— Alors pourquoi tu le caches ? insista Sofia.</w:t>
      </w:r>
    </w:p>
    <w:p>
      <w:pPr>
        <w:spacing w:after="160"/>
        <w:jc w:val="both"/>
      </w:pPr>
      <w:r>
        <w:rPr>
          <w:rFonts w:ascii="Georgia" w:hAnsi="Georgia"/>
          <w:sz w:val="23"/>
        </w:rPr>
        <w:t>— Par principe, répondit Souly, sans se démonter.</w:t>
      </w:r>
    </w:p>
    <w:p>
      <w:pPr>
        <w:spacing w:after="160"/>
        <w:jc w:val="both"/>
      </w:pPr>
      <w:r>
        <w:rPr>
          <w:rFonts w:ascii="Georgia" w:hAnsi="Georgia"/>
          <w:sz w:val="23"/>
        </w:rPr>
        <w:t>Il rangea le carnet dans son sac sans un mot de plus, et Sofia laissa tomber, préférant courir devant pour être la première à sentir l'odeur du dîner qui montait déjà de la maison aux volets bleus.</w:t>
      </w:r>
    </w:p>
    <w:p>
      <w:pPr>
        <w:spacing w:after="160"/>
        <w:jc w:val="both"/>
      </w:pPr>
      <w:r>
        <w:rPr>
          <w:rFonts w:ascii="Georgia" w:hAnsi="Georgia"/>
          <w:sz w:val="23"/>
        </w:rPr>
        <w:t>— Six jours avant la fête, murmura Aude, en jetant un dernier regard vers le glacier qui rosissait déjà sous le soleil couchant. On ferait bien de continuer à chercher.</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3</w:t>
      </w:r>
    </w:p>
    <w:p>
      <w:pPr>
        <w:spacing w:after="360"/>
        <w:jc w:val="center"/>
      </w:pPr>
      <w:r>
        <w:rPr>
          <w:rFonts w:ascii="Georgia" w:hAnsi="Georgia"/>
          <w:b/>
          <w:i w:val="0"/>
          <w:sz w:val="34"/>
        </w:rPr>
        <w:t>La roue qui a calé</w:t>
      </w:r>
    </w:p>
    <w:p>
      <w:pPr>
        <w:spacing w:after="160"/>
        <w:jc w:val="both"/>
      </w:pPr>
      <w:r>
        <w:rPr>
          <w:rFonts w:ascii="Georgia" w:hAnsi="Georgia"/>
          <w:sz w:val="23"/>
        </w:rPr>
        <w:t>Le troisième matin se leva couvert d'une brume légère qui traînait encore sur le torrent, et le village semblait flotter à mi-hauteur entre la vallée et le glacier. Mamie Rose les envoya directement chez Basile, dont la maison jouxtait le vieux moulin, en leur recommandant de ne pas revenir trop tard pour le déjeuner.</w:t>
      </w:r>
    </w:p>
    <w:p>
      <w:pPr>
        <w:spacing w:after="160"/>
        <w:jc w:val="both"/>
      </w:pPr>
      <w:r>
        <w:rPr>
          <w:rFonts w:ascii="Georgia" w:hAnsi="Georgia"/>
          <w:sz w:val="23"/>
        </w:rPr>
        <w:t>— On y va à pied ou en courant ? demanda Sofia, déjà sur le pas de la porte.</w:t>
      </w:r>
    </w:p>
    <w:p>
      <w:pPr>
        <w:spacing w:after="160"/>
        <w:jc w:val="both"/>
      </w:pPr>
      <w:r>
        <w:rPr>
          <w:rFonts w:ascii="Georgia" w:hAnsi="Georgia"/>
          <w:sz w:val="23"/>
        </w:rPr>
        <w:t>— On y va en marchant, dit Souly. On n'est pas pressés.</w:t>
      </w:r>
    </w:p>
    <w:p>
      <w:pPr>
        <w:spacing w:after="160"/>
        <w:jc w:val="both"/>
      </w:pPr>
      <w:r>
        <w:rPr>
          <w:rFonts w:ascii="Georgia" w:hAnsi="Georgia"/>
          <w:sz w:val="23"/>
        </w:rPr>
        <w:t>— Toi, tu n'es jamais pressé, remarqua Sofia. Moi, j'ai une enquête à résoudre.</w:t>
      </w:r>
    </w:p>
    <w:p>
      <w:pPr>
        <w:spacing w:after="160"/>
        <w:jc w:val="both"/>
      </w:pPr>
      <w:r>
        <w:rPr>
          <w:rFonts w:ascii="Georgia" w:hAnsi="Georgia"/>
          <w:sz w:val="23"/>
        </w:rPr>
        <w:t>— On a tous les deux la même enquête, lui rappela Souly. Et elle ne va pas s'envoler pendant les cinq minutes que ça prend d'y aller à pied.</w:t>
      </w:r>
    </w:p>
    <w:p>
      <w:pPr>
        <w:spacing w:after="160"/>
        <w:jc w:val="both"/>
      </w:pPr>
      <w:r>
        <w:rPr>
          <w:rFonts w:ascii="Georgia" w:hAnsi="Georgia"/>
          <w:sz w:val="23"/>
        </w:rPr>
        <w:t>Ils descendirent la ruelle pavée, encore humide de rosée, où un chat gris les observa depuis le rebord d'une fenêtre sans daigner bouger une oreille. Au loin, le glacier émergeait lentement de la brume, comme s'il se réveillait en même temps que le village, et quelque part une chèvre invisible faisait tinter sa cloche entre deux jardins.</w:t>
      </w:r>
    </w:p>
    <w:p>
      <w:pPr>
        <w:spacing w:after="160"/>
        <w:jc w:val="both"/>
      </w:pPr>
      <w:r>
        <w:rPr>
          <w:rFonts w:ascii="Georgia" w:hAnsi="Georgia"/>
          <w:sz w:val="23"/>
        </w:rPr>
        <w:t>— Écoute, dit Sofia, en s'arrêtant net. On dirait presque une mélodie.</w:t>
      </w:r>
    </w:p>
    <w:p>
      <w:pPr>
        <w:spacing w:after="160"/>
        <w:jc w:val="both"/>
      </w:pPr>
      <w:r>
        <w:rPr>
          <w:rFonts w:ascii="Georgia" w:hAnsi="Georgia"/>
          <w:sz w:val="23"/>
        </w:rPr>
        <w:t>— C'est une chèvre, dit Souly, sans se laisser gagner par l'enthousiasme. Ça ne fait pas de la musique, ça fait du bruit.</w:t>
      </w:r>
    </w:p>
    <w:p>
      <w:pPr>
        <w:spacing w:after="160"/>
        <w:jc w:val="both"/>
      </w:pPr>
      <w:r>
        <w:rPr>
          <w:rFonts w:ascii="Georgia" w:hAnsi="Georgia"/>
          <w:sz w:val="23"/>
        </w:rPr>
        <w:t>— Ça peut être les deux à la fois, répliqua Sofia.</w:t>
      </w:r>
    </w:p>
    <w:p>
      <w:pPr>
        <w:spacing w:after="160"/>
        <w:jc w:val="both"/>
      </w:pPr>
      <w:r>
        <w:rPr>
          <w:rFonts w:ascii="Georgia" w:hAnsi="Georgia"/>
          <w:sz w:val="23"/>
        </w:rPr>
        <w:t>— Ça, ce n'est pas très scientifique, remarqua Souly, en jetant un œil au chat gris toujours immobile sur son rebord de fenêtre.</w:t>
      </w:r>
    </w:p>
    <w:p>
      <w:pPr>
        <w:spacing w:after="160"/>
        <w:jc w:val="both"/>
      </w:pPr>
      <w:r>
        <w:rPr>
          <w:rFonts w:ascii="Georgia" w:hAnsi="Georgia"/>
          <w:sz w:val="23"/>
        </w:rPr>
        <w:t>— Il connaît déjà toute l'enquête, celui-là, j'en suis sûre, dit Sofia, en saluant le chat d'un signe de tête.</w:t>
      </w:r>
    </w:p>
    <w:p>
      <w:pPr>
        <w:spacing w:after="160"/>
        <w:jc w:val="both"/>
      </w:pPr>
      <w:r>
        <w:rPr>
          <w:rFonts w:ascii="Georgia" w:hAnsi="Georgia"/>
          <w:sz w:val="23"/>
        </w:rPr>
        <w:t>— Les chats ne collaborent jamais avec les enquêteurs, dit Souly. Ils préfèrent garder leurs informations pour eux.</w:t>
      </w:r>
    </w:p>
    <w:p>
      <w:pPr>
        <w:spacing w:after="160"/>
        <w:jc w:val="both"/>
      </w:pPr>
      <w:r>
        <w:rPr>
          <w:rFonts w:ascii="Georgia" w:hAnsi="Georgia"/>
          <w:sz w:val="23"/>
        </w:rPr>
        <w:t>— Ça, c'est vrai de beaucoup de monde ici, remarqua Sofia, en pensant visiblement à Firmin.</w:t>
      </w:r>
    </w:p>
    <w:p>
      <w:pPr>
        <w:spacing w:after="160"/>
        <w:jc w:val="both"/>
      </w:pPr>
      <w:r>
        <w:rPr>
          <w:rFonts w:ascii="Georgia" w:hAnsi="Georgia"/>
          <w:sz w:val="23"/>
        </w:rPr>
        <w:t>— Vous êtes déjà là ? demanda Basile, en ouvrant la porte avant même qu'ils n'aient frappé. J'ai vu Souly compter les toiles d'araignées sur le mur, hier. Enfin, je crois que c'était lui.</w:t>
      </w:r>
    </w:p>
    <w:p>
      <w:pPr>
        <w:spacing w:after="160"/>
        <w:jc w:val="both"/>
      </w:pPr>
      <w:r>
        <w:rPr>
          <w:rFonts w:ascii="Georgia" w:hAnsi="Georgia"/>
          <w:sz w:val="23"/>
        </w:rPr>
        <w:t>— C'était moi, admit Souly. Une vieille habitude.</w:t>
      </w:r>
    </w:p>
    <w:p>
      <w:pPr>
        <w:spacing w:after="160"/>
        <w:jc w:val="both"/>
      </w:pPr>
      <w:r>
        <w:rPr>
          <w:rFonts w:ascii="Georgia" w:hAnsi="Georgia"/>
          <w:sz w:val="23"/>
        </w:rPr>
        <w:t>— Il compte tout, précisa Sofia. Les toiles, les marches, les secondes avant que je dise une bêtise.</w:t>
      </w:r>
    </w:p>
    <w:p>
      <w:pPr>
        <w:spacing w:after="160"/>
        <w:jc w:val="both"/>
      </w:pPr>
      <w:r>
        <w:rPr>
          <w:rFonts w:ascii="Georgia" w:hAnsi="Georgia"/>
          <w:sz w:val="23"/>
        </w:rPr>
        <w:t>— Ça doit être pratique, dit Basile, impressionné malgré lui.</w:t>
      </w:r>
    </w:p>
    <w:p>
      <w:pPr>
        <w:spacing w:after="160"/>
        <w:jc w:val="both"/>
      </w:pPr>
      <w:r>
        <w:rPr>
          <w:rFonts w:ascii="Georgia" w:hAnsi="Georgia"/>
          <w:sz w:val="23"/>
        </w:rPr>
        <w:t>— C'est surtout fatigant pour tout le monde autour, remarqua Sofia.</w:t>
      </w:r>
    </w:p>
    <w:p>
      <w:pPr>
        <w:spacing w:after="160"/>
        <w:jc w:val="both"/>
      </w:pPr>
      <w:r>
        <w:rPr>
          <w:rFonts w:ascii="Georgia" w:hAnsi="Georgia"/>
          <w:sz w:val="23"/>
        </w:rPr>
        <w:t>— Tu comptais quoi, exactement ? demanda Basile, curieux malgré lui.</w:t>
      </w:r>
    </w:p>
    <w:p>
      <w:pPr>
        <w:spacing w:after="160"/>
        <w:jc w:val="both"/>
      </w:pPr>
      <w:r>
        <w:rPr>
          <w:rFonts w:ascii="Georgia" w:hAnsi="Georgia"/>
          <w:sz w:val="23"/>
        </w:rPr>
        <w:t>— Vingt-trois toiles, dit Souly. Sur un seul mur. Il y en avait plus que de briques visibles.</w:t>
      </w:r>
    </w:p>
    <w:p>
      <w:pPr>
        <w:spacing w:after="160"/>
        <w:jc w:val="both"/>
      </w:pPr>
      <w:r>
        <w:rPr>
          <w:rFonts w:ascii="Georgia" w:hAnsi="Georgia"/>
          <w:sz w:val="23"/>
        </w:rPr>
        <w:t>— C'est un chiffre précis, ça, remarqua Basile, en levant les sourcils, visiblement pas préparé à tant de précision.</w:t>
      </w:r>
    </w:p>
    <w:p>
      <w:pPr>
        <w:spacing w:after="160"/>
        <w:jc w:val="both"/>
      </w:pPr>
      <w:r>
        <w:rPr>
          <w:rFonts w:ascii="Georgia" w:hAnsi="Georgia"/>
          <w:sz w:val="23"/>
        </w:rPr>
        <w:t>— Il est toujours précis, dit Sofia. C'est son seul vrai talent de scène.</w:t>
      </w:r>
    </w:p>
    <w:p>
      <w:pPr>
        <w:spacing w:after="160"/>
        <w:jc w:val="both"/>
      </w:pPr>
      <w:r>
        <w:rPr>
          <w:rFonts w:ascii="Georgia" w:hAnsi="Georgia"/>
          <w:sz w:val="23"/>
        </w:rPr>
        <w:t>— J'ai d'autres talents, protesta Souly.</w:t>
      </w:r>
    </w:p>
    <w:p>
      <w:pPr>
        <w:spacing w:after="160"/>
        <w:jc w:val="both"/>
      </w:pPr>
      <w:r>
        <w:rPr>
          <w:rFonts w:ascii="Georgia" w:hAnsi="Georgia"/>
          <w:sz w:val="23"/>
        </w:rPr>
        <w:t>— Nomme-m'en un, défia Sofia.</w:t>
      </w:r>
    </w:p>
    <w:p>
      <w:pPr>
        <w:spacing w:after="160"/>
        <w:jc w:val="both"/>
      </w:pPr>
      <w:r>
        <w:rPr>
          <w:rFonts w:ascii="Georgia" w:hAnsi="Georgia"/>
          <w:sz w:val="23"/>
        </w:rPr>
        <w:t>— Je... commença Souly, avant de s'arrêter net, cherchant visiblement un deuxième talent qui ne lui venait pas.</w:t>
      </w:r>
    </w:p>
    <w:p>
      <w:pPr>
        <w:spacing w:after="160"/>
        <w:jc w:val="both"/>
      </w:pPr>
      <w:r>
        <w:rPr>
          <w:rFonts w:ascii="Georgia" w:hAnsi="Georgia"/>
          <w:sz w:val="23"/>
        </w:rPr>
        <w:t>— Voilà, conclut Sofia, triomphante. Vingt-trois toiles et un seul talent.</w:t>
      </w:r>
    </w:p>
    <w:p>
      <w:pPr>
        <w:spacing w:after="160"/>
        <w:jc w:val="both"/>
      </w:pPr>
      <w:r>
        <w:rPr>
          <w:rFonts w:ascii="Georgia" w:hAnsi="Georgia"/>
          <w:sz w:val="23"/>
        </w:rPr>
        <w:t>Il les fit entrer dans une petite pièce tapissée de photographies du glacier, toutes prises depuis le même point de vue, année après année, alignées sur le mur comme les pages d'un très long livre. Une odeur de vieux papier et de colle flottait dans la pièce, et la lumière du matin, filtrée par un rideau à demi tiré, tombait pile sur la dernière photo accrochée, la plus récente.</w:t>
      </w:r>
    </w:p>
    <w:p>
      <w:pPr>
        <w:spacing w:after="160"/>
        <w:jc w:val="both"/>
      </w:pPr>
      <w:r>
        <w:rPr>
          <w:rFonts w:ascii="Georgia" w:hAnsi="Georgia"/>
          <w:sz w:val="23"/>
        </w:rPr>
        <w:t>— C'est toi qui as tout accroché comme ça ? demanda Sofia, en tournant lentement sur elle-même pour tout voir à la fois.</w:t>
      </w:r>
    </w:p>
    <w:p>
      <w:pPr>
        <w:spacing w:after="160"/>
        <w:jc w:val="both"/>
      </w:pPr>
      <w:r>
        <w:rPr>
          <w:rFonts w:ascii="Georgia" w:hAnsi="Georgia"/>
          <w:sz w:val="23"/>
        </w:rPr>
        <w:t>— Il y a un ordre précis, dit Basile, presque solennel. La plus ancienne en haut à gauche. La plus récente en bas à droite. On lit le mur comme un livre, justement.</w:t>
      </w:r>
    </w:p>
    <w:p>
      <w:pPr>
        <w:spacing w:after="160"/>
        <w:jc w:val="both"/>
      </w:pPr>
      <w:r>
        <w:rPr>
          <w:rFonts w:ascii="Georgia" w:hAnsi="Georgia"/>
          <w:sz w:val="23"/>
        </w:rPr>
        <w:t>— Mon grand-père a commencé cette collection, expliqua-t-il ensuite, les yeux rivés sur la plus ancienne photo du mur. Je continue, depuis l'an dernier.</w:t>
      </w:r>
    </w:p>
    <w:p>
      <w:pPr>
        <w:spacing w:after="160"/>
        <w:jc w:val="both"/>
      </w:pPr>
      <w:r>
        <w:rPr>
          <w:rFonts w:ascii="Georgia" w:hAnsi="Georgia"/>
          <w:sz w:val="23"/>
        </w:rPr>
        <w:t>— Elles se ressemblent presque toutes, remarqua Sofia, en s'approchant du mur, et en tendant la main vers la pochette de photos posée sur la table pour en feuilleter le contenu.</w:t>
      </w:r>
    </w:p>
    <w:p>
      <w:pPr>
        <w:spacing w:after="160"/>
        <w:jc w:val="both"/>
      </w:pPr>
      <w:r>
        <w:rPr>
          <w:rFonts w:ascii="Georgia" w:hAnsi="Georgia"/>
          <w:sz w:val="23"/>
        </w:rPr>
        <w:t>— Attends, ne mélange pas l'ordre ! s'exclama Basile, en récupérant la pochette d'un geste rapide. Elles sont classées par année. Si tu les mélanges, je dois tout refaire.</w:t>
      </w:r>
    </w:p>
    <w:p>
      <w:pPr>
        <w:spacing w:after="160"/>
        <w:jc w:val="both"/>
      </w:pPr>
      <w:r>
        <w:rPr>
          <w:rFonts w:ascii="Georgia" w:hAnsi="Georgia"/>
          <w:sz w:val="23"/>
        </w:rPr>
        <w:t>— Désolée, dit Sofia, un peu penaude, en reculant les mains. Je ne savais pas que c'était un vrai système.</w:t>
      </w:r>
    </w:p>
    <w:p>
      <w:pPr>
        <w:spacing w:after="160"/>
        <w:jc w:val="both"/>
      </w:pPr>
      <w:r>
        <w:rPr>
          <w:rFonts w:ascii="Georgia" w:hAnsi="Georgia"/>
          <w:sz w:val="23"/>
        </w:rPr>
        <w:t>— C'est le système de mon grand-père, précisa Basile, plus doucement, en remettant soigneusement les photos dans l'ordre. Je ne le change pas.</w:t>
      </w:r>
    </w:p>
    <w:p>
      <w:pPr>
        <w:spacing w:after="160"/>
        <w:jc w:val="both"/>
      </w:pPr>
      <w:r>
        <w:rPr>
          <w:rFonts w:ascii="Georgia" w:hAnsi="Georgia"/>
          <w:sz w:val="23"/>
        </w:rPr>
        <w:t>— On respecte les systèmes, ici, assura Souly, en lançant un regard appuyé vers sa sœur.</w:t>
      </w:r>
    </w:p>
    <w:p>
      <w:pPr>
        <w:spacing w:after="160"/>
        <w:jc w:val="both"/>
      </w:pPr>
      <w:r>
        <w:rPr>
          <w:rFonts w:ascii="Georgia" w:hAnsi="Georgia"/>
          <w:sz w:val="23"/>
        </w:rPr>
        <w:t>— C'est là que ça devient intéressant, dit Basile, une fois l'ordre rétabli, en superposant deux photos contre la vitre de la fenêtre, à contre-jour. Regardez la position du front du glacier, par rapport à ce rocher, là.</w:t>
      </w:r>
    </w:p>
    <w:p>
      <w:pPr>
        <w:spacing w:after="160"/>
        <w:jc w:val="both"/>
      </w:pPr>
      <w:r>
        <w:rPr>
          <w:rFonts w:ascii="Georgia" w:hAnsi="Georgia"/>
          <w:sz w:val="23"/>
        </w:rPr>
        <w:t>Souly plissa les yeux, comparant les deux images, le nez presque collé contre la vitre froide.</w:t>
      </w:r>
    </w:p>
    <w:p>
      <w:pPr>
        <w:spacing w:after="160"/>
        <w:jc w:val="both"/>
      </w:pPr>
      <w:r>
        <w:rPr>
          <w:rFonts w:ascii="Georgia" w:hAnsi="Georgia"/>
          <w:sz w:val="23"/>
        </w:rPr>
        <w:t>— Attends, laisse-moi essayer aussi, dit Sofia, en se hissant sur la pointe des pieds pour voir par-dessus son épaule.</w:t>
      </w:r>
    </w:p>
    <w:p>
      <w:pPr>
        <w:spacing w:after="160"/>
        <w:jc w:val="both"/>
      </w:pPr>
      <w:r>
        <w:rPr>
          <w:rFonts w:ascii="Georgia" w:hAnsi="Georgia"/>
          <w:sz w:val="23"/>
        </w:rPr>
        <w:t>— Il faut viser le même repère sur les deux photos, expliqua Basile, en désignant le rocher pointu qui apparaissait, identique, sur les deux clichés. Toujours le même. Sinon, la comparaison ne veut plus rien dire.</w:t>
      </w:r>
    </w:p>
    <w:p>
      <w:pPr>
        <w:spacing w:after="160"/>
        <w:jc w:val="both"/>
      </w:pPr>
      <w:r>
        <w:rPr>
          <w:rFonts w:ascii="Georgia" w:hAnsi="Georgia"/>
          <w:sz w:val="23"/>
        </w:rPr>
        <w:t>— Comme mon caillou, dit Sofia, songeuse, en sortant le sien de sa poche. Lui non plus, il ne change pas, pendant que tout bouge autour.</w:t>
      </w:r>
    </w:p>
    <w:p>
      <w:pPr>
        <w:spacing w:after="160"/>
        <w:jc w:val="both"/>
      </w:pPr>
      <w:r>
        <w:rPr>
          <w:rFonts w:ascii="Georgia" w:hAnsi="Georgia"/>
          <w:sz w:val="23"/>
        </w:rPr>
        <w:t>— C'est une image plutôt juste, admit Basile, surpris.</w:t>
      </w:r>
    </w:p>
    <w:p>
      <w:pPr>
        <w:spacing w:after="160"/>
        <w:jc w:val="both"/>
      </w:pPr>
      <w:r>
        <w:rPr>
          <w:rFonts w:ascii="Georgia" w:hAnsi="Georgia"/>
          <w:sz w:val="23"/>
        </w:rPr>
        <w:t>— Elle en a parfois, remarqua Souly, sans quitter les photos des yeux. Il a reculé, ajouta-t-il après un moment. D'un bon morceau.</w:t>
      </w:r>
    </w:p>
    <w:p>
      <w:pPr>
        <w:spacing w:after="160"/>
        <w:jc w:val="both"/>
      </w:pPr>
      <w:r>
        <w:rPr>
          <w:rFonts w:ascii="Georgia" w:hAnsi="Georgia"/>
          <w:sz w:val="23"/>
        </w:rPr>
        <w:t>— Douze pour cent depuis cette photo-là, précisa Basile, fier de sa mesure. Je calcule toujours en pourcentage. C'est plus parlant qu'un chiffre en mètres, tout seul.</w:t>
      </w:r>
    </w:p>
    <w:p>
      <w:pPr>
        <w:spacing w:after="160"/>
        <w:jc w:val="both"/>
      </w:pPr>
      <w:r>
        <w:rPr>
          <w:rFonts w:ascii="Georgia" w:hAnsi="Georgia"/>
          <w:sz w:val="23"/>
        </w:rPr>
        <w:t>— Douze pour cent de quoi, exactement ? demanda Sofia.</w:t>
      </w:r>
    </w:p>
    <w:p>
      <w:pPr>
        <w:spacing w:after="160"/>
        <w:jc w:val="both"/>
      </w:pPr>
      <w:r>
        <w:rPr>
          <w:rFonts w:ascii="Georgia" w:hAnsi="Georgia"/>
          <w:sz w:val="23"/>
        </w:rPr>
        <w:t>— De la distance entre le rocher et le front du glacier, sur la photo de référence, expliqua Basile. Ça permet de comparer d'une année sur l'autre, même si je ne me tiens jamais exactement au même endroit.</w:t>
      </w:r>
    </w:p>
    <w:p>
      <w:pPr>
        <w:spacing w:after="160"/>
        <w:jc w:val="both"/>
      </w:pPr>
      <w:r>
        <w:rPr>
          <w:rFonts w:ascii="Georgia" w:hAnsi="Georgia"/>
          <w:sz w:val="23"/>
        </w:rPr>
        <w:t>— Il y a un truc bizarre, remarqua Basile, en désignant une portion plus sombre du glacier, couverte de pierres grisâtres. Cette partie-là ne bouge presque jamais, d'une photo à l'autre. Comme si elle n'écoutait pas les mêmes règles que le reste.</w:t>
      </w:r>
    </w:p>
    <w:p>
      <w:pPr>
        <w:spacing w:after="160"/>
        <w:jc w:val="both"/>
      </w:pPr>
      <w:r>
        <w:rPr>
          <w:rFonts w:ascii="Georgia" w:hAnsi="Georgia"/>
          <w:sz w:val="23"/>
        </w:rPr>
        <w:t>— Peut-être qu'elle est plus solide, suggéra Sofia.</w:t>
      </w:r>
    </w:p>
    <w:p>
      <w:pPr>
        <w:spacing w:after="160"/>
        <w:jc w:val="both"/>
      </w:pPr>
      <w:r>
        <w:rPr>
          <w:rFonts w:ascii="Georgia" w:hAnsi="Georgia"/>
          <w:sz w:val="23"/>
        </w:rPr>
        <w:t>— Peut-être, dit Basile, pas convaincu. Mon grand-père disait toujours qu'il fallait s'en méfier, de cette zone-là. Je n'ai jamais bien compris pourquoi.</w:t>
      </w:r>
    </w:p>
    <w:p>
      <w:pPr>
        <w:spacing w:after="160"/>
        <w:jc w:val="both"/>
      </w:pPr>
      <w:r>
        <w:rPr>
          <w:rFonts w:ascii="Georgia" w:hAnsi="Georgia"/>
          <w:sz w:val="23"/>
        </w:rPr>
        <w:t>— C'est malin, admit Souly, en le notant dans son carnet.</w:t>
      </w:r>
    </w:p>
    <w:p>
      <w:pPr>
        <w:spacing w:after="160"/>
        <w:jc w:val="both"/>
      </w:pPr>
      <w:r>
        <w:rPr>
          <w:rFonts w:ascii="Georgia" w:hAnsi="Georgia"/>
          <w:sz w:val="23"/>
        </w:rPr>
        <w:t>— Vous devriez comparer vos méthodes, tous les deux, remarqua Sofia. Toi avec tes chiffres, lui avec ses pourcentages.</w:t>
      </w:r>
    </w:p>
    <w:p>
      <w:pPr>
        <w:spacing w:after="160"/>
        <w:jc w:val="both"/>
      </w:pPr>
      <w:r>
        <w:rPr>
          <w:rFonts w:ascii="Georgia" w:hAnsi="Georgia"/>
          <w:sz w:val="23"/>
        </w:rPr>
        <w:t>— On pourrait, dit Basile, un peu timide à l'idée.</w:t>
      </w:r>
    </w:p>
    <w:p>
      <w:pPr>
        <w:spacing w:after="160"/>
        <w:jc w:val="both"/>
      </w:pPr>
      <w:r>
        <w:rPr>
          <w:rFonts w:ascii="Georgia" w:hAnsi="Georgia"/>
          <w:sz w:val="23"/>
        </w:rPr>
        <w:t>— Essaie, pour voir, proposa Sofia. Donne-moi un pourcentage de quelque chose. N'importe quoi.</w:t>
      </w:r>
    </w:p>
    <w:p>
      <w:pPr>
        <w:spacing w:after="160"/>
        <w:jc w:val="both"/>
      </w:pPr>
      <w:r>
        <w:rPr>
          <w:rFonts w:ascii="Georgia" w:hAnsi="Georgia"/>
          <w:sz w:val="23"/>
        </w:rPr>
        <w:t>— Un pourcentage de quoi ? demanda Basile, hésitant.</w:t>
      </w:r>
    </w:p>
    <w:p>
      <w:pPr>
        <w:spacing w:after="160"/>
        <w:jc w:val="both"/>
      </w:pPr>
      <w:r>
        <w:rPr>
          <w:rFonts w:ascii="Georgia" w:hAnsi="Georgia"/>
          <w:sz w:val="23"/>
        </w:rPr>
        <w:t>— De mon envie de connaître la suite de l'histoire, suggéra Sofia.</w:t>
      </w:r>
    </w:p>
    <w:p>
      <w:pPr>
        <w:spacing w:after="160"/>
        <w:jc w:val="both"/>
      </w:pPr>
      <w:r>
        <w:rPr>
          <w:rFonts w:ascii="Georgia" w:hAnsi="Georgia"/>
          <w:sz w:val="23"/>
        </w:rPr>
        <w:t>— Cent pour cent, dit Basile, en riant. Ça, c'est facile à calculer.</w:t>
      </w:r>
    </w:p>
    <w:p>
      <w:pPr>
        <w:spacing w:after="160"/>
        <w:jc w:val="both"/>
      </w:pPr>
      <w:r>
        <w:rPr>
          <w:rFonts w:ascii="Georgia" w:hAnsi="Georgia"/>
          <w:sz w:val="23"/>
        </w:rPr>
        <w:t>— Tu vois, tu es doué, dit Sofia, ravie. On devrait tout mesurer en pourcentage, à partir de maintenant.</w:t>
      </w:r>
    </w:p>
    <w:p>
      <w:pPr>
        <w:spacing w:after="160"/>
        <w:jc w:val="both"/>
      </w:pPr>
      <w:r>
        <w:rPr>
          <w:rFonts w:ascii="Georgia" w:hAnsi="Georgia"/>
          <w:sz w:val="23"/>
        </w:rPr>
        <w:t>— Non, dit fermement Souly. On garde le système de dates. C'est plus simple à recouper.</w:t>
      </w:r>
    </w:p>
    <w:p>
      <w:pPr>
        <w:spacing w:after="160"/>
        <w:jc w:val="both"/>
      </w:pPr>
      <w:r>
        <w:rPr>
          <w:rFonts w:ascii="Georgia" w:hAnsi="Georgia"/>
          <w:sz w:val="23"/>
        </w:rPr>
        <w:t>— Rabat-joie, marmonna Sofia, sans grande conviction.</w:t>
      </w:r>
    </w:p>
    <w:p>
      <w:pPr>
        <w:spacing w:after="160"/>
        <w:jc w:val="both"/>
      </w:pPr>
      <w:r>
        <w:rPr>
          <w:rFonts w:ascii="Georgia" w:hAnsi="Georgia"/>
          <w:sz w:val="23"/>
        </w:rPr>
        <w:t>— Zéro pour cent de chance que ça change, précisa Basile, taquin.</w:t>
      </w:r>
    </w:p>
    <w:p>
      <w:pPr>
        <w:spacing w:after="160"/>
        <w:jc w:val="both"/>
      </w:pPr>
      <w:r>
        <w:rPr>
          <w:rFonts w:ascii="Georgia" w:hAnsi="Georgia"/>
          <w:sz w:val="23"/>
        </w:rPr>
        <w:t>— Tu apprends vite, remarqua Sofia, presque fière de lui.</w:t>
      </w:r>
    </w:p>
    <w:p>
      <w:pPr>
        <w:spacing w:after="160"/>
        <w:jc w:val="both"/>
      </w:pPr>
      <w:r>
        <w:rPr>
          <w:rFonts w:ascii="Georgia" w:hAnsi="Georgia"/>
          <w:sz w:val="23"/>
        </w:rPr>
        <w:t>— J'ai un bon professeur, dit Basile, en désignant son propre mur de photos.</w:t>
      </w:r>
    </w:p>
    <w:p>
      <w:pPr>
        <w:spacing w:after="160"/>
        <w:jc w:val="both"/>
      </w:pPr>
      <w:r>
        <w:rPr>
          <w:rFonts w:ascii="Georgia" w:hAnsi="Georgia"/>
          <w:sz w:val="23"/>
        </w:rPr>
        <w:t>— Parlez-nous du moulin, plutôt, dit Souly, revenant à l'essentiel. Celui qui a failli s'arrêter.</w:t>
      </w:r>
    </w:p>
    <w:p>
      <w:pPr>
        <w:spacing w:after="160"/>
        <w:jc w:val="both"/>
      </w:pPr>
      <w:r>
        <w:rPr>
          <w:rFonts w:ascii="Georgia" w:hAnsi="Georgia"/>
          <w:sz w:val="23"/>
        </w:rPr>
        <w:t>Le visage de Basile s'assombrit légèrement.</w:t>
      </w:r>
    </w:p>
    <w:p>
      <w:pPr>
        <w:spacing w:after="160"/>
        <w:jc w:val="both"/>
      </w:pPr>
      <w:r>
        <w:rPr>
          <w:rFonts w:ascii="Georgia" w:hAnsi="Georgia"/>
          <w:sz w:val="23"/>
        </w:rPr>
        <w:t>— C'était il y a onze jours, dit-il. Un mardi matin. Ma mère préparait la fournée de la semaine, et la roue s'est mise à ralentir, petit à petit, jusqu'à presque s'arrêter tout à fait.</w:t>
      </w:r>
    </w:p>
    <w:p>
      <w:pPr>
        <w:spacing w:after="160"/>
        <w:jc w:val="both"/>
      </w:pPr>
      <w:r>
        <w:rPr>
          <w:rFonts w:ascii="Georgia" w:hAnsi="Georgia"/>
          <w:sz w:val="23"/>
        </w:rPr>
        <w:t>— Presque, ou complètement ? insista Souly.</w:t>
      </w:r>
    </w:p>
    <w:p>
      <w:pPr>
        <w:spacing w:after="160"/>
        <w:jc w:val="both"/>
      </w:pPr>
      <w:r>
        <w:rPr>
          <w:rFonts w:ascii="Georgia" w:hAnsi="Georgia"/>
          <w:sz w:val="23"/>
        </w:rPr>
        <w:t>— Presque, précisa Basile. Elle tournait encore, mais si lentement qu'on aurait pu compter les tours sur les doigts d'une main. Toute la farine de la semaine a raté. La pâte n'a jamais eu la bonne texture.</w:t>
      </w:r>
    </w:p>
    <w:p>
      <w:pPr>
        <w:spacing w:after="160"/>
        <w:jc w:val="both"/>
      </w:pPr>
      <w:r>
        <w:rPr>
          <w:rFonts w:ascii="Georgia" w:hAnsi="Georgia"/>
          <w:sz w:val="23"/>
        </w:rPr>
        <w:t>— Ta mère a dû avoir une de ces peurs, remarqua Sofia, compatissante.</w:t>
      </w:r>
    </w:p>
    <w:p>
      <w:pPr>
        <w:spacing w:after="160"/>
        <w:jc w:val="both"/>
      </w:pPr>
      <w:r>
        <w:rPr>
          <w:rFonts w:ascii="Georgia" w:hAnsi="Georgia"/>
          <w:sz w:val="23"/>
        </w:rPr>
        <w:t>— Elle a cru que la roue s'était cassée, dit Basile. Elle est sortie en courant, encore en tablier, la farine plein les mains. Tout le village l'a entendue crier depuis la place.</w:t>
      </w:r>
    </w:p>
    <w:p>
      <w:pPr>
        <w:spacing w:after="160"/>
        <w:jc w:val="both"/>
      </w:pPr>
      <w:r>
        <w:rPr>
          <w:rFonts w:ascii="Georgia" w:hAnsi="Georgia"/>
          <w:sz w:val="23"/>
        </w:rPr>
        <w:t>— Crier quoi ? demanda Sofia, aussitôt curieuse.</w:t>
      </w:r>
    </w:p>
    <w:p>
      <w:pPr>
        <w:spacing w:after="160"/>
        <w:jc w:val="both"/>
      </w:pPr>
      <w:r>
        <w:rPr>
          <w:rFonts w:ascii="Georgia" w:hAnsi="Georgia"/>
          <w:sz w:val="23"/>
        </w:rPr>
        <w:t>— « L'eau, l'eau, il n'y a plus d'eau ! », répéta Basile, en imitant tant bien que mal la voix paniquée de sa mère. Je crois que je ne l'oublierai jamais.</w:t>
      </w:r>
    </w:p>
    <w:p>
      <w:pPr>
        <w:spacing w:after="160"/>
        <w:jc w:val="both"/>
      </w:pPr>
      <w:r>
        <w:rPr>
          <w:rFonts w:ascii="Georgia" w:hAnsi="Georgia"/>
          <w:sz w:val="23"/>
        </w:rPr>
        <w:t>— Et il n'y avait vraiment plus d'eau du tout ? demanda Souly.</w:t>
      </w:r>
    </w:p>
    <w:p>
      <w:pPr>
        <w:spacing w:after="160"/>
        <w:jc w:val="both"/>
      </w:pPr>
      <w:r>
        <w:rPr>
          <w:rFonts w:ascii="Georgia" w:hAnsi="Georgia"/>
          <w:sz w:val="23"/>
        </w:rPr>
        <w:t>— Un tout petit filet, dit Basile. Juste assez pour mouiller les pierres du bief, pas assez pour faire tourner quoi que ce soit. Mon père a dû couper la farine en réserve pour tenir la semaine.</w:t>
      </w:r>
    </w:p>
    <w:p>
      <w:pPr>
        <w:spacing w:after="160"/>
        <w:jc w:val="both"/>
      </w:pPr>
      <w:r>
        <w:rPr>
          <w:rFonts w:ascii="Georgia" w:hAnsi="Georgia"/>
          <w:sz w:val="23"/>
        </w:rPr>
        <w:t>— Onze jours, répéta Souly, en soulignant le chiffre dans son carnet. On tient peut-être notre premier vrai repère.</w:t>
      </w:r>
    </w:p>
    <w:p>
      <w:pPr>
        <w:spacing w:after="160"/>
        <w:jc w:val="both"/>
      </w:pPr>
      <w:r>
        <w:rPr>
          <w:rFonts w:ascii="Georgia" w:hAnsi="Georgia"/>
          <w:sz w:val="23"/>
        </w:rPr>
        <w:t>— Vous croyez que c'est grave ? demanda Basile, inquiet.</w:t>
      </w:r>
    </w:p>
    <w:p>
      <w:pPr>
        <w:spacing w:after="160"/>
        <w:jc w:val="both"/>
      </w:pPr>
      <w:r>
        <w:rPr>
          <w:rFonts w:ascii="Georgia" w:hAnsi="Georgia"/>
          <w:sz w:val="23"/>
        </w:rPr>
        <w:t>— On ne sait pas encore, dit Sofia, avec le sérieux qu'elle réservait aux moments importants. Mais ça vaut la peine de vérifier.</w:t>
      </w:r>
    </w:p>
    <w:p>
      <w:pPr>
        <w:spacing w:after="160"/>
        <w:jc w:val="both"/>
      </w:pPr>
      <w:r>
        <w:rPr>
          <w:rFonts w:ascii="Georgia" w:hAnsi="Georgia"/>
          <w:sz w:val="23"/>
        </w:rPr>
        <w:t>Ils sortirent voir le moulin de plus près, la grande roue de bois tournant de nouveau à un rythme régulier, éclaboussant l'eau claire du bief dans un bruit régulier de clapotis, presque apaisant. Une fine poussière de farine flottait encore près de la porte ouverte du moulin, et l'air sentait le blé chaud et le bois mouillé.</w:t>
      </w:r>
    </w:p>
    <w:p>
      <w:pPr>
        <w:spacing w:after="160"/>
        <w:jc w:val="both"/>
      </w:pPr>
      <w:r>
        <w:rPr>
          <w:rFonts w:ascii="Georgia" w:hAnsi="Georgia"/>
          <w:sz w:val="23"/>
        </w:rPr>
        <w:t>— Elle tourne bien, maintenant, remarqua Sofia.</w:t>
      </w:r>
    </w:p>
    <w:p>
      <w:pPr>
        <w:spacing w:after="160"/>
        <w:jc w:val="both"/>
      </w:pPr>
      <w:r>
        <w:rPr>
          <w:rFonts w:ascii="Georgia" w:hAnsi="Georgia"/>
          <w:sz w:val="23"/>
        </w:rPr>
        <w:t>— Depuis quatre jours, précisa Basile. L'eau est revenue, mais personne ne sait vraiment pourquoi elle avait autant baissé.</w:t>
      </w:r>
    </w:p>
    <w:p>
      <w:pPr>
        <w:spacing w:after="160"/>
        <w:jc w:val="both"/>
      </w:pPr>
      <w:r>
        <w:rPr>
          <w:rFonts w:ascii="Georgia" w:hAnsi="Georgia"/>
          <w:sz w:val="23"/>
        </w:rPr>
        <w:t>— Et avant l'incident, elle avait toujours été comme ça, régulière ? demanda Souly.</w:t>
      </w:r>
    </w:p>
    <w:p>
      <w:pPr>
        <w:spacing w:after="160"/>
        <w:jc w:val="both"/>
      </w:pPr>
      <w:r>
        <w:rPr>
          <w:rFonts w:ascii="Georgia" w:hAnsi="Georgia"/>
          <w:sz w:val="23"/>
        </w:rPr>
        <w:t>— Toujours, dit Basile. Enfin, presque. Elle baisse un peu, chaque été, avec la chaleur. Mais jamais comme ça. Jamais d'un coup.</w:t>
      </w:r>
    </w:p>
    <w:p>
      <w:pPr>
        <w:spacing w:after="160"/>
        <w:jc w:val="both"/>
      </w:pPr>
      <w:r>
        <w:rPr>
          <w:rFonts w:ascii="Georgia" w:hAnsi="Georgia"/>
          <w:sz w:val="23"/>
        </w:rPr>
        <w:t>— D'un coup comment ? insista Sofia.</w:t>
      </w:r>
    </w:p>
    <w:p>
      <w:pPr>
        <w:spacing w:after="160"/>
        <w:jc w:val="both"/>
      </w:pPr>
      <w:r>
        <w:rPr>
          <w:rFonts w:ascii="Georgia" w:hAnsi="Georgia"/>
          <w:sz w:val="23"/>
        </w:rPr>
        <w:t>— En une nuit, dit Basile. Le débit était normal le lundi soir. Le mardi matin, presque plus rien.</w:t>
      </w:r>
    </w:p>
    <w:p>
      <w:pPr>
        <w:spacing w:after="160"/>
        <w:jc w:val="both"/>
      </w:pPr>
      <w:r>
        <w:rPr>
          <w:rFonts w:ascii="Georgia" w:hAnsi="Georgia"/>
          <w:sz w:val="23"/>
        </w:rPr>
        <w:t>— Une chute en une seule nuit, ça, c'est un vrai indice, dit Souly, en le notant dans son carnet, d'un trait appuyé.</w:t>
      </w:r>
    </w:p>
    <w:p>
      <w:pPr>
        <w:spacing w:after="160"/>
        <w:jc w:val="both"/>
      </w:pPr>
      <w:r>
        <w:rPr>
          <w:rFonts w:ascii="Georgia" w:hAnsi="Georgia"/>
          <w:sz w:val="23"/>
        </w:rPr>
        <w:t>La porte du moulin s'ouvrit sur une femme couverte de farine jusqu'aux coudes, qui s'essuya les mains sur son tablier avant de les tendre vers les enfants.</w:t>
      </w:r>
    </w:p>
    <w:p>
      <w:pPr>
        <w:spacing w:after="160"/>
        <w:jc w:val="both"/>
      </w:pPr>
      <w:r>
        <w:rPr>
          <w:rFonts w:ascii="Georgia" w:hAnsi="Georgia"/>
          <w:sz w:val="23"/>
        </w:rPr>
        <w:t>— Vous êtes les petits-enfants de Rose, devina-t-elle, en essuyant une dernière traînée de farine sur son front d'un revers de main. Basile n'a parlé que de vous, au dîner d'hier.</w:t>
      </w:r>
    </w:p>
    <w:p>
      <w:pPr>
        <w:spacing w:after="160"/>
        <w:jc w:val="both"/>
      </w:pPr>
      <w:r>
        <w:rPr>
          <w:rFonts w:ascii="Georgia" w:hAnsi="Georgia"/>
          <w:sz w:val="23"/>
        </w:rPr>
        <w:t>— Maman, protesta Basile, les oreilles soudain rouges.</w:t>
      </w:r>
    </w:p>
    <w:p>
      <w:pPr>
        <w:spacing w:after="160"/>
        <w:jc w:val="both"/>
      </w:pPr>
      <w:r>
        <w:rPr>
          <w:rFonts w:ascii="Georgia" w:hAnsi="Georgia"/>
          <w:sz w:val="23"/>
        </w:rPr>
        <w:t>— Quoi, c'est vrai, dit sa mère, sans se laisser démonter. Il a même oublié de finir son assiette, tellement il racontait.</w:t>
      </w:r>
    </w:p>
    <w:p>
      <w:pPr>
        <w:spacing w:after="160"/>
        <w:jc w:val="both"/>
      </w:pPr>
      <w:r>
        <w:rPr>
          <w:rFonts w:ascii="Georgia" w:hAnsi="Georgia"/>
          <w:sz w:val="23"/>
        </w:rPr>
        <w:t>— Ce n'est pas vrai du tout, marmonna Basile, en regardant obstinément ses chaussures.</w:t>
      </w:r>
    </w:p>
    <w:p>
      <w:pPr>
        <w:spacing w:after="160"/>
        <w:jc w:val="both"/>
      </w:pPr>
      <w:r>
        <w:rPr>
          <w:rFonts w:ascii="Georgia" w:hAnsi="Georgia"/>
          <w:sz w:val="23"/>
        </w:rPr>
        <w:t>— C'est totalement vrai, confirma sa mère, en riant. Bon, je vous laisse à votre enquête. Le pain n'attend pas, lui.</w:t>
      </w:r>
    </w:p>
    <w:p>
      <w:pPr>
        <w:spacing w:after="160"/>
        <w:jc w:val="both"/>
      </w:pPr>
      <w:r>
        <w:rPr>
          <w:rFonts w:ascii="Georgia" w:hAnsi="Georgia"/>
          <w:sz w:val="23"/>
        </w:rPr>
        <w:t>Elle retourna dans la pénombre du moulin, où l'on entendait déjà le raclement sourd des meules qui reprenaient leur travail.</w:t>
      </w:r>
    </w:p>
    <w:p>
      <w:pPr>
        <w:spacing w:after="160"/>
        <w:jc w:val="both"/>
      </w:pPr>
      <w:r>
        <w:rPr>
          <w:rFonts w:ascii="Georgia" w:hAnsi="Georgia"/>
          <w:sz w:val="23"/>
        </w:rPr>
        <w:t>— Elle a l'air gentille, dit Sofia, tout à fait sincère.</w:t>
      </w:r>
    </w:p>
    <w:p>
      <w:pPr>
        <w:spacing w:after="160"/>
        <w:jc w:val="both"/>
      </w:pPr>
      <w:r>
        <w:rPr>
          <w:rFonts w:ascii="Georgia" w:hAnsi="Georgia"/>
          <w:sz w:val="23"/>
        </w:rPr>
        <w:t>— Elle est gentille, confirma Basile, encore un peu écarlate. Un peu trop bavarde, parfois.</w:t>
      </w:r>
    </w:p>
    <w:p>
      <w:pPr>
        <w:spacing w:after="160"/>
        <w:jc w:val="both"/>
      </w:pPr>
      <w:r>
        <w:rPr>
          <w:rFonts w:ascii="Georgia" w:hAnsi="Georgia"/>
          <w:sz w:val="23"/>
        </w:rPr>
        <w:t>— Ça doit être un trait de famille, remarqua Sofia, en jetant un coup d'œil espiègle vers le carnet de Souly.</w:t>
      </w:r>
    </w:p>
    <w:p>
      <w:pPr>
        <w:spacing w:after="160"/>
        <w:jc w:val="both"/>
      </w:pPr>
      <w:r>
        <w:rPr>
          <w:rFonts w:ascii="Georgia" w:hAnsi="Georgia"/>
          <w:sz w:val="23"/>
        </w:rPr>
        <w:t>— Les carnets ne parlent pas, eux, répliqua Souly, en le serrant contre lui d'un geste protecteur.</w:t>
      </w:r>
    </w:p>
    <w:p>
      <w:pPr>
        <w:spacing w:after="160"/>
        <w:jc w:val="both"/>
      </w:pPr>
      <w:r>
        <w:rPr>
          <w:rFonts w:ascii="Georgia" w:hAnsi="Georgia"/>
          <w:sz w:val="23"/>
        </w:rPr>
        <w:t>— C'est bien dommage, dit Sofia. Le tien aurait sûrement plein de choses intéressantes à raconter.</w:t>
      </w:r>
    </w:p>
    <w:p>
      <w:pPr>
        <w:spacing w:after="160"/>
        <w:jc w:val="both"/>
      </w:pPr>
      <w:r>
        <w:rPr>
          <w:rFonts w:ascii="Georgia" w:hAnsi="Georgia"/>
          <w:sz w:val="23"/>
        </w:rPr>
        <w:t>Un homme âgé les salua depuis le pas de sa porte voisine, un marteau encore à la main.</w:t>
      </w:r>
    </w:p>
    <w:p>
      <w:pPr>
        <w:spacing w:after="160"/>
        <w:jc w:val="both"/>
      </w:pPr>
      <w:r>
        <w:rPr>
          <w:rFonts w:ascii="Georgia" w:hAnsi="Georgia"/>
          <w:sz w:val="23"/>
        </w:rPr>
        <w:t>— Basile, tu leur montres déjà mon moulin ? demanda-t-il, mi-figue mi-raisin.</w:t>
      </w:r>
    </w:p>
    <w:p>
      <w:pPr>
        <w:spacing w:after="160"/>
        <w:jc w:val="both"/>
      </w:pPr>
      <w:r>
        <w:rPr>
          <w:rFonts w:ascii="Georgia" w:hAnsi="Georgia"/>
          <w:sz w:val="23"/>
        </w:rPr>
        <w:t>— Ce n'est pas votre moulin, Firmin, répliqua Basile, avec une familiarité affectueuse. C'est celui de tout le village.</w:t>
      </w:r>
    </w:p>
    <w:p>
      <w:pPr>
        <w:spacing w:after="160"/>
        <w:jc w:val="both"/>
      </w:pPr>
      <w:r>
        <w:rPr>
          <w:rFonts w:ascii="Georgia" w:hAnsi="Georgia"/>
          <w:sz w:val="23"/>
        </w:rPr>
        <w:t>— C'est ce que je dis depuis quarante ans, et personne ne m'écoute, répondit Firmin, en riant doucement.</w:t>
      </w:r>
    </w:p>
    <w:p>
      <w:pPr>
        <w:spacing w:after="160"/>
        <w:jc w:val="both"/>
      </w:pPr>
      <w:r>
        <w:rPr>
          <w:rFonts w:ascii="Georgia" w:hAnsi="Georgia"/>
          <w:sz w:val="23"/>
        </w:rPr>
        <w:t>— Ça, c'est un point commun avec vous, remarqua Sofia, en se tournant vers Souly. Personne ne t'écoute non plus, la moitié du temps.</w:t>
      </w:r>
    </w:p>
    <w:p>
      <w:pPr>
        <w:spacing w:after="160"/>
        <w:jc w:val="both"/>
      </w:pPr>
      <w:r>
        <w:rPr>
          <w:rFonts w:ascii="Georgia" w:hAnsi="Georgia"/>
          <w:sz w:val="23"/>
        </w:rPr>
        <w:t>— Faux, protesta Souly. Vingt pour cent du temps, peut-être.</w:t>
      </w:r>
    </w:p>
    <w:p>
      <w:pPr>
        <w:spacing w:after="160"/>
        <w:jc w:val="both"/>
      </w:pPr>
      <w:r>
        <w:rPr>
          <w:rFonts w:ascii="Georgia" w:hAnsi="Georgia"/>
          <w:sz w:val="23"/>
        </w:rPr>
        <w:t>— Vingt pour cent, ça sonne comme du Basile, remarqua Firmin, amusé.</w:t>
      </w:r>
    </w:p>
    <w:p>
      <w:pPr>
        <w:spacing w:after="160"/>
        <w:jc w:val="both"/>
      </w:pPr>
      <w:r>
        <w:rPr>
          <w:rFonts w:ascii="Georgia" w:hAnsi="Georgia"/>
          <w:sz w:val="23"/>
        </w:rPr>
        <w:t>— Ça, c'est vrai, admit Basile, plutôt fier de son influence.</w:t>
      </w:r>
    </w:p>
    <w:p>
      <w:pPr>
        <w:spacing w:after="160"/>
        <w:jc w:val="both"/>
      </w:pPr>
      <w:r>
        <w:rPr>
          <w:rFonts w:ascii="Georgia" w:hAnsi="Georgia"/>
          <w:sz w:val="23"/>
        </w:rPr>
        <w:t>— Vous êtes guide de montagne, non ? demanda Sofia, curieuse.</w:t>
      </w:r>
    </w:p>
    <w:p>
      <w:pPr>
        <w:spacing w:after="160"/>
        <w:jc w:val="both"/>
      </w:pPr>
      <w:r>
        <w:rPr>
          <w:rFonts w:ascii="Georgia" w:hAnsi="Georgia"/>
          <w:sz w:val="23"/>
        </w:rPr>
        <w:t>— Je l'étais, corrigea Firmin. Mes genoux ont pris leur retraite avant moi. Mais la montagne, elle, ne prend jamais sa retraite.</w:t>
      </w:r>
    </w:p>
    <w:p>
      <w:pPr>
        <w:spacing w:after="160"/>
        <w:jc w:val="both"/>
      </w:pPr>
      <w:r>
        <w:rPr>
          <w:rFonts w:ascii="Georgia" w:hAnsi="Georgia"/>
          <w:sz w:val="23"/>
        </w:rPr>
        <w:t>— Vos genoux vous ont laissé tomber ? s'étonna Sofia, presque choquée pour lui.</w:t>
      </w:r>
    </w:p>
    <w:p>
      <w:pPr>
        <w:spacing w:after="160"/>
        <w:jc w:val="both"/>
      </w:pPr>
      <w:r>
        <w:rPr>
          <w:rFonts w:ascii="Georgia" w:hAnsi="Georgia"/>
          <w:sz w:val="23"/>
        </w:rPr>
        <w:t>— Après quarante ans à monter et descendre les mêmes pentes, dit Firmin, en tapotant son genou droit du plat de la main, ils avaient bien gagné le droit de se plaindre un peu.</w:t>
      </w:r>
    </w:p>
    <w:p>
      <w:pPr>
        <w:spacing w:after="160"/>
        <w:jc w:val="both"/>
      </w:pPr>
      <w:r>
        <w:rPr>
          <w:rFonts w:ascii="Georgia" w:hAnsi="Georgia"/>
          <w:sz w:val="23"/>
        </w:rPr>
        <w:t>— Ça se comprend, admit Sofia, très sérieusement, comme si elle évaluait le dossier d'un vieil ami.</w:t>
      </w:r>
    </w:p>
    <w:p>
      <w:pPr>
        <w:spacing w:after="160"/>
        <w:jc w:val="both"/>
      </w:pPr>
      <w:r>
        <w:rPr>
          <w:rFonts w:ascii="Georgia" w:hAnsi="Georgia"/>
          <w:sz w:val="23"/>
        </w:rPr>
        <w:t>— Vous savez pourquoi le moulin a failli s'arrêter ? demanda Souly, carnet déjà ouvert.</w:t>
      </w:r>
    </w:p>
    <w:p>
      <w:pPr>
        <w:spacing w:after="160"/>
        <w:jc w:val="both"/>
      </w:pPr>
      <w:r>
        <w:rPr>
          <w:rFonts w:ascii="Georgia" w:hAnsi="Georgia"/>
          <w:sz w:val="23"/>
        </w:rPr>
        <w:t>Firmin les regarda un long moment, pesant sa réponse.</w:t>
      </w:r>
    </w:p>
    <w:p>
      <w:pPr>
        <w:spacing w:after="160"/>
        <w:jc w:val="both"/>
      </w:pPr>
      <w:r>
        <w:rPr>
          <w:rFonts w:ascii="Georgia" w:hAnsi="Georgia"/>
          <w:sz w:val="23"/>
        </w:rPr>
        <w:t>— J'ai une petite idée, dit-il enfin. Mais une idée de vieux guide, pas de scientifique. Personne n'aime trop m'écouter, sur ce sujet.</w:t>
      </w:r>
    </w:p>
    <w:p>
      <w:pPr>
        <w:spacing w:after="160"/>
        <w:jc w:val="both"/>
      </w:pPr>
      <w:r>
        <w:rPr>
          <w:rFonts w:ascii="Georgia" w:hAnsi="Georgia"/>
          <w:sz w:val="23"/>
        </w:rPr>
        <w:t>— Nous, on vous écoutera, promit Sofia, aussitôt.</w:t>
      </w:r>
    </w:p>
    <w:p>
      <w:pPr>
        <w:spacing w:after="160"/>
        <w:jc w:val="both"/>
      </w:pPr>
      <w:r>
        <w:rPr>
          <w:rFonts w:ascii="Georgia" w:hAnsi="Georgia"/>
          <w:sz w:val="23"/>
        </w:rPr>
        <w:t>— Vous dites ça maintenant, dit Firmin, en secouant la tête. Les scientifiques disent ça aussi, au début. Et puis ma petite idée ne tient pas debout sans preuves, alors je la garde pour moi. Ça évite qu'on se moque.</w:t>
      </w:r>
    </w:p>
    <w:p>
      <w:pPr>
        <w:spacing w:after="160"/>
        <w:jc w:val="both"/>
      </w:pPr>
      <w:r>
        <w:rPr>
          <w:rFonts w:ascii="Georgia" w:hAnsi="Georgia"/>
          <w:sz w:val="23"/>
        </w:rPr>
        <w:t>— On ne se moquerait jamais de vous, protesta Sofia, presque vexée pour lui.</w:t>
      </w:r>
    </w:p>
    <w:p>
      <w:pPr>
        <w:spacing w:after="160"/>
        <w:jc w:val="both"/>
      </w:pPr>
      <w:r>
        <w:rPr>
          <w:rFonts w:ascii="Georgia" w:hAnsi="Georgia"/>
          <w:sz w:val="23"/>
        </w:rPr>
        <w:t>Firmin la regarda un moment, et quelque chose s'adoucit dans son visage buriné, sans qu'il ne le montre tout à fait.</w:t>
      </w:r>
    </w:p>
    <w:p>
      <w:pPr>
        <w:spacing w:after="160"/>
        <w:jc w:val="both"/>
      </w:pPr>
      <w:r>
        <w:rPr>
          <w:rFonts w:ascii="Georgia" w:hAnsi="Georgia"/>
          <w:sz w:val="23"/>
        </w:rPr>
        <w:t>— On verra ça, dit-il enfin, en rangeant son marteau dans sa ceinture. Une autre fois, peut-être. Aujourd'hui, j'ai un volet à finir.</w:t>
      </w:r>
    </w:p>
    <w:p>
      <w:pPr>
        <w:spacing w:after="160"/>
        <w:jc w:val="both"/>
      </w:pPr>
      <w:r>
        <w:rPr>
          <w:rFonts w:ascii="Georgia" w:hAnsi="Georgia"/>
          <w:sz w:val="23"/>
        </w:rPr>
        <w:t>— Vous dites toujours ça, remarqua Basile, en levant les yeux au ciel comme quelqu'un qui a déjà entendu la phrase cent fois. Celui d'hier était déjà fini quand vous l'avez dit.</w:t>
      </w:r>
    </w:p>
    <w:p>
      <w:pPr>
        <w:spacing w:after="160"/>
        <w:jc w:val="both"/>
      </w:pPr>
      <w:r>
        <w:rPr>
          <w:rFonts w:ascii="Georgia" w:hAnsi="Georgia"/>
          <w:sz w:val="23"/>
        </w:rPr>
        <w:t>— Il y a toujours un autre volet, quelque part, répondit Firmin, sans se démonter, avant de rentrer chez lui en sifflotant le même air que la veille, laissant les enfants un peu frustrés sur le pas de la porte.</w:t>
      </w:r>
    </w:p>
    <w:p>
      <w:pPr>
        <w:spacing w:after="160"/>
        <w:jc w:val="both"/>
      </w:pPr>
      <w:r>
        <w:rPr>
          <w:rFonts w:ascii="Georgia" w:hAnsi="Georgia"/>
          <w:sz w:val="23"/>
        </w:rPr>
        <w:t>— Il sait quelque chose, dit Sofia, certaine.</w:t>
      </w:r>
    </w:p>
    <w:p>
      <w:pPr>
        <w:spacing w:after="160"/>
        <w:jc w:val="both"/>
      </w:pPr>
      <w:r>
        <w:rPr>
          <w:rFonts w:ascii="Georgia" w:hAnsi="Georgia"/>
          <w:sz w:val="23"/>
        </w:rPr>
        <w:t>— Il sait quelque chose qu'il n'a pas encore envie de partager, corrigea Souly. Ce n'est pas pareil.</w:t>
      </w:r>
    </w:p>
    <w:p>
      <w:pPr>
        <w:spacing w:after="160"/>
        <w:jc w:val="both"/>
      </w:pPr>
      <w:r>
        <w:rPr>
          <w:rFonts w:ascii="Georgia" w:hAnsi="Georgia"/>
          <w:sz w:val="23"/>
        </w:rPr>
        <w:t>— C'est toujours comme ça, avec lui, confirma Basile, en ramassant ses affaires. Il finit toujours par parler. Il faut juste être patient, et ne jamais lui demander deux fois la même journée.</w:t>
      </w:r>
    </w:p>
    <w:p>
      <w:pPr>
        <w:spacing w:after="160"/>
        <w:jc w:val="both"/>
      </w:pPr>
      <w:r>
        <w:rPr>
          <w:rFonts w:ascii="Georgia" w:hAnsi="Georgia"/>
          <w:sz w:val="23"/>
        </w:rPr>
        <w:t>— Ça, c'est un conseil précieux, dit Souly, en le notant mot pour mot.</w:t>
      </w:r>
    </w:p>
    <w:p>
      <w:pPr>
        <w:spacing w:after="160"/>
        <w:jc w:val="both"/>
      </w:pPr>
      <w:r>
        <w:rPr>
          <w:rFonts w:ascii="Georgia" w:hAnsi="Georgia"/>
          <w:sz w:val="23"/>
        </w:rPr>
        <w:t>— On reviendra le voir, décida Sofia. Demain, s'il le faut. Ou après-demain.</w:t>
      </w:r>
    </w:p>
    <w:p>
      <w:pPr>
        <w:spacing w:after="160"/>
        <w:jc w:val="both"/>
      </w:pPr>
      <w:r>
        <w:rPr>
          <w:rFonts w:ascii="Georgia" w:hAnsi="Georgia"/>
          <w:sz w:val="23"/>
        </w:rPr>
        <w:t>— Un jour à la fois, tempéra Souly. On a déjà bien assez d'indices à recouper pour aujourd'hui.</w:t>
      </w:r>
    </w:p>
    <w:p>
      <w:pPr>
        <w:spacing w:after="160"/>
        <w:jc w:val="both"/>
      </w:pPr>
      <w:r>
        <w:rPr>
          <w:rFonts w:ascii="Georgia" w:hAnsi="Georgia"/>
          <w:sz w:val="23"/>
        </w:rPr>
        <w:t>Basile les raccompagna jusqu'au pont qui enjambait le torrent, l'eau roulant clair et vif sous leurs pieds, où quelques truites minuscules filaient d'une ombre à l'autre entre les pierres.</w:t>
      </w:r>
    </w:p>
    <w:p>
      <w:pPr>
        <w:spacing w:after="160"/>
        <w:jc w:val="both"/>
      </w:pPr>
      <w:r>
        <w:rPr>
          <w:rFonts w:ascii="Georgia" w:hAnsi="Georgia"/>
          <w:sz w:val="23"/>
        </w:rPr>
        <w:t>— Ça, ce sont des poissons scientifiques aussi ? demanda Sofia, en se penchant par-dessus la rambarde.</w:t>
      </w:r>
    </w:p>
    <w:p>
      <w:pPr>
        <w:spacing w:after="160"/>
        <w:jc w:val="both"/>
      </w:pPr>
      <w:r>
        <w:rPr>
          <w:rFonts w:ascii="Georgia" w:hAnsi="Georgia"/>
          <w:sz w:val="23"/>
        </w:rPr>
        <w:t>— Tout est scientifique, si on regarde assez longtemps, dit Souly, en hochant la tête comme s'il venait tout juste d'inventer une règle définitive.</w:t>
      </w:r>
    </w:p>
    <w:p>
      <w:pPr>
        <w:spacing w:after="160"/>
        <w:jc w:val="both"/>
      </w:pPr>
      <w:r>
        <w:rPr>
          <w:rFonts w:ascii="Georgia" w:hAnsi="Georgia"/>
          <w:sz w:val="23"/>
        </w:rPr>
        <w:t>— Ça devient ta nouvelle règle numéro un, remarqua Sofia.</w:t>
      </w:r>
    </w:p>
    <w:p>
      <w:pPr>
        <w:spacing w:after="160"/>
        <w:jc w:val="both"/>
      </w:pPr>
      <w:r>
        <w:rPr>
          <w:rFonts w:ascii="Georgia" w:hAnsi="Georgia"/>
          <w:sz w:val="23"/>
        </w:rPr>
        <w:t>— J'en ai plusieurs, assuma Souly, sans se démonter.</w:t>
      </w:r>
    </w:p>
    <w:p>
      <w:pPr>
        <w:spacing w:after="160"/>
        <w:jc w:val="both"/>
      </w:pPr>
      <w:r>
        <w:rPr>
          <w:rFonts w:ascii="Georgia" w:hAnsi="Georgia"/>
          <w:sz w:val="23"/>
        </w:rPr>
        <w:t>— Onze jours pour l'incident, récapitula-t-il ensuite, en comptant sur ses doigts. Quatre jours que le débit est revenu à la normale. Et un vrai mystère entre les deux.</w:t>
      </w:r>
    </w:p>
    <w:p>
      <w:pPr>
        <w:spacing w:after="160"/>
        <w:jc w:val="both"/>
      </w:pPr>
      <w:r>
        <w:rPr>
          <w:rFonts w:ascii="Georgia" w:hAnsi="Georgia"/>
          <w:sz w:val="23"/>
        </w:rPr>
        <w:t>— Trois indices en une seule matinée, ce n'est pas mal, remarqua Sofia.</w:t>
      </w:r>
    </w:p>
    <w:p>
      <w:pPr>
        <w:spacing w:after="160"/>
        <w:jc w:val="both"/>
      </w:pPr>
      <w:r>
        <w:rPr>
          <w:rFonts w:ascii="Georgia" w:hAnsi="Georgia"/>
          <w:sz w:val="23"/>
        </w:rPr>
        <w:t>— Quatre, corrigea Basile, un peu fier. Vous oubliez les souris de glacier.</w:t>
      </w:r>
    </w:p>
    <w:p>
      <w:pPr>
        <w:spacing w:after="160"/>
        <w:jc w:val="both"/>
      </w:pPr>
      <w:r>
        <w:rPr>
          <w:rFonts w:ascii="Georgia" w:hAnsi="Georgia"/>
          <w:sz w:val="23"/>
        </w:rPr>
        <w:t>— Les souris de glacier ne sont pas un indice, objecta Souly.</w:t>
      </w:r>
    </w:p>
    <w:p>
      <w:pPr>
        <w:spacing w:after="160"/>
        <w:jc w:val="both"/>
      </w:pPr>
      <w:r>
        <w:rPr>
          <w:rFonts w:ascii="Georgia" w:hAnsi="Georgia"/>
          <w:sz w:val="23"/>
        </w:rPr>
        <w:t>— Elles sont un indice que la matinée était réussie, répliqua Basile. Ça compte aussi.</w:t>
      </w:r>
    </w:p>
    <w:p>
      <w:pPr>
        <w:spacing w:after="160"/>
        <w:jc w:val="both"/>
      </w:pPr>
      <w:r>
        <w:rPr>
          <w:rFonts w:ascii="Georgia" w:hAnsi="Georgia"/>
          <w:sz w:val="23"/>
        </w:rPr>
        <w:t>— Ça, c'est un bon argument, admit Sofia, en riant.</w:t>
      </w:r>
    </w:p>
    <w:p>
      <w:pPr>
        <w:spacing w:after="160"/>
        <w:jc w:val="both"/>
      </w:pPr>
      <w:r>
        <w:rPr>
          <w:rFonts w:ascii="Georgia" w:hAnsi="Georgia"/>
          <w:sz w:val="23"/>
        </w:rPr>
        <w:t>— Vous reviendrez demain ? demanda Basile, presque timide, en resserrant les bras autour de sa pochette. J'ai d'autres photos à vous montrer. Et peut-être d'autres souris de glacier, si on a de la chance.</w:t>
      </w:r>
    </w:p>
    <w:p>
      <w:pPr>
        <w:spacing w:after="160"/>
        <w:jc w:val="both"/>
      </w:pPr>
      <w:r>
        <w:rPr>
          <w:rFonts w:ascii="Georgia" w:hAnsi="Georgia"/>
          <w:sz w:val="23"/>
        </w:rPr>
        <w:t>— Avec plaisir, dit Sofia. Surtout les souris.</w:t>
      </w:r>
    </w:p>
    <w:p>
      <w:pPr>
        <w:spacing w:after="160"/>
        <w:jc w:val="both"/>
      </w:pPr>
      <w:r>
        <w:rPr>
          <w:rFonts w:ascii="Georgia" w:hAnsi="Georgia"/>
          <w:sz w:val="23"/>
        </w:rPr>
        <w:t>Ils rentrèrent par la ruelle pavée, où Mamie Rose les attendait déjà sur le pas de la porte, une louche à la main.</w:t>
      </w:r>
    </w:p>
    <w:p>
      <w:pPr>
        <w:spacing w:after="160"/>
        <w:jc w:val="both"/>
      </w:pPr>
      <w:r>
        <w:rPr>
          <w:rFonts w:ascii="Georgia" w:hAnsi="Georgia"/>
          <w:sz w:val="23"/>
        </w:rPr>
        <w:t>— Pile à l'heure, remarqua-t-elle, satisfaite. J'ai fait de la soupe aux orties. Il paraît que ça pousse bien, cette année, avec toute cette eau qui redescend enfin normalement.</w:t>
      </w:r>
    </w:p>
    <w:p>
      <w:pPr>
        <w:spacing w:after="160"/>
        <w:jc w:val="both"/>
      </w:pPr>
      <w:r>
        <w:rPr>
          <w:rFonts w:ascii="Georgia" w:hAnsi="Georgia"/>
          <w:sz w:val="23"/>
        </w:rPr>
        <w:t>— Vous êtes déjà au courant, pour l'eau qui a baissé ? s'étonna Souly, en s'installant à table.</w:t>
      </w:r>
    </w:p>
    <w:p>
      <w:pPr>
        <w:spacing w:after="160"/>
        <w:jc w:val="both"/>
      </w:pPr>
      <w:r>
        <w:rPr>
          <w:rFonts w:ascii="Georgia" w:hAnsi="Georgia"/>
          <w:sz w:val="23"/>
        </w:rPr>
        <w:t>— Tout le village est au courant de tout, dans les deux heures qui suivent, dit Mamie Rose. C'est une des lois de la montagne. Alors, qu'avez-vous appris ce matin ?</w:t>
      </w:r>
    </w:p>
    <w:p>
      <w:pPr>
        <w:spacing w:after="160"/>
        <w:jc w:val="both"/>
      </w:pPr>
      <w:r>
        <w:rPr>
          <w:rFonts w:ascii="Georgia" w:hAnsi="Georgia"/>
          <w:sz w:val="23"/>
        </w:rPr>
        <w:t>Souly ouvrit son carnet et récita, d'une voix appliquée, la liste des indices du jour : onze jours pour l'incident, quatre jours pour le retour à la normale, une chute survenue en une seule nuit, et un vieux guide qui refusait obstinément de parler.</w:t>
      </w:r>
    </w:p>
    <w:p>
      <w:pPr>
        <w:spacing w:after="160"/>
        <w:jc w:val="both"/>
      </w:pPr>
      <w:r>
        <w:rPr>
          <w:rFonts w:ascii="Georgia" w:hAnsi="Georgia"/>
          <w:sz w:val="23"/>
        </w:rPr>
        <w:t>— Ça fait beaucoup pour une seule matinée, admit Mamie Rose, impressionnée. Et le glacier, dans tout ça ?</w:t>
      </w:r>
    </w:p>
    <w:p>
      <w:pPr>
        <w:spacing w:after="160"/>
        <w:jc w:val="both"/>
      </w:pPr>
      <w:r>
        <w:rPr>
          <w:rFonts w:ascii="Georgia" w:hAnsi="Georgia"/>
          <w:sz w:val="23"/>
        </w:rPr>
        <w:t>— On y retourne demain, avec Basile, dit Sofia, la bouche déjà pleine de soupe. Il a promis de nous montrer d'autres souris.</w:t>
      </w:r>
    </w:p>
    <w:p>
      <w:pPr>
        <w:spacing w:after="160"/>
        <w:jc w:val="both"/>
      </w:pPr>
      <w:r>
        <w:rPr>
          <w:rFonts w:ascii="Georgia" w:hAnsi="Georgia"/>
          <w:sz w:val="23"/>
        </w:rPr>
        <w:t>— Des souris de glacier, précisa Souly, avant que Mamie Rose n'ait le temps de s'inquiéter pour de vraies souris dans la maison.</w:t>
      </w:r>
    </w:p>
    <w:p>
      <w:pPr>
        <w:spacing w:after="160"/>
        <w:jc w:val="both"/>
      </w:pPr>
      <w:r>
        <w:rPr>
          <w:rFonts w:ascii="Georgia" w:hAnsi="Georgia"/>
          <w:sz w:val="23"/>
        </w:rPr>
        <w:t>— Ça, ça m'aurait étonnée de ta part, dit Mamie Rose, amusée, en resservant une louche de soupe à Sofia sans même qu'elle la demande.</w:t>
      </w:r>
    </w:p>
    <w:p>
      <w:pPr>
        <w:spacing w:after="160"/>
        <w:jc w:val="both"/>
      </w:pPr>
      <w:r>
        <w:rPr>
          <w:rFonts w:ascii="Georgia" w:hAnsi="Georgia"/>
          <w:sz w:val="23"/>
        </w:rPr>
        <w:t>— Des vraies souris, ce serait quand même moins joli, remarqua Sofia, la cuillère déjà en main.</w:t>
      </w:r>
    </w:p>
    <w:p>
      <w:pPr>
        <w:spacing w:after="160"/>
        <w:jc w:val="both"/>
      </w:pPr>
      <w:r>
        <w:rPr>
          <w:rFonts w:ascii="Georgia" w:hAnsi="Georgia"/>
          <w:sz w:val="23"/>
        </w:rPr>
        <w:t>— Et Firmin ? demanda Mamie Rose, plus doucement, en s'asseyant enfin avec eux. Il a bien fini par vous dire quelque chose ?</w:t>
      </w:r>
    </w:p>
    <w:p>
      <w:pPr>
        <w:spacing w:after="160"/>
        <w:jc w:val="both"/>
      </w:pPr>
      <w:r>
        <w:rPr>
          <w:rFonts w:ascii="Georgia" w:hAnsi="Georgia"/>
          <w:sz w:val="23"/>
        </w:rPr>
        <w:t>— Pas encore, admit Souly. Il a une petite idée, mais il la garde pour lui.</w:t>
      </w:r>
    </w:p>
    <w:p>
      <w:pPr>
        <w:spacing w:after="160"/>
        <w:jc w:val="both"/>
      </w:pPr>
      <w:r>
        <w:rPr>
          <w:rFonts w:ascii="Georgia" w:hAnsi="Georgia"/>
          <w:sz w:val="23"/>
        </w:rPr>
        <w:t>— C'est tout Firmin, ça, dit Mamie Rose, en riant doucement. Il a toujours été comme ça, même guide. Il annonçait un danger sur un sentier trois jours avant que quiconque d'autre ne le voie, mais refusait d'expliquer comment il le savait.</w:t>
      </w:r>
    </w:p>
    <w:p>
      <w:pPr>
        <w:spacing w:after="160"/>
        <w:jc w:val="both"/>
      </w:pPr>
      <w:r>
        <w:rPr>
          <w:rFonts w:ascii="Georgia" w:hAnsi="Georgia"/>
          <w:sz w:val="23"/>
        </w:rPr>
        <w:t>— Comment il faisait, alors ? demanda Sofia, la cuillère suspendue en plein air.</w:t>
      </w:r>
    </w:p>
    <w:p>
      <w:pPr>
        <w:spacing w:after="160"/>
        <w:jc w:val="both"/>
      </w:pPr>
      <w:r>
        <w:rPr>
          <w:rFonts w:ascii="Georgia" w:hAnsi="Georgia"/>
          <w:sz w:val="23"/>
        </w:rPr>
        <w:t>— Il écoutait, dit simplement Mamie Rose. Beaucoup plus que la plupart des gens. Vous devriez essayer, tous les deux, un peu plus souvent.</w:t>
      </w:r>
    </w:p>
    <w:p>
      <w:pPr>
        <w:spacing w:after="160"/>
        <w:jc w:val="both"/>
      </w:pPr>
      <w:r>
        <w:rPr>
          <w:rFonts w:ascii="Georgia" w:hAnsi="Georgia"/>
          <w:sz w:val="23"/>
        </w:rPr>
        <w:t>— On écoute déjà énormément, protesta Sofia, la bouche pleine. C'est juste que, parfois, on pose aussi beaucoup de questions en même temps.</w:t>
      </w:r>
    </w:p>
    <w:p>
      <w:pPr>
        <w:spacing w:after="160"/>
        <w:jc w:val="both"/>
      </w:pPr>
      <w:r>
        <w:rPr>
          <w:rFonts w:ascii="Georgia" w:hAnsi="Georgia"/>
          <w:sz w:val="23"/>
        </w:rPr>
        <w:t>— Ça, c'est un doux euphémisme, remarqua Souly.</w:t>
      </w:r>
    </w:p>
    <w:p>
      <w:pPr>
        <w:spacing w:after="160"/>
        <w:jc w:val="both"/>
      </w:pPr>
      <w:r>
        <w:rPr>
          <w:rFonts w:ascii="Georgia" w:hAnsi="Georgia"/>
          <w:sz w:val="23"/>
        </w:rPr>
        <w:t>— Toi aussi, tu en poses, des questions, se défendit Sofia.</w:t>
      </w:r>
    </w:p>
    <w:p>
      <w:pPr>
        <w:spacing w:after="160"/>
        <w:jc w:val="both"/>
      </w:pPr>
      <w:r>
        <w:rPr>
          <w:rFonts w:ascii="Georgia" w:hAnsi="Georgia"/>
          <w:sz w:val="23"/>
        </w:rPr>
        <w:t>— Moi, je les écris avant de les poser, précisa Souly. C'est différent.</w:t>
      </w:r>
    </w:p>
    <w:p>
      <w:pPr>
        <w:spacing w:after="160"/>
        <w:jc w:val="both"/>
      </w:pPr>
      <w:r>
        <w:rPr>
          <w:rFonts w:ascii="Georgia" w:hAnsi="Georgia"/>
          <w:sz w:val="23"/>
        </w:rPr>
        <w:t>— Ce n'est pas différent du tout, dit Sofia.</w:t>
      </w:r>
    </w:p>
    <w:p>
      <w:pPr>
        <w:spacing w:after="160"/>
        <w:jc w:val="both"/>
      </w:pPr>
      <w:r>
        <w:rPr>
          <w:rFonts w:ascii="Georgia" w:hAnsi="Georgia"/>
          <w:sz w:val="23"/>
        </w:rPr>
        <w:t>— Ça l'est, insista Souly. Une question écrite, on peut la relire. Une question juste dite, elle s'envole.</w:t>
      </w:r>
    </w:p>
    <w:p>
      <w:pPr>
        <w:spacing w:after="160"/>
        <w:jc w:val="both"/>
      </w:pPr>
      <w:r>
        <w:rPr>
          <w:rFonts w:ascii="Georgia" w:hAnsi="Georgia"/>
          <w:sz w:val="23"/>
        </w:rPr>
        <w:t>— Tant qu'elle finit par trouver une réponse, peu importe comment elle voyage, trancha Mamie Rose, en resservant tout le monde.</w:t>
      </w:r>
    </w:p>
    <w:p>
      <w:pPr>
        <w:spacing w:after="160"/>
        <w:jc w:val="both"/>
      </w:pPr>
      <w:r>
        <w:rPr>
          <w:rFonts w:ascii="Georgia" w:hAnsi="Georgia"/>
          <w:sz w:val="23"/>
        </w:rPr>
        <w:t>— Ça, c'est une phrase à noter, dit Souly, impressionné, en la recopiant aussitôt dans son carnet.</w:t>
      </w:r>
    </w:p>
    <w:p>
      <w:pPr>
        <w:spacing w:after="160"/>
        <w:jc w:val="both"/>
      </w:pPr>
      <w:r>
        <w:rPr>
          <w:rFonts w:ascii="Georgia" w:hAnsi="Georgia"/>
          <w:sz w:val="23"/>
        </w:rPr>
        <w:t>— Vous notez mes phrases, maintenant ? demanda Mamie Rose, amusée.</w:t>
      </w:r>
    </w:p>
    <w:p>
      <w:pPr>
        <w:spacing w:after="160"/>
        <w:jc w:val="both"/>
      </w:pPr>
      <w:r>
        <w:rPr>
          <w:rFonts w:ascii="Georgia" w:hAnsi="Georgia"/>
          <w:sz w:val="23"/>
        </w:rPr>
        <w:t>— Seulement les bonnes, dit Souly.</w:t>
      </w:r>
    </w:p>
    <w:p>
      <w:pPr>
        <w:spacing w:after="160"/>
        <w:jc w:val="both"/>
      </w:pPr>
      <w:r>
        <w:rPr>
          <w:rFonts w:ascii="Georgia" w:hAnsi="Georgia"/>
          <w:sz w:val="23"/>
        </w:rPr>
        <w:t>— On verra ça, dit Mamie Rose, en échangeant avec Souly un regard qui ressemblait beaucoup à celui de Firmin, un instant plus tôt.</w:t>
      </w:r>
    </w:p>
    <w:p>
      <w:pPr>
        <w:spacing w:after="160"/>
        <w:jc w:val="both"/>
      </w:pPr>
      <w:r>
        <w:rPr>
          <w:rFonts w:ascii="Georgia" w:hAnsi="Georgia"/>
          <w:sz w:val="23"/>
        </w:rPr>
        <w:t>Par la fenêtre de la cuisine, le glacier brillait déjà sous le soleil de midi, immense et silencieux, comme s'il n'avait absolument aucun secret à cacher à personne. Pourtant, quelque part entre ce silence-là et le débit du torrent, un vrai mystère continuait d'attendre qu'on le débusque.</w:t>
      </w:r>
    </w:p>
    <w:p>
      <w:pPr>
        <w:spacing w:after="160"/>
        <w:jc w:val="both"/>
      </w:pPr>
      <w:r>
        <w:rPr>
          <w:rFonts w:ascii="Georgia" w:hAnsi="Georgia"/>
          <w:sz w:val="23"/>
        </w:rPr>
        <w:t>— Cinq jours avant la fête, murmura Souly, en refermant son carnet. On ferait bien d'accélérer.</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4</w:t>
      </w:r>
    </w:p>
    <w:p>
      <w:pPr>
        <w:spacing w:after="360"/>
        <w:jc w:val="center"/>
      </w:pPr>
      <w:r>
        <w:rPr>
          <w:rFonts w:ascii="Georgia" w:hAnsi="Georgia"/>
          <w:b/>
          <w:i w:val="0"/>
          <w:sz w:val="34"/>
        </w:rPr>
        <w:t>Le refuge de la Croix-Blanche</w:t>
      </w:r>
    </w:p>
    <w:p>
      <w:pPr>
        <w:spacing w:after="160"/>
        <w:jc w:val="both"/>
      </w:pPr>
      <w:r>
        <w:rPr>
          <w:rFonts w:ascii="Georgia" w:hAnsi="Georgia"/>
          <w:sz w:val="23"/>
        </w:rPr>
        <w:t>Le quatrième jour commença par un débat animé autour de la table du petit-déjeuner, entre une théière fumante et la carte du sentier punaisée au mur. Dehors, le ciel s'était couvert d'un voile de nuages gris qui ne présageait rien de bon, et le glacier n'apparaissait plus que par intermittence, entre deux écharpes de brume.</w:t>
      </w:r>
    </w:p>
    <w:p>
      <w:pPr>
        <w:spacing w:after="160"/>
        <w:jc w:val="both"/>
      </w:pPr>
      <w:r>
        <w:rPr>
          <w:rFonts w:ascii="Georgia" w:hAnsi="Georgia"/>
          <w:sz w:val="23"/>
        </w:rPr>
        <w:t>— Il va pleuvoir, annonça Sofia, le nez collé à la fenêtre.</w:t>
      </w:r>
    </w:p>
    <w:p>
      <w:pPr>
        <w:spacing w:after="160"/>
        <w:jc w:val="both"/>
      </w:pPr>
      <w:r>
        <w:rPr>
          <w:rFonts w:ascii="Georgia" w:hAnsi="Georgia"/>
          <w:sz w:val="23"/>
        </w:rPr>
        <w:t>— Il ne va peut-être pas pleuvoir, corrigea Souly. Il y a soixante pour cent de nuages, ce n'est pas cent pour cent.</w:t>
      </w:r>
    </w:p>
    <w:p>
      <w:pPr>
        <w:spacing w:after="160"/>
        <w:jc w:val="both"/>
      </w:pPr>
      <w:r>
        <w:rPr>
          <w:rFonts w:ascii="Georgia" w:hAnsi="Georgia"/>
          <w:sz w:val="23"/>
        </w:rPr>
        <w:t>— Tu parles comme Basile, remarqua Sofia.</w:t>
      </w:r>
    </w:p>
    <w:p>
      <w:pPr>
        <w:spacing w:after="160"/>
        <w:jc w:val="both"/>
      </w:pPr>
      <w:r>
        <w:rPr>
          <w:rFonts w:ascii="Georgia" w:hAnsi="Georgia"/>
          <w:sz w:val="23"/>
        </w:rPr>
        <w:t>— C'est plutôt lui qui parle comme moi, l'inverse est impossible, se défendit Souly, en redressant le menton.</w:t>
      </w:r>
    </w:p>
    <w:p>
      <w:pPr>
        <w:spacing w:after="160"/>
        <w:jc w:val="both"/>
      </w:pPr>
      <w:r>
        <w:rPr>
          <w:rFonts w:ascii="Georgia" w:hAnsi="Georgia"/>
          <w:sz w:val="23"/>
        </w:rPr>
        <w:t>— Ça, ça reste à prouver, dit Sofia, pas convaincue une seconde.</w:t>
      </w:r>
    </w:p>
    <w:p>
      <w:pPr>
        <w:spacing w:after="160"/>
        <w:jc w:val="both"/>
      </w:pPr>
      <w:r>
        <w:rPr>
          <w:rFonts w:ascii="Georgia" w:hAnsi="Georgia"/>
          <w:sz w:val="23"/>
        </w:rPr>
        <w:t>Mamie Rose posa devant eux une assiette de tartines encore tièdes, et versa le reste de la théière dans sa propre tasse avec le soin tranquille de quelqu'un qui a fait ce geste des milliers de fois.</w:t>
      </w:r>
    </w:p>
    <w:p>
      <w:pPr>
        <w:spacing w:after="160"/>
        <w:jc w:val="both"/>
      </w:pPr>
      <w:r>
        <w:rPr>
          <w:rFonts w:ascii="Georgia" w:hAnsi="Georgia"/>
          <w:sz w:val="23"/>
        </w:rPr>
        <w:t>— Vous parlez de qui, au juste ? demanda-t-elle, en s'asseyant enfin.</w:t>
      </w:r>
    </w:p>
    <w:p>
      <w:pPr>
        <w:spacing w:after="160"/>
        <w:jc w:val="both"/>
      </w:pPr>
      <w:r>
        <w:rPr>
          <w:rFonts w:ascii="Georgia" w:hAnsi="Georgia"/>
          <w:sz w:val="23"/>
        </w:rPr>
        <w:t>— De Basile, dit Sofia. Il déteint sur tout le monde, avec ses pourcentages.</w:t>
      </w:r>
    </w:p>
    <w:p>
      <w:pPr>
        <w:spacing w:after="160"/>
        <w:jc w:val="both"/>
      </w:pPr>
      <w:r>
        <w:rPr>
          <w:rFonts w:ascii="Georgia" w:hAnsi="Georgia"/>
          <w:sz w:val="23"/>
        </w:rPr>
        <w:t>— C'est un vrai virus, confirma Souly, très sérieux.</w:t>
      </w:r>
    </w:p>
    <w:p>
      <w:pPr>
        <w:spacing w:after="160"/>
        <w:jc w:val="both"/>
      </w:pPr>
      <w:r>
        <w:rPr>
          <w:rFonts w:ascii="Georgia" w:hAnsi="Georgia"/>
          <w:sz w:val="23"/>
        </w:rPr>
        <w:t>— Un virus qui compte juste, précisa Mamie Rose, amusée. Ça pourrait être pire.</w:t>
      </w:r>
    </w:p>
    <w:p>
      <w:pPr>
        <w:spacing w:after="160"/>
        <w:jc w:val="both"/>
      </w:pPr>
      <w:r>
        <w:rPr>
          <w:rFonts w:ascii="Georgia" w:hAnsi="Georgia"/>
          <w:sz w:val="23"/>
        </w:rPr>
        <w:t>— Qui est pour aller directement voir le refuge ? demanda Souly, en levant lui-même la main.</w:t>
      </w:r>
    </w:p>
    <w:p>
      <w:pPr>
        <w:spacing w:after="160"/>
        <w:jc w:val="both"/>
      </w:pPr>
      <w:r>
        <w:rPr>
          <w:rFonts w:ascii="Georgia" w:hAnsi="Georgia"/>
          <w:sz w:val="23"/>
        </w:rPr>
        <w:t>— Moi, dit Sofia, la bouche pleine de tartine.</w:t>
      </w:r>
    </w:p>
    <w:p>
      <w:pPr>
        <w:spacing w:after="160"/>
        <w:jc w:val="both"/>
      </w:pPr>
      <w:r>
        <w:rPr>
          <w:rFonts w:ascii="Georgia" w:hAnsi="Georgia"/>
          <w:sz w:val="23"/>
        </w:rPr>
        <w:t>— Moi aussi, ajouta Mamie Rose, qui les accompagnait ce matin-là. Ça me fera une bonne marche.</w:t>
      </w:r>
    </w:p>
    <w:p>
      <w:pPr>
        <w:spacing w:after="160"/>
        <w:jc w:val="both"/>
      </w:pPr>
      <w:r>
        <w:rPr>
          <w:rFonts w:ascii="Georgia" w:hAnsi="Georgia"/>
          <w:sz w:val="23"/>
        </w:rPr>
        <w:t>— Trois voix pour, résuma Souly, en notant le résultat dans son carnet. La motion est adoptée.</w:t>
      </w:r>
    </w:p>
    <w:p>
      <w:pPr>
        <w:spacing w:after="160"/>
        <w:jc w:val="both"/>
      </w:pPr>
      <w:r>
        <w:rPr>
          <w:rFonts w:ascii="Georgia" w:hAnsi="Georgia"/>
          <w:sz w:val="23"/>
        </w:rPr>
        <w:t>— On aurait pu se mettre d'accord sans vote, remarqua Mamie Rose, amusée, en resservant du café.</w:t>
      </w:r>
    </w:p>
    <w:p>
      <w:pPr>
        <w:spacing w:after="160"/>
        <w:jc w:val="both"/>
      </w:pPr>
      <w:r>
        <w:rPr>
          <w:rFonts w:ascii="Georgia" w:hAnsi="Georgia"/>
          <w:sz w:val="23"/>
        </w:rPr>
        <w:t>— Un vote, c'est plus rigoureux, expliqua Souly. On garde une trace écrite.</w:t>
      </w:r>
    </w:p>
    <w:p>
      <w:pPr>
        <w:spacing w:after="160"/>
        <w:jc w:val="both"/>
      </w:pPr>
      <w:r>
        <w:rPr>
          <w:rFonts w:ascii="Georgia" w:hAnsi="Georgia"/>
          <w:sz w:val="23"/>
        </w:rPr>
        <w:t>— Pourquoi le refuge, au juste ? demanda Sofia, en enfilant sa veste.</w:t>
      </w:r>
    </w:p>
    <w:p>
      <w:pPr>
        <w:spacing w:after="160"/>
        <w:jc w:val="both"/>
      </w:pPr>
      <w:r>
        <w:rPr>
          <w:rFonts w:ascii="Georgia" w:hAnsi="Georgia"/>
          <w:sz w:val="23"/>
        </w:rPr>
        <w:t>— Parce qu'Aude m'a dit hier soir qu'ils avaient agrandi leur conduite d'eau, dit Souly. Une nouvelle arrivée, plus grosse que l'ancienne.</w:t>
      </w:r>
    </w:p>
    <w:p>
      <w:pPr>
        <w:spacing w:after="160"/>
        <w:jc w:val="both"/>
      </w:pPr>
      <w:r>
        <w:rPr>
          <w:rFonts w:ascii="Georgia" w:hAnsi="Georgia"/>
          <w:sz w:val="23"/>
        </w:rPr>
        <w:t>— Et alors ? demanda Sofia.</w:t>
      </w:r>
    </w:p>
    <w:p>
      <w:pPr>
        <w:spacing w:after="160"/>
        <w:jc w:val="both"/>
      </w:pPr>
      <w:r>
        <w:rPr>
          <w:rFonts w:ascii="Georgia" w:hAnsi="Georgia"/>
          <w:sz w:val="23"/>
        </w:rPr>
        <w:t>— Et alors, si le refuge prend plus d'eau dans le torrent, il en reste moins pour le moulin, plus bas, expliqua Souly.</w:t>
      </w:r>
    </w:p>
    <w:p>
      <w:pPr>
        <w:spacing w:after="160"/>
        <w:jc w:val="both"/>
      </w:pPr>
      <w:r>
        <w:rPr>
          <w:rFonts w:ascii="Georgia" w:hAnsi="Georgia"/>
          <w:sz w:val="23"/>
        </w:rPr>
        <w:t>— Attends, sérieux ? Vous croyez que c'est le refuge qui a asséché le village ? demanda Sofia, les yeux ronds.</w:t>
      </w:r>
    </w:p>
    <w:p>
      <w:pPr>
        <w:spacing w:after="160"/>
        <w:jc w:val="both"/>
      </w:pPr>
      <w:r>
        <w:rPr>
          <w:rFonts w:ascii="Georgia" w:hAnsi="Georgia"/>
          <w:sz w:val="23"/>
        </w:rPr>
        <w:t>— On ne croit rien du tout, encore, corrigea Souly. On vérifie.</w:t>
      </w:r>
    </w:p>
    <w:p>
      <w:pPr>
        <w:spacing w:after="160"/>
        <w:jc w:val="both"/>
      </w:pPr>
      <w:r>
        <w:rPr>
          <w:rFonts w:ascii="Georgia" w:hAnsi="Georgia"/>
          <w:sz w:val="23"/>
        </w:rPr>
        <w:t>— C'est fatigant, de ne rien croire tout le temps, soupira Sofia, en attrapant son sac.</w:t>
      </w:r>
    </w:p>
    <w:p>
      <w:pPr>
        <w:spacing w:after="160"/>
        <w:jc w:val="both"/>
      </w:pPr>
      <w:r>
        <w:rPr>
          <w:rFonts w:ascii="Georgia" w:hAnsi="Georgia"/>
          <w:sz w:val="23"/>
        </w:rPr>
        <w:t>— C'est ça, être rigoureux, dit Souly, en redressant fièrement le menton.</w:t>
      </w:r>
    </w:p>
    <w:p>
      <w:pPr>
        <w:spacing w:after="160"/>
        <w:jc w:val="both"/>
      </w:pPr>
      <w:r>
        <w:rPr>
          <w:rFonts w:ascii="Georgia" w:hAnsi="Georgia"/>
          <w:sz w:val="23"/>
        </w:rPr>
        <w:t>— Ça a surtout l'air fatigant, répéta Sofia, sans se laisser convaincre.</w:t>
      </w:r>
    </w:p>
    <w:p>
      <w:pPr>
        <w:spacing w:after="160"/>
        <w:jc w:val="both"/>
      </w:pPr>
      <w:r>
        <w:rPr>
          <w:rFonts w:ascii="Georgia" w:hAnsi="Georgia"/>
          <w:sz w:val="23"/>
        </w:rPr>
        <w:t>— Tu préférerais qu'on accuse les gens sans vérifier ? demanda Souly.</w:t>
      </w:r>
    </w:p>
    <w:p>
      <w:pPr>
        <w:spacing w:after="160"/>
        <w:jc w:val="both"/>
      </w:pPr>
      <w:r>
        <w:rPr>
          <w:rFonts w:ascii="Georgia" w:hAnsi="Georgia"/>
          <w:sz w:val="23"/>
        </w:rPr>
        <w:t>— Non, admit Sofia. Je préférerais juste que la vérification aille un peu plus vite, parfois.</w:t>
      </w:r>
    </w:p>
    <w:p>
      <w:pPr>
        <w:spacing w:after="160"/>
        <w:jc w:val="both"/>
      </w:pPr>
      <w:r>
        <w:rPr>
          <w:rFonts w:ascii="Georgia" w:hAnsi="Georgia"/>
          <w:sz w:val="23"/>
        </w:rPr>
        <w:t>— La vérité ne va jamais plus vite qu'elle ne peut, dit Mamie Rose, en refermant la porte derrière eux. C'est même souvent l'inverse.</w:t>
      </w:r>
    </w:p>
    <w:p>
      <w:pPr>
        <w:spacing w:after="160"/>
        <w:jc w:val="both"/>
      </w:pPr>
      <w:r>
        <w:rPr>
          <w:rFonts w:ascii="Georgia" w:hAnsi="Georgia"/>
          <w:sz w:val="23"/>
        </w:rPr>
        <w:t>— Ça, c'est encore une de vos phrases à noter, remarqua Sofia.</w:t>
      </w:r>
    </w:p>
    <w:p>
      <w:pPr>
        <w:spacing w:after="160"/>
        <w:jc w:val="both"/>
      </w:pPr>
      <w:r>
        <w:rPr>
          <w:rFonts w:ascii="Georgia" w:hAnsi="Georgia"/>
          <w:sz w:val="23"/>
        </w:rPr>
        <w:t>— Toutes mes phrases méritent d'être notées, dit Mamie Rose, avec un clin d'œil. Mais je ne vous en voudrai pas de faire un tri.</w:t>
      </w:r>
    </w:p>
    <w:p>
      <w:pPr>
        <w:spacing w:after="160"/>
        <w:jc w:val="both"/>
      </w:pPr>
      <w:r>
        <w:rPr>
          <w:rFonts w:ascii="Georgia" w:hAnsi="Georgia"/>
          <w:sz w:val="23"/>
        </w:rPr>
        <w:t>Le sentier qui montait vers le refuge de la Croix-Blanche grimpait en lacets serrés à travers une forêt clairsemée où l'odeur de résine se mêlait à celle, plus fraîche, de la terre encore humide de la nuit, avant de déboucher sur un vaste replat rocheux battu par le vent.</w:t>
      </w:r>
    </w:p>
    <w:p>
      <w:pPr>
        <w:spacing w:after="160"/>
        <w:jc w:val="both"/>
      </w:pPr>
      <w:r>
        <w:rPr>
          <w:rFonts w:ascii="Georgia" w:hAnsi="Georgia"/>
          <w:sz w:val="23"/>
        </w:rPr>
        <w:t>— Ça monte sec, remarqua Sofia, essoufflée.</w:t>
      </w:r>
    </w:p>
    <w:p>
      <w:pPr>
        <w:spacing w:after="160"/>
        <w:jc w:val="both"/>
      </w:pPr>
      <w:r>
        <w:rPr>
          <w:rFonts w:ascii="Georgia" w:hAnsi="Georgia"/>
          <w:sz w:val="23"/>
        </w:rPr>
        <w:t>— C'est pour ça qu'on appelle ça une randonnée, et pas une promenade, dit Mamie Rose, tout aussi essoufflée mais souriante.</w:t>
      </w:r>
    </w:p>
    <w:p>
      <w:pPr>
        <w:spacing w:after="160"/>
        <w:jc w:val="both"/>
      </w:pPr>
      <w:r>
        <w:rPr>
          <w:rFonts w:ascii="Georgia" w:hAnsi="Georgia"/>
          <w:sz w:val="23"/>
        </w:rPr>
        <w:t>— On aurait pu voter pour la promenade, plutôt, suggéra Sofia, entre deux respirations.</w:t>
      </w:r>
    </w:p>
    <w:p>
      <w:pPr>
        <w:spacing w:after="160"/>
        <w:jc w:val="both"/>
      </w:pPr>
      <w:r>
        <w:rPr>
          <w:rFonts w:ascii="Georgia" w:hAnsi="Georgia"/>
          <w:sz w:val="23"/>
        </w:rPr>
        <w:t>— Trop tard, dit Souly. La motion est déjà adoptée.</w:t>
      </w:r>
    </w:p>
    <w:p>
      <w:pPr>
        <w:spacing w:after="160"/>
        <w:jc w:val="both"/>
      </w:pPr>
      <w:r>
        <w:rPr>
          <w:rFonts w:ascii="Georgia" w:hAnsi="Georgia"/>
          <w:sz w:val="23"/>
        </w:rPr>
        <w:t>— On peut voter une deuxième fois, insista Sofia.</w:t>
      </w:r>
    </w:p>
    <w:p>
      <w:pPr>
        <w:spacing w:after="160"/>
        <w:jc w:val="both"/>
      </w:pPr>
      <w:r>
        <w:rPr>
          <w:rFonts w:ascii="Georgia" w:hAnsi="Georgia"/>
          <w:sz w:val="23"/>
        </w:rPr>
        <w:t>— Ce n'est pas comme ça que ça marche, dit Souly, du ton patient de celui qui explique une règle pour la centième fois.</w:t>
      </w:r>
    </w:p>
    <w:p>
      <w:pPr>
        <w:spacing w:after="160"/>
        <w:jc w:val="both"/>
      </w:pPr>
      <w:r>
        <w:rPr>
          <w:rFonts w:ascii="Georgia" w:hAnsi="Georgia"/>
          <w:sz w:val="23"/>
        </w:rPr>
        <w:t>Ils firent une courte halte sur un replat d'où l'on apercevait tout le village en contrebas, minuscule autour de son clocher, et le refuge de la Croix-Blanche, encore loin, accroché à flanc de montagne comme un nid de bois sombre.</w:t>
      </w:r>
    </w:p>
    <w:p>
      <w:pPr>
        <w:spacing w:after="160"/>
        <w:jc w:val="both"/>
      </w:pPr>
      <w:r>
        <w:rPr>
          <w:rFonts w:ascii="Georgia" w:hAnsi="Georgia"/>
          <w:sz w:val="23"/>
        </w:rPr>
        <w:t>— Ça a été construit quand, ce refuge ? demanda Sofia, en désignant le bâtiment du doigt.</w:t>
      </w:r>
    </w:p>
    <w:p>
      <w:pPr>
        <w:spacing w:after="160"/>
        <w:jc w:val="both"/>
      </w:pPr>
      <w:r>
        <w:rPr>
          <w:rFonts w:ascii="Georgia" w:hAnsi="Georgia"/>
          <w:sz w:val="23"/>
        </w:rPr>
        <w:t>— Bien avant que je sois née, dit Mamie Rose. Il a toujours servi de halte aux randonneurs qui montent vers le glacier. Corentin ne l'a repris qu'il y a quelques années, mais il l'a fait revivre. Avant lui, il était presque à l'abandon.</w:t>
      </w:r>
    </w:p>
    <w:p>
      <w:pPr>
        <w:spacing w:after="160"/>
        <w:jc w:val="both"/>
      </w:pPr>
      <w:r>
        <w:rPr>
          <w:rFonts w:ascii="Georgia" w:hAnsi="Georgia"/>
          <w:sz w:val="23"/>
        </w:rPr>
        <w:t>— Il doit être fier de son travail, dit Sofia.</w:t>
      </w:r>
    </w:p>
    <w:p>
      <w:pPr>
        <w:spacing w:after="160"/>
        <w:jc w:val="both"/>
      </w:pPr>
      <w:r>
        <w:rPr>
          <w:rFonts w:ascii="Georgia" w:hAnsi="Georgia"/>
          <w:sz w:val="23"/>
        </w:rPr>
        <w:t>— Beaucoup, confirma Mamie Rose. C'est bien pour ça que cette histoire de conduite doit lui peser autant, s'il en a entendu parler.</w:t>
      </w:r>
    </w:p>
    <w:p>
      <w:pPr>
        <w:spacing w:after="160"/>
        <w:jc w:val="both"/>
      </w:pPr>
      <w:r>
        <w:rPr>
          <w:rFonts w:ascii="Georgia" w:hAnsi="Georgia"/>
          <w:sz w:val="23"/>
        </w:rPr>
        <w:t>— On va vite tirer ça au clair, promit Souly, en resserrant les lacets de ses chaussures avant de reprendre la marche.</w:t>
      </w:r>
    </w:p>
    <w:p>
      <w:pPr>
        <w:spacing w:after="160"/>
        <w:jc w:val="both"/>
      </w:pPr>
      <w:r>
        <w:rPr>
          <w:rFonts w:ascii="Georgia" w:hAnsi="Georgia"/>
          <w:sz w:val="23"/>
        </w:rPr>
        <w:t>Un raclement de métal contre la pierre les fit se retourner : un homme d'une soixantaine d'années tirait péniblement une étrange contraption sur roulettes, hérissée de tuyaux et d'une hélice minuscule montée de guingois sur un mât.</w:t>
      </w:r>
    </w:p>
    <w:p>
      <w:pPr>
        <w:spacing w:after="160"/>
        <w:jc w:val="both"/>
      </w:pPr>
      <w:r>
        <w:rPr>
          <w:rFonts w:ascii="Georgia" w:hAnsi="Georgia"/>
          <w:sz w:val="23"/>
        </w:rPr>
        <w:t>— Bonjour ! lança-t-il, radieux, malgré l'effort. Vous ne l'auriez pas vu passer, par hasard ?</w:t>
      </w:r>
    </w:p>
    <w:p>
      <w:pPr>
        <w:spacing w:after="160"/>
        <w:jc w:val="both"/>
      </w:pPr>
      <w:r>
        <w:rPr>
          <w:rFonts w:ascii="Georgia" w:hAnsi="Georgia"/>
          <w:sz w:val="23"/>
        </w:rPr>
        <w:t>— Vu quoi ? demanda Sofia, intriguée.</w:t>
      </w:r>
    </w:p>
    <w:p>
      <w:pPr>
        <w:spacing w:after="160"/>
        <w:jc w:val="both"/>
      </w:pPr>
      <w:r>
        <w:rPr>
          <w:rFonts w:ascii="Georgia" w:hAnsi="Georgia"/>
          <w:sz w:val="23"/>
        </w:rPr>
        <w:t>— Le vent, dit l'homme, très sérieux. Je le cherche depuis ce matin. Il n'était pas au rendez-vous.</w:t>
      </w:r>
    </w:p>
    <w:p>
      <w:pPr>
        <w:spacing w:after="160"/>
        <w:jc w:val="both"/>
      </w:pPr>
      <w:r>
        <w:rPr>
          <w:rFonts w:ascii="Georgia" w:hAnsi="Georgia"/>
          <w:sz w:val="23"/>
        </w:rPr>
        <w:t>— Ça, c'est Hippolyte, chuchota Mamie Rose aux enfants. Il invente des machines pour mesurer à peu près tout ce qui existe. Le vent, l'eau, la neige.</w:t>
      </w:r>
    </w:p>
    <w:p>
      <w:pPr>
        <w:spacing w:after="160"/>
        <w:jc w:val="both"/>
      </w:pPr>
      <w:r>
        <w:rPr>
          <w:rFonts w:ascii="Georgia" w:hAnsi="Georgia"/>
          <w:sz w:val="23"/>
        </w:rPr>
        <w:t>— Le Chamois I, présenta Hippolyte, en tapotant fièrement sa contraption. Un capteur de débit d'eau, alimenté par une petite éolienne. Théoriquement infaillible.</w:t>
      </w:r>
    </w:p>
    <w:p>
      <w:pPr>
        <w:spacing w:after="160"/>
        <w:jc w:val="both"/>
      </w:pPr>
      <w:r>
        <w:rPr>
          <w:rFonts w:ascii="Georgia" w:hAnsi="Georgia"/>
          <w:sz w:val="23"/>
        </w:rPr>
        <w:t>— Théoriquement ? releva Souly, dubitatif.</w:t>
      </w:r>
    </w:p>
    <w:p>
      <w:pPr>
        <w:spacing w:after="160"/>
        <w:jc w:val="both"/>
      </w:pPr>
      <w:r>
        <w:rPr>
          <w:rFonts w:ascii="Georgia" w:hAnsi="Georgia"/>
          <w:sz w:val="23"/>
        </w:rPr>
        <w:t>— Le vent d'aujourd'hui manque cruellement de conviction, avoua Hippolyte, en jetant un œil désolé vers son hélice immobile.</w:t>
      </w:r>
    </w:p>
    <w:p>
      <w:pPr>
        <w:spacing w:after="160"/>
        <w:jc w:val="both"/>
      </w:pPr>
      <w:r>
        <w:rPr>
          <w:rFonts w:ascii="Georgia" w:hAnsi="Georgia"/>
          <w:sz w:val="23"/>
        </w:rPr>
        <w:t>Il donna une pichenette à l'hélice, qui tourna deux fois avant de s'arrêter net, comme épuisée par l'effort.</w:t>
      </w:r>
    </w:p>
    <w:p>
      <w:pPr>
        <w:spacing w:after="160"/>
        <w:jc w:val="both"/>
      </w:pPr>
      <w:r>
        <w:rPr>
          <w:rFonts w:ascii="Georgia" w:hAnsi="Georgia"/>
          <w:sz w:val="23"/>
        </w:rPr>
        <w:t>— Elle a fait mieux hier, assura-t-il, sans se laisser décourager.</w:t>
      </w:r>
    </w:p>
    <w:p>
      <w:pPr>
        <w:spacing w:after="160"/>
        <w:jc w:val="both"/>
      </w:pPr>
      <w:r>
        <w:rPr>
          <w:rFonts w:ascii="Georgia" w:hAnsi="Georgia"/>
          <w:sz w:val="23"/>
        </w:rPr>
        <w:t>— Combien de tours, hier ? demanda Souly, curieux malgré lui.</w:t>
      </w:r>
    </w:p>
    <w:p>
      <w:pPr>
        <w:spacing w:after="160"/>
        <w:jc w:val="both"/>
      </w:pPr>
      <w:r>
        <w:rPr>
          <w:rFonts w:ascii="Georgia" w:hAnsi="Georgia"/>
          <w:sz w:val="23"/>
        </w:rPr>
        <w:t>— Sept, dit Hippolyte, radieux. Un record personnel. J'ai failli ouvrir une bouteille pour fêter ça.</w:t>
      </w:r>
    </w:p>
    <w:p>
      <w:pPr>
        <w:spacing w:after="160"/>
        <w:jc w:val="both"/>
      </w:pPr>
      <w:r>
        <w:rPr>
          <w:rFonts w:ascii="Georgia" w:hAnsi="Georgia"/>
          <w:sz w:val="23"/>
        </w:rPr>
        <w:t>— Sept tours, ça mesure quoi, exactement ? insista Souly.</w:t>
      </w:r>
    </w:p>
    <w:p>
      <w:pPr>
        <w:spacing w:after="160"/>
        <w:jc w:val="both"/>
      </w:pPr>
      <w:r>
        <w:rPr>
          <w:rFonts w:ascii="Georgia" w:hAnsi="Georgia"/>
          <w:sz w:val="23"/>
        </w:rPr>
        <w:t>— C'est bien là tout le problème, admit Hippolyte, en sifflotant d'un air songeur. Je n'ai pas encore tout à fait résolu cette partie du calcul.</w:t>
      </w:r>
    </w:p>
    <w:p>
      <w:pPr>
        <w:spacing w:after="160"/>
        <w:jc w:val="both"/>
      </w:pPr>
      <w:r>
        <w:rPr>
          <w:rFonts w:ascii="Georgia" w:hAnsi="Georgia"/>
          <w:sz w:val="23"/>
        </w:rPr>
        <w:t>— Donc la machine tourne, mais elle ne mesure rien, résuma Sofia.</w:t>
      </w:r>
    </w:p>
    <w:p>
      <w:pPr>
        <w:spacing w:after="160"/>
        <w:jc w:val="both"/>
      </w:pPr>
      <w:r>
        <w:rPr>
          <w:rFonts w:ascii="Georgia" w:hAnsi="Georgia"/>
          <w:sz w:val="23"/>
        </w:rPr>
        <w:t>— Elle mesure qu'elle tourne, précisa Hippolyte, du ton de quelqu'un qui vient de trouver l'argument décisif. C'est déjà un début.</w:t>
      </w:r>
    </w:p>
    <w:p>
      <w:pPr>
        <w:spacing w:after="160"/>
        <w:jc w:val="both"/>
      </w:pPr>
      <w:r>
        <w:rPr>
          <w:rFonts w:ascii="Georgia" w:hAnsi="Georgia"/>
          <w:sz w:val="23"/>
        </w:rPr>
        <w:t>— Vous mesurez l'eau du torrent, avec ça ? demanda Sofia, fascinée malgré le scepticisme ambiant.</w:t>
      </w:r>
    </w:p>
    <w:p>
      <w:pPr>
        <w:spacing w:after="160"/>
        <w:jc w:val="both"/>
      </w:pPr>
      <w:r>
        <w:rPr>
          <w:rFonts w:ascii="Georgia" w:hAnsi="Georgia"/>
          <w:sz w:val="23"/>
        </w:rPr>
        <w:t>— C'est le projet, confirma Hippolyte. Le Chamois II aura sans doute plus de chance. Ou le Chamois III.</w:t>
      </w:r>
    </w:p>
    <w:p>
      <w:pPr>
        <w:spacing w:after="160"/>
        <w:jc w:val="both"/>
      </w:pPr>
      <w:r>
        <w:rPr>
          <w:rFonts w:ascii="Georgia" w:hAnsi="Georgia"/>
          <w:sz w:val="23"/>
        </w:rPr>
        <w:t>— Vous en êtes déjà au numéro combien ? demanda Souly, curieux.</w:t>
      </w:r>
    </w:p>
    <w:p>
      <w:pPr>
        <w:spacing w:after="160"/>
        <w:jc w:val="both"/>
      </w:pPr>
      <w:r>
        <w:rPr>
          <w:rFonts w:ascii="Georgia" w:hAnsi="Georgia"/>
          <w:sz w:val="23"/>
        </w:rPr>
        <w:t>— Le Bouquetin V m'a fait perdre l'habitude de compter avec fierté, avoua Hippolyte, une lueur amusée dans le regard. Disons que j'ai de l'expérience.</w:t>
      </w:r>
    </w:p>
    <w:p>
      <w:pPr>
        <w:spacing w:after="160"/>
        <w:jc w:val="both"/>
      </w:pPr>
      <w:r>
        <w:rPr>
          <w:rFonts w:ascii="Georgia" w:hAnsi="Georgia"/>
          <w:sz w:val="23"/>
        </w:rPr>
        <w:t>— Il lui est arrivé quoi, au Bouquetin V ? demanda Sofia, déjà captivée.</w:t>
      </w:r>
    </w:p>
    <w:p>
      <w:pPr>
        <w:spacing w:after="160"/>
        <w:jc w:val="both"/>
      </w:pPr>
      <w:r>
        <w:rPr>
          <w:rFonts w:ascii="Georgia" w:hAnsi="Georgia"/>
          <w:sz w:val="23"/>
        </w:rPr>
        <w:t>— Il devait mesurer la neige, dit Hippolyte. Il a fini par mesurer surtout ma capacité à courir après un tas de pièces mécaniques dévalant une pente. Un très joli spectacle, à ce qu'on m'a dit. Je ne l'ai pas vu moi-même, j'étais trop occupé à courir.</w:t>
      </w:r>
    </w:p>
    <w:p>
      <w:pPr>
        <w:spacing w:after="160"/>
        <w:jc w:val="both"/>
      </w:pPr>
      <w:r>
        <w:rPr>
          <w:rFonts w:ascii="Georgia" w:hAnsi="Georgia"/>
          <w:sz w:val="23"/>
        </w:rPr>
        <w:t>— Ça, j'aurais payé pour le voir, dit Sofia, en riant.</w:t>
      </w:r>
    </w:p>
    <w:p>
      <w:pPr>
        <w:spacing w:after="160"/>
        <w:jc w:val="both"/>
      </w:pPr>
      <w:r>
        <w:rPr>
          <w:rFonts w:ascii="Georgia" w:hAnsi="Georgia"/>
          <w:sz w:val="23"/>
        </w:rPr>
        <w:t>— Beaucoup de gens auraient payé pour le voir, admit Hippolyte, sans la moindre amertume. Ça m'a valu un surnom au village, pendant tout un été.</w:t>
      </w:r>
    </w:p>
    <w:p>
      <w:pPr>
        <w:spacing w:after="160"/>
        <w:jc w:val="both"/>
      </w:pPr>
      <w:r>
        <w:rPr>
          <w:rFonts w:ascii="Georgia" w:hAnsi="Georgia"/>
          <w:sz w:val="23"/>
        </w:rPr>
        <w:t>— Lequel ? demanda Souly, curieux.</w:t>
      </w:r>
    </w:p>
    <w:p>
      <w:pPr>
        <w:spacing w:after="160"/>
        <w:jc w:val="both"/>
      </w:pPr>
      <w:r>
        <w:rPr>
          <w:rFonts w:ascii="Georgia" w:hAnsi="Georgia"/>
          <w:sz w:val="23"/>
        </w:rPr>
        <w:t>— Ça, dit Hippolyte, en reprenant sa contraption d'un geste décidé, c'est une histoire pour un autre jour.</w:t>
      </w:r>
    </w:p>
    <w:p>
      <w:pPr>
        <w:spacing w:after="160"/>
        <w:jc w:val="both"/>
      </w:pPr>
      <w:r>
        <w:rPr>
          <w:rFonts w:ascii="Georgia" w:hAnsi="Georgia"/>
          <w:sz w:val="23"/>
        </w:rPr>
        <w:t>Il rangea sa contraption contre un rocher et les accompagna sur le dernier tronçon du sentier, qui traversait un petit pont de rondins au-dessus d'un ruisseau si étroit qu'on aurait pu l'enjamber sans le pont.</w:t>
      </w:r>
    </w:p>
    <w:p>
      <w:pPr>
        <w:spacing w:after="160"/>
        <w:jc w:val="both"/>
      </w:pPr>
      <w:r>
        <w:rPr>
          <w:rFonts w:ascii="Georgia" w:hAnsi="Georgia"/>
          <w:sz w:val="23"/>
        </w:rPr>
        <w:t>— On aurait pu sauter, remarqua Sofia, en posant quand même les deux pieds sur les rondins, par prudence.</w:t>
      </w:r>
    </w:p>
    <w:p>
      <w:pPr>
        <w:spacing w:after="160"/>
        <w:jc w:val="both"/>
      </w:pPr>
      <w:r>
        <w:rPr>
          <w:rFonts w:ascii="Georgia" w:hAnsi="Georgia"/>
          <w:sz w:val="23"/>
        </w:rPr>
        <w:t>— Ce pont existe depuis plus longtemps que moi, dit Hippolyte. Je ne vais pas être celui qui décide qu'il ne sert plus à rien.</w:t>
      </w:r>
    </w:p>
    <w:p>
      <w:pPr>
        <w:spacing w:after="160"/>
        <w:jc w:val="both"/>
      </w:pPr>
      <w:r>
        <w:rPr>
          <w:rFonts w:ascii="Georgia" w:hAnsi="Georgia"/>
          <w:sz w:val="23"/>
        </w:rPr>
        <w:t>— Ça, c'est un raisonnement très respectueux, remarqua Souly.</w:t>
      </w:r>
    </w:p>
    <w:p>
      <w:pPr>
        <w:spacing w:after="160"/>
        <w:jc w:val="both"/>
      </w:pPr>
      <w:r>
        <w:rPr>
          <w:rFonts w:ascii="Georgia" w:hAnsi="Georgia"/>
          <w:sz w:val="23"/>
        </w:rPr>
        <w:t>— C'est surtout que j'ai déjà glissé une fois dans ce ruisseau, avoua Hippolyte. Une seule fois a suffi.</w:t>
      </w:r>
    </w:p>
    <w:p>
      <w:pPr>
        <w:spacing w:after="160"/>
        <w:jc w:val="both"/>
      </w:pPr>
      <w:r>
        <w:rPr>
          <w:rFonts w:ascii="Georgia" w:hAnsi="Georgia"/>
          <w:sz w:val="23"/>
        </w:rPr>
        <w:t>Le sentier continuait ensuite jusqu'au refuge de bois sombre où un homme d'une quarantaine d'années empilait des bidons près de la porte.</w:t>
      </w:r>
    </w:p>
    <w:p>
      <w:pPr>
        <w:spacing w:after="160"/>
        <w:jc w:val="both"/>
      </w:pPr>
      <w:r>
        <w:rPr>
          <w:rFonts w:ascii="Georgia" w:hAnsi="Georgia"/>
          <w:sz w:val="23"/>
        </w:rPr>
        <w:t>— Corentin ! appela Mamie Rose. On monte vous voler un peu de votre temps.</w:t>
      </w:r>
    </w:p>
    <w:p>
      <w:pPr>
        <w:spacing w:after="160"/>
        <w:jc w:val="both"/>
      </w:pPr>
      <w:r>
        <w:rPr>
          <w:rFonts w:ascii="Georgia" w:hAnsi="Georgia"/>
          <w:sz w:val="23"/>
        </w:rPr>
        <w:t>— Rose, quel plaisir, dit l'homme, en se redressant. Vous avez de la visite, à ce que je vois.</w:t>
      </w:r>
    </w:p>
    <w:p>
      <w:pPr>
        <w:spacing w:after="160"/>
        <w:jc w:val="both"/>
      </w:pPr>
      <w:r>
        <w:rPr>
          <w:rFonts w:ascii="Georgia" w:hAnsi="Georgia"/>
          <w:sz w:val="23"/>
        </w:rPr>
        <w:t>— Mes petits-enfants, Sofia et Souly, dit Mamie Rose. Ils enquêtent sur le moulin.</w:t>
      </w:r>
    </w:p>
    <w:p>
      <w:pPr>
        <w:spacing w:after="160"/>
        <w:jc w:val="both"/>
      </w:pPr>
      <w:r>
        <w:rPr>
          <w:rFonts w:ascii="Georgia" w:hAnsi="Georgia"/>
          <w:sz w:val="23"/>
        </w:rPr>
        <w:t>Le sourire de Corentin se figea légèrement.</w:t>
      </w:r>
    </w:p>
    <w:p>
      <w:pPr>
        <w:spacing w:after="160"/>
        <w:jc w:val="both"/>
      </w:pPr>
      <w:r>
        <w:rPr>
          <w:rFonts w:ascii="Georgia" w:hAnsi="Georgia"/>
          <w:sz w:val="23"/>
        </w:rPr>
        <w:t>— J'imaginais bien qu'on finirait par venir me trouver, dit-il, avec un soupir résigné. C'est à cause de la conduite, c'est ça ?</w:t>
      </w:r>
    </w:p>
    <w:p>
      <w:pPr>
        <w:spacing w:after="160"/>
        <w:jc w:val="both"/>
      </w:pPr>
      <w:r>
        <w:rPr>
          <w:rFonts w:ascii="Georgia" w:hAnsi="Georgia"/>
          <w:sz w:val="23"/>
        </w:rPr>
        <w:t>— On n'est pas là pour vous accuser, précisa Sofia, aussitôt. On pose juste des questions.</w:t>
      </w:r>
    </w:p>
    <w:p>
      <w:pPr>
        <w:spacing w:after="160"/>
        <w:jc w:val="both"/>
      </w:pPr>
      <w:r>
        <w:rPr>
          <w:rFonts w:ascii="Georgia" w:hAnsi="Georgia"/>
          <w:sz w:val="23"/>
        </w:rPr>
        <w:t>— C'est déjà ce que tout le monde dit, dans le village, remarqua Corentin, sans grande conviction.</w:t>
      </w:r>
    </w:p>
    <w:p>
      <w:pPr>
        <w:spacing w:after="160"/>
        <w:jc w:val="both"/>
      </w:pPr>
      <w:r>
        <w:rPr>
          <w:rFonts w:ascii="Georgia" w:hAnsi="Georgia"/>
          <w:sz w:val="23"/>
        </w:rPr>
        <w:t>Il voulut attraper une chaise pour leur proposer de s'asseoir, mais renversa au passage la pile de bidons qu'il venait tout juste d'empiler, dans un vacarme métallique qui fit sursauter tout le monde, lui le premier.</w:t>
      </w:r>
    </w:p>
    <w:p>
      <w:pPr>
        <w:spacing w:after="160"/>
        <w:jc w:val="both"/>
      </w:pPr>
      <w:r>
        <w:rPr>
          <w:rFonts w:ascii="Georgia" w:hAnsi="Georgia"/>
          <w:sz w:val="23"/>
        </w:rPr>
        <w:t>— Ça, ça n'aide pas ma cause, marmonna-t-il, cramoisi, en se précipitant pour tout ramasser.</w:t>
      </w:r>
    </w:p>
    <w:p>
      <w:pPr>
        <w:spacing w:after="160"/>
        <w:jc w:val="both"/>
      </w:pPr>
      <w:r>
        <w:rPr>
          <w:rFonts w:ascii="Georgia" w:hAnsi="Georgia"/>
          <w:sz w:val="23"/>
        </w:rPr>
        <w:t>— Ça n'a rien à voir avec l'enquête, le rassura Sofia, en l'aidant à récupérer un bidon qui roulait déjà vers l'escalier.</w:t>
      </w:r>
    </w:p>
    <w:p>
      <w:pPr>
        <w:spacing w:after="160"/>
        <w:jc w:val="both"/>
      </w:pPr>
      <w:r>
        <w:rPr>
          <w:rFonts w:ascii="Georgia" w:hAnsi="Georgia"/>
          <w:sz w:val="23"/>
        </w:rPr>
        <w:t>— Je sais, dit Corentin, encore un peu essoufflé. Mais depuis que tout le village me regarde de travers, je fais tomber deux fois plus de choses que d'habitude.</w:t>
      </w:r>
    </w:p>
    <w:p>
      <w:pPr>
        <w:spacing w:after="160"/>
        <w:jc w:val="both"/>
      </w:pPr>
      <w:r>
        <w:rPr>
          <w:rFonts w:ascii="Georgia" w:hAnsi="Georgia"/>
          <w:sz w:val="23"/>
        </w:rPr>
        <w:t>— Ça, c'est un vrai problème statistique, remarqua Souly, avec compassion.</w:t>
      </w:r>
    </w:p>
    <w:p>
      <w:pPr>
        <w:spacing w:after="160"/>
        <w:jc w:val="both"/>
      </w:pPr>
      <w:r>
        <w:rPr>
          <w:rFonts w:ascii="Georgia" w:hAnsi="Georgia"/>
          <w:sz w:val="23"/>
        </w:rPr>
        <w:t>— Asseyez-vous, proposa enfin Corentin, une fois les bidons remis en pile, un peu plus stable cette fois. Posez-moi vos questions.</w:t>
      </w:r>
    </w:p>
    <w:p>
      <w:pPr>
        <w:spacing w:after="160"/>
        <w:jc w:val="both"/>
      </w:pPr>
      <w:r>
        <w:rPr>
          <w:rFonts w:ascii="Georgia" w:hAnsi="Georgia"/>
          <w:sz w:val="23"/>
        </w:rPr>
        <w:t>— Vous avez agrandi votre arrivée d'eau, récemment ? demanda Souly, carnet en main.</w:t>
      </w:r>
    </w:p>
    <w:p>
      <w:pPr>
        <w:spacing w:after="160"/>
        <w:jc w:val="both"/>
      </w:pPr>
      <w:r>
        <w:rPr>
          <w:rFonts w:ascii="Georgia" w:hAnsi="Georgia"/>
          <w:sz w:val="23"/>
        </w:rPr>
        <w:t>— Il y a quatre jours, confirma Corentin. Le refuge accueille de plus en plus de monde, l'été. L'ancienne conduite ne suffisait plus les soirs de forte affluence.</w:t>
      </w:r>
    </w:p>
    <w:p>
      <w:pPr>
        <w:spacing w:after="160"/>
        <w:jc w:val="both"/>
      </w:pPr>
      <w:r>
        <w:rPr>
          <w:rFonts w:ascii="Georgia" w:hAnsi="Georgia"/>
          <w:sz w:val="23"/>
        </w:rPr>
        <w:t>— Plus de monde comment ? demanda Souly, curieux malgré l'enquête.</w:t>
      </w:r>
    </w:p>
    <w:p>
      <w:pPr>
        <w:spacing w:after="160"/>
        <w:jc w:val="both"/>
      </w:pPr>
      <w:r>
        <w:rPr>
          <w:rFonts w:ascii="Georgia" w:hAnsi="Georgia"/>
          <w:sz w:val="23"/>
        </w:rPr>
        <w:t>— On est passés de quinze à trente lits, en trois ans, dit Corentin, la voix un peu plus assurée malgré son inquiétude. Les gens montent de plus en plus voir le glacier avant qu'il ne recule davantage. C'est un comble, remarquez : plus il fond, plus on vient le voir.</w:t>
      </w:r>
    </w:p>
    <w:p>
      <w:pPr>
        <w:spacing w:after="160"/>
        <w:jc w:val="both"/>
      </w:pPr>
      <w:r>
        <w:rPr>
          <w:rFonts w:ascii="Georgia" w:hAnsi="Georgia"/>
          <w:sz w:val="23"/>
        </w:rPr>
        <w:t>— Ça, c'est un comble triste, dit Sofia, songeuse.</w:t>
      </w:r>
    </w:p>
    <w:p>
      <w:pPr>
        <w:spacing w:after="160"/>
        <w:jc w:val="both"/>
      </w:pPr>
      <w:r>
        <w:rPr>
          <w:rFonts w:ascii="Georgia" w:hAnsi="Georgia"/>
          <w:sz w:val="23"/>
        </w:rPr>
        <w:t>— Un comble utile pour mon refuge, mais triste pour le glacier, admit Corentin. Les deux à la fois, en quelque sorte.</w:t>
      </w:r>
    </w:p>
    <w:p>
      <w:pPr>
        <w:spacing w:after="160"/>
        <w:jc w:val="both"/>
      </w:pPr>
      <w:r>
        <w:rPr>
          <w:rFonts w:ascii="Georgia" w:hAnsi="Georgia"/>
          <w:sz w:val="23"/>
        </w:rPr>
        <w:t>— Quatre jours, répéta Souly, en le notant soigneusement.</w:t>
      </w:r>
    </w:p>
    <w:p>
      <w:pPr>
        <w:spacing w:after="160"/>
        <w:jc w:val="both"/>
      </w:pPr>
      <w:r>
        <w:rPr>
          <w:rFonts w:ascii="Georgia" w:hAnsi="Georgia"/>
          <w:sz w:val="23"/>
        </w:rPr>
        <w:t>— Et le moulin a failli s'arrêter il y a douze jours, ajouta Sofia, à voix haute, en faisant le calcul dans sa tête.</w:t>
      </w:r>
    </w:p>
    <w:p>
      <w:pPr>
        <w:spacing w:after="160"/>
        <w:jc w:val="both"/>
      </w:pPr>
      <w:r>
        <w:rPr>
          <w:rFonts w:ascii="Georgia" w:hAnsi="Georgia"/>
          <w:sz w:val="23"/>
        </w:rPr>
        <w:t>— Douze jours ? répéta Corentin, perplexe. Mais alors ma conduite n'était même pas encore posée. J'ai reçu le matériel la semaine dernière seulement.</w:t>
      </w:r>
    </w:p>
    <w:p>
      <w:pPr>
        <w:spacing w:after="160"/>
        <w:jc w:val="both"/>
      </w:pPr>
      <w:r>
        <w:rPr>
          <w:rFonts w:ascii="Georgia" w:hAnsi="Georgia"/>
          <w:sz w:val="23"/>
        </w:rPr>
        <w:t>— Vous êtes sûr de la date ? insista Souly.</w:t>
      </w:r>
    </w:p>
    <w:p>
      <w:pPr>
        <w:spacing w:after="160"/>
        <w:jc w:val="both"/>
      </w:pPr>
      <w:r>
        <w:rPr>
          <w:rFonts w:ascii="Georgia" w:hAnsi="Georgia"/>
          <w:sz w:val="23"/>
        </w:rPr>
        <w:t>— Certain, dit Corentin. J'ai la facture du plombier, avec le tampon. Je peux vous la montrer, si ça peut aider.</w:t>
      </w:r>
    </w:p>
    <w:p>
      <w:pPr>
        <w:spacing w:after="160"/>
        <w:jc w:val="both"/>
      </w:pPr>
      <w:r>
        <w:rPr>
          <w:rFonts w:ascii="Georgia" w:hAnsi="Georgia"/>
          <w:sz w:val="23"/>
        </w:rPr>
        <w:t>— Ça aiderait beaucoup, dit Souly, ravi.</w:t>
      </w:r>
    </w:p>
    <w:p>
      <w:pPr>
        <w:spacing w:after="160"/>
        <w:jc w:val="both"/>
      </w:pPr>
      <w:r>
        <w:rPr>
          <w:rFonts w:ascii="Georgia" w:hAnsi="Georgia"/>
          <w:sz w:val="23"/>
        </w:rPr>
        <w:t>Corentin rentra dans le refuge, où une odeur de bois brûlé et de soupe en train de mijoter flottait entre des rangées de chaussures de randonnée séchant près de la cheminée éteinte. Il revint avec un classeur cabossé, presque aussi épais que celui d'Aude, et en sortit une facture tamponnée, la date bien lisible en haut de la page.</w:t>
      </w:r>
    </w:p>
    <w:p>
      <w:pPr>
        <w:spacing w:after="160"/>
        <w:jc w:val="both"/>
      </w:pPr>
      <w:r>
        <w:rPr>
          <w:rFonts w:ascii="Georgia" w:hAnsi="Georgia"/>
          <w:sz w:val="23"/>
        </w:rPr>
        <w:t>— Voilà, dit-il, en la tendant à Souly comme s'il présentait une pièce à conviction devant un tribunal. Vous pouvez vérifier vous-même.</w:t>
      </w:r>
    </w:p>
    <w:p>
      <w:pPr>
        <w:spacing w:after="160"/>
        <w:jc w:val="both"/>
      </w:pPr>
      <w:r>
        <w:rPr>
          <w:rFonts w:ascii="Georgia" w:hAnsi="Georgia"/>
          <w:sz w:val="23"/>
        </w:rPr>
        <w:t>— Quatre jours, confirma Souly, en comparant avec son propre carnet. Exactement ce que vous disiez.</w:t>
      </w:r>
    </w:p>
    <w:p>
      <w:pPr>
        <w:spacing w:after="160"/>
        <w:jc w:val="both"/>
      </w:pPr>
      <w:r>
        <w:rPr>
          <w:rFonts w:ascii="Georgia" w:hAnsi="Georgia"/>
          <w:sz w:val="23"/>
        </w:rPr>
        <w:t>— Huit jours d'écart avec l'incident, calcula Sofia, en comptant sur ses doigts. Votre conduite est arrivée bien après le début des soucis.</w:t>
      </w:r>
    </w:p>
    <w:p>
      <w:pPr>
        <w:spacing w:after="160"/>
        <w:jc w:val="both"/>
      </w:pPr>
      <w:r>
        <w:rPr>
          <w:rFonts w:ascii="Georgia" w:hAnsi="Georgia"/>
          <w:sz w:val="23"/>
        </w:rPr>
        <w:t>— Ça ne prouve pas encore tout à fait votre innocence, tempéra Souly. Mais ça va plutôt dans votre sens.</w:t>
      </w:r>
    </w:p>
    <w:p>
      <w:pPr>
        <w:spacing w:after="160"/>
        <w:jc w:val="both"/>
      </w:pPr>
      <w:r>
        <w:rPr>
          <w:rFonts w:ascii="Georgia" w:hAnsi="Georgia"/>
          <w:sz w:val="23"/>
        </w:rPr>
        <w:t>— C'est déjà un soulagement, dit Corentin, les épaules un peu plus légères. Je m'en voudrais terriblement d'avoir asséché tout un village sans le savoir.</w:t>
      </w:r>
    </w:p>
    <w:p>
      <w:pPr>
        <w:spacing w:after="160"/>
        <w:jc w:val="both"/>
      </w:pPr>
      <w:r>
        <w:rPr>
          <w:rFonts w:ascii="Georgia" w:hAnsi="Georgia"/>
          <w:sz w:val="23"/>
        </w:rPr>
        <w:t>— On vérifiera encore, avec d'autres sources, avant de conclure quoi que ce soit, prévint Souly. C'est la règle.</w:t>
      </w:r>
    </w:p>
    <w:p>
      <w:pPr>
        <w:spacing w:after="160"/>
        <w:jc w:val="both"/>
      </w:pPr>
      <w:r>
        <w:rPr>
          <w:rFonts w:ascii="Georgia" w:hAnsi="Georgia"/>
          <w:sz w:val="23"/>
        </w:rPr>
        <w:t>— Prenez votre temps, dit Corentin. Je préfère une vraie réponse à une réponse rapide.</w:t>
      </w:r>
    </w:p>
    <w:p>
      <w:pPr>
        <w:spacing w:after="160"/>
        <w:jc w:val="both"/>
      </w:pPr>
      <w:r>
        <w:rPr>
          <w:rFonts w:ascii="Georgia" w:hAnsi="Georgia"/>
          <w:sz w:val="23"/>
        </w:rPr>
        <w:t>Il disparut un instant dans la cuisine et revint avec quatre bols de soupe fumante, qu'il posa devant eux sans même demander s'ils avaient faim.</w:t>
      </w:r>
    </w:p>
    <w:p>
      <w:pPr>
        <w:spacing w:after="160"/>
        <w:jc w:val="both"/>
      </w:pPr>
      <w:r>
        <w:rPr>
          <w:rFonts w:ascii="Georgia" w:hAnsi="Georgia"/>
          <w:sz w:val="23"/>
        </w:rPr>
        <w:t>— C'est de la soupe de refuge, prévint-il. Elle a un goût un peu particulier, mais elle réchauffe.</w:t>
      </w:r>
    </w:p>
    <w:p>
      <w:pPr>
        <w:spacing w:after="160"/>
        <w:jc w:val="both"/>
      </w:pPr>
      <w:r>
        <w:rPr>
          <w:rFonts w:ascii="Georgia" w:hAnsi="Georgia"/>
          <w:sz w:val="23"/>
        </w:rPr>
        <w:t>— Un goût particulier comment ? demanda Sofia, méfiante devant sa cuillère.</w:t>
      </w:r>
    </w:p>
    <w:p>
      <w:pPr>
        <w:spacing w:after="160"/>
        <w:jc w:val="both"/>
      </w:pPr>
      <w:r>
        <w:rPr>
          <w:rFonts w:ascii="Georgia" w:hAnsi="Georgia"/>
          <w:sz w:val="23"/>
        </w:rPr>
        <w:t>— On y met un peu de tout ce qu'il reste, avoua Corentin, presque gêné. C'est la spécialité de la maison. Personne n'est jamais reparti malade, au moins.</w:t>
      </w:r>
    </w:p>
    <w:p>
      <w:pPr>
        <w:spacing w:after="160"/>
        <w:jc w:val="both"/>
      </w:pPr>
      <w:r>
        <w:rPr>
          <w:rFonts w:ascii="Georgia" w:hAnsi="Georgia"/>
          <w:sz w:val="23"/>
        </w:rPr>
        <w:t>— Ça, c'est rassurant à moitié, remarqua Souly, en goûtant quand même une cuillerée prudente.</w:t>
      </w:r>
    </w:p>
    <w:p>
      <w:pPr>
        <w:spacing w:after="160"/>
        <w:jc w:val="both"/>
      </w:pPr>
      <w:r>
        <w:rPr>
          <w:rFonts w:ascii="Georgia" w:hAnsi="Georgia"/>
          <w:sz w:val="23"/>
        </w:rPr>
        <w:t>— Elle est très bonne, en fait, s'étonna Sofia, la bouche déjà pleine.</w:t>
      </w:r>
    </w:p>
    <w:p>
      <w:pPr>
        <w:spacing w:after="160"/>
        <w:jc w:val="both"/>
      </w:pPr>
      <w:r>
        <w:rPr>
          <w:rFonts w:ascii="Georgia" w:hAnsi="Georgia"/>
          <w:sz w:val="23"/>
        </w:rPr>
        <w:t>— Merci, dit Corentin, visiblement touché par le compliment inattendu. Ça fait plaisir à entendre, surtout aujourd'hui.</w:t>
      </w:r>
    </w:p>
    <w:p>
      <w:pPr>
        <w:spacing w:after="160"/>
        <w:jc w:val="both"/>
      </w:pPr>
      <w:r>
        <w:rPr>
          <w:rFonts w:ascii="Georgia" w:hAnsi="Georgia"/>
          <w:sz w:val="23"/>
        </w:rPr>
        <w:t>Hippolyte, qui avait suivi la conversation en réparant l'hélice de son Chamois I, releva la tête.</w:t>
      </w:r>
    </w:p>
    <w:p>
      <w:pPr>
        <w:spacing w:after="160"/>
        <w:jc w:val="both"/>
      </w:pPr>
      <w:r>
        <w:rPr>
          <w:rFonts w:ascii="Georgia" w:hAnsi="Georgia"/>
          <w:sz w:val="23"/>
        </w:rPr>
        <w:t>— Si ce n'est pas la conduite du refuge, dit-il, songeur, alors c'est quoi ?</w:t>
      </w:r>
    </w:p>
    <w:p>
      <w:pPr>
        <w:spacing w:after="160"/>
        <w:jc w:val="both"/>
      </w:pPr>
      <w:r>
        <w:rPr>
          <w:rFonts w:ascii="Georgia" w:hAnsi="Georgia"/>
          <w:sz w:val="23"/>
        </w:rPr>
        <w:t>— On ne sait pas encore, avoua Sofia. Mais on a bien l'intention de trouver.</w:t>
      </w:r>
    </w:p>
    <w:p>
      <w:pPr>
        <w:spacing w:after="160"/>
        <w:jc w:val="both"/>
      </w:pPr>
      <w:r>
        <w:rPr>
          <w:rFonts w:ascii="Georgia" w:hAnsi="Georgia"/>
          <w:sz w:val="23"/>
        </w:rPr>
        <w:t>— Prévenez-moi quand vous saurez, dit Hippolyte. Ça m'aiderait à régler le Chamois II sur le bon problème.</w:t>
      </w:r>
    </w:p>
    <w:p>
      <w:pPr>
        <w:spacing w:after="160"/>
        <w:jc w:val="both"/>
      </w:pPr>
      <w:r>
        <w:rPr>
          <w:rFonts w:ascii="Georgia" w:hAnsi="Georgia"/>
          <w:sz w:val="23"/>
        </w:rPr>
        <w:t>— Promis, dit Sofia, en riant.</w:t>
      </w:r>
    </w:p>
    <w:p>
      <w:pPr>
        <w:spacing w:after="160"/>
        <w:jc w:val="both"/>
      </w:pPr>
      <w:r>
        <w:rPr>
          <w:rFonts w:ascii="Georgia" w:hAnsi="Georgia"/>
          <w:sz w:val="23"/>
        </w:rPr>
        <w:t>Ils redescendirent le sentier alors que le soleil de fin d'après-midi dorait la crête au-dessus d'eux, Corentin les raccompagnant sur les premiers mètres, visiblement rassuré, et Hippolyte trottinant derrière avec sa contraption qui grinçait à chaque roulette.</w:t>
      </w:r>
    </w:p>
    <w:p>
      <w:pPr>
        <w:spacing w:after="160"/>
        <w:jc w:val="both"/>
      </w:pPr>
      <w:r>
        <w:rPr>
          <w:rFonts w:ascii="Georgia" w:hAnsi="Georgia"/>
          <w:sz w:val="23"/>
        </w:rPr>
        <w:t>— Vous voulez qu'on vous aide à porter le Chamois, jusqu'en bas ? proposa Sofia, compatissante.</w:t>
      </w:r>
    </w:p>
    <w:p>
      <w:pPr>
        <w:spacing w:after="160"/>
        <w:jc w:val="both"/>
      </w:pPr>
      <w:r>
        <w:rPr>
          <w:rFonts w:ascii="Georgia" w:hAnsi="Georgia"/>
          <w:sz w:val="23"/>
        </w:rPr>
        <w:t>— Surtout pas, dit Hippolyte, en resserrant sa prise sur le mât de l'hélice. S'il tombe, il faudra tout recommencer. Le Chamois II n'en est encore qu'à l'état de croquis.</w:t>
      </w:r>
    </w:p>
    <w:p>
      <w:pPr>
        <w:spacing w:after="160"/>
        <w:jc w:val="both"/>
      </w:pPr>
      <w:r>
        <w:rPr>
          <w:rFonts w:ascii="Georgia" w:hAnsi="Georgia"/>
          <w:sz w:val="23"/>
        </w:rPr>
        <w:t>— On y croit, pour le Chamois II, assura Souly, poliment.</w:t>
      </w:r>
    </w:p>
    <w:p>
      <w:pPr>
        <w:spacing w:after="160"/>
        <w:jc w:val="both"/>
      </w:pPr>
      <w:r>
        <w:rPr>
          <w:rFonts w:ascii="Georgia" w:hAnsi="Georgia"/>
          <w:sz w:val="23"/>
        </w:rPr>
        <w:t>— Ça, c'est gentil à dire, répondit Hippolyte, radieux. Même si je sais très bien que tu n'y crois qu'à moitié.</w:t>
      </w:r>
    </w:p>
    <w:p>
      <w:pPr>
        <w:spacing w:after="160"/>
        <w:jc w:val="both"/>
      </w:pPr>
      <w:r>
        <w:rPr>
          <w:rFonts w:ascii="Georgia" w:hAnsi="Georgia"/>
          <w:sz w:val="23"/>
        </w:rPr>
        <w:t>— Vingt pour cent, avoua Souly, avant de se rendre compte qu'il venait, lui aussi, de parler comme Basile.</w:t>
      </w:r>
    </w:p>
    <w:p>
      <w:pPr>
        <w:spacing w:after="160"/>
        <w:jc w:val="both"/>
      </w:pPr>
      <w:r>
        <w:rPr>
          <w:rFonts w:ascii="Georgia" w:hAnsi="Georgia"/>
          <w:sz w:val="23"/>
        </w:rPr>
        <w:t>— Merci d'être venus me le demander en face, dit Corentin, avant de faire demi-tour. Ça compte, plus que vous ne le croyez.</w:t>
      </w:r>
    </w:p>
    <w:p>
      <w:pPr>
        <w:spacing w:after="160"/>
        <w:jc w:val="both"/>
      </w:pPr>
      <w:r>
        <w:rPr>
          <w:rFonts w:ascii="Georgia" w:hAnsi="Georgia"/>
          <w:sz w:val="23"/>
        </w:rPr>
        <w:t>— On reviendra vous dire, quand on saura, promit Sofia.</w:t>
      </w:r>
    </w:p>
    <w:p>
      <w:pPr>
        <w:spacing w:after="160"/>
        <w:jc w:val="both"/>
      </w:pPr>
      <w:r>
        <w:rPr>
          <w:rFonts w:ascii="Georgia" w:hAnsi="Georgia"/>
          <w:sz w:val="23"/>
        </w:rPr>
        <w:t>Le village réapparut peu à peu sous eux, les toits gris ruisselants d'une pluie fine qui avait fini par se décider, et l'odeur de terre mouillée montait par bouffées le long du sentier.</w:t>
      </w:r>
    </w:p>
    <w:p>
      <w:pPr>
        <w:spacing w:after="160"/>
        <w:jc w:val="both"/>
      </w:pPr>
      <w:r>
        <w:rPr>
          <w:rFonts w:ascii="Georgia" w:hAnsi="Georgia"/>
          <w:sz w:val="23"/>
        </w:rPr>
        <w:t>— Il a fini par pleuvoir, remarqua Sofia, en tendant la paume vers le ciel.</w:t>
      </w:r>
    </w:p>
    <w:p>
      <w:pPr>
        <w:spacing w:after="160"/>
        <w:jc w:val="both"/>
      </w:pPr>
      <w:r>
        <w:rPr>
          <w:rFonts w:ascii="Georgia" w:hAnsi="Georgia"/>
          <w:sz w:val="23"/>
        </w:rPr>
        <w:t>— Soixante pour cent de nuages, ça reste soixante pour cent, dit Souly, magnanime dans la défaite.</w:t>
      </w:r>
    </w:p>
    <w:p>
      <w:pPr>
        <w:spacing w:after="160"/>
        <w:jc w:val="both"/>
      </w:pPr>
      <w:r>
        <w:rPr>
          <w:rFonts w:ascii="Georgia" w:hAnsi="Georgia"/>
          <w:sz w:val="23"/>
        </w:rPr>
        <w:t>— On notera ça dans le carnet, à charge, dit Sofia, en riant.</w:t>
      </w:r>
    </w:p>
    <w:p>
      <w:pPr>
        <w:spacing w:after="160"/>
        <w:jc w:val="both"/>
      </w:pPr>
      <w:r>
        <w:rPr>
          <w:rFonts w:ascii="Georgia" w:hAnsi="Georgia"/>
          <w:sz w:val="23"/>
        </w:rPr>
        <w:t>Ils rentrèrent trempés jusqu'aux os, les cheveux plaqués sur le front, et trouvèrent la maison aux volets bleus chaude et éclairée, une odeur de gratin montant déjà de la cuisine.</w:t>
      </w:r>
    </w:p>
    <w:p>
      <w:pPr>
        <w:spacing w:after="160"/>
        <w:jc w:val="both"/>
      </w:pPr>
      <w:r>
        <w:rPr>
          <w:rFonts w:ascii="Georgia" w:hAnsi="Georgia"/>
          <w:sz w:val="23"/>
        </w:rPr>
        <w:t>— Regardez-moi ces trois naufragés, dit Aude, qui les attendait déjà à table, un torchon à la main. J'étais passée voir si vous vouliez dîner ensemble, et je suis arrivée juste à temps pour le spectacle.</w:t>
      </w:r>
    </w:p>
    <w:p>
      <w:pPr>
        <w:spacing w:after="160"/>
        <w:jc w:val="both"/>
      </w:pPr>
      <w:r>
        <w:rPr>
          <w:rFonts w:ascii="Georgia" w:hAnsi="Georgia"/>
          <w:sz w:val="23"/>
        </w:rPr>
        <w:t>— On a une piste éliminée, annonça fièrement Sofia, en se déchaussant sur le pas de la porte.</w:t>
      </w:r>
    </w:p>
    <w:p>
      <w:pPr>
        <w:spacing w:after="160"/>
        <w:jc w:val="both"/>
      </w:pPr>
      <w:r>
        <w:rPr>
          <w:rFonts w:ascii="Georgia" w:hAnsi="Georgia"/>
          <w:sz w:val="23"/>
        </w:rPr>
        <w:t>— Le refuge ? demanda Aude, surprise.</w:t>
      </w:r>
    </w:p>
    <w:p>
      <w:pPr>
        <w:spacing w:after="160"/>
        <w:jc w:val="both"/>
      </w:pPr>
      <w:r>
        <w:rPr>
          <w:rFonts w:ascii="Georgia" w:hAnsi="Georgia"/>
          <w:sz w:val="23"/>
        </w:rPr>
        <w:t>— Huit jours d'écart entre l'incident et la conduite, confirma Souly, en tendant son carnet trempé, dont l'encre avait légèrement coulé sur la dernière page. La conduite est arrivée bien après.</w:t>
      </w:r>
    </w:p>
    <w:p>
      <w:pPr>
        <w:spacing w:after="160"/>
        <w:jc w:val="both"/>
      </w:pPr>
      <w:r>
        <w:rPr>
          <w:rFonts w:ascii="Georgia" w:hAnsi="Georgia"/>
          <w:sz w:val="23"/>
        </w:rPr>
        <w:t>— Huit jours dans le bon sens, précisa Aude, en examinant la page de près malgré les pâtés d'encre. Ça, c'est une vraie preuve. Bien joué, tous les deux.</w:t>
      </w:r>
    </w:p>
    <w:p>
      <w:pPr>
        <w:spacing w:after="160"/>
        <w:jc w:val="both"/>
      </w:pPr>
      <w:r>
        <w:rPr>
          <w:rFonts w:ascii="Georgia" w:hAnsi="Georgia"/>
          <w:sz w:val="23"/>
        </w:rPr>
        <w:t>— Ça fait du bien d'entendre ça, avoua Souly, en s'asseyant enfin, soulagé de poser son carnet à sécher près du poêle.</w:t>
      </w:r>
    </w:p>
    <w:p>
      <w:pPr>
        <w:spacing w:after="160"/>
        <w:jc w:val="both"/>
      </w:pPr>
      <w:r>
        <w:rPr>
          <w:rFonts w:ascii="Georgia" w:hAnsi="Georgia"/>
          <w:sz w:val="23"/>
        </w:rPr>
        <w:t>— Alors si ce n'est pas le refuge, dit Mamie Rose, en apportant le plat fumant, qu'est-ce que ça peut bien être ?</w:t>
      </w:r>
    </w:p>
    <w:p>
      <w:pPr>
        <w:spacing w:after="160"/>
        <w:jc w:val="both"/>
      </w:pPr>
      <w:r>
        <w:rPr>
          <w:rFonts w:ascii="Georgia" w:hAnsi="Georgia"/>
          <w:sz w:val="23"/>
        </w:rPr>
        <w:t>— Ça, dit Aude, plus grave soudain, c'est exactement la question qu'on devrait tous se poser un peu plus fort.</w:t>
      </w:r>
    </w:p>
    <w:p>
      <w:pPr>
        <w:spacing w:after="160"/>
        <w:jc w:val="both"/>
      </w:pPr>
      <w:r>
        <w:rPr>
          <w:rFonts w:ascii="Georgia" w:hAnsi="Georgia"/>
          <w:sz w:val="23"/>
        </w:rPr>
        <w:t>— On a rencontré Firmin, hier, dit Sofia, la fourchette suspendue. Il a une petite idée, mais il ne veut rien dire.</w:t>
      </w:r>
    </w:p>
    <w:p>
      <w:pPr>
        <w:spacing w:after="160"/>
        <w:jc w:val="both"/>
      </w:pPr>
      <w:r>
        <w:rPr>
          <w:rFonts w:ascii="Georgia" w:hAnsi="Georgia"/>
          <w:sz w:val="23"/>
        </w:rPr>
        <w:t>— Ça ne m'étonne pas de lui, dit Aude, en secouant la tête d'un air résigné. Il a toujours été comme ça. Même avec moi, et je travaille sur ce glacier depuis des années.</w:t>
      </w:r>
    </w:p>
    <w:p>
      <w:pPr>
        <w:spacing w:after="160"/>
        <w:jc w:val="both"/>
      </w:pPr>
      <w:r>
        <w:rPr>
          <w:rFonts w:ascii="Georgia" w:hAnsi="Georgia"/>
          <w:sz w:val="23"/>
        </w:rPr>
        <w:t>— Il ne vous dit rien à vous non plus ? s'étonna Souly.</w:t>
      </w:r>
    </w:p>
    <w:p>
      <w:pPr>
        <w:spacing w:after="160"/>
        <w:jc w:val="both"/>
      </w:pPr>
      <w:r>
        <w:rPr>
          <w:rFonts w:ascii="Georgia" w:hAnsi="Georgia"/>
          <w:sz w:val="23"/>
        </w:rPr>
        <w:t>— Surtout pas à moi, dit Aude. Il dit que les scientifiques ne croient jamais un vieux guide tant qu'un capteur ne leur a pas donné la même réponse en premier.</w:t>
      </w:r>
    </w:p>
    <w:p>
      <w:pPr>
        <w:spacing w:after="160"/>
        <w:jc w:val="both"/>
      </w:pPr>
      <w:r>
        <w:rPr>
          <w:rFonts w:ascii="Georgia" w:hAnsi="Georgia"/>
          <w:sz w:val="23"/>
        </w:rPr>
        <w:t>— Ça sonne un peu vexant, remarqua Sofia.</w:t>
      </w:r>
    </w:p>
    <w:p>
      <w:pPr>
        <w:spacing w:after="160"/>
        <w:jc w:val="both"/>
      </w:pPr>
      <w:r>
        <w:rPr>
          <w:rFonts w:ascii="Georgia" w:hAnsi="Georgia"/>
          <w:sz w:val="23"/>
        </w:rPr>
        <w:t>— Ça l'est, un peu, admit Aude. Mais il n'a pas complètement tort, non plus. C'est pour ça que je ne me vexe plus.</w:t>
      </w:r>
    </w:p>
    <w:p>
      <w:pPr>
        <w:spacing w:after="160"/>
        <w:jc w:val="both"/>
      </w:pPr>
      <w:r>
        <w:rPr>
          <w:rFonts w:ascii="Georgia" w:hAnsi="Georgia"/>
          <w:sz w:val="23"/>
        </w:rPr>
        <w:t>— Vous devriez insister, suggéra Sofia. Nous, on va continuer.</w:t>
      </w:r>
    </w:p>
    <w:p>
      <w:pPr>
        <w:spacing w:after="160"/>
        <w:jc w:val="both"/>
      </w:pPr>
      <w:r>
        <w:rPr>
          <w:rFonts w:ascii="Georgia" w:hAnsi="Georgia"/>
          <w:sz w:val="23"/>
        </w:rPr>
        <w:t>— Je vous fais confiance pour ça, dit Aude, en resservant tout le monde de gratin sans même demander.</w:t>
      </w:r>
    </w:p>
    <w:p>
      <w:pPr>
        <w:spacing w:after="160"/>
        <w:jc w:val="both"/>
      </w:pPr>
      <w:r>
        <w:rPr>
          <w:rFonts w:ascii="Georgia" w:hAnsi="Georgia"/>
          <w:sz w:val="23"/>
        </w:rPr>
        <w:t>— Demain, on ira lui reparler, décida Sofia, la bouche pleine de gratin. Il finira bien par craquer.</w:t>
      </w:r>
    </w:p>
    <w:p>
      <w:pPr>
        <w:spacing w:after="160"/>
        <w:jc w:val="both"/>
      </w:pPr>
      <w:r>
        <w:rPr>
          <w:rFonts w:ascii="Georgia" w:hAnsi="Georgia"/>
          <w:sz w:val="23"/>
        </w:rPr>
        <w:t>— Je vous parie qu'il tient encore une semaine, dit Aude, amusée.</w:t>
      </w:r>
    </w:p>
    <w:p>
      <w:pPr>
        <w:spacing w:after="160"/>
        <w:jc w:val="both"/>
      </w:pPr>
      <w:r>
        <w:rPr>
          <w:rFonts w:ascii="Georgia" w:hAnsi="Georgia"/>
          <w:sz w:val="23"/>
        </w:rPr>
        <w:t>— Je vous parie que non, répliqua Sofia, du tac au tac.</w:t>
      </w:r>
    </w:p>
    <w:p>
      <w:pPr>
        <w:spacing w:after="160"/>
        <w:jc w:val="both"/>
      </w:pPr>
      <w:r>
        <w:rPr>
          <w:rFonts w:ascii="Georgia" w:hAnsi="Georgia"/>
          <w:sz w:val="23"/>
        </w:rPr>
        <w:t>— Ça, c'est un pari que je veux bien perdre, dit Aude, en riant.</w:t>
      </w:r>
    </w:p>
    <w:p>
      <w:pPr>
        <w:spacing w:after="160"/>
        <w:jc w:val="both"/>
      </w:pPr>
      <w:r>
        <w:rPr>
          <w:rFonts w:ascii="Georgia" w:hAnsi="Georgia"/>
          <w:sz w:val="23"/>
        </w:rPr>
        <w:t>— Vous pariez souvent, avec les gens du village ? demanda Souly, curieux.</w:t>
      </w:r>
    </w:p>
    <w:p>
      <w:pPr>
        <w:spacing w:after="160"/>
        <w:jc w:val="both"/>
      </w:pPr>
      <w:r>
        <w:rPr>
          <w:rFonts w:ascii="Georgia" w:hAnsi="Georgia"/>
          <w:sz w:val="23"/>
        </w:rPr>
        <w:t>— De temps en temps, avoua Aude. Jamais pour de l'argent. Juste pour le principe.</w:t>
      </w:r>
    </w:p>
    <w:p>
      <w:pPr>
        <w:spacing w:after="160"/>
        <w:jc w:val="both"/>
      </w:pPr>
      <w:r>
        <w:rPr>
          <w:rFonts w:ascii="Georgia" w:hAnsi="Georgia"/>
          <w:sz w:val="23"/>
        </w:rPr>
        <w:t>— Et vous gagnez souvent ? insista Sofia.</w:t>
      </w:r>
    </w:p>
    <w:p>
      <w:pPr>
        <w:spacing w:after="160"/>
        <w:jc w:val="both"/>
      </w:pPr>
      <w:r>
        <w:rPr>
          <w:rFonts w:ascii="Georgia" w:hAnsi="Georgia"/>
          <w:sz w:val="23"/>
        </w:rPr>
        <w:t>— Presque toujours, dit Aude. Sauf contre Firmin. Lui, il connaît la montagne mieux que mes propres capteurs, certains jours.</w:t>
      </w:r>
    </w:p>
    <w:p>
      <w:pPr>
        <w:spacing w:after="160"/>
        <w:jc w:val="both"/>
      </w:pPr>
      <w:r>
        <w:rPr>
          <w:rFonts w:ascii="Georgia" w:hAnsi="Georgia"/>
          <w:sz w:val="23"/>
        </w:rPr>
        <w:t>— Ça doit être agaçant, remarqua Souly, de perdre contre quelqu'un qui n'a même pas de machine.</w:t>
      </w:r>
    </w:p>
    <w:p>
      <w:pPr>
        <w:spacing w:after="160"/>
        <w:jc w:val="both"/>
      </w:pPr>
      <w:r>
        <w:rPr>
          <w:rFonts w:ascii="Georgia" w:hAnsi="Georgia"/>
          <w:sz w:val="23"/>
        </w:rPr>
        <w:t>— Un peu, admit Aude. Mais c'est aussi pour ça que je continue à l'écouter, même quand il refuse de tout dire d'un coup.</w:t>
      </w:r>
    </w:p>
    <w:p>
      <w:pPr>
        <w:spacing w:after="160"/>
        <w:jc w:val="both"/>
      </w:pPr>
      <w:r>
        <w:rPr>
          <w:rFonts w:ascii="Georgia" w:hAnsi="Georgia"/>
          <w:sz w:val="23"/>
        </w:rPr>
        <w:t>— Nous, il nous a presque tout dit, remarqua Sofia, fièrement.</w:t>
      </w:r>
    </w:p>
    <w:p>
      <w:pPr>
        <w:spacing w:after="160"/>
        <w:jc w:val="both"/>
      </w:pPr>
      <w:r>
        <w:rPr>
          <w:rFonts w:ascii="Georgia" w:hAnsi="Georgia"/>
          <w:sz w:val="23"/>
        </w:rPr>
        <w:t>— Presque, corrigea Souly. Il manque encore le plus important.</w:t>
      </w:r>
    </w:p>
    <w:p>
      <w:pPr>
        <w:spacing w:after="160"/>
        <w:jc w:val="both"/>
      </w:pPr>
      <w:r>
        <w:rPr>
          <w:rFonts w:ascii="Georgia" w:hAnsi="Georgia"/>
          <w:sz w:val="23"/>
        </w:rPr>
        <w:t>— On l'aura, répéta Sofia, en plantant les mains sur ses hanches.</w:t>
      </w:r>
    </w:p>
    <w:p>
      <w:pPr>
        <w:spacing w:after="160"/>
        <w:jc w:val="both"/>
      </w:pPr>
      <w:r>
        <w:rPr>
          <w:rFonts w:ascii="Georgia" w:hAnsi="Georgia"/>
          <w:sz w:val="23"/>
        </w:rPr>
        <w:t>Dehors, la pluie continuait de tambouriner doucement sur les volets bleus, et le glacier avait complètement disparu derrière les nuages, comme s'il s'était retiré pour la nuit, lui aussi.</w:t>
      </w:r>
    </w:p>
    <w:p>
      <w:pPr>
        <w:spacing w:after="160"/>
        <w:jc w:val="both"/>
      </w:pPr>
      <w:r>
        <w:rPr>
          <w:rFonts w:ascii="Georgia" w:hAnsi="Georgia"/>
          <w:sz w:val="23"/>
        </w:rPr>
        <w:t>— Il va être content de se reposer un peu, remarqua Sofia, en désignant la fenêtre embuée. Ce doit être fatigant, de fondre toute la journée sous le regard de tout un village.</w:t>
      </w:r>
    </w:p>
    <w:p>
      <w:pPr>
        <w:spacing w:after="160"/>
        <w:jc w:val="both"/>
      </w:pPr>
      <w:r>
        <w:rPr>
          <w:rFonts w:ascii="Georgia" w:hAnsi="Georgia"/>
          <w:sz w:val="23"/>
        </w:rPr>
        <w:t>— Les glaciers ne se fatiguent pas comme ça, corrigea Souly, sans grande conviction dans la voix, cette fois.</w:t>
      </w:r>
    </w:p>
    <w:p>
      <w:pPr>
        <w:spacing w:after="160"/>
        <w:jc w:val="both"/>
      </w:pPr>
      <w:r>
        <w:rPr>
          <w:rFonts w:ascii="Georgia" w:hAnsi="Georgia"/>
          <w:sz w:val="23"/>
        </w:rPr>
        <w:t>— On n'en sait rien, en fait, admit Aude. Personne n'a jamais vraiment demandé son avis à un glacier.</w:t>
      </w:r>
    </w:p>
    <w:p>
      <w:pPr>
        <w:spacing w:after="160"/>
        <w:jc w:val="both"/>
      </w:pPr>
      <w:r>
        <w:rPr>
          <w:rFonts w:ascii="Georgia" w:hAnsi="Georgia"/>
          <w:sz w:val="23"/>
        </w:rPr>
        <w:t>— Quatre jours avant la fête, murmura Souly, une fois assis devant son assiette. On a une piste éliminée, mais toujours pas de vraie réponse.</w:t>
      </w:r>
    </w:p>
    <w:p>
      <w:pPr>
        <w:spacing w:after="160"/>
        <w:jc w:val="both"/>
      </w:pPr>
      <w:r>
        <w:rPr>
          <w:rFonts w:ascii="Georgia" w:hAnsi="Georgia"/>
          <w:sz w:val="23"/>
        </w:rPr>
        <w:t>— On l'aura, assura Sofia, la bouche déjà pleine de gratin. On l'a toujours, à la fin.</w:t>
      </w:r>
    </w:p>
    <w:p>
      <w:pPr>
        <w:spacing w:after="160"/>
        <w:jc w:val="both"/>
      </w:pPr>
      <w:r>
        <w:rPr>
          <w:rFonts w:ascii="Georgia" w:hAnsi="Georgia"/>
          <w:sz w:val="23"/>
        </w:rPr>
        <w:t>Près du poêle, à côté du carnet de Souly qui achevait de sécher, Mamie Rose avait mis deux chaussettes dépareillées à chauffer — la seconde d'entre elles ayant fini, comme toujours, par retrouver le chemin de la maison sans son propriétaire.</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5</w:t>
      </w:r>
    </w:p>
    <w:p>
      <w:pPr>
        <w:spacing w:after="360"/>
        <w:jc w:val="center"/>
      </w:pPr>
      <w:r>
        <w:rPr>
          <w:rFonts w:ascii="Georgia" w:hAnsi="Georgia"/>
          <w:b/>
          <w:i w:val="0"/>
          <w:sz w:val="34"/>
        </w:rPr>
        <w:t>La règle de Firmin</w:t>
      </w:r>
    </w:p>
    <w:p>
      <w:pPr>
        <w:spacing w:after="160"/>
        <w:jc w:val="both"/>
      </w:pPr>
      <w:r>
        <w:rPr>
          <w:rFonts w:ascii="Georgia" w:hAnsi="Georgia"/>
          <w:sz w:val="23"/>
        </w:rPr>
        <w:t>Le cinquième matin, Sofia insista pour retourner voir Firmin avant même d'avoir fini son petit-déjeuner, un sablé encore à la main.</w:t>
      </w:r>
    </w:p>
    <w:p>
      <w:pPr>
        <w:spacing w:after="160"/>
        <w:jc w:val="both"/>
      </w:pPr>
      <w:r>
        <w:rPr>
          <w:rFonts w:ascii="Georgia" w:hAnsi="Georgia"/>
          <w:sz w:val="23"/>
        </w:rPr>
        <w:t>— Il a dit « une autre fois », lui rappela Souly. Pas « ce matin précisément ».</w:t>
      </w:r>
    </w:p>
    <w:p>
      <w:pPr>
        <w:spacing w:after="160"/>
        <w:jc w:val="both"/>
      </w:pPr>
      <w:r>
        <w:rPr>
          <w:rFonts w:ascii="Georgia" w:hAnsi="Georgia"/>
          <w:sz w:val="23"/>
        </w:rPr>
        <w:t>— « Une autre fois », ça peut très bien être aujourd'hui, répliqua Sofia. Personne n'a jamais dit le contraire.</w:t>
      </w:r>
    </w:p>
    <w:p>
      <w:pPr>
        <w:spacing w:after="160"/>
        <w:jc w:val="both"/>
      </w:pPr>
      <w:r>
        <w:rPr>
          <w:rFonts w:ascii="Georgia" w:hAnsi="Georgia"/>
          <w:sz w:val="23"/>
        </w:rPr>
        <w:t>— C'est une logique qui t'arrange bien, remarqua Souly.</w:t>
      </w:r>
    </w:p>
    <w:p>
      <w:pPr>
        <w:spacing w:after="160"/>
        <w:jc w:val="both"/>
      </w:pPr>
      <w:r>
        <w:rPr>
          <w:rFonts w:ascii="Georgia" w:hAnsi="Georgia"/>
          <w:sz w:val="23"/>
        </w:rPr>
        <w:t>— Toute bonne logique arrange quelqu'un, dit Sofia, avec aplomb.</w:t>
      </w:r>
    </w:p>
    <w:p>
      <w:pPr>
        <w:spacing w:after="160"/>
        <w:jc w:val="both"/>
      </w:pPr>
      <w:r>
        <w:rPr>
          <w:rFonts w:ascii="Georgia" w:hAnsi="Georgia"/>
          <w:sz w:val="23"/>
        </w:rPr>
        <w:t>Le chemin jusqu'à la maison de Firmin traversait tout le haut du village, entre les toits couverts de bardeaux gris et les jardinets encore trempés de rosée.</w:t>
      </w:r>
    </w:p>
    <w:p>
      <w:pPr>
        <w:spacing w:after="160"/>
        <w:jc w:val="both"/>
      </w:pPr>
      <w:r>
        <w:rPr>
          <w:rFonts w:ascii="Georgia" w:hAnsi="Georgia"/>
          <w:sz w:val="23"/>
        </w:rPr>
        <w:t>— Tu sens ça ? demanda Sofia, en s'arrêtant devant la boulangerie. Ça sent le pain chaud.</w:t>
      </w:r>
    </w:p>
    <w:p>
      <w:pPr>
        <w:spacing w:after="160"/>
        <w:jc w:val="both"/>
      </w:pPr>
      <w:r>
        <w:rPr>
          <w:rFonts w:ascii="Georgia" w:hAnsi="Georgia"/>
          <w:sz w:val="23"/>
        </w:rPr>
        <w:t>— Ça sent surtout le retard, si on s'arrête à chaque odeur intéressante, remarqua Souly, en la tirant doucement par la manche.</w:t>
      </w:r>
    </w:p>
    <w:p>
      <w:pPr>
        <w:spacing w:after="160"/>
        <w:jc w:val="both"/>
      </w:pPr>
      <w:r>
        <w:rPr>
          <w:rFonts w:ascii="Georgia" w:hAnsi="Georgia"/>
          <w:sz w:val="23"/>
        </w:rPr>
        <w:t>— On a le temps, protesta Sofia. Firmin ne va pas s'envoler.</w:t>
      </w:r>
    </w:p>
    <w:p>
      <w:pPr>
        <w:spacing w:after="160"/>
        <w:jc w:val="both"/>
      </w:pPr>
      <w:r>
        <w:rPr>
          <w:rFonts w:ascii="Georgia" w:hAnsi="Georgia"/>
          <w:sz w:val="23"/>
        </w:rPr>
        <w:t>— Non, dit Souly. Mais lui se lève tôt. Toi, tu te lèves tôt seulement quand ça t'arrange.</w:t>
      </w:r>
    </w:p>
    <w:p>
      <w:pPr>
        <w:spacing w:after="160"/>
        <w:jc w:val="both"/>
      </w:pPr>
      <w:r>
        <w:rPr>
          <w:rFonts w:ascii="Georgia" w:hAnsi="Georgia"/>
          <w:sz w:val="23"/>
        </w:rPr>
        <w:t>— C'est un plan cohérent, se défendit Sofia. Je me lève tôt quand il y a une bonne raison. Aujourd'hui, il y en a une.</w:t>
      </w:r>
    </w:p>
    <w:p>
      <w:pPr>
        <w:spacing w:after="160"/>
        <w:jc w:val="both"/>
      </w:pPr>
      <w:r>
        <w:rPr>
          <w:rFonts w:ascii="Georgia" w:hAnsi="Georgia"/>
          <w:sz w:val="23"/>
        </w:rPr>
        <w:t>Ils passèrent devant le vieux moulin du village, dont la roue tournait avec un grincement paisible, éclaboussant l'eau du bief en gouttes brillantes. Un villageois, la veste couverte de fine farine, les salua depuis le seuil.</w:t>
      </w:r>
    </w:p>
    <w:p>
      <w:pPr>
        <w:spacing w:after="160"/>
        <w:jc w:val="both"/>
      </w:pPr>
      <w:r>
        <w:rPr>
          <w:rFonts w:ascii="Georgia" w:hAnsi="Georgia"/>
          <w:sz w:val="23"/>
        </w:rPr>
        <w:t>— Le moulin tourne comme un charme, ce matin ! lança-t-il, jovial.</w:t>
      </w:r>
    </w:p>
    <w:p>
      <w:pPr>
        <w:spacing w:after="160"/>
        <w:jc w:val="both"/>
      </w:pPr>
      <w:r>
        <w:rPr>
          <w:rFonts w:ascii="Georgia" w:hAnsi="Georgia"/>
          <w:sz w:val="23"/>
        </w:rPr>
        <w:t>— Tant mieux pour vous, répondit Sofia, avant de se pencher vers Souly. C'est bizarre d'entendre parler du moulin, alors qu'on va justement parler d'un autre moulin.</w:t>
      </w:r>
    </w:p>
    <w:p>
      <w:pPr>
        <w:spacing w:after="160"/>
        <w:jc w:val="both"/>
      </w:pPr>
      <w:r>
        <w:rPr>
          <w:rFonts w:ascii="Georgia" w:hAnsi="Georgia"/>
          <w:sz w:val="23"/>
        </w:rPr>
        <w:t>— Le lac, tu veux dire, corrigea Souly. Le moulin de glace. Ce n'est même pas un vrai moulin, dans ce cas-là.</w:t>
      </w:r>
    </w:p>
    <w:p>
      <w:pPr>
        <w:spacing w:after="160"/>
        <w:jc w:val="both"/>
      </w:pPr>
      <w:r>
        <w:rPr>
          <w:rFonts w:ascii="Georgia" w:hAnsi="Georgia"/>
          <w:sz w:val="23"/>
        </w:rPr>
        <w:t>— Je sais, dit Sofia. C'est bien ça le problème. Le même mot fait deux métiers à la fois, et mon cerveau n'aime pas ça du tout.</w:t>
      </w:r>
    </w:p>
    <w:p>
      <w:pPr>
        <w:spacing w:after="160"/>
        <w:jc w:val="both"/>
      </w:pPr>
      <w:r>
        <w:rPr>
          <w:rFonts w:ascii="Georgia" w:hAnsi="Georgia"/>
          <w:sz w:val="23"/>
        </w:rPr>
        <w:t>— Ton cerveau n'aime pas beaucoup de choses, remarqua Souly.</w:t>
      </w:r>
    </w:p>
    <w:p>
      <w:pPr>
        <w:spacing w:after="160"/>
        <w:jc w:val="both"/>
      </w:pPr>
      <w:r>
        <w:rPr>
          <w:rFonts w:ascii="Georgia" w:hAnsi="Georgia"/>
          <w:sz w:val="23"/>
        </w:rPr>
        <w:t>— Il aime les sablés, dit Sofia, en brandissant le sien. Ça compte.</w:t>
      </w:r>
    </w:p>
    <w:p>
      <w:pPr>
        <w:spacing w:after="160"/>
        <w:jc w:val="both"/>
      </w:pPr>
      <w:r>
        <w:rPr>
          <w:rFonts w:ascii="Georgia" w:hAnsi="Georgia"/>
          <w:sz w:val="23"/>
        </w:rPr>
        <w:t>Ils trouvèrent Firmin assis sur un banc devant chez lui, une pipe éteinte entre les dents, à regarder le glacier comme s'il attendait qu'il fasse un geste.</w:t>
      </w:r>
    </w:p>
    <w:p>
      <w:pPr>
        <w:spacing w:after="160"/>
        <w:jc w:val="both"/>
      </w:pPr>
      <w:r>
        <w:rPr>
          <w:rFonts w:ascii="Georgia" w:hAnsi="Georgia"/>
          <w:sz w:val="23"/>
        </w:rPr>
        <w:t>— Vous revoilà, dit-il, sans se retourner. Je me demandais combien de temps ça prendrait.</w:t>
      </w:r>
    </w:p>
    <w:p>
      <w:pPr>
        <w:spacing w:after="160"/>
        <w:jc w:val="both"/>
      </w:pPr>
      <w:r>
        <w:rPr>
          <w:rFonts w:ascii="Georgia" w:hAnsi="Georgia"/>
          <w:sz w:val="23"/>
        </w:rPr>
        <w:t>— On a des questions, dit Sofia, en s'asseyant à côté de lui sans qu'on le lui propose.</w:t>
      </w:r>
    </w:p>
    <w:p>
      <w:pPr>
        <w:spacing w:after="160"/>
        <w:jc w:val="both"/>
      </w:pPr>
      <w:r>
        <w:rPr>
          <w:rFonts w:ascii="Georgia" w:hAnsi="Georgia"/>
          <w:sz w:val="23"/>
        </w:rPr>
        <w:t>— Vous en aviez déjà hier, remarqua Firmin, amusé.</w:t>
      </w:r>
    </w:p>
    <w:p>
      <w:pPr>
        <w:spacing w:after="160"/>
        <w:jc w:val="both"/>
      </w:pPr>
      <w:r>
        <w:rPr>
          <w:rFonts w:ascii="Georgia" w:hAnsi="Georgia"/>
          <w:sz w:val="23"/>
        </w:rPr>
        <w:t>— On en a encore plus, aujourd'hui, précisa Souly.</w:t>
      </w:r>
    </w:p>
    <w:p>
      <w:pPr>
        <w:spacing w:after="160"/>
        <w:jc w:val="both"/>
      </w:pPr>
      <w:r>
        <w:rPr>
          <w:rFonts w:ascii="Georgia" w:hAnsi="Georgia"/>
          <w:sz w:val="23"/>
        </w:rPr>
        <w:t>Le jardin de Firmin ressemblait à un petit musée à ciel ouvert : un vieux piolet planté dans un pot de géraniums, une corde de montagne enroulée en cercle parfait sur le muret, et une photo encadrée, un peu jaunie, d'un homme jeune au sommet d'un pic enneigé.</w:t>
      </w:r>
    </w:p>
    <w:p>
      <w:pPr>
        <w:spacing w:after="160"/>
        <w:jc w:val="both"/>
      </w:pPr>
      <w:r>
        <w:rPr>
          <w:rFonts w:ascii="Georgia" w:hAnsi="Georgia"/>
          <w:sz w:val="23"/>
        </w:rPr>
        <w:t>— C'est vous, ça ? demanda Sofia, en désignant la photo.</w:t>
      </w:r>
    </w:p>
    <w:p>
      <w:pPr>
        <w:spacing w:after="160"/>
        <w:jc w:val="both"/>
      </w:pPr>
      <w:r>
        <w:rPr>
          <w:rFonts w:ascii="Georgia" w:hAnsi="Georgia"/>
          <w:sz w:val="23"/>
        </w:rPr>
        <w:t>— Ça pourrait être n'importe qui, avec autant de neige sur le visage, répondit Firmin, non sans une pointe de fierté dans la voix.</w:t>
      </w:r>
    </w:p>
    <w:p>
      <w:pPr>
        <w:spacing w:after="160"/>
        <w:jc w:val="both"/>
      </w:pPr>
      <w:r>
        <w:rPr>
          <w:rFonts w:ascii="Georgia" w:hAnsi="Georgia"/>
          <w:sz w:val="23"/>
        </w:rPr>
        <w:t>— C'est vous, insista Souly. Le sourcil gauche vous trahit. Il fait exactement la même chose sur les deux photos.</w:t>
      </w:r>
    </w:p>
    <w:p>
      <w:pPr>
        <w:spacing w:after="160"/>
        <w:jc w:val="both"/>
      </w:pPr>
      <w:r>
        <w:rPr>
          <w:rFonts w:ascii="Georgia" w:hAnsi="Georgia"/>
          <w:sz w:val="23"/>
        </w:rPr>
        <w:t>— Tu observes trop de choses, pour ton âge, dit Firmin, entre amusement et léger malaise.</w:t>
      </w:r>
    </w:p>
    <w:p>
      <w:pPr>
        <w:spacing w:after="160"/>
        <w:jc w:val="both"/>
      </w:pPr>
      <w:r>
        <w:rPr>
          <w:rFonts w:ascii="Georgia" w:hAnsi="Georgia"/>
          <w:sz w:val="23"/>
        </w:rPr>
        <w:t>— C'est mon activité préférée, dit Souly, très sérieux.</w:t>
      </w:r>
    </w:p>
    <w:p>
      <w:pPr>
        <w:spacing w:after="160"/>
        <w:jc w:val="both"/>
      </w:pPr>
      <w:r>
        <w:rPr>
          <w:rFonts w:ascii="Georgia" w:hAnsi="Georgia"/>
          <w:sz w:val="23"/>
        </w:rPr>
        <w:t>— C'était où ? demanda Sofia, en s'approchant de la photo.</w:t>
      </w:r>
    </w:p>
    <w:p>
      <w:pPr>
        <w:spacing w:after="160"/>
        <w:jc w:val="both"/>
      </w:pPr>
      <w:r>
        <w:rPr>
          <w:rFonts w:ascii="Georgia" w:hAnsi="Georgia"/>
          <w:sz w:val="23"/>
        </w:rPr>
        <w:t>— Le sommet des Trois Sœurs, dit Firmin. Il y a bien longtemps. Avant que mes genoux ne décident de prendre leur retraite avant moi.</w:t>
      </w:r>
    </w:p>
    <w:p>
      <w:pPr>
        <w:spacing w:after="160"/>
        <w:jc w:val="both"/>
      </w:pPr>
      <w:r>
        <w:rPr>
          <w:rFonts w:ascii="Georgia" w:hAnsi="Georgia"/>
          <w:sz w:val="23"/>
        </w:rPr>
        <w:t>— Vous devez connaître cette montagne mieux que personne, alors, remarqua Sofia.</w:t>
      </w:r>
    </w:p>
    <w:p>
      <w:pPr>
        <w:spacing w:after="160"/>
        <w:jc w:val="both"/>
      </w:pPr>
      <w:r>
        <w:rPr>
          <w:rFonts w:ascii="Georgia" w:hAnsi="Georgia"/>
          <w:sz w:val="23"/>
        </w:rPr>
        <w:t>— Je croyais, dit Firmin, plus grave. Jusqu'à ce que je découvre un lac vide que je n'avais jamais vu vide. On ne connaît jamais vraiment une montagne. On apprend juste à la deviner, un peu.</w:t>
      </w:r>
    </w:p>
    <w:p>
      <w:pPr>
        <w:spacing w:after="160"/>
        <w:jc w:val="both"/>
      </w:pPr>
      <w:r>
        <w:rPr>
          <w:rFonts w:ascii="Georgia" w:hAnsi="Georgia"/>
          <w:sz w:val="23"/>
        </w:rPr>
        <w:t>Firmin soupira, mais un sourire perçait derrière sa moustache grisonnante.</w:t>
      </w:r>
    </w:p>
    <w:p>
      <w:pPr>
        <w:spacing w:after="160"/>
        <w:jc w:val="both"/>
      </w:pPr>
      <w:r>
        <w:rPr>
          <w:rFonts w:ascii="Georgia" w:hAnsi="Georgia"/>
          <w:sz w:val="23"/>
        </w:rPr>
        <w:t>— Vous connaissez le Lac Furtif ? demanda-t-il, après un silence.</w:t>
      </w:r>
    </w:p>
    <w:p>
      <w:pPr>
        <w:spacing w:after="160"/>
        <w:jc w:val="both"/>
      </w:pPr>
      <w:r>
        <w:rPr>
          <w:rFonts w:ascii="Georgia" w:hAnsi="Georgia"/>
          <w:sz w:val="23"/>
        </w:rPr>
        <w:t>— Jamais entendu parler, dit Sofia.</w:t>
      </w:r>
    </w:p>
    <w:p>
      <w:pPr>
        <w:spacing w:after="160"/>
        <w:jc w:val="both"/>
      </w:pPr>
      <w:r>
        <w:rPr>
          <w:rFonts w:ascii="Georgia" w:hAnsi="Georgia"/>
          <w:sz w:val="23"/>
        </w:rPr>
        <w:t>— Peu de gens en parlent, dit Firmin. Il faut connaître le bon sentier pour le voir. Un petit lac, niché derrière la crête de moraine, juste au-dessus du village. L'eau de fonte s'y accumule, chaque été.</w:t>
      </w:r>
    </w:p>
    <w:p>
      <w:pPr>
        <w:spacing w:after="160"/>
        <w:jc w:val="both"/>
      </w:pPr>
      <w:r>
        <w:rPr>
          <w:rFonts w:ascii="Georgia" w:hAnsi="Georgia"/>
          <w:sz w:val="23"/>
        </w:rPr>
        <w:t>— Et il a un rapport avec le moulin ? demanda Souly, carnet déjà en main.</w:t>
      </w:r>
    </w:p>
    <w:p>
      <w:pPr>
        <w:spacing w:after="160"/>
        <w:jc w:val="both"/>
      </w:pPr>
      <w:r>
        <w:rPr>
          <w:rFonts w:ascii="Georgia" w:hAnsi="Georgia"/>
          <w:sz w:val="23"/>
        </w:rPr>
        <w:t>— Ma grand-mère m'a transmis une règle, à son sujet, dit Firmin, plus grave soudain. « Quand le Lac Furtif se tait, ne fais pas confiance au moulin. »</w:t>
      </w:r>
    </w:p>
    <w:p>
      <w:pPr>
        <w:spacing w:after="160"/>
        <w:jc w:val="both"/>
      </w:pPr>
      <w:r>
        <w:rPr>
          <w:rFonts w:ascii="Georgia" w:hAnsi="Georgia"/>
          <w:sz w:val="23"/>
        </w:rPr>
        <w:t>— Ça veut dire quoi, concrètement ? insista Sofia.</w:t>
      </w:r>
    </w:p>
    <w:p>
      <w:pPr>
        <w:spacing w:after="160"/>
        <w:jc w:val="both"/>
      </w:pPr>
      <w:r>
        <w:rPr>
          <w:rFonts w:ascii="Georgia" w:hAnsi="Georgia"/>
          <w:sz w:val="23"/>
        </w:rPr>
        <w:t>— Je n'en sais rien avec certitude, avoua Firmin. Toujours entendu ça, jamais vraiment compris pourquoi. Une règle de guide, transmise de génération en génération, comme on en a tous une ou deux.</w:t>
      </w:r>
    </w:p>
    <w:p>
      <w:pPr>
        <w:spacing w:after="160"/>
        <w:jc w:val="both"/>
      </w:pPr>
      <w:r>
        <w:rPr>
          <w:rFonts w:ascii="Georgia" w:hAnsi="Georgia"/>
          <w:sz w:val="23"/>
        </w:rPr>
        <w:t>— Vous vous souvenez de la première fois qu'elle vous l'a dit ? demanda Souly, curieux.</w:t>
      </w:r>
    </w:p>
    <w:p>
      <w:pPr>
        <w:spacing w:after="160"/>
        <w:jc w:val="both"/>
      </w:pPr>
      <w:r>
        <w:rPr>
          <w:rFonts w:ascii="Georgia" w:hAnsi="Georgia"/>
          <w:sz w:val="23"/>
        </w:rPr>
        <w:t>Firmin eut un petit rire, presque malgré lui.</w:t>
      </w:r>
    </w:p>
    <w:p>
      <w:pPr>
        <w:spacing w:after="160"/>
        <w:jc w:val="both"/>
      </w:pPr>
      <w:r>
        <w:rPr>
          <w:rFonts w:ascii="Georgia" w:hAnsi="Georgia"/>
          <w:sz w:val="23"/>
        </w:rPr>
        <w:t>— Comme si c'était hier, dit-il. J'avais huit ans, peut-être neuf. Elle m'avait emmené jusqu'à la crête, pour la première fois, et je pleurais parce que j'avais peur du vide.</w:t>
      </w:r>
    </w:p>
    <w:p>
      <w:pPr>
        <w:spacing w:after="160"/>
        <w:jc w:val="both"/>
      </w:pPr>
      <w:r>
        <w:rPr>
          <w:rFonts w:ascii="Georgia" w:hAnsi="Georgia"/>
          <w:sz w:val="23"/>
        </w:rPr>
        <w:t>— Vous ? Peur du vide ? s'étonna Sofia. Vous êtes guide de haute montagne.</w:t>
      </w:r>
    </w:p>
    <w:p>
      <w:pPr>
        <w:spacing w:after="160"/>
        <w:jc w:val="both"/>
      </w:pPr>
      <w:r>
        <w:rPr>
          <w:rFonts w:ascii="Georgia" w:hAnsi="Georgia"/>
          <w:sz w:val="23"/>
        </w:rPr>
        <w:t>— Je ne suis pas né guide, répondit Firmin. Je suis né petit garçon qui pleurait devant un précipice, comme n'importe qui. Ma grand-mère m'a assis sur un rocher, m'a donné un morceau de pain au fromage, et m'a dit sa phrase, comme si c'était la chose la plus normale du monde à raconter à un enfant qui reniflait.</w:t>
      </w:r>
    </w:p>
    <w:p>
      <w:pPr>
        <w:spacing w:after="160"/>
        <w:jc w:val="both"/>
      </w:pPr>
      <w:r>
        <w:rPr>
          <w:rFonts w:ascii="Georgia" w:hAnsi="Georgia"/>
          <w:sz w:val="23"/>
        </w:rPr>
        <w:t>— Et vous avez arrêté de pleurer ? demanda Souly.</w:t>
      </w:r>
    </w:p>
    <w:p>
      <w:pPr>
        <w:spacing w:after="160"/>
        <w:jc w:val="both"/>
      </w:pPr>
      <w:r>
        <w:rPr>
          <w:rFonts w:ascii="Georgia" w:hAnsi="Georgia"/>
          <w:sz w:val="23"/>
        </w:rPr>
        <w:t>— Pas tout de suite, admit Firmin. J'ai d'abord demandé si le moulin allait me manger, parce que je n'avais pas bien compris de quel moulin elle parlait. Elle a ri pendant cinq bonnes minutes.</w:t>
      </w:r>
    </w:p>
    <w:p>
      <w:pPr>
        <w:spacing w:after="160"/>
        <w:jc w:val="both"/>
      </w:pPr>
      <w:r>
        <w:rPr>
          <w:rFonts w:ascii="Georgia" w:hAnsi="Georgia"/>
          <w:sz w:val="23"/>
        </w:rPr>
        <w:t>Sofia manqua s'étouffer avec son sablé.</w:t>
      </w:r>
    </w:p>
    <w:p>
      <w:pPr>
        <w:spacing w:after="160"/>
        <w:jc w:val="both"/>
      </w:pPr>
      <w:r>
        <w:rPr>
          <w:rFonts w:ascii="Georgia" w:hAnsi="Georgia"/>
          <w:sz w:val="23"/>
        </w:rPr>
        <w:t>— Vous voyez ! s'exclama-t-elle. Même Firmin a confondu les moulins, et il n'avait que huit ans !</w:t>
      </w:r>
    </w:p>
    <w:p>
      <w:pPr>
        <w:spacing w:after="160"/>
        <w:jc w:val="both"/>
      </w:pPr>
      <w:r>
        <w:rPr>
          <w:rFonts w:ascii="Georgia" w:hAnsi="Georgia"/>
          <w:sz w:val="23"/>
        </w:rPr>
        <w:t>— Ce n'est pas vraiment une excuse, ça, protesta Firmin, amusé. Toi, tu en as huit aussi, et tu le fais encore.</w:t>
      </w:r>
    </w:p>
    <w:p>
      <w:pPr>
        <w:spacing w:after="160"/>
        <w:jc w:val="both"/>
      </w:pPr>
      <w:r>
        <w:rPr>
          <w:rFonts w:ascii="Georgia" w:hAnsi="Georgia"/>
          <w:sz w:val="23"/>
        </w:rPr>
        <w:t>— C'est un mot mal choisi, se défendit Sofia. Ce n'est pas ma faute.</w:t>
      </w:r>
    </w:p>
    <w:p>
      <w:pPr>
        <w:spacing w:after="160"/>
        <w:jc w:val="both"/>
      </w:pPr>
      <w:r>
        <w:rPr>
          <w:rFonts w:ascii="Georgia" w:hAnsi="Georgia"/>
          <w:sz w:val="23"/>
        </w:rPr>
        <w:t>— C'est la faute de personne, dit Souly. C'est juste un mot qui fait deux métiers à la fois.</w:t>
      </w:r>
    </w:p>
    <w:p>
      <w:pPr>
        <w:spacing w:after="160"/>
        <w:jc w:val="both"/>
      </w:pPr>
      <w:r>
        <w:rPr>
          <w:rFonts w:ascii="Georgia" w:hAnsi="Georgia"/>
          <w:sz w:val="23"/>
        </w:rPr>
        <w:t>— Bien résumé, approuva Firmin. Bref. Après ça, la phrase de ma grand-mère ne m'a plus jamais quitté. Même quand je ne savais pas ce qu'elle voulait dire, vraiment.</w:t>
      </w:r>
    </w:p>
    <w:p>
      <w:pPr>
        <w:spacing w:after="160"/>
        <w:jc w:val="both"/>
      </w:pPr>
      <w:r>
        <w:rPr>
          <w:rFonts w:ascii="Georgia" w:hAnsi="Georgia"/>
          <w:sz w:val="23"/>
        </w:rPr>
        <w:t>— Vous l'avez vérifiée, cette année ? demanda Souly.</w:t>
      </w:r>
    </w:p>
    <w:p>
      <w:pPr>
        <w:spacing w:after="160"/>
        <w:jc w:val="both"/>
      </w:pPr>
      <w:r>
        <w:rPr>
          <w:rFonts w:ascii="Georgia" w:hAnsi="Georgia"/>
          <w:sz w:val="23"/>
        </w:rPr>
        <w:t>— Je monte au Lac Furtif chaque année, à peu près à cette période, dit Firmin. Une habitude, plus qu'une nécessité. Cette année, j'y suis allé, et je ne l'ai pas trouvé silencieux.</w:t>
      </w:r>
    </w:p>
    <w:p>
      <w:pPr>
        <w:spacing w:after="160"/>
        <w:jc w:val="both"/>
      </w:pPr>
      <w:r>
        <w:rPr>
          <w:rFonts w:ascii="Georgia" w:hAnsi="Georgia"/>
          <w:sz w:val="23"/>
        </w:rPr>
        <w:t>— Silencieux comment ? demanda Sofia.</w:t>
      </w:r>
    </w:p>
    <w:p>
      <w:pPr>
        <w:spacing w:after="160"/>
        <w:jc w:val="both"/>
      </w:pPr>
      <w:r>
        <w:rPr>
          <w:rFonts w:ascii="Georgia" w:hAnsi="Georgia"/>
          <w:sz w:val="23"/>
        </w:rPr>
        <w:t>— Je ne l'ai pas trouvé du tout, dit Firmin, la voix un peu blanche. Il était vide. Complètement vide. En quarante ans, je n'avais jamais vu ça.</w:t>
      </w:r>
    </w:p>
    <w:p>
      <w:pPr>
        <w:spacing w:after="160"/>
        <w:jc w:val="both"/>
      </w:pPr>
      <w:r>
        <w:rPr>
          <w:rFonts w:ascii="Georgia" w:hAnsi="Georgia"/>
          <w:sz w:val="23"/>
        </w:rPr>
        <w:t>— Vide depuis quand ? demanda Souly, le crayon déjà prêt.</w:t>
      </w:r>
    </w:p>
    <w:p>
      <w:pPr>
        <w:spacing w:after="160"/>
        <w:jc w:val="both"/>
      </w:pPr>
      <w:r>
        <w:rPr>
          <w:rFonts w:ascii="Georgia" w:hAnsi="Georgia"/>
          <w:sz w:val="23"/>
        </w:rPr>
        <w:t>— Je l'ai découvert il y a quatorze jours, dit Firmin. Je m'en souviens précisément : c'était le lendemain de l'anniversaire de mon petit-fils. Je monte toujours vérifier le lac le lendemain, par habitude.</w:t>
      </w:r>
    </w:p>
    <w:p>
      <w:pPr>
        <w:spacing w:after="160"/>
        <w:jc w:val="both"/>
      </w:pPr>
      <w:r>
        <w:rPr>
          <w:rFonts w:ascii="Georgia" w:hAnsi="Georgia"/>
          <w:sz w:val="23"/>
        </w:rPr>
        <w:t>— Quatorze jours, répéta Souly, en le soulignant deux fois. Et le moulin a failli s'arrêter treize jours après votre grand-mère... enfin, treize jours en tout, se corrigea-t-il, un peu emmêlé dans ses propres calculs.</w:t>
      </w:r>
    </w:p>
    <w:p>
      <w:pPr>
        <w:spacing w:after="160"/>
        <w:jc w:val="both"/>
      </w:pPr>
      <w:r>
        <w:rPr>
          <w:rFonts w:ascii="Georgia" w:hAnsi="Georgia"/>
          <w:sz w:val="23"/>
        </w:rPr>
        <w:t>— Treize jours, confirma Sofia, en refaisant le calcul de son côté. Un jour après que vous avez trouvé le lac vide.</w:t>
      </w:r>
    </w:p>
    <w:p>
      <w:pPr>
        <w:spacing w:after="160"/>
        <w:jc w:val="both"/>
      </w:pPr>
      <w:r>
        <w:rPr>
          <w:rFonts w:ascii="Georgia" w:hAnsi="Georgia"/>
          <w:sz w:val="23"/>
        </w:rPr>
        <w:t>Un silence tomba sur le petit groupe, seulement troublé par le murmure du torrent, plus bas dans le village.</w:t>
      </w:r>
    </w:p>
    <w:p>
      <w:pPr>
        <w:spacing w:after="160"/>
        <w:jc w:val="both"/>
      </w:pPr>
      <w:r>
        <w:rPr>
          <w:rFonts w:ascii="Georgia" w:hAnsi="Georgia"/>
          <w:sz w:val="23"/>
        </w:rPr>
        <w:t>— Un jour, répéta Firmin, comme s'il n'y avait jamais pensé sous cet angle. Un seul jour d'écart.</w:t>
      </w:r>
    </w:p>
    <w:p>
      <w:pPr>
        <w:spacing w:after="160"/>
        <w:jc w:val="both"/>
      </w:pPr>
      <w:r>
        <w:rPr>
          <w:rFonts w:ascii="Georgia" w:hAnsi="Georgia"/>
          <w:sz w:val="23"/>
        </w:rPr>
        <w:t>— Ça ne peut pas être un hasard, dit Souly, en soulignant la phrase dans son carnet.</w:t>
      </w:r>
    </w:p>
    <w:p>
      <w:pPr>
        <w:spacing w:after="160"/>
        <w:jc w:val="both"/>
      </w:pPr>
      <w:r>
        <w:rPr>
          <w:rFonts w:ascii="Georgia" w:hAnsi="Georgia"/>
          <w:sz w:val="23"/>
        </w:rPr>
        <w:t>— On ne sait pas encore, tempéra Sofia, du ton qu'elle empruntait toujours à Mamie Rose dans ces moments-là. Mais ça vaut la peine de vérifier.</w:t>
      </w:r>
    </w:p>
    <w:p>
      <w:pPr>
        <w:spacing w:after="160"/>
        <w:jc w:val="both"/>
      </w:pPr>
      <w:r>
        <w:rPr>
          <w:rFonts w:ascii="Georgia" w:hAnsi="Georgia"/>
          <w:sz w:val="23"/>
        </w:rPr>
        <w:t>— Personne ne s'est souvenu de votre règle, à ce moment-là ? demanda Souly.</w:t>
      </w:r>
    </w:p>
    <w:p>
      <w:pPr>
        <w:spacing w:after="160"/>
        <w:jc w:val="both"/>
      </w:pPr>
      <w:r>
        <w:rPr>
          <w:rFonts w:ascii="Georgia" w:hAnsi="Georgia"/>
          <w:sz w:val="23"/>
        </w:rPr>
        <w:t>— Moi, si, dit Firmin, plus sombre. Mais une vieille règle de guide à la retraite, contre un village entier persuadé que c'est forcément la faute du nouveau refuge... Disons que je n'ai pas insisté autant que j'aurais dû.</w:t>
      </w:r>
    </w:p>
    <w:p>
      <w:pPr>
        <w:spacing w:after="160"/>
        <w:jc w:val="both"/>
      </w:pPr>
      <w:r>
        <w:rPr>
          <w:rFonts w:ascii="Georgia" w:hAnsi="Georgia"/>
          <w:sz w:val="23"/>
        </w:rPr>
        <w:t>— Vous ne pouviez pas savoir que c'était grave, dit Sofia, pour le rassurer.</w:t>
      </w:r>
    </w:p>
    <w:p>
      <w:pPr>
        <w:spacing w:after="160"/>
        <w:jc w:val="both"/>
      </w:pPr>
      <w:r>
        <w:rPr>
          <w:rFonts w:ascii="Georgia" w:hAnsi="Georgia"/>
          <w:sz w:val="23"/>
        </w:rPr>
        <w:t>— C'est exactement ce que je me répète, dit Firmin. Ça ne marche pas toujours.</w:t>
      </w:r>
    </w:p>
    <w:p>
      <w:pPr>
        <w:spacing w:after="160"/>
        <w:jc w:val="both"/>
      </w:pPr>
      <w:r>
        <w:rPr>
          <w:rFonts w:ascii="Georgia" w:hAnsi="Georgia"/>
          <w:sz w:val="23"/>
        </w:rPr>
        <w:t>— Ce n'est pas trop tard pour en reparler à Aude, remarqua Souly.</w:t>
      </w:r>
    </w:p>
    <w:p>
      <w:pPr>
        <w:spacing w:after="160"/>
        <w:jc w:val="both"/>
      </w:pPr>
      <w:r>
        <w:rPr>
          <w:rFonts w:ascii="Georgia" w:hAnsi="Georgia"/>
          <w:sz w:val="23"/>
        </w:rPr>
        <w:t>— Peut-être pas, dit Firmin, un peu ragaillardi. Peut-être pas.</w:t>
      </w:r>
    </w:p>
    <w:p>
      <w:pPr>
        <w:spacing w:after="160"/>
        <w:jc w:val="both"/>
      </w:pPr>
      <w:r>
        <w:rPr>
          <w:rFonts w:ascii="Georgia" w:hAnsi="Georgia"/>
          <w:sz w:val="23"/>
        </w:rPr>
        <w:t>Il se leva, un peu raide, et les invita à le suivre jusqu'au sentier qui grimpait derrière sa maison, en direction de la moraine.</w:t>
      </w:r>
    </w:p>
    <w:p>
      <w:pPr>
        <w:spacing w:after="160"/>
        <w:jc w:val="both"/>
      </w:pPr>
      <w:r>
        <w:rPr>
          <w:rFonts w:ascii="Georgia" w:hAnsi="Georgia"/>
          <w:sz w:val="23"/>
        </w:rPr>
        <w:t>— Je peux vous montrer l'endroit, si vous voulez, proposa-t-il. Le Lac Furtif se voit très bien, depuis le rebord.</w:t>
      </w:r>
    </w:p>
    <w:p>
      <w:pPr>
        <w:spacing w:after="160"/>
        <w:jc w:val="both"/>
      </w:pPr>
      <w:r>
        <w:rPr>
          <w:rFonts w:ascii="Georgia" w:hAnsi="Georgia"/>
          <w:sz w:val="23"/>
        </w:rPr>
        <w:t>— On vous suit, dit Sofia, déjà en train d'attacher ses lacets à double nœud.</w:t>
      </w:r>
    </w:p>
    <w:p>
      <w:pPr>
        <w:spacing w:after="160"/>
        <w:jc w:val="both"/>
      </w:pPr>
      <w:r>
        <w:rPr>
          <w:rFonts w:ascii="Georgia" w:hAnsi="Georgia"/>
          <w:sz w:val="23"/>
        </w:rPr>
        <w:t>— Prends de l'eau, conseilla Firmin. Ce n'est pas très loin, mais ça grimpe sec.</w:t>
      </w:r>
    </w:p>
    <w:p>
      <w:pPr>
        <w:spacing w:after="160"/>
        <w:jc w:val="both"/>
      </w:pPr>
      <w:r>
        <w:rPr>
          <w:rFonts w:ascii="Georgia" w:hAnsi="Georgia"/>
          <w:sz w:val="23"/>
        </w:rPr>
        <w:t>— J'ai toujours de l'eau, dit Souly, en tapotant son sac. Et un carnet de secours, au cas où le premier tombe dans une flaque.</w:t>
      </w:r>
    </w:p>
    <w:p>
      <w:pPr>
        <w:spacing w:after="160"/>
        <w:jc w:val="both"/>
      </w:pPr>
      <w:r>
        <w:rPr>
          <w:rFonts w:ascii="Georgia" w:hAnsi="Georgia"/>
          <w:sz w:val="23"/>
        </w:rPr>
        <w:t>— Tu as un carnet de secours pour ton carnet ? s'étonna Sofia.</w:t>
      </w:r>
    </w:p>
    <w:p>
      <w:pPr>
        <w:spacing w:after="160"/>
        <w:jc w:val="both"/>
      </w:pPr>
      <w:r>
        <w:rPr>
          <w:rFonts w:ascii="Georgia" w:hAnsi="Georgia"/>
          <w:sz w:val="23"/>
        </w:rPr>
        <w:t>— On n'est jamais trop prudent, répondit Souly. Il redressa le menton, très content de sa formule.</w:t>
      </w:r>
    </w:p>
    <w:p>
      <w:pPr>
        <w:spacing w:after="160"/>
        <w:jc w:val="both"/>
      </w:pPr>
      <w:r>
        <w:rPr>
          <w:rFonts w:ascii="Georgia" w:hAnsi="Georgia"/>
          <w:sz w:val="23"/>
        </w:rPr>
        <w:t>Le sentier grimpait entre des blocs de pierre polis, couverts par endroits d'un lichen orangé, et Firmin avançait d'un pas égal, sans jamais sembler pressé.</w:t>
      </w:r>
    </w:p>
    <w:p>
      <w:pPr>
        <w:spacing w:after="160"/>
        <w:jc w:val="both"/>
      </w:pPr>
      <w:r>
        <w:rPr>
          <w:rFonts w:ascii="Georgia" w:hAnsi="Georgia"/>
          <w:sz w:val="23"/>
        </w:rPr>
        <w:t>— Ça, c'est de la moraine, expliqua-t-il, en désignant les crêtes de rochers qui bordaient le chemin. Le glacier pousse ces pierres devant lui, comme un vieux tracteur pousserait un tas de gravier. Certaines sont là depuis cent ans.</w:t>
      </w:r>
    </w:p>
    <w:p>
      <w:pPr>
        <w:spacing w:after="160"/>
        <w:jc w:val="both"/>
      </w:pPr>
      <w:r>
        <w:rPr>
          <w:rFonts w:ascii="Georgia" w:hAnsi="Georgia"/>
          <w:sz w:val="23"/>
        </w:rPr>
        <w:t>— Le glacier a poussé ça tout seul ? s'étonna Sofia, en posant la main sur un rocher aussi gros qu'elle.</w:t>
      </w:r>
    </w:p>
    <w:p>
      <w:pPr>
        <w:spacing w:after="160"/>
        <w:jc w:val="both"/>
      </w:pPr>
      <w:r>
        <w:rPr>
          <w:rFonts w:ascii="Georgia" w:hAnsi="Georgia"/>
          <w:sz w:val="23"/>
        </w:rPr>
        <w:t>— Tout seul, très lentement, confirma Firmin. Un glacier, ça bouge, même si on ne le voit jamais bouger. Un peu comme une horloge : les aiguilles avancent, mais personne ne les voit sauter d'un chiffre à l'autre.</w:t>
      </w:r>
    </w:p>
    <w:p>
      <w:pPr>
        <w:spacing w:after="160"/>
        <w:jc w:val="both"/>
      </w:pPr>
      <w:r>
        <w:rPr>
          <w:rFonts w:ascii="Georgia" w:hAnsi="Georgia"/>
          <w:sz w:val="23"/>
        </w:rPr>
        <w:t>— J'aime bien cette image, dit Souly, en la notant aussitôt dans son carnet.</w:t>
      </w:r>
    </w:p>
    <w:p>
      <w:pPr>
        <w:spacing w:after="160"/>
        <w:jc w:val="both"/>
      </w:pPr>
      <w:r>
        <w:rPr>
          <w:rFonts w:ascii="Georgia" w:hAnsi="Georgia"/>
          <w:sz w:val="23"/>
        </w:rPr>
        <w:t>— Attention à la marmotte, prévint Firmin, en s'arrêtant net.</w:t>
      </w:r>
    </w:p>
    <w:p>
      <w:pPr>
        <w:spacing w:after="160"/>
        <w:jc w:val="both"/>
      </w:pPr>
      <w:r>
        <w:rPr>
          <w:rFonts w:ascii="Georgia" w:hAnsi="Georgia"/>
          <w:sz w:val="23"/>
        </w:rPr>
        <w:t>Une marmotte grassouillette les observait depuis un rocher, parfaitement immobile, avant de siffler un coup sec et de disparaître dans son terrier.</w:t>
      </w:r>
    </w:p>
    <w:p>
      <w:pPr>
        <w:spacing w:after="160"/>
        <w:jc w:val="both"/>
      </w:pPr>
      <w:r>
        <w:rPr>
          <w:rFonts w:ascii="Georgia" w:hAnsi="Georgia"/>
          <w:sz w:val="23"/>
        </w:rPr>
        <w:t>— Elle nous prévient, les autres, dit Firmin, amusé. C'est son métier, à elle aussi.</w:t>
      </w:r>
    </w:p>
    <w:p>
      <w:pPr>
        <w:spacing w:after="160"/>
        <w:jc w:val="both"/>
      </w:pPr>
      <w:r>
        <w:rPr>
          <w:rFonts w:ascii="Georgia" w:hAnsi="Georgia"/>
          <w:sz w:val="23"/>
        </w:rPr>
        <w:t>— Tout le monde a une règle à transmettre, dans cette montagne, remarqua Sofia. Même les marmottes.</w:t>
      </w:r>
    </w:p>
    <w:p>
      <w:pPr>
        <w:spacing w:after="160"/>
        <w:jc w:val="both"/>
      </w:pPr>
      <w:r>
        <w:rPr>
          <w:rFonts w:ascii="Georgia" w:hAnsi="Georgia"/>
          <w:sz w:val="23"/>
        </w:rPr>
        <w:t>— Surtout les marmottes, corrigea Firmin. Elles s'y connaissent en danger mieux que nous tous réunis.</w:t>
      </w:r>
    </w:p>
    <w:p>
      <w:pPr>
        <w:spacing w:after="160"/>
        <w:jc w:val="both"/>
      </w:pPr>
      <w:r>
        <w:rPr>
          <w:rFonts w:ascii="Georgia" w:hAnsi="Georgia"/>
          <w:sz w:val="23"/>
        </w:rPr>
        <w:t>— Pourquoi on l'appelle le Glacier des Trois Sœurs, d'ailleurs ? demanda Sofia, en reprenant son souffle. Je n'ai jamais vu que trois sommets, mais je n'ai jamais vu de sœurs dedans.</w:t>
      </w:r>
    </w:p>
    <w:p>
      <w:pPr>
        <w:spacing w:after="160"/>
        <w:jc w:val="both"/>
      </w:pPr>
      <w:r>
        <w:rPr>
          <w:rFonts w:ascii="Georgia" w:hAnsi="Georgia"/>
          <w:sz w:val="23"/>
        </w:rPr>
        <w:t>— Personne n'en a jamais vu, dit Firmin. La légende raconte trois bergères, perdues dans une tempête, changées en pics rocheux pour ne plus jamais se perdre l'une de l'autre.</w:t>
      </w:r>
    </w:p>
    <w:p>
      <w:pPr>
        <w:spacing w:after="160"/>
        <w:jc w:val="both"/>
      </w:pPr>
      <w:r>
        <w:rPr>
          <w:rFonts w:ascii="Georgia" w:hAnsi="Georgia"/>
          <w:sz w:val="23"/>
        </w:rPr>
        <w:t>— C'est très triste, comme légende, remarqua Souly.</w:t>
      </w:r>
    </w:p>
    <w:p>
      <w:pPr>
        <w:spacing w:after="160"/>
        <w:jc w:val="both"/>
      </w:pPr>
      <w:r>
        <w:rPr>
          <w:rFonts w:ascii="Georgia" w:hAnsi="Georgia"/>
          <w:sz w:val="23"/>
        </w:rPr>
        <w:t>— C'est très montagnard, comme légende, corrigea Firmin. Ici, les histoires tristes finissent toujours par devenir des noms de lieux. C'est notre façon de nous souvenir.</w:t>
      </w:r>
    </w:p>
    <w:p>
      <w:pPr>
        <w:spacing w:after="160"/>
        <w:jc w:val="both"/>
      </w:pPr>
      <w:r>
        <w:rPr>
          <w:rFonts w:ascii="Georgia" w:hAnsi="Georgia"/>
          <w:sz w:val="23"/>
        </w:rPr>
        <w:t>— J'aime mieux ça que d'oublier, dit Sofia, songeuse.</w:t>
      </w:r>
    </w:p>
    <w:p>
      <w:pPr>
        <w:spacing w:after="160"/>
        <w:jc w:val="both"/>
      </w:pPr>
      <w:r>
        <w:rPr>
          <w:rFonts w:ascii="Georgia" w:hAnsi="Georgia"/>
          <w:sz w:val="23"/>
        </w:rPr>
        <w:t>— Moi aussi, dit Firmin, doucement. C'est bien pour ça qu'on garde les règles de nos grands-mères, même sans les comprendre.</w:t>
      </w:r>
    </w:p>
    <w:p>
      <w:pPr>
        <w:spacing w:after="160"/>
        <w:jc w:val="both"/>
      </w:pPr>
      <w:r>
        <w:rPr>
          <w:rFonts w:ascii="Georgia" w:hAnsi="Georgia"/>
          <w:sz w:val="23"/>
        </w:rPr>
        <w:t>Ils reprirent leur ascension, un peu essoufflés, la conversation se faisant plus rare à mesure que la pente se redressait.</w:t>
      </w:r>
    </w:p>
    <w:p>
      <w:pPr>
        <w:spacing w:after="160"/>
        <w:jc w:val="both"/>
      </w:pPr>
      <w:r>
        <w:rPr>
          <w:rFonts w:ascii="Georgia" w:hAnsi="Georgia"/>
          <w:sz w:val="23"/>
        </w:rPr>
        <w:t>Ils grimpèrent une bonne demi-heure, jusqu'à un promontoire rocheux d'où l'on dominait une cuvette de pierres grises, complètement sèche, striée de traces d'eau anciennes comme des rides sur une peau trop tendue.</w:t>
      </w:r>
    </w:p>
    <w:p>
      <w:pPr>
        <w:spacing w:after="160"/>
        <w:jc w:val="both"/>
      </w:pPr>
      <w:r>
        <w:rPr>
          <w:rFonts w:ascii="Georgia" w:hAnsi="Georgia"/>
          <w:sz w:val="23"/>
        </w:rPr>
        <w:t>— C'est là ? demanda Sofia, en regardant le fond vide de la cuvette.</w:t>
      </w:r>
    </w:p>
    <w:p>
      <w:pPr>
        <w:spacing w:after="160"/>
        <w:jc w:val="both"/>
      </w:pPr>
      <w:r>
        <w:rPr>
          <w:rFonts w:ascii="Georgia" w:hAnsi="Georgia"/>
          <w:sz w:val="23"/>
        </w:rPr>
        <w:t>— C'était là, corrigea Firmin. Toute cette eau est partie quelque part.</w:t>
      </w:r>
    </w:p>
    <w:p>
      <w:pPr>
        <w:spacing w:after="160"/>
        <w:jc w:val="both"/>
      </w:pPr>
      <w:r>
        <w:rPr>
          <w:rFonts w:ascii="Georgia" w:hAnsi="Georgia"/>
          <w:sz w:val="23"/>
        </w:rPr>
        <w:t>— Où, à votre avis ? demanda Souly.</w:t>
      </w:r>
    </w:p>
    <w:p>
      <w:pPr>
        <w:spacing w:after="160"/>
        <w:jc w:val="both"/>
      </w:pPr>
      <w:r>
        <w:rPr>
          <w:rFonts w:ascii="Georgia" w:hAnsi="Georgia"/>
          <w:sz w:val="23"/>
        </w:rPr>
        <w:t>— Sous la glace, sans doute, dit Firmin. C'est ce qu'Aude vous expliquera bien mieux que moi.</w:t>
      </w:r>
    </w:p>
    <w:p>
      <w:pPr>
        <w:spacing w:after="160"/>
        <w:jc w:val="both"/>
      </w:pPr>
      <w:r>
        <w:rPr>
          <w:rFonts w:ascii="Georgia" w:hAnsi="Georgia"/>
          <w:sz w:val="23"/>
        </w:rPr>
        <w:t>— Un puits dans la glace ? demanda Sofia. Comme le moulin du village, mais en plus froid ?</w:t>
      </w:r>
    </w:p>
    <w:p>
      <w:pPr>
        <w:spacing w:after="160"/>
        <w:jc w:val="both"/>
      </w:pPr>
      <w:r>
        <w:rPr>
          <w:rFonts w:ascii="Georgia" w:hAnsi="Georgia"/>
          <w:sz w:val="23"/>
        </w:rPr>
        <w:t>— Pas vraiment comme le moulin du village, corrigea Souly, du ton patient qu'il réservait à ce sujet précis. Ça s'appelle aussi un moulin, mais ce n'est pas la même chose. C'est un puits vertical, dans la glace, par où l'eau de fonte s'engouffre.</w:t>
      </w:r>
    </w:p>
    <w:p>
      <w:pPr>
        <w:spacing w:after="160"/>
        <w:jc w:val="both"/>
      </w:pPr>
      <w:r>
        <w:rPr>
          <w:rFonts w:ascii="Georgia" w:hAnsi="Georgia"/>
          <w:sz w:val="23"/>
        </w:rPr>
        <w:t>— C'est vraiment injuste d'utiliser deux fois le même mot, protesta Sofia. Comment veux-tu que les gens s'y retrouvent ?</w:t>
      </w:r>
    </w:p>
    <w:p>
      <w:pPr>
        <w:spacing w:after="160"/>
        <w:jc w:val="both"/>
      </w:pPr>
      <w:r>
        <w:rPr>
          <w:rFonts w:ascii="Georgia" w:hAnsi="Georgia"/>
          <w:sz w:val="23"/>
        </w:rPr>
        <w:t>— Les glaciologues ne l'ont pas fait exprès pour t'embêter, dit Firmin. Sa moustache tressaillit, trahissant un sourire retenu.</w:t>
      </w:r>
    </w:p>
    <w:p>
      <w:pPr>
        <w:spacing w:after="160"/>
        <w:jc w:val="both"/>
      </w:pPr>
      <w:r>
        <w:rPr>
          <w:rFonts w:ascii="Georgia" w:hAnsi="Georgia"/>
          <w:sz w:val="23"/>
        </w:rPr>
        <w:t>— Ça y ressemble, pourtant, marmonna Sofia.</w:t>
      </w:r>
    </w:p>
    <w:p>
      <w:pPr>
        <w:spacing w:after="160"/>
        <w:jc w:val="both"/>
      </w:pPr>
      <w:r>
        <w:rPr>
          <w:rFonts w:ascii="Georgia" w:hAnsi="Georgia"/>
          <w:sz w:val="23"/>
        </w:rPr>
        <w:t>— Il y a aussi des crevasses, ajouta Firmin, en désignant une fissure sombre plus bas sur le flanc du glacier. Des fentes dans la glace, là où elle s'écoule sur un terrain irrégulier. Ce n'est pas un moulin, mais ça peut y mener, avec le temps.</w:t>
      </w:r>
    </w:p>
    <w:p>
      <w:pPr>
        <w:spacing w:after="160"/>
        <w:jc w:val="both"/>
      </w:pPr>
      <w:r>
        <w:rPr>
          <w:rFonts w:ascii="Georgia" w:hAnsi="Georgia"/>
          <w:sz w:val="23"/>
        </w:rPr>
        <w:t>— Encore un autre mot, soupira Sofia. Ce glacier a plus de vocabulaire que moi.</w:t>
      </w:r>
    </w:p>
    <w:p>
      <w:pPr>
        <w:spacing w:after="160"/>
        <w:jc w:val="both"/>
      </w:pPr>
      <w:r>
        <w:rPr>
          <w:rFonts w:ascii="Georgia" w:hAnsi="Georgia"/>
          <w:sz w:val="23"/>
        </w:rPr>
        <w:t>— Ça, j'en doute, dit Souly, malicieux.</w:t>
      </w:r>
    </w:p>
    <w:p>
      <w:pPr>
        <w:spacing w:after="160"/>
        <w:jc w:val="both"/>
      </w:pPr>
      <w:r>
        <w:rPr>
          <w:rFonts w:ascii="Georgia" w:hAnsi="Georgia"/>
          <w:sz w:val="23"/>
        </w:rPr>
        <w:t>— C'est là qu'on est, en ce moment ? demanda Sofia, en regardant la langue de glace qui s'étirait plus bas dans la vallée. Dans la zone qui fond ?</w:t>
      </w:r>
    </w:p>
    <w:p>
      <w:pPr>
        <w:spacing w:after="160"/>
        <w:jc w:val="both"/>
      </w:pPr>
      <w:r>
        <w:rPr>
          <w:rFonts w:ascii="Georgia" w:hAnsi="Georgia"/>
          <w:sz w:val="23"/>
        </w:rPr>
        <w:t>— La zone d'ablation, précisa Souly, du ton de celui qui adore replacer le bon mot au bon moment. Aude nous l'a expliqué, le deuxième jour. En bas, ça fond plus vite que ça ne se reforme. En haut, c'est l'inverse.</w:t>
      </w:r>
    </w:p>
    <w:p>
      <w:pPr>
        <w:spacing w:after="160"/>
        <w:jc w:val="both"/>
      </w:pPr>
      <w:r>
        <w:rPr>
          <w:rFonts w:ascii="Georgia" w:hAnsi="Georgia"/>
          <w:sz w:val="23"/>
        </w:rPr>
        <w:t>— Tu as retenu ça mieux que moi, avoua Sofia.</w:t>
      </w:r>
    </w:p>
    <w:p>
      <w:pPr>
        <w:spacing w:after="160"/>
        <w:jc w:val="both"/>
      </w:pPr>
      <w:r>
        <w:rPr>
          <w:rFonts w:ascii="Georgia" w:hAnsi="Georgia"/>
          <w:sz w:val="23"/>
        </w:rPr>
        <w:t>— Je retiens tout ce qui a un nom compliqué, dit Souly. C'est plus facile à retenir qu'un nom simple, en fait. Un nom simple, ça se confond avec n'importe quoi.</w:t>
      </w:r>
    </w:p>
    <w:p>
      <w:pPr>
        <w:spacing w:after="160"/>
        <w:jc w:val="both"/>
      </w:pPr>
      <w:r>
        <w:rPr>
          <w:rFonts w:ascii="Georgia" w:hAnsi="Georgia"/>
          <w:sz w:val="23"/>
        </w:rPr>
        <w:t>— Comme moulin, justement, remarqua Firmin, un éclat de malice dans le regard.</w:t>
      </w:r>
    </w:p>
    <w:p>
      <w:pPr>
        <w:spacing w:after="160"/>
        <w:jc w:val="both"/>
      </w:pPr>
      <w:r>
        <w:rPr>
          <w:rFonts w:ascii="Georgia" w:hAnsi="Georgia"/>
          <w:sz w:val="23"/>
        </w:rPr>
        <w:t>— Ne recommencez pas vous aussi, gémit Sofia.</w:t>
      </w:r>
    </w:p>
    <w:p>
      <w:pPr>
        <w:spacing w:after="160"/>
        <w:jc w:val="both"/>
      </w:pPr>
      <w:r>
        <w:rPr>
          <w:rFonts w:ascii="Georgia" w:hAnsi="Georgia"/>
          <w:sz w:val="23"/>
        </w:rPr>
        <w:t>— Trop tard, dit Souly, ravi. C'est resté.</w:t>
      </w:r>
    </w:p>
    <w:p>
      <w:pPr>
        <w:spacing w:after="160"/>
        <w:jc w:val="both"/>
      </w:pPr>
      <w:r>
        <w:rPr>
          <w:rFonts w:ascii="Georgia" w:hAnsi="Georgia"/>
          <w:sz w:val="23"/>
        </w:rPr>
        <w:t>— On ira lui demander, décida Sofia, sans relever.</w:t>
      </w:r>
    </w:p>
    <w:p>
      <w:pPr>
        <w:spacing w:after="160"/>
        <w:jc w:val="both"/>
      </w:pPr>
      <w:r>
        <w:rPr>
          <w:rFonts w:ascii="Georgia" w:hAnsi="Georgia"/>
          <w:sz w:val="23"/>
        </w:rPr>
        <w:t>— Elle va enfin avoir de quoi remplir son fameux tableau de chiffres, remarqua Firmin, en donnant un coup de talon dans la terre sèche.</w:t>
      </w:r>
    </w:p>
    <w:p>
      <w:pPr>
        <w:spacing w:after="160"/>
        <w:jc w:val="both"/>
      </w:pPr>
      <w:r>
        <w:rPr>
          <w:rFonts w:ascii="Georgia" w:hAnsi="Georgia"/>
          <w:sz w:val="23"/>
        </w:rPr>
        <w:t>— Elle en a déjà plein, dit Souly. Mais celui-là, elle ne l'avait pas encore.</w:t>
      </w:r>
    </w:p>
    <w:p>
      <w:pPr>
        <w:spacing w:after="160"/>
        <w:jc w:val="both"/>
      </w:pPr>
      <w:r>
        <w:rPr>
          <w:rFonts w:ascii="Georgia" w:hAnsi="Georgia"/>
          <w:sz w:val="23"/>
        </w:rPr>
        <w:t>Un peu de vent se leva, faisant frissonner les rares touffes d'herbe accrochées entre les pierres de la cuvette vide.</w:t>
      </w:r>
    </w:p>
    <w:p>
      <w:pPr>
        <w:spacing w:after="160"/>
        <w:jc w:val="both"/>
      </w:pPr>
      <w:r>
        <w:rPr>
          <w:rFonts w:ascii="Georgia" w:hAnsi="Georgia"/>
          <w:sz w:val="23"/>
        </w:rPr>
        <w:t>— C'est étrange, dit Souly, en regardant le fond sec. On dirait un lac qui a oublié comment être un lac.</w:t>
      </w:r>
    </w:p>
    <w:p>
      <w:pPr>
        <w:spacing w:after="160"/>
        <w:jc w:val="both"/>
      </w:pPr>
      <w:r>
        <w:rPr>
          <w:rFonts w:ascii="Georgia" w:hAnsi="Georgia"/>
          <w:sz w:val="23"/>
        </w:rPr>
        <w:t>— Il n'a rien oublié du tout, corrigea Firmin. Il est juste allé ailleurs, sans prévenir personne. C'est bien ça, le problème.</w:t>
      </w:r>
    </w:p>
    <w:p>
      <w:pPr>
        <w:spacing w:after="160"/>
        <w:jc w:val="both"/>
      </w:pPr>
      <w:r>
        <w:rPr>
          <w:rFonts w:ascii="Georgia" w:hAnsi="Georgia"/>
          <w:sz w:val="23"/>
        </w:rPr>
        <w:t>— Un lac cachottier, résuma Sofia.</w:t>
      </w:r>
    </w:p>
    <w:p>
      <w:pPr>
        <w:spacing w:after="160"/>
        <w:jc w:val="both"/>
      </w:pPr>
      <w:r>
        <w:rPr>
          <w:rFonts w:ascii="Georgia" w:hAnsi="Georgia"/>
          <w:sz w:val="23"/>
        </w:rPr>
        <w:t>— Le Lac Furtif, dit Firmin. Ça lui va bien, comme nom, non ?</w:t>
      </w:r>
    </w:p>
    <w:p>
      <w:pPr>
        <w:spacing w:after="160"/>
        <w:jc w:val="both"/>
      </w:pPr>
      <w:r>
        <w:rPr>
          <w:rFonts w:ascii="Georgia" w:hAnsi="Georgia"/>
          <w:sz w:val="23"/>
        </w:rPr>
        <w:t>— Ça lui va terriblement bien, confirma Souly, en refermant son carnet.</w:t>
      </w:r>
    </w:p>
    <w:p>
      <w:pPr>
        <w:spacing w:after="160"/>
        <w:jc w:val="both"/>
      </w:pPr>
      <w:r>
        <w:rPr>
          <w:rFonts w:ascii="Georgia" w:hAnsi="Georgia"/>
          <w:sz w:val="23"/>
        </w:rPr>
        <w:t>Sofia s'accroupit au bord de la cuvette et passa la main sur une strie pâle, gravée dans la pierre comme un trait de crayon.</w:t>
      </w:r>
    </w:p>
    <w:p>
      <w:pPr>
        <w:spacing w:after="160"/>
        <w:jc w:val="both"/>
      </w:pPr>
      <w:r>
        <w:rPr>
          <w:rFonts w:ascii="Georgia" w:hAnsi="Georgia"/>
          <w:sz w:val="23"/>
        </w:rPr>
        <w:t>— C'est l'eau qui a fait ça ? demanda-t-elle.</w:t>
      </w:r>
    </w:p>
    <w:p>
      <w:pPr>
        <w:spacing w:after="160"/>
        <w:jc w:val="both"/>
      </w:pPr>
      <w:r>
        <w:rPr>
          <w:rFonts w:ascii="Georgia" w:hAnsi="Georgia"/>
          <w:sz w:val="23"/>
        </w:rPr>
        <w:t>— L'eau, année après année, confirma Firmin. Chaque été laisse sa marque, un peu plus haut ou un peu plus bas selon la fonte. Si tu sais lire ces traits, tu sais combien d'étés ce lac a connus avant celui-ci.</w:t>
      </w:r>
    </w:p>
    <w:p>
      <w:pPr>
        <w:spacing w:after="160"/>
        <w:jc w:val="both"/>
      </w:pPr>
      <w:r>
        <w:rPr>
          <w:rFonts w:ascii="Georgia" w:hAnsi="Georgia"/>
          <w:sz w:val="23"/>
        </w:rPr>
        <w:t>— Comme les anneaux d'un arbre, dit Souly, fasciné.</w:t>
      </w:r>
    </w:p>
    <w:p>
      <w:pPr>
        <w:spacing w:after="160"/>
        <w:jc w:val="both"/>
      </w:pPr>
      <w:r>
        <w:rPr>
          <w:rFonts w:ascii="Georgia" w:hAnsi="Georgia"/>
          <w:sz w:val="23"/>
        </w:rPr>
        <w:t>— Exactement comme ça, confirma Firmin. La montagne n'oublie jamais rien. Elle se contente de ne pas en parler à voix haute.</w:t>
      </w:r>
    </w:p>
    <w:p>
      <w:pPr>
        <w:spacing w:after="160"/>
        <w:jc w:val="both"/>
      </w:pPr>
      <w:r>
        <w:rPr>
          <w:rFonts w:ascii="Georgia" w:hAnsi="Georgia"/>
          <w:sz w:val="23"/>
        </w:rPr>
        <w:t>Ils redescendirent lentement, chacun repassant dans sa tête le chiffre qui venait de tout changer.</w:t>
      </w:r>
    </w:p>
    <w:p>
      <w:pPr>
        <w:spacing w:after="160"/>
        <w:jc w:val="both"/>
      </w:pPr>
      <w:r>
        <w:rPr>
          <w:rFonts w:ascii="Georgia" w:hAnsi="Georgia"/>
          <w:sz w:val="23"/>
        </w:rPr>
        <w:t>— Un jour d'écart entre le lac vide et le moulin qui cale, résuma Souly, en refermant son carnet. Ça ressemble à une vraie preuve.</w:t>
      </w:r>
    </w:p>
    <w:p>
      <w:pPr>
        <w:spacing w:after="160"/>
        <w:jc w:val="both"/>
      </w:pPr>
      <w:r>
        <w:rPr>
          <w:rFonts w:ascii="Georgia" w:hAnsi="Georgia"/>
          <w:sz w:val="23"/>
        </w:rPr>
        <w:t>— Ça ressemble surtout à un début de vraie preuve, corrigea Sofia, pleine d'espoir. On ira demander à Aude de confirmer.</w:t>
      </w:r>
    </w:p>
    <w:p>
      <w:pPr>
        <w:spacing w:after="160"/>
        <w:jc w:val="both"/>
      </w:pPr>
      <w:r>
        <w:rPr>
          <w:rFonts w:ascii="Georgia" w:hAnsi="Georgia"/>
          <w:sz w:val="23"/>
        </w:rPr>
        <w:t>Firmin s'arrêta un instant sur le sentier, pour reprendre son souffle, une main posée sur un rocher.</w:t>
      </w:r>
    </w:p>
    <w:p>
      <w:pPr>
        <w:spacing w:after="160"/>
        <w:jc w:val="both"/>
      </w:pPr>
      <w:r>
        <w:rPr>
          <w:rFonts w:ascii="Georgia" w:hAnsi="Georgia"/>
          <w:sz w:val="23"/>
        </w:rPr>
        <w:t>— Ça vous amuse vraiment, tout ça, remarqua-t-il, presque étonné. Les chiffres, les tableaux, les recoupements.</w:t>
      </w:r>
    </w:p>
    <w:p>
      <w:pPr>
        <w:spacing w:after="160"/>
        <w:jc w:val="both"/>
      </w:pPr>
      <w:r>
        <w:rPr>
          <w:rFonts w:ascii="Georgia" w:hAnsi="Georgia"/>
          <w:sz w:val="23"/>
        </w:rPr>
        <w:t>— Énormément, avoua Souly, sans hésiter une seconde.</w:t>
      </w:r>
    </w:p>
    <w:p>
      <w:pPr>
        <w:spacing w:after="160"/>
        <w:jc w:val="both"/>
      </w:pPr>
      <w:r>
        <w:rPr>
          <w:rFonts w:ascii="Georgia" w:hAnsi="Georgia"/>
          <w:sz w:val="23"/>
        </w:rPr>
        <w:t>— Moi, ça m'amuse surtout quand ça finit par expliquer quelque chose, ajouta Sofia. Sinon, ce ne sont que des chiffres tout seuls.</w:t>
      </w:r>
    </w:p>
    <w:p>
      <w:pPr>
        <w:spacing w:after="160"/>
        <w:jc w:val="both"/>
      </w:pPr>
      <w:r>
        <w:rPr>
          <w:rFonts w:ascii="Georgia" w:hAnsi="Georgia"/>
          <w:sz w:val="23"/>
        </w:rPr>
        <w:t>— Une belle façon de voir les choses, dit Firmin. Ma grand-mère aurait aimé vous entendre dire ça.</w:t>
      </w:r>
    </w:p>
    <w:p>
      <w:pPr>
        <w:spacing w:after="160"/>
        <w:jc w:val="both"/>
      </w:pPr>
      <w:r>
        <w:rPr>
          <w:rFonts w:ascii="Georgia" w:hAnsi="Georgia"/>
          <w:sz w:val="23"/>
        </w:rPr>
        <w:t>— Vous croyez ? demanda Sofia, touchée.</w:t>
      </w:r>
    </w:p>
    <w:p>
      <w:pPr>
        <w:spacing w:after="160"/>
        <w:jc w:val="both"/>
      </w:pPr>
      <w:r>
        <w:rPr>
          <w:rFonts w:ascii="Georgia" w:hAnsi="Georgia"/>
          <w:sz w:val="23"/>
        </w:rPr>
        <w:t>— J'en suis sûr, dit Firmin. Elle détestait les mystères qui restaient des mystères. Elle disait toujours qu'un mystère non résolu, c'est juste une corvée qu'on n'a pas encore faite.</w:t>
      </w:r>
    </w:p>
    <w:p>
      <w:pPr>
        <w:spacing w:after="160"/>
        <w:jc w:val="both"/>
      </w:pPr>
      <w:r>
        <w:rPr>
          <w:rFonts w:ascii="Georgia" w:hAnsi="Georgia"/>
          <w:sz w:val="23"/>
        </w:rPr>
        <w:t>— J'adore votre grand-mère, déclara Sofia, sans même l'avoir rencontrée.</w:t>
      </w:r>
    </w:p>
    <w:p>
      <w:pPr>
        <w:spacing w:after="160"/>
        <w:jc w:val="both"/>
      </w:pPr>
      <w:r>
        <w:rPr>
          <w:rFonts w:ascii="Georgia" w:hAnsi="Georgia"/>
          <w:sz w:val="23"/>
        </w:rPr>
        <w:t>— Elle vous aurait adorés aussi, dit Firmin. Surtout toi, ajouta-t-il en désignant Souly. Elle aimait les gens qui prennent des notes.</w:t>
      </w:r>
    </w:p>
    <w:p>
      <w:pPr>
        <w:spacing w:after="160"/>
        <w:jc w:val="both"/>
      </w:pPr>
      <w:r>
        <w:rPr>
          <w:rFonts w:ascii="Georgia" w:hAnsi="Georgia"/>
          <w:sz w:val="23"/>
        </w:rPr>
        <w:t>Ils redescendirent jusqu'au village, le pas plus léger malgré la fatigue de la montée, Firmin racontant encore une ou deux anecdotes sur ses années de guide, entre deux silences tranquilles.</w:t>
      </w:r>
    </w:p>
    <w:p>
      <w:pPr>
        <w:spacing w:after="160"/>
        <w:jc w:val="both"/>
      </w:pPr>
      <w:r>
        <w:rPr>
          <w:rFonts w:ascii="Georgia" w:hAnsi="Georgia"/>
          <w:sz w:val="23"/>
        </w:rPr>
        <w:t>— Trois jours avant la fête, murmura Firmin, en regardant le glacier depuis le pas de sa porte. On ferait bien de se dépêcher, tous les trois.</w:t>
      </w:r>
    </w:p>
    <w:p>
      <w:pPr>
        <w:spacing w:after="160"/>
        <w:jc w:val="both"/>
      </w:pPr>
      <w:r>
        <w:rPr>
          <w:rFonts w:ascii="Georgia" w:hAnsi="Georgia"/>
          <w:sz w:val="23"/>
        </w:rPr>
        <w:t>— On se dépêche déjà, promit Sofia. On va juste très vite, en faisant des pauses pour les sablés.</w:t>
      </w:r>
    </w:p>
    <w:p>
      <w:pPr>
        <w:spacing w:after="160"/>
        <w:jc w:val="both"/>
      </w:pPr>
      <w:r>
        <w:rPr>
          <w:rFonts w:ascii="Georgia" w:hAnsi="Georgia"/>
          <w:sz w:val="23"/>
        </w:rPr>
        <w:t>— C'est une vitesse qui me convient tout à fait, dit Firmin, en les regardant s'éloigner vers la maison de Mamie Rose.</w:t>
      </w:r>
    </w:p>
    <w:p>
      <w:pPr>
        <w:spacing w:after="160"/>
        <w:jc w:val="both"/>
      </w:pPr>
      <w:r>
        <w:rPr>
          <w:rFonts w:ascii="Georgia" w:hAnsi="Georgia"/>
          <w:sz w:val="23"/>
        </w:rPr>
        <w:t>Ils redescendirent jusque chez elle, où l'odeur d'une soupe aux orties flottait déjà jusque dans le jardin.</w:t>
      </w:r>
    </w:p>
    <w:p>
      <w:pPr>
        <w:spacing w:after="160"/>
        <w:jc w:val="both"/>
      </w:pPr>
      <w:r>
        <w:rPr>
          <w:rFonts w:ascii="Georgia" w:hAnsi="Georgia"/>
          <w:sz w:val="23"/>
        </w:rPr>
        <w:t>— Vous avez une mine de gens qui viennent de résoudre le monde, remarqua Mamie Rose, en les voyant pousser la porte.</w:t>
      </w:r>
    </w:p>
    <w:p>
      <w:pPr>
        <w:spacing w:after="160"/>
        <w:jc w:val="both"/>
      </w:pPr>
      <w:r>
        <w:rPr>
          <w:rFonts w:ascii="Georgia" w:hAnsi="Georgia"/>
          <w:sz w:val="23"/>
        </w:rPr>
        <w:t>— Pas encore tout à fait, dit Souly, en posant son carnet sur la table. Mais on tient un chiffre qui pourrait bien tout expliquer.</w:t>
      </w:r>
    </w:p>
    <w:p>
      <w:pPr>
        <w:spacing w:after="160"/>
        <w:jc w:val="both"/>
      </w:pPr>
      <w:r>
        <w:rPr>
          <w:rFonts w:ascii="Georgia" w:hAnsi="Georgia"/>
          <w:sz w:val="23"/>
        </w:rPr>
        <w:t>— Un jour d'écart, précisa Sofia, fière comme si elle l'avait personnellement inventé.</w:t>
      </w:r>
    </w:p>
    <w:p>
      <w:pPr>
        <w:spacing w:after="160"/>
        <w:jc w:val="both"/>
      </w:pPr>
      <w:r>
        <w:rPr>
          <w:rFonts w:ascii="Georgia" w:hAnsi="Georgia"/>
          <w:sz w:val="23"/>
        </w:rPr>
        <w:t>— Un seul jour, répéta Mamie Rose, pensive, en remuant sa soupe. Ça ne paraît pas beaucoup, dit comme ça.</w:t>
      </w:r>
    </w:p>
    <w:p>
      <w:pPr>
        <w:spacing w:after="160"/>
        <w:jc w:val="both"/>
      </w:pPr>
      <w:r>
        <w:rPr>
          <w:rFonts w:ascii="Georgia" w:hAnsi="Georgia"/>
          <w:sz w:val="23"/>
        </w:rPr>
        <w:t>— C'est justement ce qui le rend intéressant, dit Souly. Un jour, c'est presque rien. Sauf quand c'est exactement le bon jour.</w:t>
      </w:r>
    </w:p>
    <w:p>
      <w:pPr>
        <w:spacing w:after="160"/>
        <w:jc w:val="both"/>
      </w:pPr>
      <w:r>
        <w:rPr>
          <w:rFonts w:ascii="Georgia" w:hAnsi="Georgia"/>
          <w:sz w:val="23"/>
        </w:rPr>
        <w:t>— Vous devriez montrer ça à Aude demain matin, dès l'ouverture de la station, suggéra Mamie Rose. Elle sera ravie d'avoir enfin un vrai chiffre à ajouter à sa collection.</w:t>
      </w:r>
    </w:p>
    <w:p>
      <w:pPr>
        <w:spacing w:after="160"/>
        <w:jc w:val="both"/>
      </w:pPr>
      <w:r>
        <w:rPr>
          <w:rFonts w:ascii="Georgia" w:hAnsi="Georgia"/>
          <w:sz w:val="23"/>
        </w:rPr>
        <w:t>— C'est exactement le plan, confirma Sofia, en s'installant à table, l'appétit soudain décuplé par l'odeur de la soupe.</w:t>
      </w:r>
    </w:p>
    <w:p>
      <w:pPr>
        <w:spacing w:after="160"/>
        <w:jc w:val="both"/>
      </w:pPr>
      <w:r>
        <w:rPr>
          <w:rFonts w:ascii="Georgia" w:hAnsi="Georgia"/>
          <w:sz w:val="23"/>
        </w:rPr>
        <w:t>— On y va tous les trois, alors, décida Souly, en repoussant son assiette vide.</w:t>
      </w:r>
    </w:p>
    <w:p>
      <w:pPr>
        <w:spacing w:after="160"/>
        <w:jc w:val="both"/>
      </w:pPr>
      <w:r>
        <w:rPr>
          <w:rFonts w:ascii="Georgia" w:hAnsi="Georgia"/>
          <w:sz w:val="23"/>
        </w:rPr>
        <w:t>— Vous croyez qu'elle va nous croire tout de suite, ou qu'elle voudra vérifier trois fois avant ? demanda Sofia, la cuillère déjà en main.</w:t>
      </w:r>
    </w:p>
    <w:p>
      <w:pPr>
        <w:spacing w:after="160"/>
        <w:jc w:val="both"/>
      </w:pPr>
      <w:r>
        <w:rPr>
          <w:rFonts w:ascii="Georgia" w:hAnsi="Georgia"/>
          <w:sz w:val="23"/>
        </w:rPr>
        <w:t>— Elle voudra vérifier, dit Souly, sans hésiter. C'est ce qu'elle fait toujours.</w:t>
      </w:r>
    </w:p>
    <w:p>
      <w:pPr>
        <w:spacing w:after="160"/>
        <w:jc w:val="both"/>
      </w:pPr>
      <w:r>
        <w:rPr>
          <w:rFonts w:ascii="Georgia" w:hAnsi="Georgia"/>
          <w:sz w:val="23"/>
        </w:rPr>
        <w:t>— Alors on aura bien fait de tout noter, remarqua Sofia. Date, heure, et le nom exact de l'anniversaire du petit-fils de Firmin.</w:t>
      </w:r>
    </w:p>
    <w:p>
      <w:pPr>
        <w:spacing w:after="160"/>
        <w:jc w:val="both"/>
      </w:pPr>
      <w:r>
        <w:rPr>
          <w:rFonts w:ascii="Georgia" w:hAnsi="Georgia"/>
          <w:sz w:val="23"/>
        </w:rPr>
        <w:t>— Je n'ai pas noté le nom de l'anniversaire, avoua Souly, un peu pris de court.</w:t>
      </w:r>
    </w:p>
    <w:p>
      <w:pPr>
        <w:spacing w:after="160"/>
        <w:jc w:val="both"/>
      </w:pPr>
      <w:r>
        <w:rPr>
          <w:rFonts w:ascii="Georgia" w:hAnsi="Georgia"/>
          <w:sz w:val="23"/>
        </w:rPr>
        <w:t>— Attends, sérieux ? s'exclama Sofia. C'est justement le genre de détail qu'elle va demander en premier.</w:t>
      </w:r>
    </w:p>
    <w:p>
      <w:pPr>
        <w:spacing w:after="160"/>
        <w:jc w:val="both"/>
      </w:pPr>
      <w:r>
        <w:rPr>
          <w:rFonts w:ascii="Georgia" w:hAnsi="Georgia"/>
          <w:sz w:val="23"/>
        </w:rPr>
        <w:t>— Je le demanderai à Firmin demain, promit Souly, en ajoutant aussitôt une ligne à son carnet pour ne pas l'oublier.</w:t>
      </w:r>
    </w:p>
    <w:p>
      <w:pPr>
        <w:spacing w:after="160"/>
        <w:jc w:val="both"/>
      </w:pPr>
      <w:r>
        <w:rPr>
          <w:rFonts w:ascii="Georgia" w:hAnsi="Georgia"/>
          <w:sz w:val="23"/>
        </w:rPr>
        <w:t>— Tu vois, conclut Mamie Rose, amusée. Même les meilleurs carnets oublient parfois quelque chose.</w:t>
      </w:r>
    </w:p>
    <w:p>
      <w:pPr>
        <w:spacing w:after="160"/>
        <w:jc w:val="both"/>
      </w:pPr>
      <w:r>
        <w:rPr>
          <w:rFonts w:ascii="Georgia" w:hAnsi="Georgia"/>
          <w:sz w:val="23"/>
        </w:rPr>
        <w:t>— Une fois, corrigea Souly, un peu vexé. Ça n'arrivera plus.</w:t>
      </w:r>
    </w:p>
    <w:p>
      <w:pPr>
        <w:spacing w:after="160"/>
        <w:jc w:val="both"/>
      </w:pPr>
      <w:r>
        <w:rPr>
          <w:rFonts w:ascii="Georgia" w:hAnsi="Georgia"/>
          <w:sz w:val="23"/>
        </w:rPr>
        <w:t>— On te croit, dit Sofia, en posant une main ferme sur l'épaule de son frère.</w:t>
      </w:r>
    </w:p>
    <w:p>
      <w:pPr>
        <w:spacing w:after="160"/>
        <w:jc w:val="both"/>
      </w:pPr>
      <w:r>
        <w:rPr>
          <w:rFonts w:ascii="Georgia" w:hAnsi="Georgia"/>
          <w:sz w:val="23"/>
        </w:rPr>
        <w:t>— Demain, alors, dit Souly, en refermant son carnet pour de bon, cette fois. Une bonne nuit de sommeil, et on repart de plus belle.</w:t>
      </w:r>
    </w:p>
    <w:p>
      <w:pPr>
        <w:spacing w:after="160"/>
        <w:jc w:val="both"/>
      </w:pPr>
      <w:r>
        <w:rPr>
          <w:rFonts w:ascii="Georgia" w:hAnsi="Georgia"/>
          <w:sz w:val="23"/>
        </w:rPr>
        <w:t>Cette nuit-là, Sofia s'endormit en imaginant déjà la tête que ferait Aude devant leur découverte. Souly, lui, relut son carnet une dernière fois à la lueur de sa lampe de poche, juste pour être certain qu'aucun chiffre ne lui avait échappé.</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6</w:t>
      </w:r>
    </w:p>
    <w:p>
      <w:pPr>
        <w:spacing w:after="360"/>
        <w:jc w:val="center"/>
      </w:pPr>
      <w:r>
        <w:rPr>
          <w:rFonts w:ascii="Georgia" w:hAnsi="Georgia"/>
          <w:b/>
          <w:i w:val="0"/>
          <w:sz w:val="34"/>
        </w:rPr>
        <w:t>Quatre sources valent mieux qu'une</w:t>
      </w:r>
    </w:p>
    <w:p>
      <w:pPr>
        <w:spacing w:after="160"/>
        <w:jc w:val="both"/>
      </w:pPr>
      <w:r>
        <w:rPr>
          <w:rFonts w:ascii="Georgia" w:hAnsi="Georgia"/>
          <w:sz w:val="23"/>
        </w:rPr>
        <w:t>Le sixième jour se leva dans une brume légère, accrochée aux toits du village comme une couverture qu'on aurait oublié de ranger.</w:t>
      </w:r>
    </w:p>
    <w:p>
      <w:pPr>
        <w:spacing w:after="160"/>
        <w:jc w:val="both"/>
      </w:pPr>
      <w:r>
        <w:rPr>
          <w:rFonts w:ascii="Georgia" w:hAnsi="Georgia"/>
          <w:sz w:val="23"/>
        </w:rPr>
        <w:t>— Dépêche-toi, dit Sofia, en enfilant sa veste sans même prendre le temps de la boutonner. Elle avait dit dès l'ouverture, hier soir.</w:t>
      </w:r>
    </w:p>
    <w:p>
      <w:pPr>
        <w:spacing w:after="160"/>
        <w:jc w:val="both"/>
      </w:pPr>
      <w:r>
        <w:rPr>
          <w:rFonts w:ascii="Georgia" w:hAnsi="Georgia"/>
          <w:sz w:val="23"/>
        </w:rPr>
        <w:t>— Je sais, dit Souly, en glissant son carnet dans son sac. C'est moi qui te l'ai rappelé, si je me souviens bien.</w:t>
      </w:r>
    </w:p>
    <w:p>
      <w:pPr>
        <w:spacing w:after="160"/>
        <w:jc w:val="both"/>
      </w:pPr>
      <w:r>
        <w:rPr>
          <w:rFonts w:ascii="Georgia" w:hAnsi="Georgia"/>
          <w:sz w:val="23"/>
        </w:rPr>
        <w:t>— C'est vrai, admit Sofia. Mais je te le rappelle quand même, au cas où tu l'aurais oublié entre hier soir et ce matin.</w:t>
      </w:r>
    </w:p>
    <w:p>
      <w:pPr>
        <w:spacing w:after="160"/>
        <w:jc w:val="both"/>
      </w:pPr>
      <w:r>
        <w:rPr>
          <w:rFonts w:ascii="Georgia" w:hAnsi="Georgia"/>
          <w:sz w:val="23"/>
        </w:rPr>
        <w:t>— Douze heures, ce n'est pas énorme, comme durée d'oubli, remarqua Souly.</w:t>
      </w:r>
    </w:p>
    <w:p>
      <w:pPr>
        <w:spacing w:after="160"/>
        <w:jc w:val="both"/>
      </w:pPr>
      <w:r>
        <w:rPr>
          <w:rFonts w:ascii="Georgia" w:hAnsi="Georgia"/>
          <w:sz w:val="23"/>
        </w:rPr>
        <w:t>— Avec toi, on ne sait jamais, dit Sofia, en dévalant déjà l'escalier.</w:t>
      </w:r>
    </w:p>
    <w:p>
      <w:pPr>
        <w:spacing w:after="160"/>
        <w:jc w:val="both"/>
      </w:pPr>
      <w:r>
        <w:rPr>
          <w:rFonts w:ascii="Georgia" w:hAnsi="Georgia"/>
          <w:sz w:val="23"/>
        </w:rPr>
        <w:t>Ils traversèrent le village presque en courant, saluant au passage Corentin qui remontait vers le refuge avec un sac de provisions, et manquant de renverser un chat installé en plein milieu du chemin, qui leur jeta un regard profondément outré avant de se rendormir.</w:t>
      </w:r>
    </w:p>
    <w:p>
      <w:pPr>
        <w:spacing w:after="160"/>
        <w:jc w:val="both"/>
      </w:pPr>
      <w:r>
        <w:rPr>
          <w:rFonts w:ascii="Georgia" w:hAnsi="Georgia"/>
          <w:sz w:val="23"/>
        </w:rPr>
        <w:t>— Ce chat nous juge, dit Sofia, essoufflée.</w:t>
      </w:r>
    </w:p>
    <w:p>
      <w:pPr>
        <w:spacing w:after="160"/>
        <w:jc w:val="both"/>
      </w:pPr>
      <w:r>
        <w:rPr>
          <w:rFonts w:ascii="Georgia" w:hAnsi="Georgia"/>
          <w:sz w:val="23"/>
        </w:rPr>
        <w:t>— Ce chat juge tout le monde, répondit Souly. C'est son travail.</w:t>
      </w:r>
    </w:p>
    <w:p>
      <w:pPr>
        <w:spacing w:after="160"/>
        <w:jc w:val="both"/>
      </w:pPr>
      <w:r>
        <w:rPr>
          <w:rFonts w:ascii="Georgia" w:hAnsi="Georgia"/>
          <w:sz w:val="23"/>
        </w:rPr>
        <w:t>Ils passèrent devant chez Firmin, dont les volets étaient encore fermés à cette heure, et Sofia ralentit un instant, tentée de frapper.</w:t>
      </w:r>
    </w:p>
    <w:p>
      <w:pPr>
        <w:spacing w:after="160"/>
        <w:jc w:val="both"/>
      </w:pPr>
      <w:r>
        <w:rPr>
          <w:rFonts w:ascii="Georgia" w:hAnsi="Georgia"/>
          <w:sz w:val="23"/>
        </w:rPr>
        <w:t>— On n'a pas le temps, dit Souly, en la devançant. On reviendra le voir cet après-midi.</w:t>
      </w:r>
    </w:p>
    <w:p>
      <w:pPr>
        <w:spacing w:after="160"/>
        <w:jc w:val="both"/>
      </w:pPr>
      <w:r>
        <w:rPr>
          <w:rFonts w:ascii="Georgia" w:hAnsi="Georgia"/>
          <w:sz w:val="23"/>
        </w:rPr>
        <w:t>— Je sais, dit Sofia. Je regardais, c'est tout.</w:t>
      </w:r>
    </w:p>
    <w:p>
      <w:pPr>
        <w:spacing w:after="160"/>
        <w:jc w:val="both"/>
      </w:pPr>
      <w:r>
        <w:rPr>
          <w:rFonts w:ascii="Georgia" w:hAnsi="Georgia"/>
          <w:sz w:val="23"/>
        </w:rPr>
        <w:t>— Tu regardes toujours un peu trop longtemps, remarqua Souly.</w:t>
      </w:r>
    </w:p>
    <w:p>
      <w:pPr>
        <w:spacing w:after="160"/>
        <w:jc w:val="both"/>
      </w:pPr>
      <w:r>
        <w:rPr>
          <w:rFonts w:ascii="Georgia" w:hAnsi="Georgia"/>
          <w:sz w:val="23"/>
        </w:rPr>
        <w:t>— C'est une compétence utile, pour une détective, se défendit Sofia.</w:t>
      </w:r>
    </w:p>
    <w:p>
      <w:pPr>
        <w:spacing w:after="160"/>
        <w:jc w:val="both"/>
      </w:pPr>
      <w:r>
        <w:rPr>
          <w:rFonts w:ascii="Georgia" w:hAnsi="Georgia"/>
          <w:sz w:val="23"/>
        </w:rPr>
        <w:t>Ils retrouvèrent Aude à la station dès l'ouverture, un café déjà fumant dans son thermos increvable.</w:t>
      </w:r>
    </w:p>
    <w:p>
      <w:pPr>
        <w:spacing w:after="160"/>
        <w:jc w:val="both"/>
      </w:pPr>
      <w:r>
        <w:rPr>
          <w:rFonts w:ascii="Georgia" w:hAnsi="Georgia"/>
          <w:sz w:val="23"/>
        </w:rPr>
        <w:t>La station tenait en une seule pièce, mais chaque centimètre de mur semblait occupé : des cartes du glacier couvertes d'annotations au crayon, un thermomètre extérieur relié par un fil à un boîtier clignotant, et un immense tableau blanc où s'alignaient des colonnes de chiffres, certaines soulignées en rouge, d'autres à moitié effacées par des années de manches qui avaient frotté dessus sans faire exprès.</w:t>
      </w:r>
    </w:p>
    <w:p>
      <w:pPr>
        <w:spacing w:after="160"/>
        <w:jc w:val="both"/>
      </w:pPr>
      <w:r>
        <w:rPr>
          <w:rFonts w:ascii="Georgia" w:hAnsi="Georgia"/>
          <w:sz w:val="23"/>
        </w:rPr>
        <w:t>— Vous avez une tête de gens qui ont trouvé quelque chose, remarqua Aude, en les voyant arriver essoufflés.</w:t>
      </w:r>
    </w:p>
    <w:p>
      <w:pPr>
        <w:spacing w:after="160"/>
        <w:jc w:val="both"/>
      </w:pPr>
      <w:r>
        <w:rPr>
          <w:rFonts w:ascii="Georgia" w:hAnsi="Georgia"/>
          <w:sz w:val="23"/>
        </w:rPr>
        <w:t>— Le Lac Furtif, annonça Sofia, fièrement. Il est vide. Complètement.</w:t>
      </w:r>
    </w:p>
    <w:p>
      <w:pPr>
        <w:spacing w:after="160"/>
        <w:jc w:val="both"/>
      </w:pPr>
      <w:r>
        <w:rPr>
          <w:rFonts w:ascii="Georgia" w:hAnsi="Georgia"/>
          <w:sz w:val="23"/>
        </w:rPr>
        <w:t>— Vide ? répéta Aude, en reposant son thermos d'un coup sec. Depuis quand ?</w:t>
      </w:r>
    </w:p>
    <w:p>
      <w:pPr>
        <w:spacing w:after="160"/>
        <w:jc w:val="both"/>
      </w:pPr>
      <w:r>
        <w:rPr>
          <w:rFonts w:ascii="Georgia" w:hAnsi="Georgia"/>
          <w:sz w:val="23"/>
        </w:rPr>
        <w:t>— Quinze jours, précisa Souly, en consultant son carnet. Firmin l'a découvert ainsi, et il monte vérifier chaque année, toujours à la même période.</w:t>
      </w:r>
    </w:p>
    <w:p>
      <w:pPr>
        <w:spacing w:after="160"/>
        <w:jc w:val="both"/>
      </w:pPr>
      <w:r>
        <w:rPr>
          <w:rFonts w:ascii="Georgia" w:hAnsi="Georgia"/>
          <w:sz w:val="23"/>
        </w:rPr>
        <w:t>— Quinze jours, répéta Aude, déjà penchée sur son ordinateur. Et le moulin a failli s'arrêter il y a quatorze jours. Un jour d'écart.</w:t>
      </w:r>
    </w:p>
    <w:p>
      <w:pPr>
        <w:spacing w:after="160"/>
        <w:jc w:val="both"/>
      </w:pPr>
      <w:r>
        <w:rPr>
          <w:rFonts w:ascii="Georgia" w:hAnsi="Georgia"/>
          <w:sz w:val="23"/>
        </w:rPr>
        <w:t>— C'est exactement ce qu'on a calculé, dit Sofia, ravie qu'on la rejoigne enfin sur son terrain préféré.</w:t>
      </w:r>
    </w:p>
    <w:p>
      <w:pPr>
        <w:spacing w:after="160"/>
        <w:jc w:val="both"/>
      </w:pPr>
      <w:r>
        <w:rPr>
          <w:rFonts w:ascii="Georgia" w:hAnsi="Georgia"/>
          <w:sz w:val="23"/>
        </w:rPr>
        <w:t>— Précisément quatorze virgule zéro jours, ajouta Aude, sans lever le nez de son écran.</w:t>
      </w:r>
    </w:p>
    <w:p>
      <w:pPr>
        <w:spacing w:after="160"/>
        <w:jc w:val="both"/>
      </w:pPr>
      <w:r>
        <w:rPr>
          <w:rFonts w:ascii="Georgia" w:hAnsi="Georgia"/>
          <w:sz w:val="23"/>
        </w:rPr>
        <w:t>— Ça fait quatorze jours, ça, non ? demanda Sofia, perplexe.</w:t>
      </w:r>
    </w:p>
    <w:p>
      <w:pPr>
        <w:spacing w:after="160"/>
        <w:jc w:val="both"/>
      </w:pPr>
      <w:r>
        <w:rPr>
          <w:rFonts w:ascii="Georgia" w:hAnsi="Georgia"/>
          <w:sz w:val="23"/>
        </w:rPr>
        <w:t>— Oui, dit Aude. Mais quatorze tout court, ça sonne comme une approximation. Quatorze virgule zéro, ça prouve que je l'ai vérifié.</w:t>
      </w:r>
    </w:p>
    <w:p>
      <w:pPr>
        <w:spacing w:after="160"/>
        <w:jc w:val="both"/>
      </w:pPr>
      <w:r>
        <w:rPr>
          <w:rFonts w:ascii="Georgia" w:hAnsi="Georgia"/>
          <w:sz w:val="23"/>
        </w:rPr>
        <w:t>— Personne ne demande jamais la virgule, remarqua Souly, amusé.</w:t>
      </w:r>
    </w:p>
    <w:p>
      <w:pPr>
        <w:spacing w:after="160"/>
        <w:jc w:val="both"/>
      </w:pPr>
      <w:r>
        <w:rPr>
          <w:rFonts w:ascii="Georgia" w:hAnsi="Georgia"/>
          <w:sz w:val="23"/>
        </w:rPr>
        <w:t>— Justement, dit Aude. C'est bien pour ça qu'il faut la donner quand même. Un chiffre qui se contente d'être à peu près juste, ce n'est pas vraiment un chiffre.</w:t>
      </w:r>
    </w:p>
    <w:p>
      <w:pPr>
        <w:spacing w:after="160"/>
        <w:jc w:val="both"/>
      </w:pPr>
      <w:r>
        <w:rPr>
          <w:rFonts w:ascii="Georgia" w:hAnsi="Georgia"/>
          <w:sz w:val="23"/>
        </w:rPr>
        <w:t>— Vous êtes la première personne que je connais à ajouter une décimale à un nombre entier, dit Sofia, fascinée.</w:t>
      </w:r>
    </w:p>
    <w:p>
      <w:pPr>
        <w:spacing w:after="160"/>
        <w:jc w:val="both"/>
      </w:pPr>
      <w:r>
        <w:rPr>
          <w:rFonts w:ascii="Georgia" w:hAnsi="Georgia"/>
          <w:sz w:val="23"/>
        </w:rPr>
        <w:t>— Et je ne serai pas la dernière à vous embêter avec ça, promit Aude.</w:t>
      </w:r>
    </w:p>
    <w:p>
      <w:pPr>
        <w:spacing w:after="160"/>
        <w:jc w:val="both"/>
      </w:pPr>
      <w:r>
        <w:rPr>
          <w:rFonts w:ascii="Georgia" w:hAnsi="Georgia"/>
          <w:sz w:val="23"/>
        </w:rPr>
        <w:t>— Bon, et maintenant, dit Souly, en rouvrant son carnet à une page neuve, vous pouvez nous expliquer ce qui s'est vraiment passé, là-haut ?</w:t>
      </w:r>
    </w:p>
    <w:p>
      <w:pPr>
        <w:spacing w:after="160"/>
        <w:jc w:val="both"/>
      </w:pPr>
      <w:r>
        <w:rPr>
          <w:rFonts w:ascii="Georgia" w:hAnsi="Georgia"/>
          <w:sz w:val="23"/>
        </w:rPr>
        <w:t>— Un lac supraglaciaire qui se vide d'un coup, ça s'appelle une vidange, expliqua Aude, en tapant fébrilement sur son clavier. L'eau s'infiltre par une fissure, trouve un moulin, et disparaît sous la glace en quelques heures.</w:t>
      </w:r>
    </w:p>
    <w:p>
      <w:pPr>
        <w:spacing w:after="160"/>
        <w:jc w:val="both"/>
      </w:pPr>
      <w:r>
        <w:rPr>
          <w:rFonts w:ascii="Georgia" w:hAnsi="Georgia"/>
          <w:sz w:val="23"/>
        </w:rPr>
        <w:t>— Et ça peut expliquer le moulin du village ? demanda Souly.</w:t>
      </w:r>
    </w:p>
    <w:p>
      <w:pPr>
        <w:spacing w:after="160"/>
        <w:jc w:val="both"/>
      </w:pPr>
      <w:r>
        <w:rPr>
          <w:rFonts w:ascii="Georgia" w:hAnsi="Georgia"/>
          <w:sz w:val="23"/>
        </w:rPr>
        <w:t>— Ce petit lac maintenait un léger surplus d'eau dans le torrent, tout l'été, expliqua Aude. Un filet discret, mais régulier, qui suffisait à garder la roue en mouvement même pendant les jours secs. Sans lui, le débit est tombé sous le seuil critique.</w:t>
      </w:r>
    </w:p>
    <w:p>
      <w:pPr>
        <w:spacing w:after="160"/>
        <w:jc w:val="both"/>
      </w:pPr>
      <w:r>
        <w:rPr>
          <w:rFonts w:ascii="Georgia" w:hAnsi="Georgia"/>
          <w:sz w:val="23"/>
        </w:rPr>
        <w:t>— C'est dangereux, une vidange comme ça ? demanda Sofia, un peu inquiète. Pour les gens, je veux dire.</w:t>
      </w:r>
    </w:p>
    <w:p>
      <w:pPr>
        <w:spacing w:after="160"/>
        <w:jc w:val="both"/>
      </w:pPr>
      <w:r>
        <w:rPr>
          <w:rFonts w:ascii="Georgia" w:hAnsi="Georgia"/>
          <w:sz w:val="23"/>
        </w:rPr>
        <w:t>— Pas dans notre cas, la rassura Aude. Le Lac Furtif est loin de tout sentier fréquenté, et il s'est vidé lentement, sur plusieurs heures, pas d'un coup. Certains lacs supraglaciaires peuvent se vider plus brutalement, ailleurs dans le monde, et ça demande de la prudence. Mais ici, personne n'a jamais été en danger. Juste un village qui s'est retrouvé avec un peu moins d'eau que d'habitude.</w:t>
      </w:r>
    </w:p>
    <w:p>
      <w:pPr>
        <w:spacing w:after="160"/>
        <w:jc w:val="both"/>
      </w:pPr>
      <w:r>
        <w:rPr>
          <w:rFonts w:ascii="Georgia" w:hAnsi="Georgia"/>
          <w:sz w:val="23"/>
        </w:rPr>
        <w:t>— Tant mieux, souffla Sofia, soulagée. J'aime bien les mystères, mais pas ceux qui font peur pour de vrai.</w:t>
      </w:r>
    </w:p>
    <w:p>
      <w:pPr>
        <w:spacing w:after="160"/>
        <w:jc w:val="both"/>
      </w:pPr>
      <w:r>
        <w:rPr>
          <w:rFonts w:ascii="Georgia" w:hAnsi="Georgia"/>
          <w:sz w:val="23"/>
        </w:rPr>
        <w:t>— Moi non plus, dit Aude. Ceux-là, je les laisse aux romans.</w:t>
      </w:r>
    </w:p>
    <w:p>
      <w:pPr>
        <w:spacing w:after="160"/>
        <w:jc w:val="both"/>
      </w:pPr>
      <w:r>
        <w:rPr>
          <w:rFonts w:ascii="Georgia" w:hAnsi="Georgia"/>
          <w:sz w:val="23"/>
        </w:rPr>
        <w:t>— Comme un robinet qu'on aurait fermé d'un coup, sans prévenir, dit Sofia.</w:t>
      </w:r>
    </w:p>
    <w:p>
      <w:pPr>
        <w:spacing w:after="160"/>
        <w:jc w:val="both"/>
      </w:pPr>
      <w:r>
        <w:rPr>
          <w:rFonts w:ascii="Georgia" w:hAnsi="Georgia"/>
          <w:sz w:val="23"/>
        </w:rPr>
        <w:t>— Exactement cette image, confirma Aude, presque admirative. Vous apprenez vraiment vite, tous les deux.</w:t>
      </w:r>
    </w:p>
    <w:p>
      <w:pPr>
        <w:spacing w:after="160"/>
        <w:jc w:val="both"/>
      </w:pPr>
      <w:r>
        <w:rPr>
          <w:rFonts w:ascii="Georgia" w:hAnsi="Georgia"/>
          <w:sz w:val="23"/>
        </w:rPr>
        <w:t>— On a eu de bons professeurs, dit Souly, modeste. Enfin, une bonne professeure. Vous.</w:t>
      </w:r>
    </w:p>
    <w:p>
      <w:pPr>
        <w:spacing w:after="160"/>
        <w:jc w:val="both"/>
      </w:pPr>
      <w:r>
        <w:rPr>
          <w:rFonts w:ascii="Georgia" w:hAnsi="Georgia"/>
          <w:sz w:val="23"/>
        </w:rPr>
        <w:t>— Ne me flattez pas avant midi, dit Aude, en agitant un doigt faussement sévère. Je deviens intraitable.</w:t>
      </w:r>
    </w:p>
    <w:p>
      <w:pPr>
        <w:spacing w:after="160"/>
        <w:jc w:val="both"/>
      </w:pPr>
      <w:r>
        <w:rPr>
          <w:rFonts w:ascii="Georgia" w:hAnsi="Georgia"/>
          <w:sz w:val="23"/>
        </w:rPr>
        <w:t>— Trop tard, dit Sofia. C'est déjà dit.</w:t>
      </w:r>
    </w:p>
    <w:p>
      <w:pPr>
        <w:spacing w:after="160"/>
        <w:jc w:val="both"/>
      </w:pPr>
      <w:r>
        <w:rPr>
          <w:rFonts w:ascii="Georgia" w:hAnsi="Georgia"/>
          <w:sz w:val="23"/>
        </w:rPr>
        <w:t>— Ça reste à vérifier avec d'autres sources, avant de l'affirmer tout haut, tempéra Souly. C'est la règle qu'on suit toujours.</w:t>
      </w:r>
    </w:p>
    <w:p>
      <w:pPr>
        <w:spacing w:after="160"/>
        <w:jc w:val="both"/>
      </w:pPr>
      <w:r>
        <w:rPr>
          <w:rFonts w:ascii="Georgia" w:hAnsi="Georgia"/>
          <w:sz w:val="23"/>
        </w:rPr>
        <w:t>— Il a raison, dit Aude, en se redressant. Une preuve isolée, ce n'est qu'une coïncidence qui attend d'être démentie.</w:t>
      </w:r>
    </w:p>
    <w:p>
      <w:pPr>
        <w:spacing w:after="160"/>
        <w:jc w:val="both"/>
      </w:pPr>
      <w:r>
        <w:rPr>
          <w:rFonts w:ascii="Georgia" w:hAnsi="Georgia"/>
          <w:sz w:val="23"/>
        </w:rPr>
        <w:t>— Alors on vérifie, dit Sofia, en sortant son propre petit carnet, bien plus mince que celui de Souly. J'ai commencé le mien aussi, précisa-t-elle fièrement. Il n'a que deux pages, mais elles sont très bien remplies.</w:t>
      </w:r>
    </w:p>
    <w:p>
      <w:pPr>
        <w:spacing w:after="160"/>
        <w:jc w:val="both"/>
      </w:pPr>
      <w:r>
        <w:rPr>
          <w:rFonts w:ascii="Georgia" w:hAnsi="Georgia"/>
          <w:sz w:val="23"/>
        </w:rPr>
        <w:t>— Deux pages bien remplies valent mieux que dix pages à moitié vides, dit Aude.</w:t>
      </w:r>
    </w:p>
    <w:p>
      <w:pPr>
        <w:spacing w:after="160"/>
        <w:jc w:val="both"/>
      </w:pPr>
      <w:r>
        <w:rPr>
          <w:rFonts w:ascii="Georgia" w:hAnsi="Georgia"/>
          <w:sz w:val="23"/>
        </w:rPr>
        <w:t>Ils passèrent la matinée à recouper les informations, étalées sur la grande table de la station comme les pièces d'un puzzle un peu disparate.</w:t>
      </w:r>
    </w:p>
    <w:p>
      <w:pPr>
        <w:spacing w:after="160"/>
        <w:jc w:val="both"/>
      </w:pPr>
      <w:r>
        <w:rPr>
          <w:rFonts w:ascii="Georgia" w:hAnsi="Georgia"/>
          <w:sz w:val="23"/>
        </w:rPr>
        <w:t>— On commence par quoi ? demanda Sofia.</w:t>
      </w:r>
    </w:p>
    <w:p>
      <w:pPr>
        <w:spacing w:after="160"/>
        <w:jc w:val="both"/>
      </w:pPr>
      <w:r>
        <w:rPr>
          <w:rFonts w:ascii="Georgia" w:hAnsi="Georgia"/>
          <w:sz w:val="23"/>
        </w:rPr>
        <w:t>— Par ordre d'arrivée, proposa Souly, en sortant une enveloppe froissée. La facture du plombier de Corentin, d'abord.</w:t>
      </w:r>
    </w:p>
    <w:p>
      <w:pPr>
        <w:spacing w:after="160"/>
        <w:jc w:val="both"/>
      </w:pPr>
      <w:r>
        <w:rPr>
          <w:rFonts w:ascii="Georgia" w:hAnsi="Georgia"/>
          <w:sz w:val="23"/>
        </w:rPr>
        <w:t>— Datée du jour où la conduite a été mise en service, lut Aude, penchée par-dessus son épaule. Ça confirme la date, mais pas la cause.</w:t>
      </w:r>
    </w:p>
    <w:p>
      <w:pPr>
        <w:spacing w:after="160"/>
        <w:jc w:val="both"/>
      </w:pPr>
      <w:r>
        <w:rPr>
          <w:rFonts w:ascii="Georgia" w:hAnsi="Georgia"/>
          <w:sz w:val="23"/>
        </w:rPr>
        <w:t>— L'écriture du plombier est presque illisible, remarqua Sofia, en plissant les yeux devant la facture. On dirait des pattes de mouche.</w:t>
      </w:r>
    </w:p>
    <w:p>
      <w:pPr>
        <w:spacing w:after="160"/>
        <w:jc w:val="both"/>
      </w:pPr>
      <w:r>
        <w:rPr>
          <w:rFonts w:ascii="Georgia" w:hAnsi="Georgia"/>
          <w:sz w:val="23"/>
        </w:rPr>
        <w:t>— C'est peut-être pour ça que personne n'avait pensé à la relire attentivement avant nous, suggéra Souly.</w:t>
      </w:r>
    </w:p>
    <w:p>
      <w:pPr>
        <w:spacing w:after="160"/>
        <w:jc w:val="both"/>
      </w:pPr>
      <w:r>
        <w:rPr>
          <w:rFonts w:ascii="Georgia" w:hAnsi="Georgia"/>
          <w:sz w:val="23"/>
        </w:rPr>
        <w:t>— Ou alors les plombiers écrivent tous comme ça, dit Aude. Le mien aussi. Je crois que c'est une compétence qu'on leur enseigne en même temps que la plomberie.</w:t>
      </w:r>
    </w:p>
    <w:p>
      <w:pPr>
        <w:spacing w:after="160"/>
        <w:jc w:val="both"/>
      </w:pPr>
      <w:r>
        <w:rPr>
          <w:rFonts w:ascii="Georgia" w:hAnsi="Georgia"/>
          <w:sz w:val="23"/>
        </w:rPr>
        <w:t>— Deuxième source, annonça Souly, en dépliant un registre. Le registre du refuge. Les dates de réservation des travaux, notées noir sur blanc par Corentin lui-même.</w:t>
      </w:r>
    </w:p>
    <w:p>
      <w:pPr>
        <w:spacing w:after="160"/>
        <w:jc w:val="both"/>
      </w:pPr>
      <w:r>
        <w:rPr>
          <w:rFonts w:ascii="Georgia" w:hAnsi="Georgia"/>
          <w:sz w:val="23"/>
        </w:rPr>
        <w:t>— Là, au moins, on lit tout, remarqua Sofia, soulagée. Corentin a une écriture toute ronde. On dirait un cahier d'école.</w:t>
      </w:r>
    </w:p>
    <w:p>
      <w:pPr>
        <w:spacing w:after="160"/>
        <w:jc w:val="both"/>
      </w:pPr>
      <w:r>
        <w:rPr>
          <w:rFonts w:ascii="Georgia" w:hAnsi="Georgia"/>
          <w:sz w:val="23"/>
        </w:rPr>
        <w:t>— Même date, confirma Aude. Deux sources, un seul chiffre. C'est encourageant.</w:t>
      </w:r>
    </w:p>
    <w:p>
      <w:pPr>
        <w:spacing w:after="160"/>
        <w:jc w:val="both"/>
      </w:pPr>
      <w:r>
        <w:rPr>
          <w:rFonts w:ascii="Georgia" w:hAnsi="Georgia"/>
          <w:sz w:val="23"/>
        </w:rPr>
        <w:t>— Troisième source, dit Souly, en sortant un petit carnet à carreaux. Le carnet de Basile, avec les dates exactes de ses photographies de la Pierre-Repère.</w:t>
      </w:r>
    </w:p>
    <w:p>
      <w:pPr>
        <w:spacing w:after="160"/>
        <w:jc w:val="both"/>
      </w:pPr>
      <w:r>
        <w:rPr>
          <w:rFonts w:ascii="Georgia" w:hAnsi="Georgia"/>
          <w:sz w:val="23"/>
        </w:rPr>
        <w:t>— Il devrait arriver bientôt, remarqua Sofia, en jetant un œil par la fenêtre. Il a promis de passer avec ses photos les plus récentes.</w:t>
      </w:r>
    </w:p>
    <w:p>
      <w:pPr>
        <w:spacing w:after="160"/>
        <w:jc w:val="both"/>
      </w:pPr>
      <w:r>
        <w:rPr>
          <w:rFonts w:ascii="Georgia" w:hAnsi="Georgia"/>
          <w:sz w:val="23"/>
        </w:rPr>
        <w:t>— Et la quatrième source ? demanda Aude.</w:t>
      </w:r>
    </w:p>
    <w:p>
      <w:pPr>
        <w:spacing w:after="160"/>
        <w:jc w:val="both"/>
      </w:pPr>
      <w:r>
        <w:rPr>
          <w:rFonts w:ascii="Georgia" w:hAnsi="Georgia"/>
          <w:sz w:val="23"/>
        </w:rPr>
        <w:t>— Le souvenir de Firmin, dit Souly. Lié à l'anniversaire de son petit-fils. Ce n'est pas un document écrit, mais c'est précis.</w:t>
      </w:r>
    </w:p>
    <w:p>
      <w:pPr>
        <w:spacing w:after="160"/>
        <w:jc w:val="both"/>
      </w:pPr>
      <w:r>
        <w:rPr>
          <w:rFonts w:ascii="Georgia" w:hAnsi="Georgia"/>
          <w:sz w:val="23"/>
        </w:rPr>
        <w:t>— Un souvenir bien ancré vaut parfois mieux qu'un mauvais papier, remarqua Aude. Surtout venant d'un homme qui monte au même endroit, à la même date, depuis quarante ans.</w:t>
      </w:r>
    </w:p>
    <w:p>
      <w:pPr>
        <w:spacing w:after="160"/>
        <w:jc w:val="both"/>
      </w:pPr>
      <w:r>
        <w:rPr>
          <w:rFonts w:ascii="Georgia" w:hAnsi="Georgia"/>
          <w:sz w:val="23"/>
        </w:rPr>
        <w:t>— Quatre sources qui racontent la même histoire, résuma Souly, en ajoutant une dernière ligne à son schéma. La conduite du refuge, huit jours après l'incident. Le Lac Furtif, un jour avant.</w:t>
      </w:r>
    </w:p>
    <w:p>
      <w:pPr>
        <w:spacing w:after="160"/>
        <w:jc w:val="both"/>
      </w:pPr>
      <w:r>
        <w:rPr>
          <w:rFonts w:ascii="Georgia" w:hAnsi="Georgia"/>
          <w:sz w:val="23"/>
        </w:rPr>
        <w:t>— Ça commence à ressembler à une vraie preuve, non ? demanda Sofia.</w:t>
      </w:r>
    </w:p>
    <w:p>
      <w:pPr>
        <w:spacing w:after="160"/>
        <w:jc w:val="both"/>
      </w:pPr>
      <w:r>
        <w:rPr>
          <w:rFonts w:ascii="Georgia" w:hAnsi="Georgia"/>
          <w:sz w:val="23"/>
        </w:rPr>
        <w:t>— Ça commence à y ressembler, confirma Aude. Mais on vérifie encore une fois avant de l'affirmer devant tout le village. C'est la règle, d'après ce que je comprends.</w:t>
      </w:r>
    </w:p>
    <w:p>
      <w:pPr>
        <w:spacing w:after="160"/>
        <w:jc w:val="both"/>
      </w:pPr>
      <w:r>
        <w:rPr>
          <w:rFonts w:ascii="Georgia" w:hAnsi="Georgia"/>
          <w:sz w:val="23"/>
        </w:rPr>
        <w:t>— C'est toujours la règle, soupira Sofia, en levant les yeux au ciel. Un jour, je l'écrirai en lettres géantes sur la porte de la station.</w:t>
      </w:r>
    </w:p>
    <w:p>
      <w:pPr>
        <w:spacing w:after="160"/>
        <w:jc w:val="both"/>
      </w:pPr>
      <w:r>
        <w:rPr>
          <w:rFonts w:ascii="Georgia" w:hAnsi="Georgia"/>
          <w:sz w:val="23"/>
        </w:rPr>
        <w:t>— Fais-le en huit jours, si tu veux respecter l'esprit de l'enquête, suggéra Souly.</w:t>
      </w:r>
    </w:p>
    <w:p>
      <w:pPr>
        <w:spacing w:after="160"/>
        <w:jc w:val="both"/>
      </w:pPr>
      <w:r>
        <w:rPr>
          <w:rFonts w:ascii="Georgia" w:hAnsi="Georgia"/>
          <w:sz w:val="23"/>
        </w:rPr>
        <w:t>— Tu es d'un drôle, aujourd'hui, remarqua Sofia, mi-figue, mi-raisin.</w:t>
      </w:r>
    </w:p>
    <w:p>
      <w:pPr>
        <w:spacing w:after="160"/>
        <w:jc w:val="both"/>
      </w:pPr>
      <w:r>
        <w:rPr>
          <w:rFonts w:ascii="Georgia" w:hAnsi="Georgia"/>
          <w:sz w:val="23"/>
        </w:rPr>
        <w:t>Un raclement de gorge annonça, depuis le seuil, l'arrivée d'Hippolyte, un dispositif enveloppé dans une bâche sous le bras.</w:t>
      </w:r>
    </w:p>
    <w:p>
      <w:pPr>
        <w:spacing w:after="160"/>
        <w:jc w:val="both"/>
      </w:pPr>
      <w:r>
        <w:rPr>
          <w:rFonts w:ascii="Georgia" w:hAnsi="Georgia"/>
          <w:sz w:val="23"/>
        </w:rPr>
        <w:t>— Je ne fais que passer, annonça-t-il, radieux. Je voulais juste savoir si la station avait besoin d'un capteur de plus.</w:t>
      </w:r>
    </w:p>
    <w:p>
      <w:pPr>
        <w:spacing w:after="160"/>
        <w:jc w:val="both"/>
      </w:pPr>
      <w:r>
        <w:rPr>
          <w:rFonts w:ascii="Georgia" w:hAnsi="Georgia"/>
          <w:sz w:val="23"/>
        </w:rPr>
        <w:t>— Toujours, en théorie, dit Aude, en jetant un regard prudent vers la bâche. Qu'est-ce que c'est, cette fois ?</w:t>
      </w:r>
    </w:p>
    <w:p>
      <w:pPr>
        <w:spacing w:after="160"/>
        <w:jc w:val="both"/>
      </w:pPr>
      <w:r>
        <w:rPr>
          <w:rFonts w:ascii="Georgia" w:hAnsi="Georgia"/>
          <w:sz w:val="23"/>
        </w:rPr>
        <w:t>— Le Bouquetin II, révéla Hippolyte, presque solennel. Toujours en construction. Je peaufine les derniers réglages.</w:t>
      </w:r>
    </w:p>
    <w:p>
      <w:pPr>
        <w:spacing w:after="160"/>
        <w:jc w:val="both"/>
      </w:pPr>
      <w:r>
        <w:rPr>
          <w:rFonts w:ascii="Georgia" w:hAnsi="Georgia"/>
          <w:sz w:val="23"/>
        </w:rPr>
        <w:t>— Qu'est-il devenu, le Bouquetin I ? demanda Sofia, curieuse.</w:t>
      </w:r>
    </w:p>
    <w:p>
      <w:pPr>
        <w:spacing w:after="160"/>
        <w:jc w:val="both"/>
      </w:pPr>
      <w:r>
        <w:rPr>
          <w:rFonts w:ascii="Georgia" w:hAnsi="Georgia"/>
          <w:sz w:val="23"/>
        </w:rPr>
        <w:t>— Toujours accroché dans mon atelier, dit Hippolyte, un peu digne. On ne jette jamais un prototype. On l'accroche au mur, et on apprend de ses erreurs.</w:t>
      </w:r>
    </w:p>
    <w:p>
      <w:pPr>
        <w:spacing w:after="160"/>
        <w:jc w:val="both"/>
      </w:pPr>
      <w:r>
        <w:rPr>
          <w:rFonts w:ascii="Georgia" w:hAnsi="Georgia"/>
          <w:sz w:val="23"/>
        </w:rPr>
        <w:t>— Quelles erreurs, par exemple ? insista Sofia.</w:t>
      </w:r>
    </w:p>
    <w:p>
      <w:pPr>
        <w:spacing w:after="160"/>
        <w:jc w:val="both"/>
      </w:pPr>
      <w:r>
        <w:rPr>
          <w:rFonts w:ascii="Georgia" w:hAnsi="Georgia"/>
          <w:sz w:val="23"/>
        </w:rPr>
        <w:t>— Celles qui vous envoient de l'eau glacée dans le col, en plein mois de juillet, répondit Hippolyte, sans se démonter. Une anecdote pour une autre fois.</w:t>
      </w:r>
    </w:p>
    <w:p>
      <w:pPr>
        <w:spacing w:after="160"/>
        <w:jc w:val="both"/>
      </w:pPr>
      <w:r>
        <w:rPr>
          <w:rFonts w:ascii="Georgia" w:hAnsi="Georgia"/>
          <w:sz w:val="23"/>
        </w:rPr>
        <w:t>— J'ai hâte, dit Souly, avec sincérité cette fois.</w:t>
      </w:r>
    </w:p>
    <w:p>
      <w:pPr>
        <w:spacing w:after="160"/>
        <w:jc w:val="both"/>
      </w:pPr>
      <w:r>
        <w:rPr>
          <w:rFonts w:ascii="Georgia" w:hAnsi="Georgia"/>
          <w:sz w:val="23"/>
        </w:rPr>
        <w:t>— Prenez votre temps, dit Aude, qui semblait sincèrement soulagée. On n'est pas pressés.</w:t>
      </w:r>
    </w:p>
    <w:p>
      <w:pPr>
        <w:spacing w:after="160"/>
        <w:jc w:val="both"/>
      </w:pPr>
      <w:r>
        <w:rPr>
          <w:rFonts w:ascii="Georgia" w:hAnsi="Georgia"/>
          <w:sz w:val="23"/>
        </w:rPr>
        <w:t>— Demain, peut-être, promit Hippolyte. Il sera prêt demain.</w:t>
      </w:r>
    </w:p>
    <w:p>
      <w:pPr>
        <w:spacing w:after="160"/>
        <w:jc w:val="both"/>
      </w:pPr>
      <w:r>
        <w:rPr>
          <w:rFonts w:ascii="Georgia" w:hAnsi="Georgia"/>
          <w:sz w:val="23"/>
        </w:rPr>
        <w:t>— On verra bien, dit Souly, peu convaincu.</w:t>
      </w:r>
    </w:p>
    <w:p>
      <w:pPr>
        <w:spacing w:after="160"/>
        <w:jc w:val="both"/>
      </w:pPr>
      <w:r>
        <w:rPr>
          <w:rFonts w:ascii="Georgia" w:hAnsi="Georgia"/>
          <w:sz w:val="23"/>
        </w:rPr>
        <w:t>Hippolyte repartit en sifflotant, la bâche cognant contre le chambranle de la porte au passage, et Aude referma les yeux un instant, comme pour se recomposer.</w:t>
      </w:r>
    </w:p>
    <w:p>
      <w:pPr>
        <w:spacing w:after="160"/>
        <w:jc w:val="both"/>
      </w:pPr>
      <w:r>
        <w:rPr>
          <w:rFonts w:ascii="Georgia" w:hAnsi="Georgia"/>
          <w:sz w:val="23"/>
        </w:rPr>
        <w:t>— Un jour, ce sera le bon prototype, dit-elle, en rouvrant les yeux.</w:t>
      </w:r>
    </w:p>
    <w:p>
      <w:pPr>
        <w:spacing w:after="160"/>
        <w:jc w:val="both"/>
      </w:pPr>
      <w:r>
        <w:rPr>
          <w:rFonts w:ascii="Georgia" w:hAnsi="Georgia"/>
          <w:sz w:val="23"/>
        </w:rPr>
        <w:t>— C'est ce qu'il dit à chaque fois, remarqua Sofia.</w:t>
      </w:r>
    </w:p>
    <w:p>
      <w:pPr>
        <w:spacing w:after="160"/>
        <w:jc w:val="both"/>
      </w:pPr>
      <w:r>
        <w:rPr>
          <w:rFonts w:ascii="Georgia" w:hAnsi="Georgia"/>
          <w:sz w:val="23"/>
        </w:rPr>
        <w:t>— C'est ce qui le rend attachant, dit Aude, en reprenant son crayon. Bon. Où en étions-nous ?</w:t>
      </w:r>
    </w:p>
    <w:p>
      <w:pPr>
        <w:spacing w:after="160"/>
        <w:jc w:val="both"/>
      </w:pPr>
      <w:r>
        <w:rPr>
          <w:rFonts w:ascii="Georgia" w:hAnsi="Georgia"/>
          <w:sz w:val="23"/>
        </w:rPr>
        <w:t>Basile les rejoignit peu après midi, une nouvelle photo à la main, qu'il tendit fièrement à Aude.</w:t>
      </w:r>
    </w:p>
    <w:p>
      <w:pPr>
        <w:spacing w:after="160"/>
        <w:jc w:val="both"/>
      </w:pPr>
      <w:r>
        <w:rPr>
          <w:rFonts w:ascii="Georgia" w:hAnsi="Georgia"/>
          <w:sz w:val="23"/>
        </w:rPr>
        <w:t>— Regardez, dit-il. J'ai retrouvé une vieille photo de mon grand-père, au bord du Lac Furtif, prise il y a des années. On voit très bien l'eau, à l'époque.</w:t>
      </w:r>
    </w:p>
    <w:p>
      <w:pPr>
        <w:spacing w:after="160"/>
        <w:jc w:val="both"/>
      </w:pPr>
      <w:r>
        <w:rPr>
          <w:rFonts w:ascii="Georgia" w:hAnsi="Georgia"/>
          <w:sz w:val="23"/>
        </w:rPr>
        <w:t>— C'est une preuve de plus, dit Aude, en l'examinant avec attention. Merci, Basile.</w:t>
      </w:r>
    </w:p>
    <w:p>
      <w:pPr>
        <w:spacing w:after="160"/>
        <w:jc w:val="both"/>
      </w:pPr>
      <w:r>
        <w:rPr>
          <w:rFonts w:ascii="Georgia" w:hAnsi="Georgia"/>
          <w:sz w:val="23"/>
        </w:rPr>
        <w:t>Basile rosit légèrement, sans trop savoir où poser les yeux.</w:t>
      </w:r>
    </w:p>
    <w:p>
      <w:pPr>
        <w:spacing w:after="160"/>
        <w:jc w:val="both"/>
      </w:pPr>
      <w:r>
        <w:rPr>
          <w:rFonts w:ascii="Georgia" w:hAnsi="Georgia"/>
          <w:sz w:val="23"/>
        </w:rPr>
        <w:t>— Ce n'est pas grand-chose, marmonna-t-il.</w:t>
      </w:r>
    </w:p>
    <w:p>
      <w:pPr>
        <w:spacing w:after="160"/>
        <w:jc w:val="both"/>
      </w:pPr>
      <w:r>
        <w:rPr>
          <w:rFonts w:ascii="Georgia" w:hAnsi="Georgia"/>
          <w:sz w:val="23"/>
        </w:rPr>
        <w:t>— Si, insista Sofia. C'est même la preuve la plus jolie de toutes.</w:t>
      </w:r>
    </w:p>
    <w:p>
      <w:pPr>
        <w:spacing w:after="160"/>
        <w:jc w:val="both"/>
      </w:pPr>
      <w:r>
        <w:rPr>
          <w:rFonts w:ascii="Georgia" w:hAnsi="Georgia"/>
          <w:sz w:val="23"/>
        </w:rPr>
        <w:t>— Elle a raison, dit Mamie Rose, qui les avait rejoints pour le déjeuner, un panier sous le bras. Ton grand-père aurait été fier de te voir continuer son travail comme ça.</w:t>
      </w:r>
    </w:p>
    <w:p>
      <w:pPr>
        <w:spacing w:after="160"/>
        <w:jc w:val="both"/>
      </w:pPr>
      <w:r>
        <w:rPr>
          <w:rFonts w:ascii="Georgia" w:hAnsi="Georgia"/>
          <w:sz w:val="23"/>
        </w:rPr>
        <w:t>Basile ne sut plus du tout où regarder, et se mit à ranger sa pochette de photos avec une concentration soudaine.</w:t>
      </w:r>
    </w:p>
    <w:p>
      <w:pPr>
        <w:spacing w:after="160"/>
        <w:jc w:val="both"/>
      </w:pPr>
      <w:r>
        <w:rPr>
          <w:rFonts w:ascii="Georgia" w:hAnsi="Georgia"/>
          <w:sz w:val="23"/>
        </w:rPr>
        <w:t>— Vous le connaissiez, mon grand-père ? demanda-t-il, la voix un peu étranglée.</w:t>
      </w:r>
    </w:p>
    <w:p>
      <w:pPr>
        <w:spacing w:after="160"/>
        <w:jc w:val="both"/>
      </w:pPr>
      <w:r>
        <w:rPr>
          <w:rFonts w:ascii="Georgia" w:hAnsi="Georgia"/>
          <w:sz w:val="23"/>
        </w:rPr>
        <w:t>— Un peu, dit Mamie Rose, doucement. Assez pour savoir qu'il aurait adoré cette histoire de lac furtif.</w:t>
      </w:r>
    </w:p>
    <w:p>
      <w:pPr>
        <w:spacing w:after="160"/>
        <w:jc w:val="both"/>
      </w:pPr>
      <w:r>
        <w:rPr>
          <w:rFonts w:ascii="Georgia" w:hAnsi="Georgia"/>
          <w:sz w:val="23"/>
        </w:rPr>
        <w:t>— Ça me touche plus que je ne saurais le dire, avoua Basile, en détournant le regard vers ses photos.</w:t>
      </w:r>
    </w:p>
    <w:p>
      <w:pPr>
        <w:spacing w:after="160"/>
        <w:jc w:val="both"/>
      </w:pPr>
      <w:r>
        <w:rPr>
          <w:rFonts w:ascii="Georgia" w:hAnsi="Georgia"/>
          <w:sz w:val="23"/>
        </w:rPr>
        <w:t>— Alors ne dis rien, proposa Sofia, en lui tendant un morceau de sa propre tarte. Range juste tes photos. On a compris.</w:t>
      </w:r>
    </w:p>
    <w:p>
      <w:pPr>
        <w:spacing w:after="160"/>
        <w:jc w:val="both"/>
      </w:pPr>
      <w:r>
        <w:rPr>
          <w:rFonts w:ascii="Georgia" w:hAnsi="Georgia"/>
          <w:sz w:val="23"/>
        </w:rPr>
        <w:t>Un silence chaleureux flotta un instant, avant qu'Aude ne le brise, en tapotant sa montre.</w:t>
      </w:r>
    </w:p>
    <w:p>
      <w:pPr>
        <w:spacing w:after="160"/>
        <w:jc w:val="both"/>
      </w:pPr>
      <w:r>
        <w:rPr>
          <w:rFonts w:ascii="Georgia" w:hAnsi="Georgia"/>
          <w:sz w:val="23"/>
        </w:rPr>
        <w:t>— On devrait manger, dit-elle, avant que le pique-nique de Rose ne devienne un souvenir plutôt qu'un repas.</w:t>
      </w:r>
    </w:p>
    <w:p>
      <w:pPr>
        <w:spacing w:after="160"/>
        <w:jc w:val="both"/>
      </w:pPr>
      <w:r>
        <w:rPr>
          <w:rFonts w:ascii="Georgia" w:hAnsi="Georgia"/>
          <w:sz w:val="23"/>
        </w:rPr>
        <w:t>— Bonne idée, dit Mamie Rose, en dépliant une nappe sur le rocher le plus plat.</w:t>
      </w:r>
    </w:p>
    <w:p>
      <w:pPr>
        <w:spacing w:after="160"/>
        <w:jc w:val="both"/>
      </w:pPr>
      <w:r>
        <w:rPr>
          <w:rFonts w:ascii="Georgia" w:hAnsi="Georgia"/>
          <w:sz w:val="23"/>
        </w:rPr>
        <w:t>Elle sortit du panier une tarte aux myrtilles encore tiède, une grosse miche de pain, un fromage de montagne entamé et une bouteille de sirop de sureau, sous les yeux de plus en plus ronds de Sofia.</w:t>
      </w:r>
    </w:p>
    <w:p>
      <w:pPr>
        <w:spacing w:after="160"/>
        <w:jc w:val="both"/>
      </w:pPr>
      <w:r>
        <w:rPr>
          <w:rFonts w:ascii="Georgia" w:hAnsi="Georgia"/>
          <w:sz w:val="23"/>
        </w:rPr>
        <w:t>— Vous avez vidé toute la cuisine, remarqua Souly, impressionné.</w:t>
      </w:r>
    </w:p>
    <w:p>
      <w:pPr>
        <w:spacing w:after="160"/>
        <w:jc w:val="both"/>
      </w:pPr>
      <w:r>
        <w:rPr>
          <w:rFonts w:ascii="Georgia" w:hAnsi="Georgia"/>
          <w:sz w:val="23"/>
        </w:rPr>
        <w:t>— J'ai vidé la moitié, corrigea Mamie Rose. L'autre moitié attendra ce soir.</w:t>
      </w:r>
    </w:p>
    <w:p>
      <w:pPr>
        <w:spacing w:after="160"/>
        <w:jc w:val="both"/>
      </w:pPr>
      <w:r>
        <w:rPr>
          <w:rFonts w:ascii="Georgia" w:hAnsi="Georgia"/>
          <w:sz w:val="23"/>
        </w:rPr>
        <w:t>— C'est presque autant de nourriture que de tableau de chiffres, plaisanta Sofia, en s'installant en tailleur sur l'herbe.</w:t>
      </w:r>
    </w:p>
    <w:p>
      <w:pPr>
        <w:spacing w:after="160"/>
        <w:jc w:val="both"/>
      </w:pPr>
      <w:r>
        <w:rPr>
          <w:rFonts w:ascii="Georgia" w:hAnsi="Georgia"/>
          <w:sz w:val="23"/>
        </w:rPr>
        <w:t>— Les deux nourrissent, en fin de compte, remarqua Aude. Juste pas de la même manière.</w:t>
      </w:r>
    </w:p>
    <w:p>
      <w:pPr>
        <w:spacing w:after="160"/>
        <w:jc w:val="both"/>
      </w:pPr>
      <w:r>
        <w:rPr>
          <w:rFonts w:ascii="Georgia" w:hAnsi="Georgia"/>
          <w:sz w:val="23"/>
        </w:rPr>
        <w:t>— Basile, demanda Souly, la bouche pleine de pain au fromage, quel pourcentage de certitude te donne ta photo, sur la date de la vidange ?</w:t>
      </w:r>
    </w:p>
    <w:p>
      <w:pPr>
        <w:spacing w:after="160"/>
        <w:jc w:val="both"/>
      </w:pPr>
      <w:r>
        <w:rPr>
          <w:rFonts w:ascii="Georgia" w:hAnsi="Georgia"/>
          <w:sz w:val="23"/>
        </w:rPr>
        <w:t>Basile réfléchit sérieusement, comme si la question était la chose la plus normale du monde à poser en plein pique-nique.</w:t>
      </w:r>
    </w:p>
    <w:p>
      <w:pPr>
        <w:spacing w:after="160"/>
        <w:jc w:val="both"/>
      </w:pPr>
      <w:r>
        <w:rPr>
          <w:rFonts w:ascii="Georgia" w:hAnsi="Georgia"/>
          <w:sz w:val="23"/>
        </w:rPr>
        <w:t>— À peu près quatre-vingt-quinze pour cent, dit-il enfin. Il reste cinq pour cent d'incertitude, parce que je ne sais pas exactement quand mon grand-père a pris cette photo précise. Mais le reste du lot donne quatre-vingt-quinze sur cent.</w:t>
      </w:r>
    </w:p>
    <w:p>
      <w:pPr>
        <w:spacing w:after="160"/>
        <w:jc w:val="both"/>
      </w:pPr>
      <w:r>
        <w:rPr>
          <w:rFonts w:ascii="Georgia" w:hAnsi="Georgia"/>
          <w:sz w:val="23"/>
        </w:rPr>
        <w:t>— Tu réponds toujours en pourcentages, remarqua Sofia, amusée.</w:t>
      </w:r>
    </w:p>
    <w:p>
      <w:pPr>
        <w:spacing w:after="160"/>
        <w:jc w:val="both"/>
      </w:pPr>
      <w:r>
        <w:rPr>
          <w:rFonts w:ascii="Georgia" w:hAnsi="Georgia"/>
          <w:sz w:val="23"/>
        </w:rPr>
        <w:t>— C'est plus honnête qu'un chiffre tout seul, expliqua Basile. Dix photos sur dix, ça veut dire quelque chose. Une seule photo toute seule, ça ne veut pas dire grand-chose.</w:t>
      </w:r>
    </w:p>
    <w:p>
      <w:pPr>
        <w:spacing w:after="160"/>
        <w:jc w:val="both"/>
      </w:pPr>
      <w:r>
        <w:rPr>
          <w:rFonts w:ascii="Georgia" w:hAnsi="Georgia"/>
          <w:sz w:val="23"/>
        </w:rPr>
        <w:t>— Une logique imparable, approuva Souly, en hochant la tête.</w:t>
      </w:r>
    </w:p>
    <w:p>
      <w:pPr>
        <w:spacing w:after="160"/>
        <w:jc w:val="both"/>
      </w:pPr>
      <w:r>
        <w:rPr>
          <w:rFonts w:ascii="Georgia" w:hAnsi="Georgia"/>
          <w:sz w:val="23"/>
        </w:rPr>
        <w:t>— En parlant de photos, dit Basile, j'ai vu un truc bizarre, la semaine dernière, en randonnée avec mon oncle. Des petites boules de mousse verte, sur la glace, toutes regroupées au même endroit. Le lendemain, elles avaient bougé, toutes ensemble, comme un troupeau.</w:t>
      </w:r>
    </w:p>
    <w:p>
      <w:pPr>
        <w:spacing w:after="160"/>
        <w:jc w:val="both"/>
      </w:pPr>
      <w:r>
        <w:rPr>
          <w:rFonts w:ascii="Georgia" w:hAnsi="Georgia"/>
          <w:sz w:val="23"/>
        </w:rPr>
        <w:t>— Des boules de mousse qui marchent ? répéta Sofia, incrédule.</w:t>
      </w:r>
    </w:p>
    <w:p>
      <w:pPr>
        <w:spacing w:after="160"/>
        <w:jc w:val="both"/>
      </w:pPr>
      <w:r>
        <w:rPr>
          <w:rFonts w:ascii="Georgia" w:hAnsi="Georgia"/>
          <w:sz w:val="23"/>
        </w:rPr>
        <w:t>— Elles ne marchent pas vraiment, précisa Aude, ravie du sujet. On les appelle des souris de glacier. Personne ne sait exactement pourquoi elles se déplacent toutes dans la même direction, au même rythme. C'est un des petits mystères que les glaciologues n'ont toujours pas résolus.</w:t>
      </w:r>
    </w:p>
    <w:p>
      <w:pPr>
        <w:spacing w:after="160"/>
        <w:jc w:val="both"/>
      </w:pPr>
      <w:r>
        <w:rPr>
          <w:rFonts w:ascii="Georgia" w:hAnsi="Georgia"/>
          <w:sz w:val="23"/>
        </w:rPr>
        <w:t>— Un vrai mystère non résolu, à côté de notre mystère à nous ? dit Souly, ravi. Ce glacier est plein de surprises.</w:t>
      </w:r>
    </w:p>
    <w:p>
      <w:pPr>
        <w:spacing w:after="160"/>
        <w:jc w:val="both"/>
      </w:pPr>
      <w:r>
        <w:rPr>
          <w:rFonts w:ascii="Georgia" w:hAnsi="Georgia"/>
          <w:sz w:val="23"/>
        </w:rPr>
        <w:t>— Celui-là, je vous laisse le résoudre, dit Aude, amusée. J'ai déjà bien assez de travail avec le vôtre.</w:t>
      </w:r>
    </w:p>
    <w:p>
      <w:pPr>
        <w:spacing w:after="160"/>
        <w:jc w:val="both"/>
      </w:pPr>
      <w:r>
        <w:rPr>
          <w:rFonts w:ascii="Georgia" w:hAnsi="Georgia"/>
          <w:sz w:val="23"/>
        </w:rPr>
        <w:t>— Aude, au fait, dit Mamie Rose, en découpant la tarte, tu te souviens de la première fois que tu es montée voir un glacier, avec Théo ?</w:t>
      </w:r>
    </w:p>
    <w:p>
      <w:pPr>
        <w:spacing w:after="160"/>
        <w:jc w:val="both"/>
      </w:pPr>
      <w:r>
        <w:rPr>
          <w:rFonts w:ascii="Georgia" w:hAnsi="Georgia"/>
          <w:sz w:val="23"/>
        </w:rPr>
        <w:t>— Rose, non, dit Aude, en rougissant d'un coup jusqu'aux oreilles.</w:t>
      </w:r>
    </w:p>
    <w:p>
      <w:pPr>
        <w:spacing w:after="160"/>
        <w:jc w:val="both"/>
      </w:pPr>
      <w:r>
        <w:rPr>
          <w:rFonts w:ascii="Georgia" w:hAnsi="Georgia"/>
          <w:sz w:val="23"/>
        </w:rPr>
        <w:t>— Elle a douze ans, elle porte un anorak trois fois trop grand, et elle demande très sérieusement si le glacier va la reconnaître l'an prochain, raconta Mamie Rose, radieuse, sans se laisser arrêter.</w:t>
      </w:r>
    </w:p>
    <w:p>
      <w:pPr>
        <w:spacing w:after="160"/>
        <w:jc w:val="both"/>
      </w:pPr>
      <w:r>
        <w:rPr>
          <w:rFonts w:ascii="Georgia" w:hAnsi="Georgia"/>
          <w:sz w:val="23"/>
        </w:rPr>
        <w:t>— Vous avez vraiment demandé ça ? s'exclama Sofia, aux anges.</w:t>
      </w:r>
    </w:p>
    <w:p>
      <w:pPr>
        <w:spacing w:after="160"/>
        <w:jc w:val="both"/>
      </w:pPr>
      <w:r>
        <w:rPr>
          <w:rFonts w:ascii="Georgia" w:hAnsi="Georgia"/>
          <w:sz w:val="23"/>
        </w:rPr>
        <w:t>— J'avais douze ans, se défendit Aude, cramoisie. Et pour ma défense, personne ne m'avait encore expliqué qu'un glacier n'a pas de mémoire.</w:t>
      </w:r>
    </w:p>
    <w:p>
      <w:pPr>
        <w:spacing w:after="160"/>
        <w:jc w:val="both"/>
      </w:pPr>
      <w:r>
        <w:rPr>
          <w:rFonts w:ascii="Georgia" w:hAnsi="Georgia"/>
          <w:sz w:val="23"/>
        </w:rPr>
        <w:t>— Il en a une, en fait, remarqua Souly. Elle est juste écrite dans la glace, pas dans sa tête.</w:t>
      </w:r>
    </w:p>
    <w:p>
      <w:pPr>
        <w:spacing w:after="160"/>
        <w:jc w:val="both"/>
      </w:pPr>
      <w:r>
        <w:rPr>
          <w:rFonts w:ascii="Georgia" w:hAnsi="Georgia"/>
          <w:sz w:val="23"/>
        </w:rPr>
        <w:t>— Ne l'encourage pas, supplia Aude, en cachant son visage derrière son thermos.</w:t>
      </w:r>
    </w:p>
    <w:p>
      <w:pPr>
        <w:spacing w:after="160"/>
        <w:jc w:val="both"/>
      </w:pPr>
      <w:r>
        <w:rPr>
          <w:rFonts w:ascii="Georgia" w:hAnsi="Georgia"/>
          <w:sz w:val="23"/>
        </w:rPr>
        <w:t>— C'est trop tard, dit Sofia, ravie. On va vous appeler « la fille qui croyait que les glaciers avaient de la mémoire » pour le reste de la semaine.</w:t>
      </w:r>
    </w:p>
    <w:p>
      <w:pPr>
        <w:spacing w:after="160"/>
        <w:jc w:val="both"/>
      </w:pPr>
      <w:r>
        <w:rPr>
          <w:rFonts w:ascii="Georgia" w:hAnsi="Georgia"/>
          <w:sz w:val="23"/>
        </w:rPr>
        <w:t>— S'il vous plaît, non, gémit Aude.</w:t>
      </w:r>
    </w:p>
    <w:p>
      <w:pPr>
        <w:spacing w:after="160"/>
        <w:jc w:val="both"/>
      </w:pPr>
      <w:r>
        <w:rPr>
          <w:rFonts w:ascii="Georgia" w:hAnsi="Georgia"/>
          <w:sz w:val="23"/>
        </w:rPr>
        <w:t>Un vrai sourire, malgré tout, s'échappa au coin de ses lèvres, et elle finit par rire elle-même, la tête renversée en arrière.</w:t>
      </w:r>
    </w:p>
    <w:p>
      <w:pPr>
        <w:spacing w:after="160"/>
        <w:jc w:val="both"/>
      </w:pPr>
      <w:r>
        <w:rPr>
          <w:rFonts w:ascii="Georgia" w:hAnsi="Georgia"/>
          <w:sz w:val="23"/>
        </w:rPr>
        <w:t>— D'accord, capitula Sofia. Juste jusqu'à ce soir, alors.</w:t>
      </w:r>
    </w:p>
    <w:p>
      <w:pPr>
        <w:spacing w:after="160"/>
        <w:jc w:val="both"/>
      </w:pPr>
      <w:r>
        <w:rPr>
          <w:rFonts w:ascii="Georgia" w:hAnsi="Georgia"/>
          <w:sz w:val="23"/>
        </w:rPr>
        <w:t>— Et moi, à ton avis, j'ai dit quoi, à douze ans ? demanda Basile, soudain curieux de comparer.</w:t>
      </w:r>
    </w:p>
    <w:p>
      <w:pPr>
        <w:spacing w:after="160"/>
        <w:jc w:val="both"/>
      </w:pPr>
      <w:r>
        <w:rPr>
          <w:rFonts w:ascii="Georgia" w:hAnsi="Georgia"/>
          <w:sz w:val="23"/>
        </w:rPr>
        <w:t>— Toi, tu comptais déjà tout en pourcentages, à douze ans, plaisanta Sofia.</w:t>
      </w:r>
    </w:p>
    <w:p>
      <w:pPr>
        <w:spacing w:after="160"/>
        <w:jc w:val="both"/>
      </w:pPr>
      <w:r>
        <w:rPr>
          <w:rFonts w:ascii="Georgia" w:hAnsi="Georgia"/>
          <w:sz w:val="23"/>
        </w:rPr>
        <w:t>— À douze ans, je n'étais pas encore né, corrigea Basile, très sérieux. J'en ai neuf.</w:t>
      </w:r>
    </w:p>
    <w:p>
      <w:pPr>
        <w:spacing w:after="160"/>
        <w:jc w:val="both"/>
      </w:pPr>
      <w:r>
        <w:rPr>
          <w:rFonts w:ascii="Georgia" w:hAnsi="Georgia"/>
          <w:sz w:val="23"/>
        </w:rPr>
        <w:t>— C'est vrai, reconnut Sofia, un peu penaude. Mauvais calcul de ma part.</w:t>
      </w:r>
    </w:p>
    <w:p>
      <w:pPr>
        <w:spacing w:after="160"/>
        <w:jc w:val="both"/>
      </w:pPr>
      <w:r>
        <w:rPr>
          <w:rFonts w:ascii="Georgia" w:hAnsi="Georgia"/>
          <w:sz w:val="23"/>
        </w:rPr>
        <w:t>— Zéro pour cent de certitude, sur ce coup-là, se moqua Souly.</w:t>
      </w:r>
    </w:p>
    <w:p>
      <w:pPr>
        <w:spacing w:after="160"/>
        <w:jc w:val="both"/>
      </w:pPr>
      <w:r>
        <w:rPr>
          <w:rFonts w:ascii="Georgia" w:hAnsi="Georgia"/>
          <w:sz w:val="23"/>
        </w:rPr>
        <w:t>— Merci, dit Sofia, sèchement. C'est très gentil.</w:t>
      </w:r>
    </w:p>
    <w:p>
      <w:pPr>
        <w:spacing w:after="160"/>
        <w:jc w:val="both"/>
      </w:pPr>
      <w:r>
        <w:rPr>
          <w:rFonts w:ascii="Georgia" w:hAnsi="Georgia"/>
          <w:sz w:val="23"/>
        </w:rPr>
        <w:t>Le repas se poursuivit dans les rires, le glacier veillant sur eux depuis le fond de la vallée, presque complice de la plaisanterie. Un papillon se posa un instant sur le genou de Basile, qui n'osa pas bouger d'un centimètre jusqu'à ce qu'il reparte de lui-même.</w:t>
      </w:r>
    </w:p>
    <w:p>
      <w:pPr>
        <w:spacing w:after="160"/>
        <w:jc w:val="both"/>
      </w:pPr>
      <w:r>
        <w:rPr>
          <w:rFonts w:ascii="Georgia" w:hAnsi="Georgia"/>
          <w:sz w:val="23"/>
        </w:rPr>
        <w:t>— Deux jours avant la fête, dit enfin Aude, en rangeant les restes du pique-nique. Il va falloir tout confirmer, avant.</w:t>
      </w:r>
    </w:p>
    <w:p>
      <w:pPr>
        <w:spacing w:after="160"/>
        <w:jc w:val="both"/>
      </w:pPr>
      <w:r>
        <w:rPr>
          <w:rFonts w:ascii="Georgia" w:hAnsi="Georgia"/>
          <w:sz w:val="23"/>
        </w:rPr>
        <w:t>— On confirmera, promit Souly, très sérieux. On ne lâche jamais rien.</w:t>
      </w:r>
    </w:p>
    <w:p>
      <w:pPr>
        <w:spacing w:after="160"/>
        <w:jc w:val="both"/>
      </w:pPr>
      <w:r>
        <w:rPr>
          <w:rFonts w:ascii="Georgia" w:hAnsi="Georgia"/>
          <w:sz w:val="23"/>
        </w:rPr>
        <w:t>— C'est écrit où, cette règle ? demanda Basile, curieux. On dirait une devise.</w:t>
      </w:r>
    </w:p>
    <w:p>
      <w:pPr>
        <w:spacing w:after="160"/>
        <w:jc w:val="both"/>
      </w:pPr>
      <w:r>
        <w:rPr>
          <w:rFonts w:ascii="Georgia" w:hAnsi="Georgia"/>
          <w:sz w:val="23"/>
        </w:rPr>
        <w:t>— Nulle part, dit Souly. C'est juste ce qu'on se répète, ma sœur et moi, depuis qu'on a commencé à enquêter ensemble.</w:t>
      </w:r>
    </w:p>
    <w:p>
      <w:pPr>
        <w:spacing w:after="160"/>
        <w:jc w:val="both"/>
      </w:pPr>
      <w:r>
        <w:rPr>
          <w:rFonts w:ascii="Georgia" w:hAnsi="Georgia"/>
          <w:sz w:val="23"/>
        </w:rPr>
        <w:t>— C'est une bonne devise, approuva Aude, en refermant son thermos. Je crois que je vais me la voler, pour la station.</w:t>
      </w:r>
    </w:p>
    <w:p>
      <w:pPr>
        <w:spacing w:after="160"/>
        <w:jc w:val="both"/>
      </w:pPr>
      <w:r>
        <w:rPr>
          <w:rFonts w:ascii="Georgia" w:hAnsi="Georgia"/>
          <w:sz w:val="23"/>
        </w:rPr>
        <w:t>— Vous devrez la partager avec Firmin, remarqua Sofia. Sa grand-mère en avait déjà une, presque aussi bonne.</w:t>
      </w:r>
    </w:p>
    <w:p>
      <w:pPr>
        <w:spacing w:after="160"/>
        <w:jc w:val="both"/>
      </w:pPr>
      <w:r>
        <w:rPr>
          <w:rFonts w:ascii="Georgia" w:hAnsi="Georgia"/>
          <w:sz w:val="23"/>
        </w:rPr>
        <w:t>— Alors la montagne entière a de bonnes devises, conclut Aude, en se levant pour ranger le dernier morceau de tarte. Il ne reste plus qu'à en trouver une pour ce lac, s'il continue à nous en apprendre autant.</w:t>
      </w:r>
    </w:p>
    <w:p>
      <w:pPr>
        <w:spacing w:after="160"/>
        <w:jc w:val="both"/>
      </w:pPr>
      <w:r>
        <w:rPr>
          <w:rFonts w:ascii="Georgia" w:hAnsi="Georgia"/>
          <w:sz w:val="23"/>
        </w:rPr>
        <w:t>Le chemin du retour descendait tranquillement vers le village, le soleil de l'après-midi allongeant déjà les ombres des sapins sur le sentier. Basile marchait devant, sa pochette de photos serrée contre lui, tandis que Sofia et Souly fermaient la marche, un peu lestés par le pique-nique.</w:t>
      </w:r>
    </w:p>
    <w:p>
      <w:pPr>
        <w:spacing w:after="160"/>
        <w:jc w:val="both"/>
      </w:pPr>
      <w:r>
        <w:rPr>
          <w:rFonts w:ascii="Georgia" w:hAnsi="Georgia"/>
          <w:sz w:val="23"/>
        </w:rPr>
        <w:t>— Tu crois qu'on aura vraiment fini de tout vérifier, demain ? demanda Sofia, un peu songeuse.</w:t>
      </w:r>
    </w:p>
    <w:p>
      <w:pPr>
        <w:spacing w:after="160"/>
        <w:jc w:val="both"/>
      </w:pPr>
      <w:r>
        <w:rPr>
          <w:rFonts w:ascii="Georgia" w:hAnsi="Georgia"/>
          <w:sz w:val="23"/>
        </w:rPr>
        <w:t>— On ne sait jamais complètement à l'avance, dit Souly. Mais on a quatre sources qui disent la même chose. C'est plutôt bon signe.</w:t>
      </w:r>
    </w:p>
    <w:p>
      <w:pPr>
        <w:spacing w:after="160"/>
        <w:jc w:val="both"/>
      </w:pPr>
      <w:r>
        <w:rPr>
          <w:rFonts w:ascii="Georgia" w:hAnsi="Georgia"/>
          <w:sz w:val="23"/>
        </w:rPr>
        <w:t>— Firmin disait que sa règle parlait d'un lac qui « se tait », remarqua Sofia. Ça veut dire qu'il faisait du bruit, avant, non ? On n'a même pas encore posé la question.</w:t>
      </w:r>
    </w:p>
    <w:p>
      <w:pPr>
        <w:spacing w:after="160"/>
        <w:jc w:val="both"/>
      </w:pPr>
      <w:r>
        <w:rPr>
          <w:rFonts w:ascii="Georgia" w:hAnsi="Georgia"/>
          <w:sz w:val="23"/>
        </w:rPr>
        <w:t>Souly s'arrêta net sur le sentier, son carnet déjà à moitié sorti.</w:t>
      </w:r>
    </w:p>
    <w:p>
      <w:pPr>
        <w:spacing w:after="160"/>
        <w:jc w:val="both"/>
      </w:pPr>
      <w:r>
        <w:rPr>
          <w:rFonts w:ascii="Georgia" w:hAnsi="Georgia"/>
          <w:sz w:val="23"/>
        </w:rPr>
        <w:t>— Tu as raison, dit-il, les yeux brillants. On a vérifié le quand. On n'a pas encore vérifié le comment.</w:t>
      </w:r>
    </w:p>
    <w:p>
      <w:pPr>
        <w:spacing w:after="160"/>
        <w:jc w:val="both"/>
      </w:pPr>
      <w:r>
        <w:rPr>
          <w:rFonts w:ascii="Georgia" w:hAnsi="Georgia"/>
          <w:sz w:val="23"/>
        </w:rPr>
        <w:t>— On ira lui demander demain, décida Sofia. À la première heure.</w:t>
      </w:r>
    </w:p>
    <w:p>
      <w:pPr>
        <w:spacing w:after="160"/>
        <w:jc w:val="both"/>
      </w:pPr>
      <w:r>
        <w:rPr>
          <w:rFonts w:ascii="Georgia" w:hAnsi="Georgia"/>
          <w:sz w:val="23"/>
        </w:rPr>
        <w:t>— Toujours à la première heure, avec toi, remarqua Souly, amusé.</w:t>
      </w:r>
    </w:p>
    <w:p>
      <w:pPr>
        <w:spacing w:after="160"/>
        <w:jc w:val="both"/>
      </w:pPr>
      <w:r>
        <w:rPr>
          <w:rFonts w:ascii="Georgia" w:hAnsi="Georgia"/>
          <w:sz w:val="23"/>
        </w:rPr>
        <w:t>— C'est là qu'on trouve les meilleures réponses, dit Sofia. Avant que tout le monde ait eu le temps de se réveiller et de tout compliquer.</w:t>
      </w:r>
    </w:p>
    <w:p>
      <w:pPr>
        <w:spacing w:after="160"/>
        <w:jc w:val="both"/>
      </w:pPr>
      <w:r>
        <w:rPr>
          <w:rFonts w:ascii="Georgia" w:hAnsi="Georgia"/>
          <w:sz w:val="23"/>
        </w:rPr>
        <w:t>Ils arrivèrent au village à la tombée du jour, croisant Corentin qui redescendait du refuge, les bras chargés de cageots vides.</w:t>
      </w:r>
    </w:p>
    <w:p>
      <w:pPr>
        <w:spacing w:after="160"/>
        <w:jc w:val="both"/>
      </w:pPr>
      <w:r>
        <w:rPr>
          <w:rFonts w:ascii="Georgia" w:hAnsi="Georgia"/>
          <w:sz w:val="23"/>
        </w:rPr>
        <w:t>— Alors, cette enquête ? lança-t-il, en les voyant passer.</w:t>
      </w:r>
    </w:p>
    <w:p>
      <w:pPr>
        <w:spacing w:after="160"/>
        <w:jc w:val="both"/>
      </w:pPr>
      <w:r>
        <w:rPr>
          <w:rFonts w:ascii="Georgia" w:hAnsi="Georgia"/>
          <w:sz w:val="23"/>
        </w:rPr>
        <w:t>— Elle avance, répondit Souly. On a presque un dossier complet.</w:t>
      </w:r>
    </w:p>
    <w:p>
      <w:pPr>
        <w:spacing w:after="160"/>
        <w:jc w:val="both"/>
      </w:pPr>
      <w:r>
        <w:rPr>
          <w:rFonts w:ascii="Georgia" w:hAnsi="Georgia"/>
          <w:sz w:val="23"/>
        </w:rPr>
        <w:t>— Presque, insista Sofia. Il nous manque encore une dernière pièce.</w:t>
      </w:r>
    </w:p>
    <w:p>
      <w:pPr>
        <w:spacing w:after="160"/>
        <w:jc w:val="both"/>
      </w:pPr>
      <w:r>
        <w:rPr>
          <w:rFonts w:ascii="Georgia" w:hAnsi="Georgia"/>
          <w:sz w:val="23"/>
        </w:rPr>
        <w:t>— Je vous fais confiance, dit Corentin, en agitant la main. Vous avez déjà innocenté mon refuge. Le reste, ce n'est plus mon problème.</w:t>
      </w:r>
    </w:p>
    <w:p>
      <w:pPr>
        <w:spacing w:after="160"/>
        <w:jc w:val="both"/>
      </w:pPr>
      <w:r>
        <w:rPr>
          <w:rFonts w:ascii="Georgia" w:hAnsi="Georgia"/>
          <w:sz w:val="23"/>
        </w:rPr>
        <w:t>— Vous dormez mieux, depuis qu'on vous a innocenté ? demanda Sofia, curieuse.</w:t>
      </w:r>
    </w:p>
    <w:p>
      <w:pPr>
        <w:spacing w:after="160"/>
        <w:jc w:val="both"/>
      </w:pPr>
      <w:r>
        <w:rPr>
          <w:rFonts w:ascii="Georgia" w:hAnsi="Georgia"/>
          <w:sz w:val="23"/>
        </w:rPr>
        <w:t>— Beaucoup mieux, avoua Corentin. Je m'étais mis à rêver de conduites d'eau qui explosaient. Ce n'était pas franchement reposant.</w:t>
      </w:r>
    </w:p>
    <w:p>
      <w:pPr>
        <w:spacing w:after="160"/>
        <w:jc w:val="both"/>
      </w:pPr>
      <w:r>
        <w:rPr>
          <w:rFonts w:ascii="Georgia" w:hAnsi="Georgia"/>
          <w:sz w:val="23"/>
        </w:rPr>
        <w:t>— Ça a l'air d'un très mauvais rêve, remarqua Souly.</w:t>
      </w:r>
    </w:p>
    <w:p>
      <w:pPr>
        <w:spacing w:after="160"/>
        <w:jc w:val="both"/>
      </w:pPr>
      <w:r>
        <w:rPr>
          <w:rFonts w:ascii="Georgia" w:hAnsi="Georgia"/>
          <w:sz w:val="23"/>
        </w:rPr>
        <w:t>— Le pire, c'est que dans le rêve, c'était toujours moi qui devais tout réparer avec une petite cuillère, précisa Corentin, en gardant un visage totalement impassible.</w:t>
      </w:r>
    </w:p>
    <w:p>
      <w:pPr>
        <w:spacing w:after="160"/>
        <w:jc w:val="both"/>
      </w:pPr>
      <w:r>
        <w:rPr>
          <w:rFonts w:ascii="Georgia" w:hAnsi="Georgia"/>
          <w:sz w:val="23"/>
        </w:rPr>
        <w:t>— Une cuillère ? répéta Sofia, en pouffant.</w:t>
      </w:r>
    </w:p>
    <w:p>
      <w:pPr>
        <w:spacing w:after="160"/>
        <w:jc w:val="both"/>
      </w:pPr>
      <w:r>
        <w:rPr>
          <w:rFonts w:ascii="Georgia" w:hAnsi="Georgia"/>
          <w:sz w:val="23"/>
        </w:rPr>
        <w:t>— Une petite cuillère à café, insista Corentin. Les rêves n'ont aucune logique.</w:t>
      </w:r>
    </w:p>
    <w:p>
      <w:pPr>
        <w:spacing w:after="160"/>
        <w:jc w:val="both"/>
      </w:pPr>
      <w:r>
        <w:rPr>
          <w:rFonts w:ascii="Georgia" w:hAnsi="Georgia"/>
          <w:sz w:val="23"/>
        </w:rPr>
        <w:t>— Au moins, celui-là, il est drôle, dit Sofia.</w:t>
      </w:r>
    </w:p>
    <w:p>
      <w:pPr>
        <w:spacing w:after="160"/>
        <w:jc w:val="both"/>
      </w:pPr>
      <w:r>
        <w:rPr>
          <w:rFonts w:ascii="Georgia" w:hAnsi="Georgia"/>
          <w:sz w:val="23"/>
        </w:rPr>
        <w:t>— Maintenant qu'on en rit, oui, admit Corentin. Sur le moment, beaucoup moins.</w:t>
      </w:r>
    </w:p>
    <w:p>
      <w:pPr>
        <w:spacing w:after="160"/>
        <w:jc w:val="both"/>
      </w:pPr>
      <w:r>
        <w:rPr>
          <w:rFonts w:ascii="Georgia" w:hAnsi="Georgia"/>
          <w:sz w:val="23"/>
        </w:rPr>
        <w:t>— Ce n'est le problème de personne, en fait, remarqua Souly, une fois Corentin hors de portée de voix. C'est juste un lac qui a besoin qu'on comprenne enfin ce qu'il a essayé de dire.</w:t>
      </w:r>
    </w:p>
    <w:p>
      <w:pPr>
        <w:spacing w:after="160"/>
        <w:jc w:val="both"/>
      </w:pPr>
      <w:r>
        <w:rPr>
          <w:rFonts w:ascii="Georgia" w:hAnsi="Georgia"/>
          <w:sz w:val="23"/>
        </w:rPr>
        <w:t>— Demain, on ira l'écouter comme il faut, promit Sofia, en regardant une dernière fois le glacier, qui rosissait doucement dans la lumière du soir.</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7</w:t>
      </w:r>
    </w:p>
    <w:p>
      <w:pPr>
        <w:spacing w:after="360"/>
        <w:jc w:val="center"/>
      </w:pPr>
      <w:r>
        <w:rPr>
          <w:rFonts w:ascii="Georgia" w:hAnsi="Georgia"/>
          <w:b/>
          <w:i w:val="0"/>
          <w:sz w:val="34"/>
        </w:rPr>
        <w:t>Le bruit qui précède</w:t>
      </w:r>
    </w:p>
    <w:p>
      <w:pPr>
        <w:spacing w:after="160"/>
        <w:jc w:val="both"/>
      </w:pPr>
      <w:r>
        <w:rPr>
          <w:rFonts w:ascii="Georgia" w:hAnsi="Georgia"/>
          <w:sz w:val="23"/>
        </w:rPr>
        <w:t>Le septième jour s'ouvrit sur un ciel parfaitement dégagé, et Sofia en profita pour traîner tout le monde jusqu'à la station dès l'heure du petit-déjeuner.</w:t>
      </w:r>
    </w:p>
    <w:p>
      <w:pPr>
        <w:spacing w:after="160"/>
        <w:jc w:val="both"/>
      </w:pPr>
      <w:r>
        <w:rPr>
          <w:rFonts w:ascii="Georgia" w:hAnsi="Georgia"/>
          <w:sz w:val="23"/>
        </w:rPr>
        <w:t>Le village s'était mis à changer de visage, du jour au lendemain. Des banderoles en papier bleu et blanc pendaient déjà entre les lampadaires de la place, et deux villageois installaient de longues tables en bois devant la mairie, sous l'œil très concentré d'un troisième qui les guidait à grand renfort de gestes.</w:t>
      </w:r>
    </w:p>
    <w:p>
      <w:pPr>
        <w:spacing w:after="160"/>
        <w:jc w:val="both"/>
      </w:pPr>
      <w:r>
        <w:rPr>
          <w:rFonts w:ascii="Georgia" w:hAnsi="Georgia"/>
          <w:sz w:val="23"/>
        </w:rPr>
        <w:t>— Un peu plus à gauche ! criait-il. Non, l'autre gauche !</w:t>
      </w:r>
    </w:p>
    <w:p>
      <w:pPr>
        <w:spacing w:after="160"/>
        <w:jc w:val="both"/>
      </w:pPr>
      <w:r>
        <w:rPr>
          <w:rFonts w:ascii="Georgia" w:hAnsi="Georgia"/>
          <w:sz w:val="23"/>
        </w:rPr>
        <w:t>— Ils préparent la fête, remarqua Sofia, en ralentissant malgré elle devant les tables.</w:t>
      </w:r>
    </w:p>
    <w:p>
      <w:pPr>
        <w:spacing w:after="160"/>
        <w:jc w:val="both"/>
      </w:pPr>
      <w:r>
        <w:rPr>
          <w:rFonts w:ascii="Georgia" w:hAnsi="Georgia"/>
          <w:sz w:val="23"/>
        </w:rPr>
        <w:t>— On avait remarqué, dit Souly, en la tirant par la manche. Viens. On a un lac à écouter avant de penser aux banderoles.</w:t>
      </w:r>
    </w:p>
    <w:p>
      <w:pPr>
        <w:spacing w:after="160"/>
        <w:jc w:val="both"/>
      </w:pPr>
      <w:r>
        <w:rPr>
          <w:rFonts w:ascii="Georgia" w:hAnsi="Georgia"/>
          <w:sz w:val="23"/>
        </w:rPr>
        <w:t>— On ne peut pas faire les deux en même temps ? demanda Sofia, presque en trottinant pour le suivre.</w:t>
      </w:r>
    </w:p>
    <w:p>
      <w:pPr>
        <w:spacing w:after="160"/>
        <w:jc w:val="both"/>
      </w:pPr>
      <w:r>
        <w:rPr>
          <w:rFonts w:ascii="Georgia" w:hAnsi="Georgia"/>
          <w:sz w:val="23"/>
        </w:rPr>
        <w:t>— Toi, peut-être, dit Souly. Moi, j'ai besoin de me concentrer sur une seule chose à la fois. C'est mon secret pour ne jamais rien oublier.</w:t>
      </w:r>
    </w:p>
    <w:p>
      <w:pPr>
        <w:spacing w:after="160"/>
        <w:jc w:val="both"/>
      </w:pPr>
      <w:r>
        <w:rPr>
          <w:rFonts w:ascii="Georgia" w:hAnsi="Georgia"/>
          <w:sz w:val="23"/>
        </w:rPr>
        <w:t>— Ton secret, c'est surtout ton carnet, remarqua Sofia.</w:t>
      </w:r>
    </w:p>
    <w:p>
      <w:pPr>
        <w:spacing w:after="160"/>
        <w:jc w:val="both"/>
      </w:pPr>
      <w:r>
        <w:rPr>
          <w:rFonts w:ascii="Georgia" w:hAnsi="Georgia"/>
          <w:sz w:val="23"/>
        </w:rPr>
        <w:t>— Les deux vont ensemble, admit Souly, sans se démonter.</w:t>
      </w:r>
    </w:p>
    <w:p>
      <w:pPr>
        <w:spacing w:after="160"/>
        <w:jc w:val="both"/>
      </w:pPr>
      <w:r>
        <w:rPr>
          <w:rFonts w:ascii="Georgia" w:hAnsi="Georgia"/>
          <w:sz w:val="23"/>
        </w:rPr>
        <w:t>— Un jour avant la fête, ça ne laisse plus beaucoup de marge, remarqua-t-elle, en poussant la porte sans frapper.</w:t>
      </w:r>
    </w:p>
    <w:p>
      <w:pPr>
        <w:spacing w:after="160"/>
        <w:jc w:val="both"/>
      </w:pPr>
      <w:r>
        <w:rPr>
          <w:rFonts w:ascii="Georgia" w:hAnsi="Georgia"/>
          <w:sz w:val="23"/>
        </w:rPr>
        <w:t>— Bonjour à toi aussi, dit Aude, amusée, un crayon coincé derrière l'oreille.</w:t>
      </w:r>
    </w:p>
    <w:p>
      <w:pPr>
        <w:spacing w:after="160"/>
        <w:jc w:val="both"/>
      </w:pPr>
      <w:r>
        <w:rPr>
          <w:rFonts w:ascii="Georgia" w:hAnsi="Georgia"/>
          <w:sz w:val="23"/>
        </w:rPr>
        <w:t>— Bonjour, se corrigea Sofia, à peine ralentie. Un jour avant la fête, ça ne laisse toujours pas beaucoup de marge.</w:t>
      </w:r>
    </w:p>
    <w:p>
      <w:pPr>
        <w:spacing w:after="160"/>
        <w:jc w:val="both"/>
      </w:pPr>
      <w:r>
        <w:rPr>
          <w:rFonts w:ascii="Georgia" w:hAnsi="Georgia"/>
          <w:sz w:val="23"/>
        </w:rPr>
        <w:t>— C'est la même phrase, remarqua Souly, en s'installant à côté d'elle.</w:t>
      </w:r>
    </w:p>
    <w:p>
      <w:pPr>
        <w:spacing w:after="160"/>
        <w:jc w:val="both"/>
      </w:pPr>
      <w:r>
        <w:rPr>
          <w:rFonts w:ascii="Georgia" w:hAnsi="Georgia"/>
          <w:sz w:val="23"/>
        </w:rPr>
        <w:t>— Mais dite plus poliment, précisa Sofia. C'est tout ce qui compte.</w:t>
      </w:r>
    </w:p>
    <w:p>
      <w:pPr>
        <w:spacing w:after="160"/>
        <w:jc w:val="both"/>
      </w:pPr>
      <w:r>
        <w:rPr>
          <w:rFonts w:ascii="Georgia" w:hAnsi="Georgia"/>
          <w:sz w:val="23"/>
        </w:rPr>
        <w:t>— On a réfléchi cette nuit, dit Souly, en s'installant face au grand tableau de mesures. Firmin nous a dit que sa règle parlait d'un lac qui « se tait ». On s'est demandé : se taire, ça veut dire qu'il fait du bruit, avant ?</w:t>
      </w:r>
    </w:p>
    <w:p>
      <w:pPr>
        <w:spacing w:after="160"/>
        <w:jc w:val="both"/>
      </w:pPr>
      <w:r>
        <w:rPr>
          <w:rFonts w:ascii="Georgia" w:hAnsi="Georgia"/>
          <w:sz w:val="23"/>
        </w:rPr>
        <w:t>— C'est une bonne question, en plus, ajouta Sofia. On l'a trouvée hier, en redescendant du pique-nique, et on a failli l'oublier avant d'arriver ici.</w:t>
      </w:r>
    </w:p>
    <w:p>
      <w:pPr>
        <w:spacing w:after="160"/>
        <w:jc w:val="both"/>
      </w:pPr>
      <w:r>
        <w:rPr>
          <w:rFonts w:ascii="Georgia" w:hAnsi="Georgia"/>
          <w:sz w:val="23"/>
        </w:rPr>
        <w:t>— Je ne l'ai pas oubliée, moi, protesta Souly. J'ai un carnet exprès pour ça.</w:t>
      </w:r>
    </w:p>
    <w:p>
      <w:pPr>
        <w:spacing w:after="160"/>
        <w:jc w:val="both"/>
      </w:pPr>
      <w:r>
        <w:rPr>
          <w:rFonts w:ascii="Georgia" w:hAnsi="Georgia"/>
          <w:sz w:val="23"/>
        </w:rPr>
        <w:t>— Tu as un carnet exprès pour tout, remarqua Sofia.</w:t>
      </w:r>
    </w:p>
    <w:p>
      <w:pPr>
        <w:spacing w:after="160"/>
        <w:jc w:val="both"/>
      </w:pPr>
      <w:r>
        <w:rPr>
          <w:rFonts w:ascii="Georgia" w:hAnsi="Georgia"/>
          <w:sz w:val="23"/>
        </w:rPr>
        <w:t>— C'est ce qui fait de moi quelqu'un de fiable, dit Souly, avec dignité.</w:t>
      </w:r>
    </w:p>
    <w:p>
      <w:pPr>
        <w:spacing w:after="160"/>
        <w:jc w:val="both"/>
      </w:pPr>
      <w:r>
        <w:rPr>
          <w:rFonts w:ascii="Georgia" w:hAnsi="Georgia"/>
          <w:sz w:val="23"/>
        </w:rPr>
        <w:t>Aude reposa son crayon, soudain très attentive.</w:t>
      </w:r>
    </w:p>
    <w:p>
      <w:pPr>
        <w:spacing w:after="160"/>
        <w:jc w:val="both"/>
      </w:pPr>
      <w:r>
        <w:rPr>
          <w:rFonts w:ascii="Georgia" w:hAnsi="Georgia"/>
          <w:sz w:val="23"/>
        </w:rPr>
        <w:t>— C'est une excellente question, dit-elle. Firmin, vous vous souvenez d'un bruit particulier, avant de trouver le lac vide ?</w:t>
      </w:r>
    </w:p>
    <w:p>
      <w:pPr>
        <w:spacing w:after="160"/>
        <w:jc w:val="both"/>
      </w:pPr>
      <w:r>
        <w:rPr>
          <w:rFonts w:ascii="Georgia" w:hAnsi="Georgia"/>
          <w:sz w:val="23"/>
        </w:rPr>
        <w:t>Firmin, arrivé entre-temps avec un panier de pommes qu'il déposa sur la table, réfléchit longuement.</w:t>
      </w:r>
    </w:p>
    <w:p>
      <w:pPr>
        <w:spacing w:after="160"/>
        <w:jc w:val="both"/>
      </w:pPr>
      <w:r>
        <w:rPr>
          <w:rFonts w:ascii="Georgia" w:hAnsi="Georgia"/>
          <w:sz w:val="23"/>
        </w:rPr>
        <w:t>— Maintenant que vous le dites, oui, admit-il. Deux jours avant, j'ai entendu un grondement sourd, du côté de la moraine. J'ai cru à un petit éboulement. Je n'y ai plus repensé depuis.</w:t>
      </w:r>
    </w:p>
    <w:p>
      <w:pPr>
        <w:spacing w:after="160"/>
        <w:jc w:val="both"/>
      </w:pPr>
      <w:r>
        <w:rPr>
          <w:rFonts w:ascii="Georgia" w:hAnsi="Georgia"/>
          <w:sz w:val="23"/>
        </w:rPr>
        <w:t>— Un grondement, comment ça, exactement ? demanda Souly, le crayon déjà prêt.</w:t>
      </w:r>
    </w:p>
    <w:p>
      <w:pPr>
        <w:spacing w:after="160"/>
        <w:jc w:val="both"/>
      </w:pPr>
      <w:r>
        <w:rPr>
          <w:rFonts w:ascii="Georgia" w:hAnsi="Georgia"/>
          <w:sz w:val="23"/>
        </w:rPr>
        <w:t>— Un peu comme un tonnerre lointain, dit Firmin, en réfléchissant. Mais qui viendrait du sol, pas du ciel. Ça a duré peut-être une minute, et puis plus rien.</w:t>
      </w:r>
    </w:p>
    <w:p>
      <w:pPr>
        <w:spacing w:after="160"/>
        <w:jc w:val="both"/>
      </w:pPr>
      <w:r>
        <w:rPr>
          <w:rFonts w:ascii="Georgia" w:hAnsi="Georgia"/>
          <w:sz w:val="23"/>
        </w:rPr>
        <w:t>— Ça vous a fait peur ? demanda Sofia.</w:t>
      </w:r>
    </w:p>
    <w:p>
      <w:pPr>
        <w:spacing w:after="160"/>
        <w:jc w:val="both"/>
      </w:pPr>
      <w:r>
        <w:rPr>
          <w:rFonts w:ascii="Georgia" w:hAnsi="Georgia"/>
          <w:sz w:val="23"/>
        </w:rPr>
        <w:t>— Un vieux guide n'a plus vraiment peur des bruits de montagne, dit Firmin. Un petit rire lui échappa. Mais disons que ça m'a intrigué. Sur le moment, en tout cas. Après, la vie a repris son cours, et j'ai oublié.</w:t>
      </w:r>
    </w:p>
    <w:p>
      <w:pPr>
        <w:spacing w:after="160"/>
        <w:jc w:val="both"/>
      </w:pPr>
      <w:r>
        <w:rPr>
          <w:rFonts w:ascii="Georgia" w:hAnsi="Georgia"/>
          <w:sz w:val="23"/>
        </w:rPr>
        <w:t>— Un grondement, puis un silence complet, résuma Aude, en notant fébrilement. Ça correspond exactement à ce que documentent certaines études sur les lacs supraglaciaires. Avant une vidange, l'eau qui force son passage dans la glace fait craquer et gronder toute la structure autour. Puis, une fois le lac vidé, plus rien.</w:t>
      </w:r>
    </w:p>
    <w:p>
      <w:pPr>
        <w:spacing w:after="160"/>
        <w:jc w:val="both"/>
      </w:pPr>
      <w:r>
        <w:rPr>
          <w:rFonts w:ascii="Georgia" w:hAnsi="Georgia"/>
          <w:sz w:val="23"/>
        </w:rPr>
        <w:t>— Comme une respiration qui s'arrête, dit Sofia, presque émerveillée.</w:t>
      </w:r>
    </w:p>
    <w:p>
      <w:pPr>
        <w:spacing w:after="160"/>
        <w:jc w:val="both"/>
      </w:pPr>
      <w:r>
        <w:rPr>
          <w:rFonts w:ascii="Georgia" w:hAnsi="Georgia"/>
          <w:sz w:val="23"/>
        </w:rPr>
        <w:t>— Une image assez juste, confirma Aude.</w:t>
      </w:r>
    </w:p>
    <w:p>
      <w:pPr>
        <w:spacing w:after="160"/>
        <w:jc w:val="both"/>
      </w:pPr>
      <w:r>
        <w:rPr>
          <w:rFonts w:ascii="Georgia" w:hAnsi="Georgia"/>
          <w:sz w:val="23"/>
        </w:rPr>
        <w:t>— Mais pourquoi on entend ça, exactement ? demanda Souly. La glace, ce n'est pas creux, à l'intérieur.</w:t>
      </w:r>
    </w:p>
    <w:p>
      <w:pPr>
        <w:spacing w:after="160"/>
        <w:jc w:val="both"/>
      </w:pPr>
      <w:r>
        <w:rPr>
          <w:rFonts w:ascii="Georgia" w:hAnsi="Georgia"/>
          <w:sz w:val="23"/>
        </w:rPr>
        <w:t>— Justement si, un peu, expliqua Aude. Quand l'eau force son passage dans une fissure, elle élargit un tunnel minuscule, et ce tunnel résonne, un peu comme une flûte géante et très mal accordée. Le son remonte à travers toute la masse de glace, parfois sur des centaines de mètres, avant de sortir à l'air libre.</w:t>
      </w:r>
    </w:p>
    <w:p>
      <w:pPr>
        <w:spacing w:after="160"/>
        <w:jc w:val="both"/>
      </w:pPr>
      <w:r>
        <w:rPr>
          <w:rFonts w:ascii="Georgia" w:hAnsi="Georgia"/>
          <w:sz w:val="23"/>
        </w:rPr>
        <w:t>— Une flûte de glace, répéta Sofia, fascinée. J'adore cette idée.</w:t>
      </w:r>
    </w:p>
    <w:p>
      <w:pPr>
        <w:spacing w:after="160"/>
        <w:jc w:val="both"/>
      </w:pPr>
      <w:r>
        <w:rPr>
          <w:rFonts w:ascii="Georgia" w:hAnsi="Georgia"/>
          <w:sz w:val="23"/>
        </w:rPr>
        <w:t>— Ne va pas essayer d'en jouer, prévint Aude, mi-sérieuse. Certaines de ces fissures ne sont pas là où on les attend.</w:t>
      </w:r>
    </w:p>
    <w:p>
      <w:pPr>
        <w:spacing w:after="160"/>
        <w:jc w:val="both"/>
      </w:pPr>
      <w:r>
        <w:rPr>
          <w:rFonts w:ascii="Georgia" w:hAnsi="Georgia"/>
          <w:sz w:val="23"/>
        </w:rPr>
        <w:t>— Je ne comptais pas escalader un glacier pour jouer de la musique, se défendit Sofia. Mais j'y penserai, si jamais l'occasion se présente.</w:t>
      </w:r>
    </w:p>
    <w:p>
      <w:pPr>
        <w:spacing w:after="160"/>
        <w:jc w:val="both"/>
      </w:pPr>
      <w:r>
        <w:rPr>
          <w:rFonts w:ascii="Georgia" w:hAnsi="Georgia"/>
          <w:sz w:val="23"/>
        </w:rPr>
        <w:t>— L'occasion ne se présentera pas, dit Souly, fermement.</w:t>
      </w:r>
    </w:p>
    <w:p>
      <w:pPr>
        <w:spacing w:after="160"/>
        <w:jc w:val="both"/>
      </w:pPr>
      <w:r>
        <w:rPr>
          <w:rFonts w:ascii="Georgia" w:hAnsi="Georgia"/>
          <w:sz w:val="23"/>
        </w:rPr>
        <w:t>— On verra bien, dit Sofia, un large sourire aux lèvres.</w:t>
      </w:r>
    </w:p>
    <w:p>
      <w:pPr>
        <w:spacing w:after="160"/>
        <w:jc w:val="both"/>
      </w:pPr>
      <w:r>
        <w:rPr>
          <w:rFonts w:ascii="Georgia" w:hAnsi="Georgia"/>
          <w:sz w:val="23"/>
        </w:rPr>
        <w:t>— Ça veut dire que la règle de Firmin n'était pas une superstition, du tout, remarqua Souly. C'était une vraie observation, juste jamais expliquée.</w:t>
      </w:r>
    </w:p>
    <w:p>
      <w:pPr>
        <w:spacing w:after="160"/>
        <w:jc w:val="both"/>
      </w:pPr>
      <w:r>
        <w:rPr>
          <w:rFonts w:ascii="Georgia" w:hAnsi="Georgia"/>
          <w:sz w:val="23"/>
        </w:rPr>
        <w:t>— Beaucoup de vieilles règles fonctionnent comme ça, dit Firmin, touché. On voit juste, longtemps avant de comprendre pourquoi.</w:t>
      </w:r>
    </w:p>
    <w:p>
      <w:pPr>
        <w:spacing w:after="160"/>
        <w:jc w:val="both"/>
      </w:pPr>
      <w:r>
        <w:rPr>
          <w:rFonts w:ascii="Georgia" w:hAnsi="Georgia"/>
          <w:sz w:val="23"/>
        </w:rPr>
        <w:t>— C'est un peu comme deviner qu'il va pleuvoir parce que ton genou te fait mal, dit Sofia. Sauf que là, c'est le genou de la montagne.</w:t>
      </w:r>
    </w:p>
    <w:p>
      <w:pPr>
        <w:spacing w:after="160"/>
        <w:jc w:val="both"/>
      </w:pPr>
      <w:r>
        <w:rPr>
          <w:rFonts w:ascii="Georgia" w:hAnsi="Georgia"/>
          <w:sz w:val="23"/>
        </w:rPr>
        <w:t>— La montagne n'a pas de genou, corrigea Souly, pince-sans-rire.</w:t>
      </w:r>
    </w:p>
    <w:p>
      <w:pPr>
        <w:spacing w:after="160"/>
        <w:jc w:val="both"/>
      </w:pPr>
      <w:r>
        <w:rPr>
          <w:rFonts w:ascii="Georgia" w:hAnsi="Georgia"/>
          <w:sz w:val="23"/>
        </w:rPr>
        <w:t>— Elle a des crevasses, répliqua Sofia. C'est presque pareil.</w:t>
      </w:r>
    </w:p>
    <w:p>
      <w:pPr>
        <w:spacing w:after="160"/>
        <w:jc w:val="both"/>
      </w:pPr>
      <w:r>
        <w:rPr>
          <w:rFonts w:ascii="Georgia" w:hAnsi="Georgia"/>
          <w:sz w:val="23"/>
        </w:rPr>
        <w:t>— Ce n'est pas du tout pareil, dit Souly, mais un petit rire lui échappa quand même.</w:t>
      </w:r>
    </w:p>
    <w:p>
      <w:pPr>
        <w:spacing w:after="160"/>
        <w:jc w:val="both"/>
      </w:pPr>
      <w:r>
        <w:rPr>
          <w:rFonts w:ascii="Georgia" w:hAnsi="Georgia"/>
          <w:sz w:val="23"/>
        </w:rPr>
        <w:t>— Comment on pourrait vérifier ça, alors ? demanda Sofia, revenant au sujet. Il n'y a plus de lac à écouter, maintenant qu'il est vide.</w:t>
      </w:r>
    </w:p>
    <w:p>
      <w:pPr>
        <w:spacing w:after="160"/>
        <w:jc w:val="both"/>
      </w:pPr>
      <w:r>
        <w:rPr>
          <w:rFonts w:ascii="Georgia" w:hAnsi="Georgia"/>
          <w:sz w:val="23"/>
        </w:rPr>
        <w:t>— C'est vrai, dit Aude, pensive. Mais il reste peut-être d'autres lacs, ou d'autres moulins encore actifs, plus haut sur le glacier. S'ils font le même bruit avant de se vider à leur tour, ce serait une vraie confirmation.</w:t>
      </w:r>
    </w:p>
    <w:p>
      <w:pPr>
        <w:spacing w:after="160"/>
        <w:jc w:val="both"/>
      </w:pPr>
      <w:r>
        <w:rPr>
          <w:rFonts w:ascii="Georgia" w:hAnsi="Georgia"/>
          <w:sz w:val="23"/>
        </w:rPr>
        <w:t>— Une confirmation scientifique d'une règle de grand-mère, dit Firmin, à la fois amusé et un peu ému. Je n'aurais jamais imaginé ça.</w:t>
      </w:r>
    </w:p>
    <w:p>
      <w:pPr>
        <w:spacing w:after="160"/>
        <w:jc w:val="both"/>
      </w:pPr>
      <w:r>
        <w:rPr>
          <w:rFonts w:ascii="Georgia" w:hAnsi="Georgia"/>
          <w:sz w:val="23"/>
        </w:rPr>
        <w:t>Un raclement métallique annonça, depuis le sentier, l'arrivée d'Hippolyte, tirant cette fois un dispositif muni d'un long tube et d'une sorte d'entonnoir géant.</w:t>
      </w:r>
    </w:p>
    <w:p>
      <w:pPr>
        <w:spacing w:after="160"/>
        <w:jc w:val="both"/>
      </w:pPr>
      <w:r>
        <w:rPr>
          <w:rFonts w:ascii="Georgia" w:hAnsi="Georgia"/>
          <w:sz w:val="23"/>
        </w:rPr>
        <w:t>— Le Bouquetin II ! annonça-t-il, radieux, en s'arrêtant devant la porte. Un capteur de son, pour enregistrer les grondements de la glace.</w:t>
      </w:r>
    </w:p>
    <w:p>
      <w:pPr>
        <w:spacing w:after="160"/>
        <w:jc w:val="both"/>
      </w:pPr>
      <w:r>
        <w:rPr>
          <w:rFonts w:ascii="Georgia" w:hAnsi="Georgia"/>
          <w:sz w:val="23"/>
        </w:rPr>
        <w:t>— Vous arrivez au bon moment, dit Aude. On parlait justement de ça.</w:t>
      </w:r>
    </w:p>
    <w:p>
      <w:pPr>
        <w:spacing w:after="160"/>
        <w:jc w:val="both"/>
      </w:pPr>
      <w:r>
        <w:rPr>
          <w:rFonts w:ascii="Georgia" w:hAnsi="Georgia"/>
          <w:sz w:val="23"/>
        </w:rPr>
        <w:t>— Vous voyez ! s'exclama Hippolyte, ravi. Je savais que ça servirait un jour.</w:t>
      </w:r>
    </w:p>
    <w:p>
      <w:pPr>
        <w:spacing w:after="160"/>
        <w:jc w:val="both"/>
      </w:pPr>
      <w:r>
        <w:rPr>
          <w:rFonts w:ascii="Georgia" w:hAnsi="Georgia"/>
          <w:sz w:val="23"/>
        </w:rPr>
        <w:t>— Il dit ça de chaque prototype, glissa Sofia à Souly, à voix basse.</w:t>
      </w:r>
    </w:p>
    <w:p>
      <w:pPr>
        <w:spacing w:after="160"/>
        <w:jc w:val="both"/>
      </w:pPr>
      <w:r>
        <w:rPr>
          <w:rFonts w:ascii="Georgia" w:hAnsi="Georgia"/>
          <w:sz w:val="23"/>
        </w:rPr>
        <w:t>— Chaque fois, il y croit un peu plus fort, répondit Souly, tout aussi bas.</w:t>
      </w:r>
    </w:p>
    <w:p>
      <w:pPr>
        <w:spacing w:after="160"/>
        <w:jc w:val="both"/>
      </w:pPr>
      <w:r>
        <w:rPr>
          <w:rFonts w:ascii="Georgia" w:hAnsi="Georgia"/>
          <w:sz w:val="23"/>
        </w:rPr>
        <w:t>Il actionna un petit levier, et l'entonnoir géant émit un grincement suraigu, suivi d'un silence gêné.</w:t>
      </w:r>
    </w:p>
    <w:p>
      <w:pPr>
        <w:spacing w:after="160"/>
        <w:jc w:val="both"/>
      </w:pPr>
      <w:r>
        <w:rPr>
          <w:rFonts w:ascii="Georgia" w:hAnsi="Georgia"/>
          <w:sz w:val="23"/>
        </w:rPr>
        <w:t>— C'est censé faire ça ? demanda Sofia, en reculant d'un pas.</w:t>
      </w:r>
    </w:p>
    <w:p>
      <w:pPr>
        <w:spacing w:after="160"/>
        <w:jc w:val="both"/>
      </w:pPr>
      <w:r>
        <w:rPr>
          <w:rFonts w:ascii="Georgia" w:hAnsi="Georgia"/>
          <w:sz w:val="23"/>
        </w:rPr>
        <w:t>— Absolument pas, avoua Hippolyte, en tapotant l'appareil avec espoir. Un petit réglage, et ce sera parfait.</w:t>
      </w:r>
    </w:p>
    <w:p>
      <w:pPr>
        <w:spacing w:after="160"/>
        <w:jc w:val="both"/>
      </w:pPr>
      <w:r>
        <w:rPr>
          <w:rFonts w:ascii="Georgia" w:hAnsi="Georgia"/>
          <w:sz w:val="23"/>
        </w:rPr>
        <w:t>Le tube choisit cet instant précis pour se détacher et rouler jusque dans les orties voisines, où Hippolyte plongea sans hésiter pour le récupérer.</w:t>
      </w:r>
    </w:p>
    <w:p>
      <w:pPr>
        <w:spacing w:after="160"/>
        <w:jc w:val="both"/>
      </w:pPr>
      <w:r>
        <w:rPr>
          <w:rFonts w:ascii="Georgia" w:hAnsi="Georgia"/>
          <w:sz w:val="23"/>
        </w:rPr>
        <w:t>— Je maîtrise la situation, annonça-t-il, une feuille d'ortie collée dans les cheveux.</w:t>
      </w:r>
    </w:p>
    <w:p>
      <w:pPr>
        <w:spacing w:after="160"/>
        <w:jc w:val="both"/>
      </w:pPr>
      <w:r>
        <w:rPr>
          <w:rFonts w:ascii="Georgia" w:hAnsi="Georgia"/>
          <w:sz w:val="23"/>
        </w:rPr>
        <w:t>— Ça ne s'appelle pas maîtriser, remarqua Souly, mort de rire.</w:t>
      </w:r>
    </w:p>
    <w:p>
      <w:pPr>
        <w:spacing w:after="160"/>
        <w:jc w:val="both"/>
      </w:pPr>
      <w:r>
        <w:rPr>
          <w:rFonts w:ascii="Georgia" w:hAnsi="Georgia"/>
          <w:sz w:val="23"/>
        </w:rPr>
        <w:t>— C'est une phase transitoire de la maîtrise, corrigea Hippolyte, sans se laisser démonter le moins du monde.</w:t>
      </w:r>
    </w:p>
    <w:p>
      <w:pPr>
        <w:spacing w:after="160"/>
        <w:jc w:val="both"/>
      </w:pPr>
      <w:r>
        <w:rPr>
          <w:rFonts w:ascii="Georgia" w:hAnsi="Georgia"/>
          <w:sz w:val="23"/>
        </w:rPr>
        <w:t>Sofia n'y tint plus et éclata d'un rire si franc qu'elle dut s'asseoir sur les marches de la station.</w:t>
      </w:r>
    </w:p>
    <w:p>
      <w:pPr>
        <w:spacing w:after="160"/>
        <w:jc w:val="both"/>
      </w:pPr>
      <w:r>
        <w:rPr>
          <w:rFonts w:ascii="Georgia" w:hAnsi="Georgia"/>
          <w:sz w:val="23"/>
        </w:rPr>
        <w:t>— C'était le meilleur spectacle de toute la semaine, articula-t-elle entre deux hoquets.</w:t>
      </w:r>
    </w:p>
    <w:p>
      <w:pPr>
        <w:spacing w:after="160"/>
        <w:jc w:val="both"/>
      </w:pPr>
      <w:r>
        <w:rPr>
          <w:rFonts w:ascii="Georgia" w:hAnsi="Georgia"/>
          <w:sz w:val="23"/>
        </w:rPr>
        <w:t>— Je suis ravi d'avoir pu divertir quelqu'un, dit Hippolyte, en récupérant tant bien que mal son tube couvert de brindilles.</w:t>
      </w:r>
    </w:p>
    <w:p>
      <w:pPr>
        <w:spacing w:after="160"/>
        <w:jc w:val="both"/>
      </w:pPr>
      <w:r>
        <w:rPr>
          <w:rFonts w:ascii="Georgia" w:hAnsi="Georgia"/>
          <w:sz w:val="23"/>
        </w:rPr>
        <w:t>— Vous avez des piqûres ? demanda Firmin, se penchant pour vérifier les mains d'Hippolyte.</w:t>
      </w:r>
    </w:p>
    <w:p>
      <w:pPr>
        <w:spacing w:after="160"/>
        <w:jc w:val="both"/>
      </w:pPr>
      <w:r>
        <w:rPr>
          <w:rFonts w:ascii="Georgia" w:hAnsi="Georgia"/>
          <w:sz w:val="23"/>
        </w:rPr>
        <w:t>— Trois ou quatre, répondit Hippolyte, philosophe. Ça chauffe un peu, mais ça ne m'a jamais empêché de continuer.</w:t>
      </w:r>
    </w:p>
    <w:p>
      <w:pPr>
        <w:spacing w:after="160"/>
        <w:jc w:val="both"/>
      </w:pPr>
      <w:r>
        <w:rPr>
          <w:rFonts w:ascii="Georgia" w:hAnsi="Georgia"/>
          <w:sz w:val="23"/>
        </w:rPr>
        <w:t>— J'ai du vinaigre, à la station, proposa Aude. Ça calme les démangeaisons.</w:t>
      </w:r>
    </w:p>
    <w:p>
      <w:pPr>
        <w:spacing w:after="160"/>
        <w:jc w:val="both"/>
      </w:pPr>
      <w:r>
        <w:rPr>
          <w:rFonts w:ascii="Georgia" w:hAnsi="Georgia"/>
          <w:sz w:val="23"/>
        </w:rPr>
        <w:t>— Du vinaigre sur des piqûres d'ortie ? s'étonna Sofia.</w:t>
      </w:r>
    </w:p>
    <w:p>
      <w:pPr>
        <w:spacing w:after="160"/>
        <w:jc w:val="both"/>
      </w:pPr>
      <w:r>
        <w:rPr>
          <w:rFonts w:ascii="Georgia" w:hAnsi="Georgia"/>
          <w:sz w:val="23"/>
        </w:rPr>
        <w:t>— Un vieux truc de guide, confirma Firmin. Ça marche mieux que la plupart des remèdes de pharmacie.</w:t>
      </w:r>
    </w:p>
    <w:p>
      <w:pPr>
        <w:spacing w:after="160"/>
        <w:jc w:val="both"/>
      </w:pPr>
      <w:r>
        <w:rPr>
          <w:rFonts w:ascii="Georgia" w:hAnsi="Georgia"/>
          <w:sz w:val="23"/>
        </w:rPr>
        <w:t>— Vous voyez, dit Hippolyte, en agitant l'index vers Sofia, la montagne a réponse à tout, même pour réparer ses propres pièges.</w:t>
      </w:r>
    </w:p>
    <w:p>
      <w:pPr>
        <w:spacing w:after="160"/>
        <w:jc w:val="both"/>
      </w:pPr>
      <w:r>
        <w:rPr>
          <w:rFonts w:ascii="Georgia" w:hAnsi="Georgia"/>
          <w:sz w:val="23"/>
        </w:rPr>
        <w:t>Aude revint avec une petite bouteille et un chiffon, et tamponna consciencieusement les mains d'Hippolyte, qui grimaça sans se plaindre davantage.</w:t>
      </w:r>
    </w:p>
    <w:p>
      <w:pPr>
        <w:spacing w:after="160"/>
        <w:jc w:val="both"/>
      </w:pPr>
      <w:r>
        <w:rPr>
          <w:rFonts w:ascii="Georgia" w:hAnsi="Georgia"/>
          <w:sz w:val="23"/>
        </w:rPr>
        <w:t>— Le Bouquetin III sera le bon, promit-il, sans se laisser abattre.</w:t>
      </w:r>
    </w:p>
    <w:p>
      <w:pPr>
        <w:spacing w:after="160"/>
        <w:jc w:val="both"/>
      </w:pPr>
      <w:r>
        <w:rPr>
          <w:rFonts w:ascii="Georgia" w:hAnsi="Georgia"/>
          <w:sz w:val="23"/>
        </w:rPr>
        <w:t>— C'est ce que vous disiez pour le premier, remarqua Firmin, un sourire au coin des lèvres.</w:t>
      </w:r>
    </w:p>
    <w:p>
      <w:pPr>
        <w:spacing w:after="160"/>
        <w:jc w:val="both"/>
      </w:pPr>
      <w:r>
        <w:rPr>
          <w:rFonts w:ascii="Georgia" w:hAnsi="Georgia"/>
          <w:sz w:val="23"/>
        </w:rPr>
        <w:t>— Cette fois, c'est différent, insista Hippolyte. J'ai déjà une idée pour stabiliser l'entonnoir.</w:t>
      </w:r>
    </w:p>
    <w:p>
      <w:pPr>
        <w:spacing w:after="160"/>
        <w:jc w:val="both"/>
      </w:pPr>
      <w:r>
        <w:rPr>
          <w:rFonts w:ascii="Georgia" w:hAnsi="Georgia"/>
          <w:sz w:val="23"/>
        </w:rPr>
        <w:t>— Vous aviez aussi une idée, pour le Bouquetin I, se souvint Firmin.</w:t>
      </w:r>
    </w:p>
    <w:p>
      <w:pPr>
        <w:spacing w:after="160"/>
        <w:jc w:val="both"/>
      </w:pPr>
      <w:r>
        <w:rPr>
          <w:rFonts w:ascii="Georgia" w:hAnsi="Georgia"/>
          <w:sz w:val="23"/>
        </w:rPr>
        <w:t>— Cette idée-là ne fonctionnait pas, admit Hippolyte. Celle-ci fonctionne. La différence est de taille.</w:t>
      </w:r>
    </w:p>
    <w:p>
      <w:pPr>
        <w:spacing w:after="160"/>
        <w:jc w:val="both"/>
      </w:pPr>
      <w:r>
        <w:rPr>
          <w:rFonts w:ascii="Georgia" w:hAnsi="Georgia"/>
          <w:sz w:val="23"/>
        </w:rPr>
        <w:t>— On verra ça au Bouquetin III, alors, conclut Souly, pas convaincu pour un sou.</w:t>
      </w:r>
    </w:p>
    <w:p>
      <w:pPr>
        <w:spacing w:after="160"/>
        <w:jc w:val="both"/>
      </w:pPr>
      <w:r>
        <w:rPr>
          <w:rFonts w:ascii="Georgia" w:hAnsi="Georgia"/>
          <w:sz w:val="23"/>
        </w:rPr>
        <w:t>— Vous verrez, promit Hippolyte, radieux malgré les orties.</w:t>
      </w:r>
    </w:p>
    <w:p>
      <w:pPr>
        <w:spacing w:after="160"/>
        <w:jc w:val="both"/>
      </w:pPr>
      <w:r>
        <w:rPr>
          <w:rFonts w:ascii="Georgia" w:hAnsi="Georgia"/>
          <w:sz w:val="23"/>
        </w:rPr>
        <w:t>Basile arriva sur ces entrefaites, un peu essoufflé, sa pochette de photos coincée sous le bras comme toujours.</w:t>
      </w:r>
    </w:p>
    <w:p>
      <w:pPr>
        <w:spacing w:after="160"/>
        <w:jc w:val="both"/>
      </w:pPr>
      <w:r>
        <w:rPr>
          <w:rFonts w:ascii="Georgia" w:hAnsi="Georgia"/>
          <w:sz w:val="23"/>
        </w:rPr>
        <w:t>— J'ai entendu dire qu'il y aurait une nuit d'écoute, dit-il, sans même reprendre son souffle. Je peux venir ?</w:t>
      </w:r>
    </w:p>
    <w:p>
      <w:pPr>
        <w:spacing w:after="160"/>
        <w:jc w:val="both"/>
      </w:pPr>
      <w:r>
        <w:rPr>
          <w:rFonts w:ascii="Georgia" w:hAnsi="Georgia"/>
          <w:sz w:val="23"/>
        </w:rPr>
        <w:t>— Ça se décide demain matin, avec tout le monde, dit Aude. Mais je ne vois pas pourquoi pas.</w:t>
      </w:r>
    </w:p>
    <w:p>
      <w:pPr>
        <w:spacing w:after="160"/>
        <w:jc w:val="both"/>
      </w:pPr>
      <w:r>
        <w:rPr>
          <w:rFonts w:ascii="Georgia" w:hAnsi="Georgia"/>
          <w:sz w:val="23"/>
        </w:rPr>
        <w:t>— J'apporterai mon carnet, promit Basile. Et je peux calculer le pourcentage de chances que le glacier gronde vraiment, si vous voulez.</w:t>
      </w:r>
    </w:p>
    <w:p>
      <w:pPr>
        <w:spacing w:after="160"/>
        <w:jc w:val="both"/>
      </w:pPr>
      <w:r>
        <w:rPr>
          <w:rFonts w:ascii="Georgia" w:hAnsi="Georgia"/>
          <w:sz w:val="23"/>
        </w:rPr>
        <w:t>— Et ce pourcentage serait de combien, à ton avis ? demanda Sofia, amusée.</w:t>
      </w:r>
    </w:p>
    <w:p>
      <w:pPr>
        <w:spacing w:after="160"/>
        <w:jc w:val="both"/>
      </w:pPr>
      <w:r>
        <w:rPr>
          <w:rFonts w:ascii="Georgia" w:hAnsi="Georgia"/>
          <w:sz w:val="23"/>
        </w:rPr>
        <w:t>— Je ne sais pas encore, avoua Basile. Il me faut d'abord des données. Je ne dis jamais de chiffre sans données.</w:t>
      </w:r>
    </w:p>
    <w:p>
      <w:pPr>
        <w:spacing w:after="160"/>
        <w:jc w:val="both"/>
      </w:pPr>
      <w:r>
        <w:rPr>
          <w:rFonts w:ascii="Georgia" w:hAnsi="Georgia"/>
          <w:sz w:val="23"/>
        </w:rPr>
        <w:t>— C'est exactement ce que dirait Aude, remarqua Souly.</w:t>
      </w:r>
    </w:p>
    <w:p>
      <w:pPr>
        <w:spacing w:after="160"/>
        <w:jc w:val="both"/>
      </w:pPr>
      <w:r>
        <w:rPr>
          <w:rFonts w:ascii="Georgia" w:hAnsi="Georgia"/>
          <w:sz w:val="23"/>
        </w:rPr>
        <w:t>— C'est exactement ce que je viens de dire, en plus, confirma Aude, en prenant un air faussement solennel.</w:t>
      </w:r>
    </w:p>
    <w:p>
      <w:pPr>
        <w:spacing w:after="160"/>
        <w:jc w:val="both"/>
      </w:pPr>
      <w:r>
        <w:rPr>
          <w:rFonts w:ascii="Georgia" w:hAnsi="Georgia"/>
          <w:sz w:val="23"/>
        </w:rPr>
        <w:t>— On dirait que la station recrute des apprentis, plaisanta Firmin.</w:t>
      </w:r>
    </w:p>
    <w:p>
      <w:pPr>
        <w:spacing w:after="160"/>
        <w:jc w:val="both"/>
      </w:pPr>
      <w:r>
        <w:rPr>
          <w:rFonts w:ascii="Georgia" w:hAnsi="Georgia"/>
          <w:sz w:val="23"/>
        </w:rPr>
        <w:t>— Elle en a bien besoin, dit Aude. Le vrai travail, c'est de vérifier que tout le monde dit la même chose. Plus on est nombreux à vérifier, moins on risque de se tromper.</w:t>
      </w:r>
    </w:p>
    <w:p>
      <w:pPr>
        <w:spacing w:after="160"/>
        <w:jc w:val="both"/>
      </w:pPr>
      <w:r>
        <w:rPr>
          <w:rFonts w:ascii="Georgia" w:hAnsi="Georgia"/>
          <w:sz w:val="23"/>
        </w:rPr>
        <w:t>Une fois le calme revenu, Aude s'installa avec les enfants autour de la grande carte du glacier, un crayon à la main.</w:t>
      </w:r>
    </w:p>
    <w:p>
      <w:pPr>
        <w:spacing w:after="160"/>
        <w:jc w:val="both"/>
      </w:pPr>
      <w:r>
        <w:rPr>
          <w:rFonts w:ascii="Georgia" w:hAnsi="Georgia"/>
          <w:sz w:val="23"/>
        </w:rPr>
        <w:t>— Si on veut vraiment confirmer la théorie du bruit précurseur, dit- elle, il faudrait enregistrer une vraie nuit, près d'un autre point d'écoute. Il reste peut-être un moulin actif, plus haut, qui pourrait nous donner un échantillon de son.</w:t>
      </w:r>
    </w:p>
    <w:p>
      <w:pPr>
        <w:spacing w:after="160"/>
        <w:jc w:val="both"/>
      </w:pPr>
      <w:r>
        <w:rPr>
          <w:rFonts w:ascii="Georgia" w:hAnsi="Georgia"/>
          <w:sz w:val="23"/>
        </w:rPr>
        <w:t>— On va écouter le moulin, cette nuit ? demanda Sofia, un peu perdue. Celui du village ?</w:t>
      </w:r>
    </w:p>
    <w:p>
      <w:pPr>
        <w:spacing w:after="160"/>
        <w:jc w:val="both"/>
      </w:pPr>
      <w:r>
        <w:rPr>
          <w:rFonts w:ascii="Georgia" w:hAnsi="Georgia"/>
          <w:sz w:val="23"/>
        </w:rPr>
        <w:t>— Pas celui du village, corrigea Souly, presque attendri par cette erreur qui revenait sans faute. Celui de la glace. Encore une fois.</w:t>
      </w:r>
    </w:p>
    <w:p>
      <w:pPr>
        <w:spacing w:after="160"/>
        <w:jc w:val="both"/>
      </w:pPr>
      <w:r>
        <w:rPr>
          <w:rFonts w:ascii="Georgia" w:hAnsi="Georgia"/>
          <w:sz w:val="23"/>
        </w:rPr>
        <w:t>— Je finirai bien par les distinguer du premier coup, un jour, soupira Sofia.</w:t>
      </w:r>
    </w:p>
    <w:p>
      <w:pPr>
        <w:spacing w:after="160"/>
        <w:jc w:val="both"/>
      </w:pPr>
      <w:r>
        <w:rPr>
          <w:rFonts w:ascii="Georgia" w:hAnsi="Georgia"/>
          <w:sz w:val="23"/>
        </w:rPr>
        <w:t>— Ce jour-là, on fêtera ça, promit Souly.</w:t>
      </w:r>
    </w:p>
    <w:p>
      <w:pPr>
        <w:spacing w:after="160"/>
        <w:jc w:val="both"/>
      </w:pPr>
      <w:r>
        <w:rPr>
          <w:rFonts w:ascii="Georgia" w:hAnsi="Georgia"/>
          <w:sz w:val="23"/>
        </w:rPr>
        <w:t>— On pourrait y aller ce soir, proposa Sofia, aussitôt.</w:t>
      </w:r>
    </w:p>
    <w:p>
      <w:pPr>
        <w:spacing w:after="160"/>
        <w:jc w:val="both"/>
      </w:pPr>
      <w:r>
        <w:rPr>
          <w:rFonts w:ascii="Georgia" w:hAnsi="Georgia"/>
          <w:sz w:val="23"/>
        </w:rPr>
        <w:t>— Pas ce soir, dit Aude, fermement. Il faut du matériel, une autorisation du garde du parc, et surtout de la lumière du jour pour repérer le bon emplacement avant la nuit. On ira demain soir, la veille de la fête. Ce sera notre dernière vérification, avant de présenter tout ça au village.</w:t>
      </w:r>
    </w:p>
    <w:p>
      <w:pPr>
        <w:spacing w:after="160"/>
        <w:jc w:val="both"/>
      </w:pPr>
      <w:r>
        <w:rPr>
          <w:rFonts w:ascii="Georgia" w:hAnsi="Georgia"/>
          <w:sz w:val="23"/>
        </w:rPr>
        <w:t>— Pourquoi pas demain matin, plutôt ? insista Sofia. On gagnerait du temps.</w:t>
      </w:r>
    </w:p>
    <w:p>
      <w:pPr>
        <w:spacing w:after="160"/>
        <w:jc w:val="both"/>
      </w:pPr>
      <w:r>
        <w:rPr>
          <w:rFonts w:ascii="Georgia" w:hAnsi="Georgia"/>
          <w:sz w:val="23"/>
        </w:rPr>
        <w:t>— Parce que les grondements se produisent surtout la nuit, expliqua Aude, patiemment. La glace se dilate et se contracte avec la température, et le silence de la nuit rend les sons bien plus faciles à repérer. De jour, avec le vent et les randonneurs, on n'entendrait presque rien.</w:t>
      </w:r>
    </w:p>
    <w:p>
      <w:pPr>
        <w:spacing w:after="160"/>
        <w:jc w:val="both"/>
      </w:pPr>
      <w:r>
        <w:rPr>
          <w:rFonts w:ascii="Georgia" w:hAnsi="Georgia"/>
          <w:sz w:val="23"/>
        </w:rPr>
        <w:t>— C'est logique, admit Sofia, un peu déçue quand même.</w:t>
      </w:r>
    </w:p>
    <w:p>
      <w:pPr>
        <w:spacing w:after="160"/>
        <w:jc w:val="both"/>
      </w:pPr>
      <w:r>
        <w:rPr>
          <w:rFonts w:ascii="Georgia" w:hAnsi="Georgia"/>
          <w:sz w:val="23"/>
        </w:rPr>
        <w:t>— Demain soir, alors, confirma Souly, en le notant soigneusement. Une vraie nuit d'écoute, préparée comme il faut.</w:t>
      </w:r>
    </w:p>
    <w:p>
      <w:pPr>
        <w:spacing w:after="160"/>
        <w:jc w:val="both"/>
      </w:pPr>
      <w:r>
        <w:rPr>
          <w:rFonts w:ascii="Georgia" w:hAnsi="Georgia"/>
          <w:sz w:val="23"/>
        </w:rPr>
        <w:t>— Exactement, dit Aude. Ce soir, on prépare le matériel, on prévient les parents, on dort correctement. Demain, on écoute.</w:t>
      </w:r>
    </w:p>
    <w:p>
      <w:pPr>
        <w:spacing w:after="160"/>
        <w:jc w:val="both"/>
      </w:pPr>
      <w:r>
        <w:rPr>
          <w:rFonts w:ascii="Georgia" w:hAnsi="Georgia"/>
          <w:sz w:val="23"/>
        </w:rPr>
        <w:t>— Et si le glacier décide de gronder cette nuit, pendant qu'on dort tranquillement ? s'inquiéta Sofia.</w:t>
      </w:r>
    </w:p>
    <w:p>
      <w:pPr>
        <w:spacing w:after="160"/>
        <w:jc w:val="both"/>
      </w:pPr>
      <w:r>
        <w:rPr>
          <w:rFonts w:ascii="Georgia" w:hAnsi="Georgia"/>
          <w:sz w:val="23"/>
        </w:rPr>
        <w:t>— Alors on l'aura raté, dit Aude. Elle haussa légèrement les épaules. Mais un glacier ne gronde pas qu'une seule fois dans sa vie, Sofia. S'il a quelque chose à dire, il le redira.</w:t>
      </w:r>
    </w:p>
    <w:p>
      <w:pPr>
        <w:spacing w:after="160"/>
        <w:jc w:val="both"/>
      </w:pPr>
      <w:r>
        <w:rPr>
          <w:rFonts w:ascii="Georgia" w:hAnsi="Georgia"/>
          <w:sz w:val="23"/>
        </w:rPr>
        <w:t>— J'espère que vous avez raison, dit Sofia, à moitié rassurée.</w:t>
      </w:r>
    </w:p>
    <w:p>
      <w:pPr>
        <w:spacing w:after="160"/>
        <w:jc w:val="both"/>
      </w:pPr>
      <w:r>
        <w:rPr>
          <w:rFonts w:ascii="Georgia" w:hAnsi="Georgia"/>
          <w:sz w:val="23"/>
        </w:rPr>
        <w:t>— J'ai rarement tort sur les glaciers, dit Aude. C'est mon seul vrai talent.</w:t>
      </w:r>
    </w:p>
    <w:p>
      <w:pPr>
        <w:spacing w:after="160"/>
        <w:jc w:val="both"/>
      </w:pPr>
      <w:r>
        <w:rPr>
          <w:rFonts w:ascii="Georgia" w:hAnsi="Georgia"/>
          <w:sz w:val="23"/>
        </w:rPr>
        <w:t>— On dirait un plan très raisonnable, remarqua Firmin, amusé. Ça me change de mes propres habitudes de guide.</w:t>
      </w:r>
    </w:p>
    <w:p>
      <w:pPr>
        <w:spacing w:after="160"/>
        <w:jc w:val="both"/>
      </w:pPr>
      <w:r>
        <w:rPr>
          <w:rFonts w:ascii="Georgia" w:hAnsi="Georgia"/>
          <w:sz w:val="23"/>
        </w:rPr>
        <w:t>— Il faut bien que quelqu'un soit raisonnable, dans cette équipe, dit Aude, en jetant un regard faussement sévère vers Hippolyte, toujours occupé à démêler des brindilles de son tube.</w:t>
      </w:r>
    </w:p>
    <w:p>
      <w:pPr>
        <w:spacing w:after="160"/>
        <w:jc w:val="both"/>
      </w:pPr>
      <w:r>
        <w:rPr>
          <w:rFonts w:ascii="Georgia" w:hAnsi="Georgia"/>
          <w:sz w:val="23"/>
        </w:rPr>
        <w:t>— Je préfère le mot « audacieux », protesta Hippolyte, digne malgré les orties.</w:t>
      </w:r>
    </w:p>
    <w:p>
      <w:pPr>
        <w:spacing w:after="160"/>
        <w:jc w:val="both"/>
      </w:pPr>
      <w:r>
        <w:rPr>
          <w:rFonts w:ascii="Georgia" w:hAnsi="Georgia"/>
          <w:sz w:val="23"/>
        </w:rPr>
        <w:t>— Audacieusement imprudent, alors, proposa Souly.</w:t>
      </w:r>
    </w:p>
    <w:p>
      <w:pPr>
        <w:spacing w:after="160"/>
        <w:jc w:val="both"/>
      </w:pPr>
      <w:r>
        <w:rPr>
          <w:rFonts w:ascii="Georgia" w:hAnsi="Georgia"/>
          <w:sz w:val="23"/>
        </w:rPr>
        <w:t>— J'accepte le compromis, dit Hippolyte, en riant enfin de bon cœur.</w:t>
      </w:r>
    </w:p>
    <w:p>
      <w:pPr>
        <w:spacing w:after="160"/>
        <w:jc w:val="both"/>
      </w:pPr>
      <w:r>
        <w:rPr>
          <w:rFonts w:ascii="Georgia" w:hAnsi="Georgia"/>
          <w:sz w:val="23"/>
        </w:rPr>
        <w:t>— Il faudra prévenir mes parents, réfléchit Sofia à voix haute. Et Mamie Rose, avant tout le monde.</w:t>
      </w:r>
    </w:p>
    <w:p>
      <w:pPr>
        <w:spacing w:after="160"/>
        <w:jc w:val="both"/>
      </w:pPr>
      <w:r>
        <w:rPr>
          <w:rFonts w:ascii="Georgia" w:hAnsi="Georgia"/>
          <w:sz w:val="23"/>
        </w:rPr>
        <w:t>— Je m'en charge, promit Aude. Je connais assez Rose pour savoir comment présenter la chose sans l'inquiéter.</w:t>
      </w:r>
    </w:p>
    <w:p>
      <w:pPr>
        <w:spacing w:after="160"/>
        <w:jc w:val="both"/>
      </w:pPr>
      <w:r>
        <w:rPr>
          <w:rFonts w:ascii="Georgia" w:hAnsi="Georgia"/>
          <w:sz w:val="23"/>
        </w:rPr>
        <w:t>— Bonne chance, dit Souly. Elle s'inquiète toujours un peu, pour nous.</w:t>
      </w:r>
    </w:p>
    <w:p>
      <w:pPr>
        <w:spacing w:after="160"/>
        <w:jc w:val="both"/>
      </w:pPr>
      <w:r>
        <w:rPr>
          <w:rFonts w:ascii="Georgia" w:hAnsi="Georgia"/>
          <w:sz w:val="23"/>
        </w:rPr>
        <w:t>— C'est son métier de grand-mère, dit Firmin. Même la mienne s'inquiétait, et elle m'envoyait pourtant seul sur des sentiers bien plus dangereux que celui de ce soir.</w:t>
      </w:r>
    </w:p>
    <w:p>
      <w:pPr>
        <w:spacing w:after="160"/>
        <w:jc w:val="both"/>
      </w:pPr>
      <w:r>
        <w:rPr>
          <w:rFonts w:ascii="Georgia" w:hAnsi="Georgia"/>
          <w:sz w:val="23"/>
        </w:rPr>
        <w:t>— Ce soir, on ne va nulle part, corrigea Aude, en souriant. Demain soir, seulement. Il ne faudrait pas que ça se mélange dans les têtes.</w:t>
      </w:r>
    </w:p>
    <w:p>
      <w:pPr>
        <w:spacing w:after="160"/>
        <w:jc w:val="both"/>
      </w:pPr>
      <w:r>
        <w:rPr>
          <w:rFonts w:ascii="Georgia" w:hAnsi="Georgia"/>
          <w:sz w:val="23"/>
        </w:rPr>
        <w:t>— Ça ne se mélangera pas, promit Souly, en soulignant « demain soir » trois fois dans son carnet, pour faire bonne mesure.</w:t>
      </w:r>
    </w:p>
    <w:p>
      <w:pPr>
        <w:spacing w:after="160"/>
        <w:jc w:val="both"/>
      </w:pPr>
      <w:r>
        <w:rPr>
          <w:rFonts w:ascii="Georgia" w:hAnsi="Georgia"/>
          <w:sz w:val="23"/>
        </w:rPr>
        <w:t>— Trois fois, c'est peut-être un peu trop, remarqua Sofia.</w:t>
      </w:r>
    </w:p>
    <w:p>
      <w:pPr>
        <w:spacing w:after="160"/>
        <w:jc w:val="both"/>
      </w:pPr>
      <w:r>
        <w:rPr>
          <w:rFonts w:ascii="Georgia" w:hAnsi="Georgia"/>
          <w:sz w:val="23"/>
        </w:rPr>
        <w:t>— On n'est jamais trop prudent, répondit Souly, fidèle à lui-même.</w:t>
      </w:r>
    </w:p>
    <w:p>
      <w:pPr>
        <w:spacing w:after="160"/>
        <w:jc w:val="both"/>
      </w:pPr>
      <w:r>
        <w:rPr>
          <w:rFonts w:ascii="Georgia" w:hAnsi="Georgia"/>
          <w:sz w:val="23"/>
        </w:rPr>
        <w:t>Le soleil commençait à décliner quand ils redescendirent vers le village, la liste du matériel pour le lendemain déjà griffonnée dans le carnet de Souly.</w:t>
      </w:r>
    </w:p>
    <w:p>
      <w:pPr>
        <w:spacing w:after="160"/>
        <w:jc w:val="both"/>
      </w:pPr>
      <w:r>
        <w:rPr>
          <w:rFonts w:ascii="Georgia" w:hAnsi="Georgia"/>
          <w:sz w:val="23"/>
        </w:rPr>
        <w:t>— Lampes, cordes, vestes chaudes, thermos, énuméra-t-il à voix haute, en descendant le sentier. Et l'autorisation du garde du parc, à demander demain matin en priorité.</w:t>
      </w:r>
    </w:p>
    <w:p>
      <w:pPr>
        <w:spacing w:after="160"/>
        <w:jc w:val="both"/>
      </w:pPr>
      <w:r>
        <w:rPr>
          <w:rFonts w:ascii="Georgia" w:hAnsi="Georgia"/>
          <w:sz w:val="23"/>
        </w:rPr>
        <w:t>— Tu crois qu'il va dire non ? s'inquiéta Sofia.</w:t>
      </w:r>
    </w:p>
    <w:p>
      <w:pPr>
        <w:spacing w:after="160"/>
        <w:jc w:val="both"/>
      </w:pPr>
      <w:r>
        <w:rPr>
          <w:rFonts w:ascii="Georgia" w:hAnsi="Georgia"/>
          <w:sz w:val="23"/>
        </w:rPr>
        <w:t>— Aude a dit qu'elle s'en occupait, rappela Souly. Elle connaît le garde depuis des années. Ça devrait aller.</w:t>
      </w:r>
    </w:p>
    <w:p>
      <w:pPr>
        <w:spacing w:after="160"/>
        <w:jc w:val="both"/>
      </w:pPr>
      <w:r>
        <w:rPr>
          <w:rFonts w:ascii="Georgia" w:hAnsi="Georgia"/>
          <w:sz w:val="23"/>
        </w:rPr>
        <w:t>— Elle connaît tout le monde depuis des années, remarqua Sofia. C'est pratique, d'être glaciologue depuis si longtemps.</w:t>
      </w:r>
    </w:p>
    <w:p>
      <w:pPr>
        <w:spacing w:after="160"/>
        <w:jc w:val="both"/>
      </w:pPr>
      <w:r>
        <w:rPr>
          <w:rFonts w:ascii="Georgia" w:hAnsi="Georgia"/>
          <w:sz w:val="23"/>
        </w:rPr>
        <w:t>— Ou alors elle connaît tout le monde parce qu'elle pose toujours des questions à tout le monde, corrigea Souly. Ce n'est peut-être pas l'ancienneté. C'est juste sa manière d'être.</w:t>
      </w:r>
    </w:p>
    <w:p>
      <w:pPr>
        <w:spacing w:after="160"/>
        <w:jc w:val="both"/>
      </w:pPr>
      <w:r>
        <w:rPr>
          <w:rFonts w:ascii="Georgia" w:hAnsi="Georgia"/>
          <w:sz w:val="23"/>
        </w:rPr>
        <w:t>— Un peu comme toi, avec ton carnet, dit Sofia.</w:t>
      </w:r>
    </w:p>
    <w:p>
      <w:pPr>
        <w:spacing w:after="160"/>
        <w:jc w:val="both"/>
      </w:pPr>
      <w:r>
        <w:rPr>
          <w:rFonts w:ascii="Georgia" w:hAnsi="Georgia"/>
          <w:sz w:val="23"/>
        </w:rPr>
        <w:t>— Un peu comme moi, admit Souly, sans se vexer.</w:t>
      </w:r>
    </w:p>
    <w:p>
      <w:pPr>
        <w:spacing w:after="160"/>
        <w:jc w:val="both"/>
      </w:pPr>
      <w:r>
        <w:rPr>
          <w:rFonts w:ascii="Georgia" w:hAnsi="Georgia"/>
          <w:sz w:val="23"/>
        </w:rPr>
        <w:t>— On dirait qu'on part en expédition polaire, remarqua Sofia.</w:t>
      </w:r>
    </w:p>
    <w:p>
      <w:pPr>
        <w:spacing w:after="160"/>
        <w:jc w:val="both"/>
      </w:pPr>
      <w:r>
        <w:rPr>
          <w:rFonts w:ascii="Georgia" w:hAnsi="Georgia"/>
          <w:sz w:val="23"/>
        </w:rPr>
        <w:t>— C'est à peu près l'esprit, confirma Souly. Sauf qu'on rentre dormir chez Mamie Rose, ensuite, et pas dans une tente.</w:t>
      </w:r>
    </w:p>
    <w:p>
      <w:pPr>
        <w:spacing w:after="160"/>
        <w:jc w:val="both"/>
      </w:pPr>
      <w:r>
        <w:rPr>
          <w:rFonts w:ascii="Georgia" w:hAnsi="Georgia"/>
          <w:sz w:val="23"/>
        </w:rPr>
        <w:t>— Ça, c'est le meilleur détail de toute l'expédition, dit Sofia, sincèrement soulagée.</w:t>
      </w:r>
    </w:p>
    <w:p>
      <w:pPr>
        <w:spacing w:after="160"/>
        <w:jc w:val="both"/>
      </w:pPr>
      <w:r>
        <w:rPr>
          <w:rFonts w:ascii="Georgia" w:hAnsi="Georgia"/>
          <w:sz w:val="23"/>
        </w:rPr>
        <w:t>Ils croisèrent Corentin sur le chemin, qui montait vers le refuge avec un rouleau de corde neuve sur l'épaule.</w:t>
      </w:r>
    </w:p>
    <w:p>
      <w:pPr>
        <w:spacing w:after="160"/>
        <w:jc w:val="both"/>
      </w:pPr>
      <w:r>
        <w:rPr>
          <w:rFonts w:ascii="Georgia" w:hAnsi="Georgia"/>
          <w:sz w:val="23"/>
        </w:rPr>
        <w:t>— On prépare quelque chose ? demanda-t-il, curieux, en voyant le carnet de Souly noirci de listes.</w:t>
      </w:r>
    </w:p>
    <w:p>
      <w:pPr>
        <w:spacing w:after="160"/>
        <w:jc w:val="both"/>
      </w:pPr>
      <w:r>
        <w:rPr>
          <w:rFonts w:ascii="Georgia" w:hAnsi="Georgia"/>
          <w:sz w:val="23"/>
        </w:rPr>
        <w:t>— Une vraie nuit d'écoute, demain soir, expliqua Sofia. Pour confirmer la théorie du bruit précurseur.</w:t>
      </w:r>
    </w:p>
    <w:p>
      <w:pPr>
        <w:spacing w:after="160"/>
        <w:jc w:val="both"/>
      </w:pPr>
      <w:r>
        <w:rPr>
          <w:rFonts w:ascii="Georgia" w:hAnsi="Georgia"/>
          <w:sz w:val="23"/>
        </w:rPr>
        <w:t>— Demain, pas ce soir, précisa Souly, presque par réflexe.</w:t>
      </w:r>
    </w:p>
    <w:p>
      <w:pPr>
        <w:spacing w:after="160"/>
        <w:jc w:val="both"/>
      </w:pPr>
      <w:r>
        <w:rPr>
          <w:rFonts w:ascii="Georgia" w:hAnsi="Georgia"/>
          <w:sz w:val="23"/>
        </w:rPr>
        <w:t>— J'avais compris, dit Corentin, amusé. Bonne chance pour demain, alors. Si vous avez besoin de matériel du refuge, n'hésitez pas.</w:t>
      </w:r>
    </w:p>
    <w:p>
      <w:pPr>
        <w:spacing w:after="160"/>
        <w:jc w:val="both"/>
      </w:pPr>
      <w:r>
        <w:rPr>
          <w:rFonts w:ascii="Georgia" w:hAnsi="Georgia"/>
          <w:sz w:val="23"/>
        </w:rPr>
        <w:t>— C'est gentil, dit Sofia. On n'oubliera pas.</w:t>
      </w:r>
    </w:p>
    <w:p>
      <w:pPr>
        <w:spacing w:after="160"/>
        <w:jc w:val="both"/>
      </w:pPr>
      <w:r>
        <w:rPr>
          <w:rFonts w:ascii="Georgia" w:hAnsi="Georgia"/>
          <w:sz w:val="23"/>
        </w:rPr>
        <w:t>Corentin poursuivit son chemin vers le refuge, en sifflotant, et le village retomba dans le calme du soir.</w:t>
      </w:r>
    </w:p>
    <w:p>
      <w:pPr>
        <w:spacing w:after="160"/>
        <w:jc w:val="both"/>
      </w:pPr>
      <w:r>
        <w:rPr>
          <w:rFonts w:ascii="Georgia" w:hAnsi="Georgia"/>
          <w:sz w:val="23"/>
        </w:rPr>
        <w:t>— Un jour avant la fête, murmura Sofia, en regardant le glacier rosir une fois de plus. Demain soir, on saura enfin si le glacier parle vraiment.</w:t>
      </w:r>
    </w:p>
    <w:p>
      <w:pPr>
        <w:spacing w:after="160"/>
        <w:jc w:val="both"/>
      </w:pPr>
      <w:r>
        <w:rPr>
          <w:rFonts w:ascii="Georgia" w:hAnsi="Georgia"/>
          <w:sz w:val="23"/>
        </w:rPr>
        <w:t>Ils trouvèrent Mamie Rose dans le jardin, en train de rentrer le linge avant la fraîcheur du soir, et Aude, qui les avait devancés de quelques minutes, était déjà en pleine conversation avec elle.</w:t>
      </w:r>
    </w:p>
    <w:p>
      <w:pPr>
        <w:spacing w:after="160"/>
        <w:jc w:val="both"/>
      </w:pPr>
      <w:r>
        <w:rPr>
          <w:rFonts w:ascii="Georgia" w:hAnsi="Georgia"/>
          <w:sz w:val="23"/>
        </w:rPr>
        <w:t>— Alors, c'est décidé, disait Aude, en pliant soigneusement un argument après l'autre. Demain soir, une petite sortie encadrée, jusqu'au point d'écoute, avec Firmin et moi. On rentre avant minuit.</w:t>
      </w:r>
    </w:p>
    <w:p>
      <w:pPr>
        <w:spacing w:after="160"/>
        <w:jc w:val="both"/>
      </w:pPr>
      <w:r>
        <w:rPr>
          <w:rFonts w:ascii="Georgia" w:hAnsi="Georgia"/>
          <w:sz w:val="23"/>
        </w:rPr>
        <w:t>— Et cette nuit, vous ne bougez pas d'ici, ajouta Mamie Rose, en posant un regard ferme sur Sofia et Souly qui venaient d'arriver.</w:t>
      </w:r>
    </w:p>
    <w:p>
      <w:pPr>
        <w:spacing w:after="160"/>
        <w:jc w:val="both"/>
      </w:pPr>
      <w:r>
        <w:rPr>
          <w:rFonts w:ascii="Georgia" w:hAnsi="Georgia"/>
          <w:sz w:val="23"/>
        </w:rPr>
        <w:t>— Cette nuit, on dort, promit Sofia, la main sur le cœur. Croix de bois, croix de fer.</w:t>
      </w:r>
    </w:p>
    <w:p>
      <w:pPr>
        <w:spacing w:after="160"/>
        <w:jc w:val="both"/>
      </w:pPr>
      <w:r>
        <w:rPr>
          <w:rFonts w:ascii="Georgia" w:hAnsi="Georgia"/>
          <w:sz w:val="23"/>
        </w:rPr>
        <w:t>— Je préfère une vraie promesse à une croix de fer, dit Mamie Rose, mais un sourire flottait déjà sur son visage.</w:t>
      </w:r>
    </w:p>
    <w:p>
      <w:pPr>
        <w:spacing w:after="160"/>
        <w:jc w:val="both"/>
      </w:pPr>
      <w:r>
        <w:rPr>
          <w:rFonts w:ascii="Georgia" w:hAnsi="Georgia"/>
          <w:sz w:val="23"/>
        </w:rPr>
        <w:t>— On a une liste entière de matériel à préparer, dit Souly, en brandissant son carnet. Ça va nous occuper toute la soirée, de toute façon. Pas le temps de faire des bêtises.</w:t>
      </w:r>
    </w:p>
    <w:p>
      <w:pPr>
        <w:spacing w:after="160"/>
        <w:jc w:val="both"/>
      </w:pPr>
      <w:r>
        <w:rPr>
          <w:rFonts w:ascii="Georgia" w:hAnsi="Georgia"/>
          <w:sz w:val="23"/>
        </w:rPr>
        <w:t>— Ça, c'est ce que tu dis à chaque fois, remarqua Mamie Rose, amusée.</w:t>
      </w:r>
    </w:p>
    <w:p>
      <w:pPr>
        <w:spacing w:after="160"/>
        <w:jc w:val="both"/>
      </w:pPr>
      <w:r>
        <w:rPr>
          <w:rFonts w:ascii="Georgia" w:hAnsi="Georgia"/>
          <w:sz w:val="23"/>
        </w:rPr>
        <w:t>— Cette fois, c'est vrai, insista Souly.</w:t>
      </w:r>
    </w:p>
    <w:p>
      <w:pPr>
        <w:spacing w:after="160"/>
        <w:jc w:val="both"/>
      </w:pPr>
      <w:r>
        <w:rPr>
          <w:rFonts w:ascii="Georgia" w:hAnsi="Georgia"/>
          <w:sz w:val="23"/>
        </w:rPr>
        <w:t>— Je vous fais confiance, dit Mamie Rose, en rentrant la dernière pièce de linge. Mais je veux vous voir couchés avant neuf heures. Une vraie nuit d'écoute mérite une vraie nuit de sommeil, la veille.</w:t>
      </w:r>
    </w:p>
    <w:p>
      <w:pPr>
        <w:spacing w:after="160"/>
        <w:jc w:val="both"/>
      </w:pPr>
      <w:r>
        <w:rPr>
          <w:rFonts w:ascii="Georgia" w:hAnsi="Georgia"/>
          <w:sz w:val="23"/>
        </w:rPr>
        <w:t>— Neuf heures ? répéta Sofia, horrifiée. C'est l'heure des bébés.</w:t>
      </w:r>
    </w:p>
    <w:p>
      <w:pPr>
        <w:spacing w:after="160"/>
        <w:jc w:val="both"/>
      </w:pPr>
      <w:r>
        <w:rPr>
          <w:rFonts w:ascii="Georgia" w:hAnsi="Georgia"/>
          <w:sz w:val="23"/>
        </w:rPr>
        <w:t>— C'est l'heure des gens raisonnables, la veille d'une grande soirée, corrigea Mamie Rose. Tu me remercieras demain.</w:t>
      </w:r>
    </w:p>
    <w:p>
      <w:pPr>
        <w:spacing w:after="160"/>
        <w:jc w:val="both"/>
      </w:pPr>
      <w:r>
        <w:rPr>
          <w:rFonts w:ascii="Georgia" w:hAnsi="Georgia"/>
          <w:sz w:val="23"/>
        </w:rPr>
        <w:t>— Je ne vous remercierai certainement pas, marmonna Sofia, avant de se raviser. Enfin. Peut-être un tout petit peu.</w:t>
      </w:r>
    </w:p>
    <w:p>
      <w:pPr>
        <w:spacing w:after="160"/>
        <w:jc w:val="both"/>
      </w:pPr>
      <w:r>
        <w:rPr>
          <w:rFonts w:ascii="Georgia" w:hAnsi="Georgia"/>
          <w:sz w:val="23"/>
        </w:rPr>
        <w:t>Le dîner se prit tôt, dans une ambiance électrique où Sofia énumérait déjà, entre deux bouchées, tout ce qu'elle espérait entendre le lendemain soir, et où Souly vérifiait sa liste de matériel pour la troisième fois.</w:t>
      </w:r>
    </w:p>
    <w:p>
      <w:pPr>
        <w:spacing w:after="160"/>
        <w:jc w:val="both"/>
      </w:pPr>
      <w:r>
        <w:rPr>
          <w:rFonts w:ascii="Georgia" w:hAnsi="Georgia"/>
          <w:sz w:val="23"/>
        </w:rPr>
        <w:t>— Lampes de poche, vérifia-t-il à voix haute. Vestes. Le thermos de secours. Le carnet, évidemment.</w:t>
      </w:r>
    </w:p>
    <w:p>
      <w:pPr>
        <w:spacing w:after="160"/>
        <w:jc w:val="both"/>
      </w:pPr>
      <w:r>
        <w:rPr>
          <w:rFonts w:ascii="Georgia" w:hAnsi="Georgia"/>
          <w:sz w:val="23"/>
        </w:rPr>
        <w:t>— Le carnet est toujours sur la liste, remarqua Sofia. Tu pourrais l'enlever, à ce stade. C'est automatique.</w:t>
      </w:r>
    </w:p>
    <w:p>
      <w:pPr>
        <w:spacing w:after="160"/>
        <w:jc w:val="both"/>
      </w:pPr>
      <w:r>
        <w:rPr>
          <w:rFonts w:ascii="Georgia" w:hAnsi="Georgia"/>
          <w:sz w:val="23"/>
        </w:rPr>
        <w:t>— Je préfère le garder, dit Souly. On ne sait jamais.</w:t>
      </w:r>
    </w:p>
    <w:p>
      <w:pPr>
        <w:spacing w:after="160"/>
        <w:jc w:val="both"/>
      </w:pPr>
      <w:r>
        <w:rPr>
          <w:rFonts w:ascii="Georgia" w:hAnsi="Georgia"/>
          <w:sz w:val="23"/>
        </w:rPr>
        <w:t>— Vous êtes sûrs que vous voulez vraiment y aller, tous les deux ? demanda Mamie Rose, en resservant une louche de soupe. Une nuit dehors, même encadrée, ce n'est pas rien.</w:t>
      </w:r>
    </w:p>
    <w:p>
      <w:pPr>
        <w:spacing w:after="160"/>
        <w:jc w:val="both"/>
      </w:pPr>
      <w:r>
        <w:rPr>
          <w:rFonts w:ascii="Georgia" w:hAnsi="Georgia"/>
          <w:sz w:val="23"/>
        </w:rPr>
        <w:t>— On en a très envie, dit Sofia, en hochant vigoureusement la tête.</w:t>
      </w:r>
    </w:p>
    <w:p>
      <w:pPr>
        <w:spacing w:after="160"/>
        <w:jc w:val="both"/>
      </w:pPr>
      <w:r>
        <w:rPr>
          <w:rFonts w:ascii="Georgia" w:hAnsi="Georgia"/>
          <w:sz w:val="23"/>
        </w:rPr>
        <w:t>— On sera avec Aude et Firmin, ajouta Souly. Et le garde du parc, s'il donne son autorisation. On ne sera pas seuls une seconde.</w:t>
      </w:r>
    </w:p>
    <w:p>
      <w:pPr>
        <w:spacing w:after="160"/>
        <w:jc w:val="both"/>
      </w:pPr>
      <w:r>
        <w:rPr>
          <w:rFonts w:ascii="Georgia" w:hAnsi="Georgia"/>
          <w:sz w:val="23"/>
        </w:rPr>
        <w:t>— Je sais, dit Mamie Rose, doucement. Je pose juste la question, comme le fait toute grand-mère avant une grande première.</w:t>
      </w:r>
    </w:p>
    <w:p>
      <w:pPr>
        <w:spacing w:after="160"/>
        <w:jc w:val="both"/>
      </w:pPr>
      <w:r>
        <w:rPr>
          <w:rFonts w:ascii="Georgia" w:hAnsi="Georgia"/>
          <w:sz w:val="23"/>
        </w:rPr>
        <w:t>— Vous vous inquiétiez, pour votre première nuit dehors aussi ? demanda Sofia, curieuse.</w:t>
      </w:r>
    </w:p>
    <w:p>
      <w:pPr>
        <w:spacing w:after="160"/>
        <w:jc w:val="both"/>
      </w:pPr>
      <w:r>
        <w:rPr>
          <w:rFonts w:ascii="Georgia" w:hAnsi="Georgia"/>
          <w:sz w:val="23"/>
        </w:rPr>
        <w:t>— Énormément, avoua Mamie Rose. Et pourtant j'y suis retournée cent fois depuis. On finit toujours par se réconcilier avec ce qui nous a fait un peu peur, la première fois.</w:t>
      </w:r>
    </w:p>
    <w:p>
      <w:pPr>
        <w:spacing w:after="160"/>
        <w:jc w:val="both"/>
      </w:pPr>
      <w:r>
        <w:rPr>
          <w:rFonts w:ascii="Georgia" w:hAnsi="Georgia"/>
          <w:sz w:val="23"/>
        </w:rPr>
        <w:t>— C'est un peu ce qu'on essaie de faire, avec ce lac, remarqua Souly, pensif. Comprendre, pour ne plus avoir peur de ce qu'on ne comprend pas.</w:t>
      </w:r>
    </w:p>
    <w:p>
      <w:pPr>
        <w:spacing w:after="160"/>
        <w:jc w:val="both"/>
      </w:pPr>
      <w:r>
        <w:rPr>
          <w:rFonts w:ascii="Georgia" w:hAnsi="Georgia"/>
          <w:sz w:val="23"/>
        </w:rPr>
        <w:t>— Voilà une phrase de grande personne, dit Mamie Rose, visiblement touchée. Tu grandis trop vite, tous les deux.</w:t>
      </w:r>
    </w:p>
    <w:p>
      <w:pPr>
        <w:spacing w:after="160"/>
        <w:jc w:val="both"/>
      </w:pPr>
      <w:r>
        <w:rPr>
          <w:rFonts w:ascii="Georgia" w:hAnsi="Georgia"/>
          <w:sz w:val="23"/>
        </w:rPr>
        <w:t>— On grandit à la vitesse d'une enquête, corrigea Sofia. Ce n'est pas tout à fait pareil.</w:t>
      </w:r>
    </w:p>
    <w:p>
      <w:pPr>
        <w:spacing w:after="160"/>
        <w:jc w:val="both"/>
      </w:pPr>
      <w:r>
        <w:rPr>
          <w:rFonts w:ascii="Georgia" w:hAnsi="Georgia"/>
          <w:sz w:val="23"/>
        </w:rPr>
        <w:t>— Vous préparerez quoi, comme sac, pour demain soir ? demanda Mamie Rose, en débarrassant les assiettes.</w:t>
      </w:r>
    </w:p>
    <w:p>
      <w:pPr>
        <w:spacing w:after="160"/>
        <w:jc w:val="both"/>
      </w:pPr>
      <w:r>
        <w:rPr>
          <w:rFonts w:ascii="Georgia" w:hAnsi="Georgia"/>
          <w:sz w:val="23"/>
        </w:rPr>
        <w:t>— Des couvertures, une lampe, et beaucoup de sablés, énuméra Sofia, sans hésiter une seconde.</w:t>
      </w:r>
    </w:p>
    <w:p>
      <w:pPr>
        <w:spacing w:after="160"/>
        <w:jc w:val="both"/>
      </w:pPr>
      <w:r>
        <w:rPr>
          <w:rFonts w:ascii="Georgia" w:hAnsi="Georgia"/>
          <w:sz w:val="23"/>
        </w:rPr>
        <w:t>— Un carnet de rechange, aussi, ajouta Souly. On ne sait jamais si le premier se remplit trop vite.</w:t>
      </w:r>
    </w:p>
    <w:p>
      <w:pPr>
        <w:spacing w:after="160"/>
        <w:jc w:val="both"/>
      </w:pPr>
      <w:r>
        <w:rPr>
          <w:rFonts w:ascii="Georgia" w:hAnsi="Georgia"/>
          <w:sz w:val="23"/>
        </w:rPr>
        <w:t>— Un carnet de rechange, pour une seule nuit ? s'étonna Sofia.</w:t>
      </w:r>
    </w:p>
    <w:p>
      <w:pPr>
        <w:spacing w:after="160"/>
        <w:jc w:val="both"/>
      </w:pPr>
      <w:r>
        <w:rPr>
          <w:rFonts w:ascii="Georgia" w:hAnsi="Georgia"/>
          <w:sz w:val="23"/>
        </w:rPr>
        <w:t>— On ne sait jamais, répéta Souly, très sérieux. Une bonne nuit d'écoute peut remplir beaucoup de pages.</w:t>
      </w:r>
    </w:p>
    <w:p>
      <w:pPr>
        <w:spacing w:after="160"/>
        <w:jc w:val="both"/>
      </w:pPr>
      <w:r>
        <w:rPr>
          <w:rFonts w:ascii="Georgia" w:hAnsi="Georgia"/>
          <w:sz w:val="23"/>
        </w:rPr>
        <w:t>— Tu dis toujours ça, remarqua Sofia, amusée. Et pourtant, le carnet de rechange, il ne sert jamais.</w:t>
      </w:r>
    </w:p>
    <w:p>
      <w:pPr>
        <w:spacing w:after="160"/>
        <w:jc w:val="both"/>
      </w:pPr>
      <w:r>
        <w:rPr>
          <w:rFonts w:ascii="Georgia" w:hAnsi="Georgia"/>
          <w:sz w:val="23"/>
        </w:rPr>
        <w:t>— Il sert de filet de sécurité, corrigea Souly. Ce n'est pas pareil que servir vraiment.</w:t>
      </w:r>
    </w:p>
    <w:p>
      <w:pPr>
        <w:spacing w:after="160"/>
        <w:jc w:val="both"/>
      </w:pPr>
      <w:r>
        <w:rPr>
          <w:rFonts w:ascii="Georgia" w:hAnsi="Georgia"/>
          <w:sz w:val="23"/>
        </w:rPr>
        <w:t>— Ça, c'est un raisonnement bien pratique, dit Mamie Rose, en riant.</w:t>
      </w:r>
    </w:p>
    <w:p>
      <w:pPr>
        <w:spacing w:after="160"/>
        <w:jc w:val="both"/>
      </w:pPr>
      <w:r>
        <w:rPr>
          <w:rFonts w:ascii="Georgia" w:hAnsi="Georgia"/>
          <w:sz w:val="23"/>
        </w:rPr>
        <w:t>Ils montèrent se coucher bien avant neuf heures, en réalité, trop excités pour vraiment protester, et Sofia s'endormit en imaginant le glacier en train de gronder doucement dans le noir, patient, comme s'il attendait, lui aussi, que vienne enfin le lendemain soir.</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8</w:t>
      </w:r>
    </w:p>
    <w:p>
      <w:pPr>
        <w:spacing w:after="360"/>
        <w:jc w:val="center"/>
      </w:pPr>
      <w:r>
        <w:rPr>
          <w:rFonts w:ascii="Georgia" w:hAnsi="Georgia"/>
          <w:b/>
          <w:i w:val="0"/>
          <w:sz w:val="34"/>
        </w:rPr>
        <w:t>Le grand tableau</w:t>
      </w:r>
    </w:p>
    <w:p>
      <w:pPr>
        <w:spacing w:after="160"/>
        <w:jc w:val="both"/>
      </w:pPr>
      <w:r>
        <w:rPr>
          <w:rFonts w:ascii="Georgia" w:hAnsi="Georgia"/>
          <w:sz w:val="23"/>
        </w:rPr>
        <w:t>Sofia avait mal dormi, trop excitée par l'idée qu'il ne restait plus qu'un seul jour avant la Journée de la Ligne de Glace, et elle était descendue à la cuisine bien avant tout le monde, une seule chaussette enfilée et son caillou déjà dans la poche de son pyjama.</w:t>
      </w:r>
    </w:p>
    <w:p>
      <w:pPr>
        <w:spacing w:after="160"/>
        <w:jc w:val="both"/>
      </w:pPr>
      <w:r>
        <w:rPr>
          <w:rFonts w:ascii="Georgia" w:hAnsi="Georgia"/>
          <w:sz w:val="23"/>
        </w:rPr>
        <w:t>La maison était silencieuse, à l'exception du tic-tac de l'horloge du couloir et d'un léger ronflement provenant de la chambre de Mamie Rose, encore fermée. Par la fenêtre de la cuisine, le glacier apparaissait gris-bleu dans la lumière naissante, presque irréel, comme découpé dans du papier glacé.</w:t>
      </w:r>
    </w:p>
    <w:p>
      <w:pPr>
        <w:spacing w:after="160"/>
        <w:jc w:val="both"/>
      </w:pPr>
      <w:r>
        <w:rPr>
          <w:rFonts w:ascii="Georgia" w:hAnsi="Georgia"/>
          <w:sz w:val="23"/>
        </w:rPr>
        <w:t>Elle trouva Souly déjà installé devant la table, une règle à la main, en train de tracer une ligne parfaitement droite sur une immense feuille de papier étalée d'un bout à l'autre de la table.</w:t>
      </w:r>
    </w:p>
    <w:p>
      <w:pPr>
        <w:spacing w:after="160"/>
        <w:jc w:val="both"/>
      </w:pPr>
      <w:r>
        <w:rPr>
          <w:rFonts w:ascii="Georgia" w:hAnsi="Georgia"/>
          <w:sz w:val="23"/>
        </w:rPr>
        <w:t>— Depuis quand tu es réveillé ? demanda-t-elle.</w:t>
      </w:r>
    </w:p>
    <w:p>
      <w:pPr>
        <w:spacing w:after="160"/>
        <w:jc w:val="both"/>
      </w:pPr>
      <w:r>
        <w:rPr>
          <w:rFonts w:ascii="Georgia" w:hAnsi="Georgia"/>
          <w:sz w:val="23"/>
        </w:rPr>
        <w:t>— Depuis six heures, répondit Souly, sans lever les yeux. J'ai emprunté la règle de couture de Mamie Rose pour tracer les lignes bien droites.</w:t>
      </w:r>
    </w:p>
    <w:p>
      <w:pPr>
        <w:spacing w:after="160"/>
        <w:jc w:val="both"/>
      </w:pPr>
      <w:r>
        <w:rPr>
          <w:rFonts w:ascii="Georgia" w:hAnsi="Georgia"/>
          <w:sz w:val="23"/>
        </w:rPr>
        <w:t>— Elle sait que tu l'as prise ? demanda Sofia, un peu inquiète.</w:t>
      </w:r>
    </w:p>
    <w:p>
      <w:pPr>
        <w:spacing w:after="160"/>
        <w:jc w:val="both"/>
      </w:pPr>
      <w:r>
        <w:rPr>
          <w:rFonts w:ascii="Georgia" w:hAnsi="Georgia"/>
          <w:sz w:val="23"/>
        </w:rPr>
        <w:t>— Elle le saura, dit Souly, avec optimisme. Éventuellement.</w:t>
      </w:r>
    </w:p>
    <w:p>
      <w:pPr>
        <w:spacing w:after="160"/>
        <w:jc w:val="both"/>
      </w:pPr>
      <w:r>
        <w:rPr>
          <w:rFonts w:ascii="Georgia" w:hAnsi="Georgia"/>
          <w:sz w:val="23"/>
        </w:rPr>
        <w:t>— « Éventuellement », ça veut dire jamais, dans ta bouche, remarqua Sofia, en s'asseyant à côté de lui.</w:t>
      </w:r>
    </w:p>
    <w:p>
      <w:pPr>
        <w:spacing w:after="160"/>
        <w:jc w:val="both"/>
      </w:pPr>
      <w:r>
        <w:rPr>
          <w:rFonts w:ascii="Georgia" w:hAnsi="Georgia"/>
          <w:sz w:val="23"/>
        </w:rPr>
        <w:t>— Ça veut dire « avant qu'elle ne remarque toute seule », corrigea Souly. Ce qui, avec Mamie Rose, arrive en général assez vite.</w:t>
      </w:r>
    </w:p>
    <w:p>
      <w:pPr>
        <w:spacing w:after="160"/>
        <w:jc w:val="both"/>
      </w:pPr>
      <w:r>
        <w:rPr>
          <w:rFonts w:ascii="Georgia" w:hAnsi="Georgia"/>
          <w:sz w:val="23"/>
        </w:rPr>
        <w:t>— Et la ligne, elle sert à quoi, exactement ? demanda Sofia, penchée par-dessus son épaule.</w:t>
      </w:r>
    </w:p>
    <w:p>
      <w:pPr>
        <w:spacing w:after="160"/>
        <w:jc w:val="both"/>
      </w:pPr>
      <w:r>
        <w:rPr>
          <w:rFonts w:ascii="Georgia" w:hAnsi="Georgia"/>
          <w:sz w:val="23"/>
        </w:rPr>
        <w:t>— À tout aligner sur la même échelle, expliqua Souly. Un jour, un centimètre. Comme ça, on voit tout de suite si un écart est plus grand qu'un autre.</w:t>
      </w:r>
    </w:p>
    <w:p>
      <w:pPr>
        <w:spacing w:after="160"/>
        <w:jc w:val="both"/>
      </w:pPr>
      <w:r>
        <w:rPr>
          <w:rFonts w:ascii="Georgia" w:hAnsi="Georgia"/>
          <w:sz w:val="23"/>
        </w:rPr>
        <w:t>— Et les couleurs, c'est pour faire joli ? demanda Sofia.</w:t>
      </w:r>
    </w:p>
    <w:p>
      <w:pPr>
        <w:spacing w:after="160"/>
        <w:jc w:val="both"/>
      </w:pPr>
      <w:r>
        <w:rPr>
          <w:rFonts w:ascii="Georgia" w:hAnsi="Georgia"/>
          <w:sz w:val="23"/>
        </w:rPr>
        <w:t>— J'ai utilisé trois couleurs, précisa-t-il, non sans fierté. Bleu pour le lac, rouge pour l'incident, vert pour la conduite du refuge.</w:t>
      </w:r>
    </w:p>
    <w:p>
      <w:pPr>
        <w:spacing w:after="160"/>
        <w:jc w:val="both"/>
      </w:pPr>
      <w:r>
        <w:rPr>
          <w:rFonts w:ascii="Georgia" w:hAnsi="Georgia"/>
          <w:sz w:val="23"/>
        </w:rPr>
        <w:t>— Tu as pensé à tout, dit Sofia, impressionnée malgré elle.</w:t>
      </w:r>
    </w:p>
    <w:p>
      <w:pPr>
        <w:spacing w:after="160"/>
        <w:jc w:val="both"/>
      </w:pPr>
      <w:r>
        <w:rPr>
          <w:rFonts w:ascii="Georgia" w:hAnsi="Georgia"/>
          <w:sz w:val="23"/>
        </w:rPr>
        <w:t>— Pas tout, avoua Souly. J'ai renversé de l'encre bleue sur la nappe, à cinq heures et demie. Il a fallu que je la retourne avant que Mamie Rose se réveille.</w:t>
      </w:r>
    </w:p>
    <w:p>
      <w:pPr>
        <w:spacing w:after="160"/>
        <w:jc w:val="both"/>
      </w:pPr>
      <w:r>
        <w:rPr>
          <w:rFonts w:ascii="Georgia" w:hAnsi="Georgia"/>
          <w:sz w:val="23"/>
        </w:rPr>
        <w:t>— Alors la nappe est doublement compromise, remarqua Sofia. La règle volée et l'encre cachée dessous.</w:t>
      </w:r>
    </w:p>
    <w:p>
      <w:pPr>
        <w:spacing w:after="160"/>
        <w:jc w:val="both"/>
      </w:pPr>
      <w:r>
        <w:rPr>
          <w:rFonts w:ascii="Georgia" w:hAnsi="Georgia"/>
          <w:sz w:val="23"/>
        </w:rPr>
        <w:t>— Techniquement, ce n'est pas caché, corrigea Souly. C'est juste retourné. Ce qui est différent.</w:t>
      </w:r>
    </w:p>
    <w:p>
      <w:pPr>
        <w:spacing w:after="160"/>
        <w:jc w:val="both"/>
      </w:pPr>
      <w:r>
        <w:rPr>
          <w:rFonts w:ascii="Georgia" w:hAnsi="Georgia"/>
          <w:sz w:val="23"/>
        </w:rPr>
        <w:t>— Ce n'est pas vraiment différent, pour Mamie Rose, dit Sofia.</w:t>
      </w:r>
    </w:p>
    <w:p>
      <w:pPr>
        <w:spacing w:after="160"/>
        <w:jc w:val="both"/>
      </w:pPr>
      <w:r>
        <w:rPr>
          <w:rFonts w:ascii="Georgia" w:hAnsi="Georgia"/>
          <w:sz w:val="23"/>
        </w:rPr>
        <w:t>— On verra bien qui a raison, conclut Souly, en se replongeant dans son tracé.</w:t>
      </w:r>
    </w:p>
    <w:p>
      <w:pPr>
        <w:spacing w:after="160"/>
        <w:jc w:val="both"/>
      </w:pPr>
      <w:r>
        <w:rPr>
          <w:rFonts w:ascii="Georgia" w:hAnsi="Georgia"/>
          <w:sz w:val="23"/>
        </w:rPr>
        <w:t>Sofia sortit son caillou de sa poche de pyjama et le posa sur la table, à côté de la feuille.</w:t>
      </w:r>
    </w:p>
    <w:p>
      <w:pPr>
        <w:spacing w:after="160"/>
        <w:jc w:val="both"/>
      </w:pPr>
      <w:r>
        <w:rPr>
          <w:rFonts w:ascii="Georgia" w:hAnsi="Georgia"/>
          <w:sz w:val="23"/>
        </w:rPr>
        <w:t>— Pourquoi tu as toujours ce caillou sur toi ? demanda Souly, sans lever les yeux de son tracé.</w:t>
      </w:r>
    </w:p>
    <w:p>
      <w:pPr>
        <w:spacing w:after="160"/>
        <w:jc w:val="both"/>
      </w:pPr>
      <w:r>
        <w:rPr>
          <w:rFonts w:ascii="Georgia" w:hAnsi="Georgia"/>
          <w:sz w:val="23"/>
        </w:rPr>
        <w:t>— Il porte chance, dit Sofia. Je l'ai depuis le premier jour de l'enquête.</w:t>
      </w:r>
    </w:p>
    <w:p>
      <w:pPr>
        <w:spacing w:after="160"/>
        <w:jc w:val="both"/>
      </w:pPr>
      <w:r>
        <w:rPr>
          <w:rFonts w:ascii="Georgia" w:hAnsi="Georgia"/>
          <w:sz w:val="23"/>
        </w:rPr>
        <w:t>— Ce n'est pas vraiment un argument scientifique, ça, remarqua Souly.</w:t>
      </w:r>
    </w:p>
    <w:p>
      <w:pPr>
        <w:spacing w:after="160"/>
        <w:jc w:val="both"/>
      </w:pPr>
      <w:r>
        <w:rPr>
          <w:rFonts w:ascii="Georgia" w:hAnsi="Georgia"/>
          <w:sz w:val="23"/>
        </w:rPr>
        <w:t>— Ce n'est pas censé en être un, répondit Sofia. C'est juste un caillou que j'aime bien.</w:t>
      </w:r>
    </w:p>
    <w:p>
      <w:pPr>
        <w:spacing w:after="160"/>
        <w:jc w:val="both"/>
      </w:pPr>
      <w:r>
        <w:rPr>
          <w:rFonts w:ascii="Georgia" w:hAnsi="Georgia"/>
          <w:sz w:val="23"/>
        </w:rPr>
        <w:t>— Alors pourquoi tu le poses toujours sur la table, dès qu'on travaille sur quelque chose d'important ? insista Souly.</w:t>
      </w:r>
    </w:p>
    <w:p>
      <w:pPr>
        <w:spacing w:after="160"/>
        <w:jc w:val="both"/>
      </w:pPr>
      <w:r>
        <w:rPr>
          <w:rFonts w:ascii="Georgia" w:hAnsi="Georgia"/>
          <w:sz w:val="23"/>
        </w:rPr>
        <w:t>— Parce que si je ne le pose pas, je passe mon temps à le faire tourner dans ma poche, avoua Sofia, un peu penaude. Et ça m'empêche de me concentrer sur le reste.</w:t>
      </w:r>
    </w:p>
    <w:p>
      <w:pPr>
        <w:spacing w:after="160"/>
        <w:jc w:val="both"/>
      </w:pPr>
      <w:r>
        <w:rPr>
          <w:rFonts w:ascii="Georgia" w:hAnsi="Georgia"/>
          <w:sz w:val="23"/>
        </w:rPr>
        <w:t>— Tu aurais pu le dire plus simplement, remarqua Souly.</w:t>
      </w:r>
    </w:p>
    <w:p>
      <w:pPr>
        <w:spacing w:after="160"/>
        <w:jc w:val="both"/>
      </w:pPr>
      <w:r>
        <w:rPr>
          <w:rFonts w:ascii="Georgia" w:hAnsi="Georgia"/>
          <w:sz w:val="23"/>
        </w:rPr>
        <w:t>— C'est ce que je viens de faire, dit Sofia, digne.</w:t>
      </w:r>
    </w:p>
    <w:p>
      <w:pPr>
        <w:spacing w:after="160"/>
        <w:jc w:val="both"/>
      </w:pPr>
      <w:r>
        <w:rPr>
          <w:rFonts w:ascii="Georgia" w:hAnsi="Georgia"/>
          <w:sz w:val="23"/>
        </w:rPr>
        <w:t>Elle plaça le caillou tout en haut de la feuille, au-dessus des trois lignes de couleur, comme un petit gardien silencieux.</w:t>
      </w:r>
    </w:p>
    <w:p>
      <w:pPr>
        <w:spacing w:after="160"/>
        <w:jc w:val="both"/>
      </w:pPr>
      <w:r>
        <w:rPr>
          <w:rFonts w:ascii="Georgia" w:hAnsi="Georgia"/>
          <w:sz w:val="23"/>
        </w:rPr>
        <w:t>— Voilà, dit-elle. Maintenant, le tableau est officiellement protégé.</w:t>
      </w:r>
    </w:p>
    <w:p>
      <w:pPr>
        <w:spacing w:after="160"/>
        <w:jc w:val="both"/>
      </w:pPr>
      <w:r>
        <w:rPr>
          <w:rFonts w:ascii="Georgia" w:hAnsi="Georgia"/>
          <w:sz w:val="23"/>
        </w:rPr>
        <w:t>— Protégé de quoi ? demanda Souly, amusé.</w:t>
      </w:r>
    </w:p>
    <w:p>
      <w:pPr>
        <w:spacing w:after="160"/>
        <w:jc w:val="both"/>
      </w:pPr>
      <w:r>
        <w:rPr>
          <w:rFonts w:ascii="Georgia" w:hAnsi="Georgia"/>
          <w:sz w:val="23"/>
        </w:rPr>
        <w:t>— Des erreurs de calcul, dit Sofia, très sérieuse. Ça ne marche peut-être pas, mais ça ne coûte rien d'essayer.</w:t>
      </w:r>
    </w:p>
    <w:p>
      <w:pPr>
        <w:spacing w:after="160"/>
        <w:jc w:val="both"/>
      </w:pPr>
      <w:r>
        <w:rPr>
          <w:rFonts w:ascii="Georgia" w:hAnsi="Georgia"/>
          <w:sz w:val="23"/>
        </w:rPr>
        <w:t>Un coup discret contre la fenêtre les fit sursauter. Basile se tenait dehors, son carnet à petits carreaux sous le bras.</w:t>
      </w:r>
    </w:p>
    <w:p>
      <w:pPr>
        <w:spacing w:after="160"/>
        <w:jc w:val="both"/>
      </w:pPr>
      <w:r>
        <w:rPr>
          <w:rFonts w:ascii="Georgia" w:hAnsi="Georgia"/>
          <w:sz w:val="23"/>
        </w:rPr>
        <w:t>— Je peux entrer ? J'ai apporté mes photos, pour le tableau.</w:t>
      </w:r>
    </w:p>
    <w:p>
      <w:pPr>
        <w:spacing w:after="160"/>
        <w:jc w:val="both"/>
      </w:pPr>
      <w:r>
        <w:rPr>
          <w:rFonts w:ascii="Georgia" w:hAnsi="Georgia"/>
          <w:sz w:val="23"/>
        </w:rPr>
        <w:t>— Toujours bienvenu, dit Sofia, en lui ouvrant la porte. Tu tombes bien, on refait tous les calculs.</w:t>
      </w:r>
    </w:p>
    <w:p>
      <w:pPr>
        <w:spacing w:after="160"/>
        <w:jc w:val="both"/>
      </w:pPr>
      <w:r>
        <w:rPr>
          <w:rFonts w:ascii="Georgia" w:hAnsi="Georgia"/>
          <w:sz w:val="23"/>
        </w:rPr>
        <w:t>— À six heures et demie du matin ? s'étonna Basile, en jetant un œil à l'horloge du couloir.</w:t>
      </w:r>
    </w:p>
    <w:p>
      <w:pPr>
        <w:spacing w:after="160"/>
        <w:jc w:val="both"/>
      </w:pPr>
      <w:r>
        <w:rPr>
          <w:rFonts w:ascii="Georgia" w:hAnsi="Georgia"/>
          <w:sz w:val="23"/>
        </w:rPr>
        <w:t>— Sofia n'a pas dormi de la nuit, expliqua Souly. Ou alors très mal. C'est difficile à dire, avec elle.</w:t>
      </w:r>
    </w:p>
    <w:p>
      <w:pPr>
        <w:spacing w:after="160"/>
        <w:jc w:val="both"/>
      </w:pPr>
      <w:r>
        <w:rPr>
          <w:rFonts w:ascii="Georgia" w:hAnsi="Georgia"/>
          <w:sz w:val="23"/>
        </w:rPr>
        <w:t>— J'ai très bien dormi, protesta Sofia. Juste pas longtemps.</w:t>
      </w:r>
    </w:p>
    <w:p>
      <w:pPr>
        <w:spacing w:after="160"/>
        <w:jc w:val="both"/>
      </w:pPr>
      <w:r>
        <w:rPr>
          <w:rFonts w:ascii="Georgia" w:hAnsi="Georgia"/>
          <w:sz w:val="23"/>
        </w:rPr>
        <w:t>— Ça, ce n'est pas la même chose que bien dormir, remarqua Basile, pince-sans-rire.</w:t>
      </w:r>
    </w:p>
    <w:p>
      <w:pPr>
        <w:spacing w:after="160"/>
        <w:jc w:val="both"/>
      </w:pPr>
      <w:r>
        <w:rPr>
          <w:rFonts w:ascii="Georgia" w:hAnsi="Georgia"/>
          <w:sz w:val="23"/>
        </w:rPr>
        <w:t>— Merci, Basile, dit Sofia, sèchement. Toi aussi, tu peux repartir, si tu es venu pour critiquer mon sommeil.</w:t>
      </w:r>
    </w:p>
    <w:p>
      <w:pPr>
        <w:spacing w:after="160"/>
        <w:jc w:val="both"/>
      </w:pPr>
      <w:r>
        <w:rPr>
          <w:rFonts w:ascii="Georgia" w:hAnsi="Georgia"/>
          <w:sz w:val="23"/>
        </w:rPr>
        <w:t>— Je suis venu pour le tableau, se défendit Basile, en brandissant sa pochette de photos. Je me tais, promis.</w:t>
      </w:r>
    </w:p>
    <w:p>
      <w:pPr>
        <w:spacing w:after="160"/>
        <w:jc w:val="both"/>
      </w:pPr>
      <w:r>
        <w:rPr>
          <w:rFonts w:ascii="Georgia" w:hAnsi="Georgia"/>
          <w:sz w:val="23"/>
        </w:rPr>
        <w:t>Ils reprirent chaque ligne ensemble, à voix haute, comme une leçon qu'on se récite avant un examen.</w:t>
      </w:r>
    </w:p>
    <w:p>
      <w:pPr>
        <w:spacing w:after="160"/>
        <w:jc w:val="both"/>
      </w:pPr>
      <w:r>
        <w:rPr>
          <w:rFonts w:ascii="Georgia" w:hAnsi="Georgia"/>
          <w:sz w:val="23"/>
        </w:rPr>
        <w:t>— Le lac, dit Souly, désignant le premier repère du doigt. Seize jours. L'incident, quinze jours. Un jour d'écart, toujours le même.</w:t>
      </w:r>
    </w:p>
    <w:p>
      <w:pPr>
        <w:spacing w:after="160"/>
        <w:jc w:val="both"/>
      </w:pPr>
      <w:r>
        <w:rPr>
          <w:rFonts w:ascii="Georgia" w:hAnsi="Georgia"/>
          <w:sz w:val="23"/>
        </w:rPr>
        <w:t>— La conduite du refuge, sept jours, poursuivit Basile, en suivant la troisième ligne. Huit jours après l'incident. Bien trop tard pour être la cause.</w:t>
      </w:r>
    </w:p>
    <w:p>
      <w:pPr>
        <w:spacing w:after="160"/>
        <w:jc w:val="both"/>
      </w:pPr>
      <w:r>
        <w:rPr>
          <w:rFonts w:ascii="Georgia" w:hAnsi="Georgia"/>
          <w:sz w:val="23"/>
        </w:rPr>
        <w:t>— Toujours aussi net, ton raisonnement, remarqua Souly, admiratif.</w:t>
      </w:r>
    </w:p>
    <w:p>
      <w:pPr>
        <w:spacing w:after="160"/>
        <w:jc w:val="both"/>
      </w:pPr>
      <w:r>
        <w:rPr>
          <w:rFonts w:ascii="Georgia" w:hAnsi="Georgia"/>
          <w:sz w:val="23"/>
        </w:rPr>
        <w:t>— Vous vous rendez compte, dit Basile, songeur, que le rapport entre l'écart et le total, ça donne à peine six virgule vingt-cinq pour cent d'erreur possible ? C'est un taux de certitude excellent, pour une enquête.</w:t>
      </w:r>
    </w:p>
    <w:p>
      <w:pPr>
        <w:spacing w:after="160"/>
        <w:jc w:val="both"/>
      </w:pPr>
      <w:r>
        <w:rPr>
          <w:rFonts w:ascii="Georgia" w:hAnsi="Georgia"/>
          <w:sz w:val="23"/>
        </w:rPr>
        <w:t>— Tu transformes vraiment tout en pourcentage, remarqua Sofia, amusée.</w:t>
      </w:r>
    </w:p>
    <w:p>
      <w:pPr>
        <w:spacing w:after="160"/>
        <w:jc w:val="both"/>
      </w:pPr>
      <w:r>
        <w:rPr>
          <w:rFonts w:ascii="Georgia" w:hAnsi="Georgia"/>
          <w:sz w:val="23"/>
        </w:rPr>
        <w:t>— C'est plus parlant qu'un chiffre tout seul, se défendit Basile. Un jour d'écart sur seize, ce n'est presque rien. Huit jours d'écart sur sept, c'est énorme, dans l'autre sens.</w:t>
      </w:r>
    </w:p>
    <w:p>
      <w:pPr>
        <w:spacing w:after="160"/>
        <w:jc w:val="both"/>
      </w:pPr>
      <w:r>
        <w:rPr>
          <w:rFonts w:ascii="Georgia" w:hAnsi="Georgia"/>
          <w:sz w:val="23"/>
        </w:rPr>
        <w:t>— Je n'avais jamais pensé à le présenter comme ça, admit Souly, en notant la remarque dans un coin de la feuille.</w:t>
      </w:r>
    </w:p>
    <w:p>
      <w:pPr>
        <w:spacing w:after="160"/>
        <w:jc w:val="both"/>
      </w:pPr>
      <w:r>
        <w:rPr>
          <w:rFonts w:ascii="Georgia" w:hAnsi="Georgia"/>
          <w:sz w:val="23"/>
        </w:rPr>
        <w:t>— Moi non plus, avant ce matin, avoua Basile. Ça m'est venu en regardant le tableau.</w:t>
      </w:r>
    </w:p>
    <w:p>
      <w:pPr>
        <w:spacing w:after="160"/>
        <w:jc w:val="both"/>
      </w:pPr>
      <w:r>
        <w:rPr>
          <w:rFonts w:ascii="Georgia" w:hAnsi="Georgia"/>
          <w:sz w:val="23"/>
        </w:rPr>
        <w:t>— Toujours les mêmes écarts, conclut Souly. Un jour, huit jours. Rien n'a bougé, même si on recalcule chaque matin depuis le premier jour.</w:t>
      </w:r>
    </w:p>
    <w:p>
      <w:pPr>
        <w:spacing w:after="160"/>
        <w:jc w:val="both"/>
      </w:pPr>
      <w:r>
        <w:rPr>
          <w:rFonts w:ascii="Georgia" w:hAnsi="Georgia"/>
          <w:sz w:val="23"/>
        </w:rPr>
        <w:t>— C'est presque étrange, remarqua Sofia, de voir des chiffres qui ne changent jamais, alors que le calendrier, lui, avance tous les jours.</w:t>
      </w:r>
    </w:p>
    <w:p>
      <w:pPr>
        <w:spacing w:after="160"/>
        <w:jc w:val="both"/>
      </w:pPr>
      <w:r>
        <w:rPr>
          <w:rFonts w:ascii="Georgia" w:hAnsi="Georgia"/>
          <w:sz w:val="23"/>
        </w:rPr>
        <w:t>— C'est justement pour ça que ce sont de bonnes preuves, dit une voix depuis la porte entrouverte.</w:t>
      </w:r>
    </w:p>
    <w:p>
      <w:pPr>
        <w:spacing w:after="160"/>
        <w:jc w:val="both"/>
      </w:pPr>
      <w:r>
        <w:rPr>
          <w:rFonts w:ascii="Georgia" w:hAnsi="Georgia"/>
          <w:sz w:val="23"/>
        </w:rPr>
        <w:t>Aude entra sans frapper, un vieux capteur sous le bras et son thermos, comme toujours, à la main.</w:t>
      </w:r>
    </w:p>
    <w:p>
      <w:pPr>
        <w:spacing w:after="160"/>
        <w:jc w:val="both"/>
      </w:pPr>
      <w:r>
        <w:rPr>
          <w:rFonts w:ascii="Georgia" w:hAnsi="Georgia"/>
          <w:sz w:val="23"/>
        </w:rPr>
        <w:t>— Une preuve qui bouge selon le jour où on la regarde n'en est pas vraiment une, ajouta-t-elle, en s'installant à table.</w:t>
      </w:r>
    </w:p>
    <w:p>
      <w:pPr>
        <w:spacing w:after="160"/>
        <w:jc w:val="both"/>
      </w:pPr>
      <w:r>
        <w:rPr>
          <w:rFonts w:ascii="Georgia" w:hAnsi="Georgia"/>
          <w:sz w:val="23"/>
        </w:rPr>
        <w:t>— Vous avez du nouveau, vous aussi ? demanda Souly, en désignant le capteur qu'elle venait de poser.</w:t>
      </w:r>
    </w:p>
    <w:p>
      <w:pPr>
        <w:spacing w:after="160"/>
        <w:jc w:val="both"/>
      </w:pPr>
      <w:r>
        <w:rPr>
          <w:rFonts w:ascii="Georgia" w:hAnsi="Georgia"/>
          <w:sz w:val="23"/>
        </w:rPr>
        <w:t>— On a testé le Bouquetin III hier soir, annonça-t-elle. Il capte enfin quelque chose. D'assez mauvaise qualité, mais quelque chose.</w:t>
      </w:r>
    </w:p>
    <w:p>
      <w:pPr>
        <w:spacing w:after="160"/>
        <w:jc w:val="both"/>
      </w:pPr>
      <w:r>
        <w:rPr>
          <w:rFonts w:ascii="Georgia" w:hAnsi="Georgia"/>
          <w:sz w:val="23"/>
        </w:rPr>
        <w:t>— Quelque chose comme quoi ? demanda Sofia, curieuse.</w:t>
      </w:r>
    </w:p>
    <w:p>
      <w:pPr>
        <w:spacing w:after="160"/>
        <w:jc w:val="both"/>
      </w:pPr>
      <w:r>
        <w:rPr>
          <w:rFonts w:ascii="Georgia" w:hAnsi="Georgia"/>
          <w:sz w:val="23"/>
        </w:rPr>
        <w:t>— Un grésillement, surtout, admit Aude. Mais aussi, vers onze heures du soir, deux secondes et demie de ce qui ressemble beaucoup à un craquement lointain. Deux virgule cinq secondes exactement, si vous voulez le chiffre précis.</w:t>
      </w:r>
    </w:p>
    <w:p>
      <w:pPr>
        <w:spacing w:after="160"/>
        <w:jc w:val="both"/>
      </w:pPr>
      <w:r>
        <w:rPr>
          <w:rFonts w:ascii="Georgia" w:hAnsi="Georgia"/>
          <w:sz w:val="23"/>
        </w:rPr>
        <w:t>— Vous donnez toujours le chiffre précis, remarqua Souly, amusé.</w:t>
      </w:r>
    </w:p>
    <w:p>
      <w:pPr>
        <w:spacing w:after="160"/>
        <w:jc w:val="both"/>
      </w:pPr>
      <w:r>
        <w:rPr>
          <w:rFonts w:ascii="Georgia" w:hAnsi="Georgia"/>
          <w:sz w:val="23"/>
        </w:rPr>
        <w:t>— Toujours, confirma Aude, sans l'ombre d'une hésitation. Un chiffre approximatif, c'est un chiffre qui ment un peu.</w:t>
      </w:r>
    </w:p>
    <w:p>
      <w:pPr>
        <w:spacing w:after="160"/>
        <w:jc w:val="both"/>
      </w:pPr>
      <w:r>
        <w:rPr>
          <w:rFonts w:ascii="Georgia" w:hAnsi="Georgia"/>
          <w:sz w:val="23"/>
        </w:rPr>
        <w:t>— Hippolyte va être ravi, dit Sofia, en riant.</w:t>
      </w:r>
    </w:p>
    <w:p>
      <w:pPr>
        <w:spacing w:after="160"/>
        <w:jc w:val="both"/>
      </w:pPr>
      <w:r>
        <w:rPr>
          <w:rFonts w:ascii="Georgia" w:hAnsi="Georgia"/>
          <w:sz w:val="23"/>
        </w:rPr>
        <w:t>— Il l'était déjà hier soir, dit Aude. Il a dansé autour de son appareil pendant dix bonnes minutes. Enfin, dix minutes, ou peut-être huit. Je n'ai pas chronométré cette fois-ci.</w:t>
      </w:r>
    </w:p>
    <w:p>
      <w:pPr>
        <w:spacing w:after="160"/>
        <w:jc w:val="both"/>
      </w:pPr>
      <w:r>
        <w:rPr>
          <w:rFonts w:ascii="Georgia" w:hAnsi="Georgia"/>
          <w:sz w:val="23"/>
        </w:rPr>
        <w:t>— Vous, ne pas chronométrer quelque chose ? s'exclama Sofia, aux anges. C'est du jamais-vu.</w:t>
      </w:r>
    </w:p>
    <w:p>
      <w:pPr>
        <w:spacing w:after="160"/>
        <w:jc w:val="both"/>
      </w:pPr>
      <w:r>
        <w:rPr>
          <w:rFonts w:ascii="Georgia" w:hAnsi="Georgia"/>
          <w:sz w:val="23"/>
        </w:rPr>
        <w:t>— Il y a un début à tout, dit Aude, un peu penaude.</w:t>
      </w:r>
    </w:p>
    <w:p>
      <w:pPr>
        <w:spacing w:after="160"/>
        <w:jc w:val="both"/>
      </w:pPr>
      <w:r>
        <w:rPr>
          <w:rFonts w:ascii="Georgia" w:hAnsi="Georgia"/>
          <w:sz w:val="23"/>
        </w:rPr>
        <w:t>— Sur une échelle de zéro à cent, demanda Basile, très sérieux, vous diriez qu'Hippolyte était content à combien ?</w:t>
      </w:r>
    </w:p>
    <w:p>
      <w:pPr>
        <w:spacing w:after="160"/>
        <w:jc w:val="both"/>
      </w:pPr>
      <w:r>
        <w:rPr>
          <w:rFonts w:ascii="Georgia" w:hAnsi="Georgia"/>
          <w:sz w:val="23"/>
        </w:rPr>
        <w:t>— Cent, sans hésiter, répondit Aude. Peut-être même un peu plus, si l'échelle le permettait.</w:t>
      </w:r>
    </w:p>
    <w:p>
      <w:pPr>
        <w:spacing w:after="160"/>
        <w:jc w:val="both"/>
      </w:pPr>
      <w:r>
        <w:rPr>
          <w:rFonts w:ascii="Georgia" w:hAnsi="Georgia"/>
          <w:sz w:val="23"/>
        </w:rPr>
        <w:t>— L'échelle ne le permet pas, précisa Basile. Cent, c'est le maximum. C'est justement ce qui en fait une échelle.</w:t>
      </w:r>
    </w:p>
    <w:p>
      <w:pPr>
        <w:spacing w:after="160"/>
        <w:jc w:val="both"/>
      </w:pPr>
      <w:r>
        <w:rPr>
          <w:rFonts w:ascii="Georgia" w:hAnsi="Georgia"/>
          <w:sz w:val="23"/>
        </w:rPr>
        <w:t>— Alors disons cent, et une petite danse en plus, qui ne rentre pas dans le calcul, proposa Aude.</w:t>
      </w:r>
    </w:p>
    <w:p>
      <w:pPr>
        <w:spacing w:after="160"/>
        <w:jc w:val="both"/>
      </w:pPr>
      <w:r>
        <w:rPr>
          <w:rFonts w:ascii="Georgia" w:hAnsi="Georgia"/>
          <w:sz w:val="23"/>
        </w:rPr>
        <w:t>— Ça, c'est un système de notation que j'approuve, dit Basile, en notant la remarque dans son carnet, très concentré.</w:t>
      </w:r>
    </w:p>
    <w:p>
      <w:pPr>
        <w:spacing w:after="160"/>
        <w:jc w:val="both"/>
      </w:pPr>
      <w:r>
        <w:rPr>
          <w:rFonts w:ascii="Georgia" w:hAnsi="Georgia"/>
          <w:sz w:val="23"/>
        </w:rPr>
        <w:t>Un raffut de casseroles et un « pardon, pardon » précipité annoncèrent l'arrivée de Corentin, un immense panier débordant de pain, de fromage et d'une tarte encore tiède serré contre lui.</w:t>
      </w:r>
    </w:p>
    <w:p>
      <w:pPr>
        <w:spacing w:after="160"/>
        <w:jc w:val="both"/>
      </w:pPr>
      <w:r>
        <w:rPr>
          <w:rFonts w:ascii="Georgia" w:hAnsi="Georgia"/>
          <w:sz w:val="23"/>
        </w:rPr>
        <w:t>— Je ne dérange pas ? demanda-t-il, déjà rouge d'avoir couru depuis le refuge.</w:t>
      </w:r>
    </w:p>
    <w:p>
      <w:pPr>
        <w:spacing w:after="160"/>
        <w:jc w:val="both"/>
      </w:pPr>
      <w:r>
        <w:rPr>
          <w:rFonts w:ascii="Georgia" w:hAnsi="Georgia"/>
          <w:sz w:val="23"/>
        </w:rPr>
        <w:t>— Corentin, dit Aude, surprise. C'est beaucoup, pour une simple visite.</w:t>
      </w:r>
    </w:p>
    <w:p>
      <w:pPr>
        <w:spacing w:after="160"/>
        <w:jc w:val="both"/>
      </w:pPr>
      <w:r>
        <w:rPr>
          <w:rFonts w:ascii="Georgia" w:hAnsi="Georgia"/>
          <w:sz w:val="23"/>
        </w:rPr>
        <w:t>— C'est trop, admit Corentin, en posant le panier au sol, soufflant un grand coup. Ma cuisinière a préparé le double, ce matin, et je n'ai trouvé personne d'autre à qui l'offrir. Enfin, si. Vous. Enfin, pas que vous.</w:t>
      </w:r>
    </w:p>
    <w:p>
      <w:pPr>
        <w:spacing w:after="160"/>
        <w:jc w:val="both"/>
      </w:pPr>
      <w:r>
        <w:rPr>
          <w:rFonts w:ascii="Georgia" w:hAnsi="Georgia"/>
          <w:sz w:val="23"/>
        </w:rPr>
        <w:t>— Vous êtes en train de vous embrouiller tout seul, remarqua Sofia, amusée.</w:t>
      </w:r>
    </w:p>
    <w:p>
      <w:pPr>
        <w:spacing w:after="160"/>
        <w:jc w:val="both"/>
      </w:pPr>
      <w:r>
        <w:rPr>
          <w:rFonts w:ascii="Georgia" w:hAnsi="Georgia"/>
          <w:sz w:val="23"/>
        </w:rPr>
        <w:t>— C'est exactement ce qui se passe, avoua Corentin, un peu penaud. Je voulais juste vous remercier, pour l'autre jour. Vous m'avez évité bien des soucis avec le village.</w:t>
      </w:r>
    </w:p>
    <w:p>
      <w:pPr>
        <w:spacing w:after="160"/>
        <w:jc w:val="both"/>
      </w:pPr>
      <w:r>
        <w:rPr>
          <w:rFonts w:ascii="Georgia" w:hAnsi="Georgia"/>
          <w:sz w:val="23"/>
        </w:rPr>
        <w:t>— Une tarte entière, pour un simple merci ? s'étonna Souly.</w:t>
      </w:r>
    </w:p>
    <w:p>
      <w:pPr>
        <w:spacing w:after="160"/>
        <w:jc w:val="both"/>
      </w:pPr>
      <w:r>
        <w:rPr>
          <w:rFonts w:ascii="Georgia" w:hAnsi="Georgia"/>
          <w:sz w:val="23"/>
        </w:rPr>
        <w:t>— Deux tartes, en fait, corrigea Corentin, en désignant le fond du panier. J'ai paniqué à l'épicerie.</w:t>
      </w:r>
    </w:p>
    <w:p>
      <w:pPr>
        <w:spacing w:after="160"/>
        <w:jc w:val="both"/>
      </w:pPr>
      <w:r>
        <w:rPr>
          <w:rFonts w:ascii="Georgia" w:hAnsi="Georgia"/>
          <w:sz w:val="23"/>
        </w:rPr>
        <w:t>— Paniqué comment ? demanda Basile, curieux.</w:t>
      </w:r>
    </w:p>
    <w:p>
      <w:pPr>
        <w:spacing w:after="160"/>
        <w:jc w:val="both"/>
      </w:pPr>
      <w:r>
        <w:rPr>
          <w:rFonts w:ascii="Georgia" w:hAnsi="Georgia"/>
          <w:sz w:val="23"/>
        </w:rPr>
        <w:t>— J'ai voulu prendre une tarte, expliqua Corentin, et puis je me suis dit qu'une seule, ça faisait un peu radin, alors j'en ai pris une deuxième. Et puis j'ai eu peur que deux tartes, ça fasse prétentieux, alors j'ai failli en reposer une. Et puis j'ai manqué de temps, alors je suis reparti avec les deux.</w:t>
      </w:r>
    </w:p>
    <w:p>
      <w:pPr>
        <w:spacing w:after="160"/>
        <w:jc w:val="both"/>
      </w:pPr>
      <w:r>
        <w:rPr>
          <w:rFonts w:ascii="Georgia" w:hAnsi="Georgia"/>
          <w:sz w:val="23"/>
        </w:rPr>
        <w:t>— Ça, c'est un raisonnement qui se mord la queue, remarqua Souly.</w:t>
      </w:r>
    </w:p>
    <w:p>
      <w:pPr>
        <w:spacing w:after="160"/>
        <w:jc w:val="both"/>
      </w:pPr>
      <w:r>
        <w:rPr>
          <w:rFonts w:ascii="Georgia" w:hAnsi="Georgia"/>
          <w:sz w:val="23"/>
        </w:rPr>
        <w:t>— Je sais, admit Corentin, penaud. Ça m'arrive souvent, avec les commerçants. Je réfléchis trop.</w:t>
      </w:r>
    </w:p>
    <w:p>
      <w:pPr>
        <w:spacing w:after="160"/>
        <w:jc w:val="both"/>
      </w:pPr>
      <w:r>
        <w:rPr>
          <w:rFonts w:ascii="Georgia" w:hAnsi="Georgia"/>
          <w:sz w:val="23"/>
        </w:rPr>
        <w:t>— Il vous est arrivé pire ? demanda Sofia, curieuse.</w:t>
      </w:r>
    </w:p>
    <w:p>
      <w:pPr>
        <w:spacing w:after="160"/>
        <w:jc w:val="both"/>
      </w:pPr>
      <w:r>
        <w:rPr>
          <w:rFonts w:ascii="Georgia" w:hAnsi="Georgia"/>
          <w:sz w:val="23"/>
        </w:rPr>
        <w:t>— Une fois, j'ai acheté quatre balais, dit Corentin, un peu gêné. J'avais juste besoin d'en changer un.</w:t>
      </w:r>
    </w:p>
    <w:p>
      <w:pPr>
        <w:spacing w:after="160"/>
        <w:jc w:val="both"/>
      </w:pPr>
      <w:r>
        <w:rPr>
          <w:rFonts w:ascii="Georgia" w:hAnsi="Georgia"/>
          <w:sz w:val="23"/>
        </w:rPr>
        <w:t>— Quatre ? répéta Souly, incrédule.</w:t>
      </w:r>
    </w:p>
    <w:p>
      <w:pPr>
        <w:spacing w:after="160"/>
        <w:jc w:val="both"/>
      </w:pPr>
      <w:r>
        <w:rPr>
          <w:rFonts w:ascii="Georgia" w:hAnsi="Georgia"/>
          <w:sz w:val="23"/>
        </w:rPr>
        <w:t>— Le vendeur m'a proposé un prix dégressif à partir de trois, et je n'ai pas su m'arrêter, admit Corentin. Ils sont toujours dans la resserre du refuge. Je m'en sers un par saison.</w:t>
      </w:r>
    </w:p>
    <w:p>
      <w:pPr>
        <w:spacing w:after="160"/>
        <w:jc w:val="both"/>
      </w:pPr>
      <w:r>
        <w:rPr>
          <w:rFonts w:ascii="Georgia" w:hAnsi="Georgia"/>
          <w:sz w:val="23"/>
        </w:rPr>
        <w:t>— À ce rythme, ça vous fait quatre saisons de balais d'avance, calcula Basile.</w:t>
      </w:r>
    </w:p>
    <w:p>
      <w:pPr>
        <w:spacing w:after="160"/>
        <w:jc w:val="both"/>
      </w:pPr>
      <w:r>
        <w:rPr>
          <w:rFonts w:ascii="Georgia" w:hAnsi="Georgia"/>
          <w:sz w:val="23"/>
        </w:rPr>
        <w:t>— C'est à peu près ça, confirma Corentin, résigné.</w:t>
      </w:r>
    </w:p>
    <w:p>
      <w:pPr>
        <w:spacing w:after="160"/>
        <w:jc w:val="both"/>
      </w:pPr>
      <w:r>
        <w:rPr>
          <w:rFonts w:ascii="Georgia" w:hAnsi="Georgia"/>
          <w:sz w:val="23"/>
        </w:rPr>
        <w:t>— On ne va certainement pas se plaindre d'avoir trop de tarte, dit Sofia, en s'en coupant déjà une part.</w:t>
      </w:r>
    </w:p>
    <w:p>
      <w:pPr>
        <w:spacing w:after="160"/>
        <w:jc w:val="both"/>
      </w:pPr>
      <w:r>
        <w:rPr>
          <w:rFonts w:ascii="Georgia" w:hAnsi="Georgia"/>
          <w:sz w:val="23"/>
        </w:rPr>
        <w:t>— Vous auriez pu juste dire merci, avec des mots, suggéra Basile, pince-sans-rire.</w:t>
      </w:r>
    </w:p>
    <w:p>
      <w:pPr>
        <w:spacing w:after="160"/>
        <w:jc w:val="both"/>
      </w:pPr>
      <w:r>
        <w:rPr>
          <w:rFonts w:ascii="Georgia" w:hAnsi="Georgia"/>
          <w:sz w:val="23"/>
        </w:rPr>
        <w:t>— Les mots, ça se dit facilement, et ça s'oublie tout aussi vite, répondit Corentin, en retrouvant peu à peu contenance. La tarte, au moins, ça se mange.</w:t>
      </w:r>
    </w:p>
    <w:p>
      <w:pPr>
        <w:spacing w:after="160"/>
        <w:jc w:val="both"/>
      </w:pPr>
      <w:r>
        <w:rPr>
          <w:rFonts w:ascii="Georgia" w:hAnsi="Georgia"/>
          <w:sz w:val="23"/>
        </w:rPr>
        <w:t>— Voilà une philosophie qui vous ressemble, dit Aude, en riant.</w:t>
      </w:r>
    </w:p>
    <w:p>
      <w:pPr>
        <w:spacing w:after="160"/>
        <w:jc w:val="both"/>
      </w:pPr>
      <w:r>
        <w:rPr>
          <w:rFonts w:ascii="Georgia" w:hAnsi="Georgia"/>
          <w:sz w:val="23"/>
        </w:rPr>
        <w:t>— Vous devriez l'écrire sur la porte du refuge, proposa Souly. Juste en dessous du règlement intérieur.</w:t>
      </w:r>
    </w:p>
    <w:p>
      <w:pPr>
        <w:spacing w:after="160"/>
        <w:jc w:val="both"/>
      </w:pPr>
      <w:r>
        <w:rPr>
          <w:rFonts w:ascii="Georgia" w:hAnsi="Georgia"/>
          <w:sz w:val="23"/>
        </w:rPr>
        <w:t>— Je préfère la garder pour moi, dit Corentin. Ça fait plus mystérieux.</w:t>
      </w:r>
    </w:p>
    <w:p>
      <w:pPr>
        <w:spacing w:after="160"/>
        <w:jc w:val="both"/>
      </w:pPr>
      <w:r>
        <w:rPr>
          <w:rFonts w:ascii="Georgia" w:hAnsi="Georgia"/>
          <w:sz w:val="23"/>
        </w:rPr>
        <w:t>Ils reprirent le tableau, entre deux bouchées de tarte, ajoutant chaque nouvelle information à sa juste place.</w:t>
      </w:r>
    </w:p>
    <w:p>
      <w:pPr>
        <w:spacing w:after="160"/>
        <w:jc w:val="both"/>
      </w:pPr>
      <w:r>
        <w:rPr>
          <w:rFonts w:ascii="Georgia" w:hAnsi="Georgia"/>
          <w:sz w:val="23"/>
        </w:rPr>
        <w:t>— Il faudrait aussi noter l'histoire du bruit précurseur, remarqua Basile, en désignant le témoignage de Firmin dans son carnet. Ça change tout, pour la présentation de demain.</w:t>
      </w:r>
    </w:p>
    <w:p>
      <w:pPr>
        <w:spacing w:after="160"/>
        <w:jc w:val="both"/>
      </w:pPr>
      <w:r>
        <w:rPr>
          <w:rFonts w:ascii="Georgia" w:hAnsi="Georgia"/>
          <w:sz w:val="23"/>
        </w:rPr>
        <w:t>— Bonne idée, dit Souly, en traçant une nouvelle ligne, orange cette fois. Le grondement, deux jours avant la vidange du lac.</w:t>
      </w:r>
    </w:p>
    <w:p>
      <w:pPr>
        <w:spacing w:after="160"/>
        <w:jc w:val="both"/>
      </w:pPr>
      <w:r>
        <w:rPr>
          <w:rFonts w:ascii="Georgia" w:hAnsi="Georgia"/>
          <w:sz w:val="23"/>
        </w:rPr>
        <w:t>— Et le craquement d'hier soir, sur le Bouquetin III, ajouta Aude. Deux virgule cinq secondes de son, mais un son bien réel.</w:t>
      </w:r>
    </w:p>
    <w:p>
      <w:pPr>
        <w:spacing w:after="160"/>
        <w:jc w:val="both"/>
      </w:pPr>
      <w:r>
        <w:rPr>
          <w:rFonts w:ascii="Georgia" w:hAnsi="Georgia"/>
          <w:sz w:val="23"/>
        </w:rPr>
        <w:t>— Ça, c'est une preuve qui a du répondant, remarqua Souly, satisfait.</w:t>
      </w:r>
    </w:p>
    <w:p>
      <w:pPr>
        <w:spacing w:after="160"/>
        <w:jc w:val="both"/>
      </w:pPr>
      <w:r>
        <w:rPr>
          <w:rFonts w:ascii="Georgia" w:hAnsi="Georgia"/>
          <w:sz w:val="23"/>
        </w:rPr>
        <w:t>— On a un vrai dossier, maintenant, dit Aude, en reculant d'un pas pour admirer l'ensemble du tableau. Le maire va être impressionné.</w:t>
      </w:r>
    </w:p>
    <w:p>
      <w:pPr>
        <w:spacing w:after="160"/>
        <w:jc w:val="both"/>
      </w:pPr>
      <w:r>
        <w:rPr>
          <w:rFonts w:ascii="Georgia" w:hAnsi="Georgia"/>
          <w:sz w:val="23"/>
        </w:rPr>
        <w:t>— Vous croyez qu'il va nous croire ? demanda Sofia.</w:t>
      </w:r>
    </w:p>
    <w:p>
      <w:pPr>
        <w:spacing w:after="160"/>
        <w:jc w:val="both"/>
      </w:pPr>
      <w:r>
        <w:rPr>
          <w:rFonts w:ascii="Georgia" w:hAnsi="Georgia"/>
          <w:sz w:val="23"/>
        </w:rPr>
        <w:t>— Le maire croit toujours les chiffres, dit Aude. C'est un ancien comptable, avant d'être élu. Il ne discute jamais un calcul bien présenté.</w:t>
      </w:r>
    </w:p>
    <w:p>
      <w:pPr>
        <w:spacing w:after="160"/>
        <w:jc w:val="both"/>
      </w:pPr>
      <w:r>
        <w:rPr>
          <w:rFonts w:ascii="Georgia" w:hAnsi="Georgia"/>
          <w:sz w:val="23"/>
        </w:rPr>
        <w:t>— Alors notre tableau tombe bien, remarqua Souly, ravi de son effet.</w:t>
      </w:r>
    </w:p>
    <w:p>
      <w:pPr>
        <w:spacing w:after="160"/>
        <w:jc w:val="both"/>
      </w:pPr>
      <w:r>
        <w:rPr>
          <w:rFonts w:ascii="Georgia" w:hAnsi="Georgia"/>
          <w:sz w:val="23"/>
        </w:rPr>
        <w:t>— Il tombe même très bien, ajouta Basile. Je dirais quatre-vingt-dix pour cent de chances qu'il soit convaincu du premier coup.</w:t>
      </w:r>
    </w:p>
    <w:p>
      <w:pPr>
        <w:spacing w:after="160"/>
        <w:jc w:val="both"/>
      </w:pPr>
      <w:r>
        <w:rPr>
          <w:rFonts w:ascii="Georgia" w:hAnsi="Georgia"/>
          <w:sz w:val="23"/>
        </w:rPr>
        <w:t>— Et les dix pour cent restants ? demanda Sofia.</w:t>
      </w:r>
    </w:p>
    <w:p>
      <w:pPr>
        <w:spacing w:after="160"/>
        <w:jc w:val="both"/>
      </w:pPr>
      <w:r>
        <w:rPr>
          <w:rFonts w:ascii="Georgia" w:hAnsi="Georgia"/>
          <w:sz w:val="23"/>
        </w:rPr>
        <w:t>— C'est la marge d'erreur qu'on garde toujours, pour les gens qui ne croient jamais rien, expliqua Basile, très sérieux. Il y en a dans tous les villages.</w:t>
      </w:r>
    </w:p>
    <w:p>
      <w:pPr>
        <w:spacing w:after="160"/>
        <w:jc w:val="both"/>
      </w:pPr>
      <w:r>
        <w:rPr>
          <w:rFonts w:ascii="Georgia" w:hAnsi="Georgia"/>
          <w:sz w:val="23"/>
        </w:rPr>
        <w:t>— Voilà qui est bon à savoir, dit Aude, amusée.</w:t>
      </w:r>
    </w:p>
    <w:p>
      <w:pPr>
        <w:spacing w:after="160"/>
        <w:jc w:val="both"/>
      </w:pPr>
      <w:r>
        <w:rPr>
          <w:rFonts w:ascii="Georgia" w:hAnsi="Georgia"/>
          <w:sz w:val="23"/>
        </w:rPr>
        <w:t>— Il faudra aussi prévenir Firmin, pour ce soir, se souvint Basile. Il voudra sûrement être là, pour la nuit d'écoute.</w:t>
      </w:r>
    </w:p>
    <w:p>
      <w:pPr>
        <w:spacing w:after="160"/>
        <w:jc w:val="both"/>
      </w:pPr>
      <w:r>
        <w:rPr>
          <w:rFonts w:ascii="Georgia" w:hAnsi="Georgia"/>
          <w:sz w:val="23"/>
        </w:rPr>
        <w:t>— Il sera là, promit Aude. Je passe le voir en sortant d'ici.</w:t>
      </w:r>
    </w:p>
    <w:p>
      <w:pPr>
        <w:spacing w:after="160"/>
        <w:jc w:val="both"/>
      </w:pPr>
      <w:r>
        <w:rPr>
          <w:rFonts w:ascii="Georgia" w:hAnsi="Georgia"/>
          <w:sz w:val="23"/>
        </w:rPr>
        <w:t>— Et Hippolyte ? demanda Sofia, un sourire qui en disait long.</w:t>
      </w:r>
    </w:p>
    <w:p>
      <w:pPr>
        <w:spacing w:after="160"/>
        <w:jc w:val="both"/>
      </w:pPr>
      <w:r>
        <w:rPr>
          <w:rFonts w:ascii="Georgia" w:hAnsi="Georgia"/>
          <w:sz w:val="23"/>
        </w:rPr>
        <w:t>— Hippolyte viendra, avec ou sans invitation, prédit Corentin. Il voudra sûrement présenter son Bouquetin III avant même qu'on le lui demande.</w:t>
      </w:r>
    </w:p>
    <w:p>
      <w:pPr>
        <w:spacing w:after="160"/>
        <w:jc w:val="both"/>
      </w:pPr>
      <w:r>
        <w:rPr>
          <w:rFonts w:ascii="Georgia" w:hAnsi="Georgia"/>
          <w:sz w:val="23"/>
        </w:rPr>
        <w:t>— Pourvu qu'il ne l'apporte pas déjà cassé, soupira Aude, souriant malgré elle.</w:t>
      </w:r>
    </w:p>
    <w:p>
      <w:pPr>
        <w:spacing w:after="160"/>
        <w:jc w:val="both"/>
      </w:pPr>
      <w:r>
        <w:rPr>
          <w:rFonts w:ascii="Georgia" w:hAnsi="Georgia"/>
          <w:sz w:val="23"/>
        </w:rPr>
        <w:t>— Trop tard pour l'espérer, dit Basile. Il est passé chez moi hier soir. Il a déjà réparé l'entonnoir avec du ruban adhésif argenté.</w:t>
      </w:r>
    </w:p>
    <w:p>
      <w:pPr>
        <w:spacing w:after="160"/>
        <w:jc w:val="both"/>
      </w:pPr>
      <w:r>
        <w:rPr>
          <w:rFonts w:ascii="Georgia" w:hAnsi="Georgia"/>
          <w:sz w:val="23"/>
        </w:rPr>
        <w:t>— Du ruban argenté, répéta Sofia. C'est du sérieux.</w:t>
      </w:r>
    </w:p>
    <w:p>
      <w:pPr>
        <w:spacing w:after="160"/>
        <w:jc w:val="both"/>
      </w:pPr>
      <w:r>
        <w:rPr>
          <w:rFonts w:ascii="Georgia" w:hAnsi="Georgia"/>
          <w:sz w:val="23"/>
        </w:rPr>
        <w:t>— C'est surtout tout ce qu'il avait sous la main, précisa Basile. Il a dit que le rouge n'aurait pas fait le même effet acoustique. Je ne sais pas s'il y croit vraiment, ou s'il aime juste le brillant.</w:t>
      </w:r>
    </w:p>
    <w:p>
      <w:pPr>
        <w:spacing w:after="160"/>
        <w:jc w:val="both"/>
      </w:pPr>
      <w:r>
        <w:rPr>
          <w:rFonts w:ascii="Georgia" w:hAnsi="Georgia"/>
          <w:sz w:val="23"/>
        </w:rPr>
        <w:t>— Avec Hippolyte, c'est parfois les deux à la fois, remarqua Aude.</w:t>
      </w:r>
    </w:p>
    <w:p>
      <w:pPr>
        <w:spacing w:after="160"/>
        <w:jc w:val="both"/>
      </w:pPr>
      <w:r>
        <w:rPr>
          <w:rFonts w:ascii="Georgia" w:hAnsi="Georgia"/>
          <w:sz w:val="23"/>
        </w:rPr>
        <w:t>— Ça a toujours l'air compliqué, avec Hippolyte, remarqua Sofia. Et ça finit toujours pareil.</w:t>
      </w:r>
    </w:p>
    <w:p>
      <w:pPr>
        <w:spacing w:after="160"/>
        <w:jc w:val="both"/>
      </w:pPr>
      <w:r>
        <w:rPr>
          <w:rFonts w:ascii="Georgia" w:hAnsi="Georgia"/>
          <w:sz w:val="23"/>
        </w:rPr>
        <w:t>— Au moins, ça ne finit jamais dans l'ennui, dit Souly.</w:t>
      </w:r>
    </w:p>
    <w:p>
      <w:pPr>
        <w:spacing w:after="160"/>
        <w:jc w:val="both"/>
      </w:pPr>
      <w:r>
        <w:rPr>
          <w:rFonts w:ascii="Georgia" w:hAnsi="Georgia"/>
          <w:sz w:val="23"/>
        </w:rPr>
        <w:t>Mamie Rose descendit enfin, en robe de chambre, et s'arrêta net sur le pas de la cuisine en découvrant l'attroupement, le tableau géant, la nappe suspecte, et les deux tartes déjà largement entamées.</w:t>
      </w:r>
    </w:p>
    <w:p>
      <w:pPr>
        <w:spacing w:after="160"/>
        <w:jc w:val="both"/>
      </w:pPr>
      <w:r>
        <w:rPr>
          <w:rFonts w:ascii="Georgia" w:hAnsi="Georgia"/>
          <w:sz w:val="23"/>
        </w:rPr>
        <w:t>— J'ai raté quelque chose, dit-elle, mi-amusée, mi-dépassée.</w:t>
      </w:r>
    </w:p>
    <w:p>
      <w:pPr>
        <w:spacing w:after="160"/>
        <w:jc w:val="both"/>
      </w:pPr>
      <w:r>
        <w:rPr>
          <w:rFonts w:ascii="Georgia" w:hAnsi="Georgia"/>
          <w:sz w:val="23"/>
        </w:rPr>
        <w:t>— Beaucoup de choses, avoua Sofia. Mais tout va bien.</w:t>
      </w:r>
    </w:p>
    <w:p>
      <w:pPr>
        <w:spacing w:after="160"/>
        <w:jc w:val="both"/>
      </w:pPr>
      <w:r>
        <w:rPr>
          <w:rFonts w:ascii="Georgia" w:hAnsi="Georgia"/>
          <w:sz w:val="23"/>
        </w:rPr>
        <w:t>— La nappe est retournée, remarqua Mamie Rose, en s'approchant de la table.</w:t>
      </w:r>
    </w:p>
    <w:p>
      <w:pPr>
        <w:spacing w:after="160"/>
        <w:jc w:val="both"/>
      </w:pPr>
      <w:r>
        <w:rPr>
          <w:rFonts w:ascii="Georgia" w:hAnsi="Georgia"/>
          <w:sz w:val="23"/>
        </w:rPr>
        <w:t>— C'est une coïncidence, tenta Souly.</w:t>
      </w:r>
    </w:p>
    <w:p>
      <w:pPr>
        <w:spacing w:after="160"/>
        <w:jc w:val="both"/>
      </w:pPr>
      <w:r>
        <w:rPr>
          <w:rFonts w:ascii="Georgia" w:hAnsi="Georgia"/>
          <w:sz w:val="23"/>
        </w:rPr>
        <w:t>— Une coïncidence bleue, à en juger par ce petit coin qui dépasse, observa Mamie Rose, nullement dupe.</w:t>
      </w:r>
    </w:p>
    <w:p>
      <w:pPr>
        <w:spacing w:after="160"/>
        <w:jc w:val="both"/>
      </w:pPr>
      <w:r>
        <w:rPr>
          <w:rFonts w:ascii="Georgia" w:hAnsi="Georgia"/>
          <w:sz w:val="23"/>
        </w:rPr>
        <w:t>— Je peux tout expliquer, dit Souly.</w:t>
      </w:r>
    </w:p>
    <w:p>
      <w:pPr>
        <w:spacing w:after="160"/>
        <w:jc w:val="both"/>
      </w:pPr>
      <w:r>
        <w:rPr>
          <w:rFonts w:ascii="Georgia" w:hAnsi="Georgia"/>
          <w:sz w:val="23"/>
        </w:rPr>
        <w:t>— J'ai hâte d'entendre ça, dit Mamie Rose, en croisant les bras.</w:t>
      </w:r>
    </w:p>
    <w:p>
      <w:pPr>
        <w:spacing w:after="160"/>
        <w:jc w:val="both"/>
      </w:pPr>
      <w:r>
        <w:rPr>
          <w:rFonts w:ascii="Georgia" w:hAnsi="Georgia"/>
          <w:sz w:val="23"/>
        </w:rPr>
        <w:t>— C'est une longue histoire, tenta Souly. Qui commence à cinq heures et demie du matin, avec une règle de couture empruntée sans permission.</w:t>
      </w:r>
    </w:p>
    <w:p>
      <w:pPr>
        <w:spacing w:after="160"/>
        <w:jc w:val="both"/>
      </w:pPr>
      <w:r>
        <w:rPr>
          <w:rFonts w:ascii="Georgia" w:hAnsi="Georgia"/>
          <w:sz w:val="23"/>
        </w:rPr>
        <w:t>— Tu vois, dit Mamie Rose, ça, c'est déjà un bon début d'explication. Continue.</w:t>
      </w:r>
    </w:p>
    <w:p>
      <w:pPr>
        <w:spacing w:after="160"/>
        <w:jc w:val="both"/>
      </w:pPr>
      <w:r>
        <w:rPr>
          <w:rFonts w:ascii="Georgia" w:hAnsi="Georgia"/>
          <w:sz w:val="23"/>
        </w:rPr>
        <w:t>— Il y a eu un petit accident d'encre, admit Souly. Rien de grave. Juste temporairement invisible.</w:t>
      </w:r>
    </w:p>
    <w:p>
      <w:pPr>
        <w:spacing w:after="160"/>
        <w:jc w:val="both"/>
      </w:pPr>
      <w:r>
        <w:rPr>
          <w:rFonts w:ascii="Georgia" w:hAnsi="Georgia"/>
          <w:sz w:val="23"/>
        </w:rPr>
        <w:t>— Temporairement invisible, répéta Mamie Rose, amusée malgré elle. Tu as un vrai talent pour choisir tes mots.</w:t>
      </w:r>
    </w:p>
    <w:p>
      <w:pPr>
        <w:spacing w:after="160"/>
        <w:jc w:val="both"/>
      </w:pPr>
      <w:r>
        <w:rPr>
          <w:rFonts w:ascii="Georgia" w:hAnsi="Georgia"/>
          <w:sz w:val="23"/>
        </w:rPr>
        <w:t>— On la lavera, promit Sofia, à la rescousse de son frère. Toutes les deux, cet après-midi.</w:t>
      </w:r>
    </w:p>
    <w:p>
      <w:pPr>
        <w:spacing w:after="160"/>
        <w:jc w:val="both"/>
      </w:pPr>
      <w:r>
        <w:rPr>
          <w:rFonts w:ascii="Georgia" w:hAnsi="Georgia"/>
          <w:sz w:val="23"/>
        </w:rPr>
        <w:t>— Toutes les deux, insista Mamie Rose. Pas juste lui.</w:t>
      </w:r>
    </w:p>
    <w:p>
      <w:pPr>
        <w:spacing w:after="160"/>
        <w:jc w:val="both"/>
      </w:pPr>
      <w:r>
        <w:rPr>
          <w:rFonts w:ascii="Georgia" w:hAnsi="Georgia"/>
          <w:sz w:val="23"/>
        </w:rPr>
        <w:t>— Toutes les deux, confirma Sofia, résignée.</w:t>
      </w:r>
    </w:p>
    <w:p>
      <w:pPr>
        <w:spacing w:after="160"/>
        <w:jc w:val="both"/>
      </w:pPr>
      <w:r>
        <w:rPr>
          <w:rFonts w:ascii="Georgia" w:hAnsi="Georgia"/>
          <w:sz w:val="23"/>
        </w:rPr>
        <w:t>— Bien, dit Mamie Rose, en se servant enfin une tasse de café. Dans ce cas, je pardonne. Et je dois dire que ce tableau est franchement impressionnant.</w:t>
      </w:r>
    </w:p>
    <w:p>
      <w:pPr>
        <w:spacing w:after="160"/>
        <w:jc w:val="both"/>
      </w:pPr>
      <w:r>
        <w:rPr>
          <w:rFonts w:ascii="Georgia" w:hAnsi="Georgia"/>
          <w:sz w:val="23"/>
        </w:rPr>
        <w:t>— Merci, dirent Souly et Basile presque en même temps, ce qui les fit rire tous les deux.</w:t>
      </w:r>
    </w:p>
    <w:p>
      <w:pPr>
        <w:spacing w:after="160"/>
        <w:jc w:val="both"/>
      </w:pPr>
      <w:r>
        <w:rPr>
          <w:rFonts w:ascii="Georgia" w:hAnsi="Georgia"/>
          <w:sz w:val="23"/>
        </w:rPr>
        <w:t>Mamie Rose se pencha sur la feuille, suivant du doigt la ligne bleue, puis la rouge, puis la verte, sans rien dire pendant un long moment.</w:t>
      </w:r>
    </w:p>
    <w:p>
      <w:pPr>
        <w:spacing w:after="160"/>
        <w:jc w:val="both"/>
      </w:pPr>
      <w:r>
        <w:rPr>
          <w:rFonts w:ascii="Georgia" w:hAnsi="Georgia"/>
          <w:sz w:val="23"/>
        </w:rPr>
        <w:t>— Vous savez, dit-elle enfin, en se redressant, mon propre père tenait des comptes comme ça, pour ses récoltes. Des colonnes bien droites, des couleurs pour chaque culture. Il disait qu'un chiffre mal rangé était un chiffre qu'on ne pouvait plus croire.</w:t>
      </w:r>
    </w:p>
    <w:p>
      <w:pPr>
        <w:spacing w:after="160"/>
        <w:jc w:val="both"/>
      </w:pPr>
      <w:r>
        <w:rPr>
          <w:rFonts w:ascii="Georgia" w:hAnsi="Georgia"/>
          <w:sz w:val="23"/>
        </w:rPr>
        <w:t>— Il avait raison, dit Souly, ravi de la comparaison.</w:t>
      </w:r>
    </w:p>
    <w:p>
      <w:pPr>
        <w:spacing w:after="160"/>
        <w:jc w:val="both"/>
      </w:pPr>
      <w:r>
        <w:rPr>
          <w:rFonts w:ascii="Georgia" w:hAnsi="Georgia"/>
          <w:sz w:val="23"/>
        </w:rPr>
        <w:t>— Il avait souvent raison, confirma Mamie Rose. Sauf pour les horaires de repas. Là, il se trompait systématiquement.</w:t>
      </w:r>
    </w:p>
    <w:p>
      <w:pPr>
        <w:spacing w:after="160"/>
        <w:jc w:val="both"/>
      </w:pPr>
      <w:r>
        <w:rPr>
          <w:rFonts w:ascii="Georgia" w:hAnsi="Georgia"/>
          <w:sz w:val="23"/>
        </w:rPr>
        <w:t>— Comme quelqu'un d'autre que je connais bien, glissa Sofia, en regardant son frère du coin de l'œil.</w:t>
      </w:r>
    </w:p>
    <w:p>
      <w:pPr>
        <w:spacing w:after="160"/>
        <w:jc w:val="both"/>
      </w:pPr>
      <w:r>
        <w:rPr>
          <w:rFonts w:ascii="Georgia" w:hAnsi="Georgia"/>
          <w:sz w:val="23"/>
        </w:rPr>
        <w:t>— Je n'ai jamais raté un repas de ma vie, protesta Souly.</w:t>
      </w:r>
    </w:p>
    <w:p>
      <w:pPr>
        <w:spacing w:after="160"/>
        <w:jc w:val="both"/>
      </w:pPr>
      <w:r>
        <w:rPr>
          <w:rFonts w:ascii="Georgia" w:hAnsi="Georgia"/>
          <w:sz w:val="23"/>
        </w:rPr>
        <w:t>— Tu en as raté trois, cette semaine, à force de dessiner des tableaux, corrigea Sofia.</w:t>
      </w:r>
    </w:p>
    <w:p>
      <w:pPr>
        <w:spacing w:after="160"/>
        <w:jc w:val="both"/>
      </w:pPr>
      <w:r>
        <w:rPr>
          <w:rFonts w:ascii="Georgia" w:hAnsi="Georgia"/>
          <w:sz w:val="23"/>
        </w:rPr>
        <w:t>— Trois repas pour un dossier complet, c'est un bon échange, se défendit Souly.</w:t>
      </w:r>
    </w:p>
    <w:p>
      <w:pPr>
        <w:spacing w:after="160"/>
        <w:jc w:val="both"/>
      </w:pPr>
      <w:r>
        <w:rPr>
          <w:rFonts w:ascii="Georgia" w:hAnsi="Georgia"/>
          <w:sz w:val="23"/>
        </w:rPr>
        <w:t>Le soleil grimpait déjà haut au-dessus du village quand ils finirent par ranger le grand tableau, couvert de lignes de couleur et de chiffres soulignés deux fois.</w:t>
      </w:r>
    </w:p>
    <w:p>
      <w:pPr>
        <w:spacing w:after="160"/>
        <w:jc w:val="both"/>
      </w:pPr>
      <w:r>
        <w:rPr>
          <w:rFonts w:ascii="Georgia" w:hAnsi="Georgia"/>
          <w:sz w:val="23"/>
        </w:rPr>
        <w:t>— Un jour avant la fête, murmura Sofia, en regardant par la fenêtre le glacier qui scintillait au loin. Ce soir, on écoute enfin ce qu'il a à nous dire.</w:t>
      </w:r>
    </w:p>
    <w:p>
      <w:pPr>
        <w:spacing w:after="160"/>
        <w:jc w:val="both"/>
      </w:pPr>
      <w:r>
        <w:rPr>
          <w:rFonts w:ascii="Georgia" w:hAnsi="Georgia"/>
          <w:sz w:val="23"/>
        </w:rPr>
        <w:t>— Ce soir, confirma Aude, en refermant son thermos. Et demain, tout le village saura.</w:t>
      </w:r>
    </w:p>
    <w:p>
      <w:pPr>
        <w:spacing w:after="160"/>
        <w:jc w:val="both"/>
      </w:pPr>
      <w:r>
        <w:rPr>
          <w:rFonts w:ascii="Georgia" w:hAnsi="Georgia"/>
          <w:sz w:val="23"/>
        </w:rPr>
        <w:t>— En attendant, dit Basile, en rangeant ses photos dans leur pochette, il reste encore une bonne partie de la journée à occuper.</w:t>
      </w:r>
    </w:p>
    <w:p>
      <w:pPr>
        <w:spacing w:after="160"/>
        <w:jc w:val="both"/>
      </w:pPr>
      <w:r>
        <w:rPr>
          <w:rFonts w:ascii="Georgia" w:hAnsi="Georgia"/>
          <w:sz w:val="23"/>
        </w:rPr>
        <w:t>— On pourrait aller demander l'autorisation au garde du parc, proposa Souly. C'était en tête de ma liste.</w:t>
      </w:r>
    </w:p>
    <w:p>
      <w:pPr>
        <w:spacing w:after="160"/>
        <w:jc w:val="both"/>
      </w:pPr>
      <w:r>
        <w:rPr>
          <w:rFonts w:ascii="Georgia" w:hAnsi="Georgia"/>
          <w:sz w:val="23"/>
        </w:rPr>
        <w:t>— Excellente idée, approuva Aude, en se levant. On y va tous ensemble ? Ça fera meilleure impression qu'une lettre.</w:t>
      </w:r>
    </w:p>
    <w:p>
      <w:pPr>
        <w:spacing w:after="160"/>
        <w:jc w:val="both"/>
      </w:pPr>
      <w:r>
        <w:rPr>
          <w:rFonts w:ascii="Georgia" w:hAnsi="Georgia"/>
          <w:sz w:val="23"/>
        </w:rPr>
        <w:t>— Tous ensemble, confirma Sofia, déjà debout, sa deuxième chaussette enfin trouvée sous une chaise. Comme d'habitude.</w:t>
      </w:r>
    </w:p>
    <w:p>
      <w:pPr>
        <w:spacing w:after="160"/>
        <w:jc w:val="both"/>
      </w:pPr>
      <w:r>
        <w:rPr>
          <w:rFonts w:ascii="Georgia" w:hAnsi="Georgia"/>
          <w:sz w:val="23"/>
        </w:rPr>
        <w:t>— Comme d'habitude, répéta Souly, en refermant son carnet couvert de chiffres. C'est même devenu notre habitude préférée.</w:t>
      </w:r>
    </w:p>
    <w:p>
      <w:pPr>
        <w:spacing w:after="160"/>
        <w:jc w:val="both"/>
      </w:pPr>
      <w:r>
        <w:rPr>
          <w:rFonts w:ascii="Georgia" w:hAnsi="Georgia"/>
          <w:sz w:val="23"/>
        </w:rPr>
        <w:t>Le poste du garde du parc se trouvait à l'autre bout du village, une petite bâtisse en bois coiffée d'un drapeau vert un peu délavé par les années. Ils le trouvèrent occupé à réparer une barrière, un carnet de contraventions dépassant de sa poche arrière.</w:t>
      </w:r>
    </w:p>
    <w:p>
      <w:pPr>
        <w:spacing w:after="160"/>
        <w:jc w:val="both"/>
      </w:pPr>
      <w:r>
        <w:rPr>
          <w:rFonts w:ascii="Georgia" w:hAnsi="Georgia"/>
          <w:sz w:val="23"/>
        </w:rPr>
        <w:t>— Vous venez pour la fête ? demanda-t-il, sans se retourner, en continuant de visser.</w:t>
      </w:r>
    </w:p>
    <w:p>
      <w:pPr>
        <w:spacing w:after="160"/>
        <w:jc w:val="both"/>
      </w:pPr>
      <w:r>
        <w:rPr>
          <w:rFonts w:ascii="Georgia" w:hAnsi="Georgia"/>
          <w:sz w:val="23"/>
        </w:rPr>
        <w:t>— Pour une autorisation, corrigea Aude. Une petite sortie nocturne, demain soir, jusqu'au point d'écoute au-dessus de la moraine. Deux enfants, Firmin Roybon comme guide, et moi.</w:t>
      </w:r>
    </w:p>
    <w:p>
      <w:pPr>
        <w:spacing w:after="160"/>
        <w:jc w:val="both"/>
      </w:pPr>
      <w:r>
        <w:rPr>
          <w:rFonts w:ascii="Georgia" w:hAnsi="Georgia"/>
          <w:sz w:val="23"/>
        </w:rPr>
        <w:t>Le garde se redressa enfin, essuyant ses mains sur son pantalon.</w:t>
      </w:r>
    </w:p>
    <w:p>
      <w:pPr>
        <w:spacing w:after="160"/>
        <w:jc w:val="both"/>
      </w:pPr>
      <w:r>
        <w:rPr>
          <w:rFonts w:ascii="Georgia" w:hAnsi="Georgia"/>
          <w:sz w:val="23"/>
        </w:rPr>
        <w:t>— Firmin Roybon, répéta-t-il. Ça change tout. S'il est avec vous, je n'ai presque plus de questions à poser.</w:t>
      </w:r>
    </w:p>
    <w:p>
      <w:pPr>
        <w:spacing w:after="160"/>
        <w:jc w:val="both"/>
      </w:pPr>
      <w:r>
        <w:rPr>
          <w:rFonts w:ascii="Georgia" w:hAnsi="Georgia"/>
          <w:sz w:val="23"/>
        </w:rPr>
        <w:t>— Presque ? releva Sofia, aussitôt.</w:t>
      </w:r>
    </w:p>
    <w:p>
      <w:pPr>
        <w:spacing w:after="160"/>
        <w:jc w:val="both"/>
      </w:pPr>
      <w:r>
        <w:rPr>
          <w:rFonts w:ascii="Georgia" w:hAnsi="Georgia"/>
          <w:sz w:val="23"/>
        </w:rPr>
        <w:t>— Une seule, dit le garde, en les regardant tour à tour, Sofia et Souly. Vous savez rester tranquilles, une bonne partie de la nuit, sans faire de bruit ni vous éloigner du groupe ?</w:t>
      </w:r>
    </w:p>
    <w:p>
      <w:pPr>
        <w:spacing w:after="160"/>
        <w:jc w:val="both"/>
      </w:pPr>
      <w:r>
        <w:rPr>
          <w:rFonts w:ascii="Georgia" w:hAnsi="Georgia"/>
          <w:sz w:val="23"/>
        </w:rPr>
        <w:t>— On sait très bien, affirma Sofia, si vite que Souly ne put retenir un sourire.</w:t>
      </w:r>
    </w:p>
    <w:p>
      <w:pPr>
        <w:spacing w:after="160"/>
        <w:jc w:val="both"/>
      </w:pPr>
      <w:r>
        <w:rPr>
          <w:rFonts w:ascii="Georgia" w:hAnsi="Georgia"/>
          <w:sz w:val="23"/>
        </w:rPr>
        <w:t>— On a déjà passé des heures entières sans bouger, pour observer des choses bien moins intéressantes qu'un lac qui gronde, ajouta Souly.</w:t>
      </w:r>
    </w:p>
    <w:p>
      <w:pPr>
        <w:spacing w:after="160"/>
        <w:jc w:val="both"/>
      </w:pPr>
      <w:r>
        <w:rPr>
          <w:rFonts w:ascii="Georgia" w:hAnsi="Georgia"/>
          <w:sz w:val="23"/>
        </w:rPr>
        <w:t>— Ça me suffit, dit le garde, en sortant un carnet officiel de sa poche. Signez ici, et revenez me voir demain avant de partir. Je vous donnerai les consignes exactes du sentier.</w:t>
      </w:r>
    </w:p>
    <w:p>
      <w:pPr>
        <w:spacing w:after="160"/>
        <w:jc w:val="both"/>
      </w:pPr>
      <w:r>
        <w:rPr>
          <w:rFonts w:ascii="Georgia" w:hAnsi="Georgia"/>
          <w:sz w:val="23"/>
        </w:rPr>
        <w:t>— Merci, dit Aude, en signant d'un geste rapide. On ne traînera pas plus que nécessaire.</w:t>
      </w:r>
    </w:p>
    <w:p>
      <w:pPr>
        <w:spacing w:after="160"/>
        <w:jc w:val="both"/>
      </w:pPr>
      <w:r>
        <w:rPr>
          <w:rFonts w:ascii="Georgia" w:hAnsi="Georgia"/>
          <w:sz w:val="23"/>
        </w:rPr>
        <w:t>— Prenez votre temps, dit le garde. Une bonne autorisation vaut mieux qu'une mauvaise surprise.</w:t>
      </w:r>
    </w:p>
    <w:p>
      <w:pPr>
        <w:spacing w:after="160"/>
        <w:jc w:val="both"/>
      </w:pPr>
      <w:r>
        <w:rPr>
          <w:rFonts w:ascii="Georgia" w:hAnsi="Georgia"/>
          <w:sz w:val="23"/>
        </w:rPr>
        <w:t>— Une devise de plus, remarqua Sofia, à voix basse, en se tournant vers Souly. Cette montagne en a vraiment beaucoup.</w:t>
      </w:r>
    </w:p>
    <w:p>
      <w:pPr>
        <w:spacing w:after="160"/>
        <w:jc w:val="both"/>
      </w:pPr>
      <w:r>
        <w:rPr>
          <w:rFonts w:ascii="Georgia" w:hAnsi="Georgia"/>
          <w:sz w:val="23"/>
        </w:rPr>
        <w:t>— On pourrait en faire une collection, proposa Souly. Toi, tu t'occuperais du classement par thème.</w:t>
      </w:r>
    </w:p>
    <w:p>
      <w:pPr>
        <w:spacing w:after="160"/>
        <w:jc w:val="both"/>
      </w:pPr>
      <w:r>
        <w:rPr>
          <w:rFonts w:ascii="Georgia" w:hAnsi="Georgia"/>
          <w:sz w:val="23"/>
        </w:rPr>
        <w:t>— Et toi, du classement par ordre chronologique, je suppose, dit Sofia.</w:t>
      </w:r>
    </w:p>
    <w:p>
      <w:pPr>
        <w:spacing w:after="160"/>
        <w:jc w:val="both"/>
      </w:pPr>
      <w:r>
        <w:rPr>
          <w:rFonts w:ascii="Georgia" w:hAnsi="Georgia"/>
          <w:sz w:val="23"/>
        </w:rPr>
        <w:t>— Évidemment, confirma Souly. C'est ce que je fais de mieux.</w:t>
      </w:r>
    </w:p>
    <w:p>
      <w:pPr>
        <w:spacing w:after="160"/>
        <w:jc w:val="both"/>
      </w:pPr>
      <w:r>
        <w:rPr>
          <w:rFonts w:ascii="Georgia" w:hAnsi="Georgia"/>
          <w:sz w:val="23"/>
        </w:rPr>
        <w:t>Ils redescendirent vers la place du village, où les préparatifs de la fête battaient maintenant leur plein, les banderoles achevant de se déployer entre les lampadaires.</w:t>
      </w:r>
    </w:p>
    <w:p>
      <w:pPr>
        <w:spacing w:after="160"/>
        <w:jc w:val="both"/>
      </w:pPr>
      <w:r>
        <w:rPr>
          <w:rFonts w:ascii="Georgia" w:hAnsi="Georgia"/>
          <w:sz w:val="23"/>
        </w:rPr>
        <w:t>— Demain, la fête, dit Basile, songeur, en regardant les tables se couvrir de nappes. Ce soir, le lac. C'est beaucoup, pour deux jours.</w:t>
      </w:r>
    </w:p>
    <w:p>
      <w:pPr>
        <w:spacing w:after="160"/>
        <w:jc w:val="both"/>
      </w:pPr>
      <w:r>
        <w:rPr>
          <w:rFonts w:ascii="Georgia" w:hAnsi="Georgia"/>
          <w:sz w:val="23"/>
        </w:rPr>
        <w:t>— C'est beaucoup, confirma Aude. Mais on est prêts. Le tableau le prouve.</w:t>
      </w:r>
    </w:p>
    <w:p>
      <w:pPr>
        <w:spacing w:after="160"/>
        <w:jc w:val="both"/>
      </w:pPr>
      <w:r>
        <w:rPr>
          <w:rFonts w:ascii="Georgia" w:hAnsi="Georgia"/>
          <w:sz w:val="23"/>
        </w:rPr>
        <w:t>— J'espère surtout que le glacier sera d'accord pour parler, cette fois, dit Sofia, en levant les yeux vers la masse de glace qui dominait le village.</w:t>
      </w:r>
    </w:p>
    <w:p>
      <w:pPr>
        <w:spacing w:after="160"/>
        <w:jc w:val="both"/>
      </w:pPr>
      <w:r>
        <w:rPr>
          <w:rFonts w:ascii="Georgia" w:hAnsi="Georgia"/>
          <w:sz w:val="23"/>
        </w:rPr>
        <w:t>— Il parlera, dit Aude, d'un ton tranquille qui ne semblait admettre aucun doute. Les glaciers finissent toujours par parler. Il suffit juste de savoir où et quand écouter.</w:t>
      </w:r>
    </w:p>
    <w:p>
      <w:pPr>
        <w:spacing w:after="160"/>
        <w:jc w:val="both"/>
      </w:pPr>
      <w:r>
        <w:rPr>
          <w:rFonts w:ascii="Georgia" w:hAnsi="Georgia"/>
          <w:sz w:val="23"/>
        </w:rPr>
        <w:t>— Et s'il ne dit rien, ce soir ? insista Basile.</w:t>
      </w:r>
    </w:p>
    <w:p>
      <w:pPr>
        <w:spacing w:after="160"/>
        <w:jc w:val="both"/>
      </w:pPr>
      <w:r>
        <w:rPr>
          <w:rFonts w:ascii="Georgia" w:hAnsi="Georgia"/>
          <w:sz w:val="23"/>
        </w:rPr>
        <w:t>— Alors on écoutera encore, dit Aude. Une nuit sans rien n'est jamais vraiment une nuit perdue. On apprend même du silence, parfois.</w:t>
      </w:r>
    </w:p>
    <w:p>
      <w:pPr>
        <w:spacing w:after="160"/>
        <w:jc w:val="both"/>
      </w:pPr>
      <w:r>
        <w:rPr>
          <w:rFonts w:ascii="Georgia" w:hAnsi="Georgia"/>
          <w:sz w:val="23"/>
        </w:rPr>
        <w:t>— Ça, c'est une phrase digne de Firmin, remarqua Souly.</w:t>
      </w:r>
    </w:p>
    <w:p>
      <w:pPr>
        <w:spacing w:after="160"/>
        <w:jc w:val="both"/>
      </w:pPr>
      <w:r>
        <w:rPr>
          <w:rFonts w:ascii="Georgia" w:hAnsi="Georgia"/>
          <w:sz w:val="23"/>
        </w:rPr>
        <w:t>— Il a dû déteindre sur moi, à force, admit Aude, en souriant.</w:t>
      </w:r>
    </w:p>
    <w:p>
      <w:pPr>
        <w:spacing w:after="160"/>
        <w:jc w:val="both"/>
      </w:pPr>
      <w:r>
        <w:rPr>
          <w:rFonts w:ascii="Georgia" w:hAnsi="Georgia"/>
          <w:sz w:val="23"/>
        </w:rPr>
        <w:t>— Vous devriez tous les deux ouvrir un magasin de phrases sages, à ce rythme, proposa Sofia. Ce serait rentable, dans un village comme celui-ci.</w:t>
      </w:r>
    </w:p>
    <w:p>
      <w:pPr>
        <w:spacing w:after="160"/>
        <w:jc w:val="both"/>
      </w:pPr>
      <w:r>
        <w:rPr>
          <w:rFonts w:ascii="Georgia" w:hAnsi="Georgia"/>
          <w:sz w:val="23"/>
        </w:rPr>
        <w:t>— Je préfère rester glaciologue, dit Aude, en riant. Mais je note l'idée, au cas où.</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9</w:t>
      </w:r>
    </w:p>
    <w:p>
      <w:pPr>
        <w:spacing w:after="360"/>
        <w:jc w:val="center"/>
      </w:pPr>
      <w:r>
        <w:rPr>
          <w:rFonts w:ascii="Georgia" w:hAnsi="Georgia"/>
          <w:b/>
          <w:i w:val="0"/>
          <w:sz w:val="34"/>
        </w:rPr>
        <w:t>La nuit qui écoute</w:t>
      </w:r>
    </w:p>
    <w:p>
      <w:pPr>
        <w:spacing w:after="160"/>
        <w:jc w:val="both"/>
      </w:pPr>
      <w:r>
        <w:rPr>
          <w:rFonts w:ascii="Georgia" w:hAnsi="Georgia"/>
          <w:sz w:val="23"/>
        </w:rPr>
        <w:t>Mamie Rose les avait regardés enfiler leurs pulls les plus épais avec un air qui n'était pas tout à fait de l'inquiétude, mais qui n'en était pas loin non plus.</w:t>
      </w:r>
    </w:p>
    <w:p>
      <w:pPr>
        <w:spacing w:after="160"/>
        <w:jc w:val="both"/>
      </w:pPr>
      <w:r>
        <w:rPr>
          <w:rFonts w:ascii="Georgia" w:hAnsi="Georgia"/>
          <w:sz w:val="23"/>
        </w:rPr>
        <w:t>— Vous rentrez dès que ça devient ennuyeux, ou dès que vous avez froid, avait-elle dit, en nouant une écharpe supplémentaire autour du cou de Sofia sans lui demander son avis. Ce que vous préférez en premier.</w:t>
      </w:r>
    </w:p>
    <w:p>
      <w:pPr>
        <w:spacing w:after="160"/>
        <w:jc w:val="both"/>
      </w:pPr>
      <w:r>
        <w:rPr>
          <w:rFonts w:ascii="Georgia" w:hAnsi="Georgia"/>
          <w:sz w:val="23"/>
        </w:rPr>
        <w:t>— Ça ne sera pas ennuyeux, avait promis Sofia, en se dégageant gentiment de l'écharpe en trop.</w:t>
      </w:r>
    </w:p>
    <w:p>
      <w:pPr>
        <w:spacing w:after="160"/>
        <w:jc w:val="both"/>
      </w:pPr>
      <w:r>
        <w:rPr>
          <w:rFonts w:ascii="Georgia" w:hAnsi="Georgia"/>
          <w:sz w:val="23"/>
        </w:rPr>
        <w:t>— C'est ce qu'on dit toujours, avant, avait répondu Mamie Rose, un sourire dans la voix. Filez, maintenant. Et ramenez-moi de belles histoires, pas seulement des courbatures.</w:t>
      </w:r>
    </w:p>
    <w:p>
      <w:pPr>
        <w:spacing w:after="160"/>
        <w:jc w:val="both"/>
      </w:pPr>
      <w:r>
        <w:rPr>
          <w:rFonts w:ascii="Georgia" w:hAnsi="Georgia"/>
          <w:sz w:val="23"/>
        </w:rPr>
        <w:t>Ils s'étaient donné rendez-vous après la tombée de la nuit, sur le sentier qui menait au point d'écoute repéré la veille par Aude, tout près d'un moulin encore actif, à mi-hauteur du glacier. Chacun portait une couverture empruntée à Mamie Rose, et Sofia n'avait pas arrêté de parler depuis le départ, moitié d'excitation, moitié pour ne pas penser au froid qui commençait à lui mordre le bout des doigts.</w:t>
      </w:r>
    </w:p>
    <w:p>
      <w:pPr>
        <w:spacing w:after="160"/>
        <w:jc w:val="both"/>
      </w:pPr>
      <w:r>
        <w:rPr>
          <w:rFonts w:ascii="Georgia" w:hAnsi="Georgia"/>
          <w:sz w:val="23"/>
        </w:rPr>
        <w:t>La lune, presque pleine, découpait la crête du glacier en une ligne d'argent tranchante, et leurs ombres s'étiraient loin devant eux sur le sentier caillouteux. L'air sentait la résine froide et quelque chose de plus minéral, presque métallique, que Sofia n'arrivait pas à nommer.</w:t>
      </w:r>
    </w:p>
    <w:p>
      <w:pPr>
        <w:spacing w:after="160"/>
        <w:jc w:val="both"/>
      </w:pPr>
      <w:r>
        <w:rPr>
          <w:rFonts w:ascii="Georgia" w:hAnsi="Georgia"/>
          <w:sz w:val="23"/>
        </w:rPr>
        <w:t>— Ça sent le fer, tu trouves pas ? demanda-t-elle, en reniflant bruyamment.</w:t>
      </w:r>
    </w:p>
    <w:p>
      <w:pPr>
        <w:spacing w:after="160"/>
        <w:jc w:val="both"/>
      </w:pPr>
      <w:r>
        <w:rPr>
          <w:rFonts w:ascii="Georgia" w:hAnsi="Georgia"/>
          <w:sz w:val="23"/>
        </w:rPr>
        <w:t>— Ça sent la neige qui va bientôt tomber, corrigea Souly, sa lampe balayant un caillou instable sur le chemin. Rien à voir avec du fer.</w:t>
      </w:r>
    </w:p>
    <w:p>
      <w:pPr>
        <w:spacing w:after="160"/>
        <w:jc w:val="both"/>
      </w:pPr>
      <w:r>
        <w:rPr>
          <w:rFonts w:ascii="Georgia" w:hAnsi="Georgia"/>
          <w:sz w:val="23"/>
        </w:rPr>
        <w:t>— Tu dis ça parce que tu ne sais pas à quoi ressemble le fer, répliqua Sofia, sûre d'elle.</w:t>
      </w:r>
    </w:p>
    <w:p>
      <w:pPr>
        <w:spacing w:after="160"/>
        <w:jc w:val="both"/>
      </w:pPr>
      <w:r>
        <w:rPr>
          <w:rFonts w:ascii="Georgia" w:hAnsi="Georgia"/>
          <w:sz w:val="23"/>
        </w:rPr>
        <w:t>— Et toi, tu le sais ? demanda Souly, un sourcil levé.</w:t>
      </w:r>
    </w:p>
    <w:p>
      <w:pPr>
        <w:spacing w:after="160"/>
        <w:jc w:val="both"/>
      </w:pPr>
      <w:r>
        <w:rPr>
          <w:rFonts w:ascii="Georgia" w:hAnsi="Georgia"/>
          <w:sz w:val="23"/>
        </w:rPr>
        <w:t>— Non, admit Sofia, après un instant. Mais ça n'empêche pas que ça sente le fer.</w:t>
      </w:r>
    </w:p>
    <w:p>
      <w:pPr>
        <w:spacing w:after="160"/>
        <w:jc w:val="both"/>
      </w:pPr>
      <w:r>
        <w:rPr>
          <w:rFonts w:ascii="Georgia" w:hAnsi="Georgia"/>
          <w:sz w:val="23"/>
        </w:rPr>
        <w:t>Un caillou roula sous sa basket bleue, et elle faillit trébucher, se rattrapant de justesse à la manche de son frère.</w:t>
      </w:r>
    </w:p>
    <w:p>
      <w:pPr>
        <w:spacing w:after="160"/>
        <w:jc w:val="both"/>
      </w:pPr>
      <w:r>
        <w:rPr>
          <w:rFonts w:ascii="Georgia" w:hAnsi="Georgia"/>
          <w:sz w:val="23"/>
        </w:rPr>
        <w:t>— Fais attention, dit Souly, en la retenant par le bras.</w:t>
      </w:r>
    </w:p>
    <w:p>
      <w:pPr>
        <w:spacing w:after="160"/>
        <w:jc w:val="both"/>
      </w:pPr>
      <w:r>
        <w:rPr>
          <w:rFonts w:ascii="Georgia" w:hAnsi="Georgia"/>
          <w:sz w:val="23"/>
        </w:rPr>
        <w:t>— Je fais toujours attention, protesta Sofia, en époussetant son genou. C'est le sentier qui bouge tout seul.</w:t>
      </w:r>
    </w:p>
    <w:p>
      <w:pPr>
        <w:spacing w:after="160"/>
        <w:jc w:val="both"/>
      </w:pPr>
      <w:r>
        <w:rPr>
          <w:rFonts w:ascii="Georgia" w:hAnsi="Georgia"/>
          <w:sz w:val="23"/>
        </w:rPr>
        <w:t>— On y est presque, dit Souly, en désignant une petite lueur qui perçait au loin, entre deux rochers.</w:t>
      </w:r>
    </w:p>
    <w:p>
      <w:pPr>
        <w:spacing w:after="160"/>
        <w:jc w:val="both"/>
      </w:pPr>
      <w:r>
        <w:rPr>
          <w:rFonts w:ascii="Georgia" w:hAnsi="Georgia"/>
          <w:sz w:val="23"/>
        </w:rPr>
        <w:t>— Tu crois qu'on va vraiment entendre quelque chose, cette fois ? demanda-t-elle, pour la troisième fois depuis qu'ils avaient quitté le village.</w:t>
      </w:r>
    </w:p>
    <w:p>
      <w:pPr>
        <w:spacing w:after="160"/>
        <w:jc w:val="both"/>
      </w:pPr>
      <w:r>
        <w:rPr>
          <w:rFonts w:ascii="Georgia" w:hAnsi="Georgia"/>
          <w:sz w:val="23"/>
        </w:rPr>
        <w:t>— Aude a dit que le Bouquetin III captait déjà un peu de bruit hier, répondit Souly, sa lampe de poche balayant le sentier devant eux. Alors autant vérifier de nos propres oreilles.</w:t>
      </w:r>
    </w:p>
    <w:p>
      <w:pPr>
        <w:spacing w:after="160"/>
        <w:jc w:val="both"/>
      </w:pPr>
      <w:r>
        <w:rPr>
          <w:rFonts w:ascii="Georgia" w:hAnsi="Georgia"/>
          <w:sz w:val="23"/>
        </w:rPr>
        <w:t>— Et si on s'endort avant que ça commence ?</w:t>
      </w:r>
    </w:p>
    <w:p>
      <w:pPr>
        <w:spacing w:after="160"/>
        <w:jc w:val="both"/>
      </w:pPr>
      <w:r>
        <w:rPr>
          <w:rFonts w:ascii="Georgia" w:hAnsi="Georgia"/>
          <w:sz w:val="23"/>
        </w:rPr>
        <w:t>— Alors on aura raté le meilleur moment de toute l'enquête, dit Souly. Ce serait dommage, après tout ce travail.</w:t>
      </w:r>
    </w:p>
    <w:p>
      <w:pPr>
        <w:spacing w:after="160"/>
        <w:jc w:val="both"/>
      </w:pPr>
      <w:r>
        <w:rPr>
          <w:rFonts w:ascii="Georgia" w:hAnsi="Georgia"/>
          <w:sz w:val="23"/>
        </w:rPr>
        <w:t>Aude les attendait déjà au point d'écoute, une couverture thermique étalée sur la roche plate, le Bouquetin III d'Hippolyte planté à côté, son entonnoir rafistolé de ruban adhésif argenté brillant sous les étoiles.</w:t>
      </w:r>
    </w:p>
    <w:p>
      <w:pPr>
        <w:spacing w:after="160"/>
        <w:jc w:val="both"/>
      </w:pPr>
      <w:r>
        <w:rPr>
          <w:rFonts w:ascii="Georgia" w:hAnsi="Georgia"/>
          <w:sz w:val="23"/>
        </w:rPr>
        <w:t>— Vous voilà, dit-elle. Installez-vous. Ça peut prendre un moment.</w:t>
      </w:r>
    </w:p>
    <w:p>
      <w:pPr>
        <w:spacing w:after="160"/>
        <w:jc w:val="both"/>
      </w:pPr>
      <w:r>
        <w:rPr>
          <w:rFonts w:ascii="Georgia" w:hAnsi="Georgia"/>
          <w:sz w:val="23"/>
        </w:rPr>
        <w:t>Sofia s'installa en tailleur sur la roche encore tiède de la journée, remontant sa couverture jusqu'au menton.</w:t>
      </w:r>
    </w:p>
    <w:p>
      <w:pPr>
        <w:spacing w:after="160"/>
        <w:jc w:val="both"/>
      </w:pPr>
      <w:r>
        <w:rPr>
          <w:rFonts w:ascii="Georgia" w:hAnsi="Georgia"/>
          <w:sz w:val="23"/>
        </w:rPr>
        <w:t>— Elle est encore chaude, la pierre, remarqua-t-elle, surprise.</w:t>
      </w:r>
    </w:p>
    <w:p>
      <w:pPr>
        <w:spacing w:after="160"/>
        <w:jc w:val="both"/>
      </w:pPr>
      <w:r>
        <w:rPr>
          <w:rFonts w:ascii="Georgia" w:hAnsi="Georgia"/>
          <w:sz w:val="23"/>
        </w:rPr>
        <w:t>— Elle garde la chaleur du soleil plus longtemps que l'air, expliqua Aude, en versant un peu de café fumant dans le bouchon de son thermos. La roche est patiente. L'air, lui, se refroidit tout de suite.</w:t>
      </w:r>
    </w:p>
    <w:p>
      <w:pPr>
        <w:spacing w:after="160"/>
        <w:jc w:val="both"/>
      </w:pPr>
      <w:r>
        <w:rPr>
          <w:rFonts w:ascii="Georgia" w:hAnsi="Georgia"/>
          <w:sz w:val="23"/>
        </w:rPr>
        <w:t>— Votre thermos, il ne se vide vraiment jamais ? demanda Sofia, fascinée.</w:t>
      </w:r>
    </w:p>
    <w:p>
      <w:pPr>
        <w:spacing w:after="160"/>
        <w:jc w:val="both"/>
      </w:pPr>
      <w:r>
        <w:rPr>
          <w:rFonts w:ascii="Georgia" w:hAnsi="Georgia"/>
          <w:sz w:val="23"/>
        </w:rPr>
        <w:t>— Il se vide, corrigea Aude, mi-sérieuse mi-amusée. Je le remplis juste très souvent. Ce n'est pas un mystère, c'est une habitude.</w:t>
      </w:r>
    </w:p>
    <w:p>
      <w:pPr>
        <w:spacing w:after="160"/>
        <w:jc w:val="both"/>
      </w:pPr>
      <w:r>
        <w:rPr>
          <w:rFonts w:ascii="Georgia" w:hAnsi="Georgia"/>
          <w:sz w:val="23"/>
        </w:rPr>
        <w:t>— Dommage, dit Sofia, la mine déconfite. J'aimais bien croire que c'était magique.</w:t>
      </w:r>
    </w:p>
    <w:p>
      <w:pPr>
        <w:spacing w:after="160"/>
        <w:jc w:val="both"/>
      </w:pPr>
      <w:r>
        <w:rPr>
          <w:rFonts w:ascii="Georgia" w:hAnsi="Georgia"/>
          <w:sz w:val="23"/>
        </w:rPr>
        <w:t>— La montagne a bien assez de vrais mystères, dit Aude, sans lever les yeux de son thermos. Pas la peine d'en inventer sur le café.</w:t>
      </w:r>
    </w:p>
    <w:p>
      <w:pPr>
        <w:spacing w:after="160"/>
        <w:jc w:val="both"/>
      </w:pPr>
      <w:r>
        <w:rPr>
          <w:rFonts w:ascii="Georgia" w:hAnsi="Georgia"/>
          <w:sz w:val="23"/>
        </w:rPr>
        <w:t>Souly, pendant ce temps, disposait sa lampe de poche et son carnet côte à côte sur la roche, dans un ordre qu'il semblait seul à comprendre.</w:t>
      </w:r>
    </w:p>
    <w:p>
      <w:pPr>
        <w:spacing w:after="160"/>
        <w:jc w:val="both"/>
      </w:pPr>
      <w:r>
        <w:rPr>
          <w:rFonts w:ascii="Georgia" w:hAnsi="Georgia"/>
          <w:sz w:val="23"/>
        </w:rPr>
        <w:t>— Tu ranges quoi, là ? demanda Sofia.</w:t>
      </w:r>
    </w:p>
    <w:p>
      <w:pPr>
        <w:spacing w:after="160"/>
        <w:jc w:val="both"/>
      </w:pPr>
      <w:r>
        <w:rPr>
          <w:rFonts w:ascii="Georgia" w:hAnsi="Georgia"/>
          <w:sz w:val="23"/>
        </w:rPr>
        <w:t>— Je prépare, corrigea Souly. Pour ne pas fouiller dans le noir, tout à l'heure.</w:t>
      </w:r>
    </w:p>
    <w:p>
      <w:pPr>
        <w:spacing w:after="160"/>
        <w:jc w:val="both"/>
      </w:pPr>
      <w:r>
        <w:rPr>
          <w:rFonts w:ascii="Georgia" w:hAnsi="Georgia"/>
          <w:sz w:val="23"/>
        </w:rPr>
        <w:t>— Ça, c'est du Souly tout craché, commenta Sofia, amusée.</w:t>
      </w:r>
    </w:p>
    <w:p>
      <w:pPr>
        <w:spacing w:after="160"/>
        <w:jc w:val="both"/>
      </w:pPr>
      <w:r>
        <w:rPr>
          <w:rFonts w:ascii="Georgia" w:hAnsi="Georgia"/>
          <w:sz w:val="23"/>
        </w:rPr>
        <w:t>Firmin arriva peu après, un peu essoufflé, enveloppé dans un vieux poncho de montagne.</w:t>
      </w:r>
    </w:p>
    <w:p>
      <w:pPr>
        <w:spacing w:after="160"/>
        <w:jc w:val="both"/>
      </w:pPr>
      <w:r>
        <w:rPr>
          <w:rFonts w:ascii="Georgia" w:hAnsi="Georgia"/>
          <w:sz w:val="23"/>
        </w:rPr>
        <w:t>— Je ne pouvais pas rater ça, expliqua-t-il, en s'installant à côté d'eux. Pas cette nuit.</w:t>
      </w:r>
    </w:p>
    <w:p>
      <w:pPr>
        <w:spacing w:after="160"/>
        <w:jc w:val="both"/>
      </w:pPr>
      <w:r>
        <w:rPr>
          <w:rFonts w:ascii="Georgia" w:hAnsi="Georgia"/>
          <w:sz w:val="23"/>
        </w:rPr>
        <w:t>Il tira sur son poncho, qui sentait la naphtaline et le feu de bois, non sans une certaine fierté d'être allé le chercher tout spécialement au fond du placard.</w:t>
      </w:r>
    </w:p>
    <w:p>
      <w:pPr>
        <w:spacing w:after="160"/>
        <w:jc w:val="both"/>
      </w:pPr>
      <w:r>
        <w:rPr>
          <w:rFonts w:ascii="Georgia" w:hAnsi="Georgia"/>
          <w:sz w:val="23"/>
        </w:rPr>
        <w:t>— Il date d'avant votre naissance à tous les deux, dit-il, en remarquant le regard curieux de Sofia sur le tissu élimé. Ma femme me l'avait tricoté un hiver où il avait neigé jusqu'en mai.</w:t>
      </w:r>
    </w:p>
    <w:p>
      <w:pPr>
        <w:spacing w:after="160"/>
        <w:jc w:val="both"/>
      </w:pPr>
      <w:r>
        <w:rPr>
          <w:rFonts w:ascii="Georgia" w:hAnsi="Georgia"/>
          <w:sz w:val="23"/>
        </w:rPr>
        <w:t>— Il est toujours aussi chaud ? demanda Sofia.</w:t>
      </w:r>
    </w:p>
    <w:p>
      <w:pPr>
        <w:spacing w:after="160"/>
        <w:jc w:val="both"/>
      </w:pPr>
      <w:r>
        <w:rPr>
          <w:rFonts w:ascii="Georgia" w:hAnsi="Georgia"/>
          <w:sz w:val="23"/>
        </w:rPr>
        <w:t>— Plus vraiment, avoua Firmin, un petit rire dans la voix. Mais je continue à le croire chaud. C'est presque pareil.</w:t>
      </w:r>
    </w:p>
    <w:p>
      <w:pPr>
        <w:spacing w:after="160"/>
        <w:jc w:val="both"/>
      </w:pPr>
      <w:r>
        <w:rPr>
          <w:rFonts w:ascii="Georgia" w:hAnsi="Georgia"/>
          <w:sz w:val="23"/>
        </w:rPr>
        <w:t>— Vous devriez vous asseoir près du capteur, proposa Souly. Vous entendrez peut-être avant nous.</w:t>
      </w:r>
    </w:p>
    <w:p>
      <w:pPr>
        <w:spacing w:after="160"/>
        <w:jc w:val="both"/>
      </w:pPr>
      <w:r>
        <w:rPr>
          <w:rFonts w:ascii="Georgia" w:hAnsi="Georgia"/>
          <w:sz w:val="23"/>
        </w:rPr>
        <w:t>Firmin s'approcha du Bouquetin III, silencieux un long moment.</w:t>
      </w:r>
    </w:p>
    <w:p>
      <w:pPr>
        <w:spacing w:after="160"/>
        <w:jc w:val="both"/>
      </w:pPr>
      <w:r>
        <w:rPr>
          <w:rFonts w:ascii="Georgia" w:hAnsi="Georgia"/>
          <w:sz w:val="23"/>
        </w:rPr>
        <w:t>— Plus de quarante ans que j'écoute cette montagne, dit-il enfin. Je n'avais jamais eu de machine pour le faire à ma place.</w:t>
      </w:r>
    </w:p>
    <w:p>
      <w:pPr>
        <w:spacing w:after="160"/>
        <w:jc w:val="both"/>
      </w:pPr>
      <w:r>
        <w:rPr>
          <w:rFonts w:ascii="Georgia" w:hAnsi="Georgia"/>
          <w:sz w:val="23"/>
        </w:rPr>
        <w:t>— Ça vous fait quelque chose, remarqua Sofia, doucement.</w:t>
      </w:r>
    </w:p>
    <w:p>
      <w:pPr>
        <w:spacing w:after="160"/>
        <w:jc w:val="both"/>
      </w:pPr>
      <w:r>
        <w:rPr>
          <w:rFonts w:ascii="Georgia" w:hAnsi="Georgia"/>
          <w:sz w:val="23"/>
        </w:rPr>
        <w:t>— Beaucoup de choses, avoua Firmin. De l'espoir, surtout, cette fois.</w:t>
      </w:r>
    </w:p>
    <w:p>
      <w:pPr>
        <w:spacing w:after="160"/>
        <w:jc w:val="both"/>
      </w:pPr>
      <w:r>
        <w:rPr>
          <w:rFonts w:ascii="Georgia" w:hAnsi="Georgia"/>
          <w:sz w:val="23"/>
        </w:rPr>
        <w:t>Un raclement de métal, plus léger que d'habitude, annonça l'arrivée d'Hippolyte, une lanterne à la main et une écharpe manifestement trop longue enroulée trois fois autour du cou.</w:t>
      </w:r>
    </w:p>
    <w:p>
      <w:pPr>
        <w:spacing w:after="160"/>
        <w:jc w:val="both"/>
      </w:pPr>
      <w:r>
        <w:rPr>
          <w:rFonts w:ascii="Georgia" w:hAnsi="Georgia"/>
          <w:sz w:val="23"/>
        </w:rPr>
        <w:t>— J'ai apporté une lanterne spéciale, qui ne dérange pas le glacier ! annonça-t-il, en s'approchant prudemment.</w:t>
      </w:r>
    </w:p>
    <w:p>
      <w:pPr>
        <w:spacing w:after="160"/>
        <w:jc w:val="both"/>
      </w:pPr>
      <w:r>
        <w:rPr>
          <w:rFonts w:ascii="Georgia" w:hAnsi="Georgia"/>
          <w:sz w:val="23"/>
        </w:rPr>
        <w:t>— Une lanterne qui ne dérange rien, ça n'existe pas encore chez vous, fit remarquer Souly.</w:t>
      </w:r>
    </w:p>
    <w:p>
      <w:pPr>
        <w:spacing w:after="160"/>
        <w:jc w:val="both"/>
      </w:pPr>
      <w:r>
        <w:rPr>
          <w:rFonts w:ascii="Georgia" w:hAnsi="Georgia"/>
          <w:sz w:val="23"/>
        </w:rPr>
        <w:t>— Ça viendra, promit Hippolyte, sans se laisser décourager.</w:t>
      </w:r>
    </w:p>
    <w:p>
      <w:pPr>
        <w:spacing w:after="160"/>
        <w:jc w:val="both"/>
      </w:pPr>
      <w:r>
        <w:rPr>
          <w:rFonts w:ascii="Georgia" w:hAnsi="Georgia"/>
          <w:sz w:val="23"/>
        </w:rPr>
        <w:t>Il posa la lanterne sur un rocher voisin pour la démontrer, et une nuée de petits papillons de nuit convergea aussitôt vers la lumière, tournoyant sans relâche autour du halo, imperméables à toute dissuasion.</w:t>
      </w:r>
    </w:p>
    <w:p>
      <w:pPr>
        <w:spacing w:after="160"/>
        <w:jc w:val="both"/>
      </w:pPr>
      <w:r>
        <w:rPr>
          <w:rFonts w:ascii="Georgia" w:hAnsi="Georgia"/>
          <w:sz w:val="23"/>
        </w:rPr>
        <w:t>— Elle attire beaucoup de monde, remarqua Sofia, en regardant les papillons danser.</w:t>
      </w:r>
    </w:p>
    <w:p>
      <w:pPr>
        <w:spacing w:after="160"/>
        <w:jc w:val="both"/>
      </w:pPr>
      <w:r>
        <w:rPr>
          <w:rFonts w:ascii="Georgia" w:hAnsi="Georgia"/>
          <w:sz w:val="23"/>
        </w:rPr>
        <w:t>— Un détail mineur, dit Hippolyte, en agitant la main devant le halo pour disperser les insectes sans grand succès. La prochaine version n'attirera que les scientifiques.</w:t>
      </w:r>
    </w:p>
    <w:p>
      <w:pPr>
        <w:spacing w:after="160"/>
        <w:jc w:val="both"/>
      </w:pPr>
      <w:r>
        <w:rPr>
          <w:rFonts w:ascii="Georgia" w:hAnsi="Georgia"/>
          <w:sz w:val="23"/>
        </w:rPr>
        <w:t>— Comment vous allez faire la différence ? demanda Souly, en penchant la tête.</w:t>
      </w:r>
    </w:p>
    <w:p>
      <w:pPr>
        <w:spacing w:after="160"/>
        <w:jc w:val="both"/>
      </w:pPr>
      <w:r>
        <w:rPr>
          <w:rFonts w:ascii="Georgia" w:hAnsi="Georgia"/>
          <w:sz w:val="23"/>
        </w:rPr>
        <w:t>— Excellente question, dit Hippolyte. Je n'en ai pas la moindre idée. Le Bouquetin IV, peut-être.</w:t>
      </w:r>
    </w:p>
    <w:p>
      <w:pPr>
        <w:spacing w:after="160"/>
        <w:jc w:val="both"/>
      </w:pPr>
      <w:r>
        <w:rPr>
          <w:rFonts w:ascii="Georgia" w:hAnsi="Georgia"/>
          <w:sz w:val="23"/>
        </w:rPr>
        <w:t>— Ça fait beaucoup de futurs projets pour une seule nuit, remarqua Firmin, amusé.</w:t>
      </w:r>
    </w:p>
    <w:p>
      <w:pPr>
        <w:spacing w:after="160"/>
        <w:jc w:val="both"/>
      </w:pPr>
      <w:r>
        <w:rPr>
          <w:rFonts w:ascii="Georgia" w:hAnsi="Georgia"/>
          <w:sz w:val="23"/>
        </w:rPr>
        <w:t>— J'en ai toujours un coup d'avance, répondit Hippolyte, en éteignant enfin la lanterne, ce qui fit fuir les papillons d'un coup.</w:t>
      </w:r>
    </w:p>
    <w:p>
      <w:pPr>
        <w:spacing w:after="160"/>
        <w:jc w:val="both"/>
      </w:pPr>
      <w:r>
        <w:rPr>
          <w:rFonts w:ascii="Georgia" w:hAnsi="Georgia"/>
          <w:sz w:val="23"/>
        </w:rPr>
        <w:t>En attendant que le Bouquetin III daigne capter quoi que ce soit, Aude sortit un petit sismographe portable et le posa sur la roche, à côté du capteur de son.</w:t>
      </w:r>
    </w:p>
    <w:p>
      <w:pPr>
        <w:spacing w:after="160"/>
        <w:jc w:val="both"/>
      </w:pPr>
      <w:r>
        <w:rPr>
          <w:rFonts w:ascii="Georgia" w:hAnsi="Georgia"/>
          <w:sz w:val="23"/>
        </w:rPr>
        <w:t>— Vous voulez sentir ce que ressent la glace, vraiment ? proposa-t-elle.</w:t>
      </w:r>
    </w:p>
    <w:p>
      <w:pPr>
        <w:spacing w:after="160"/>
        <w:jc w:val="both"/>
      </w:pPr>
      <w:r>
        <w:rPr>
          <w:rFonts w:ascii="Georgia" w:hAnsi="Georgia"/>
          <w:sz w:val="23"/>
        </w:rPr>
        <w:t>— Sentir comment ? demanda Sofia, déjà la main tendue.</w:t>
      </w:r>
    </w:p>
    <w:p>
      <w:pPr>
        <w:spacing w:after="160"/>
        <w:jc w:val="both"/>
      </w:pPr>
      <w:r>
        <w:rPr>
          <w:rFonts w:ascii="Georgia" w:hAnsi="Georgia"/>
          <w:sz w:val="23"/>
        </w:rPr>
        <w:t>— Posez un doigt sur le boîtier, doucement, dit Aude.</w:t>
      </w:r>
    </w:p>
    <w:p>
      <w:pPr>
        <w:spacing w:after="160"/>
        <w:jc w:val="both"/>
      </w:pPr>
      <w:r>
        <w:rPr>
          <w:rFonts w:ascii="Georgia" w:hAnsi="Georgia"/>
          <w:sz w:val="23"/>
        </w:rPr>
        <w:t>Sofia obéit, et Souly l'imita aussitôt de l'autre côté.</w:t>
      </w:r>
    </w:p>
    <w:p>
      <w:pPr>
        <w:spacing w:after="160"/>
        <w:jc w:val="both"/>
      </w:pPr>
      <w:r>
        <w:rPr>
          <w:rFonts w:ascii="Georgia" w:hAnsi="Georgia"/>
          <w:sz w:val="23"/>
        </w:rPr>
        <w:t>— Je sens un petit tremblement, annonça Sofia, les yeux fermés. Comme un signal.</w:t>
      </w:r>
    </w:p>
    <w:p>
      <w:pPr>
        <w:spacing w:after="160"/>
        <w:jc w:val="both"/>
      </w:pPr>
      <w:r>
        <w:rPr>
          <w:rFonts w:ascii="Georgia" w:hAnsi="Georgia"/>
          <w:sz w:val="23"/>
        </w:rPr>
        <w:t>— C'est de l'eau qui coule sous la glace, à quelques mètres de nous, expliqua Aude. Invisible, mais bien réelle.</w:t>
      </w:r>
    </w:p>
    <w:p>
      <w:pPr>
        <w:spacing w:after="160"/>
        <w:jc w:val="both"/>
      </w:pPr>
      <w:r>
        <w:rPr>
          <w:rFonts w:ascii="Georgia" w:hAnsi="Georgia"/>
          <w:sz w:val="23"/>
        </w:rPr>
        <w:t>— Et le vent ? demanda Souly, sans lâcher le boîtier. Ça doit vibrer aussi.</w:t>
      </w:r>
    </w:p>
    <w:p>
      <w:pPr>
        <w:spacing w:after="160"/>
        <w:jc w:val="both"/>
      </w:pPr>
      <w:r>
        <w:rPr>
          <w:rFonts w:ascii="Georgia" w:hAnsi="Georgia"/>
          <w:sz w:val="23"/>
        </w:rPr>
        <w:t>— Le vent vibre différemment, dit Aude. Plus régulier, plus prévisible. Une machine bien réglée apprend vite à faire la différence entre le vent et l'eau. Moi, ça m'a pris des années.</w:t>
      </w:r>
    </w:p>
    <w:p>
      <w:pPr>
        <w:spacing w:after="160"/>
        <w:jc w:val="both"/>
      </w:pPr>
      <w:r>
        <w:rPr>
          <w:rFonts w:ascii="Georgia" w:hAnsi="Georgia"/>
          <w:sz w:val="23"/>
        </w:rPr>
        <w:t>— Comment vous avez appris à faire la différence, alors ? demanda Souly, penché au-dessus du boîtier.</w:t>
      </w:r>
    </w:p>
    <w:p>
      <w:pPr>
        <w:spacing w:after="160"/>
        <w:jc w:val="both"/>
      </w:pPr>
      <w:r>
        <w:rPr>
          <w:rFonts w:ascii="Georgia" w:hAnsi="Georgia"/>
          <w:sz w:val="23"/>
        </w:rPr>
        <w:t>— En me trompant, dit Aude. Beaucoup. La première année, j'ai noté « activité glaciaire suspecte » dans mon carnet, un soir de grand vent. Le lendemain, en réécoutant l'enregistrement, ce n'était qu'une bâche mal attachée qui claquait contre un piquet.</w:t>
      </w:r>
    </w:p>
    <w:p>
      <w:pPr>
        <w:spacing w:after="160"/>
        <w:jc w:val="both"/>
      </w:pPr>
      <w:r>
        <w:rPr>
          <w:rFonts w:ascii="Georgia" w:hAnsi="Georgia"/>
          <w:sz w:val="23"/>
        </w:rPr>
        <w:t>— Une bâche ? répéta Sofia, en pouffant.</w:t>
      </w:r>
    </w:p>
    <w:p>
      <w:pPr>
        <w:spacing w:after="160"/>
        <w:jc w:val="both"/>
      </w:pPr>
      <w:r>
        <w:rPr>
          <w:rFonts w:ascii="Georgia" w:hAnsi="Georgia"/>
          <w:sz w:val="23"/>
        </w:rPr>
        <w:t>— Une bâche, confirma Aude, sans se vexer. J'ai eu l'air fine, devant mes collègues. Depuis, je vérifie deux fois avant d'annoncer quoi que ce soit.</w:t>
      </w:r>
    </w:p>
    <w:p>
      <w:pPr>
        <w:spacing w:after="160"/>
        <w:jc w:val="both"/>
      </w:pPr>
      <w:r>
        <w:rPr>
          <w:rFonts w:ascii="Georgia" w:hAnsi="Georgia"/>
          <w:sz w:val="23"/>
        </w:rPr>
        <w:t>— C'est pour ça que vous donnez toujours les chiffres exacts, comprit Souly. Pour ne plus jamais vous faire avoir par une bâche.</w:t>
      </w:r>
    </w:p>
    <w:p>
      <w:pPr>
        <w:spacing w:after="160"/>
        <w:jc w:val="both"/>
      </w:pPr>
      <w:r>
        <w:rPr>
          <w:rFonts w:ascii="Georgia" w:hAnsi="Georgia"/>
          <w:sz w:val="23"/>
        </w:rPr>
        <w:t>— Exactement pour ça, confirma Aude. Zéro virgule zéro pour cent de bâche, dans mes résultats, depuis quinze ans exactement.</w:t>
      </w:r>
    </w:p>
    <w:p>
      <w:pPr>
        <w:spacing w:after="160"/>
        <w:jc w:val="both"/>
      </w:pPr>
      <w:r>
        <w:rPr>
          <w:rFonts w:ascii="Georgia" w:hAnsi="Georgia"/>
          <w:sz w:val="23"/>
        </w:rPr>
        <w:t>— Quinze ans exactement, répéta Sofia, en secouant la tête, mi-admirative mi-incrédule. Vous comptez vraiment tout.</w:t>
      </w:r>
    </w:p>
    <w:p>
      <w:pPr>
        <w:spacing w:after="160"/>
        <w:jc w:val="both"/>
      </w:pPr>
      <w:r>
        <w:rPr>
          <w:rFonts w:ascii="Georgia" w:hAnsi="Georgia"/>
          <w:sz w:val="23"/>
        </w:rPr>
        <w:t>— Presque tout, corrigea Aude, un demi-sourire aux lèvres. Pas les moutons, le soir, pour m'endormir. Ça, je laisse faire au hasard.</w:t>
      </w:r>
    </w:p>
    <w:p>
      <w:pPr>
        <w:spacing w:after="160"/>
        <w:jc w:val="both"/>
      </w:pPr>
      <w:r>
        <w:rPr>
          <w:rFonts w:ascii="Georgia" w:hAnsi="Georgia"/>
          <w:sz w:val="23"/>
        </w:rPr>
        <w:t>Un long silence s'installa, seulement troublé par le murmure lointain du torrent et le souffle du vent dans les couvertures.</w:t>
      </w:r>
    </w:p>
    <w:p>
      <w:pPr>
        <w:spacing w:after="160"/>
        <w:jc w:val="both"/>
      </w:pPr>
      <w:r>
        <w:rPr>
          <w:rFonts w:ascii="Georgia" w:hAnsi="Georgia"/>
          <w:sz w:val="23"/>
        </w:rPr>
        <w:t>Quelque part en contrebas, le torrent roulait sur les pierres avec un bruit régulier, presque berçant, et une chouette hulotte lança un appel bref, aussitôt suivi du silence.</w:t>
      </w:r>
    </w:p>
    <w:p>
      <w:pPr>
        <w:spacing w:after="160"/>
        <w:jc w:val="both"/>
      </w:pPr>
      <w:r>
        <w:rPr>
          <w:rFonts w:ascii="Georgia" w:hAnsi="Georgia"/>
          <w:sz w:val="23"/>
        </w:rPr>
        <w:t>— C'était quoi, ça ? demanda Sofia, en se redressant d'un coup.</w:t>
      </w:r>
    </w:p>
    <w:p>
      <w:pPr>
        <w:spacing w:after="160"/>
        <w:jc w:val="both"/>
      </w:pPr>
      <w:r>
        <w:rPr>
          <w:rFonts w:ascii="Georgia" w:hAnsi="Georgia"/>
          <w:sz w:val="23"/>
        </w:rPr>
        <w:t>— Une chouette, dit Firmin, sans même se retourner. Rien à voir avec notre glacier.</w:t>
      </w:r>
    </w:p>
    <w:p>
      <w:pPr>
        <w:spacing w:after="160"/>
        <w:jc w:val="both"/>
      </w:pPr>
      <w:r>
        <w:rPr>
          <w:rFonts w:ascii="Georgia" w:hAnsi="Georgia"/>
          <w:sz w:val="23"/>
        </w:rPr>
        <w:t>— Dommage, dit Sofia, en soupirant. J'espérais un grondement.</w:t>
      </w:r>
    </w:p>
    <w:p>
      <w:pPr>
        <w:spacing w:after="160"/>
        <w:jc w:val="both"/>
      </w:pPr>
      <w:r>
        <w:rPr>
          <w:rFonts w:ascii="Georgia" w:hAnsi="Georgia"/>
          <w:sz w:val="23"/>
        </w:rPr>
        <w:t>— La patience, ça s'apprend aussi la nuit, dit Firmin, en resserrant son poncho autour de lui.</w:t>
      </w:r>
    </w:p>
    <w:p>
      <w:pPr>
        <w:spacing w:after="160"/>
        <w:jc w:val="both"/>
      </w:pPr>
      <w:r>
        <w:rPr>
          <w:rFonts w:ascii="Georgia" w:hAnsi="Georgia"/>
          <w:sz w:val="23"/>
        </w:rPr>
        <w:t>Sofia sortit son caillou du jour de sa poche, le faisant rouler entre ses doigts.</w:t>
      </w:r>
    </w:p>
    <w:p>
      <w:pPr>
        <w:spacing w:after="160"/>
        <w:jc w:val="both"/>
      </w:pPr>
      <w:r>
        <w:rPr>
          <w:rFonts w:ascii="Georgia" w:hAnsi="Georgia"/>
          <w:sz w:val="23"/>
        </w:rPr>
        <w:t>— Celui-là, il a déjà vu quoi, comme histoire ? demanda Souly, curieux malgré lui.</w:t>
      </w:r>
    </w:p>
    <w:p>
      <w:pPr>
        <w:spacing w:after="160"/>
        <w:jc w:val="both"/>
      </w:pPr>
      <w:r>
        <w:rPr>
          <w:rFonts w:ascii="Georgia" w:hAnsi="Georgia"/>
          <w:sz w:val="23"/>
        </w:rPr>
        <w:t>— Rien encore, avoua Sofia. Je l'ai trouvé cet après-midi, près du bief. Mais cette nuit, il va voir un glacier qui parle. Ça compte, comme début.</w:t>
      </w:r>
    </w:p>
    <w:p>
      <w:pPr>
        <w:spacing w:after="160"/>
        <w:jc w:val="both"/>
      </w:pPr>
      <w:r>
        <w:rPr>
          <w:rFonts w:ascii="Georgia" w:hAnsi="Georgia"/>
          <w:sz w:val="23"/>
        </w:rPr>
        <w:t>— Tu donnes une histoire à chaque caillou que tu ramasses ? demanda Firmin, amusé.</w:t>
      </w:r>
    </w:p>
    <w:p>
      <w:pPr>
        <w:spacing w:after="160"/>
        <w:jc w:val="both"/>
      </w:pPr>
      <w:r>
        <w:rPr>
          <w:rFonts w:ascii="Georgia" w:hAnsi="Georgia"/>
          <w:sz w:val="23"/>
        </w:rPr>
        <w:t>— Toujours, confirma Sofia, sérieuse comme une conservatrice de musée. Sinon ce ne sont que des cailloux.</w:t>
      </w:r>
    </w:p>
    <w:p>
      <w:pPr>
        <w:spacing w:after="160"/>
        <w:jc w:val="both"/>
      </w:pPr>
      <w:r>
        <w:rPr>
          <w:rFonts w:ascii="Georgia" w:hAnsi="Georgia"/>
          <w:sz w:val="23"/>
        </w:rPr>
        <w:t>— Et celui d'avant, il a vu quoi ? insista Firmin.</w:t>
      </w:r>
    </w:p>
    <w:p>
      <w:pPr>
        <w:spacing w:after="160"/>
        <w:jc w:val="both"/>
      </w:pPr>
      <w:r>
        <w:rPr>
          <w:rFonts w:ascii="Georgia" w:hAnsi="Georgia"/>
          <w:sz w:val="23"/>
        </w:rPr>
        <w:t>— Un vieux pont, une rivière, et deux chaussettes perdues, résuma Sofia, sur ses doigts. Une histoire compliquée.</w:t>
      </w:r>
    </w:p>
    <w:p>
      <w:pPr>
        <w:spacing w:after="160"/>
        <w:jc w:val="both"/>
      </w:pPr>
      <w:r>
        <w:rPr>
          <w:rFonts w:ascii="Georgia" w:hAnsi="Georgia"/>
          <w:sz w:val="23"/>
        </w:rPr>
        <w:t>— Toute une vie de caillou, remarqua Firmin.</w:t>
      </w:r>
    </w:p>
    <w:p>
      <w:pPr>
        <w:spacing w:after="160"/>
        <w:jc w:val="both"/>
      </w:pPr>
      <w:r>
        <w:rPr>
          <w:rFonts w:ascii="Georgia" w:hAnsi="Georgia"/>
          <w:sz w:val="23"/>
        </w:rPr>
        <w:t>— C'est exactement ça, confirma Sofia, ravie qu'on ait enfin trouvé les mots justes.</w:t>
      </w:r>
    </w:p>
    <w:p>
      <w:pPr>
        <w:spacing w:after="160"/>
        <w:jc w:val="both"/>
      </w:pPr>
      <w:r>
        <w:rPr>
          <w:rFonts w:ascii="Georgia" w:hAnsi="Georgia"/>
          <w:sz w:val="23"/>
        </w:rPr>
        <w:t>— Aude, demanda Souly, pendant qu'on attend, vous pouvez réexpliquer un truc ? Le moulin, dans la glace, c'est vraiment le même mot que le moulin du village, ou c'est moi qui mélange tout ?</w:t>
      </w:r>
    </w:p>
    <w:p>
      <w:pPr>
        <w:spacing w:after="160"/>
        <w:jc w:val="both"/>
      </w:pPr>
      <w:r>
        <w:rPr>
          <w:rFonts w:ascii="Georgia" w:hAnsi="Georgia"/>
          <w:sz w:val="23"/>
        </w:rPr>
        <w:t>— C'est vraiment le même mot, confirma Aude. Un moulin glaciaire, c'est un puits vertical où l'eau de fonte plonge et s'infiltre jusqu'au fond du glacier. Rien à voir avec une roue qui tourne, sauf le nom.</w:t>
      </w:r>
    </w:p>
    <w:p>
      <w:pPr>
        <w:spacing w:after="160"/>
        <w:jc w:val="both"/>
      </w:pPr>
      <w:r>
        <w:rPr>
          <w:rFonts w:ascii="Georgia" w:hAnsi="Georgia"/>
          <w:sz w:val="23"/>
        </w:rPr>
        <w:t>— Pourquoi on a choisi le même mot, alors ? demanda Sofia, perplexe. C'est pas très pratique.</w:t>
      </w:r>
    </w:p>
    <w:p>
      <w:pPr>
        <w:spacing w:after="160"/>
        <w:jc w:val="both"/>
      </w:pPr>
      <w:r>
        <w:rPr>
          <w:rFonts w:ascii="Georgia" w:hAnsi="Georgia"/>
          <w:sz w:val="23"/>
        </w:rPr>
        <w:t>— Parce que le glacier semble « moudre » la roche en s'écoulant dessus, très lentement, expliqua Aude. Les premiers glaciologues ont trouvé l'image jolie. Ils n'avaient pas prévu qu'un jour, une fillette de huit ans confondrait les deux dans tout un village.</w:t>
      </w:r>
    </w:p>
    <w:p>
      <w:pPr>
        <w:spacing w:after="160"/>
        <w:jc w:val="both"/>
      </w:pPr>
      <w:r>
        <w:rPr>
          <w:rFonts w:ascii="Georgia" w:hAnsi="Georgia"/>
          <w:sz w:val="23"/>
        </w:rPr>
        <w:t>— Je ne les confonds pas, protesta Sofia, pas très convaincue elle-même.</w:t>
      </w:r>
    </w:p>
    <w:p>
      <w:pPr>
        <w:spacing w:after="160"/>
        <w:jc w:val="both"/>
      </w:pPr>
      <w:r>
        <w:rPr>
          <w:rFonts w:ascii="Georgia" w:hAnsi="Georgia"/>
          <w:sz w:val="23"/>
        </w:rPr>
        <w:t>— On verra ça demain, à la fête, dit Souly, un sourire en coin.</w:t>
      </w:r>
    </w:p>
    <w:p>
      <w:pPr>
        <w:spacing w:after="160"/>
        <w:jc w:val="both"/>
      </w:pPr>
      <w:r>
        <w:rPr>
          <w:rFonts w:ascii="Georgia" w:hAnsi="Georgia"/>
          <w:sz w:val="23"/>
        </w:rPr>
        <w:t>— Je ne les confonds JAMAIS, insista Sofia, plus fort.</w:t>
      </w:r>
    </w:p>
    <w:p>
      <w:pPr>
        <w:spacing w:after="160"/>
        <w:jc w:val="both"/>
      </w:pPr>
      <w:r>
        <w:rPr>
          <w:rFonts w:ascii="Georgia" w:hAnsi="Georgia"/>
          <w:sz w:val="23"/>
        </w:rPr>
        <w:t>Firmin laissa échapper un petit rire, vite étouffé dans son poncho.</w:t>
      </w:r>
    </w:p>
    <w:p>
      <w:pPr>
        <w:spacing w:after="160"/>
        <w:jc w:val="both"/>
      </w:pPr>
      <w:r>
        <w:rPr>
          <w:rFonts w:ascii="Georgia" w:hAnsi="Georgia"/>
          <w:sz w:val="23"/>
        </w:rPr>
        <w:t>— Au fait, dit Sofia, sans transition, c'est vrai que le glacier porte chance à tout le village, s'il ne recule pas trop vite ?</w:t>
      </w:r>
    </w:p>
    <w:p>
      <w:pPr>
        <w:spacing w:after="160"/>
        <w:jc w:val="both"/>
      </w:pPr>
      <w:r>
        <w:rPr>
          <w:rFonts w:ascii="Georgia" w:hAnsi="Georgia"/>
          <w:sz w:val="23"/>
        </w:rPr>
        <w:t>— C'est une légende, pas un fait, dit Aude. Un glacier ne porte chance à personne, scientifiquement parlant. Juste beaucoup d'eau bien utile.</w:t>
      </w:r>
    </w:p>
    <w:p>
      <w:pPr>
        <w:spacing w:after="160"/>
        <w:jc w:val="both"/>
      </w:pPr>
      <w:r>
        <w:rPr>
          <w:rFonts w:ascii="Georgia" w:hAnsi="Georgia"/>
          <w:sz w:val="23"/>
        </w:rPr>
        <w:t>— Dommage, dit Sofia, un peu déçue. J'aimais bien cette histoire.</w:t>
      </w:r>
    </w:p>
    <w:p>
      <w:pPr>
        <w:spacing w:after="160"/>
        <w:jc w:val="both"/>
      </w:pPr>
      <w:r>
        <w:rPr>
          <w:rFonts w:ascii="Georgia" w:hAnsi="Georgia"/>
          <w:sz w:val="23"/>
        </w:rPr>
        <w:t>— Tu peux continuer à l'aimer, dit Aude, en souriant. Une légende n'a pas besoin d'être vraie pour être belle.</w:t>
      </w:r>
    </w:p>
    <w:p>
      <w:pPr>
        <w:spacing w:after="160"/>
        <w:jc w:val="both"/>
      </w:pPr>
      <w:r>
        <w:rPr>
          <w:rFonts w:ascii="Georgia" w:hAnsi="Georgia"/>
          <w:sz w:val="23"/>
        </w:rPr>
        <w:t>— Moi, les chiffres me suffisent, dit Basile, qui les avait rejoints sans un bruit, une nouvelle photo déjà en main. Un glacier bien mesuré n'a pas besoin d'une légende pour être intéressant.</w:t>
      </w:r>
    </w:p>
    <w:p>
      <w:pPr>
        <w:spacing w:after="160"/>
        <w:jc w:val="both"/>
      </w:pPr>
      <w:r>
        <w:rPr>
          <w:rFonts w:ascii="Georgia" w:hAnsi="Georgia"/>
          <w:sz w:val="23"/>
        </w:rPr>
        <w:t>— Chacun sa manière de le trouver beau, dit Aude, en lui souriant.</w:t>
      </w:r>
    </w:p>
    <w:p>
      <w:pPr>
        <w:spacing w:after="160"/>
        <w:jc w:val="both"/>
      </w:pPr>
      <w:r>
        <w:rPr>
          <w:rFonts w:ascii="Georgia" w:hAnsi="Georgia"/>
          <w:sz w:val="23"/>
        </w:rPr>
        <w:t>Basile sortit une photo un peu jaunie de sa pochette plastique, la tenant avec précaution vers la lueur de la lampe de Souly.</w:t>
      </w:r>
    </w:p>
    <w:p>
      <w:pPr>
        <w:spacing w:after="160"/>
        <w:jc w:val="both"/>
      </w:pPr>
      <w:r>
        <w:rPr>
          <w:rFonts w:ascii="Georgia" w:hAnsi="Georgia"/>
          <w:sz w:val="23"/>
        </w:rPr>
        <w:t>— Mon grand-père l'a prise, celle-là, dit-il, simplement. La première année où on a photographié ensemble. Soixante-douze virgule trois pour cent du glacier qu'on voit encore aujourd'hui, sur cette photo. Le reste a changé.</w:t>
      </w:r>
    </w:p>
    <w:p>
      <w:pPr>
        <w:spacing w:after="160"/>
        <w:jc w:val="both"/>
      </w:pPr>
      <w:r>
        <w:rPr>
          <w:rFonts w:ascii="Georgia" w:hAnsi="Georgia"/>
          <w:sz w:val="23"/>
        </w:rPr>
        <w:t>— Elle est belle, dit Sofia, sincèrement.</w:t>
      </w:r>
    </w:p>
    <w:p>
      <w:pPr>
        <w:spacing w:after="160"/>
        <w:jc w:val="both"/>
      </w:pPr>
      <w:r>
        <w:rPr>
          <w:rFonts w:ascii="Georgia" w:hAnsi="Georgia"/>
          <w:sz w:val="23"/>
        </w:rPr>
        <w:t>Basile rangea la photo, un peu plus vite que les autres, sans que personne n'y trouve rien à redire.</w:t>
      </w:r>
    </w:p>
    <w:p>
      <w:pPr>
        <w:spacing w:after="160"/>
        <w:jc w:val="both"/>
      </w:pPr>
      <w:r>
        <w:rPr>
          <w:rFonts w:ascii="Georgia" w:hAnsi="Georgia"/>
          <w:sz w:val="23"/>
        </w:rPr>
        <w:t>— Il aurait aimé cette nuit, ajouta-t-il, après un silence, en regardant vers le glacier. Toute cette agitation pour une histoire de moulin.</w:t>
      </w:r>
    </w:p>
    <w:p>
      <w:pPr>
        <w:spacing w:after="160"/>
        <w:jc w:val="both"/>
      </w:pPr>
      <w:r>
        <w:rPr>
          <w:rFonts w:ascii="Georgia" w:hAnsi="Georgia"/>
          <w:sz w:val="23"/>
        </w:rPr>
        <w:t>— Il aurait été fier de toi, dit Aude, doucement, une main posée un instant sur son épaule.</w:t>
      </w:r>
    </w:p>
    <w:p>
      <w:pPr>
        <w:spacing w:after="160"/>
        <w:jc w:val="both"/>
      </w:pPr>
      <w:r>
        <w:rPr>
          <w:rFonts w:ascii="Georgia" w:hAnsi="Georgia"/>
          <w:sz w:val="23"/>
        </w:rPr>
        <w:t>— Je crois aussi, admit Basile, avant de se replonger dans son carnet.</w:t>
      </w:r>
    </w:p>
    <w:p>
      <w:pPr>
        <w:spacing w:after="160"/>
        <w:jc w:val="both"/>
      </w:pPr>
      <w:r>
        <w:rPr>
          <w:rFonts w:ascii="Georgia" w:hAnsi="Georgia"/>
          <w:sz w:val="23"/>
        </w:rPr>
        <w:t>Ils s'installèrent tous autour du capteur, épaule contre épaule, partageant les couvertures du mieux qu'ils purent.</w:t>
      </w:r>
    </w:p>
    <w:p>
      <w:pPr>
        <w:spacing w:after="160"/>
        <w:jc w:val="both"/>
      </w:pPr>
      <w:r>
        <w:rPr>
          <w:rFonts w:ascii="Georgia" w:hAnsi="Georgia"/>
          <w:sz w:val="23"/>
        </w:rPr>
        <w:t>— Tu me voles ma couverture, protesta Sofia, en tirant sur le tissu.</w:t>
      </w:r>
    </w:p>
    <w:p>
      <w:pPr>
        <w:spacing w:after="160"/>
        <w:jc w:val="both"/>
      </w:pPr>
      <w:r>
        <w:rPr>
          <w:rFonts w:ascii="Georgia" w:hAnsi="Georgia"/>
          <w:sz w:val="23"/>
        </w:rPr>
        <w:t>— Je la partage, corrigea Souly, sans lâcher son bout.</w:t>
      </w:r>
    </w:p>
    <w:p>
      <w:pPr>
        <w:spacing w:after="160"/>
        <w:jc w:val="both"/>
      </w:pPr>
      <w:r>
        <w:rPr>
          <w:rFonts w:ascii="Georgia" w:hAnsi="Georgia"/>
          <w:sz w:val="23"/>
        </w:rPr>
        <w:t>— On dirait plutôt que tu la gardes, remarqua Basile, amusé.</w:t>
      </w:r>
    </w:p>
    <w:p>
      <w:pPr>
        <w:spacing w:after="160"/>
        <w:jc w:val="both"/>
      </w:pPr>
      <w:r>
        <w:rPr>
          <w:rFonts w:ascii="Georgia" w:hAnsi="Georgia"/>
          <w:sz w:val="23"/>
        </w:rPr>
        <w:t>— Un compromis, alors, proposa Firmin. Chacun un coin, et personne n'a froid.</w:t>
      </w:r>
    </w:p>
    <w:p>
      <w:pPr>
        <w:spacing w:after="160"/>
        <w:jc w:val="both"/>
      </w:pPr>
      <w:r>
        <w:rPr>
          <w:rFonts w:ascii="Georgia" w:hAnsi="Georgia"/>
          <w:sz w:val="23"/>
        </w:rPr>
        <w:t>Hippolyte, occupé à ajuster l'entonnoir du Bouquetin III d'un centimètre à peine, recula d'un pas trop vite et sentit son écharpe se coincer dans le trépied.</w:t>
      </w:r>
    </w:p>
    <w:p>
      <w:pPr>
        <w:spacing w:after="160"/>
        <w:jc w:val="both"/>
      </w:pPr>
      <w:r>
        <w:rPr>
          <w:rFonts w:ascii="Georgia" w:hAnsi="Georgia"/>
          <w:sz w:val="23"/>
        </w:rPr>
        <w:t>— Ne bougez plus ! s'exclama-t-il, figé à mi-mouvement, un bras tendu vers l'appareil, l'autre coincé contre sa poitrine.</w:t>
      </w:r>
    </w:p>
    <w:p>
      <w:pPr>
        <w:spacing w:after="160"/>
        <w:jc w:val="both"/>
      </w:pPr>
      <w:r>
        <w:rPr>
          <w:rFonts w:ascii="Georgia" w:hAnsi="Georgia"/>
          <w:sz w:val="23"/>
        </w:rPr>
        <w:t>— Qu'est-ce qui se passe ? demanda Souly, alarmé.</w:t>
      </w:r>
    </w:p>
    <w:p>
      <w:pPr>
        <w:spacing w:after="160"/>
        <w:jc w:val="both"/>
      </w:pPr>
      <w:r>
        <w:rPr>
          <w:rFonts w:ascii="Georgia" w:hAnsi="Georgia"/>
          <w:sz w:val="23"/>
        </w:rPr>
        <w:t>— Mon écharpe. Elle est prise dans le trépied, expliqua Hippolyte, sans oser bouger davantage. Si je tire, je fais basculer le Bouquetin III. Si je ne tire pas, je m'étrangle lentement. Un vrai dilemme scientifique.</w:t>
      </w:r>
    </w:p>
    <w:p>
      <w:pPr>
        <w:spacing w:after="160"/>
        <w:jc w:val="both"/>
      </w:pPr>
      <w:r>
        <w:rPr>
          <w:rFonts w:ascii="Georgia" w:hAnsi="Georgia"/>
          <w:sz w:val="23"/>
        </w:rPr>
        <w:t>— Vous exagérez toujours un peu, remarqua Firmin, en se levant néanmoins pour l'aider.</w:t>
      </w:r>
    </w:p>
    <w:p>
      <w:pPr>
        <w:spacing w:after="160"/>
        <w:jc w:val="both"/>
      </w:pPr>
      <w:r>
        <w:rPr>
          <w:rFonts w:ascii="Georgia" w:hAnsi="Georgia"/>
          <w:sz w:val="23"/>
        </w:rPr>
        <w:t>— Un peu, seulement un peu, admit Hippolyte, tandis que Firmin dénouait patiemment le tissu enroulé autour du pied métallique.</w:t>
      </w:r>
    </w:p>
    <w:p>
      <w:pPr>
        <w:spacing w:after="160"/>
        <w:jc w:val="both"/>
      </w:pPr>
      <w:r>
        <w:rPr>
          <w:rFonts w:ascii="Georgia" w:hAnsi="Georgia"/>
          <w:sz w:val="23"/>
        </w:rPr>
        <w:t>Sofia, qui n'avait pas raté une miette de la scène, ne put retenir un fou rire.</w:t>
      </w:r>
    </w:p>
    <w:p>
      <w:pPr>
        <w:spacing w:after="160"/>
        <w:jc w:val="both"/>
      </w:pPr>
      <w:r>
        <w:rPr>
          <w:rFonts w:ascii="Georgia" w:hAnsi="Georgia"/>
          <w:sz w:val="23"/>
        </w:rPr>
        <w:t>— On dirait une momie qui essaie de faire de la science, dit-elle, entre deux hoquets.</w:t>
      </w:r>
    </w:p>
    <w:p>
      <w:pPr>
        <w:spacing w:after="160"/>
        <w:jc w:val="both"/>
      </w:pPr>
      <w:r>
        <w:rPr>
          <w:rFonts w:ascii="Georgia" w:hAnsi="Georgia"/>
          <w:sz w:val="23"/>
        </w:rPr>
        <w:t>— Une momie très organisée, rectifia Hippolyte, en retrouvant enfin l'usage de ses deux bras. J'avais tout prévu, sauf l'écharpe.</w:t>
      </w:r>
    </w:p>
    <w:p>
      <w:pPr>
        <w:spacing w:after="160"/>
        <w:jc w:val="both"/>
      </w:pPr>
      <w:r>
        <w:rPr>
          <w:rFonts w:ascii="Georgia" w:hAnsi="Georgia"/>
          <w:sz w:val="23"/>
        </w:rPr>
        <w:t>— Vous devriez la couper plus courte, un jour, suggéra Souly.</w:t>
      </w:r>
    </w:p>
    <w:p>
      <w:pPr>
        <w:spacing w:after="160"/>
        <w:jc w:val="both"/>
      </w:pPr>
      <w:r>
        <w:rPr>
          <w:rFonts w:ascii="Georgia" w:hAnsi="Georgia"/>
          <w:sz w:val="23"/>
        </w:rPr>
        <w:t>— Jamais, protesta Hippolyte, presque choqué. Ma mère me l'a tricotée. Je préfère risquer l'étranglement scientifique plutôt que les ciseaux.</w:t>
      </w:r>
    </w:p>
    <w:p>
      <w:pPr>
        <w:spacing w:after="160"/>
        <w:jc w:val="both"/>
      </w:pPr>
      <w:r>
        <w:rPr>
          <w:rFonts w:ascii="Georgia" w:hAnsi="Georgia"/>
          <w:sz w:val="23"/>
        </w:rPr>
        <w:t>— Le Chamois I s'appelait comment, déjà, avant qu'on lui trouve un nom ? demanda Basile, curieux, une fois le calme revenu.</w:t>
      </w:r>
    </w:p>
    <w:p>
      <w:pPr>
        <w:spacing w:after="160"/>
        <w:jc w:val="both"/>
      </w:pPr>
      <w:r>
        <w:rPr>
          <w:rFonts w:ascii="Georgia" w:hAnsi="Georgia"/>
          <w:sz w:val="23"/>
        </w:rPr>
        <w:t>— « Le Prototype », tout simplement, avoua Hippolyte. Un nom sans imagination, pour un premier essai qui n'a mesuré que la distance entre moi et le sol, une fois, en tombant.</w:t>
      </w:r>
    </w:p>
    <w:p>
      <w:pPr>
        <w:spacing w:after="160"/>
        <w:jc w:val="both"/>
      </w:pPr>
      <w:r>
        <w:rPr>
          <w:rFonts w:ascii="Georgia" w:hAnsi="Georgia"/>
          <w:sz w:val="23"/>
        </w:rPr>
        <w:t>— Et le Bouquetin I ? insista Basile, amusé d'avance.</w:t>
      </w:r>
    </w:p>
    <w:p>
      <w:pPr>
        <w:spacing w:after="160"/>
        <w:jc w:val="both"/>
      </w:pPr>
      <w:r>
        <w:rPr>
          <w:rFonts w:ascii="Georgia" w:hAnsi="Georgia"/>
          <w:sz w:val="23"/>
        </w:rPr>
        <w:t>— N'en parlons pas, dit Hippolyte, soudain très digne. Certains prototypes méritent l'oubli.</w:t>
      </w:r>
    </w:p>
    <w:p>
      <w:pPr>
        <w:spacing w:after="160"/>
        <w:jc w:val="both"/>
      </w:pPr>
      <w:r>
        <w:rPr>
          <w:rFonts w:ascii="Georgia" w:hAnsi="Georgia"/>
          <w:sz w:val="23"/>
        </w:rPr>
        <w:t>Le silence retomba, seulement troublé par le cliquetis discret du Bouquetin III qui semblait, lui aussi, patienter.</w:t>
      </w:r>
    </w:p>
    <w:p>
      <w:pPr>
        <w:spacing w:after="160"/>
        <w:jc w:val="both"/>
      </w:pPr>
      <w:r>
        <w:rPr>
          <w:rFonts w:ascii="Georgia" w:hAnsi="Georgia"/>
          <w:sz w:val="23"/>
        </w:rPr>
        <w:t>— Aude, demanda Sofia, en désignant le glacier tout entier, là-haut, il y a une partie où la neige s'ajoute, et une autre où elle fond, c'est ça ?</w:t>
      </w:r>
    </w:p>
    <w:p>
      <w:pPr>
        <w:spacing w:after="160"/>
        <w:jc w:val="both"/>
      </w:pPr>
      <w:r>
        <w:rPr>
          <w:rFonts w:ascii="Georgia" w:hAnsi="Georgia"/>
          <w:sz w:val="23"/>
        </w:rPr>
        <w:t>— Exactement ça, confirma Aude. La zone d'accumulation, en haut, là où il neige encore chaque hiver plus qu'il ne fond en été. Et la zone d'ablation, en bas, ici, où c'est l'inverse.</w:t>
      </w:r>
    </w:p>
    <w:p>
      <w:pPr>
        <w:spacing w:after="160"/>
        <w:jc w:val="both"/>
      </w:pPr>
      <w:r>
        <w:rPr>
          <w:rFonts w:ascii="Georgia" w:hAnsi="Georgia"/>
          <w:sz w:val="23"/>
        </w:rPr>
        <w:t>— Et le glacier, il bouge vraiment ? demanda Sofia. Un peu comme si on pouvait le voir avancer, si on regardait assez longtemps ?</w:t>
      </w:r>
    </w:p>
    <w:p>
      <w:pPr>
        <w:spacing w:after="160"/>
        <w:jc w:val="both"/>
      </w:pPr>
      <w:r>
        <w:rPr>
          <w:rFonts w:ascii="Georgia" w:hAnsi="Georgia"/>
          <w:sz w:val="23"/>
        </w:rPr>
        <w:t>— Trop lentement pour l'œil, dit Aude. Mais oui, il s'écoule, comme une rivière figée, de la zone d'accumulation vers la zone d'ablation. Quelques centimètres par jour, par endroits.</w:t>
      </w:r>
    </w:p>
    <w:p>
      <w:pPr>
        <w:spacing w:after="160"/>
        <w:jc w:val="both"/>
      </w:pPr>
      <w:r>
        <w:rPr>
          <w:rFonts w:ascii="Georgia" w:hAnsi="Georgia"/>
          <w:sz w:val="23"/>
        </w:rPr>
        <w:t>— Une rivière qui prend des années pour arriver en bas, résuma Souly, en notant la phrase presque mot pour mot.</w:t>
      </w:r>
    </w:p>
    <w:p>
      <w:pPr>
        <w:spacing w:after="160"/>
        <w:jc w:val="both"/>
      </w:pPr>
      <w:r>
        <w:rPr>
          <w:rFonts w:ascii="Georgia" w:hAnsi="Georgia"/>
          <w:sz w:val="23"/>
        </w:rPr>
        <w:t>— Une rivière très, très patiente, confirma Aude.</w:t>
      </w:r>
    </w:p>
    <w:p>
      <w:pPr>
        <w:spacing w:after="160"/>
        <w:jc w:val="both"/>
      </w:pPr>
      <w:r>
        <w:rPr>
          <w:rFonts w:ascii="Georgia" w:hAnsi="Georgia"/>
          <w:sz w:val="23"/>
        </w:rPr>
        <w:t>— Comme Firmin, dit Sofia, en jetant un regard amusé vers le vieux guide.</w:t>
      </w:r>
    </w:p>
    <w:p>
      <w:pPr>
        <w:spacing w:after="160"/>
        <w:jc w:val="both"/>
      </w:pPr>
      <w:r>
        <w:rPr>
          <w:rFonts w:ascii="Georgia" w:hAnsi="Georgia"/>
          <w:sz w:val="23"/>
        </w:rPr>
        <w:t>— Je prends ça comme un compliment, dit Firmin, sans ouvrir les yeux.</w:t>
      </w:r>
    </w:p>
    <w:p>
      <w:pPr>
        <w:spacing w:after="160"/>
        <w:jc w:val="both"/>
      </w:pPr>
      <w:r>
        <w:rPr>
          <w:rFonts w:ascii="Georgia" w:hAnsi="Georgia"/>
          <w:sz w:val="23"/>
        </w:rPr>
        <w:t>— C'en était un, assura Sofia.</w:t>
      </w:r>
    </w:p>
    <w:p>
      <w:pPr>
        <w:spacing w:after="160"/>
        <w:jc w:val="both"/>
      </w:pPr>
      <w:r>
        <w:rPr>
          <w:rFonts w:ascii="Georgia" w:hAnsi="Georgia"/>
          <w:sz w:val="23"/>
        </w:rPr>
        <w:t>— Vous dormez, ou vous écoutez juste les yeux fermés ? demanda Basile.</w:t>
      </w:r>
    </w:p>
    <w:p>
      <w:pPr>
        <w:spacing w:after="160"/>
        <w:jc w:val="both"/>
      </w:pPr>
      <w:r>
        <w:rPr>
          <w:rFonts w:ascii="Georgia" w:hAnsi="Georgia"/>
          <w:sz w:val="23"/>
        </w:rPr>
        <w:t>— Les deux à la fois, à mon âge, ça devient une compétence, répondit Firmin, un sourire au coin des lèvres. Réveillez-moi si le glacier dit quelque chose d'important.</w:t>
      </w:r>
    </w:p>
    <w:p>
      <w:pPr>
        <w:spacing w:after="160"/>
        <w:jc w:val="both"/>
      </w:pPr>
      <w:r>
        <w:rPr>
          <w:rFonts w:ascii="Georgia" w:hAnsi="Georgia"/>
          <w:sz w:val="23"/>
        </w:rPr>
        <w:t>— Et s'il dit juste quelque chose de moyennement important ? demanda Sofia, taquine.</w:t>
      </w:r>
    </w:p>
    <w:p>
      <w:pPr>
        <w:spacing w:after="160"/>
        <w:jc w:val="both"/>
      </w:pPr>
      <w:r>
        <w:rPr>
          <w:rFonts w:ascii="Georgia" w:hAnsi="Georgia"/>
          <w:sz w:val="23"/>
        </w:rPr>
        <w:t>— Alors laissez-moi dormir un peu plus, dit Firmin. La montagne répète toujours ses meilleures phrases, tôt ou tard.</w:t>
      </w:r>
    </w:p>
    <w:p>
      <w:pPr>
        <w:spacing w:after="160"/>
        <w:jc w:val="both"/>
      </w:pPr>
      <w:r>
        <w:rPr>
          <w:rFonts w:ascii="Georgia" w:hAnsi="Georgia"/>
          <w:sz w:val="23"/>
        </w:rPr>
        <w:t>— Ça, c'est une philosophie bien pratique, remarqua Souly.</w:t>
      </w:r>
    </w:p>
    <w:p>
      <w:pPr>
        <w:spacing w:after="160"/>
        <w:jc w:val="both"/>
      </w:pPr>
      <w:r>
        <w:rPr>
          <w:rFonts w:ascii="Georgia" w:hAnsi="Georgia"/>
          <w:sz w:val="23"/>
        </w:rPr>
        <w:t>— Quarante ans de guide, ça forge quelques philosophies pratiques, confirma Firmin, sans bouger d'un pouce.</w:t>
      </w:r>
    </w:p>
    <w:p>
      <w:pPr>
        <w:spacing w:after="160"/>
        <w:jc w:val="both"/>
      </w:pPr>
      <w:r>
        <w:rPr>
          <w:rFonts w:ascii="Georgia" w:hAnsi="Georgia"/>
          <w:sz w:val="23"/>
        </w:rPr>
        <w:t>Quelques minutes passèrent, silencieuses, avant qu'un grésillement inattendu ne s'échappe du Bouquetin III, suivi d'un grondement sourd, lointain mais net, qui roula depuis les hauteurs du glacier.</w:t>
      </w:r>
    </w:p>
    <w:p>
      <w:pPr>
        <w:spacing w:after="160"/>
        <w:jc w:val="both"/>
      </w:pPr>
      <w:r>
        <w:rPr>
          <w:rFonts w:ascii="Georgia" w:hAnsi="Georgia"/>
          <w:sz w:val="23"/>
        </w:rPr>
        <w:t>— Là ! chuchota Firmin, en se redressant d'un coup. Ce bruit. C'est exactement celui que j'ai entendu, avant.</w:t>
      </w:r>
    </w:p>
    <w:p>
      <w:pPr>
        <w:spacing w:after="160"/>
        <w:jc w:val="both"/>
      </w:pPr>
      <w:r>
        <w:rPr>
          <w:rFonts w:ascii="Georgia" w:hAnsi="Georgia"/>
          <w:sz w:val="23"/>
        </w:rPr>
        <w:t>Aude bondit vers son écran, les yeux rivés sur une courbe qui venait de tressaillir.</w:t>
      </w:r>
    </w:p>
    <w:p>
      <w:pPr>
        <w:spacing w:after="160"/>
        <w:jc w:val="both"/>
      </w:pPr>
      <w:r>
        <w:rPr>
          <w:rFonts w:ascii="Georgia" w:hAnsi="Georgia"/>
          <w:sz w:val="23"/>
        </w:rPr>
        <w:t>— Enregistré, souffla-t-elle, presque religieusement. Un grondement, suivi d'un silence. Exactement le schéma qu'on cherchait.</w:t>
      </w:r>
    </w:p>
    <w:p>
      <w:pPr>
        <w:spacing w:after="160"/>
        <w:jc w:val="both"/>
      </w:pPr>
      <w:r>
        <w:rPr>
          <w:rFonts w:ascii="Georgia" w:hAnsi="Georgia"/>
          <w:sz w:val="23"/>
        </w:rPr>
        <w:t>— On l'a eu, dit Souly, le carnet tremblant un peu dans ses mains froides. Un. Deux. Trois, compta-t-il tout bas, avant de rouvrir son carnet d'une main plus assurée. Grondement enregistré à vingt-deux heures dix-sept.</w:t>
      </w:r>
    </w:p>
    <w:p>
      <w:pPr>
        <w:spacing w:after="160"/>
        <w:jc w:val="both"/>
      </w:pPr>
      <w:r>
        <w:rPr>
          <w:rFonts w:ascii="Georgia" w:hAnsi="Georgia"/>
          <w:sz w:val="23"/>
        </w:rPr>
        <w:t>— Tu comptes même les minutes, remarqua Sofia.</w:t>
      </w:r>
    </w:p>
    <w:p>
      <w:pPr>
        <w:spacing w:after="160"/>
        <w:jc w:val="both"/>
      </w:pPr>
      <w:r>
        <w:rPr>
          <w:rFonts w:ascii="Georgia" w:hAnsi="Georgia"/>
          <w:sz w:val="23"/>
        </w:rPr>
        <w:t>— Les minutes comptent, répliqua Souly, toujours penché sur sa page.</w:t>
      </w:r>
    </w:p>
    <w:p>
      <w:pPr>
        <w:spacing w:after="160"/>
        <w:jc w:val="both"/>
      </w:pPr>
      <w:r>
        <w:rPr>
          <w:rFonts w:ascii="Georgia" w:hAnsi="Georgia"/>
          <w:sz w:val="23"/>
        </w:rPr>
        <w:t>Hippolyte, radieux, tapota affectueusement son Bouquetin III.</w:t>
      </w:r>
    </w:p>
    <w:p>
      <w:pPr>
        <w:spacing w:after="160"/>
        <w:jc w:val="both"/>
      </w:pPr>
      <w:r>
        <w:rPr>
          <w:rFonts w:ascii="Georgia" w:hAnsi="Georgia"/>
          <w:sz w:val="23"/>
        </w:rPr>
        <w:t>— Il a fonctionné ! s'exclama-t-il. Pour de vrai, cette fois !</w:t>
      </w:r>
    </w:p>
    <w:p>
      <w:pPr>
        <w:spacing w:after="160"/>
        <w:jc w:val="both"/>
      </w:pPr>
      <w:r>
        <w:rPr>
          <w:rFonts w:ascii="Georgia" w:hAnsi="Georgia"/>
          <w:sz w:val="23"/>
        </w:rPr>
        <w:t>— Vous êtes sûr que c'est votre machine, et pas le hasard ? le taquina Basile.</w:t>
      </w:r>
    </w:p>
    <w:p>
      <w:pPr>
        <w:spacing w:after="160"/>
        <w:jc w:val="both"/>
      </w:pPr>
      <w:r>
        <w:rPr>
          <w:rFonts w:ascii="Georgia" w:hAnsi="Georgia"/>
          <w:sz w:val="23"/>
        </w:rPr>
        <w:t>— L'important, c'est le résultat, répondit Hippolyte, sans se laisser démonter.</w:t>
      </w:r>
    </w:p>
    <w:p>
      <w:pPr>
        <w:spacing w:after="160"/>
        <w:jc w:val="both"/>
      </w:pPr>
      <w:r>
        <w:rPr>
          <w:rFonts w:ascii="Georgia" w:hAnsi="Georgia"/>
          <w:sz w:val="23"/>
        </w:rPr>
        <w:t>Firmin, resté silencieux depuis le grondement, essuya discrètement un coin de son œil du revers de la main, prétendant régler son poncho.</w:t>
      </w:r>
    </w:p>
    <w:p>
      <w:pPr>
        <w:spacing w:after="160"/>
        <w:jc w:val="both"/>
      </w:pPr>
      <w:r>
        <w:rPr>
          <w:rFonts w:ascii="Georgia" w:hAnsi="Georgia"/>
          <w:sz w:val="23"/>
        </w:rPr>
        <w:t>— Ça va, Firmin ? demanda Sofia, doucement, en posant une main sur son bras.</w:t>
      </w:r>
    </w:p>
    <w:p>
      <w:pPr>
        <w:spacing w:after="160"/>
        <w:jc w:val="both"/>
      </w:pPr>
      <w:r>
        <w:rPr>
          <w:rFonts w:ascii="Georgia" w:hAnsi="Georgia"/>
          <w:sz w:val="23"/>
        </w:rPr>
        <w:t>— Très bien, dit-il, la voix un peu rauque. C'est juste que ça fait quarante ans que je répète cette règle à qui veut l'entendre, et que personne, avant vous tous, n'avait pris la peine de vérifier si j'avais raison.</w:t>
      </w:r>
    </w:p>
    <w:p>
      <w:pPr>
        <w:spacing w:after="160"/>
        <w:jc w:val="both"/>
      </w:pPr>
      <w:r>
        <w:rPr>
          <w:rFonts w:ascii="Georgia" w:hAnsi="Georgia"/>
          <w:sz w:val="23"/>
        </w:rPr>
        <w:t>— Vous aviez raison, confirma Aude, en refermant son carnet de mesures. Le silence avant la vidange, le grondement précurseur : tout est documenté, maintenant, noir sur blanc. Ce n'était pas une superstition de vieux guide. C'était de la glaciologie, avant l'heure.</w:t>
      </w:r>
    </w:p>
    <w:p>
      <w:pPr>
        <w:spacing w:after="160"/>
        <w:jc w:val="both"/>
      </w:pPr>
      <w:r>
        <w:rPr>
          <w:rFonts w:ascii="Georgia" w:hAnsi="Georgia"/>
          <w:sz w:val="23"/>
        </w:rPr>
        <w:t>— De la glaciologie en poncho, plaisanta Souly.</w:t>
      </w:r>
    </w:p>
    <w:p>
      <w:pPr>
        <w:spacing w:after="160"/>
        <w:jc w:val="both"/>
      </w:pPr>
      <w:r>
        <w:rPr>
          <w:rFonts w:ascii="Georgia" w:hAnsi="Georgia"/>
          <w:sz w:val="23"/>
        </w:rPr>
        <w:t>— La meilleure sorte, dit Firmin, en riant enfin franchement.</w:t>
      </w:r>
    </w:p>
    <w:p>
      <w:pPr>
        <w:spacing w:after="160"/>
        <w:jc w:val="both"/>
      </w:pPr>
      <w:r>
        <w:rPr>
          <w:rFonts w:ascii="Georgia" w:hAnsi="Georgia"/>
          <w:sz w:val="23"/>
        </w:rPr>
        <w:t>Les grondements finirent par s'espacer, puis se taire tout à fait, et le ciel, à l'est, commença tout doucement à pâlir derrière la crête.</w:t>
      </w:r>
    </w:p>
    <w:p>
      <w:pPr>
        <w:spacing w:after="160"/>
        <w:jc w:val="both"/>
      </w:pPr>
      <w:r>
        <w:rPr>
          <w:rFonts w:ascii="Georgia" w:hAnsi="Georgia"/>
          <w:sz w:val="23"/>
        </w:rPr>
        <w:t>— Il faudrait rentrer dormir un peu, avant la fête, dit Aude, en se relevant enfin. Ça, dit-elle, en désignant le ciel qui blanchissait, ce n'est pas encore le matin de la fête. La vraie journée ne commence que lorsqu'on aura tous dormi quelques heures, pas avant.</w:t>
      </w:r>
    </w:p>
    <w:p>
      <w:pPr>
        <w:spacing w:after="160"/>
        <w:jc w:val="both"/>
      </w:pPr>
      <w:r>
        <w:rPr>
          <w:rFonts w:ascii="Georgia" w:hAnsi="Georgia"/>
          <w:sz w:val="23"/>
        </w:rPr>
        <w:t>— Promis, dit Sofia, en étouffant un bâillement.</w:t>
      </w:r>
    </w:p>
    <w:p>
      <w:pPr>
        <w:spacing w:after="160"/>
        <w:jc w:val="both"/>
      </w:pPr>
      <w:r>
        <w:rPr>
          <w:rFonts w:ascii="Georgia" w:hAnsi="Georgia"/>
          <w:sz w:val="23"/>
        </w:rPr>
        <w:t>Ils redescendirent le sentier en silence, trop fatigués pour parler davantage, laissant le glacier derrière eux dans la pénombre grise qui précède l'aube. Le vrai lever du soleil, celui de la Journée de la Ligne de Glace, ne viendrait que plus tard, une fois qu'ils auraient tous dormi quelques heures.</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10</w:t>
      </w:r>
    </w:p>
    <w:p>
      <w:pPr>
        <w:spacing w:after="360"/>
        <w:jc w:val="center"/>
      </w:pPr>
      <w:r>
        <w:rPr>
          <w:rFonts w:ascii="Georgia" w:hAnsi="Georgia"/>
          <w:b/>
          <w:i w:val="0"/>
          <w:sz w:val="34"/>
        </w:rPr>
        <w:t>La Journée de la Ligne de Glace</w:t>
      </w:r>
    </w:p>
    <w:p>
      <w:pPr>
        <w:spacing w:after="160"/>
        <w:jc w:val="both"/>
      </w:pPr>
      <w:r>
        <w:rPr>
          <w:rFonts w:ascii="Georgia" w:hAnsi="Georgia"/>
          <w:sz w:val="23"/>
        </w:rPr>
        <w:t>Le village sentait déjà la fête avant même qu'on en voie la couleur : du sirop chaud, de la cire de bougie, et cette odeur particulière de foule heureuse qui ne s'explique pas vraiment, mais qui se reconnaît tout de suite.</w:t>
      </w:r>
    </w:p>
    <w:p>
      <w:pPr>
        <w:spacing w:after="160"/>
        <w:jc w:val="both"/>
      </w:pPr>
      <w:r>
        <w:rPr>
          <w:rFonts w:ascii="Georgia" w:hAnsi="Georgia"/>
          <w:sz w:val="23"/>
        </w:rPr>
        <w:t>La place de Neigerive n'avait jamais accueilli autant de monde. Tout le village semblait s'être donné rendez-vous près du sentier qui menait à la Pierre-Repère, des guirlandes de fanions tendues entre les mélèzes, une estrade improvisée montée face à la moraine. Des tréteaux couverts de nappes légères longeaient le chemin, chargés de tartes aux myrtilles et de pichets de sirop de sapin fait maison ; un accordéon s'échauffait par petites phrases hésitantes, et des enfants couraient partout, un ruban bleu et blanc noué au poignet, symbole officiel de la fête depuis toujours.</w:t>
      </w:r>
    </w:p>
    <w:p>
      <w:pPr>
        <w:spacing w:after="160"/>
        <w:jc w:val="both"/>
      </w:pPr>
      <w:r>
        <w:rPr>
          <w:rFonts w:ascii="Georgia" w:hAnsi="Georgia"/>
          <w:sz w:val="23"/>
        </w:rPr>
        <w:t>Une odeur de pain chaud flottait entre les étals, mêlée à celle, plus fraîche, de l'air de montagne. Sofia et Souly cherchaient Mamie Rose des yeux dans la foule déjà dense, tous deux encore un peu groggy de leur nuit courte.</w:t>
      </w:r>
    </w:p>
    <w:p>
      <w:pPr>
        <w:spacing w:after="160"/>
        <w:jc w:val="both"/>
      </w:pPr>
      <w:r>
        <w:rPr>
          <w:rFonts w:ascii="Georgia" w:hAnsi="Georgia"/>
          <w:sz w:val="23"/>
        </w:rPr>
        <w:t>— Tu as dormi combien de temps, toi ? demanda Sofia, en étouffant un bâillement pour la dixième fois depuis le réveil.</w:t>
      </w:r>
    </w:p>
    <w:p>
      <w:pPr>
        <w:spacing w:after="160"/>
        <w:jc w:val="both"/>
      </w:pPr>
      <w:r>
        <w:rPr>
          <w:rFonts w:ascii="Georgia" w:hAnsi="Georgia"/>
          <w:sz w:val="23"/>
        </w:rPr>
        <w:t>— Trois heures et quart, répondit Souly, du tac au tac. Je compte même ça, maintenant.</w:t>
      </w:r>
    </w:p>
    <w:p>
      <w:pPr>
        <w:spacing w:after="160"/>
        <w:jc w:val="both"/>
      </w:pPr>
      <w:r>
        <w:rPr>
          <w:rFonts w:ascii="Georgia" w:hAnsi="Georgia"/>
          <w:sz w:val="23"/>
        </w:rPr>
        <w:t>— C'est un peu inquiétant, remarqua Sofia.</w:t>
      </w:r>
    </w:p>
    <w:p>
      <w:pPr>
        <w:spacing w:after="160"/>
        <w:jc w:val="both"/>
      </w:pPr>
      <w:r>
        <w:rPr>
          <w:rFonts w:ascii="Georgia" w:hAnsi="Georgia"/>
          <w:sz w:val="23"/>
        </w:rPr>
        <w:t>— C'est très inquiétant, admit Souly. Mais au moins, je le sais précisément.</w:t>
      </w:r>
    </w:p>
    <w:p>
      <w:pPr>
        <w:spacing w:after="160"/>
        <w:jc w:val="both"/>
      </w:pPr>
      <w:r>
        <w:rPr>
          <w:rFonts w:ascii="Georgia" w:hAnsi="Georgia"/>
          <w:sz w:val="23"/>
        </w:rPr>
        <w:t>Un groupe d'enfants passa en courant devant eux, rubans bleu et blanc claquant au vent, poursuivis par un chien qui aboyait de plaisir plus que d'autorité.</w:t>
      </w:r>
    </w:p>
    <w:p>
      <w:pPr>
        <w:spacing w:after="160"/>
        <w:jc w:val="both"/>
      </w:pPr>
      <w:r>
        <w:rPr>
          <w:rFonts w:ascii="Georgia" w:hAnsi="Georgia"/>
          <w:sz w:val="23"/>
        </w:rPr>
        <w:t>— Ça fait beaucoup de monde, remarqua Sofia, en observant la foule.</w:t>
      </w:r>
    </w:p>
    <w:p>
      <w:pPr>
        <w:spacing w:after="160"/>
        <w:jc w:val="both"/>
      </w:pPr>
      <w:r>
        <w:rPr>
          <w:rFonts w:ascii="Georgia" w:hAnsi="Georgia"/>
          <w:sz w:val="23"/>
        </w:rPr>
        <w:t>— La fête attire tout le village, chaque année, expliqua Mamie Rose, qui les avait rejoints avec deux parts de tarte. Cette année encore plus, avec toutes les rumeurs sur le moulin.</w:t>
      </w:r>
    </w:p>
    <w:p>
      <w:pPr>
        <w:spacing w:after="160"/>
        <w:jc w:val="both"/>
      </w:pPr>
      <w:r>
        <w:rPr>
          <w:rFonts w:ascii="Georgia" w:hAnsi="Georgia"/>
          <w:sz w:val="23"/>
        </w:rPr>
        <w:t>— Des rumeurs de quoi, exactement ? demanda Souly.</w:t>
      </w:r>
    </w:p>
    <w:p>
      <w:pPr>
        <w:spacing w:after="160"/>
        <w:jc w:val="both"/>
      </w:pPr>
      <w:r>
        <w:rPr>
          <w:rFonts w:ascii="Georgia" w:hAnsi="Georgia"/>
          <w:sz w:val="23"/>
        </w:rPr>
        <w:t>— De tout, dit Mamie Rose. Un glacier fâché, une malédiction, une punition pour on ne sait quoi. Les gens aiment les histoires, même quand la vérité est plus simple.</w:t>
      </w:r>
    </w:p>
    <w:p>
      <w:pPr>
        <w:spacing w:after="160"/>
        <w:jc w:val="both"/>
      </w:pPr>
      <w:r>
        <w:rPr>
          <w:rFonts w:ascii="Georgia" w:hAnsi="Georgia"/>
          <w:sz w:val="23"/>
        </w:rPr>
        <w:t>— La vérité, on l'a trouvée, remarqua Sofia, non sans fierté.</w:t>
      </w:r>
    </w:p>
    <w:p>
      <w:pPr>
        <w:spacing w:after="160"/>
        <w:jc w:val="both"/>
      </w:pPr>
      <w:r>
        <w:rPr>
          <w:rFonts w:ascii="Georgia" w:hAnsi="Georgia"/>
          <w:sz w:val="23"/>
        </w:rPr>
        <w:t>— Toi et Souly, et toute une équipe, corrigea Mamie Rose. N'oublie pas de partager le mérite.</w:t>
      </w:r>
    </w:p>
    <w:p>
      <w:pPr>
        <w:spacing w:after="160"/>
        <w:jc w:val="both"/>
      </w:pPr>
      <w:r>
        <w:rPr>
          <w:rFonts w:ascii="Georgia" w:hAnsi="Georgia"/>
          <w:sz w:val="23"/>
        </w:rPr>
        <w:t>— Je n'oublie rien, protesta Sofia. Je dis juste qu'on a bien aidé.</w:t>
      </w:r>
    </w:p>
    <w:p>
      <w:pPr>
        <w:spacing w:after="160"/>
        <w:jc w:val="both"/>
      </w:pPr>
      <w:r>
        <w:rPr>
          <w:rFonts w:ascii="Georgia" w:hAnsi="Georgia"/>
          <w:sz w:val="23"/>
        </w:rPr>
        <w:t>Le maire, un homme rond aux lunettes en équilibre précaire, monta sur l'estrade, tapotant un micro qui grésilla.</w:t>
      </w:r>
    </w:p>
    <w:p>
      <w:pPr>
        <w:spacing w:after="160"/>
        <w:jc w:val="both"/>
      </w:pPr>
      <w:r>
        <w:rPr>
          <w:rFonts w:ascii="Georgia" w:hAnsi="Georgia"/>
          <w:sz w:val="23"/>
        </w:rPr>
        <w:t>— Mes chers concitoyens, commença-t-il. Cette année, la Journée de la Ligne de Glace risquait d'être bien inquiète. Depuis que mon grand-père a lancé cette tradition, jamais, de mémoire de village, le moulin n'avait failli s'arrêter en pleine saison. Certains d'entre vous commençaient à parler de malédiction, ce qui, en tant que maire, m'obligeait à sourire poliment tout en m'inquiétant sérieusement. Mais grâce au travail de notre glaciologue Aude Sernin, et de deux jeunes enquêteurs particulièrement déterminés, nous avons enfin une explication.</w:t>
      </w:r>
    </w:p>
    <w:p>
      <w:pPr>
        <w:spacing w:after="160"/>
        <w:jc w:val="both"/>
      </w:pPr>
      <w:r>
        <w:rPr>
          <w:rFonts w:ascii="Georgia" w:hAnsi="Georgia"/>
          <w:sz w:val="23"/>
        </w:rPr>
        <w:t>Un murmure d'approbation parcourut la foule, et plusieurs têtes se tournèrent vers Sofia et Souly.</w:t>
      </w:r>
    </w:p>
    <w:p>
      <w:pPr>
        <w:spacing w:after="160"/>
        <w:jc w:val="both"/>
      </w:pPr>
      <w:r>
        <w:rPr>
          <w:rFonts w:ascii="Georgia" w:hAnsi="Georgia"/>
          <w:sz w:val="23"/>
        </w:rPr>
        <w:t>Quelque part dans la foule, Firmin hocha la tête, visiblement fier et sans chercher à le cacher, ce qui n'échappa à personne parmi ceux qui le connaissaient depuis toujours.</w:t>
      </w:r>
    </w:p>
    <w:p>
      <w:pPr>
        <w:spacing w:after="160"/>
        <w:jc w:val="both"/>
      </w:pPr>
      <w:r>
        <w:rPr>
          <w:rFonts w:ascii="Georgia" w:hAnsi="Georgia"/>
          <w:sz w:val="23"/>
        </w:rPr>
        <w:t>— Doucement, chuchota Souly, en retenant sa sœur par la manche. On n'a encore rien dit.</w:t>
      </w:r>
    </w:p>
    <w:p>
      <w:pPr>
        <w:spacing w:after="160"/>
        <w:jc w:val="both"/>
      </w:pPr>
      <w:r>
        <w:rPr>
          <w:rFonts w:ascii="Georgia" w:hAnsi="Georgia"/>
          <w:sz w:val="23"/>
        </w:rPr>
        <w:t>— C'est pour les mettre dans l'ambiance, se défendit Sofia.</w:t>
      </w:r>
    </w:p>
    <w:p>
      <w:pPr>
        <w:spacing w:after="160"/>
        <w:jc w:val="both"/>
      </w:pPr>
      <w:r>
        <w:rPr>
          <w:rFonts w:ascii="Georgia" w:hAnsi="Georgia"/>
          <w:sz w:val="23"/>
        </w:rPr>
        <w:t>Mamie Rose posa une main apaisante sur l'épaule de Sofia, sans un mot, ce qui valait toutes les remontrances du monde.</w:t>
      </w:r>
    </w:p>
    <w:p>
      <w:pPr>
        <w:spacing w:after="160"/>
        <w:jc w:val="both"/>
      </w:pPr>
      <w:r>
        <w:rPr>
          <w:rFonts w:ascii="Georgia" w:hAnsi="Georgia"/>
          <w:sz w:val="23"/>
        </w:rPr>
        <w:t>— Je me tais, promit Sofia, la main sur le cœur. Dès maintenant.</w:t>
      </w:r>
    </w:p>
    <w:p>
      <w:pPr>
        <w:spacing w:after="160"/>
        <w:jc w:val="both"/>
      </w:pPr>
      <w:r>
        <w:rPr>
          <w:rFonts w:ascii="Georgia" w:hAnsi="Georgia"/>
          <w:sz w:val="23"/>
        </w:rPr>
        <w:t>— On verra combien de temps ça dure, murmura Souly, pas dupe une seconde.</w:t>
      </w:r>
    </w:p>
    <w:p>
      <w:pPr>
        <w:spacing w:after="160"/>
        <w:jc w:val="both"/>
      </w:pPr>
      <w:r>
        <w:rPr>
          <w:rFonts w:ascii="Georgia" w:hAnsi="Georgia"/>
          <w:sz w:val="23"/>
        </w:rPr>
        <w:t>Aude monta les marches, son thermos posé bien en évidence à ses pieds, et prit le micro avec une assurance qui ne dura que le temps d'une phrase.</w:t>
      </w:r>
    </w:p>
    <w:p>
      <w:pPr>
        <w:spacing w:after="160"/>
        <w:jc w:val="both"/>
      </w:pPr>
      <w:r>
        <w:rPr>
          <w:rFonts w:ascii="Georgia" w:hAnsi="Georgia"/>
          <w:sz w:val="23"/>
        </w:rPr>
        <w:t>— Merci, alors en réalité tout commence avec un lac supraglaciaire qui s'est vidé par un moulin, ce qui, contrairement à ce qu'on pourrait croire, n'a strictement rien à voir avec le moulin du village, sauf que le mot est le même, ce qui explique en partie pourquoi—</w:t>
      </w:r>
    </w:p>
    <w:p>
      <w:pPr>
        <w:spacing w:after="160"/>
        <w:jc w:val="both"/>
      </w:pPr>
      <w:r>
        <w:rPr>
          <w:rFonts w:ascii="Georgia" w:hAnsi="Georgia"/>
          <w:sz w:val="23"/>
        </w:rPr>
        <w:t>— Aude, glissa le maire, en levant une main apaisante. L'explication courte, peut-être ?</w:t>
      </w:r>
    </w:p>
    <w:p>
      <w:pPr>
        <w:spacing w:after="160"/>
        <w:jc w:val="both"/>
      </w:pPr>
      <w:r>
        <w:rPr>
          <w:rFonts w:ascii="Georgia" w:hAnsi="Georgia"/>
          <w:sz w:val="23"/>
        </w:rPr>
        <w:t>Aude s'arrêta net, rougit, et hocha la tête.</w:t>
      </w:r>
    </w:p>
    <w:p>
      <w:pPr>
        <w:spacing w:after="160"/>
        <w:jc w:val="both"/>
      </w:pPr>
      <w:r>
        <w:rPr>
          <w:rFonts w:ascii="Georgia" w:hAnsi="Georgia"/>
          <w:sz w:val="23"/>
        </w:rPr>
        <w:t>— Pardon, dit-elle, à la foule. Je recommence. Un petit lac de montagne, le Lac Furtif, s'est vidé d'un coup dans la glace, dix-sept jours avant la fête. Ce lac maintenait un léger surplus d'eau dans le torrent. Sans lui, le débit est tombé, et le moulin a failli s'arrêter, un jour plus tard exactement.</w:t>
      </w:r>
    </w:p>
    <w:p>
      <w:pPr>
        <w:spacing w:after="160"/>
        <w:jc w:val="both"/>
      </w:pPr>
      <w:r>
        <w:rPr>
          <w:rFonts w:ascii="Georgia" w:hAnsi="Georgia"/>
          <w:sz w:val="23"/>
        </w:rPr>
        <w:t>Un murmure parcourut la foule.</w:t>
      </w:r>
    </w:p>
    <w:p>
      <w:pPr>
        <w:spacing w:after="160"/>
        <w:jc w:val="both"/>
      </w:pPr>
      <w:r>
        <w:rPr>
          <w:rFonts w:ascii="Georgia" w:hAnsi="Georgia"/>
          <w:sz w:val="23"/>
        </w:rPr>
        <w:t>— Ce n'est la faute de personne, en particulier, continua Aude, en se tournant vers Corentin, resté au pied de l'estrade. Une soupçon raisonnable, vite écarté par les chiffres.</w:t>
      </w:r>
    </w:p>
    <w:p>
      <w:pPr>
        <w:spacing w:after="160"/>
        <w:jc w:val="both"/>
      </w:pPr>
      <w:r>
        <w:rPr>
          <w:rFonts w:ascii="Georgia" w:hAnsi="Georgia"/>
          <w:sz w:val="23"/>
        </w:rPr>
        <w:t>Corentin monta à son tour, les mains dans les poches, visiblement tendu.</w:t>
      </w:r>
    </w:p>
    <w:p>
      <w:pPr>
        <w:spacing w:after="160"/>
        <w:jc w:val="both"/>
      </w:pPr>
      <w:r>
        <w:rPr>
          <w:rFonts w:ascii="Georgia" w:hAnsi="Georgia"/>
          <w:sz w:val="23"/>
        </w:rPr>
        <w:t>Il avait déposé, un peu plus tôt, pas moins de quatre tartes aux myrtilles sur la table des tréteaux, soigneusement empilées, comme si la quantité de pâtisserie pouvait compenser des soupçons qu'il n'avait pourtant jamais mérités.</w:t>
      </w:r>
    </w:p>
    <w:p>
      <w:pPr>
        <w:spacing w:after="160"/>
        <w:jc w:val="both"/>
      </w:pPr>
      <w:r>
        <w:rPr>
          <w:rFonts w:ascii="Georgia" w:hAnsi="Georgia"/>
          <w:sz w:val="23"/>
        </w:rPr>
        <w:t>— Quatre tartes, ça fait beaucoup pour se faire pardonner d'un truc dont il n'était même pas coupable, avait chuchoté Sofia à son frère, un peu plus tôt, en comptant les tartes du regard.</w:t>
      </w:r>
    </w:p>
    <w:p>
      <w:pPr>
        <w:spacing w:after="160"/>
        <w:jc w:val="both"/>
      </w:pPr>
      <w:r>
        <w:rPr>
          <w:rFonts w:ascii="Georgia" w:hAnsi="Georgia"/>
          <w:sz w:val="23"/>
        </w:rPr>
        <w:t>— Chacun sa façon de dire pardon, avait répondu Souly, tout aussi bas.</w:t>
      </w:r>
    </w:p>
    <w:p>
      <w:pPr>
        <w:spacing w:after="160"/>
        <w:jc w:val="both"/>
      </w:pPr>
      <w:r>
        <w:rPr>
          <w:rFonts w:ascii="Georgia" w:hAnsi="Georgia"/>
          <w:sz w:val="23"/>
        </w:rPr>
        <w:t>— On m'a soupçonné d'avoir agrandi ma conduite d'eau au mauvais moment, dit-il, sans savoir que le vrai coupable se cachait sous la glace. Je comprends qu'on ait pensé à moi. J'aurais pensé pareil.</w:t>
      </w:r>
    </w:p>
    <w:p>
      <w:pPr>
        <w:spacing w:after="160"/>
        <w:jc w:val="both"/>
      </w:pPr>
      <w:r>
        <w:rPr>
          <w:rFonts w:ascii="Georgia" w:hAnsi="Georgia"/>
          <w:sz w:val="23"/>
        </w:rPr>
        <w:t>— Vous saviez, pour le Lac Furtif ? cria une voix, quelque part au milieu de la foule.</w:t>
      </w:r>
    </w:p>
    <w:p>
      <w:pPr>
        <w:spacing w:after="160"/>
        <w:jc w:val="both"/>
      </w:pPr>
      <w:r>
        <w:rPr>
          <w:rFonts w:ascii="Georgia" w:hAnsi="Georgia"/>
          <w:sz w:val="23"/>
        </w:rPr>
        <w:t>— Pas avant cette semaine, avoua Corentin, en s'efforçant de garder une voix posée.</w:t>
      </w:r>
    </w:p>
    <w:p>
      <w:pPr>
        <w:spacing w:after="160"/>
        <w:jc w:val="both"/>
      </w:pPr>
      <w:r>
        <w:rPr>
          <w:rFonts w:ascii="Georgia" w:hAnsi="Georgia"/>
          <w:sz w:val="23"/>
        </w:rPr>
        <w:t>— Et maintenant, vous faites quoi ? demanda une autre voix.</w:t>
      </w:r>
    </w:p>
    <w:p>
      <w:pPr>
        <w:spacing w:after="160"/>
        <w:jc w:val="both"/>
      </w:pPr>
      <w:r>
        <w:rPr>
          <w:rFonts w:ascii="Georgia" w:hAnsi="Georgia"/>
          <w:sz w:val="23"/>
        </w:rPr>
        <w:t>— Je participe à l'installation d'un nouveau capteur, promit Corentin. Pour qu'on sache la prochaine fois, avant que ça n'arrive.</w:t>
      </w:r>
    </w:p>
    <w:p>
      <w:pPr>
        <w:spacing w:after="160"/>
        <w:jc w:val="both"/>
      </w:pPr>
      <w:r>
        <w:rPr>
          <w:rFonts w:ascii="Georgia" w:hAnsi="Georgia"/>
          <w:sz w:val="23"/>
        </w:rPr>
        <w:t>Un petit rire bienveillant accueillit cette annonce, puis quelques applaudissements.</w:t>
      </w:r>
    </w:p>
    <w:p>
      <w:pPr>
        <w:spacing w:after="160"/>
        <w:jc w:val="both"/>
      </w:pPr>
      <w:r>
        <w:rPr>
          <w:rFonts w:ascii="Georgia" w:hAnsi="Georgia"/>
          <w:sz w:val="23"/>
        </w:rPr>
        <w:t>— Bravo, Corentin, lança une voix depuis le fond, la même qui l'avait accusé le plus fort, quelques jours plus tôt.</w:t>
      </w:r>
    </w:p>
    <w:p>
      <w:pPr>
        <w:spacing w:after="160"/>
        <w:jc w:val="both"/>
      </w:pPr>
      <w:r>
        <w:rPr>
          <w:rFonts w:ascii="Georgia" w:hAnsi="Georgia"/>
          <w:sz w:val="23"/>
        </w:rPr>
        <w:t>Corentin leva la main en signe de remerciement, visiblement soulagé, avant de redescendre rejoindre le pied de l'estrade.</w:t>
      </w:r>
    </w:p>
    <w:p>
      <w:pPr>
        <w:spacing w:after="160"/>
        <w:jc w:val="both"/>
      </w:pPr>
      <w:r>
        <w:rPr>
          <w:rFonts w:ascii="Georgia" w:hAnsi="Georgia"/>
          <w:sz w:val="23"/>
        </w:rPr>
        <w:t>Souly, qui se tenait un peu en retrait avec Sofia, s'avança à son tour, les jambes un peu molles à l'idée de tant de regards tournés vers lui d'un coup.</w:t>
      </w:r>
    </w:p>
    <w:p>
      <w:pPr>
        <w:spacing w:after="160"/>
        <w:jc w:val="both"/>
      </w:pPr>
      <w:r>
        <w:rPr>
          <w:rFonts w:ascii="Georgia" w:hAnsi="Georgia"/>
          <w:sz w:val="23"/>
        </w:rPr>
        <w:t>Sofia lui donna un petit coup de coude encourageant.</w:t>
      </w:r>
    </w:p>
    <w:p>
      <w:pPr>
        <w:spacing w:after="160"/>
        <w:jc w:val="both"/>
      </w:pPr>
      <w:r>
        <w:rPr>
          <w:rFonts w:ascii="Georgia" w:hAnsi="Georgia"/>
          <w:sz w:val="23"/>
        </w:rPr>
        <w:t>Pendant une seconde qui lui parut durer une éternité, Souly ne vit plus que des visages tournés vers lui, et sa gorge se serra exactement comme la dernière fois qu'il avait dû parler devant une foule.</w:t>
      </w:r>
    </w:p>
    <w:p>
      <w:pPr>
        <w:spacing w:after="160"/>
        <w:jc w:val="both"/>
      </w:pPr>
      <w:r>
        <w:rPr>
          <w:rFonts w:ascii="Georgia" w:hAnsi="Georgia"/>
          <w:sz w:val="23"/>
        </w:rPr>
        <w:t>— Tu peux le faire, souffla Sofia, si bas que seul lui put l'entendre. Tu l'as déjà fait, avant.</w:t>
      </w:r>
    </w:p>
    <w:p>
      <w:pPr>
        <w:spacing w:after="160"/>
        <w:jc w:val="both"/>
      </w:pPr>
      <w:r>
        <w:rPr>
          <w:rFonts w:ascii="Georgia" w:hAnsi="Georgia"/>
          <w:sz w:val="23"/>
        </w:rPr>
        <w:t>Il inspira profondément, une fois, et quelque chose se remit en place.</w:t>
      </w:r>
    </w:p>
    <w:p>
      <w:pPr>
        <w:spacing w:after="160"/>
        <w:jc w:val="both"/>
      </w:pPr>
      <w:r>
        <w:rPr>
          <w:rFonts w:ascii="Georgia" w:hAnsi="Georgia"/>
          <w:sz w:val="23"/>
        </w:rPr>
        <w:t>— Un. Deux. Trois, compta Souly tout bas, avant de se lancer. Le grondement qu'on a entendu cette nuit, c'était le glacier qui prévenait tout le monde, à sa façon, expliqua-t-il, un peu tremblant. On l'a enregistré. On a la preuve.</w:t>
      </w:r>
    </w:p>
    <w:p>
      <w:pPr>
        <w:spacing w:after="160"/>
        <w:jc w:val="both"/>
      </w:pPr>
      <w:r>
        <w:rPr>
          <w:rFonts w:ascii="Georgia" w:hAnsi="Georgia"/>
          <w:sz w:val="23"/>
        </w:rPr>
        <w:t>— Bien expliqué, chuchota Sofia, à côté de lui.</w:t>
      </w:r>
    </w:p>
    <w:p>
      <w:pPr>
        <w:spacing w:after="160"/>
        <w:jc w:val="both"/>
      </w:pPr>
      <w:r>
        <w:rPr>
          <w:rFonts w:ascii="Georgia" w:hAnsi="Georgia"/>
          <w:sz w:val="23"/>
        </w:rPr>
        <w:t>Sofia s'avança à son tour, un peu plus assurée que son frère, une main glissée dans sa poche pour toucher son caillou, comme un porte-bonheur discret.</w:t>
      </w:r>
    </w:p>
    <w:p>
      <w:pPr>
        <w:spacing w:after="160"/>
        <w:jc w:val="both"/>
      </w:pPr>
      <w:r>
        <w:rPr>
          <w:rFonts w:ascii="Georgia" w:hAnsi="Georgia"/>
          <w:sz w:val="23"/>
        </w:rPr>
        <w:t>— Ce qui est incroyable, poursuivit-elle, c'est que toute cette eau est passée par un moulin, sous la glace, exactement comme celui du village avale le grain pour faire de la farine, sauf que c'est de l'eau, sous la glace, qui—</w:t>
      </w:r>
    </w:p>
    <w:p>
      <w:pPr>
        <w:spacing w:after="160"/>
        <w:jc w:val="both"/>
      </w:pPr>
      <w:r>
        <w:rPr>
          <w:rFonts w:ascii="Georgia" w:hAnsi="Georgia"/>
          <w:sz w:val="23"/>
        </w:rPr>
        <w:t>Elle s'arrêta net, fronçant les sourcils devant les regards perplexes de la foule.</w:t>
      </w:r>
    </w:p>
    <w:p>
      <w:pPr>
        <w:spacing w:after="160"/>
        <w:jc w:val="both"/>
      </w:pPr>
      <w:r>
        <w:rPr>
          <w:rFonts w:ascii="Georgia" w:hAnsi="Georgia"/>
          <w:sz w:val="23"/>
        </w:rPr>
        <w:t>— Attendez, non, ce n'est pas du tout ce que je voulais dire, se corrigea-t-elle, en rosissant d'un coup. Le moulin du village, celui avec la roue, il n'a rien à voir avec cette histoire. Il a juste manqué d'eau. C'est l'AUTRE moulin, celui qui est un trou dans la glace, qui a avalé le lac. Pardon. Je me suis emmêlée.</w:t>
      </w:r>
    </w:p>
    <w:p>
      <w:pPr>
        <w:spacing w:after="160"/>
        <w:jc w:val="both"/>
      </w:pPr>
      <w:r>
        <w:rPr>
          <w:rFonts w:ascii="Georgia" w:hAnsi="Georgia"/>
          <w:sz w:val="23"/>
        </w:rPr>
        <w:t>Un petit rire bienveillant parcourut la foule.</w:t>
      </w:r>
    </w:p>
    <w:p>
      <w:pPr>
        <w:spacing w:after="160"/>
        <w:jc w:val="both"/>
      </w:pPr>
      <w:r>
        <w:rPr>
          <w:rFonts w:ascii="Georgia" w:hAnsi="Georgia"/>
          <w:sz w:val="23"/>
        </w:rPr>
        <w:t>— C'est facile de confondre, la rassura une voix, quelque part parmi les villageois. Moi-même, je croyais qu'il n'y avait qu'un seul moulin dans toute cette vallée.</w:t>
      </w:r>
    </w:p>
    <w:p>
      <w:pPr>
        <w:spacing w:after="160"/>
        <w:jc w:val="both"/>
      </w:pPr>
      <w:r>
        <w:rPr>
          <w:rFonts w:ascii="Georgia" w:hAnsi="Georgia"/>
          <w:sz w:val="23"/>
        </w:rPr>
        <w:t>— Moi aussi, avoua une autre voix, ce qui déclencha un nouvel éclat de rire, plus large encore.</w:t>
      </w:r>
    </w:p>
    <w:p>
      <w:pPr>
        <w:spacing w:after="160"/>
        <w:jc w:val="both"/>
      </w:pPr>
      <w:r>
        <w:rPr>
          <w:rFonts w:ascii="Georgia" w:hAnsi="Georgia"/>
          <w:sz w:val="23"/>
        </w:rPr>
        <w:t>— Moi, je pensais qu'il y en avait trois, lança une troisième voix, aisément identifiable comme celle d'Hippolyte, quelque part près des tréteaux, ce qui fit rire la foule de plus belle.</w:t>
      </w:r>
    </w:p>
    <w:p>
      <w:pPr>
        <w:spacing w:after="160"/>
        <w:jc w:val="both"/>
      </w:pPr>
      <w:r>
        <w:rPr>
          <w:rFonts w:ascii="Georgia" w:hAnsi="Georgia"/>
          <w:sz w:val="23"/>
        </w:rPr>
        <w:t>— Trois moulins ? répéta le maire, interloqué.</w:t>
      </w:r>
    </w:p>
    <w:p>
      <w:pPr>
        <w:spacing w:after="160"/>
        <w:jc w:val="both"/>
      </w:pPr>
      <w:r>
        <w:rPr>
          <w:rFonts w:ascii="Georgia" w:hAnsi="Georgia"/>
          <w:sz w:val="23"/>
        </w:rPr>
        <w:t>— On ne sait jamais, avec les inventions modernes, se défendit Hippolyte, sans se démonter, ce qui provoqua un dernier éclat de rire général.</w:t>
      </w:r>
    </w:p>
    <w:p>
      <w:pPr>
        <w:spacing w:after="160"/>
        <w:jc w:val="both"/>
      </w:pPr>
      <w:r>
        <w:rPr>
          <w:rFonts w:ascii="Georgia" w:hAnsi="Georgia"/>
          <w:sz w:val="23"/>
        </w:rPr>
        <w:t>— Merci, dit Sofia, en reprenant son souffle. Donc : le moulin du village a manqué d'eau, à cause d'un autre moulin, dans la glace. Pas le même moulin. Deux moulins.</w:t>
      </w:r>
    </w:p>
    <w:p>
      <w:pPr>
        <w:spacing w:after="160"/>
        <w:jc w:val="both"/>
      </w:pPr>
      <w:r>
        <w:rPr>
          <w:rFonts w:ascii="Georgia" w:hAnsi="Georgia"/>
          <w:sz w:val="23"/>
        </w:rPr>
        <w:t>— Bien rattrapée, chuchota Souly, à côté d'elle.</w:t>
      </w:r>
    </w:p>
    <w:p>
      <w:pPr>
        <w:spacing w:after="160"/>
        <w:jc w:val="both"/>
      </w:pPr>
      <w:r>
        <w:rPr>
          <w:rFonts w:ascii="Georgia" w:hAnsi="Georgia"/>
          <w:sz w:val="23"/>
        </w:rPr>
        <w:t>— J'ai eu chaud, admit Sofia, tout bas, les oreilles encore rouges.</w:t>
      </w:r>
    </w:p>
    <w:p>
      <w:pPr>
        <w:spacing w:after="160"/>
        <w:jc w:val="both"/>
      </w:pPr>
      <w:r>
        <w:rPr>
          <w:rFonts w:ascii="Georgia" w:hAnsi="Georgia"/>
          <w:sz w:val="23"/>
        </w:rPr>
        <w:t>Le maire se tourna vers l'assemblée, un sourire large aux lèvres.</w:t>
      </w:r>
    </w:p>
    <w:p>
      <w:pPr>
        <w:spacing w:after="160"/>
        <w:jc w:val="both"/>
      </w:pPr>
      <w:r>
        <w:rPr>
          <w:rFonts w:ascii="Georgia" w:hAnsi="Georgia"/>
          <w:sz w:val="23"/>
        </w:rPr>
        <w:t>— Nous allons maintenant procéder à la mesure officielle, annonça- t-il. Comme chaque année, à la Pierre-Repère.</w:t>
      </w:r>
    </w:p>
    <w:p>
      <w:pPr>
        <w:spacing w:after="160"/>
        <w:jc w:val="both"/>
      </w:pPr>
      <w:r>
        <w:rPr>
          <w:rFonts w:ascii="Georgia" w:hAnsi="Georgia"/>
          <w:sz w:val="23"/>
        </w:rPr>
        <w:t>La foule se mit en mouvement comme un seul organisme, dans un bruissement de vestes et de conversations qui s'éteignaient peu à peu, jusqu'à ce que seul reste le bruit des pas sur le sentier de gravier.</w:t>
      </w:r>
    </w:p>
    <w:p>
      <w:pPr>
        <w:spacing w:after="160"/>
        <w:jc w:val="both"/>
      </w:pPr>
      <w:r>
        <w:rPr>
          <w:rFonts w:ascii="Georgia" w:hAnsi="Georgia"/>
          <w:sz w:val="23"/>
        </w:rPr>
        <w:t>Toute la foule se dirigea vers le rocher gravé, où une chaîne graduée fut tendue jusqu'au front du glacier, sous les yeux attentifs de tous.</w:t>
      </w:r>
    </w:p>
    <w:p>
      <w:pPr>
        <w:spacing w:after="160"/>
        <w:jc w:val="both"/>
      </w:pPr>
      <w:r>
        <w:rPr>
          <w:rFonts w:ascii="Georgia" w:hAnsi="Georgia"/>
          <w:sz w:val="23"/>
        </w:rPr>
        <w:t>Basile s'était faufilé tout devant, son appareil photo déjà en main, immortalisant la scène comme il le faisait chaque année, par habitude autant que par devoir. Firmin, un peu en retrait, observait le glacier plutôt que la chaîne graduée, comme s'il cherchait quelque chose que les autres ne regardaient pas encore.</w:t>
      </w:r>
    </w:p>
    <w:p>
      <w:pPr>
        <w:spacing w:after="160"/>
        <w:jc w:val="both"/>
      </w:pPr>
      <w:r>
        <w:rPr>
          <w:rFonts w:ascii="Georgia" w:hAnsi="Georgia"/>
          <w:sz w:val="23"/>
        </w:rPr>
        <w:t>— Vous ne regardez pas la mesure ? lui demanda Souly, curieux.</w:t>
      </w:r>
    </w:p>
    <w:p>
      <w:pPr>
        <w:spacing w:after="160"/>
        <w:jc w:val="both"/>
      </w:pPr>
      <w:r>
        <w:rPr>
          <w:rFonts w:ascii="Georgia" w:hAnsi="Georgia"/>
          <w:sz w:val="23"/>
        </w:rPr>
        <w:t>— Je regarde la montagne, dit Firmin. La mesure, je l'aurai dans une minute. La montagne, elle, ne se laisse jamais vraiment mesurer d'un coup.</w:t>
      </w:r>
    </w:p>
    <w:p>
      <w:pPr>
        <w:spacing w:after="160"/>
        <w:jc w:val="both"/>
      </w:pPr>
      <w:r>
        <w:rPr>
          <w:rFonts w:ascii="Georgia" w:hAnsi="Georgia"/>
          <w:sz w:val="23"/>
        </w:rPr>
        <w:t>— Douze mètres, annonça le maire, après lecture. À peine plus qu'il y a un an. Le glacier tient bon !</w:t>
      </w:r>
    </w:p>
    <w:p>
      <w:pPr>
        <w:spacing w:after="160"/>
        <w:jc w:val="both"/>
      </w:pPr>
      <w:r>
        <w:rPr>
          <w:rFonts w:ascii="Georgia" w:hAnsi="Georgia"/>
          <w:sz w:val="23"/>
        </w:rPr>
        <w:t>Un petit garçon assis sur les épaules de son père poussa un cri de joie sans trop savoir pourquoi, simplement parce que tout le monde autour de lui avait l'air content.</w:t>
      </w:r>
    </w:p>
    <w:p>
      <w:pPr>
        <w:spacing w:after="160"/>
        <w:jc w:val="both"/>
      </w:pPr>
      <w:r>
        <w:rPr>
          <w:rFonts w:ascii="Georgia" w:hAnsi="Georgia"/>
          <w:sz w:val="23"/>
        </w:rPr>
        <w:t>Des applaudissements soulagés éclatèrent, et l'accordéon reprit de plus belle.</w:t>
      </w:r>
    </w:p>
    <w:p>
      <w:pPr>
        <w:spacing w:after="160"/>
        <w:jc w:val="both"/>
      </w:pPr>
      <w:r>
        <w:rPr>
          <w:rFonts w:ascii="Georgia" w:hAnsi="Georgia"/>
          <w:sz w:val="23"/>
        </w:rPr>
        <w:t>Les enfants se remirent à courir entre les tréteaux, des tartes furent redécoupées, et pendant un instant, Neigerive ressembla exactement à ce qu'elle était censée être ce jour-là : un village qui respire, après une semaine à retenir son souffle.</w:t>
      </w:r>
    </w:p>
    <w:p>
      <w:pPr>
        <w:spacing w:after="160"/>
        <w:jc w:val="both"/>
      </w:pPr>
      <w:r>
        <w:rPr>
          <w:rFonts w:ascii="Georgia" w:hAnsi="Georgia"/>
          <w:sz w:val="23"/>
        </w:rPr>
        <w:t>— On dirait que tout le monde est content, remarqua Sofia, en observant la scène, adossée contre un mélèze.</w:t>
      </w:r>
    </w:p>
    <w:p>
      <w:pPr>
        <w:spacing w:after="160"/>
        <w:jc w:val="both"/>
      </w:pPr>
      <w:r>
        <w:rPr>
          <w:rFonts w:ascii="Georgia" w:hAnsi="Georgia"/>
          <w:sz w:val="23"/>
        </w:rPr>
        <w:t>— Presque tout le monde, dit Souly, en désignant du menton Basile, qui n'applaudissait pas.</w:t>
      </w:r>
    </w:p>
    <w:p>
      <w:pPr>
        <w:spacing w:after="160"/>
        <w:jc w:val="both"/>
      </w:pPr>
      <w:r>
        <w:rPr>
          <w:rFonts w:ascii="Georgia" w:hAnsi="Georgia"/>
          <w:sz w:val="23"/>
        </w:rPr>
        <w:t>Mais Basile, resté un peu en retrait, tirait déjà Aude par la manche, son carnet ouvert sur une page couverte de calculs.</w:t>
      </w:r>
    </w:p>
    <w:p>
      <w:pPr>
        <w:spacing w:after="160"/>
        <w:jc w:val="both"/>
      </w:pPr>
      <w:r>
        <w:rPr>
          <w:rFonts w:ascii="Georgia" w:hAnsi="Georgia"/>
          <w:sz w:val="23"/>
        </w:rPr>
        <w:t>— Ce n'est pas possible, murmura-t-il. Mes photos montrent un recul bien plus grand, ailleurs sur le front.</w:t>
      </w:r>
    </w:p>
    <w:p>
      <w:pPr>
        <w:spacing w:after="160"/>
        <w:jc w:val="both"/>
      </w:pPr>
      <w:r>
        <w:rPr>
          <w:rFonts w:ascii="Georgia" w:hAnsi="Georgia"/>
          <w:sz w:val="23"/>
        </w:rPr>
        <w:t>— Montre-moi, dit Aude, aussitôt sérieuse.</w:t>
      </w:r>
    </w:p>
    <w:p>
      <w:pPr>
        <w:spacing w:after="160"/>
        <w:jc w:val="both"/>
      </w:pPr>
      <w:r>
        <w:rPr>
          <w:rFonts w:ascii="Georgia" w:hAnsi="Georgia"/>
          <w:sz w:val="23"/>
        </w:rPr>
        <w:t>Basile déplia une photo, prise depuis un point de vue légèrement différent de celui de la Pierre-Repère, un peu plus à l'ouest.</w:t>
      </w:r>
    </w:p>
    <w:p>
      <w:pPr>
        <w:spacing w:after="160"/>
        <w:jc w:val="both"/>
      </w:pPr>
      <w:r>
        <w:rPr>
          <w:rFonts w:ascii="Georgia" w:hAnsi="Georgia"/>
          <w:sz w:val="23"/>
        </w:rPr>
        <w:t>— Regardez cette zone, là, dit-il, en pointant du doigt une portion du glacier recouverte de roches sombres. Elle n'a presque pas bougé en un an. Mais celle-ci, juste à côté, sans roches dessus, a reculé énormément.</w:t>
      </w:r>
    </w:p>
    <w:p>
      <w:pPr>
        <w:spacing w:after="160"/>
        <w:jc w:val="both"/>
      </w:pPr>
      <w:r>
        <w:rPr>
          <w:rFonts w:ascii="Georgia" w:hAnsi="Georgia"/>
          <w:sz w:val="23"/>
        </w:rPr>
        <w:t>Aude examina la photo, puis leva les yeux vers le glacier, comme si elle le voyait pour la première fois.</w:t>
      </w:r>
    </w:p>
    <w:p>
      <w:pPr>
        <w:spacing w:after="160"/>
        <w:jc w:val="both"/>
      </w:pPr>
      <w:r>
        <w:rPr>
          <w:rFonts w:ascii="Georgia" w:hAnsi="Georgia"/>
          <w:sz w:val="23"/>
        </w:rPr>
        <w:t>— De la glace couverte de débris, murmura-t-elle. Ça isole la glace en dessous, ça la protège de la chaleur. Elle fond beaucoup plus lentement que la glace nue.</w:t>
      </w:r>
    </w:p>
    <w:p>
      <w:pPr>
        <w:spacing w:after="160"/>
        <w:jc w:val="both"/>
      </w:pPr>
      <w:r>
        <w:rPr>
          <w:rFonts w:ascii="Georgia" w:hAnsi="Georgia"/>
          <w:sz w:val="23"/>
        </w:rPr>
        <w:t>— Donc la Pierre-Repère, dit Souly, en comprenant d'un coup, elle est juste à côté de cette zone couverte de roches ?</w:t>
      </w:r>
    </w:p>
    <w:p>
      <w:pPr>
        <w:spacing w:after="160"/>
        <w:jc w:val="both"/>
      </w:pPr>
      <w:r>
        <w:rPr>
          <w:rFonts w:ascii="Georgia" w:hAnsi="Georgia"/>
          <w:sz w:val="23"/>
        </w:rPr>
        <w:t>— Exactement à côté, confirma Aude, la voix tendue. On mesure au même endroit depuis des décennies, parce que c'est pratique d'accès. Mais cet endroit précis est protégé par un éboulement ancien. Il ment, depuis des années, sans le vouloir.</w:t>
      </w:r>
    </w:p>
    <w:p>
      <w:pPr>
        <w:spacing w:after="160"/>
        <w:jc w:val="both"/>
      </w:pPr>
      <w:r>
        <w:rPr>
          <w:rFonts w:ascii="Georgia" w:hAnsi="Georgia"/>
          <w:sz w:val="23"/>
        </w:rPr>
        <w:t>— Ça veut dire que le village a raison de s'inquiéter ? demanda Sofia, la voix un peu blanche.</w:t>
      </w:r>
    </w:p>
    <w:p>
      <w:pPr>
        <w:spacing w:after="160"/>
        <w:jc w:val="both"/>
      </w:pPr>
      <w:r>
        <w:rPr>
          <w:rFonts w:ascii="Georgia" w:hAnsi="Georgia"/>
          <w:sz w:val="23"/>
        </w:rPr>
        <w:t>— Ça veut dire qu'on n'a jamais eu tort de mesurer là, précisa Aude, très vite, en voyant les visages inquiets autour d'elle. On a juste choisi, il y a longtemps, un endroit pratique. Personne n'a triché. Personne n'a menti. On regardait juste au mauvais endroit, sans le savoir.</w:t>
      </w:r>
    </w:p>
    <w:p>
      <w:pPr>
        <w:spacing w:after="160"/>
        <w:jc w:val="both"/>
      </w:pPr>
      <w:r>
        <w:rPr>
          <w:rFonts w:ascii="Georgia" w:hAnsi="Georgia"/>
          <w:sz w:val="23"/>
        </w:rPr>
        <w:t>— Alors il faut mesurer ailleurs aussi, résuma Souly, déjà en train de noter.</w:t>
      </w:r>
    </w:p>
    <w:p>
      <w:pPr>
        <w:spacing w:after="160"/>
        <w:jc w:val="both"/>
      </w:pPr>
      <w:r>
        <w:rPr>
          <w:rFonts w:ascii="Georgia" w:hAnsi="Georgia"/>
          <w:sz w:val="23"/>
        </w:rPr>
        <w:t>— C'est exactement pour ça qu'on est venus jusqu'ici, confirma Aude, en désignant le promontoire un peu plus loin.</w:t>
      </w:r>
    </w:p>
    <w:p>
      <w:pPr>
        <w:spacing w:after="160"/>
        <w:jc w:val="both"/>
      </w:pPr>
      <w:r>
        <w:rPr>
          <w:rFonts w:ascii="Georgia" w:hAnsi="Georgia"/>
          <w:sz w:val="23"/>
        </w:rPr>
        <w:t>Hippolyte, qui les avait rejoints avec son dernier prototype sous le bras, une sorte de perche télescopique munie d'un appareil photo, leva la main.</w:t>
      </w:r>
    </w:p>
    <w:p>
      <w:pPr>
        <w:spacing w:after="160"/>
        <w:jc w:val="both"/>
      </w:pPr>
      <w:r>
        <w:rPr>
          <w:rFonts w:ascii="Georgia" w:hAnsi="Georgia"/>
          <w:sz w:val="23"/>
        </w:rPr>
        <w:t>— J'ai justement quelque chose qui pourrait aider, dit-il, un peu timide pour une fois. Le Chamois IV. Il permet de mesurer à distance, sans avoir besoin de marcher jusqu'au front lui-même.</w:t>
      </w:r>
    </w:p>
    <w:p>
      <w:pPr>
        <w:spacing w:after="160"/>
        <w:jc w:val="both"/>
      </w:pPr>
      <w:r>
        <w:rPr>
          <w:rFonts w:ascii="Georgia" w:hAnsi="Georgia"/>
          <w:sz w:val="23"/>
        </w:rPr>
        <w:t>— Montrez, dit Aude, aussitôt.</w:t>
      </w:r>
    </w:p>
    <w:p>
      <w:pPr>
        <w:spacing w:after="160"/>
        <w:jc w:val="both"/>
      </w:pPr>
      <w:r>
        <w:rPr>
          <w:rFonts w:ascii="Georgia" w:hAnsi="Georgia"/>
          <w:sz w:val="23"/>
        </w:rPr>
        <w:t>— Vous êtes sûr que ça va marcher ? demanda Hippolyte, lui-même surpris de poser la question à voix haute.</w:t>
      </w:r>
    </w:p>
    <w:p>
      <w:pPr>
        <w:spacing w:after="160"/>
        <w:jc w:val="both"/>
      </w:pPr>
      <w:r>
        <w:rPr>
          <w:rFonts w:ascii="Georgia" w:hAnsi="Georgia"/>
          <w:sz w:val="23"/>
        </w:rPr>
        <w:t>— Il n'y a qu'une façon de le savoir, dit Basile, en lui donnant une tape encourageante dans le dos. Et de toute façon, ça ne peut pas être pire que l'écharpe, hier soir.</w:t>
      </w:r>
    </w:p>
    <w:p>
      <w:pPr>
        <w:spacing w:after="160"/>
        <w:jc w:val="both"/>
      </w:pPr>
      <w:r>
        <w:rPr>
          <w:rFonts w:ascii="Georgia" w:hAnsi="Georgia"/>
          <w:sz w:val="23"/>
        </w:rPr>
        <w:t>— Ça, c'est vrai, admit Hippolyte, d'un rire nerveux qui ne lui ressemblait pas.</w:t>
      </w:r>
    </w:p>
    <w:p>
      <w:pPr>
        <w:spacing w:after="160"/>
        <w:jc w:val="both"/>
      </w:pPr>
      <w:r>
        <w:rPr>
          <w:rFonts w:ascii="Georgia" w:hAnsi="Georgia"/>
          <w:sz w:val="23"/>
        </w:rPr>
        <w:t>Ils s'écartèrent de la foule, jusqu'à un promontoire d'où l'on voyait la vraie extrémité du glacier, loin de la zone protégée par les roches. Hippolyte déploya sa perche avec un soin inhabituel, visa, et prit une série de photos.</w:t>
      </w:r>
    </w:p>
    <w:p>
      <w:pPr>
        <w:spacing w:after="160"/>
        <w:jc w:val="both"/>
      </w:pPr>
      <w:r>
        <w:rPr>
          <w:rFonts w:ascii="Georgia" w:hAnsi="Georgia"/>
          <w:sz w:val="23"/>
        </w:rPr>
        <w:t>— Alors ? demanda Sofia, le souffle court.</w:t>
      </w:r>
    </w:p>
    <w:p>
      <w:pPr>
        <w:spacing w:after="160"/>
        <w:jc w:val="both"/>
      </w:pPr>
      <w:r>
        <w:rPr>
          <w:rFonts w:ascii="Georgia" w:hAnsi="Georgia"/>
          <w:sz w:val="23"/>
        </w:rPr>
        <w:t>Aude compara les images aux photos de l'an dernier, le visage de plus en plus grave.</w:t>
      </w:r>
    </w:p>
    <w:p>
      <w:pPr>
        <w:spacing w:after="160"/>
        <w:jc w:val="both"/>
      </w:pPr>
      <w:r>
        <w:rPr>
          <w:rFonts w:ascii="Georgia" w:hAnsi="Georgia"/>
          <w:sz w:val="23"/>
        </w:rPr>
        <w:t>— Vingt-huit mètres, annonça-t-elle enfin. Pas douze. Vingt-huit mètres de recul, sur la partie non protégée.</w:t>
      </w:r>
    </w:p>
    <w:p>
      <w:pPr>
        <w:spacing w:after="160"/>
        <w:jc w:val="both"/>
      </w:pPr>
      <w:r>
        <w:rPr>
          <w:rFonts w:ascii="Georgia" w:hAnsi="Georgia"/>
          <w:sz w:val="23"/>
        </w:rPr>
        <w:t>Un silence tomba sur le petit groupe.</w:t>
      </w:r>
    </w:p>
    <w:p>
      <w:pPr>
        <w:spacing w:after="160"/>
        <w:jc w:val="both"/>
      </w:pPr>
      <w:r>
        <w:rPr>
          <w:rFonts w:ascii="Georgia" w:hAnsi="Georgia"/>
          <w:sz w:val="23"/>
        </w:rPr>
        <w:t>Basile serra son carnet contre lui, les mains un peu tremblantes.</w:t>
      </w:r>
    </w:p>
    <w:p>
      <w:pPr>
        <w:spacing w:after="160"/>
        <w:jc w:val="both"/>
      </w:pPr>
      <w:r>
        <w:rPr>
          <w:rFonts w:ascii="Georgia" w:hAnsi="Georgia"/>
          <w:sz w:val="23"/>
        </w:rPr>
        <w:t>— Vingt-huit, répéta-t-il, comme pour se convaincre que le chiffre était réel. J'avais raison. Je n'étais pas sûr d'avoir raison, mais j'avais raison.</w:t>
      </w:r>
    </w:p>
    <w:p>
      <w:pPr>
        <w:spacing w:after="160"/>
        <w:jc w:val="both"/>
      </w:pPr>
      <w:r>
        <w:rPr>
          <w:rFonts w:ascii="Georgia" w:hAnsi="Georgia"/>
          <w:sz w:val="23"/>
        </w:rPr>
        <w:t>— Tu avais raison, confirma Aude, en posant une main sur son épaule à lui aussi, cette fois. Et tu as eu le courage de le dire, même quand tout le monde applaudissait déjà le contraire.</w:t>
      </w:r>
    </w:p>
    <w:p>
      <w:pPr>
        <w:spacing w:after="160"/>
        <w:jc w:val="both"/>
      </w:pPr>
      <w:r>
        <w:rPr>
          <w:rFonts w:ascii="Georgia" w:hAnsi="Georgia"/>
          <w:sz w:val="23"/>
        </w:rPr>
        <w:t>Hippolyte, resté silencieux, regardait son Chamois IV comme s'il le voyait pour la première fois.</w:t>
      </w:r>
    </w:p>
    <w:p>
      <w:pPr>
        <w:spacing w:after="160"/>
        <w:jc w:val="both"/>
      </w:pPr>
      <w:r>
        <w:rPr>
          <w:rFonts w:ascii="Georgia" w:hAnsi="Georgia"/>
          <w:sz w:val="23"/>
        </w:rPr>
        <w:t>— Le glacier reculait en secret, murmura Sofia, comprenant enfin le sens complet du titre de leur enquête. Pas parce que quelqu'un mentait. Juste parce que personne ne regardait au bon endroit.</w:t>
      </w:r>
    </w:p>
    <w:p>
      <w:pPr>
        <w:spacing w:after="160"/>
        <w:jc w:val="both"/>
      </w:pPr>
      <w:r>
        <w:rPr>
          <w:rFonts w:ascii="Georgia" w:hAnsi="Georgia"/>
          <w:sz w:val="23"/>
        </w:rPr>
        <w:t>— Il va falloir le dire à tout le monde, dit Souly, déjà en train de noter les nouveaux chiffres.</w:t>
      </w:r>
    </w:p>
    <w:p>
      <w:pPr>
        <w:spacing w:after="160"/>
        <w:jc w:val="both"/>
      </w:pPr>
      <w:r>
        <w:rPr>
          <w:rFonts w:ascii="Georgia" w:hAnsi="Georgia"/>
          <w:sz w:val="23"/>
        </w:rPr>
        <w:t>— Il va falloir le dire à tout le monde, confirma Aude, en prenant une grande inspiration. Ce n'est jamais facile, une bonne nouvelle qui devient une mauvaise en cours de route.</w:t>
      </w:r>
    </w:p>
    <w:p>
      <w:pPr>
        <w:spacing w:after="160"/>
        <w:jc w:val="both"/>
      </w:pPr>
      <w:r>
        <w:rPr>
          <w:rFonts w:ascii="Georgia" w:hAnsi="Georgia"/>
          <w:sz w:val="23"/>
        </w:rPr>
        <w:t>— Ce n'est pas une mauvaise nouvelle, la corrigea Firmin, qui les avait rejoints, essoufflé. C'est une vraie nouvelle. Et une vraie nouvelle, on peut toujours agir dessus. Une fausse, jamais.</w:t>
      </w:r>
    </w:p>
    <w:p>
      <w:pPr>
        <w:spacing w:after="160"/>
        <w:jc w:val="both"/>
      </w:pPr>
      <w:r>
        <w:rPr>
          <w:rFonts w:ascii="Georgia" w:hAnsi="Georgia"/>
          <w:sz w:val="23"/>
        </w:rPr>
        <w:t>— Vous dites toujours ça, remarqua Sofia, presque en souriant malgré la tension du moment.</w:t>
      </w:r>
    </w:p>
    <w:p>
      <w:pPr>
        <w:spacing w:after="160"/>
        <w:jc w:val="both"/>
      </w:pPr>
      <w:r>
        <w:rPr>
          <w:rFonts w:ascii="Georgia" w:hAnsi="Georgia"/>
          <w:sz w:val="23"/>
        </w:rPr>
        <w:t>— Parce que c'est toujours vrai, répondit Firmin. Demandez à n'importe quel vieux guide. On préfère toujours une montagne honnête à une montagne qui nous ménage.</w:t>
      </w:r>
    </w:p>
    <w:p>
      <w:pPr>
        <w:spacing w:after="160"/>
        <w:jc w:val="both"/>
      </w:pPr>
      <w:r>
        <w:rPr>
          <w:rFonts w:ascii="Georgia" w:hAnsi="Georgia"/>
          <w:sz w:val="23"/>
        </w:rPr>
        <w:t>— Même quand elle recule deux fois plus vite qu'on le pensait ? demanda Souly.</w:t>
      </w:r>
    </w:p>
    <w:p>
      <w:pPr>
        <w:spacing w:after="160"/>
        <w:jc w:val="both"/>
      </w:pPr>
      <w:r>
        <w:rPr>
          <w:rFonts w:ascii="Georgia" w:hAnsi="Georgia"/>
          <w:sz w:val="23"/>
        </w:rPr>
        <w:t>— Surtout dans ce cas-là, dit Firmin. C'est là qu'on en a le plus besoin.</w:t>
      </w:r>
    </w:p>
    <w:p>
      <w:pPr>
        <w:spacing w:after="160"/>
        <w:jc w:val="both"/>
      </w:pPr>
      <w:r>
        <w:rPr>
          <w:rFonts w:ascii="Georgia" w:hAnsi="Georgia"/>
          <w:sz w:val="23"/>
        </w:rPr>
        <w:t>Aude hocha la tête, remonta vers l'estrade, et reprit le micro, la voix un peu tremblante mais décidée.</w:t>
      </w:r>
    </w:p>
    <w:p>
      <w:pPr>
        <w:spacing w:after="160"/>
        <w:jc w:val="both"/>
      </w:pPr>
      <w:r>
        <w:rPr>
          <w:rFonts w:ascii="Georgia" w:hAnsi="Georgia"/>
          <w:sz w:val="23"/>
        </w:rPr>
        <w:t>— Mes amis, dit-elle, j'ai une correction à apporter à ce qu'on vient d'annoncer.</w:t>
      </w:r>
    </w:p>
    <w:p>
      <w:pPr>
        <w:spacing w:after="160"/>
        <w:jc w:val="both"/>
      </w:pPr>
      <w:r>
        <w:rPr>
          <w:rFonts w:ascii="Georgia" w:hAnsi="Georgia"/>
          <w:sz w:val="23"/>
        </w:rPr>
        <w:t>Toute la foule se tut, surprise.</w:t>
      </w:r>
    </w:p>
    <w:p>
      <w:pPr>
        <w:spacing w:after="160"/>
        <w:jc w:val="both"/>
      </w:pPr>
      <w:r>
        <w:rPr>
          <w:rFonts w:ascii="Georgia" w:hAnsi="Georgia"/>
          <w:sz w:val="23"/>
        </w:rPr>
        <w:t>— La mesure à la Pierre-Repère est juste, continua Aude. Mais elle ne raconte qu'une petite partie de l'histoire. Ailleurs sur le front, le glacier a reculé de vingt-huit mètres cette année. Presque trois fois plus que ce que notre méthode habituelle laissait croire.</w:t>
      </w:r>
    </w:p>
    <w:p>
      <w:pPr>
        <w:spacing w:after="160"/>
        <w:jc w:val="both"/>
      </w:pPr>
      <w:r>
        <w:rPr>
          <w:rFonts w:ascii="Georgia" w:hAnsi="Georgia"/>
          <w:sz w:val="23"/>
        </w:rPr>
        <w:t>Un murmure inquiet parcourut la place.</w:t>
      </w:r>
    </w:p>
    <w:p>
      <w:pPr>
        <w:spacing w:after="160"/>
        <w:jc w:val="both"/>
      </w:pPr>
      <w:r>
        <w:rPr>
          <w:rFonts w:ascii="Georgia" w:hAnsi="Georgia"/>
          <w:sz w:val="23"/>
        </w:rPr>
        <w:t>— Ce n'est la faute d'aucune mesure prise avant, précisa Aude, très vite. Juste d'un endroit choisi par commodité, il y a bien longtemps, qui se trouve protégé par un vieil éboulement. Personne n'a menti. On regardait juste au mauvais endroit depuis des années.</w:t>
      </w:r>
    </w:p>
    <w:p>
      <w:pPr>
        <w:spacing w:after="160"/>
        <w:jc w:val="both"/>
      </w:pPr>
      <w:r>
        <w:rPr>
          <w:rFonts w:ascii="Georgia" w:hAnsi="Georgia"/>
          <w:sz w:val="23"/>
        </w:rPr>
        <w:t>— Et le moulin, il va s'arrêter pour de bon, alors ? cria une voix inquiète, depuis le fond de la place.</w:t>
      </w:r>
    </w:p>
    <w:p>
      <w:pPr>
        <w:spacing w:after="160"/>
        <w:jc w:val="both"/>
      </w:pPr>
      <w:r>
        <w:rPr>
          <w:rFonts w:ascii="Georgia" w:hAnsi="Georgia"/>
          <w:sz w:val="23"/>
        </w:rPr>
        <w:t>— Pas dans l'immédiat, rassura Aude, très vite. Le glacier recule, mais il reste énorme. C'est une question de dizaines d'années, pas de dizaines de jours. On a le temps d'agir, si on s'y met maintenant.</w:t>
      </w:r>
    </w:p>
    <w:p>
      <w:pPr>
        <w:spacing w:after="160"/>
        <w:jc w:val="both"/>
      </w:pPr>
      <w:r>
        <w:rPr>
          <w:rFonts w:ascii="Georgia" w:hAnsi="Georgia"/>
          <w:sz w:val="23"/>
        </w:rPr>
        <w:t>— Et maintenant, on fait quoi ? demanda le maire, sincèrement inquiet cette fois.</w:t>
      </w:r>
    </w:p>
    <w:p>
      <w:pPr>
        <w:spacing w:after="160"/>
        <w:jc w:val="both"/>
      </w:pPr>
      <w:r>
        <w:rPr>
          <w:rFonts w:ascii="Georgia" w:hAnsi="Georgia"/>
          <w:sz w:val="23"/>
        </w:rPr>
        <w:t>— Maintenant, dit Aude, en retrouvant peu à peu de l'assurance, on mesure à plusieurs endroits, chaque année. Grâce à Basile, à son carnet de photos, et à un nouveau prototype qui, contre toute attente, fonctionne vraiment bien.</w:t>
      </w:r>
    </w:p>
    <w:p>
      <w:pPr>
        <w:spacing w:after="160"/>
        <w:jc w:val="both"/>
      </w:pPr>
      <w:r>
        <w:rPr>
          <w:rFonts w:ascii="Georgia" w:hAnsi="Georgia"/>
          <w:sz w:val="23"/>
        </w:rPr>
        <w:t>Hippolyte rosit de fierté sans dire un mot, ce qui ne lui arrivait presque jamais.</w:t>
      </w:r>
    </w:p>
    <w:p>
      <w:pPr>
        <w:spacing w:after="160"/>
        <w:jc w:val="both"/>
      </w:pPr>
      <w:r>
        <w:rPr>
          <w:rFonts w:ascii="Georgia" w:hAnsi="Georgia"/>
          <w:sz w:val="23"/>
        </w:rPr>
        <w:t>— On sait, maintenant, dit Aude. C'est déjà énorme. On ne peut pas protéger ce qu'on ne mesure pas correctement.</w:t>
      </w:r>
    </w:p>
    <w:p>
      <w:pPr>
        <w:spacing w:after="160"/>
        <w:jc w:val="both"/>
      </w:pPr>
      <w:r>
        <w:rPr>
          <w:rFonts w:ascii="Georgia" w:hAnsi="Georgia"/>
          <w:sz w:val="23"/>
        </w:rPr>
        <w:t>Un silence pensif accueillit ces mots, puis, lentement, quelques applaudissements reprirent, plus graves que les premiers, mais sincères.</w:t>
      </w:r>
    </w:p>
    <w:p>
      <w:pPr>
        <w:spacing w:after="160"/>
        <w:jc w:val="both"/>
      </w:pPr>
      <w:r>
        <w:rPr>
          <w:rFonts w:ascii="Georgia" w:hAnsi="Georgia"/>
          <w:sz w:val="23"/>
        </w:rPr>
        <w:t>— Merci de nous avoir dit la vérité, même la partie difficile, lança une voix depuis le premier rang.</w:t>
      </w:r>
    </w:p>
    <w:p>
      <w:pPr>
        <w:spacing w:after="160"/>
        <w:jc w:val="both"/>
      </w:pPr>
      <w:r>
        <w:rPr>
          <w:rFonts w:ascii="Georgia" w:hAnsi="Georgia"/>
          <w:sz w:val="23"/>
        </w:rPr>
        <w:t>— C'est notre travail, dit Aude, la fatigue de la nuit perçant sous le soulagement. Et celui de deux enquêteurs qui n'ont rien lâché de toute la semaine.</w:t>
      </w:r>
    </w:p>
    <w:p>
      <w:pPr>
        <w:spacing w:after="160"/>
        <w:jc w:val="both"/>
      </w:pPr>
      <w:r>
        <w:rPr>
          <w:rFonts w:ascii="Georgia" w:hAnsi="Georgia"/>
          <w:sz w:val="23"/>
        </w:rPr>
        <w:t>Sofia et Souly échangèrent un regard, un peu dépassés par l'ampleur de ce qu'ils venaient de déclencher.</w:t>
      </w:r>
    </w:p>
    <w:p>
      <w:pPr>
        <w:spacing w:after="160"/>
        <w:jc w:val="both"/>
      </w:pPr>
      <w:r>
        <w:rPr>
          <w:rFonts w:ascii="Georgia" w:hAnsi="Georgia"/>
          <w:sz w:val="23"/>
        </w:rPr>
        <w:t>— Une semaine de vacances, et on a fait pleurer un glacier, chuchota Sofia, mi-fière mi-secouée.</w:t>
      </w:r>
    </w:p>
    <w:p>
      <w:pPr>
        <w:spacing w:after="160"/>
        <w:jc w:val="both"/>
      </w:pPr>
      <w:r>
        <w:rPr>
          <w:rFonts w:ascii="Georgia" w:hAnsi="Georgia"/>
          <w:sz w:val="23"/>
        </w:rPr>
        <w:t>— Techniquement, c'est nous qui l'avons fait parler, corrigea Souly. Ce n'est pas pareil.</w:t>
      </w:r>
    </w:p>
    <w:p>
      <w:pPr>
        <w:spacing w:after="160"/>
        <w:jc w:val="both"/>
      </w:pPr>
      <w:r>
        <w:rPr>
          <w:rFonts w:ascii="Georgia" w:hAnsi="Georgia"/>
          <w:sz w:val="23"/>
        </w:rPr>
        <w:t>— C'est quand même beaucoup, pour une semaine, admit Sofia.</w:t>
      </w:r>
    </w:p>
    <w:p>
      <w:pPr>
        <w:spacing w:after="160"/>
        <w:jc w:val="both"/>
      </w:pPr>
      <w:r>
        <w:rPr>
          <w:rFonts w:ascii="Georgia" w:hAnsi="Georgia"/>
          <w:sz w:val="23"/>
        </w:rPr>
        <w:t>Mamie Rose les rejoignit, un morceau de la fameuse tarte de Corentin dans chaque main.</w:t>
      </w:r>
    </w:p>
    <w:p>
      <w:pPr>
        <w:spacing w:after="160"/>
        <w:jc w:val="both"/>
      </w:pPr>
      <w:r>
        <w:rPr>
          <w:rFonts w:ascii="Georgia" w:hAnsi="Georgia"/>
          <w:sz w:val="23"/>
        </w:rPr>
        <w:t>— Il en restait deux parts, dit-elle, en leur tendant chacun la sienne. Allez, mangez. Sauver un village, ça creuse.</w:t>
      </w:r>
    </w:p>
    <w:p>
      <w:pPr>
        <w:spacing w:after="160"/>
        <w:jc w:val="both"/>
      </w:pPr>
      <w:r>
        <w:rPr>
          <w:rFonts w:ascii="Georgia" w:hAnsi="Georgia"/>
          <w:sz w:val="23"/>
        </w:rPr>
        <w:t>— Elle est même très bonne, remarqua Souly, la bouche déjà pleine.</w:t>
      </w:r>
    </w:p>
    <w:p>
      <w:pPr>
        <w:spacing w:after="160"/>
        <w:jc w:val="both"/>
      </w:pPr>
      <w:r>
        <w:rPr>
          <w:rFonts w:ascii="Georgia" w:hAnsi="Georgia"/>
          <w:sz w:val="23"/>
        </w:rPr>
        <w:t>— Il faudra le lui dire, suggéra Sofia. Ça lui fera plaisir, après la journée qu'il a eue.</w:t>
      </w:r>
    </w:p>
    <w:p>
      <w:pPr>
        <w:spacing w:after="160"/>
        <w:jc w:val="both"/>
      </w:pPr>
      <w:r>
        <w:rPr>
          <w:rFonts w:ascii="Georgia" w:hAnsi="Georgia"/>
          <w:sz w:val="23"/>
        </w:rPr>
        <w:t>— On le lui dira, promit Mamie Rose. Demain, à tête reposée. Ce soir, on savoure juste la tarte.</w:t>
      </w:r>
    </w:p>
    <w:p>
      <w:pPr>
        <w:spacing w:after="160"/>
        <w:jc w:val="both"/>
      </w:pPr>
      <w:r>
        <w:rPr>
          <w:rFonts w:ascii="Georgia" w:hAnsi="Georgia"/>
          <w:sz w:val="23"/>
        </w:rPr>
        <w:t>Un peu plus loin, Hippolyte expliquait à qui voulait l'entendre — et à plusieurs qui ne le voulaient pas franchement — les mérites cachés du Chamois IV, visiblement ravi de l'attention.</w:t>
      </w:r>
    </w:p>
    <w:p>
      <w:pPr>
        <w:spacing w:after="160"/>
        <w:jc w:val="both"/>
      </w:pPr>
      <w:r>
        <w:rPr>
          <w:rFonts w:ascii="Georgia" w:hAnsi="Georgia"/>
          <w:sz w:val="23"/>
        </w:rPr>
        <w:t>— Il a fait ses preuves aujourd'hui, ce vieux Chamois, répétait-il à la cantonade.</w:t>
      </w:r>
    </w:p>
    <w:p>
      <w:pPr>
        <w:spacing w:after="160"/>
        <w:jc w:val="both"/>
      </w:pPr>
      <w:r>
        <w:rPr>
          <w:rFonts w:ascii="Georgia" w:hAnsi="Georgia"/>
          <w:sz w:val="23"/>
        </w:rPr>
        <w:t>— On n'en doute pas une seconde, lui répondit Basile, depuis la table voisine, sans même lever les yeux de son carnet.</w:t>
      </w:r>
    </w:p>
    <w:p>
      <w:pPr>
        <w:spacing w:after="160"/>
        <w:jc w:val="both"/>
      </w:pPr>
      <w:r>
        <w:rPr>
          <w:rFonts w:ascii="Georgia" w:hAnsi="Georgia"/>
          <w:sz w:val="23"/>
        </w:rPr>
        <w:t>Le soleil commençait à décliner sur la vallée, et malgré la gravité de la nouvelle, la fête reprit peu à peu, plus sobre mais tout aussi chaleureuse, chacun cherchant désormais à comprendre plutôt qu'à se rassurer à tout prix.</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11</w:t>
      </w:r>
    </w:p>
    <w:p>
      <w:pPr>
        <w:spacing w:after="360"/>
        <w:jc w:val="center"/>
      </w:pPr>
      <w:r>
        <w:rPr>
          <w:rFonts w:ascii="Georgia" w:hAnsi="Georgia"/>
          <w:b/>
          <w:i w:val="0"/>
          <w:sz w:val="34"/>
        </w:rPr>
        <w:t>Le capteur du Lac Furtif</w:t>
      </w:r>
    </w:p>
    <w:p>
      <w:pPr>
        <w:spacing w:after="160"/>
        <w:jc w:val="both"/>
      </w:pPr>
      <w:r>
        <w:rPr>
          <w:rFonts w:ascii="Georgia" w:hAnsi="Georgia"/>
          <w:sz w:val="23"/>
        </w:rPr>
        <w:t>Le lendemain de la fête arriva sous un ciel parfaitement dégagé, mais personne ne semblait s'en soucier : dès le matin, une petite troupe s'était déjà rassemblée au pied du sentier de la moraine, prête à monter installer le nouveau capteur. Une grande caisse métallique, posée sur une civière de fortune, laissait dépasser des câbles et un boîtier étanche qui sentait encore le neuf.</w:t>
      </w:r>
    </w:p>
    <w:p>
      <w:pPr>
        <w:spacing w:after="160"/>
        <w:jc w:val="both"/>
      </w:pPr>
      <w:r>
        <w:rPr>
          <w:rFonts w:ascii="Georgia" w:hAnsi="Georgia"/>
          <w:sz w:val="23"/>
        </w:rPr>
        <w:t>— Je peux porter quelque chose, moi aussi, avait proposé Sofia, dès potron-minet, en tentant de soulever un coin de la caisse à elle seule.</w:t>
      </w:r>
    </w:p>
    <w:p>
      <w:pPr>
        <w:spacing w:after="160"/>
        <w:jc w:val="both"/>
      </w:pPr>
      <w:r>
        <w:rPr>
          <w:rFonts w:ascii="Georgia" w:hAnsi="Georgia"/>
          <w:sz w:val="23"/>
        </w:rPr>
        <w:t>— Tu peux porter ton sac à dos, avait répondu Souly, en la voyant vaciller sous le poids. C'est déjà beaucoup.</w:t>
      </w:r>
    </w:p>
    <w:p>
      <w:pPr>
        <w:spacing w:after="160"/>
        <w:jc w:val="both"/>
      </w:pPr>
      <w:r>
        <w:rPr>
          <w:rFonts w:ascii="Georgia" w:hAnsi="Georgia"/>
          <w:sz w:val="23"/>
        </w:rPr>
        <w:t>— C'est un début, avait concédé Sofia, théâtrale jusqu'au bout.</w:t>
      </w:r>
    </w:p>
    <w:p>
      <w:pPr>
        <w:spacing w:after="160"/>
        <w:jc w:val="both"/>
      </w:pPr>
      <w:r>
        <w:rPr>
          <w:rFonts w:ascii="Georgia" w:hAnsi="Georgia"/>
          <w:sz w:val="23"/>
        </w:rPr>
        <w:t>Sofia avait englouti son petit-déjeuner en un temps record.</w:t>
      </w:r>
    </w:p>
    <w:p>
      <w:pPr>
        <w:spacing w:after="160"/>
        <w:jc w:val="both"/>
      </w:pPr>
      <w:r>
        <w:rPr>
          <w:rFonts w:ascii="Georgia" w:hAnsi="Georgia"/>
          <w:sz w:val="23"/>
        </w:rPr>
        <w:t>— Tu vas t'étouffer, un jour, remarqua Souly.</w:t>
      </w:r>
    </w:p>
    <w:p>
      <w:pPr>
        <w:spacing w:after="160"/>
        <w:jc w:val="both"/>
      </w:pPr>
      <w:r>
        <w:rPr>
          <w:rFonts w:ascii="Georgia" w:hAnsi="Georgia"/>
          <w:sz w:val="23"/>
        </w:rPr>
        <w:t>— Pas aujourd'hui, dit Sofia, la bouche encore à moitié pleine. Aujourd'hui, on installe une machine qui prévient tout le monde à temps.</w:t>
      </w:r>
    </w:p>
    <w:p>
      <w:pPr>
        <w:spacing w:after="160"/>
        <w:jc w:val="both"/>
      </w:pPr>
      <w:r>
        <w:rPr>
          <w:rFonts w:ascii="Georgia" w:hAnsi="Georgia"/>
          <w:sz w:val="23"/>
        </w:rPr>
        <w:t>— Tu as mis tes deux chaussures ? demanda Souly, machinalement, en désignant les baskets dépareillées de sa sœur.</w:t>
      </w:r>
    </w:p>
    <w:p>
      <w:pPr>
        <w:spacing w:after="160"/>
        <w:jc w:val="both"/>
      </w:pPr>
      <w:r>
        <w:rPr>
          <w:rFonts w:ascii="Georgia" w:hAnsi="Georgia"/>
          <w:sz w:val="23"/>
        </w:rPr>
        <w:t>— Toujours les deux, dit Sofia, offensée. Une rouge, une bleue, comme toujours.</w:t>
      </w:r>
    </w:p>
    <w:p>
      <w:pPr>
        <w:spacing w:after="160"/>
        <w:jc w:val="both"/>
      </w:pPr>
      <w:r>
        <w:rPr>
          <w:rFonts w:ascii="Georgia" w:hAnsi="Georgia"/>
          <w:sz w:val="23"/>
        </w:rPr>
        <w:t>Dehors, l'air sentait encore un peu la fête de la veille, un mélange de sirop de sapin et de cendres froides du feu qu'on avait allumé pour finir la soirée. Le glacier, au loin, semblait presque ordinaire dans la lumière du matin, comme s'il n'avait jamais eu de secret à cacher.</w:t>
      </w:r>
    </w:p>
    <w:p>
      <w:pPr>
        <w:spacing w:after="160"/>
        <w:jc w:val="both"/>
      </w:pPr>
      <w:r>
        <w:rPr>
          <w:rFonts w:ascii="Georgia" w:hAnsi="Georgia"/>
          <w:sz w:val="23"/>
        </w:rPr>
        <w:t>— On dirait qu'il fait exprès d'avoir l'air innocent, remarqua Souly, en regardant vers les sommets.</w:t>
      </w:r>
    </w:p>
    <w:p>
      <w:pPr>
        <w:spacing w:after="160"/>
        <w:jc w:val="both"/>
      </w:pPr>
      <w:r>
        <w:rPr>
          <w:rFonts w:ascii="Georgia" w:hAnsi="Georgia"/>
          <w:sz w:val="23"/>
        </w:rPr>
        <w:t>— Tu crois qu'il est content, qu'on l'ait découvert ? demanda Sofia.</w:t>
      </w:r>
    </w:p>
    <w:p>
      <w:pPr>
        <w:spacing w:after="160"/>
        <w:jc w:val="both"/>
      </w:pPr>
      <w:r>
        <w:rPr>
          <w:rFonts w:ascii="Georgia" w:hAnsi="Georgia"/>
          <w:sz w:val="23"/>
        </w:rPr>
        <w:t>— Les glaciers ne ressentent rien, corrigea Souly, du ton de quelqu'un qui répétait une leçon fraîchement apprise.</w:t>
      </w:r>
    </w:p>
    <w:p>
      <w:pPr>
        <w:spacing w:after="160"/>
        <w:jc w:val="both"/>
      </w:pPr>
      <w:r>
        <w:rPr>
          <w:rFonts w:ascii="Georgia" w:hAnsi="Georgia"/>
          <w:sz w:val="23"/>
        </w:rPr>
        <w:t>— Comment tu sais ça, toi ? contesta Sofia.</w:t>
      </w:r>
    </w:p>
    <w:p>
      <w:pPr>
        <w:spacing w:after="160"/>
        <w:jc w:val="both"/>
      </w:pPr>
      <w:r>
        <w:rPr>
          <w:rFonts w:ascii="Georgia" w:hAnsi="Georgia"/>
          <w:sz w:val="23"/>
        </w:rPr>
        <w:t>— C'est Aude qui l'a dit, hier soir, se défendit Souly. Enfin, elle a dit un truc du genre.</w:t>
      </w:r>
    </w:p>
    <w:p>
      <w:pPr>
        <w:spacing w:after="160"/>
        <w:jc w:val="both"/>
      </w:pPr>
      <w:r>
        <w:rPr>
          <w:rFonts w:ascii="Georgia" w:hAnsi="Georgia"/>
          <w:sz w:val="23"/>
        </w:rPr>
        <w:t>— Alors ce n'est pas vraiment sûr, décida Sofia, satisfaite de sa propre logique.</w:t>
      </w:r>
    </w:p>
    <w:p>
      <w:pPr>
        <w:spacing w:after="160"/>
        <w:jc w:val="both"/>
      </w:pPr>
      <w:r>
        <w:rPr>
          <w:rFonts w:ascii="Georgia" w:hAnsi="Georgia"/>
          <w:sz w:val="23"/>
        </w:rPr>
        <w:t>Mamie Rose, restée sur le pas de la porte, les regarda s'éloigner en secouant la tête, un sourire aux lèvres qu'elle ne cherchait pas franchement à cacher.</w:t>
      </w:r>
    </w:p>
    <w:p>
      <w:pPr>
        <w:spacing w:after="160"/>
        <w:jc w:val="both"/>
      </w:pPr>
      <w:r>
        <w:rPr>
          <w:rFonts w:ascii="Georgia" w:hAnsi="Georgia"/>
          <w:sz w:val="23"/>
        </w:rPr>
        <w:t>Basile, lui, était déjà parti en avance, comme chaque matin depuis le début de la semaine, pour photographier le lever du jour sur la moraine avant que la lumière ne change trop.</w:t>
      </w:r>
    </w:p>
    <w:p>
      <w:pPr>
        <w:spacing w:after="160"/>
        <w:jc w:val="both"/>
      </w:pPr>
      <w:r>
        <w:rPr>
          <w:rFonts w:ascii="Georgia" w:hAnsi="Georgia"/>
          <w:sz w:val="23"/>
        </w:rPr>
        <w:t>Aude les attendait déjà au pied du sentier, un plan déroulé sur une pierre plate, la caisse de matériel posée à côté.</w:t>
      </w:r>
    </w:p>
    <w:p>
      <w:pPr>
        <w:spacing w:after="160"/>
        <w:jc w:val="both"/>
      </w:pPr>
      <w:r>
        <w:rPr>
          <w:rFonts w:ascii="Georgia" w:hAnsi="Georgia"/>
          <w:sz w:val="23"/>
        </w:rPr>
        <w:t>— On commence par où ? demanda Sofia, prête à l'action.</w:t>
      </w:r>
    </w:p>
    <w:p>
      <w:pPr>
        <w:spacing w:after="160"/>
        <w:jc w:val="both"/>
      </w:pPr>
      <w:r>
        <w:rPr>
          <w:rFonts w:ascii="Georgia" w:hAnsi="Georgia"/>
          <w:sz w:val="23"/>
        </w:rPr>
        <w:t>— Par monter jusqu'au Lac Furtif, expliqua Aude. Le capteur mesurera le niveau de l'eau en continu, et enverra une alerte si le lac se remplit trop vite, ou trop lentement.</w:t>
      </w:r>
    </w:p>
    <w:p>
      <w:pPr>
        <w:spacing w:after="160"/>
        <w:jc w:val="both"/>
      </w:pPr>
      <w:r>
        <w:rPr>
          <w:rFonts w:ascii="Georgia" w:hAnsi="Georgia"/>
          <w:sz w:val="23"/>
        </w:rPr>
        <w:t>— Comme un thermomètre, mais pour un lac, résuma Souly.</w:t>
      </w:r>
    </w:p>
    <w:p>
      <w:pPr>
        <w:spacing w:after="160"/>
        <w:jc w:val="both"/>
      </w:pPr>
      <w:r>
        <w:rPr>
          <w:rFonts w:ascii="Georgia" w:hAnsi="Georgia"/>
          <w:sz w:val="23"/>
        </w:rPr>
        <w:t>— Exactement cette image, confirma Aude.</w:t>
      </w:r>
    </w:p>
    <w:p>
      <w:pPr>
        <w:spacing w:after="160"/>
        <w:jc w:val="both"/>
      </w:pPr>
      <w:r>
        <w:rPr>
          <w:rFonts w:ascii="Georgia" w:hAnsi="Georgia"/>
          <w:sz w:val="23"/>
        </w:rPr>
        <w:t>— Il va se remplir comment, la prochaine fois ? demanda Sofia. Il n'y a même plus d'eau dedans.</w:t>
      </w:r>
    </w:p>
    <w:p>
      <w:pPr>
        <w:spacing w:after="160"/>
        <w:jc w:val="both"/>
      </w:pPr>
      <w:r>
        <w:rPr>
          <w:rFonts w:ascii="Georgia" w:hAnsi="Georgia"/>
          <w:sz w:val="23"/>
        </w:rPr>
        <w:t>— Petit à petit, expliqua Aude. La fonte de l'été continue à couler vers cette cuvette, goutte après goutte, jusqu'à ce qu'elle se remplisse à nouveau. Ça peut prendre plusieurs saisons.</w:t>
      </w:r>
    </w:p>
    <w:p>
      <w:pPr>
        <w:spacing w:after="160"/>
        <w:jc w:val="both"/>
      </w:pPr>
      <w:r>
        <w:rPr>
          <w:rFonts w:ascii="Georgia" w:hAnsi="Georgia"/>
          <w:sz w:val="23"/>
        </w:rPr>
        <w:t>— Et là, ça recommencera à se vider en cachette ? s'inquiéta Souly.</w:t>
      </w:r>
    </w:p>
    <w:p>
      <w:pPr>
        <w:spacing w:after="160"/>
        <w:jc w:val="both"/>
      </w:pPr>
      <w:r>
        <w:rPr>
          <w:rFonts w:ascii="Georgia" w:hAnsi="Georgia"/>
          <w:sz w:val="23"/>
        </w:rPr>
        <w:t>— Plus jamais en cachette, corrigea Aude, en tapotant la caisse du capteur. C'est bien tout l'intérêt de ce qu'on installe aujourd'hui.</w:t>
      </w:r>
    </w:p>
    <w:p>
      <w:pPr>
        <w:spacing w:after="160"/>
        <w:jc w:val="both"/>
      </w:pPr>
      <w:r>
        <w:rPr>
          <w:rFonts w:ascii="Georgia" w:hAnsi="Georgia"/>
          <w:sz w:val="23"/>
        </w:rPr>
        <w:t>— Il va falloir combien de temps, pour tout installer ? demanda Souly, en évaluant du regard le poids de la caisse.</w:t>
      </w:r>
    </w:p>
    <w:p>
      <w:pPr>
        <w:spacing w:after="160"/>
        <w:jc w:val="both"/>
      </w:pPr>
      <w:r>
        <w:rPr>
          <w:rFonts w:ascii="Georgia" w:hAnsi="Georgia"/>
          <w:sz w:val="23"/>
        </w:rPr>
        <w:t>— Toute la matinée, sans doute, dit Aude. Peut-être un peu plus, si le vent se lève sur la crête.</w:t>
      </w:r>
    </w:p>
    <w:p>
      <w:pPr>
        <w:spacing w:after="160"/>
        <w:jc w:val="both"/>
      </w:pPr>
      <w:r>
        <w:rPr>
          <w:rFonts w:ascii="Georgia" w:hAnsi="Georgia"/>
          <w:sz w:val="23"/>
        </w:rPr>
        <w:t>— On devrait mettre un panneau, pour prévenir les randonneurs, suggéra Sofia. « Ne pas toucher, ceci n'est pas un rocher. »</w:t>
      </w:r>
    </w:p>
    <w:p>
      <w:pPr>
        <w:spacing w:after="160"/>
        <w:jc w:val="both"/>
      </w:pPr>
      <w:r>
        <w:rPr>
          <w:rFonts w:ascii="Georgia" w:hAnsi="Georgia"/>
          <w:sz w:val="23"/>
        </w:rPr>
        <w:t>— Ça ferait un très bel écriteau, dit Aude, amusée. Je note l'idée.</w:t>
      </w:r>
    </w:p>
    <w:p>
      <w:pPr>
        <w:spacing w:after="160"/>
        <w:jc w:val="both"/>
      </w:pPr>
      <w:r>
        <w:rPr>
          <w:rFonts w:ascii="Georgia" w:hAnsi="Georgia"/>
          <w:sz w:val="23"/>
        </w:rPr>
        <w:t>— Vous notez vraiment tout ce qu'on dit ? s'étonna Sofia.</w:t>
      </w:r>
    </w:p>
    <w:p>
      <w:pPr>
        <w:spacing w:after="160"/>
        <w:jc w:val="both"/>
      </w:pPr>
      <w:r>
        <w:rPr>
          <w:rFonts w:ascii="Georgia" w:hAnsi="Georgia"/>
          <w:sz w:val="23"/>
        </w:rPr>
        <w:t>— Seulement les bonnes idées, dit Aude, en riant. Comme Souly.</w:t>
      </w:r>
    </w:p>
    <w:p>
      <w:pPr>
        <w:spacing w:after="160"/>
        <w:jc w:val="both"/>
      </w:pPr>
      <w:r>
        <w:rPr>
          <w:rFonts w:ascii="Georgia" w:hAnsi="Georgia"/>
          <w:sz w:val="23"/>
        </w:rPr>
        <w:t>— Il va falloir que je surveille mes propres phrases, remarqua Sofia, mi-flattée mi-inquiète.</w:t>
      </w:r>
    </w:p>
    <w:p>
      <w:pPr>
        <w:spacing w:after="160"/>
        <w:jc w:val="both"/>
      </w:pPr>
      <w:r>
        <w:rPr>
          <w:rFonts w:ascii="Georgia" w:hAnsi="Georgia"/>
          <w:sz w:val="23"/>
        </w:rPr>
        <w:t>— Un peu tard pour ça, taquina Souly.</w:t>
      </w:r>
    </w:p>
    <w:p>
      <w:pPr>
        <w:spacing w:after="160"/>
        <w:jc w:val="both"/>
      </w:pPr>
      <w:r>
        <w:rPr>
          <w:rFonts w:ascii="Georgia" w:hAnsi="Georgia"/>
          <w:sz w:val="23"/>
        </w:rPr>
        <w:t>— Et le capteur, il va durer longtemps, une fois posé ? insista Souly.</w:t>
      </w:r>
    </w:p>
    <w:p>
      <w:pPr>
        <w:spacing w:after="160"/>
        <w:jc w:val="both"/>
      </w:pPr>
      <w:r>
        <w:rPr>
          <w:rFonts w:ascii="Georgia" w:hAnsi="Georgia"/>
          <w:sz w:val="23"/>
        </w:rPr>
        <w:t>— Des années, en théorie, dit Aude. Douze virgule cinq années, si la batterie tient ses promesses. On verra bien si elle les tient vraiment.</w:t>
      </w:r>
    </w:p>
    <w:p>
      <w:pPr>
        <w:spacing w:after="160"/>
        <w:jc w:val="both"/>
      </w:pPr>
      <w:r>
        <w:rPr>
          <w:rFonts w:ascii="Georgia" w:hAnsi="Georgia"/>
          <w:sz w:val="23"/>
        </w:rPr>
        <w:t>— Vous ne pouvez vraiment pas juste dire « une dizaine d'années » ? la taquina Sofia.</w:t>
      </w:r>
    </w:p>
    <w:p>
      <w:pPr>
        <w:spacing w:after="160"/>
        <w:jc w:val="both"/>
      </w:pPr>
      <w:r>
        <w:rPr>
          <w:rFonts w:ascii="Georgia" w:hAnsi="Georgia"/>
          <w:sz w:val="23"/>
        </w:rPr>
        <w:t>— Je pourrais, admit Aude. Mais ce serait moins vrai.</w:t>
      </w:r>
    </w:p>
    <w:p>
      <w:pPr>
        <w:spacing w:after="160"/>
        <w:jc w:val="both"/>
      </w:pPr>
      <w:r>
        <w:rPr>
          <w:rFonts w:ascii="Georgia" w:hAnsi="Georgia"/>
          <w:sz w:val="23"/>
        </w:rPr>
        <w:t>Corentin les rejoignit en chemin, une pelle sur l'épaule et un sourire un peu gêné.</w:t>
      </w:r>
    </w:p>
    <w:p>
      <w:pPr>
        <w:spacing w:after="160"/>
        <w:jc w:val="both"/>
      </w:pPr>
      <w:r>
        <w:rPr>
          <w:rFonts w:ascii="Georgia" w:hAnsi="Georgia"/>
          <w:sz w:val="23"/>
        </w:rPr>
        <w:t>— Je peux vraiment aider ? demanda-t-il. Je ne suis pas franchement un expert en glaciers.</w:t>
      </w:r>
    </w:p>
    <w:p>
      <w:pPr>
        <w:spacing w:after="160"/>
        <w:jc w:val="both"/>
      </w:pPr>
      <w:r>
        <w:rPr>
          <w:rFonts w:ascii="Georgia" w:hAnsi="Georgia"/>
          <w:sz w:val="23"/>
        </w:rPr>
        <w:t>— Vous avez des bras, et de la bonne volonté, dit Aude. C'est largement suffisant, aujourd'hui.</w:t>
      </w:r>
    </w:p>
    <w:p>
      <w:pPr>
        <w:spacing w:after="160"/>
        <w:jc w:val="both"/>
      </w:pPr>
      <w:r>
        <w:rPr>
          <w:rFonts w:ascii="Georgia" w:hAnsi="Georgia"/>
          <w:sz w:val="23"/>
        </w:rPr>
        <w:t>— Ça me fait plaisir de participer, avoua Corentin. Après cette semaine, j'avais un peu l'impression d'être le méchant de l'histoire.</w:t>
      </w:r>
    </w:p>
    <w:p>
      <w:pPr>
        <w:spacing w:after="160"/>
        <w:jc w:val="both"/>
      </w:pPr>
      <w:r>
        <w:rPr>
          <w:rFonts w:ascii="Georgia" w:hAnsi="Georgia"/>
          <w:sz w:val="23"/>
        </w:rPr>
        <w:t>— Vous n'avez jamais été le méchant, le rassura Sofia. Juste quelqu'un qui a eu de la malchance dans le timing.</w:t>
      </w:r>
    </w:p>
    <w:p>
      <w:pPr>
        <w:spacing w:after="160"/>
        <w:jc w:val="both"/>
      </w:pPr>
      <w:r>
        <w:rPr>
          <w:rFonts w:ascii="Georgia" w:hAnsi="Georgia"/>
          <w:sz w:val="23"/>
        </w:rPr>
        <w:t>— C'est déjà beaucoup plus gentil que ce que je pensais entendre, avoua Corentin, touché.</w:t>
      </w:r>
    </w:p>
    <w:p>
      <w:pPr>
        <w:spacing w:after="160"/>
        <w:jc w:val="both"/>
      </w:pPr>
      <w:r>
        <w:rPr>
          <w:rFonts w:ascii="Georgia" w:hAnsi="Georgia"/>
          <w:sz w:val="23"/>
        </w:rPr>
        <w:t>— Pas de tarte, aujourd'hui ? le taquina Souly, en jetant un œil aux mains vides de Corentin.</w:t>
      </w:r>
    </w:p>
    <w:p>
      <w:pPr>
        <w:spacing w:after="160"/>
        <w:jc w:val="both"/>
      </w:pPr>
      <w:r>
        <w:rPr>
          <w:rFonts w:ascii="Georgia" w:hAnsi="Georgia"/>
          <w:sz w:val="23"/>
        </w:rPr>
        <w:t>— J'ai décidé d'arrêter, dit Corentin, entre fierté et regret. Quatre tartes pour une seule matinée, hier, c'était sans doute excessif, comme dirait Basile.</w:t>
      </w:r>
    </w:p>
    <w:p>
      <w:pPr>
        <w:spacing w:after="160"/>
        <w:jc w:val="both"/>
      </w:pPr>
      <w:r>
        <w:rPr>
          <w:rFonts w:ascii="Georgia" w:hAnsi="Georgia"/>
          <w:sz w:val="23"/>
        </w:rPr>
        <w:t>— Basile ne dit jamais « excessif », le corrigea Sofia. Il dirait plutôt « quatre cents pour cent d'une tarte normale ».</w:t>
      </w:r>
    </w:p>
    <w:p>
      <w:pPr>
        <w:spacing w:after="160"/>
        <w:jc w:val="both"/>
      </w:pPr>
      <w:r>
        <w:rPr>
          <w:rFonts w:ascii="Georgia" w:hAnsi="Georgia"/>
          <w:sz w:val="23"/>
        </w:rPr>
        <w:t>— C'est vrai que ça sonne mieux, admit Corentin, en riant.</w:t>
      </w:r>
    </w:p>
    <w:p>
      <w:pPr>
        <w:spacing w:after="160"/>
        <w:jc w:val="both"/>
      </w:pPr>
      <w:r>
        <w:rPr>
          <w:rFonts w:ascii="Georgia" w:hAnsi="Georgia"/>
          <w:sz w:val="23"/>
        </w:rPr>
        <w:t>Le sentier grimpait en lacets serrés à travers un bois clairsemé de mélèzes, puis débouchait sur un pierrier où chaque pas devait se choisir avec soin. Sofia, en tête du petit groupe, sautait de rocher en rocher, sûre d'elle au point d'inquiéter tout le monde sauf elle-même.</w:t>
      </w:r>
    </w:p>
    <w:p>
      <w:pPr>
        <w:spacing w:after="160"/>
        <w:jc w:val="both"/>
      </w:pPr>
      <w:r>
        <w:rPr>
          <w:rFonts w:ascii="Georgia" w:hAnsi="Georgia"/>
          <w:sz w:val="23"/>
        </w:rPr>
        <w:t>— Doucement, tout de même, lança Aude, en la voyant s'élancer vers un bloc instable.</w:t>
      </w:r>
    </w:p>
    <w:p>
      <w:pPr>
        <w:spacing w:after="160"/>
        <w:jc w:val="both"/>
      </w:pPr>
      <w:r>
        <w:rPr>
          <w:rFonts w:ascii="Georgia" w:hAnsi="Georgia"/>
          <w:sz w:val="23"/>
        </w:rPr>
        <w:t>— Je fais toujours attention, répondit Sofia, presque offensée, avant de manquer de trébucher aussitôt après.</w:t>
      </w:r>
    </w:p>
    <w:p>
      <w:pPr>
        <w:spacing w:after="160"/>
        <w:jc w:val="both"/>
      </w:pPr>
      <w:r>
        <w:rPr>
          <w:rFonts w:ascii="Georgia" w:hAnsi="Georgia"/>
          <w:sz w:val="23"/>
        </w:rPr>
        <w:t>— Bien sûr, dit Souly, sans même lever les yeux de son carnet.</w:t>
      </w:r>
    </w:p>
    <w:p>
      <w:pPr>
        <w:spacing w:after="160"/>
        <w:jc w:val="both"/>
      </w:pPr>
      <w:r>
        <w:rPr>
          <w:rFonts w:ascii="Georgia" w:hAnsi="Georgia"/>
          <w:sz w:val="23"/>
        </w:rPr>
        <w:t>Firmin fermait la marche, plus lentement que les autres mais sans jamais faiblir, un vieux bâton de marche à la main. Le bâton, taillé dans un bois sombre et poli par des décennies de sentiers, portait à son sommet une petite entaille en forme de croix, presque effacée par l'usage.</w:t>
      </w:r>
    </w:p>
    <w:p>
      <w:pPr>
        <w:spacing w:after="160"/>
        <w:jc w:val="both"/>
      </w:pPr>
      <w:r>
        <w:rPr>
          <w:rFonts w:ascii="Georgia" w:hAnsi="Georgia"/>
          <w:sz w:val="23"/>
        </w:rPr>
        <w:t>— C'est quoi, cette entaille ? demanda Sofia, curieuse, en désignant le sommet du bâton.</w:t>
      </w:r>
    </w:p>
    <w:p>
      <w:pPr>
        <w:spacing w:after="160"/>
        <w:jc w:val="both"/>
      </w:pPr>
      <w:r>
        <w:rPr>
          <w:rFonts w:ascii="Georgia" w:hAnsi="Georgia"/>
          <w:sz w:val="23"/>
        </w:rPr>
        <w:t>— Un compte, dit simplement Firmin. Une croix par sommet atteint, depuis que j'ai commencé à guider. Je n'en fais plus, depuis quelques années. Il n'y a plus de place.</w:t>
      </w:r>
    </w:p>
    <w:p>
      <w:pPr>
        <w:spacing w:after="160"/>
        <w:jc w:val="both"/>
      </w:pPr>
      <w:r>
        <w:rPr>
          <w:rFonts w:ascii="Georgia" w:hAnsi="Georgia"/>
          <w:sz w:val="23"/>
        </w:rPr>
        <w:t>— Vous êtes sûr que ça va, pour la montée ? s'inquiéta Souly.</w:t>
      </w:r>
    </w:p>
    <w:p>
      <w:pPr>
        <w:spacing w:after="160"/>
        <w:jc w:val="both"/>
      </w:pPr>
      <w:r>
        <w:rPr>
          <w:rFonts w:ascii="Georgia" w:hAnsi="Georgia"/>
          <w:sz w:val="23"/>
        </w:rPr>
        <w:t>— J'ai fait ce sentier des centaines de fois, dit Firmin. Ce ne sont pas mes jambes qui vont me trahir aujourd'hui.</w:t>
      </w:r>
    </w:p>
    <w:p>
      <w:pPr>
        <w:spacing w:after="160"/>
        <w:jc w:val="both"/>
      </w:pPr>
      <w:r>
        <w:rPr>
          <w:rFonts w:ascii="Georgia" w:hAnsi="Georgia"/>
          <w:sz w:val="23"/>
        </w:rPr>
        <w:t>— Et s'il fallait vous porter ? proposa Sofia, pas franchement convaincante.</w:t>
      </w:r>
    </w:p>
    <w:p>
      <w:pPr>
        <w:spacing w:after="160"/>
        <w:jc w:val="both"/>
      </w:pPr>
      <w:r>
        <w:rPr>
          <w:rFonts w:ascii="Georgia" w:hAnsi="Georgia"/>
          <w:sz w:val="23"/>
        </w:rPr>
        <w:t>— Alors ce serait la meilleure histoire de toute ma carrière de guide, dit Firmin. Porté par une fillette de huit ans jusqu'au Lac Furtif. Je la raconterais à qui voudrait l'entendre.</w:t>
      </w:r>
    </w:p>
    <w:p>
      <w:pPr>
        <w:spacing w:after="160"/>
        <w:jc w:val="both"/>
      </w:pPr>
      <w:r>
        <w:rPr>
          <w:rFonts w:ascii="Georgia" w:hAnsi="Georgia"/>
          <w:sz w:val="23"/>
        </w:rPr>
        <w:t>— Je ne suis pas si petite, protesta Sofia.</w:t>
      </w:r>
    </w:p>
    <w:p>
      <w:pPr>
        <w:spacing w:after="160"/>
        <w:jc w:val="both"/>
      </w:pPr>
      <w:r>
        <w:rPr>
          <w:rFonts w:ascii="Georgia" w:hAnsi="Georgia"/>
          <w:sz w:val="23"/>
        </w:rPr>
        <w:t>— Assez pour que ce soit une bonne histoire, répliqua Firmin, amusé.</w:t>
      </w:r>
    </w:p>
    <w:p>
      <w:pPr>
        <w:spacing w:after="160"/>
        <w:jc w:val="both"/>
      </w:pPr>
      <w:r>
        <w:rPr>
          <w:rFonts w:ascii="Georgia" w:hAnsi="Georgia"/>
          <w:sz w:val="23"/>
        </w:rPr>
        <w:t>De là-haut, le glacier se dévoilait dans son ensemble, immense plaque blanche striée de bleu pâle, avec, tout en bas, la mince ligne sombre que Basile et Aude avaient identifiée la veille comme la vraie limite du recul.</w:t>
      </w:r>
    </w:p>
    <w:p>
      <w:pPr>
        <w:spacing w:after="160"/>
        <w:jc w:val="both"/>
      </w:pPr>
      <w:r>
        <w:rPr>
          <w:rFonts w:ascii="Georgia" w:hAnsi="Georgia"/>
          <w:sz w:val="23"/>
        </w:rPr>
        <w:t>— On dirait tout petit, d'ici, remarqua Sofia, en plissant les yeux vers le front lointain.</w:t>
      </w:r>
    </w:p>
    <w:p>
      <w:pPr>
        <w:spacing w:after="160"/>
        <w:jc w:val="both"/>
      </w:pPr>
      <w:r>
        <w:rPr>
          <w:rFonts w:ascii="Georgia" w:hAnsi="Georgia"/>
          <w:sz w:val="23"/>
        </w:rPr>
        <w:t>— Vingt-huit mètres, ça paraît énorme de près, dit Souly, et minuscule de loin. Un peu comme beaucoup de choses, j'imagine.</w:t>
      </w:r>
    </w:p>
    <w:p>
      <w:pPr>
        <w:spacing w:after="160"/>
        <w:jc w:val="both"/>
      </w:pPr>
      <w:r>
        <w:rPr>
          <w:rFonts w:ascii="Georgia" w:hAnsi="Georgia"/>
          <w:sz w:val="23"/>
        </w:rPr>
        <w:t>La cuvette du Lac Furtif, vue de près, ressemblait à un grand bol de pierre polie, strié de traces plus claires là où l'eau était montée, année après année, jusqu'à des hauteurs différentes. Un léger filet d'eau de fonte s'y écoulait encore, trop maigre pour mériter le nom de lac, mais suffisant pour qu'on comprenne où il irait, un jour.</w:t>
      </w:r>
    </w:p>
    <w:p>
      <w:pPr>
        <w:spacing w:after="160"/>
        <w:jc w:val="both"/>
      </w:pPr>
      <w:r>
        <w:rPr>
          <w:rFonts w:ascii="Georgia" w:hAnsi="Georgia"/>
          <w:sz w:val="23"/>
        </w:rPr>
        <w:t>Arrivés au bord de la cuvette vide, ils déposèrent la caisse près d'un rocher plat, et Aude commença à expliquer l'installation, un peu trop vite pour que tout le monde suive.</w:t>
      </w:r>
    </w:p>
    <w:p>
      <w:pPr>
        <w:spacing w:after="160"/>
        <w:jc w:val="both"/>
      </w:pPr>
      <w:r>
        <w:rPr>
          <w:rFonts w:ascii="Georgia" w:hAnsi="Georgia"/>
          <w:sz w:val="23"/>
        </w:rPr>
        <w:t>— On ancre le boîtier ici, avec ces vis, puis on relie le capteur de niveau à ce câble, qui remonte jusqu'à l'antenne, et l'antenne transmet directement aux serveurs de la station, ce qui veut dire que dès que le niveau change de plus de—</w:t>
      </w:r>
    </w:p>
    <w:p>
      <w:pPr>
        <w:spacing w:after="160"/>
        <w:jc w:val="both"/>
      </w:pPr>
      <w:r>
        <w:rPr>
          <w:rFonts w:ascii="Georgia" w:hAnsi="Georgia"/>
          <w:sz w:val="23"/>
        </w:rPr>
        <w:t>— Aude, dit Firmin, en secouant la tête, amusé. On n'est pas devant un comité scientifique.</w:t>
      </w:r>
    </w:p>
    <w:p>
      <w:pPr>
        <w:spacing w:after="160"/>
        <w:jc w:val="both"/>
      </w:pPr>
      <w:r>
        <w:rPr>
          <w:rFonts w:ascii="Georgia" w:hAnsi="Georgia"/>
          <w:sz w:val="23"/>
        </w:rPr>
        <w:t>— Pardon, dit Aude, en rougissant légèrement. Vieille habitude.</w:t>
      </w:r>
    </w:p>
    <w:p>
      <w:pPr>
        <w:spacing w:after="160"/>
        <w:jc w:val="both"/>
      </w:pPr>
      <w:r>
        <w:rPr>
          <w:rFonts w:ascii="Georgia" w:hAnsi="Georgia"/>
          <w:sz w:val="23"/>
        </w:rPr>
        <w:t>— C'était plutôt clair, pour moi, assura Souly, du fond de son carnet déjà à moitié rempli de notes.</w:t>
      </w:r>
    </w:p>
    <w:p>
      <w:pPr>
        <w:spacing w:after="160"/>
        <w:jc w:val="both"/>
      </w:pPr>
      <w:r>
        <w:rPr>
          <w:rFonts w:ascii="Georgia" w:hAnsi="Georgia"/>
          <w:sz w:val="23"/>
        </w:rPr>
        <w:t>— Toi, tu comprends tout ce qui a un chiffre dedans, remarqua Sofia. Ça ne compte pas vraiment.</w:t>
      </w:r>
    </w:p>
    <w:p>
      <w:pPr>
        <w:spacing w:after="160"/>
        <w:jc w:val="both"/>
      </w:pPr>
      <w:r>
        <w:rPr>
          <w:rFonts w:ascii="Georgia" w:hAnsi="Georgia"/>
          <w:sz w:val="23"/>
        </w:rPr>
        <w:t>— Ça compte un peu, protesta Souly.</w:t>
      </w:r>
    </w:p>
    <w:p>
      <w:pPr>
        <w:spacing w:after="160"/>
        <w:jc w:val="both"/>
      </w:pPr>
      <w:r>
        <w:rPr>
          <w:rFonts w:ascii="Georgia" w:hAnsi="Georgia"/>
          <w:sz w:val="23"/>
        </w:rPr>
        <w:t>— Un tout petit peu, concéda Sofia, sourire aux lèvres.</w:t>
      </w:r>
    </w:p>
    <w:p>
      <w:pPr>
        <w:spacing w:after="160"/>
        <w:jc w:val="both"/>
      </w:pPr>
      <w:r>
        <w:rPr>
          <w:rFonts w:ascii="Georgia" w:hAnsi="Georgia"/>
          <w:sz w:val="23"/>
        </w:rPr>
        <w:t>— On perce d'abord le trou pour l'ancrage, ou on visse directement ? demanda Corentin, une perceuse déjà en main.</w:t>
      </w:r>
    </w:p>
    <w:p>
      <w:pPr>
        <w:spacing w:after="160"/>
        <w:jc w:val="both"/>
      </w:pPr>
      <w:r>
        <w:rPr>
          <w:rFonts w:ascii="Georgia" w:hAnsi="Georgia"/>
          <w:sz w:val="23"/>
        </w:rPr>
        <w:t>— On perce d'abord, dit Aude, en tendant déjà la main vers la perceuse. Sinon la vis n'accroche pas correctement.</w:t>
      </w:r>
    </w:p>
    <w:p>
      <w:pPr>
        <w:spacing w:after="160"/>
        <w:jc w:val="both"/>
      </w:pPr>
      <w:r>
        <w:rPr>
          <w:rFonts w:ascii="Georgia" w:hAnsi="Georgia"/>
          <w:sz w:val="23"/>
        </w:rPr>
        <w:t>Sofia, elle, avait entrepris d'aider en tenant fermement un câble qu'elle n'était pas certaine de tenir dans le bon sens.</w:t>
      </w:r>
    </w:p>
    <w:p>
      <w:pPr>
        <w:spacing w:after="160"/>
        <w:jc w:val="both"/>
      </w:pPr>
      <w:r>
        <w:rPr>
          <w:rFonts w:ascii="Georgia" w:hAnsi="Georgia"/>
          <w:sz w:val="23"/>
        </w:rPr>
        <w:t>— Tu es sûre que ça va là ? demanda Souly, en désignant le câble tordu dans tous les sens.</w:t>
      </w:r>
    </w:p>
    <w:p>
      <w:pPr>
        <w:spacing w:after="160"/>
        <w:jc w:val="both"/>
      </w:pPr>
      <w:r>
        <w:rPr>
          <w:rFonts w:ascii="Georgia" w:hAnsi="Georgia"/>
          <w:sz w:val="23"/>
        </w:rPr>
        <w:t>— C'est une question de confiance, répondit Sofia, avec aplomb.</w:t>
      </w:r>
    </w:p>
    <w:p>
      <w:pPr>
        <w:spacing w:after="160"/>
        <w:jc w:val="both"/>
      </w:pPr>
      <w:r>
        <w:rPr>
          <w:rFonts w:ascii="Georgia" w:hAnsi="Georgia"/>
          <w:sz w:val="23"/>
        </w:rPr>
        <w:t>— Ce n'est pas vraiment ce que je demandais, remarqua Souly.</w:t>
      </w:r>
    </w:p>
    <w:p>
      <w:pPr>
        <w:spacing w:after="160"/>
        <w:jc w:val="both"/>
      </w:pPr>
      <w:r>
        <w:rPr>
          <w:rFonts w:ascii="Georgia" w:hAnsi="Georgia"/>
          <w:sz w:val="23"/>
        </w:rPr>
        <w:t>Corentin, qui avait fini de percer son trou, jeta un œil au câble de Sofia et esquissa une grimace polie.</w:t>
      </w:r>
    </w:p>
    <w:p>
      <w:pPr>
        <w:spacing w:after="160"/>
        <w:jc w:val="both"/>
      </w:pPr>
      <w:r>
        <w:rPr>
          <w:rFonts w:ascii="Georgia" w:hAnsi="Georgia"/>
          <w:sz w:val="23"/>
        </w:rPr>
        <w:t>— Je peux ? proposa-t-il, en tendant la main.</w:t>
      </w:r>
    </w:p>
    <w:p>
      <w:pPr>
        <w:spacing w:after="160"/>
        <w:jc w:val="both"/>
      </w:pPr>
      <w:r>
        <w:rPr>
          <w:rFonts w:ascii="Georgia" w:hAnsi="Georgia"/>
          <w:sz w:val="23"/>
        </w:rPr>
        <w:t>Il redressa le câble en quelques gestes rapides et sûrs, sans un mot de plus.</w:t>
      </w:r>
    </w:p>
    <w:p>
      <w:pPr>
        <w:spacing w:after="160"/>
        <w:jc w:val="both"/>
      </w:pPr>
      <w:r>
        <w:rPr>
          <w:rFonts w:ascii="Georgia" w:hAnsi="Georgia"/>
          <w:sz w:val="23"/>
        </w:rPr>
        <w:t>— Vous avez dit que vous n'étiez pas un expert, remarqua Sofia, impressionnée.</w:t>
      </w:r>
    </w:p>
    <w:p>
      <w:pPr>
        <w:spacing w:after="160"/>
        <w:jc w:val="both"/>
      </w:pPr>
      <w:r>
        <w:rPr>
          <w:rFonts w:ascii="Georgia" w:hAnsi="Georgia"/>
          <w:sz w:val="23"/>
        </w:rPr>
        <w:t>— Pas des glaciers, corrigea Corentin. Des câbles, en revanche, j'en tire tous les jours, au refuge. La conduite d'eau, ça m'a au moins appris ça.</w:t>
      </w:r>
    </w:p>
    <w:p>
      <w:pPr>
        <w:spacing w:after="160"/>
        <w:jc w:val="both"/>
      </w:pPr>
      <w:r>
        <w:rPr>
          <w:rFonts w:ascii="Georgia" w:hAnsi="Georgia"/>
          <w:sz w:val="23"/>
        </w:rPr>
        <w:t>— Ironique, commenta Souly.</w:t>
      </w:r>
    </w:p>
    <w:p>
      <w:pPr>
        <w:spacing w:after="160"/>
        <w:jc w:val="both"/>
      </w:pPr>
      <w:r>
        <w:rPr>
          <w:rFonts w:ascii="Georgia" w:hAnsi="Georgia"/>
          <w:sz w:val="23"/>
        </w:rPr>
        <w:t>— Un peu, admit Corentin, le sourire moins gêné que tout à l'heure.</w:t>
      </w:r>
    </w:p>
    <w:p>
      <w:pPr>
        <w:spacing w:after="160"/>
        <w:jc w:val="both"/>
      </w:pPr>
      <w:r>
        <w:rPr>
          <w:rFonts w:ascii="Georgia" w:hAnsi="Georgia"/>
          <w:sz w:val="23"/>
        </w:rPr>
        <w:t>Une voix essoufflée annonça, avant même que Hippolyte n'ait fini de gravir la dernière pente, l'arrivée de son dernier prototype, le Chamois IV, calé en équilibre précaire sur son dos.</w:t>
      </w:r>
    </w:p>
    <w:p>
      <w:pPr>
        <w:spacing w:after="160"/>
        <w:jc w:val="both"/>
      </w:pPr>
      <w:r>
        <w:rPr>
          <w:rFonts w:ascii="Georgia" w:hAnsi="Georgia"/>
          <w:sz w:val="23"/>
        </w:rPr>
        <w:t>Il posa l'appareil au sol, visiblement soulagé, s'essuyant le front d'un revers de manche.</w:t>
      </w:r>
    </w:p>
    <w:p>
      <w:pPr>
        <w:spacing w:after="160"/>
        <w:jc w:val="both"/>
      </w:pPr>
      <w:r>
        <w:rPr>
          <w:rFonts w:ascii="Georgia" w:hAnsi="Georgia"/>
          <w:sz w:val="23"/>
        </w:rPr>
        <w:t>— Cette perche pèse plus lourd à chaque montée, se plaignit-il, entre deux respirations. Je devrais peut-être inventer un chariot, pour la porter.</w:t>
      </w:r>
    </w:p>
    <w:p>
      <w:pPr>
        <w:spacing w:after="160"/>
        <w:jc w:val="both"/>
      </w:pPr>
      <w:r>
        <w:rPr>
          <w:rFonts w:ascii="Georgia" w:hAnsi="Georgia"/>
          <w:sz w:val="23"/>
        </w:rPr>
        <w:t>— Un chariot pour porter l'appareil qui sert à porter l'appareil photo ? résuma Souly.</w:t>
      </w:r>
    </w:p>
    <w:p>
      <w:pPr>
        <w:spacing w:after="160"/>
        <w:jc w:val="both"/>
      </w:pPr>
      <w:r>
        <w:rPr>
          <w:rFonts w:ascii="Georgia" w:hAnsi="Georgia"/>
          <w:sz w:val="23"/>
        </w:rPr>
        <w:t>— Exactement, confirma Hippolyte, radieux, comme si l'idée venait de naître devant leurs yeux. J'ajoute ça à la liste.</w:t>
      </w:r>
    </w:p>
    <w:p>
      <w:pPr>
        <w:spacing w:after="160"/>
        <w:jc w:val="both"/>
      </w:pPr>
      <w:r>
        <w:rPr>
          <w:rFonts w:ascii="Georgia" w:hAnsi="Georgia"/>
          <w:sz w:val="23"/>
        </w:rPr>
        <w:t>— Encore une invention ? demanda Sofia, mi-amusée mi-inquiète.</w:t>
      </w:r>
    </w:p>
    <w:p>
      <w:pPr>
        <w:spacing w:after="160"/>
        <w:jc w:val="both"/>
      </w:pPr>
      <w:r>
        <w:rPr>
          <w:rFonts w:ascii="Georgia" w:hAnsi="Georgia"/>
          <w:sz w:val="23"/>
        </w:rPr>
        <w:t>— J'ai une confession à faire ! annonça Hippolyte, en s'approchant du groupe.</w:t>
      </w:r>
    </w:p>
    <w:p>
      <w:pPr>
        <w:spacing w:after="160"/>
        <w:jc w:val="both"/>
      </w:pPr>
      <w:r>
        <w:rPr>
          <w:rFonts w:ascii="Georgia" w:hAnsi="Georgia"/>
          <w:sz w:val="23"/>
        </w:rPr>
        <w:t>— Ça m'inquiète toujours, quand vous commencez comme ça, dit Aude.</w:t>
      </w:r>
    </w:p>
    <w:p>
      <w:pPr>
        <w:spacing w:after="160"/>
        <w:jc w:val="both"/>
      </w:pPr>
      <w:r>
        <w:rPr>
          <w:rFonts w:ascii="Georgia" w:hAnsi="Georgia"/>
          <w:sz w:val="23"/>
        </w:rPr>
        <w:t>— Mon Chamois IV n'a jamais vraiment mesuré le glacier tout seul, hier, avoua Hippolyte. J'ai revérifié ce matin. C'est l'appareil photo qui faisait tout le travail. La perche, elle, ne servait presque à rien.</w:t>
      </w:r>
    </w:p>
    <w:p>
      <w:pPr>
        <w:spacing w:after="160"/>
        <w:jc w:val="both"/>
      </w:pPr>
      <w:r>
        <w:rPr>
          <w:rFonts w:ascii="Georgia" w:hAnsi="Georgia"/>
          <w:sz w:val="23"/>
        </w:rPr>
        <w:t>— Vous vous en êtes rendu compte tout seul ? demanda Souly, surpris.</w:t>
      </w:r>
    </w:p>
    <w:p>
      <w:pPr>
        <w:spacing w:after="160"/>
        <w:jc w:val="both"/>
      </w:pPr>
      <w:r>
        <w:rPr>
          <w:rFonts w:ascii="Georgia" w:hAnsi="Georgia"/>
          <w:sz w:val="23"/>
        </w:rPr>
        <w:t>— J'ai comparé mes propres mesures avec celles de Basile, expliqua Hippolyte, en redressant les épaules, déjà remis de son erreur.</w:t>
      </w:r>
    </w:p>
    <w:p>
      <w:pPr>
        <w:spacing w:after="160"/>
        <w:jc w:val="both"/>
      </w:pPr>
      <w:r>
        <w:rPr>
          <w:rFonts w:ascii="Georgia" w:hAnsi="Georgia"/>
          <w:sz w:val="23"/>
        </w:rPr>
        <w:t>— Et ça ne vous décourage pas ? demanda Firmin.</w:t>
      </w:r>
    </w:p>
    <w:p>
      <w:pPr>
        <w:spacing w:after="160"/>
        <w:jc w:val="both"/>
      </w:pPr>
      <w:r>
        <w:rPr>
          <w:rFonts w:ascii="Georgia" w:hAnsi="Georgia"/>
          <w:sz w:val="23"/>
        </w:rPr>
        <w:t>— Au contraire, dit Hippolyte, radieux. Ça veut dire que l'appareil photo, tout simple, suffit très bien. C'est une bien meilleure nouvelle qu'une invention compliquée qui fonctionne à moitié.</w:t>
      </w:r>
    </w:p>
    <w:p>
      <w:pPr>
        <w:spacing w:after="160"/>
        <w:jc w:val="both"/>
      </w:pPr>
      <w:r>
        <w:rPr>
          <w:rFonts w:ascii="Georgia" w:hAnsi="Georgia"/>
          <w:sz w:val="23"/>
        </w:rPr>
        <w:t>— Le Chamois II mesurait quoi, déjà ? demanda Souly, curieux.</w:t>
      </w:r>
    </w:p>
    <w:p>
      <w:pPr>
        <w:spacing w:after="160"/>
        <w:jc w:val="both"/>
      </w:pPr>
      <w:r>
        <w:rPr>
          <w:rFonts w:ascii="Georgia" w:hAnsi="Georgia"/>
          <w:sz w:val="23"/>
        </w:rPr>
        <w:t>— La distance entre moi et une crevasse que je n'avais pas vue, avoua Hippolyte, en comptant sur ses doigts. Une mesure très précise, d'ailleurs. Deux mètres quarante.</w:t>
      </w:r>
    </w:p>
    <w:p>
      <w:pPr>
        <w:spacing w:after="160"/>
        <w:jc w:val="both"/>
      </w:pPr>
      <w:r>
        <w:rPr>
          <w:rFonts w:ascii="Georgia" w:hAnsi="Georgia"/>
          <w:sz w:val="23"/>
        </w:rPr>
        <w:t>— Et le III ? insista Souly.</w:t>
      </w:r>
    </w:p>
    <w:p>
      <w:pPr>
        <w:spacing w:after="160"/>
        <w:jc w:val="both"/>
      </w:pPr>
      <w:r>
        <w:rPr>
          <w:rFonts w:ascii="Georgia" w:hAnsi="Georgia"/>
          <w:sz w:val="23"/>
        </w:rPr>
        <w:t>— Le Chamois III n'a jamais existé, dit Hippolyte. J'ai sauté directement au IV. Le chiffre trois me portait malheur, cette année-là.</w:t>
      </w:r>
    </w:p>
    <w:p>
      <w:pPr>
        <w:spacing w:after="160"/>
        <w:jc w:val="both"/>
      </w:pPr>
      <w:r>
        <w:rPr>
          <w:rFonts w:ascii="Georgia" w:hAnsi="Georgia"/>
          <w:sz w:val="23"/>
        </w:rPr>
        <w:t>— Ça, ce n'est pas très scientifique, remarqua Aude, amusée.</w:t>
      </w:r>
    </w:p>
    <w:p>
      <w:pPr>
        <w:spacing w:after="160"/>
        <w:jc w:val="both"/>
      </w:pPr>
      <w:r>
        <w:rPr>
          <w:rFonts w:ascii="Georgia" w:hAnsi="Georgia"/>
          <w:sz w:val="23"/>
        </w:rPr>
        <w:t>— Personne n'a dit que j'étais parfaitement scientifique, répondit Hippolyte, digne malgré tout. Juste obstiné.</w:t>
      </w:r>
    </w:p>
    <w:p>
      <w:pPr>
        <w:spacing w:after="160"/>
        <w:jc w:val="both"/>
      </w:pPr>
      <w:r>
        <w:rPr>
          <w:rFonts w:ascii="Georgia" w:hAnsi="Georgia"/>
          <w:sz w:val="23"/>
        </w:rPr>
        <w:t>— Vous allez abandonner vos inventions, alors ? demanda Sofia.</w:t>
      </w:r>
    </w:p>
    <w:p>
      <w:pPr>
        <w:spacing w:after="160"/>
        <w:jc w:val="both"/>
      </w:pPr>
      <w:r>
        <w:rPr>
          <w:rFonts w:ascii="Georgia" w:hAnsi="Georgia"/>
          <w:sz w:val="23"/>
        </w:rPr>
        <w:t>— Jamais de la vie, protesta Hippolyte. Je vais juste les simplifier. Un simple support photo, stable, facile à transporter, ça pourrait être très utile, pour Basile et pour la station.</w:t>
      </w:r>
    </w:p>
    <w:p>
      <w:pPr>
        <w:spacing w:after="160"/>
        <w:jc w:val="both"/>
      </w:pPr>
      <w:r>
        <w:rPr>
          <w:rFonts w:ascii="Georgia" w:hAnsi="Georgia"/>
          <w:sz w:val="23"/>
        </w:rPr>
        <w:t>— Le Chamois V, alors ? devina Sofia, amusée d'avance.</w:t>
      </w:r>
    </w:p>
    <w:p>
      <w:pPr>
        <w:spacing w:after="160"/>
        <w:jc w:val="both"/>
      </w:pPr>
      <w:r>
        <w:rPr>
          <w:rFonts w:ascii="Georgia" w:hAnsi="Georgia"/>
          <w:sz w:val="23"/>
        </w:rPr>
        <w:t>— Le Chamois V, confirma Hippolyte, comme si la question ne se posait même pas.</w:t>
      </w:r>
    </w:p>
    <w:p>
      <w:pPr>
        <w:spacing w:after="160"/>
        <w:jc w:val="both"/>
      </w:pPr>
      <w:r>
        <w:rPr>
          <w:rFonts w:ascii="Georgia" w:hAnsi="Georgia"/>
          <w:sz w:val="23"/>
        </w:rPr>
        <w:t>Basile, qui les avait rejoints avec sa pochette de photos, lui tendit la main.</w:t>
      </w:r>
    </w:p>
    <w:p>
      <w:pPr>
        <w:spacing w:after="160"/>
        <w:jc w:val="both"/>
      </w:pPr>
      <w:r>
        <w:rPr>
          <w:rFonts w:ascii="Georgia" w:hAnsi="Georgia"/>
          <w:sz w:val="23"/>
        </w:rPr>
        <w:t>— Bienvenue chez les gens qui savent que les meilleures idées sont souvent les plus simples, dit-il.</w:t>
      </w:r>
    </w:p>
    <w:p>
      <w:pPr>
        <w:spacing w:after="160"/>
        <w:jc w:val="both"/>
      </w:pPr>
      <w:r>
        <w:rPr>
          <w:rFonts w:ascii="Georgia" w:hAnsi="Georgia"/>
          <w:sz w:val="23"/>
        </w:rPr>
        <w:t>— J'accepte avec honneur, dit Hippolyte, en la serrant fermement.</w:t>
      </w:r>
    </w:p>
    <w:p>
      <w:pPr>
        <w:spacing w:after="160"/>
        <w:jc w:val="both"/>
      </w:pPr>
      <w:r>
        <w:rPr>
          <w:rFonts w:ascii="Georgia" w:hAnsi="Georgia"/>
          <w:sz w:val="23"/>
        </w:rPr>
        <w:t>Vers midi, Mamie Rose apparut sur le sentier, un grand panier d'osier au bras, suivie de la mère de Basile portant une seconde tarte, comme en écho discret à celle de Corentin la veille.</w:t>
      </w:r>
    </w:p>
    <w:p>
      <w:pPr>
        <w:spacing w:after="160"/>
        <w:jc w:val="both"/>
      </w:pPr>
      <w:r>
        <w:rPr>
          <w:rFonts w:ascii="Georgia" w:hAnsi="Georgia"/>
          <w:sz w:val="23"/>
        </w:rPr>
        <w:t>— Je me suis dit que personne n'avait pensé au déjeuner, annonça Mamie Rose.</w:t>
      </w:r>
    </w:p>
    <w:p>
      <w:pPr>
        <w:spacing w:after="160"/>
        <w:jc w:val="both"/>
      </w:pPr>
      <w:r>
        <w:rPr>
          <w:rFonts w:ascii="Georgia" w:hAnsi="Georgia"/>
          <w:sz w:val="23"/>
        </w:rPr>
        <w:t>La mère de Basile, un peu essoufflée par la montée, posa sa tarte avec précaution sur le rocher le plus plat qu'elle put trouver.</w:t>
      </w:r>
    </w:p>
    <w:p>
      <w:pPr>
        <w:spacing w:after="160"/>
        <w:jc w:val="both"/>
      </w:pPr>
      <w:r>
        <w:rPr>
          <w:rFonts w:ascii="Georgia" w:hAnsi="Georgia"/>
          <w:sz w:val="23"/>
        </w:rPr>
        <w:t>— Une seule, cette fois, précisa-t-elle, un sourire entendu vers Corentin. On ne voudrait pas se faire une concurrence inutile.</w:t>
      </w:r>
    </w:p>
    <w:p>
      <w:pPr>
        <w:spacing w:after="160"/>
        <w:jc w:val="both"/>
      </w:pPr>
      <w:r>
        <w:rPr>
          <w:rFonts w:ascii="Georgia" w:hAnsi="Georgia"/>
          <w:sz w:val="23"/>
        </w:rPr>
        <w:t>— Message reçu, dit Corentin, en riant de bon cœur.</w:t>
      </w:r>
    </w:p>
    <w:p>
      <w:pPr>
        <w:spacing w:after="160"/>
        <w:jc w:val="both"/>
      </w:pPr>
      <w:r>
        <w:rPr>
          <w:rFonts w:ascii="Georgia" w:hAnsi="Georgia"/>
          <w:sz w:val="23"/>
        </w:rPr>
        <w:t>— Vous nous sauvez la vie, dit Aude, sincèrement reconnaissante.</w:t>
      </w:r>
    </w:p>
    <w:p>
      <w:pPr>
        <w:spacing w:after="160"/>
        <w:jc w:val="both"/>
      </w:pPr>
      <w:r>
        <w:rPr>
          <w:rFonts w:ascii="Georgia" w:hAnsi="Georgia"/>
          <w:sz w:val="23"/>
        </w:rPr>
        <w:t>— J'ai aussi apporté des sablés, ajouta Mamie Rose, en désignant une boîte en fer un peu cabossée. Pas de thé dedans, comme toujours.</w:t>
      </w:r>
    </w:p>
    <w:p>
      <w:pPr>
        <w:spacing w:after="160"/>
        <w:jc w:val="both"/>
      </w:pPr>
      <w:r>
        <w:rPr>
          <w:rFonts w:ascii="Georgia" w:hAnsi="Georgia"/>
          <w:sz w:val="23"/>
        </w:rPr>
        <w:t>— Comme toujours, confirma Sofia, en piochant déjà dedans.</w:t>
      </w:r>
    </w:p>
    <w:p>
      <w:pPr>
        <w:spacing w:after="160"/>
        <w:jc w:val="both"/>
      </w:pPr>
      <w:r>
        <w:rPr>
          <w:rFonts w:ascii="Georgia" w:hAnsi="Georgia"/>
          <w:sz w:val="23"/>
        </w:rPr>
        <w:t>— C'est une tradition de famille, expliqua Souly à Corentin, qui regardait la boîte avec perplexité. Ne cherchez pas la logique.</w:t>
      </w:r>
    </w:p>
    <w:p>
      <w:pPr>
        <w:spacing w:after="160"/>
        <w:jc w:val="both"/>
      </w:pPr>
      <w:r>
        <w:rPr>
          <w:rFonts w:ascii="Georgia" w:hAnsi="Georgia"/>
          <w:sz w:val="23"/>
        </w:rPr>
        <w:t>— Je ne cherche jamais la logique, avec cette famille, répondit Corentin. Ça me réussit plutôt bien.</w:t>
      </w:r>
    </w:p>
    <w:p>
      <w:pPr>
        <w:spacing w:after="160"/>
        <w:jc w:val="both"/>
      </w:pPr>
      <w:r>
        <w:rPr>
          <w:rFonts w:ascii="Georgia" w:hAnsi="Georgia"/>
          <w:sz w:val="23"/>
        </w:rPr>
        <w:t>Tout le monde s'installa autour du panier, la caisse du capteur enfin solidement ancrée près du fond de la cuvette, un petit voyant vert clignotant doucement dans la lumière de midi.</w:t>
      </w:r>
    </w:p>
    <w:p>
      <w:pPr>
        <w:spacing w:after="160"/>
        <w:jc w:val="both"/>
      </w:pPr>
      <w:r>
        <w:rPr>
          <w:rFonts w:ascii="Georgia" w:hAnsi="Georgia"/>
          <w:sz w:val="23"/>
        </w:rPr>
        <w:t>Le panier révéla du pain encore tiède, un fromage de montagne enveloppé dans un torchon à carreaux, et une bouteille de sirop de sapin qui fit immédiatement le tour du groupe, chacun s'en versant une rasade dans son gobelet.</w:t>
      </w:r>
    </w:p>
    <w:p>
      <w:pPr>
        <w:spacing w:after="160"/>
        <w:jc w:val="both"/>
      </w:pPr>
      <w:r>
        <w:rPr>
          <w:rFonts w:ascii="Georgia" w:hAnsi="Georgia"/>
          <w:sz w:val="23"/>
        </w:rPr>
        <w:t>— C'est le même sirop qu'à la fête, remarqua Sofia, en reniflant son gobelet.</w:t>
      </w:r>
    </w:p>
    <w:p>
      <w:pPr>
        <w:spacing w:after="160"/>
        <w:jc w:val="both"/>
      </w:pPr>
      <w:r>
        <w:rPr>
          <w:rFonts w:ascii="Georgia" w:hAnsi="Georgia"/>
          <w:sz w:val="23"/>
        </w:rPr>
        <w:t>— Le même tonneau, même, précisa Mamie Rose. On ne change pas une bonne recette en pleine saison.</w:t>
      </w:r>
    </w:p>
    <w:p>
      <w:pPr>
        <w:spacing w:after="160"/>
        <w:jc w:val="both"/>
      </w:pPr>
      <w:r>
        <w:rPr>
          <w:rFonts w:ascii="Georgia" w:hAnsi="Georgia"/>
          <w:sz w:val="23"/>
        </w:rPr>
        <w:t>— Douze pour cent de sapin, sans doute, plus ou moins, estima Basile, en goûtant à son tour.</w:t>
      </w:r>
    </w:p>
    <w:p>
      <w:pPr>
        <w:spacing w:after="160"/>
        <w:jc w:val="both"/>
      </w:pPr>
      <w:r>
        <w:rPr>
          <w:rFonts w:ascii="Georgia" w:hAnsi="Georgia"/>
          <w:sz w:val="23"/>
        </w:rPr>
        <w:t>— Tu devines vraiment tout en pourcentages ? demanda Corentin, amusé.</w:t>
      </w:r>
    </w:p>
    <w:p>
      <w:pPr>
        <w:spacing w:after="160"/>
        <w:jc w:val="both"/>
      </w:pPr>
      <w:r>
        <w:rPr>
          <w:rFonts w:ascii="Georgia" w:hAnsi="Georgia"/>
          <w:sz w:val="23"/>
        </w:rPr>
        <w:t>— Pas tout, admit Basile. Juste ce qui mérite d'être précis.</w:t>
      </w:r>
    </w:p>
    <w:p>
      <w:pPr>
        <w:spacing w:after="160"/>
        <w:jc w:val="both"/>
      </w:pPr>
      <w:r>
        <w:rPr>
          <w:rFonts w:ascii="Georgia" w:hAnsi="Georgia"/>
          <w:sz w:val="23"/>
        </w:rPr>
        <w:t>— Alors moi, je mérite quel pourcentage d'attention, aujourd'hui ? demanda Sofia, mi-sérieuse.</w:t>
      </w:r>
    </w:p>
    <w:p>
      <w:pPr>
        <w:spacing w:after="160"/>
        <w:jc w:val="both"/>
      </w:pPr>
      <w:r>
        <w:rPr>
          <w:rFonts w:ascii="Georgia" w:hAnsi="Georgia"/>
          <w:sz w:val="23"/>
        </w:rPr>
        <w:t>— Cent pour cent, comme toujours, répondit Basile, sans même réfléchir.</w:t>
      </w:r>
    </w:p>
    <w:p>
      <w:pPr>
        <w:spacing w:after="160"/>
        <w:jc w:val="both"/>
      </w:pPr>
      <w:r>
        <w:rPr>
          <w:rFonts w:ascii="Georgia" w:hAnsi="Georgia"/>
          <w:sz w:val="23"/>
        </w:rPr>
        <w:t>— Ça fonctionne vraiment ? demanda Sofia, en désignant le voyant.</w:t>
      </w:r>
    </w:p>
    <w:p>
      <w:pPr>
        <w:spacing w:after="160"/>
        <w:jc w:val="both"/>
      </w:pPr>
      <w:r>
        <w:rPr>
          <w:rFonts w:ascii="Georgia" w:hAnsi="Georgia"/>
          <w:sz w:val="23"/>
        </w:rPr>
        <w:t>— Ça fonctionne, confirma Aude. À partir de maintenant, si le lac se remplit à nouveau, on le saura avant qu'il ne se vide en cachette.</w:t>
      </w:r>
    </w:p>
    <w:p>
      <w:pPr>
        <w:spacing w:after="160"/>
        <w:jc w:val="both"/>
      </w:pPr>
      <w:r>
        <w:rPr>
          <w:rFonts w:ascii="Georgia" w:hAnsi="Georgia"/>
          <w:sz w:val="23"/>
        </w:rPr>
        <w:t>— Comment il sait, le capteur, que le niveau monte trop vite ? demanda Sofia, curieuse.</w:t>
      </w:r>
    </w:p>
    <w:p>
      <w:pPr>
        <w:spacing w:after="160"/>
        <w:jc w:val="both"/>
      </w:pPr>
      <w:r>
        <w:rPr>
          <w:rFonts w:ascii="Georgia" w:hAnsi="Georgia"/>
          <w:sz w:val="23"/>
        </w:rPr>
        <w:t>— Il mesure la pression de l'eau au fond de la cuvette, expliqua Aude. Plus il y a d'eau au-dessus, plus la pression augmente. Le capteur compare ça, minute par minute, et prévient dès que ça change trop vite pour être normal.</w:t>
      </w:r>
    </w:p>
    <w:p>
      <w:pPr>
        <w:spacing w:after="160"/>
        <w:jc w:val="both"/>
      </w:pPr>
      <w:r>
        <w:rPr>
          <w:rFonts w:ascii="Georgia" w:hAnsi="Georgia"/>
          <w:sz w:val="23"/>
        </w:rPr>
        <w:t>— Comme une oreille, mais pour la pression, résuma Souly.</w:t>
      </w:r>
    </w:p>
    <w:p>
      <w:pPr>
        <w:spacing w:after="160"/>
        <w:jc w:val="both"/>
      </w:pPr>
      <w:r>
        <w:rPr>
          <w:rFonts w:ascii="Georgia" w:hAnsi="Georgia"/>
          <w:sz w:val="23"/>
        </w:rPr>
        <w:t>— Une très bonne image, confirma Aude. Je la volerai, pour mes prochaines explications.</w:t>
      </w:r>
    </w:p>
    <w:p>
      <w:pPr>
        <w:spacing w:after="160"/>
        <w:jc w:val="both"/>
      </w:pPr>
      <w:r>
        <w:rPr>
          <w:rFonts w:ascii="Georgia" w:hAnsi="Georgia"/>
          <w:sz w:val="23"/>
        </w:rPr>
        <w:t>Corentin appuya prudemment sur un petit bouton de test, et le voyant clignota deux fois plus vite pendant quelques secondes avant de reprendre son rythme normal.</w:t>
      </w:r>
    </w:p>
    <w:p>
      <w:pPr>
        <w:spacing w:after="160"/>
        <w:jc w:val="both"/>
      </w:pPr>
      <w:r>
        <w:rPr>
          <w:rFonts w:ascii="Georgia" w:hAnsi="Georgia"/>
          <w:sz w:val="23"/>
        </w:rPr>
        <w:t>— J'ai rien cassé ? demanda-t-il, inquiet.</w:t>
      </w:r>
    </w:p>
    <w:p>
      <w:pPr>
        <w:spacing w:after="160"/>
        <w:jc w:val="both"/>
      </w:pPr>
      <w:r>
        <w:rPr>
          <w:rFonts w:ascii="Georgia" w:hAnsi="Georgia"/>
          <w:sz w:val="23"/>
        </w:rPr>
        <w:t>— Vous venez de déclencher un test, le rassura Aude, amusée. Rien de cassé. Juste un peu de sueurs froides pour rien.</w:t>
      </w:r>
    </w:p>
    <w:p>
      <w:pPr>
        <w:spacing w:after="160"/>
        <w:jc w:val="both"/>
      </w:pPr>
      <w:r>
        <w:rPr>
          <w:rFonts w:ascii="Georgia" w:hAnsi="Georgia"/>
          <w:sz w:val="23"/>
        </w:rPr>
        <w:t>— Plus de secrets, alors, résuma Souly.</w:t>
      </w:r>
    </w:p>
    <w:p>
      <w:pPr>
        <w:spacing w:after="160"/>
        <w:jc w:val="both"/>
      </w:pPr>
      <w:r>
        <w:rPr>
          <w:rFonts w:ascii="Georgia" w:hAnsi="Georgia"/>
          <w:sz w:val="23"/>
        </w:rPr>
        <w:t>— Plus de secrets qu'on n'aura pas cherchés, corrigea Aude. La montagne en garde toujours un peu, quelque part.</w:t>
      </w:r>
    </w:p>
    <w:p>
      <w:pPr>
        <w:spacing w:after="160"/>
        <w:jc w:val="both"/>
      </w:pPr>
      <w:r>
        <w:rPr>
          <w:rFonts w:ascii="Georgia" w:hAnsi="Georgia"/>
          <w:sz w:val="23"/>
        </w:rPr>
        <w:t>— C'est ce qui la rend intéressante, remarqua Firmin, en mordant dans une tranche de tarte.</w:t>
      </w:r>
    </w:p>
    <w:p>
      <w:pPr>
        <w:spacing w:after="160"/>
        <w:jc w:val="both"/>
      </w:pPr>
      <w:r>
        <w:rPr>
          <w:rFonts w:ascii="Georgia" w:hAnsi="Georgia"/>
          <w:sz w:val="23"/>
        </w:rPr>
        <w:t>— Vous croyez qu'il va se remplir bientôt, le lac ? demanda Sofia, en regardant le fond vide de la cuvette.</w:t>
      </w:r>
    </w:p>
    <w:p>
      <w:pPr>
        <w:spacing w:after="160"/>
        <w:jc w:val="both"/>
      </w:pPr>
      <w:r>
        <w:rPr>
          <w:rFonts w:ascii="Georgia" w:hAnsi="Georgia"/>
          <w:sz w:val="23"/>
        </w:rPr>
        <w:t>— Aucune idée, avoua Aude. C'est bien ça, le problème, avec les lacs supraglaciaires : ils n'annoncent jamais leur emploi du temps à l'avance.</w:t>
      </w:r>
    </w:p>
    <w:p>
      <w:pPr>
        <w:spacing w:after="160"/>
        <w:jc w:val="both"/>
      </w:pPr>
      <w:r>
        <w:rPr>
          <w:rFonts w:ascii="Georgia" w:hAnsi="Georgia"/>
          <w:sz w:val="23"/>
        </w:rPr>
        <w:t>— Sauf par des craquements, rappela Firmin. Ça, au moins, on le sait maintenant.</w:t>
      </w:r>
    </w:p>
    <w:p>
      <w:pPr>
        <w:spacing w:after="160"/>
        <w:jc w:val="both"/>
      </w:pPr>
      <w:r>
        <w:rPr>
          <w:rFonts w:ascii="Georgia" w:hAnsi="Georgia"/>
          <w:sz w:val="23"/>
        </w:rPr>
        <w:t>— Sauf par des craquements, confirma Aude, en inclinant la tête vers lui. Grâce à vous.</w:t>
      </w:r>
    </w:p>
    <w:p>
      <w:pPr>
        <w:spacing w:after="160"/>
        <w:jc w:val="both"/>
      </w:pPr>
      <w:r>
        <w:rPr>
          <w:rFonts w:ascii="Georgia" w:hAnsi="Georgia"/>
          <w:sz w:val="23"/>
        </w:rPr>
        <w:t>— Grâce à nous tous, corrigea Firmin. Je n'ai fait qu'écouter plus longtemps que les autres.</w:t>
      </w:r>
    </w:p>
    <w:p>
      <w:pPr>
        <w:spacing w:after="160"/>
        <w:jc w:val="both"/>
      </w:pPr>
      <w:r>
        <w:rPr>
          <w:rFonts w:ascii="Georgia" w:hAnsi="Georgia"/>
          <w:sz w:val="23"/>
        </w:rPr>
        <w:t>— La fête d'hier, c'était vraiment marquant, remarqua Corentin, entre deux bouchées.</w:t>
      </w:r>
    </w:p>
    <w:p>
      <w:pPr>
        <w:spacing w:after="160"/>
        <w:jc w:val="both"/>
      </w:pPr>
      <w:r>
        <w:rPr>
          <w:rFonts w:ascii="Georgia" w:hAnsi="Georgia"/>
          <w:sz w:val="23"/>
        </w:rPr>
        <w:t>— Marquant, et un peu inquiétant, sur la fin, précisa Sofia.</w:t>
      </w:r>
    </w:p>
    <w:p>
      <w:pPr>
        <w:spacing w:after="160"/>
        <w:jc w:val="both"/>
      </w:pPr>
      <w:r>
        <w:rPr>
          <w:rFonts w:ascii="Georgia" w:hAnsi="Georgia"/>
          <w:sz w:val="23"/>
        </w:rPr>
        <w:t>— Les deux à la fois, ça arrive, dit Firmin. Ça ne veut pas dire qu'il faut arrêter de fêter.</w:t>
      </w:r>
    </w:p>
    <w:p>
      <w:pPr>
        <w:spacing w:after="160"/>
        <w:jc w:val="both"/>
      </w:pPr>
      <w:r>
        <w:rPr>
          <w:rFonts w:ascii="Georgia" w:hAnsi="Georgia"/>
          <w:sz w:val="23"/>
        </w:rPr>
        <w:t>Aude, qui écoutait la conversation tout en resserrant un dernier boulon, leva brièvement les yeux.</w:t>
      </w:r>
    </w:p>
    <w:p>
      <w:pPr>
        <w:spacing w:after="160"/>
        <w:jc w:val="both"/>
      </w:pPr>
      <w:r>
        <w:rPr>
          <w:rFonts w:ascii="Georgia" w:hAnsi="Georgia"/>
          <w:sz w:val="23"/>
        </w:rPr>
        <w:t>— Vous savez ce qui est drôle ? dit-elle. Il y a une semaine, je pensais connaître ce glacier par cœur. Aujourd'hui, je découvre que je le connaissais à moitié, et que la moitié qui me manquait, c'est deux enfants en vacances qui me l'ont montrée.</w:t>
      </w:r>
    </w:p>
    <w:p>
      <w:pPr>
        <w:spacing w:after="160"/>
        <w:jc w:val="both"/>
      </w:pPr>
      <w:r>
        <w:rPr>
          <w:rFonts w:ascii="Georgia" w:hAnsi="Georgia"/>
          <w:sz w:val="23"/>
        </w:rPr>
        <w:t>— On n'a pas fait exprès, dit Sofia, un peu gênée du compliment.</w:t>
      </w:r>
    </w:p>
    <w:p>
      <w:pPr>
        <w:spacing w:after="160"/>
        <w:jc w:val="both"/>
      </w:pPr>
      <w:r>
        <w:rPr>
          <w:rFonts w:ascii="Georgia" w:hAnsi="Georgia"/>
          <w:sz w:val="23"/>
        </w:rPr>
        <w:t>— Les meilleures découvertes, c'est rarement exprès, répondit Aude, doucement.</w:t>
      </w:r>
    </w:p>
    <w:p>
      <w:pPr>
        <w:spacing w:after="160"/>
        <w:jc w:val="both"/>
      </w:pPr>
      <w:r>
        <w:rPr>
          <w:rFonts w:ascii="Georgia" w:hAnsi="Georgia"/>
          <w:sz w:val="23"/>
        </w:rPr>
        <w:t>Le soleil commençait doucement à décliner quand le dernier câble fut fixé, sous les applaudissements fatigués mais joyeux du petit groupe de bénévoles.</w:t>
      </w:r>
    </w:p>
    <w:p>
      <w:pPr>
        <w:spacing w:after="160"/>
        <w:jc w:val="both"/>
      </w:pPr>
      <w:r>
        <w:rPr>
          <w:rFonts w:ascii="Georgia" w:hAnsi="Georgia"/>
          <w:sz w:val="23"/>
        </w:rPr>
        <w:t>— On a fait quelque chose de bien, dit Souly, en regardant le capteur désormais bien installé.</w:t>
      </w:r>
    </w:p>
    <w:p>
      <w:pPr>
        <w:spacing w:after="160"/>
        <w:jc w:val="both"/>
      </w:pPr>
      <w:r>
        <w:rPr>
          <w:rFonts w:ascii="Georgia" w:hAnsi="Georgia"/>
          <w:sz w:val="23"/>
        </w:rPr>
        <w:t>— On a fait quelque chose de bien ensemble, corrigea Aude. C'est encore mieux.</w:t>
      </w:r>
    </w:p>
    <w:p>
      <w:pPr>
        <w:spacing w:after="160"/>
        <w:jc w:val="both"/>
      </w:pPr>
      <w:r>
        <w:rPr>
          <w:rFonts w:ascii="Georgia" w:hAnsi="Georgia"/>
          <w:sz w:val="23"/>
        </w:rPr>
        <w:t>— Et nous, on doit repartir demain, se souvint soudain Sofia.</w:t>
      </w:r>
    </w:p>
    <w:p>
      <w:pPr>
        <w:spacing w:after="160"/>
        <w:jc w:val="both"/>
      </w:pPr>
      <w:r>
        <w:rPr>
          <w:rFonts w:ascii="Georgia" w:hAnsi="Georgia"/>
          <w:sz w:val="23"/>
        </w:rPr>
        <w:t>— Déjà ? demanda Basile, la voix un peu moins assurée tout à coup.</w:t>
      </w:r>
    </w:p>
    <w:p>
      <w:pPr>
        <w:spacing w:after="160"/>
        <w:jc w:val="both"/>
      </w:pPr>
      <w:r>
        <w:rPr>
          <w:rFonts w:ascii="Georgia" w:hAnsi="Georgia"/>
          <w:sz w:val="23"/>
        </w:rPr>
        <w:t>— Demain matin, confirma Souly. Mamie Rose a déjà commencé à regarder les valises d'un œil soupçonneux.</w:t>
      </w:r>
    </w:p>
    <w:p>
      <w:pPr>
        <w:spacing w:after="160"/>
        <w:jc w:val="both"/>
      </w:pPr>
      <w:r>
        <w:rPr>
          <w:rFonts w:ascii="Georgia" w:hAnsi="Georgia"/>
          <w:sz w:val="23"/>
        </w:rPr>
        <w:t>— Ça veut dire qu'on n'a plus qu'une soirée, calcula Basile, presque pour lui-même.</w:t>
      </w:r>
    </w:p>
    <w:p>
      <w:pPr>
        <w:spacing w:after="160"/>
        <w:jc w:val="both"/>
      </w:pPr>
      <w:r>
        <w:rPr>
          <w:rFonts w:ascii="Georgia" w:hAnsi="Georgia"/>
          <w:sz w:val="23"/>
        </w:rPr>
        <w:t>— On savait que ça arriverait, dit Sofia, doucement. Toutes les vacances finissent.</w:t>
      </w:r>
    </w:p>
    <w:p>
      <w:pPr>
        <w:spacing w:after="160"/>
        <w:jc w:val="both"/>
      </w:pPr>
      <w:r>
        <w:rPr>
          <w:rFonts w:ascii="Georgia" w:hAnsi="Georgia"/>
          <w:sz w:val="23"/>
        </w:rPr>
        <w:t>— Je sais, dit Basile, en donnant un coup de pied distrait dans un caillou. Ça ne les rend pas plus faciles, pour autant.</w:t>
      </w:r>
    </w:p>
    <w:p>
      <w:pPr>
        <w:spacing w:after="160"/>
        <w:jc w:val="both"/>
      </w:pPr>
      <w:r>
        <w:rPr>
          <w:rFonts w:ascii="Georgia" w:hAnsi="Georgia"/>
          <w:sz w:val="23"/>
        </w:rPr>
        <w:t>— Non, admit Sofia. Mais elles laissent des carnets pleins, au moins.</w:t>
      </w:r>
    </w:p>
    <w:p>
      <w:pPr>
        <w:spacing w:after="160"/>
        <w:jc w:val="both"/>
      </w:pPr>
      <w:r>
        <w:rPr>
          <w:rFonts w:ascii="Georgia" w:hAnsi="Georgia"/>
          <w:sz w:val="23"/>
        </w:rPr>
        <w:t>Souly s'approcha à son tour, referma la caisse à outils vide d'un coup sec, et s'assit à côté d'eux sur le rocher encore tiède.</w:t>
      </w:r>
    </w:p>
    <w:p>
      <w:pPr>
        <w:spacing w:after="160"/>
        <w:jc w:val="both"/>
      </w:pPr>
      <w:r>
        <w:rPr>
          <w:rFonts w:ascii="Georgia" w:hAnsi="Georgia"/>
          <w:sz w:val="23"/>
        </w:rPr>
        <w:t>— On reviendra, dit-il, étonné lui-même de sa propre assurance. Pas cette année, sans doute. Mais on reviendra.</w:t>
      </w:r>
    </w:p>
    <w:p>
      <w:pPr>
        <w:spacing w:after="160"/>
        <w:jc w:val="both"/>
      </w:pPr>
      <w:r>
        <w:rPr>
          <w:rFonts w:ascii="Georgia" w:hAnsi="Georgia"/>
          <w:sz w:val="23"/>
        </w:rPr>
        <w:t>— Promis ? demanda Basile.</w:t>
      </w:r>
    </w:p>
    <w:p>
      <w:pPr>
        <w:spacing w:after="160"/>
        <w:jc w:val="both"/>
      </w:pPr>
      <w:r>
        <w:rPr>
          <w:rFonts w:ascii="Georgia" w:hAnsi="Georgia"/>
          <w:sz w:val="23"/>
        </w:rPr>
        <w:t>— Promis, confirma Souly. Et moi, je tiens toujours mes promesses. Demande à Sofia.</w:t>
      </w:r>
    </w:p>
    <w:p>
      <w:pPr>
        <w:spacing w:after="160"/>
        <w:jc w:val="both"/>
      </w:pPr>
      <w:r>
        <w:rPr>
          <w:rFonts w:ascii="Georgia" w:hAnsi="Georgia"/>
          <w:sz w:val="23"/>
        </w:rPr>
        <w:t>— C'est vrai, confirma Sofia. Il compte même les fois où il les tient.</w:t>
      </w:r>
    </w:p>
    <w:p>
      <w:pPr>
        <w:spacing w:after="160"/>
        <w:jc w:val="both"/>
      </w:pPr>
      <w:r>
        <w:rPr>
          <w:rFonts w:ascii="Georgia" w:hAnsi="Georgia"/>
          <w:sz w:val="23"/>
        </w:rPr>
        <w:t>— Ce n'est pas faux, admit Souly.</w:t>
      </w:r>
    </w:p>
    <w:p>
      <w:pPr>
        <w:spacing w:after="160"/>
        <w:jc w:val="both"/>
      </w:pPr>
      <w:r>
        <w:rPr>
          <w:rFonts w:ascii="Georgia" w:hAnsi="Georgia"/>
          <w:sz w:val="23"/>
        </w:rPr>
        <w:t>— Tu tiens un compte de tes promesses tenues ? s'étonna Basile.</w:t>
      </w:r>
    </w:p>
    <w:p>
      <w:pPr>
        <w:spacing w:after="160"/>
        <w:jc w:val="both"/>
      </w:pPr>
      <w:r>
        <w:rPr>
          <w:rFonts w:ascii="Georgia" w:hAnsi="Georgia"/>
          <w:sz w:val="23"/>
        </w:rPr>
        <w:t>— Trente-deux, pour l'instant, précisa Souly, sans même réfléchir. Toutes tenues.</w:t>
      </w:r>
    </w:p>
    <w:p>
      <w:pPr>
        <w:spacing w:after="160"/>
        <w:jc w:val="both"/>
      </w:pPr>
      <w:r>
        <w:rPr>
          <w:rFonts w:ascii="Georgia" w:hAnsi="Georgia"/>
          <w:sz w:val="23"/>
        </w:rPr>
        <w:t>— Trente-deux, répéta Basile, admiratif. Tu comptes vraiment tout.</w:t>
      </w:r>
    </w:p>
    <w:p>
      <w:pPr>
        <w:spacing w:after="160"/>
        <w:jc w:val="both"/>
      </w:pPr>
      <w:r>
        <w:rPr>
          <w:rFonts w:ascii="Georgia" w:hAnsi="Georgia"/>
          <w:sz w:val="23"/>
        </w:rPr>
        <w:t>— Pas tout, corrigea Souly. Juste ce qui compte.</w:t>
      </w:r>
    </w:p>
    <w:p>
      <w:pPr>
        <w:spacing w:after="160"/>
        <w:jc w:val="both"/>
      </w:pPr>
      <w:r>
        <w:rPr>
          <w:rFonts w:ascii="Georgia" w:hAnsi="Georgia"/>
          <w:sz w:val="23"/>
        </w:rPr>
        <w:t>— Ça, c'est presque un jeu de mots, remarqua Sofia.</w:t>
      </w:r>
    </w:p>
    <w:p>
      <w:pPr>
        <w:spacing w:after="160"/>
        <w:jc w:val="both"/>
      </w:pPr>
      <w:r>
        <w:rPr>
          <w:rFonts w:ascii="Georgia" w:hAnsi="Georgia"/>
          <w:sz w:val="23"/>
        </w:rPr>
        <w:t>— Je ne l'avais pas prévu, avoua Souly, un peu surpris de lui-même.</w:t>
      </w:r>
    </w:p>
    <w:p>
      <w:pPr>
        <w:spacing w:after="160"/>
        <w:jc w:val="both"/>
      </w:pPr>
      <w:r>
        <w:rPr>
          <w:rFonts w:ascii="Georgia" w:hAnsi="Georgia"/>
          <w:sz w:val="23"/>
        </w:rPr>
        <w:t>— On va l'ajouter à la liste, alors, décida Basile, en sortant son propre carnet. Promesse numéro trente-trois : revenir un jour.</w:t>
      </w:r>
    </w:p>
    <w:p>
      <w:pPr>
        <w:spacing w:after="160"/>
        <w:jc w:val="both"/>
      </w:pPr>
      <w:r>
        <w:rPr>
          <w:rFonts w:ascii="Georgia" w:hAnsi="Georgia"/>
          <w:sz w:val="23"/>
        </w:rPr>
        <w:t>— Numéro trente-trois, confirma Souly, en tendant la main pour sceller l'accord. Officiel.</w:t>
      </w:r>
    </w:p>
    <w:p>
      <w:pPr>
        <w:spacing w:after="160"/>
        <w:jc w:val="both"/>
      </w:pPr>
      <w:r>
        <w:rPr>
          <w:rFonts w:ascii="Georgia" w:hAnsi="Georgia"/>
          <w:sz w:val="23"/>
        </w:rPr>
        <w:t>Ils se serrèrent la main avec un sérieux qui les fit tous les deux sourire l'instant d'après.</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12</w:t>
      </w:r>
    </w:p>
    <w:p>
      <w:pPr>
        <w:spacing w:after="360"/>
        <w:jc w:val="center"/>
      </w:pPr>
      <w:r>
        <w:rPr>
          <w:rFonts w:ascii="Georgia" w:hAnsi="Georgia"/>
          <w:b/>
          <w:i w:val="0"/>
          <w:sz w:val="34"/>
        </w:rPr>
        <w:t>Le lendemain matin</w:t>
      </w:r>
    </w:p>
    <w:p>
      <w:pPr>
        <w:spacing w:after="160"/>
        <w:jc w:val="both"/>
      </w:pPr>
      <w:r>
        <w:rPr>
          <w:rFonts w:ascii="Georgia" w:hAnsi="Georgia"/>
          <w:sz w:val="23"/>
        </w:rPr>
        <w:t>Le lendemain matin, un calme paisible régnait sur Neigerive, comme si le village entier savourait encore les efforts de la veille. Dans la petite chambre où ils avaient dormi toute la semaine, la lumière du matin filtrait par les volets bleus mal fermés.</w:t>
      </w:r>
    </w:p>
    <w:p>
      <w:pPr>
        <w:spacing w:after="160"/>
        <w:jc w:val="both"/>
      </w:pPr>
      <w:r>
        <w:rPr>
          <w:rFonts w:ascii="Georgia" w:hAnsi="Georgia"/>
          <w:sz w:val="23"/>
        </w:rPr>
        <w:t>Un rayon de soleil s'était faufilé entre les volets mal fermés et traçait une ligne dorée pile au milieu du lit de Souly, comme si la maison elle-même avait décidé qu'il était temps de se réveiller.</w:t>
      </w:r>
    </w:p>
    <w:p>
      <w:pPr>
        <w:spacing w:after="160"/>
        <w:jc w:val="both"/>
      </w:pPr>
      <w:r>
        <w:rPr>
          <w:rFonts w:ascii="Georgia" w:hAnsi="Georgia"/>
          <w:sz w:val="23"/>
        </w:rPr>
        <w:t>— Debout, dit Sofia, en secouant doucement l'épaule de Souly. On a promis de repasser voir tout le monde avant de partir.</w:t>
      </w:r>
    </w:p>
    <w:p>
      <w:pPr>
        <w:spacing w:after="160"/>
        <w:jc w:val="both"/>
      </w:pPr>
      <w:r>
        <w:rPr>
          <w:rFonts w:ascii="Georgia" w:hAnsi="Georgia"/>
          <w:sz w:val="23"/>
        </w:rPr>
        <w:t>— Encore tôt ? grommela Souly, entrouvrant un œil. Cinq minutes de plus, plaida-t-il.</w:t>
      </w:r>
    </w:p>
    <w:p>
      <w:pPr>
        <w:spacing w:after="160"/>
        <w:jc w:val="both"/>
      </w:pPr>
      <w:r>
        <w:rPr>
          <w:rFonts w:ascii="Georgia" w:hAnsi="Georgia"/>
          <w:sz w:val="23"/>
        </w:rPr>
        <w:t>— Tu as déjà dit ça il y a cinq minutes, remarqua Sofia.</w:t>
      </w:r>
    </w:p>
    <w:p>
      <w:pPr>
        <w:spacing w:after="160"/>
        <w:jc w:val="both"/>
      </w:pPr>
      <w:r>
        <w:rPr>
          <w:rFonts w:ascii="Georgia" w:hAnsi="Georgia"/>
          <w:sz w:val="23"/>
        </w:rPr>
        <w:t>— Les secondes ne comptent pas double, si on les répète assez vite, tenta Souly, un œil toujours fermé.</w:t>
      </w:r>
    </w:p>
    <w:p>
      <w:pPr>
        <w:spacing w:after="160"/>
        <w:jc w:val="both"/>
      </w:pPr>
      <w:r>
        <w:rPr>
          <w:rFonts w:ascii="Georgia" w:hAnsi="Georgia"/>
          <w:sz w:val="23"/>
        </w:rPr>
        <w:t>— Ça, ce n'est pas comment le temps fonctionne, remarqua Sofia, du ton tranquille de quelqu'un qui vient d'apprendre le mot « fonctionne ».</w:t>
      </w:r>
    </w:p>
    <w:p>
      <w:pPr>
        <w:spacing w:after="160"/>
        <w:jc w:val="both"/>
      </w:pPr>
      <w:r>
        <w:rPr>
          <w:rFonts w:ascii="Georgia" w:hAnsi="Georgia"/>
          <w:sz w:val="23"/>
        </w:rPr>
        <w:t>— Dommage, dit Souly, en se redressant enfin. Ça m'arrangeait bien, comme théorie.</w:t>
      </w:r>
    </w:p>
    <w:p>
      <w:pPr>
        <w:spacing w:after="160"/>
        <w:jc w:val="both"/>
      </w:pPr>
      <w:r>
        <w:rPr>
          <w:rFonts w:ascii="Georgia" w:hAnsi="Georgia"/>
          <w:sz w:val="23"/>
        </w:rPr>
        <w:t>Souly se leva en grommelant, cherchant ses chaussettes à tâtons sous le lit.</w:t>
      </w:r>
    </w:p>
    <w:p>
      <w:pPr>
        <w:spacing w:after="160"/>
        <w:jc w:val="both"/>
      </w:pPr>
      <w:r>
        <w:rPr>
          <w:rFonts w:ascii="Georgia" w:hAnsi="Georgia"/>
          <w:sz w:val="23"/>
        </w:rPr>
        <w:t>— Une seule chaussette, annonça-t-il, après un moment. L'autre a disparu.</w:t>
      </w:r>
    </w:p>
    <w:p>
      <w:pPr>
        <w:spacing w:after="160"/>
        <w:jc w:val="both"/>
      </w:pPr>
      <w:r>
        <w:rPr>
          <w:rFonts w:ascii="Georgia" w:hAnsi="Georgia"/>
          <w:sz w:val="23"/>
        </w:rPr>
        <w:t>— Elles ne disparaissent jamais vraiment, dit Sofia, avec l'autorité de quelqu'un qui en a déjà perdu des dizaines. Elles se cachent.</w:t>
      </w:r>
    </w:p>
    <w:p>
      <w:pPr>
        <w:spacing w:after="160"/>
        <w:jc w:val="both"/>
      </w:pPr>
      <w:r>
        <w:rPr>
          <w:rFonts w:ascii="Georgia" w:hAnsi="Georgia"/>
          <w:sz w:val="23"/>
        </w:rPr>
        <w:t>— Alors aide-moi à la débusquer, au lieu de philosopher, répliqua Souly, en soulevant l'oreiller.</w:t>
      </w:r>
    </w:p>
    <w:p>
      <w:pPr>
        <w:spacing w:after="160"/>
        <w:jc w:val="both"/>
      </w:pPr>
      <w:r>
        <w:rPr>
          <w:rFonts w:ascii="Georgia" w:hAnsi="Georgia"/>
          <w:sz w:val="23"/>
        </w:rPr>
        <w:t>— Les chaussettes ont leurs propres plans, dit Sofia, sentencieuse, sans bouger d'un centimètre. On ne les comprend jamais complètement.</w:t>
      </w:r>
    </w:p>
    <w:p>
      <w:pPr>
        <w:spacing w:after="160"/>
        <w:jc w:val="both"/>
      </w:pPr>
      <w:r>
        <w:rPr>
          <w:rFonts w:ascii="Georgia" w:hAnsi="Georgia"/>
          <w:sz w:val="23"/>
        </w:rPr>
        <w:t>— Ça, au moins, ce n'est pas franchement utile, comme réponse, soupira Souly.</w:t>
      </w:r>
    </w:p>
    <w:p>
      <w:pPr>
        <w:spacing w:after="160"/>
        <w:jc w:val="both"/>
      </w:pPr>
      <w:r>
        <w:rPr>
          <w:rFonts w:ascii="Georgia" w:hAnsi="Georgia"/>
          <w:sz w:val="23"/>
        </w:rPr>
        <w:t>Il la retrouva finalement roulée en boule au fond de sa valise déjà fermée.</w:t>
      </w:r>
    </w:p>
    <w:p>
      <w:pPr>
        <w:spacing w:after="160"/>
        <w:jc w:val="both"/>
      </w:pPr>
      <w:r>
        <w:rPr>
          <w:rFonts w:ascii="Georgia" w:hAnsi="Georgia"/>
          <w:sz w:val="23"/>
        </w:rPr>
        <w:t>Dans la cuisine, Mamie Rose préparait déjà un thermos de chocolat chaud, fredonnant doucement un air que les enfants ne reconnaissaient pas.</w:t>
      </w:r>
    </w:p>
    <w:p>
      <w:pPr>
        <w:spacing w:after="160"/>
        <w:jc w:val="both"/>
      </w:pPr>
      <w:r>
        <w:rPr>
          <w:rFonts w:ascii="Georgia" w:hAnsi="Georgia"/>
          <w:sz w:val="23"/>
        </w:rPr>
        <w:t>— Tu es de bonne humeur, ce matin, remarqua Sofia.</w:t>
      </w:r>
    </w:p>
    <w:p>
      <w:pPr>
        <w:spacing w:after="160"/>
        <w:jc w:val="both"/>
      </w:pPr>
      <w:r>
        <w:rPr>
          <w:rFonts w:ascii="Georgia" w:hAnsi="Georgia"/>
          <w:sz w:val="23"/>
        </w:rPr>
        <w:t>— J'ai passé une semaine à regarder ma vieille amie rougir devant des enfants plutôt que devant des adultes, dit Mamie Rose, les yeux pétillants de malice. Ça met de bonne humeur, ce genre de découverte.</w:t>
      </w:r>
    </w:p>
    <w:p>
      <w:pPr>
        <w:spacing w:after="160"/>
        <w:jc w:val="both"/>
      </w:pPr>
      <w:r>
        <w:rPr>
          <w:rFonts w:ascii="Georgia" w:hAnsi="Georgia"/>
          <w:sz w:val="23"/>
        </w:rPr>
        <w:t>— Elle rougit encore, ce matin ? demanda Sofia, curieuse.</w:t>
      </w:r>
    </w:p>
    <w:p>
      <w:pPr>
        <w:spacing w:after="160"/>
        <w:jc w:val="both"/>
      </w:pPr>
      <w:r>
        <w:rPr>
          <w:rFonts w:ascii="Georgia" w:hAnsi="Georgia"/>
          <w:sz w:val="23"/>
        </w:rPr>
        <w:t>— Demande-lui toi-même, dit Mamie Rose, avec un clin d'œil.</w:t>
      </w:r>
    </w:p>
    <w:p>
      <w:pPr>
        <w:spacing w:after="160"/>
        <w:jc w:val="both"/>
      </w:pPr>
      <w:r>
        <w:rPr>
          <w:rFonts w:ascii="Georgia" w:hAnsi="Georgia"/>
          <w:sz w:val="23"/>
        </w:rPr>
        <w:t>— Je n'oserais jamais, dit Sofia, la bouche pincée pour ne pas rire.</w:t>
      </w:r>
    </w:p>
    <w:p>
      <w:pPr>
        <w:spacing w:after="160"/>
        <w:jc w:val="both"/>
      </w:pPr>
      <w:r>
        <w:rPr>
          <w:rFonts w:ascii="Georgia" w:hAnsi="Georgia"/>
          <w:sz w:val="23"/>
        </w:rPr>
        <w:t>— Tu oserais, la contredit Souly, en beurrant une tartine. Tu n'as jamais rien osé de moins que ça, dans toute ta vie.</w:t>
      </w:r>
    </w:p>
    <w:p>
      <w:pPr>
        <w:spacing w:after="160"/>
        <w:jc w:val="both"/>
      </w:pPr>
      <w:r>
        <w:rPr>
          <w:rFonts w:ascii="Georgia" w:hAnsi="Georgia"/>
          <w:sz w:val="23"/>
        </w:rPr>
        <w:t>— C'est faux, protesta Sofia. Hier, je n'ai pas osé demander une troisième part de tarte.</w:t>
      </w:r>
    </w:p>
    <w:p>
      <w:pPr>
        <w:spacing w:after="160"/>
        <w:jc w:val="both"/>
      </w:pPr>
      <w:r>
        <w:rPr>
          <w:rFonts w:ascii="Georgia" w:hAnsi="Georgia"/>
          <w:sz w:val="23"/>
        </w:rPr>
        <w:t>— Tu l'as demandée quand même, lui rappela Souly.</w:t>
      </w:r>
    </w:p>
    <w:p>
      <w:pPr>
        <w:spacing w:after="160"/>
        <w:jc w:val="both"/>
      </w:pPr>
      <w:r>
        <w:rPr>
          <w:rFonts w:ascii="Georgia" w:hAnsi="Georgia"/>
          <w:sz w:val="23"/>
        </w:rPr>
        <w:t>— Après avoir hésité, précisa Sofia. L'hésitation compte.</w:t>
      </w:r>
    </w:p>
    <w:p>
      <w:pPr>
        <w:spacing w:after="160"/>
        <w:jc w:val="both"/>
      </w:pPr>
      <w:r>
        <w:rPr>
          <w:rFonts w:ascii="Georgia" w:hAnsi="Georgia"/>
          <w:sz w:val="23"/>
        </w:rPr>
        <w:t>— Si tu le dis, dit Mamie Rose, en posant deux bols fumants devant eux, un sourire caché derrière sa tasse.</w:t>
      </w:r>
    </w:p>
    <w:p>
      <w:pPr>
        <w:spacing w:after="160"/>
        <w:jc w:val="both"/>
      </w:pPr>
      <w:r>
        <w:rPr>
          <w:rFonts w:ascii="Georgia" w:hAnsi="Georgia"/>
          <w:sz w:val="23"/>
        </w:rPr>
        <w:t>Les valises attendaient déjà, bouclées depuis la veille au soir, entassées près de la porte.</w:t>
      </w:r>
    </w:p>
    <w:p>
      <w:pPr>
        <w:spacing w:after="160"/>
        <w:jc w:val="both"/>
      </w:pPr>
      <w:r>
        <w:rPr>
          <w:rFonts w:ascii="Georgia" w:hAnsi="Georgia"/>
          <w:sz w:val="23"/>
        </w:rPr>
        <w:t>Sofia jeta un dernier regard à la petite chambre, presque vide à présent, hormis les deux lits défaits.</w:t>
      </w:r>
    </w:p>
    <w:p>
      <w:pPr>
        <w:spacing w:after="160"/>
        <w:jc w:val="both"/>
      </w:pPr>
      <w:r>
        <w:rPr>
          <w:rFonts w:ascii="Georgia" w:hAnsi="Georgia"/>
          <w:sz w:val="23"/>
        </w:rPr>
        <w:t>— Ça paraît plus petit, une chambre, une fois qu'on est prêt à la quitter, remarqua-t-elle, presque pour elle-même.</w:t>
      </w:r>
    </w:p>
    <w:p>
      <w:pPr>
        <w:spacing w:after="160"/>
        <w:jc w:val="both"/>
      </w:pPr>
      <w:r>
        <w:rPr>
          <w:rFonts w:ascii="Georgia" w:hAnsi="Georgia"/>
          <w:sz w:val="23"/>
        </w:rPr>
        <w:t>— C'est parce qu'elle est vide, dit Souly, en passant la tête par la porte. Les chambres ont l'air toujours plus grandes quand elles sont pleines de nos affaires.</w:t>
      </w:r>
    </w:p>
    <w:p>
      <w:pPr>
        <w:spacing w:after="160"/>
        <w:jc w:val="both"/>
      </w:pPr>
      <w:r>
        <w:rPr>
          <w:rFonts w:ascii="Georgia" w:hAnsi="Georgia"/>
          <w:sz w:val="23"/>
        </w:rPr>
        <w:t>— C'est une théorie intéressante, admit Sofia.</w:t>
      </w:r>
    </w:p>
    <w:p>
      <w:pPr>
        <w:spacing w:after="160"/>
        <w:jc w:val="both"/>
      </w:pPr>
      <w:r>
        <w:rPr>
          <w:rFonts w:ascii="Georgia" w:hAnsi="Georgia"/>
          <w:sz w:val="23"/>
        </w:rPr>
        <w:t>— J'en ai plein, des théories, comme ça, dit Souly, fier de lui.</w:t>
      </w:r>
    </w:p>
    <w:p>
      <w:pPr>
        <w:spacing w:after="160"/>
        <w:jc w:val="both"/>
      </w:pPr>
      <w:r>
        <w:rPr>
          <w:rFonts w:ascii="Georgia" w:hAnsi="Georgia"/>
          <w:sz w:val="23"/>
        </w:rPr>
        <w:t>— Je sais, dit Sofia. C'est bien ça, le problème.</w:t>
      </w:r>
    </w:p>
    <w:p>
      <w:pPr>
        <w:spacing w:after="160"/>
        <w:jc w:val="both"/>
      </w:pPr>
      <w:r>
        <w:rPr>
          <w:rFonts w:ascii="Georgia" w:hAnsi="Georgia"/>
          <w:sz w:val="23"/>
        </w:rPr>
        <w:t>Ils quittèrent la maison peu après, chacun portant une part du petit-déjeuner de Mamie Rose. Le village semblait encore endormi, une odeur de pain chaud flottant ici et là par une fenêtre ouverte. Sur le chemin, le vieux moulin tournait paisiblement, sa roue éclaboussant l'eau claire du bief.</w:t>
      </w:r>
    </w:p>
    <w:p>
      <w:pPr>
        <w:spacing w:after="160"/>
        <w:jc w:val="both"/>
      </w:pPr>
      <w:r>
        <w:rPr>
          <w:rFonts w:ascii="Georgia" w:hAnsi="Georgia"/>
          <w:sz w:val="23"/>
        </w:rPr>
        <w:t>— Tout tourne normalement, remarqua Sofia, en le désignant.</w:t>
      </w:r>
    </w:p>
    <w:p>
      <w:pPr>
        <w:spacing w:after="160"/>
        <w:jc w:val="both"/>
      </w:pPr>
      <w:r>
        <w:rPr>
          <w:rFonts w:ascii="Georgia" w:hAnsi="Georgia"/>
          <w:sz w:val="23"/>
        </w:rPr>
        <w:t>— Grâce à un capteur, plus haut, et à une équipe entière, dit Souly.</w:t>
      </w:r>
    </w:p>
    <w:p>
      <w:pPr>
        <w:spacing w:after="160"/>
        <w:jc w:val="both"/>
      </w:pPr>
      <w:r>
        <w:rPr>
          <w:rFonts w:ascii="Georgia" w:hAnsi="Georgia"/>
          <w:sz w:val="23"/>
        </w:rPr>
        <w:t>Devant la boulangerie encore fermée, un chat roux dormait en boule sur le pas de la porte, parfaitement indifférent au fait que le village entier eût failli manquer de farine, une semaine plus tôt.</w:t>
      </w:r>
    </w:p>
    <w:p>
      <w:pPr>
        <w:spacing w:after="160"/>
        <w:jc w:val="both"/>
      </w:pPr>
      <w:r>
        <w:rPr>
          <w:rFonts w:ascii="Georgia" w:hAnsi="Georgia"/>
          <w:sz w:val="23"/>
        </w:rPr>
        <w:t>— Lui, il n'a jamais eu peur pour son pain, remarqua Sofia, en le désignant.</w:t>
      </w:r>
    </w:p>
    <w:p>
      <w:pPr>
        <w:spacing w:after="160"/>
        <w:jc w:val="both"/>
      </w:pPr>
      <w:r>
        <w:rPr>
          <w:rFonts w:ascii="Georgia" w:hAnsi="Georgia"/>
          <w:sz w:val="23"/>
        </w:rPr>
        <w:t>— Il ne sait probablement même pas ce qu'est un moulin, dit Souly.</w:t>
      </w:r>
    </w:p>
    <w:p>
      <w:pPr>
        <w:spacing w:after="160"/>
        <w:jc w:val="both"/>
      </w:pPr>
      <w:r>
        <w:rPr>
          <w:rFonts w:ascii="Georgia" w:hAnsi="Georgia"/>
          <w:sz w:val="23"/>
        </w:rPr>
        <w:t>— Chanceux, commenta Sofia. Pas de conduite à surveiller, pas de lac à écouter, pas de village entier à rassurer. Juste des siestes.</w:t>
      </w:r>
    </w:p>
    <w:p>
      <w:pPr>
        <w:spacing w:after="160"/>
        <w:jc w:val="both"/>
      </w:pPr>
      <w:r>
        <w:rPr>
          <w:rFonts w:ascii="Georgia" w:hAnsi="Georgia"/>
          <w:sz w:val="23"/>
        </w:rPr>
        <w:t>— Ne lui donne pas d'idées, dit Souly. Il pourrait se syndiquer avec les autres chats du village.</w:t>
      </w:r>
    </w:p>
    <w:p>
      <w:pPr>
        <w:spacing w:after="160"/>
        <w:jc w:val="both"/>
      </w:pPr>
      <w:r>
        <w:rPr>
          <w:rFonts w:ascii="Georgia" w:hAnsi="Georgia"/>
          <w:sz w:val="23"/>
        </w:rPr>
        <w:t>— Ce serait un syndicat très, très calme, prédit Sofia. Ils passeraient toutes leurs réunions à dormir.</w:t>
      </w:r>
    </w:p>
    <w:p>
      <w:pPr>
        <w:spacing w:after="160"/>
        <w:jc w:val="both"/>
      </w:pPr>
      <w:r>
        <w:rPr>
          <w:rFonts w:ascii="Georgia" w:hAnsi="Georgia"/>
          <w:sz w:val="23"/>
        </w:rPr>
        <w:t>— Comme la plupart des syndicats, sans doute, dit Souly, l'air bien plus sage qu'il ne le méritait vraiment.</w:t>
      </w:r>
    </w:p>
    <w:p>
      <w:pPr>
        <w:spacing w:after="160"/>
        <w:jc w:val="both"/>
      </w:pPr>
      <w:r>
        <w:rPr>
          <w:rFonts w:ascii="Georgia" w:hAnsi="Georgia"/>
          <w:sz w:val="23"/>
        </w:rPr>
        <w:t>Plus loin, quelqu'un avait déjà accroché une nouvelle banderole en travers de la place, presque identique à celle de la veille, sauf qu'elle annonçait, cette fois, la date de l'année suivante.</w:t>
      </w:r>
    </w:p>
    <w:p>
      <w:pPr>
        <w:spacing w:after="160"/>
        <w:jc w:val="both"/>
      </w:pPr>
      <w:r>
        <w:rPr>
          <w:rFonts w:ascii="Georgia" w:hAnsi="Georgia"/>
          <w:sz w:val="23"/>
        </w:rPr>
        <w:t>Ils croisèrent le maire, sorti prendre l'air avec son journal sous le bras, qui les salua d'un geste large.</w:t>
      </w:r>
    </w:p>
    <w:p>
      <w:pPr>
        <w:spacing w:after="160"/>
        <w:jc w:val="both"/>
      </w:pPr>
      <w:r>
        <w:rPr>
          <w:rFonts w:ascii="Georgia" w:hAnsi="Georgia"/>
          <w:sz w:val="23"/>
        </w:rPr>
        <w:t>— Nos deux enquêteurs ! lança-t-il, la voix encore un peu enrouée de la veille. Bon retour, et merci encore, pour tout.</w:t>
      </w:r>
    </w:p>
    <w:p>
      <w:pPr>
        <w:spacing w:after="160"/>
        <w:jc w:val="both"/>
      </w:pPr>
      <w:r>
        <w:rPr>
          <w:rFonts w:ascii="Georgia" w:hAnsi="Georgia"/>
          <w:sz w:val="23"/>
        </w:rPr>
        <w:t>— C'est nous qui vous remercions, répondit Souly, poliment. Pour l'accueil.</w:t>
      </w:r>
    </w:p>
    <w:p>
      <w:pPr>
        <w:spacing w:after="160"/>
        <w:jc w:val="both"/>
      </w:pPr>
      <w:r>
        <w:rPr>
          <w:rFonts w:ascii="Georgia" w:hAnsi="Georgia"/>
          <w:sz w:val="23"/>
        </w:rPr>
        <w:t>Ils retrouvèrent Aude, Basile et Firmin au pied de la station, où la brume du matin commençait tout juste à se lever sur le glacier.</w:t>
      </w:r>
    </w:p>
    <w:p>
      <w:pPr>
        <w:spacing w:after="160"/>
        <w:jc w:val="both"/>
      </w:pPr>
      <w:r>
        <w:rPr>
          <w:rFonts w:ascii="Georgia" w:hAnsi="Georgia"/>
          <w:sz w:val="23"/>
        </w:rPr>
        <w:t>— Vous êtes matinaux, remarqua Souly, en s'approchant.</w:t>
      </w:r>
    </w:p>
    <w:p>
      <w:pPr>
        <w:spacing w:after="160"/>
        <w:jc w:val="both"/>
      </w:pPr>
      <w:r>
        <w:rPr>
          <w:rFonts w:ascii="Georgia" w:hAnsi="Georgia"/>
          <w:sz w:val="23"/>
        </w:rPr>
        <w:t>— On voulait être sûrs d'être là avant votre départ, avoua Basile. J'avais peur de rater ça.</w:t>
      </w:r>
    </w:p>
    <w:p>
      <w:pPr>
        <w:spacing w:after="160"/>
        <w:jc w:val="both"/>
      </w:pPr>
      <w:r>
        <w:rPr>
          <w:rFonts w:ascii="Georgia" w:hAnsi="Georgia"/>
          <w:sz w:val="23"/>
        </w:rPr>
        <w:t>— Nous non plus, on n'a pas beaucoup dormi, avoua Aude, un gobelet fumant déjà à la main malgré l'heure matinale.</w:t>
      </w:r>
    </w:p>
    <w:p>
      <w:pPr>
        <w:spacing w:after="160"/>
        <w:jc w:val="both"/>
      </w:pPr>
      <w:r>
        <w:rPr>
          <w:rFonts w:ascii="Georgia" w:hAnsi="Georgia"/>
          <w:sz w:val="23"/>
        </w:rPr>
        <w:t>— Ça, ça ne nous étonne pas, dit Souly, en désignant discrètement le thermos.</w:t>
      </w:r>
    </w:p>
    <w:p>
      <w:pPr>
        <w:spacing w:after="160"/>
        <w:jc w:val="both"/>
      </w:pPr>
      <w:r>
        <w:rPr>
          <w:rFonts w:ascii="Georgia" w:hAnsi="Georgia"/>
          <w:sz w:val="23"/>
        </w:rPr>
        <w:t>— Vieille habitude, confirma Aude, un demi-sourire aux lèvres.</w:t>
      </w:r>
    </w:p>
    <w:p>
      <w:pPr>
        <w:spacing w:after="160"/>
        <w:jc w:val="both"/>
      </w:pPr>
      <w:r>
        <w:rPr>
          <w:rFonts w:ascii="Georgia" w:hAnsi="Georgia"/>
          <w:sz w:val="23"/>
        </w:rPr>
        <w:t>— On ne serait jamais partis sans repasser vous voir, dit Sofia. C'est presque devenu chez nous, ici.</w:t>
      </w:r>
    </w:p>
    <w:p>
      <w:pPr>
        <w:spacing w:after="160"/>
        <w:jc w:val="both"/>
      </w:pPr>
      <w:r>
        <w:rPr>
          <w:rFonts w:ascii="Georgia" w:hAnsi="Georgia"/>
          <w:sz w:val="23"/>
        </w:rPr>
        <w:t>— C'est le plus beau compliment qu'on ait pu me faire, sur ce village, dit Basile, sincèrement touché.</w:t>
      </w:r>
    </w:p>
    <w:p>
      <w:pPr>
        <w:spacing w:after="160"/>
        <w:jc w:val="both"/>
      </w:pPr>
      <w:r>
        <w:rPr>
          <w:rFonts w:ascii="Georgia" w:hAnsi="Georgia"/>
          <w:sz w:val="23"/>
        </w:rPr>
        <w:t>— Ça tombe bien, alors, dit Sofia, curieuse de voir où il voulait en venir.</w:t>
      </w:r>
    </w:p>
    <w:p>
      <w:pPr>
        <w:spacing w:after="160"/>
        <w:jc w:val="both"/>
      </w:pPr>
      <w:r>
        <w:rPr>
          <w:rFonts w:ascii="Georgia" w:hAnsi="Georgia"/>
          <w:sz w:val="23"/>
        </w:rPr>
        <w:t>— Justement, reprit Basile, en fouillant dans son sac. J'ai un cadeau pour vous, annonça-t-il, un peu intimidé, en tendant à Souly un petit carnet relié de ficelle, semblable au sien.</w:t>
      </w:r>
    </w:p>
    <w:p>
      <w:pPr>
        <w:spacing w:after="160"/>
        <w:jc w:val="both"/>
      </w:pPr>
      <w:r>
        <w:rPr>
          <w:rFonts w:ascii="Georgia" w:hAnsi="Georgia"/>
          <w:sz w:val="23"/>
        </w:rPr>
        <w:t>— Pour moi ? demanda Souly, surpris.</w:t>
      </w:r>
    </w:p>
    <w:p>
      <w:pPr>
        <w:spacing w:after="160"/>
        <w:jc w:val="both"/>
      </w:pPr>
      <w:r>
        <w:rPr>
          <w:rFonts w:ascii="Georgia" w:hAnsi="Georgia"/>
          <w:sz w:val="23"/>
        </w:rPr>
        <w:t>Souly prit le carnet avec des gestes presque cérémonieux, comme s'il craignait de l'abîmer rien qu'en le touchant.</w:t>
      </w:r>
    </w:p>
    <w:p>
      <w:pPr>
        <w:spacing w:after="160"/>
        <w:jc w:val="both"/>
      </w:pPr>
      <w:r>
        <w:rPr>
          <w:rFonts w:ascii="Georgia" w:hAnsi="Georgia"/>
          <w:sz w:val="23"/>
        </w:rPr>
        <w:t>— Tu es sûr ? demanda-t-il encore. C'est... c'est beaucoup, comme cadeau.</w:t>
      </w:r>
    </w:p>
    <w:p>
      <w:pPr>
        <w:spacing w:after="160"/>
        <w:jc w:val="both"/>
      </w:pPr>
      <w:r>
        <w:rPr>
          <w:rFonts w:ascii="Georgia" w:hAnsi="Georgia"/>
          <w:sz w:val="23"/>
        </w:rPr>
        <w:t>— C'est exactement la bonne quantité, le corrigea Basile. Ni plus, ni moins.</w:t>
      </w:r>
    </w:p>
    <w:p>
      <w:pPr>
        <w:spacing w:after="160"/>
        <w:jc w:val="both"/>
      </w:pPr>
      <w:r>
        <w:rPr>
          <w:rFonts w:ascii="Georgia" w:hAnsi="Georgia"/>
          <w:sz w:val="23"/>
        </w:rPr>
        <w:t>Souly souleva lentement la couverture, comme s'il craignait encore d'y trouver quelque chose de trop précieux pour lui.</w:t>
      </w:r>
    </w:p>
    <w:p>
      <w:pPr>
        <w:spacing w:after="160"/>
        <w:jc w:val="both"/>
      </w:pPr>
      <w:r>
        <w:rPr>
          <w:rFonts w:ascii="Georgia" w:hAnsi="Georgia"/>
          <w:sz w:val="23"/>
        </w:rPr>
        <w:t>— Regarde à l'intérieur, avant de discuter, insista Basile. J'ai recopié toutes les mesures de la Pierre-Repère depuis que mon grand-père les tient. Pour que vous puissiez comparer, même de loin, l'année prochaine.</w:t>
      </w:r>
    </w:p>
    <w:p>
      <w:pPr>
        <w:spacing w:after="160"/>
        <w:jc w:val="both"/>
      </w:pPr>
      <w:r>
        <w:rPr>
          <w:rFonts w:ascii="Georgia" w:hAnsi="Georgia"/>
          <w:sz w:val="23"/>
        </w:rPr>
        <w:t>Souly ouvrit le carnet, découvrant page après page des chiffres soigneusement alignés, chacun accompagné d'un petit pourcentage noté dans la marge.</w:t>
      </w:r>
    </w:p>
    <w:p>
      <w:pPr>
        <w:spacing w:after="160"/>
        <w:jc w:val="both"/>
      </w:pPr>
      <w:r>
        <w:rPr>
          <w:rFonts w:ascii="Georgia" w:hAnsi="Georgia"/>
          <w:sz w:val="23"/>
        </w:rPr>
        <w:t>— Ça me touche plus que je ne saurais le dire, avoua Souly, la gorge un peu nouée.</w:t>
      </w:r>
    </w:p>
    <w:p>
      <w:pPr>
        <w:spacing w:after="160"/>
        <w:jc w:val="both"/>
      </w:pPr>
      <w:r>
        <w:rPr>
          <w:rFonts w:ascii="Georgia" w:hAnsi="Georgia"/>
          <w:sz w:val="23"/>
        </w:rPr>
        <w:t>— Alors ne dis rien, proposa Basile. Regarde, plutôt.</w:t>
      </w:r>
    </w:p>
    <w:p>
      <w:pPr>
        <w:spacing w:after="160"/>
        <w:jc w:val="both"/>
      </w:pPr>
      <w:r>
        <w:rPr>
          <w:rFonts w:ascii="Georgia" w:hAnsi="Georgia"/>
          <w:sz w:val="23"/>
        </w:rPr>
        <w:t>— Et moi, je n'ai pas de cadeau ? demanda Sofia, faussement vexée.</w:t>
      </w:r>
    </w:p>
    <w:p>
      <w:pPr>
        <w:spacing w:after="160"/>
        <w:jc w:val="both"/>
      </w:pPr>
      <w:r>
        <w:rPr>
          <w:rFonts w:ascii="Georgia" w:hAnsi="Georgia"/>
          <w:sz w:val="23"/>
        </w:rPr>
        <w:t>— Toi, tu as ça, dit Basile, en sortant de son sac un petit dessin plié en quatre. Une araignée à sept pattes et demie, en train d'escalader un glacier.</w:t>
      </w:r>
    </w:p>
    <w:p>
      <w:pPr>
        <w:spacing w:after="160"/>
        <w:jc w:val="both"/>
      </w:pPr>
      <w:r>
        <w:rPr>
          <w:rFonts w:ascii="Georgia" w:hAnsi="Georgia"/>
          <w:sz w:val="23"/>
        </w:rPr>
        <w:t>Sofia déplia le papier, et un fou rire lui échappa aussitôt.</w:t>
      </w:r>
    </w:p>
    <w:p>
      <w:pPr>
        <w:spacing w:after="160"/>
        <w:jc w:val="both"/>
      </w:pPr>
      <w:r>
        <w:rPr>
          <w:rFonts w:ascii="Georgia" w:hAnsi="Georgia"/>
          <w:sz w:val="23"/>
        </w:rPr>
        <w:t>— Comment tu savais, pour l'araignée ? demanda-t-elle, entre deux éclats de rire.</w:t>
      </w:r>
    </w:p>
    <w:p>
      <w:pPr>
        <w:spacing w:after="160"/>
        <w:jc w:val="both"/>
      </w:pPr>
      <w:r>
        <w:rPr>
          <w:rFonts w:ascii="Georgia" w:hAnsi="Georgia"/>
          <w:sz w:val="23"/>
        </w:rPr>
        <w:t>— Souly me l'a racontée, hier soir, avoua Basile, fier de son effet.</w:t>
      </w:r>
    </w:p>
    <w:p>
      <w:pPr>
        <w:spacing w:after="160"/>
        <w:jc w:val="both"/>
      </w:pPr>
      <w:r>
        <w:rPr>
          <w:rFonts w:ascii="Georgia" w:hAnsi="Georgia"/>
          <w:sz w:val="23"/>
        </w:rPr>
        <w:t>— Sept pattes et demie, exactement, confirma Sofia, en comptant sur le dessin, tout à fait sérieuse. Tu les as toutes mises.</w:t>
      </w:r>
    </w:p>
    <w:p>
      <w:pPr>
        <w:spacing w:after="160"/>
        <w:jc w:val="both"/>
      </w:pPr>
      <w:r>
        <w:rPr>
          <w:rFonts w:ascii="Georgia" w:hAnsi="Georgia"/>
          <w:sz w:val="23"/>
        </w:rPr>
        <w:t>— J'ai vérifié deux fois, assura Basile. Je ne voulais pas me tromper sur un détail aussi important.</w:t>
      </w:r>
    </w:p>
    <w:p>
      <w:pPr>
        <w:spacing w:after="160"/>
        <w:jc w:val="both"/>
      </w:pPr>
      <w:r>
        <w:rPr>
          <w:rFonts w:ascii="Georgia" w:hAnsi="Georgia"/>
          <w:sz w:val="23"/>
        </w:rPr>
        <w:t>— C'est le détail le plus important de toute l'histoire, confirma Sofia, gravement.</w:t>
      </w:r>
    </w:p>
    <w:p>
      <w:pPr>
        <w:spacing w:after="160"/>
        <w:jc w:val="both"/>
      </w:pPr>
      <w:r>
        <w:rPr>
          <w:rFonts w:ascii="Georgia" w:hAnsi="Georgia"/>
          <w:sz w:val="23"/>
        </w:rPr>
        <w:t>— Content que ce soit réglé, alors, dit Basile, très sérieux lui aussi.</w:t>
      </w:r>
    </w:p>
    <w:p>
      <w:pPr>
        <w:spacing w:after="160"/>
        <w:jc w:val="both"/>
      </w:pPr>
      <w:r>
        <w:rPr>
          <w:rFonts w:ascii="Georgia" w:hAnsi="Georgia"/>
          <w:sz w:val="23"/>
        </w:rPr>
        <w:t>— On reviendra la voir escalader d'autres glaciers, promit Sofia, en repliant soigneusement le dessin.</w:t>
      </w:r>
    </w:p>
    <w:p>
      <w:pPr>
        <w:spacing w:after="160"/>
        <w:jc w:val="both"/>
      </w:pPr>
      <w:r>
        <w:rPr>
          <w:rFonts w:ascii="Georgia" w:hAnsi="Georgia"/>
          <w:sz w:val="23"/>
        </w:rPr>
        <w:t>— On promet toujours ça, remarqua Basile, un peu mélancolique malgré lui. Et parfois, ça se réalise vraiment.</w:t>
      </w:r>
    </w:p>
    <w:p>
      <w:pPr>
        <w:spacing w:after="160"/>
        <w:jc w:val="both"/>
      </w:pPr>
      <w:r>
        <w:rPr>
          <w:rFonts w:ascii="Georgia" w:hAnsi="Georgia"/>
          <w:sz w:val="23"/>
        </w:rPr>
        <w:t>— Cette fois, ça se réalisera, promit Sofia, visiblement sincère.</w:t>
      </w:r>
    </w:p>
    <w:p>
      <w:pPr>
        <w:spacing w:after="160"/>
        <w:jc w:val="both"/>
      </w:pPr>
      <w:r>
        <w:rPr>
          <w:rFonts w:ascii="Georgia" w:hAnsi="Georgia"/>
          <w:sz w:val="23"/>
        </w:rPr>
        <w:t>— J'aime autant te croire, dit Basile, un sourire qui trahissait un peu ses doutes.</w:t>
      </w:r>
    </w:p>
    <w:p>
      <w:pPr>
        <w:spacing w:after="160"/>
        <w:jc w:val="both"/>
      </w:pPr>
      <w:r>
        <w:rPr>
          <w:rFonts w:ascii="Georgia" w:hAnsi="Georgia"/>
          <w:sz w:val="23"/>
        </w:rPr>
        <w:t>— Je vais l'encadrer, décida Sofia. À côté de mon meilleur caillou.</w:t>
      </w:r>
    </w:p>
    <w:p>
      <w:pPr>
        <w:spacing w:after="160"/>
        <w:jc w:val="both"/>
      </w:pPr>
      <w:r>
        <w:rPr>
          <w:rFonts w:ascii="Georgia" w:hAnsi="Georgia"/>
          <w:sz w:val="23"/>
        </w:rPr>
        <w:t>Aude s'approcha à son tour, un peu plus posée que la veille. Elle tenait son carnet de mesures contre sa poitrine, comme si elle ne savait pas encore où le ranger, maintenant que la saison des grandes annonces était terminée.</w:t>
      </w:r>
    </w:p>
    <w:p>
      <w:pPr>
        <w:spacing w:after="160"/>
        <w:jc w:val="both"/>
      </w:pPr>
      <w:r>
        <w:rPr>
          <w:rFonts w:ascii="Georgia" w:hAnsi="Georgia"/>
          <w:sz w:val="23"/>
        </w:rPr>
        <w:t>— Vous partez avec un bilan plutôt honorable, dit-elle. Un mystère résolu, une méthode de mesure corrigée, et une amitié en prime.</w:t>
      </w:r>
    </w:p>
    <w:p>
      <w:pPr>
        <w:spacing w:after="160"/>
        <w:jc w:val="both"/>
      </w:pPr>
      <w:r>
        <w:rPr>
          <w:rFonts w:ascii="Georgia" w:hAnsi="Georgia"/>
          <w:sz w:val="23"/>
        </w:rPr>
        <w:t>— On a quand même accusé le pauvre Corentin pour rien, au début, remarqua Sofia, un peu penaude.</w:t>
      </w:r>
    </w:p>
    <w:p>
      <w:pPr>
        <w:spacing w:after="160"/>
        <w:jc w:val="both"/>
      </w:pPr>
      <w:r>
        <w:rPr>
          <w:rFonts w:ascii="Georgia" w:hAnsi="Georgia"/>
          <w:sz w:val="23"/>
        </w:rPr>
        <w:t>— C'est ce qui s'appelle enquêter honnêtement, dit Aude. On élimine, on vérifie, on recommence.</w:t>
      </w:r>
    </w:p>
    <w:p>
      <w:pPr>
        <w:spacing w:after="160"/>
        <w:jc w:val="both"/>
      </w:pPr>
      <w:r>
        <w:rPr>
          <w:rFonts w:ascii="Georgia" w:hAnsi="Georgia"/>
          <w:sz w:val="23"/>
        </w:rPr>
        <w:t>— On a éliminé Corentin, la conduite, et presque le pauvre chat de la boulangerie, avant de trouver le vrai coupable, résuma Souly, en consultant son carnet.</w:t>
      </w:r>
    </w:p>
    <w:p>
      <w:pPr>
        <w:spacing w:after="160"/>
        <w:jc w:val="both"/>
      </w:pPr>
      <w:r>
        <w:rPr>
          <w:rFonts w:ascii="Georgia" w:hAnsi="Georgia"/>
          <w:sz w:val="23"/>
        </w:rPr>
        <w:t>— Le chat n'a jamais été vraiment suspect, corrigea Sofia.</w:t>
      </w:r>
    </w:p>
    <w:p>
      <w:pPr>
        <w:spacing w:after="160"/>
        <w:jc w:val="both"/>
      </w:pPr>
      <w:r>
        <w:rPr>
          <w:rFonts w:ascii="Georgia" w:hAnsi="Georgia"/>
          <w:sz w:val="23"/>
        </w:rPr>
        <w:t>— Trois secondes, insista Souly. Il avait l'air louche, près du moulin.</w:t>
      </w:r>
    </w:p>
    <w:p>
      <w:pPr>
        <w:spacing w:after="160"/>
        <w:jc w:val="both"/>
      </w:pPr>
      <w:r>
        <w:rPr>
          <w:rFonts w:ascii="Georgia" w:hAnsi="Georgia"/>
          <w:sz w:val="23"/>
        </w:rPr>
        <w:t>— Vous non plus, vous ne vous êtes pas trompée ? demanda Sofia.</w:t>
      </w:r>
    </w:p>
    <w:p>
      <w:pPr>
        <w:spacing w:after="160"/>
        <w:jc w:val="both"/>
      </w:pPr>
      <w:r>
        <w:rPr>
          <w:rFonts w:ascii="Georgia" w:hAnsi="Georgia"/>
          <w:sz w:val="23"/>
        </w:rPr>
        <w:t>— Vingt ans que je mesure au même endroit sans jamais me poser la question, avoua Aude, en riant, un peu jaune. Demandez à Basile combien de fois il a fallu qu'il insiste avant que je regarde vraiment ses photos.</w:t>
      </w:r>
    </w:p>
    <w:p>
      <w:pPr>
        <w:spacing w:after="160"/>
        <w:jc w:val="both"/>
      </w:pPr>
      <w:r>
        <w:rPr>
          <w:rFonts w:ascii="Georgia" w:hAnsi="Georgia"/>
          <w:sz w:val="23"/>
        </w:rPr>
        <w:t>— Beaucoup, confirma Basile, depuis un peu plus loin, sans même lever les yeux de son carnet.</w:t>
      </w:r>
    </w:p>
    <w:p>
      <w:pPr>
        <w:spacing w:after="160"/>
        <w:jc w:val="both"/>
      </w:pPr>
      <w:r>
        <w:rPr>
          <w:rFonts w:ascii="Georgia" w:hAnsi="Georgia"/>
          <w:sz w:val="23"/>
        </w:rPr>
        <w:t>— Merci pour le soutien, dit Aude, mi-amusée mi-consternée.</w:t>
      </w:r>
    </w:p>
    <w:p>
      <w:pPr>
        <w:spacing w:after="160"/>
        <w:jc w:val="both"/>
      </w:pPr>
      <w:r>
        <w:rPr>
          <w:rFonts w:ascii="Georgia" w:hAnsi="Georgia"/>
          <w:sz w:val="23"/>
        </w:rPr>
        <w:t>— Combien de fois, exactement ? insista Sofia, curieuse.</w:t>
      </w:r>
    </w:p>
    <w:p>
      <w:pPr>
        <w:spacing w:after="160"/>
        <w:jc w:val="both"/>
      </w:pPr>
      <w:r>
        <w:rPr>
          <w:rFonts w:ascii="Georgia" w:hAnsi="Georgia"/>
          <w:sz w:val="23"/>
        </w:rPr>
        <w:t>— Sept fois, précisa Basile, sans hésiter. Huit, si on compte la fois où elle a fait semblant de ne pas m'entendre.</w:t>
      </w:r>
    </w:p>
    <w:p>
      <w:pPr>
        <w:spacing w:after="160"/>
        <w:jc w:val="both"/>
      </w:pPr>
      <w:r>
        <w:rPr>
          <w:rFonts w:ascii="Georgia" w:hAnsi="Georgia"/>
          <w:sz w:val="23"/>
        </w:rPr>
        <w:t>— Je n'ai jamais fait semblant, protesta Aude.</w:t>
      </w:r>
    </w:p>
    <w:p>
      <w:pPr>
        <w:spacing w:after="160"/>
        <w:jc w:val="both"/>
      </w:pPr>
      <w:r>
        <w:rPr>
          <w:rFonts w:ascii="Georgia" w:hAnsi="Georgia"/>
          <w:sz w:val="23"/>
        </w:rPr>
        <w:t>— Sept virgule cinq fois, alors, corrigea Basile, magnanime.</w:t>
      </w:r>
    </w:p>
    <w:p>
      <w:pPr>
        <w:spacing w:after="160"/>
        <w:jc w:val="both"/>
      </w:pPr>
      <w:r>
        <w:rPr>
          <w:rFonts w:ascii="Georgia" w:hAnsi="Georgia"/>
          <w:sz w:val="23"/>
        </w:rPr>
        <w:t>— C'est étrangement précis, pour une estimation à la baisse, remarqua Aude, en levant les yeux au ciel.</w:t>
      </w:r>
    </w:p>
    <w:p>
      <w:pPr>
        <w:spacing w:after="160"/>
        <w:jc w:val="both"/>
      </w:pPr>
      <w:r>
        <w:rPr>
          <w:rFonts w:ascii="Georgia" w:hAnsi="Georgia"/>
          <w:sz w:val="23"/>
        </w:rPr>
        <w:t>— J'ai un instrument de mesure très précis, pour ces calculs-là, expliqua Basile, sans se démonter, en tapotant son carnet.</w:t>
      </w:r>
    </w:p>
    <w:p>
      <w:pPr>
        <w:spacing w:after="160"/>
        <w:jc w:val="both"/>
      </w:pPr>
      <w:r>
        <w:rPr>
          <w:rFonts w:ascii="Georgia" w:hAnsi="Georgia"/>
          <w:sz w:val="23"/>
        </w:rPr>
        <w:t>Elle détacha son vieux thermos increvable de sa ceinture, hésita, et le tendit à Souly.</w:t>
      </w:r>
    </w:p>
    <w:p>
      <w:pPr>
        <w:spacing w:after="160"/>
        <w:jc w:val="both"/>
      </w:pPr>
      <w:r>
        <w:rPr>
          <w:rFonts w:ascii="Georgia" w:hAnsi="Georgia"/>
          <w:sz w:val="23"/>
        </w:rPr>
        <w:t>— Je voudrais que tu le gardes, dit-elle. Il m'a accompagnée sur ce glacier depuis mes tout premiers étés. Toi, tu sauras t'en servir pour autre chose : te souvenir qu'on peut mesurer la montagne toute sa vie et encore se tromper d'un bon mètre.</w:t>
      </w:r>
    </w:p>
    <w:p>
      <w:pPr>
        <w:spacing w:after="160"/>
        <w:jc w:val="both"/>
      </w:pPr>
      <w:r>
        <w:rPr>
          <w:rFonts w:ascii="Georgia" w:hAnsi="Georgia"/>
          <w:sz w:val="23"/>
        </w:rPr>
        <w:t>— Vous êtes sûre ? demanda Souly, ému.</w:t>
      </w:r>
    </w:p>
    <w:p>
      <w:pPr>
        <w:spacing w:after="160"/>
        <w:jc w:val="both"/>
      </w:pPr>
      <w:r>
        <w:rPr>
          <w:rFonts w:ascii="Georgia" w:hAnsi="Georgia"/>
          <w:sz w:val="23"/>
        </w:rPr>
        <w:t>— Absolument sûre, confirma Aude, en rosissant à nouveau, mais sans chercher à le cacher, cette fois.</w:t>
      </w:r>
    </w:p>
    <w:p>
      <w:pPr>
        <w:spacing w:after="160"/>
        <w:jc w:val="both"/>
      </w:pPr>
      <w:r>
        <w:rPr>
          <w:rFonts w:ascii="Georgia" w:hAnsi="Georgia"/>
          <w:sz w:val="23"/>
        </w:rPr>
        <w:t>Souly serra le thermos contre lui, sans trouver tout de suite les mots qu'il cherchait.</w:t>
      </w:r>
    </w:p>
    <w:p>
      <w:pPr>
        <w:spacing w:after="160"/>
        <w:jc w:val="both"/>
      </w:pPr>
      <w:r>
        <w:rPr>
          <w:rFonts w:ascii="Georgia" w:hAnsi="Georgia"/>
          <w:sz w:val="23"/>
        </w:rPr>
        <w:t>— Je vais m'en occuper très sérieusement, promit-il enfin. Je ne le remplirai jamais de n'importe quoi.</w:t>
      </w:r>
    </w:p>
    <w:p>
      <w:pPr>
        <w:spacing w:after="160"/>
        <w:jc w:val="both"/>
      </w:pPr>
      <w:r>
        <w:rPr>
          <w:rFonts w:ascii="Georgia" w:hAnsi="Georgia"/>
          <w:sz w:val="23"/>
        </w:rPr>
        <w:t>— C'est tout ce que je demande, dit Aude. Enfin, presque. Vingt-trois virgule quatre degrés, l'intérieur, si tu veux vraiment bien faire. C'est la température idéale pour un chocolat chaud qui ne brûle pas la langue.</w:t>
      </w:r>
    </w:p>
    <w:p>
      <w:pPr>
        <w:spacing w:after="160"/>
        <w:jc w:val="both"/>
      </w:pPr>
      <w:r>
        <w:rPr>
          <w:rFonts w:ascii="Georgia" w:hAnsi="Georgia"/>
          <w:sz w:val="23"/>
        </w:rPr>
        <w:t>— Vingt-trois virgule quatre, répéta Souly, en notant machinalement le chiffre dans son carnet.</w:t>
      </w:r>
    </w:p>
    <w:p>
      <w:pPr>
        <w:spacing w:after="160"/>
        <w:jc w:val="both"/>
      </w:pPr>
      <w:r>
        <w:rPr>
          <w:rFonts w:ascii="Georgia" w:hAnsi="Georgia"/>
          <w:sz w:val="23"/>
        </w:rPr>
        <w:t>— Tu vois, dit Sofia à Aude. Il est déjà contaminé.</w:t>
      </w:r>
    </w:p>
    <w:p>
      <w:pPr>
        <w:spacing w:after="160"/>
        <w:jc w:val="both"/>
      </w:pPr>
      <w:r>
        <w:rPr>
          <w:rFonts w:ascii="Georgia" w:hAnsi="Georgia"/>
          <w:sz w:val="23"/>
        </w:rPr>
        <w:t>Mamie Rose s'approcha à son tour, et les deux femmes s'étreignirent un instant, sans un mot.</w:t>
      </w:r>
    </w:p>
    <w:p>
      <w:pPr>
        <w:spacing w:after="160"/>
        <w:jc w:val="both"/>
      </w:pPr>
      <w:r>
        <w:rPr>
          <w:rFonts w:ascii="Georgia" w:hAnsi="Georgia"/>
          <w:sz w:val="23"/>
        </w:rPr>
        <w:t>— Théo va être insupportable, quand il va apprendre tout ça, dit Mamie Rose, en se détachant enfin.</w:t>
      </w:r>
    </w:p>
    <w:p>
      <w:pPr>
        <w:spacing w:after="160"/>
        <w:jc w:val="both"/>
      </w:pPr>
      <w:r>
        <w:rPr>
          <w:rFonts w:ascii="Georgia" w:hAnsi="Georgia"/>
          <w:sz w:val="23"/>
        </w:rPr>
        <w:t>— Qu'il vienne voir lui-même, la prochaine fois, répondit Aude. Je lui montrerai la vraie limite du glacier, celle que personne ne regardait.</w:t>
      </w:r>
    </w:p>
    <w:p>
      <w:pPr>
        <w:spacing w:after="160"/>
        <w:jc w:val="both"/>
      </w:pPr>
      <w:r>
        <w:rPr>
          <w:rFonts w:ascii="Georgia" w:hAnsi="Georgia"/>
          <w:sz w:val="23"/>
        </w:rPr>
        <w:t>— Je lui transmettrai, promit Mamie Rose. Sois prudente, cet hiver, sur cette montagne.</w:t>
      </w:r>
    </w:p>
    <w:p>
      <w:pPr>
        <w:spacing w:after="160"/>
        <w:jc w:val="both"/>
      </w:pPr>
      <w:r>
        <w:rPr>
          <w:rFonts w:ascii="Georgia" w:hAnsi="Georgia"/>
          <w:sz w:val="23"/>
        </w:rPr>
        <w:t>— Toujours, dit Aude. Enfin. Presque toujours.</w:t>
      </w:r>
    </w:p>
    <w:p>
      <w:pPr>
        <w:spacing w:after="160"/>
        <w:jc w:val="both"/>
      </w:pPr>
      <w:r>
        <w:rPr>
          <w:rFonts w:ascii="Georgia" w:hAnsi="Georgia"/>
          <w:sz w:val="23"/>
        </w:rPr>
        <w:t>Firmin descendit le sentier à son tour, plus lentement que les autres.</w:t>
      </w:r>
    </w:p>
    <w:p>
      <w:pPr>
        <w:spacing w:after="160"/>
        <w:jc w:val="both"/>
      </w:pPr>
      <w:r>
        <w:rPr>
          <w:rFonts w:ascii="Georgia" w:hAnsi="Georgia"/>
          <w:sz w:val="23"/>
        </w:rPr>
        <w:t>— Je ne voulais pas vous laisser partir sans venir vous saluer, dit-il.</w:t>
      </w:r>
    </w:p>
    <w:p>
      <w:pPr>
        <w:spacing w:after="160"/>
        <w:jc w:val="both"/>
      </w:pPr>
      <w:r>
        <w:rPr>
          <w:rFonts w:ascii="Georgia" w:hAnsi="Georgia"/>
          <w:sz w:val="23"/>
        </w:rPr>
        <w:t>— Merci, pour tout, dit Souly, sincèrement. La règle, l'histoire, tout ce que vous nous avez appris.</w:t>
      </w:r>
    </w:p>
    <w:p>
      <w:pPr>
        <w:spacing w:after="160"/>
        <w:jc w:val="both"/>
      </w:pPr>
      <w:r>
        <w:rPr>
          <w:rFonts w:ascii="Georgia" w:hAnsi="Georgia"/>
          <w:sz w:val="23"/>
        </w:rPr>
        <w:t>— C'est moi qui vous remercie, dit Firmin. Vous m'avez appris à écouter une vieille règle avec des oreilles neuves.</w:t>
      </w:r>
    </w:p>
    <w:p>
      <w:pPr>
        <w:spacing w:after="160"/>
        <w:jc w:val="both"/>
      </w:pPr>
      <w:r>
        <w:rPr>
          <w:rFonts w:ascii="Georgia" w:hAnsi="Georgia"/>
          <w:sz w:val="23"/>
        </w:rPr>
        <w:t>— Vous allez continuer à monter au Lac Furtif, chaque année ? demanda Sofia.</w:t>
      </w:r>
    </w:p>
    <w:p>
      <w:pPr>
        <w:spacing w:after="160"/>
        <w:jc w:val="both"/>
      </w:pPr>
      <w:r>
        <w:rPr>
          <w:rFonts w:ascii="Georgia" w:hAnsi="Georgia"/>
          <w:sz w:val="23"/>
        </w:rPr>
        <w:t>— Avec un capteur, en plus de mes vieilles jambes, confirma Firmin. La montagne mérite les deux.</w:t>
      </w:r>
    </w:p>
    <w:p>
      <w:pPr>
        <w:spacing w:after="160"/>
        <w:jc w:val="both"/>
      </w:pPr>
      <w:r>
        <w:rPr>
          <w:rFonts w:ascii="Georgia" w:hAnsi="Georgia"/>
          <w:sz w:val="23"/>
        </w:rPr>
        <w:t>Il fouilla dans la poche de son vieux poncho et en sortit une petite pierre grise, parfaitement lisse, presque ronde.</w:t>
      </w:r>
    </w:p>
    <w:p>
      <w:pPr>
        <w:spacing w:after="160"/>
        <w:jc w:val="both"/>
      </w:pPr>
      <w:r>
        <w:rPr>
          <w:rFonts w:ascii="Georgia" w:hAnsi="Georgia"/>
          <w:sz w:val="23"/>
        </w:rPr>
        <w:t>— Tiens, dit-il, en la tendant à Sofia. Je l'ai ramassée au bord du Lac Furtif, ce matin, avant de descendre. Pour ta collection.</w:t>
      </w:r>
    </w:p>
    <w:p>
      <w:pPr>
        <w:spacing w:after="160"/>
        <w:jc w:val="both"/>
      </w:pPr>
      <w:r>
        <w:rPr>
          <w:rFonts w:ascii="Georgia" w:hAnsi="Georgia"/>
          <w:sz w:val="23"/>
        </w:rPr>
        <w:t>— Elle a une histoire ? demanda Sofia, aussitôt sérieuse, en la faisant rouler entre ses doigts.</w:t>
      </w:r>
    </w:p>
    <w:p>
      <w:pPr>
        <w:spacing w:after="160"/>
        <w:jc w:val="both"/>
      </w:pPr>
      <w:r>
        <w:rPr>
          <w:rFonts w:ascii="Georgia" w:hAnsi="Georgia"/>
          <w:sz w:val="23"/>
        </w:rPr>
        <w:t>— Toutes les pierres en ont une, dit Firmin. Celle-là a vu quarante ans de guides monter et descendre ce sentier, et elle a entendu, il y a quelques nuits, le glacier gronder pour la première fois devant témoins.</w:t>
      </w:r>
    </w:p>
    <w:p>
      <w:pPr>
        <w:spacing w:after="160"/>
        <w:jc w:val="both"/>
      </w:pPr>
      <w:r>
        <w:rPr>
          <w:rFonts w:ascii="Georgia" w:hAnsi="Georgia"/>
          <w:sz w:val="23"/>
        </w:rPr>
        <w:t>— C'est la meilleure histoire de toute ma collection, décida Sofia, radieuse.</w:t>
      </w:r>
    </w:p>
    <w:p>
      <w:pPr>
        <w:spacing w:after="160"/>
        <w:jc w:val="both"/>
      </w:pPr>
      <w:r>
        <w:rPr>
          <w:rFonts w:ascii="Georgia" w:hAnsi="Georgia"/>
          <w:sz w:val="23"/>
        </w:rPr>
        <w:t>— Prends-en bien soin, alors, dit Firmin.</w:t>
      </w:r>
    </w:p>
    <w:p>
      <w:pPr>
        <w:spacing w:after="160"/>
        <w:jc w:val="both"/>
      </w:pPr>
      <w:r>
        <w:rPr>
          <w:rFonts w:ascii="Georgia" w:hAnsi="Georgia"/>
          <w:sz w:val="23"/>
        </w:rPr>
        <w:t>— Toujours, promit Sofia.</w:t>
      </w:r>
    </w:p>
    <w:p>
      <w:pPr>
        <w:spacing w:after="160"/>
        <w:jc w:val="both"/>
      </w:pPr>
      <w:r>
        <w:rPr>
          <w:rFonts w:ascii="Georgia" w:hAnsi="Georgia"/>
          <w:sz w:val="23"/>
        </w:rPr>
        <w:t>— Vous n'avez rien pour moi ? plaisanta Souly, mi-sérieux.</w:t>
      </w:r>
    </w:p>
    <w:p>
      <w:pPr>
        <w:spacing w:after="160"/>
        <w:jc w:val="both"/>
      </w:pPr>
      <w:r>
        <w:rPr>
          <w:rFonts w:ascii="Georgia" w:hAnsi="Georgia"/>
          <w:sz w:val="23"/>
        </w:rPr>
        <w:t>— Toi, tu as déjà le thermos, lui rappela Firmin. Ne sois pas gourmand.</w:t>
      </w:r>
    </w:p>
    <w:p>
      <w:pPr>
        <w:spacing w:after="160"/>
        <w:jc w:val="both"/>
      </w:pPr>
      <w:r>
        <w:rPr>
          <w:rFonts w:ascii="Georgia" w:hAnsi="Georgia"/>
          <w:sz w:val="23"/>
        </w:rPr>
        <w:t>— C'est vrai, admit Souly, en riant.</w:t>
      </w:r>
    </w:p>
    <w:p>
      <w:pPr>
        <w:spacing w:after="160"/>
        <w:jc w:val="both"/>
      </w:pPr>
      <w:r>
        <w:rPr>
          <w:rFonts w:ascii="Georgia" w:hAnsi="Georgia"/>
          <w:sz w:val="23"/>
        </w:rPr>
        <w:t>Corentin apparut par le sentier du refuge, un panier encore plus petit que la dernière fois serré contre lui.</w:t>
      </w:r>
    </w:p>
    <w:p>
      <w:pPr>
        <w:spacing w:after="160"/>
        <w:jc w:val="both"/>
      </w:pPr>
      <w:r>
        <w:rPr>
          <w:rFonts w:ascii="Georgia" w:hAnsi="Georgia"/>
          <w:sz w:val="23"/>
        </w:rPr>
        <w:t>— Une seule tarte, cette fois ! annonça-t-il, hors d'haleine. J'ai fait attention.</w:t>
      </w:r>
    </w:p>
    <w:p>
      <w:pPr>
        <w:spacing w:after="160"/>
        <w:jc w:val="both"/>
      </w:pPr>
      <w:r>
        <w:rPr>
          <w:rFonts w:ascii="Georgia" w:hAnsi="Georgia"/>
          <w:sz w:val="23"/>
        </w:rPr>
        <w:t>— Vous progressez, remarqua Sofia, amusée.</w:t>
      </w:r>
    </w:p>
    <w:p>
      <w:pPr>
        <w:spacing w:after="160"/>
        <w:jc w:val="both"/>
      </w:pPr>
      <w:r>
        <w:rPr>
          <w:rFonts w:ascii="Georgia" w:hAnsi="Georgia"/>
          <w:sz w:val="23"/>
        </w:rPr>
        <w:t>— Toute la nuit ! insista Corentin, radieux. Sans un seul excès !</w:t>
      </w:r>
    </w:p>
    <w:p>
      <w:pPr>
        <w:spacing w:after="160"/>
        <w:jc w:val="both"/>
      </w:pPr>
      <w:r>
        <w:rPr>
          <w:rFonts w:ascii="Georgia" w:hAnsi="Georgia"/>
          <w:sz w:val="23"/>
        </w:rPr>
        <w:t>— Une tarte, c'est zéro pour cent d'excès, calcula Basile, en jetant un œil dans le panier. Comparé à hier, c'est une chute de soixante-quinze pour cent.</w:t>
      </w:r>
    </w:p>
    <w:p>
      <w:pPr>
        <w:spacing w:after="160"/>
        <w:jc w:val="both"/>
      </w:pPr>
      <w:r>
        <w:rPr>
          <w:rFonts w:ascii="Georgia" w:hAnsi="Georgia"/>
          <w:sz w:val="23"/>
        </w:rPr>
        <w:t>— Tu vois ? dit Corentin, ravi. Même les chiffres sont de mon côté, aujourd'hui.</w:t>
      </w:r>
    </w:p>
    <w:p>
      <w:pPr>
        <w:spacing w:after="160"/>
        <w:jc w:val="both"/>
      </w:pPr>
      <w:r>
        <w:rPr>
          <w:rFonts w:ascii="Georgia" w:hAnsi="Georgia"/>
          <w:sz w:val="23"/>
        </w:rPr>
        <w:t>— Les chiffres ne sont jamais vraiment du côté de personne, les corrigea Aude, depuis un peu plus loin. Ils sont juste là.</w:t>
      </w:r>
    </w:p>
    <w:p>
      <w:pPr>
        <w:spacing w:after="160"/>
        <w:jc w:val="both"/>
      </w:pPr>
      <w:r>
        <w:rPr>
          <w:rFonts w:ascii="Georgia" w:hAnsi="Georgia"/>
          <w:sz w:val="23"/>
        </w:rPr>
        <w:t>— Laissez-moi profiter de ma victoire, protesta Corentin, faussement vexé.</w:t>
      </w:r>
    </w:p>
    <w:p>
      <w:pPr>
        <w:spacing w:after="160"/>
        <w:jc w:val="both"/>
      </w:pPr>
      <w:r>
        <w:rPr>
          <w:rFonts w:ascii="Georgia" w:hAnsi="Georgia"/>
          <w:sz w:val="23"/>
        </w:rPr>
        <w:t>— Ne vous réjouissez pas trop vite, le taquina Basile. Il reste le Chamois V.</w:t>
      </w:r>
    </w:p>
    <w:p>
      <w:pPr>
        <w:spacing w:after="160"/>
        <w:jc w:val="both"/>
      </w:pPr>
      <w:r>
        <w:rPr>
          <w:rFonts w:ascii="Georgia" w:hAnsi="Georgia"/>
          <w:sz w:val="23"/>
        </w:rPr>
        <w:t>— Toujours, confirma Hippolyte, apparu à son tour, un vélo rouillé à la main.</w:t>
      </w:r>
    </w:p>
    <w:p>
      <w:pPr>
        <w:spacing w:after="160"/>
        <w:jc w:val="both"/>
      </w:pPr>
      <w:r>
        <w:rPr>
          <w:rFonts w:ascii="Georgia" w:hAnsi="Georgia"/>
          <w:sz w:val="23"/>
        </w:rPr>
        <w:t>— Vous savez au moins ce qu'il fera, ce Chamois V ? demanda Sofia.</w:t>
      </w:r>
    </w:p>
    <w:p>
      <w:pPr>
        <w:spacing w:after="160"/>
        <w:jc w:val="both"/>
      </w:pPr>
      <w:r>
        <w:rPr>
          <w:rFonts w:ascii="Georgia" w:hAnsi="Georgia"/>
          <w:sz w:val="23"/>
        </w:rPr>
        <w:t>— Absolument aucune idée, avoua Hippolyte, radieux. C'est bien pour ça que ça vaut le coup de le construire.</w:t>
      </w:r>
    </w:p>
    <w:p>
      <w:pPr>
        <w:spacing w:after="160"/>
        <w:jc w:val="both"/>
      </w:pPr>
      <w:r>
        <w:rPr>
          <w:rFonts w:ascii="Georgia" w:hAnsi="Georgia"/>
          <w:sz w:val="23"/>
        </w:rPr>
        <w:t>— Et le vélo, il a un rapport avec le Chamois V ? demanda Souly, en désignant l'engin rouillé.</w:t>
      </w:r>
    </w:p>
    <w:p>
      <w:pPr>
        <w:spacing w:after="160"/>
        <w:jc w:val="both"/>
      </w:pPr>
      <w:r>
        <w:rPr>
          <w:rFonts w:ascii="Georgia" w:hAnsi="Georgia"/>
          <w:sz w:val="23"/>
        </w:rPr>
        <w:t>— Aucun rapport, avoua Hippolyte. Je répare juste des choses, en ce moment. Ça me calme, entre deux inventions.</w:t>
      </w:r>
    </w:p>
    <w:p>
      <w:pPr>
        <w:spacing w:after="160"/>
        <w:jc w:val="both"/>
      </w:pPr>
      <w:r>
        <w:rPr>
          <w:rFonts w:ascii="Georgia" w:hAnsi="Georgia"/>
          <w:sz w:val="23"/>
        </w:rPr>
        <w:t>— Vous réparez tout, sauf vos inventions elles-mêmes, remarqua Sofia.</w:t>
      </w:r>
    </w:p>
    <w:p>
      <w:pPr>
        <w:spacing w:after="160"/>
        <w:jc w:val="both"/>
      </w:pPr>
      <w:r>
        <w:rPr>
          <w:rFonts w:ascii="Georgia" w:hAnsi="Georgia"/>
          <w:sz w:val="23"/>
        </w:rPr>
        <w:t>— Elles n'ont jamais vraiment besoin d'être réparées, corrigea Hippolyte, fier malgré tout. Juste d'être repensées entièrement. Ce n'est pas pareil.</w:t>
      </w:r>
    </w:p>
    <w:p>
      <w:pPr>
        <w:spacing w:after="160"/>
        <w:jc w:val="both"/>
      </w:pPr>
      <w:r>
        <w:rPr>
          <w:rFonts w:ascii="Georgia" w:hAnsi="Georgia"/>
          <w:sz w:val="23"/>
        </w:rPr>
        <w:t>— Si vous le dites, dit Souly, pas convaincu pour un sou.</w:t>
      </w:r>
    </w:p>
    <w:p>
      <w:pPr>
        <w:spacing w:after="160"/>
        <w:jc w:val="both"/>
      </w:pPr>
      <w:r>
        <w:rPr>
          <w:rFonts w:ascii="Georgia" w:hAnsi="Georgia"/>
          <w:sz w:val="23"/>
        </w:rPr>
        <w:t>— On reviendra, promit Sofia, à Aude et Basile. Pour la prochaine Journée de la Ligne de Glace, peut-être.</w:t>
      </w:r>
    </w:p>
    <w:p>
      <w:pPr>
        <w:spacing w:after="160"/>
        <w:jc w:val="both"/>
      </w:pPr>
      <w:r>
        <w:rPr>
          <w:rFonts w:ascii="Georgia" w:hAnsi="Georgia"/>
          <w:sz w:val="23"/>
        </w:rPr>
        <w:t>— On vous attendra, dit Basile, tout sourire.</w:t>
      </w:r>
    </w:p>
    <w:p>
      <w:pPr>
        <w:spacing w:after="160"/>
        <w:jc w:val="both"/>
      </w:pPr>
      <w:r>
        <w:rPr>
          <w:rFonts w:ascii="Georgia" w:hAnsi="Georgia"/>
          <w:sz w:val="23"/>
        </w:rPr>
        <w:t>Le torrent, gonflé par la fonte du matin, roulait avec un bruit plus vif que d'habitude, emportant de petites feuilles jaunies qui tourbillonnaient avant de disparaître sous le pont.</w:t>
      </w:r>
    </w:p>
    <w:p>
      <w:pPr>
        <w:spacing w:after="160"/>
        <w:jc w:val="both"/>
      </w:pPr>
      <w:r>
        <w:rPr>
          <w:rFonts w:ascii="Georgia" w:hAnsi="Georgia"/>
          <w:sz w:val="23"/>
        </w:rPr>
        <w:t>Avant de remonter dans la voiture, Sofia s'accroupit une dernière fois près du torrent, cherchant du regard un caillou qui n'avait encore jamais rien vu.</w:t>
      </w:r>
    </w:p>
    <w:p>
      <w:pPr>
        <w:spacing w:after="160"/>
        <w:jc w:val="both"/>
      </w:pPr>
      <w:r>
        <w:rPr>
          <w:rFonts w:ascii="Georgia" w:hAnsi="Georgia"/>
          <w:sz w:val="23"/>
        </w:rPr>
        <w:t>— Encore un ? demanda Souly, amusé.</w:t>
      </w:r>
    </w:p>
    <w:p>
      <w:pPr>
        <w:spacing w:after="160"/>
        <w:jc w:val="both"/>
      </w:pPr>
      <w:r>
        <w:rPr>
          <w:rFonts w:ascii="Georgia" w:hAnsi="Georgia"/>
          <w:sz w:val="23"/>
        </w:rPr>
        <w:t>— Celui-là a vu un glacier reculer en secret, dit Sofia, en en choisissant un, gris et parfaitement rond, à la base du pont. Il mérite de voir autre chose, pour changer.</w:t>
      </w:r>
    </w:p>
    <w:p>
      <w:pPr>
        <w:spacing w:after="160"/>
        <w:jc w:val="both"/>
      </w:pPr>
      <w:r>
        <w:rPr>
          <w:rFonts w:ascii="Georgia" w:hAnsi="Georgia"/>
          <w:sz w:val="23"/>
        </w:rPr>
        <w:t>— Tu vas finir par vider tous les villages de leurs cailloux, remarqua Souly.</w:t>
      </w:r>
    </w:p>
    <w:p>
      <w:pPr>
        <w:spacing w:after="160"/>
        <w:jc w:val="both"/>
      </w:pPr>
      <w:r>
        <w:rPr>
          <w:rFonts w:ascii="Georgia" w:hAnsi="Georgia"/>
          <w:sz w:val="23"/>
        </w:rPr>
        <w:t>— Un par village, corrigea Sofia. C'est une collection, pas un vol.</w:t>
      </w:r>
    </w:p>
    <w:p>
      <w:pPr>
        <w:spacing w:after="160"/>
        <w:jc w:val="both"/>
      </w:pPr>
      <w:r>
        <w:rPr>
          <w:rFonts w:ascii="Georgia" w:hAnsi="Georgia"/>
          <w:sz w:val="23"/>
        </w:rPr>
        <w:t>Elle glissa le nouveau caillou dans sa poche, juste à côté de celui que Firmin lui avait offert, et les fit tinter légèrement l'un contre l'autre.</w:t>
      </w:r>
    </w:p>
    <w:p>
      <w:pPr>
        <w:spacing w:after="160"/>
        <w:jc w:val="both"/>
      </w:pPr>
      <w:r>
        <w:rPr>
          <w:rFonts w:ascii="Georgia" w:hAnsi="Georgia"/>
          <w:sz w:val="23"/>
        </w:rPr>
        <w:t>— Ta poche pèse de plus en plus lourd, à chaque village, remarqua Souly.</w:t>
      </w:r>
    </w:p>
    <w:p>
      <w:pPr>
        <w:spacing w:after="160"/>
        <w:jc w:val="both"/>
      </w:pPr>
      <w:r>
        <w:rPr>
          <w:rFonts w:ascii="Georgia" w:hAnsi="Georgia"/>
          <w:sz w:val="23"/>
        </w:rPr>
        <w:t>— Celui de Firmin ne compte pas vraiment, expliqua Sofia, sérieuse. C'est un cadeau. Ceux que je trouve moi-même, c'est différent.</w:t>
      </w:r>
    </w:p>
    <w:p>
      <w:pPr>
        <w:spacing w:after="160"/>
        <w:jc w:val="both"/>
      </w:pPr>
      <w:r>
        <w:rPr>
          <w:rFonts w:ascii="Georgia" w:hAnsi="Georgia"/>
          <w:sz w:val="23"/>
        </w:rPr>
        <w:t>— Je ne suis pas sûr que la distinction tienne debout, dit Souly.</w:t>
      </w:r>
    </w:p>
    <w:p>
      <w:pPr>
        <w:spacing w:after="160"/>
        <w:jc w:val="both"/>
      </w:pPr>
      <w:r>
        <w:rPr>
          <w:rFonts w:ascii="Georgia" w:hAnsi="Georgia"/>
          <w:sz w:val="23"/>
        </w:rPr>
        <w:t>— Elle tient très bien debout, protesta Sofia. Dans ma tête, en tout cas.</w:t>
      </w:r>
    </w:p>
    <w:p>
      <w:pPr>
        <w:spacing w:after="160"/>
        <w:jc w:val="both"/>
      </w:pPr>
      <w:r>
        <w:rPr>
          <w:rFonts w:ascii="Georgia" w:hAnsi="Georgia"/>
          <w:sz w:val="23"/>
        </w:rPr>
        <w:t>Le téléphone de Mamie Rose sonna alors qu'ils chargeaient les dernières valises dans le coffre.</w:t>
      </w:r>
    </w:p>
    <w:p>
      <w:pPr>
        <w:spacing w:after="160"/>
        <w:jc w:val="both"/>
      </w:pPr>
      <w:r>
        <w:rPr>
          <w:rFonts w:ascii="Georgia" w:hAnsi="Georgia"/>
          <w:sz w:val="23"/>
        </w:rPr>
        <w:t>— C'est maman ! s'écria Sofia, en reconnaissant la sonnerie.</w:t>
      </w:r>
    </w:p>
    <w:p>
      <w:pPr>
        <w:spacing w:after="160"/>
        <w:jc w:val="both"/>
      </w:pPr>
      <w:r>
        <w:rPr>
          <w:rFonts w:ascii="Georgia" w:hAnsi="Georgia"/>
          <w:sz w:val="23"/>
        </w:rPr>
        <w:t>— Allô, chérie, dit Camille, la voix un peu essoufflée. Vous êtes bien sur la route ?</w:t>
      </w:r>
    </w:p>
    <w:p>
      <w:pPr>
        <w:spacing w:after="160"/>
        <w:jc w:val="both"/>
      </w:pPr>
      <w:r>
        <w:rPr>
          <w:rFonts w:ascii="Georgia" w:hAnsi="Georgia"/>
          <w:sz w:val="23"/>
        </w:rPr>
        <w:t>— Presque, dit Mamie Rose. On charge les derniers sacs.</w:t>
      </w:r>
    </w:p>
    <w:p>
      <w:pPr>
        <w:spacing w:after="160"/>
        <w:jc w:val="both"/>
      </w:pPr>
      <w:r>
        <w:rPr>
          <w:rFonts w:ascii="Georgia" w:hAnsi="Georgia"/>
          <w:sz w:val="23"/>
        </w:rPr>
        <w:t>— Il paraît qu'il y a eu une vraie enquête, cette fois, dit Camille, amusée. Un glacier, un lac secret, tout un village ?</w:t>
      </w:r>
    </w:p>
    <w:p>
      <w:pPr>
        <w:spacing w:after="160"/>
        <w:jc w:val="both"/>
      </w:pPr>
      <w:r>
        <w:rPr>
          <w:rFonts w:ascii="Georgia" w:hAnsi="Georgia"/>
          <w:sz w:val="23"/>
        </w:rPr>
        <w:t>— Toute une montagne, corrigea Sofia, fièrement. On a même fait pleurer un peu tout le monde, à la fin.</w:t>
      </w:r>
    </w:p>
    <w:p>
      <w:pPr>
        <w:spacing w:after="160"/>
        <w:jc w:val="both"/>
      </w:pPr>
      <w:r>
        <w:rPr>
          <w:rFonts w:ascii="Georgia" w:hAnsi="Georgia"/>
          <w:sz w:val="23"/>
        </w:rPr>
        <w:t>— Vous ne perdez jamais de temps, tous les deux, dit Camille, une pointe d'admiration dans la voix.</w:t>
      </w:r>
    </w:p>
    <w:p>
      <w:pPr>
        <w:spacing w:after="160"/>
        <w:jc w:val="both"/>
      </w:pPr>
      <w:r>
        <w:rPr>
          <w:rFonts w:ascii="Georgia" w:hAnsi="Georgia"/>
          <w:sz w:val="23"/>
        </w:rPr>
        <w:t>— On a eu de l'aide, précisa Souly, en récupérant le téléphone à son tour. Toute une équipe.</w:t>
      </w:r>
    </w:p>
    <w:p>
      <w:pPr>
        <w:spacing w:after="160"/>
        <w:jc w:val="both"/>
      </w:pPr>
      <w:r>
        <w:rPr>
          <w:rFonts w:ascii="Georgia" w:hAnsi="Georgia"/>
          <w:sz w:val="23"/>
        </w:rPr>
        <w:t>— Si vous avez le temps d'avoir peur, vous avez le temps de réfléchir, récita Camille, comme une formule cent fois répétée.</w:t>
      </w:r>
    </w:p>
    <w:p>
      <w:pPr>
        <w:spacing w:after="160"/>
        <w:jc w:val="both"/>
      </w:pPr>
      <w:r>
        <w:rPr>
          <w:rFonts w:ascii="Georgia" w:hAnsi="Georgia"/>
          <w:sz w:val="23"/>
        </w:rPr>
        <w:t>— On réfléchit d'abord, on a peur après, s'il le faut vraiment, récitèrent Sofia et Souly presque en chœur.</w:t>
      </w:r>
    </w:p>
    <w:p>
      <w:pPr>
        <w:spacing w:after="160"/>
        <w:jc w:val="both"/>
      </w:pPr>
      <w:r>
        <w:rPr>
          <w:rFonts w:ascii="Georgia" w:hAnsi="Georgia"/>
          <w:sz w:val="23"/>
        </w:rPr>
        <w:t>— Voilà, dit Camille, en riant. Je vous embrasse fort, tous les deux. Toi aussi, maman.</w:t>
      </w:r>
    </w:p>
    <w:p>
      <w:pPr>
        <w:spacing w:after="160"/>
        <w:jc w:val="both"/>
      </w:pPr>
      <w:r>
        <w:rPr>
          <w:rFonts w:ascii="Georgia" w:hAnsi="Georgia"/>
          <w:sz w:val="23"/>
        </w:rPr>
        <w:t>— Sauve qui peut, dit Mamie Rose, amusée, en raccrochant.</w:t>
      </w:r>
    </w:p>
    <w:p>
      <w:pPr>
        <w:spacing w:after="160"/>
        <w:jc w:val="both"/>
      </w:pPr>
      <w:r>
        <w:rPr>
          <w:rFonts w:ascii="Georgia" w:hAnsi="Georgia"/>
          <w:sz w:val="23"/>
        </w:rPr>
        <w:t>Ils remontèrent tous dans la voiture sous un concert d'au revoir : Firmin levant son bâton en signe de salut, Corentin brandissant son panier désormais vide, et Hippolyte, déjà reparti vers son atelier, criant quelque chose au sujet du Chamois V que personne ne comprit vraiment.</w:t>
      </w:r>
    </w:p>
    <w:p>
      <w:pPr>
        <w:spacing w:after="160"/>
        <w:jc w:val="both"/>
      </w:pPr>
      <w:r>
        <w:rPr>
          <w:rFonts w:ascii="Georgia" w:hAnsi="Georgia"/>
          <w:sz w:val="23"/>
        </w:rPr>
        <w:t>— Il a dit quoi, à la fin ? demanda Sofia.</w:t>
      </w:r>
    </w:p>
    <w:p>
      <w:pPr>
        <w:spacing w:after="160"/>
        <w:jc w:val="both"/>
      </w:pPr>
      <w:r>
        <w:rPr>
          <w:rFonts w:ascii="Georgia" w:hAnsi="Georgia"/>
          <w:sz w:val="23"/>
        </w:rPr>
        <w:t>— Aucune idée, admit Souly. Mais ça avait l'air enthousiaste.</w:t>
      </w:r>
    </w:p>
    <w:p>
      <w:pPr>
        <w:spacing w:after="160"/>
        <w:jc w:val="both"/>
      </w:pPr>
      <w:r>
        <w:rPr>
          <w:rFonts w:ascii="Georgia" w:hAnsi="Georgia"/>
          <w:sz w:val="23"/>
        </w:rPr>
        <w:t>La voiture de Mamie Rose s'éloigna lentement du village. Par la vitre arrière, Sofia et Souly regardèrent Basile agiter le bras jusqu'à ce que la route tourne et que le glacier disparaisse derrière les sapins.</w:t>
      </w:r>
    </w:p>
    <w:p>
      <w:pPr>
        <w:spacing w:after="160"/>
        <w:jc w:val="both"/>
      </w:pPr>
      <w:r>
        <w:rPr>
          <w:rFonts w:ascii="Georgia" w:hAnsi="Georgia"/>
          <w:sz w:val="23"/>
        </w:rPr>
        <w:t>— On le saura, l'année prochaine, dit Souly, en refermant les doigts autour du vieux thermos posé sur ses genoux.</w:t>
      </w:r>
    </w:p>
    <w:p>
      <w:pPr>
        <w:spacing w:after="160"/>
        <w:jc w:val="both"/>
      </w:pPr>
      <w:r>
        <w:rPr>
          <w:rFonts w:ascii="Georgia" w:hAnsi="Georgia"/>
          <w:sz w:val="23"/>
        </w:rPr>
        <w:t>— On reviendra vraiment, tu crois ? demanda Sofia, en ravalant quelque chose qui ressemblait fort à un sanglot.</w:t>
      </w:r>
    </w:p>
    <w:p>
      <w:pPr>
        <w:spacing w:after="160"/>
        <w:jc w:val="both"/>
      </w:pPr>
      <w:r>
        <w:rPr>
          <w:rFonts w:ascii="Georgia" w:hAnsi="Georgia"/>
          <w:sz w:val="23"/>
        </w:rPr>
        <w:t>— On revient toujours, d'une manière ou d'une autre, dit Souly.</w:t>
      </w:r>
    </w:p>
    <w:p>
      <w:pPr>
        <w:spacing w:after="160"/>
        <w:jc w:val="both"/>
      </w:pPr>
      <w:r>
        <w:rPr>
          <w:rFonts w:ascii="Georgia" w:hAnsi="Georgia"/>
          <w:sz w:val="23"/>
        </w:rPr>
        <w:t>Sofia sortit les deux cailloux de sa poche et les regarda un long moment, comme si elle pouvait déjà deviner ce qu'ils raconteraient, plus tard, à qui voudrait bien les écouter.</w:t>
      </w:r>
    </w:p>
    <w:p>
      <w:pPr>
        <w:spacing w:after="160"/>
        <w:jc w:val="both"/>
      </w:pPr>
      <w:r>
        <w:rPr>
          <w:rFonts w:ascii="Georgia" w:hAnsi="Georgia"/>
          <w:sz w:val="23"/>
        </w:rPr>
        <w:t>— Tu crois qu'ils se souviennent, les cailloux ? demanda-t-elle.</w:t>
      </w:r>
    </w:p>
    <w:p>
      <w:pPr>
        <w:spacing w:after="160"/>
        <w:jc w:val="both"/>
      </w:pPr>
      <w:r>
        <w:rPr>
          <w:rFonts w:ascii="Georgia" w:hAnsi="Georgia"/>
          <w:sz w:val="23"/>
        </w:rPr>
        <w:t>— Ils se souviennent à leur façon, je suppose, dit Souly. Silencieusement.</w:t>
      </w:r>
    </w:p>
    <w:p>
      <w:pPr>
        <w:spacing w:after="160"/>
        <w:jc w:val="both"/>
      </w:pPr>
      <w:r>
        <w:rPr>
          <w:rFonts w:ascii="Georgia" w:hAnsi="Georgia"/>
          <w:sz w:val="23"/>
        </w:rPr>
        <w:t>— C'est une bonne façon de se souvenir, décida Sofia.</w:t>
      </w:r>
    </w:p>
    <w:p>
      <w:pPr>
        <w:spacing w:after="160"/>
        <w:jc w:val="both"/>
      </w:pPr>
      <w:r>
        <w:rPr>
          <w:rFonts w:ascii="Georgia" w:hAnsi="Georgia"/>
          <w:sz w:val="23"/>
        </w:rPr>
        <w:t>Souly feuilleta une dernière fois le carnet de Basile, s'arrêtant sur la toute dernière page, laissée vierge.</w:t>
      </w:r>
    </w:p>
    <w:p>
      <w:pPr>
        <w:spacing w:after="160"/>
        <w:jc w:val="both"/>
      </w:pPr>
      <w:r>
        <w:rPr>
          <w:rFonts w:ascii="Georgia" w:hAnsi="Georgia"/>
          <w:sz w:val="23"/>
        </w:rPr>
        <w:t>— Il a laissé de la place, remarqua-t-il, surpris.</w:t>
      </w:r>
    </w:p>
    <w:p>
      <w:pPr>
        <w:spacing w:after="160"/>
        <w:jc w:val="both"/>
      </w:pPr>
      <w:r>
        <w:rPr>
          <w:rFonts w:ascii="Georgia" w:hAnsi="Georgia"/>
          <w:sz w:val="23"/>
        </w:rPr>
        <w:t>— Pour toi, sans doute, dit Sofia. Pour que tu continues où il s'est arrêté.</w:t>
      </w:r>
    </w:p>
    <w:p>
      <w:pPr>
        <w:spacing w:after="160"/>
        <w:jc w:val="both"/>
      </w:pPr>
      <w:r>
        <w:rPr>
          <w:rFonts w:ascii="Georgia" w:hAnsi="Georgia"/>
          <w:sz w:val="23"/>
        </w:rPr>
        <w:t>— Je ne suis pas sûr d'être à la hauteur, admit Souly.</w:t>
      </w:r>
    </w:p>
    <w:p>
      <w:pPr>
        <w:spacing w:after="160"/>
        <w:jc w:val="both"/>
      </w:pPr>
      <w:r>
        <w:rPr>
          <w:rFonts w:ascii="Georgia" w:hAnsi="Georgia"/>
          <w:sz w:val="23"/>
        </w:rPr>
        <w:t>— Tu comptes les secondes quand tu as peur, lui rappela Sofia. Tu seras à la hauteur.</w:t>
      </w:r>
    </w:p>
    <w:p>
      <w:pPr>
        <w:spacing w:after="160"/>
        <w:jc w:val="both"/>
      </w:pPr>
      <w:r>
        <w:rPr>
          <w:rFonts w:ascii="Georgia" w:hAnsi="Georgia"/>
          <w:sz w:val="23"/>
        </w:rPr>
        <w:t>Mamie Rose, les yeux sur la route, laissa passer un moment de silence avant de parler.</w:t>
      </w:r>
    </w:p>
    <w:p>
      <w:pPr>
        <w:spacing w:after="160"/>
        <w:jc w:val="both"/>
      </w:pPr>
      <w:r>
        <w:rPr>
          <w:rFonts w:ascii="Georgia" w:hAnsi="Georgia"/>
          <w:sz w:val="23"/>
        </w:rPr>
        <w:t>— Vous avez trouvé de bons amis, ici, dit-elle, doucement.</w:t>
      </w:r>
    </w:p>
    <w:p>
      <w:pPr>
        <w:spacing w:after="160"/>
        <w:jc w:val="both"/>
      </w:pPr>
      <w:r>
        <w:rPr>
          <w:rFonts w:ascii="Georgia" w:hAnsi="Georgia"/>
          <w:sz w:val="23"/>
        </w:rPr>
        <w:t>— Les meilleurs, confirma Sofia, en s'essuyant discrètement les yeux du revers de la manche.</w:t>
      </w:r>
    </w:p>
    <w:p>
      <w:pPr>
        <w:spacing w:after="160"/>
        <w:jc w:val="both"/>
      </w:pPr>
      <w:r>
        <w:rPr>
          <w:rFonts w:ascii="Georgia" w:hAnsi="Georgia"/>
          <w:sz w:val="23"/>
        </w:rPr>
        <w:t>Sur la moraine, désormais loin derrière eux, le glacier continuait de scintiller sous le soleil montant, gardant son secret le plus précieux : quelque part, sous la glace, un nouveau lac commençait déjà, tout doucement, à se remplir.</w:t>
      </w:r>
    </w:p>
    <w:sectPr w:rsidR="00FC693F" w:rsidRPr="0006063C" w:rsidSect="00034616">
      <w:pgSz w:w="7920" w:h="12240"/>
      <w:pgMar w:top="1008" w:right="792"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eastAsia="Georg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