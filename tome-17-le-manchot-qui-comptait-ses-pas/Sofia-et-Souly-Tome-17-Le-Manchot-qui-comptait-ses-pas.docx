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17</w:t>
      </w:r>
    </w:p>
    <w:p/>
    <w:p>
      <w:pPr>
        <w:jc w:val="center"/>
      </w:pPr>
      <w:r>
        <w:rPr>
          <w:rFonts w:ascii="Georgia" w:hAnsi="Georgia"/>
          <w:b/>
          <w:i w:val="0"/>
          <w:sz w:val="40"/>
        </w:rPr>
        <w:t>Le Manchot qui comptait ses pas</w:t>
      </w:r>
    </w:p>
    <w:p/>
    <w:p>
      <w:pPr>
        <w:jc w:val="center"/>
      </w:pPr>
      <w:r>
        <w:rPr>
          <w:rFonts w:ascii="Georgia" w:hAnsi="Georgia"/>
          <w:b w:val="0"/>
          <w:i/>
          <w:sz w:val="22"/>
        </w:rPr>
        <w:t>Une aventure en biologie polaire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17 : Le Manchot qui comptait ses pas</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7,5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Le bout du monde</w:t>
      </w:r>
    </w:p>
    <w:p>
      <w:pPr>
        <w:spacing w:after="80"/>
      </w:pPr>
      <w:r>
        <w:rPr>
          <w:rFonts w:ascii="Georgia" w:hAnsi="Georgia"/>
          <w:sz w:val="22"/>
        </w:rPr>
        <w:t>Chapitre 2 — La Colonie du Cap Silencieux</w:t>
      </w:r>
    </w:p>
    <w:p>
      <w:pPr>
        <w:spacing w:after="80"/>
      </w:pPr>
      <w:r>
        <w:rPr>
          <w:rFonts w:ascii="Georgia" w:hAnsi="Georgia"/>
          <w:sz w:val="22"/>
        </w:rPr>
        <w:t>Chapitre 3 — Neuf jours</w:t>
      </w:r>
    </w:p>
    <w:p>
      <w:pPr>
        <w:spacing w:after="80"/>
      </w:pPr>
      <w:r>
        <w:rPr>
          <w:rFonts w:ascii="Georgia" w:hAnsi="Georgia"/>
          <w:sz w:val="22"/>
        </w:rPr>
        <w:t>Chapitre 4 — L'équipe de tournage</w:t>
      </w:r>
    </w:p>
    <w:p>
      <w:pPr>
        <w:spacing w:after="80"/>
      </w:pPr>
      <w:r>
        <w:rPr>
          <w:rFonts w:ascii="Georgia" w:hAnsi="Georgia"/>
          <w:sz w:val="22"/>
        </w:rPr>
        <w:t>Chapitre 5 — Dix-huit campagnes</w:t>
      </w:r>
    </w:p>
    <w:p>
      <w:pPr>
        <w:spacing w:after="80"/>
      </w:pPr>
      <w:r>
        <w:rPr>
          <w:rFonts w:ascii="Georgia" w:hAnsi="Georgia"/>
          <w:sz w:val="22"/>
        </w:rPr>
        <w:t>Chapitre 6 — Quatre sources, un seul écart</w:t>
      </w:r>
    </w:p>
    <w:p>
      <w:pPr>
        <w:spacing w:after="80"/>
      </w:pPr>
      <w:r>
        <w:rPr>
          <w:rFonts w:ascii="Georgia" w:hAnsi="Georgia"/>
          <w:sz w:val="22"/>
        </w:rPr>
        <w:t>Chapitre 7 — Le mât</w:t>
      </w:r>
    </w:p>
    <w:p>
      <w:pPr>
        <w:spacing w:after="80"/>
      </w:pPr>
      <w:r>
        <w:rPr>
          <w:rFonts w:ascii="Georgia" w:hAnsi="Georgia"/>
          <w:sz w:val="22"/>
        </w:rPr>
        <w:t>Chapitre 8 — Le tableau et les excuses</w:t>
      </w:r>
    </w:p>
    <w:p>
      <w:pPr>
        <w:spacing w:after="80"/>
      </w:pPr>
      <w:r>
        <w:rPr>
          <w:rFonts w:ascii="Georgia" w:hAnsi="Georgia"/>
          <w:sz w:val="22"/>
        </w:rPr>
        <w:t>Chapitre 9 — La veillée du chemin</w:t>
      </w:r>
    </w:p>
    <w:p>
      <w:pPr>
        <w:spacing w:after="80"/>
      </w:pPr>
      <w:r>
        <w:rPr>
          <w:rFonts w:ascii="Georgia" w:hAnsi="Georgia"/>
          <w:sz w:val="22"/>
        </w:rPr>
        <w:t>Chapitre 10 — Dix-huit ans de pas</w:t>
      </w:r>
    </w:p>
    <w:p>
      <w:pPr>
        <w:spacing w:after="80"/>
      </w:pPr>
      <w:r>
        <w:rPr>
          <w:rFonts w:ascii="Georgia" w:hAnsi="Georgia"/>
          <w:sz w:val="22"/>
        </w:rPr>
        <w:t>Chapitre 11 — Le Grand Comptage</w:t>
      </w:r>
    </w:p>
    <w:p>
      <w:pPr>
        <w:spacing w:after="80"/>
      </w:pPr>
      <w:r>
        <w:rPr>
          <w:rFonts w:ascii="Georgia" w:hAnsi="Georgia"/>
          <w:sz w:val="22"/>
        </w:rPr>
        <w:t>Chapitre 12 — Cent dix-sept pas, et quelques milliers de plus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Le bout du monde</w:t>
      </w:r>
    </w:p>
    <w:p>
      <w:pPr>
        <w:spacing w:after="160"/>
        <w:jc w:val="both"/>
      </w:pPr>
      <w:r>
        <w:rPr>
          <w:rFonts w:ascii="Georgia" w:hAnsi="Georgia"/>
          <w:sz w:val="23"/>
        </w:rPr>
        <w:t>— Officiellement, dit Souly, une main crispée sur le bastingage, je ne suis pas en train d'avoir le mal de mer. Je fais juste une pause dans ma respiration habituelle.</w:t>
      </w:r>
    </w:p>
    <w:p>
      <w:pPr>
        <w:spacing w:after="160"/>
        <w:jc w:val="both"/>
      </w:pPr>
      <w:r>
        <w:rPr>
          <w:rFonts w:ascii="Georgia" w:hAnsi="Georgia"/>
          <w:sz w:val="23"/>
        </w:rPr>
        <w:t>— Ça s'appelle avoir le mal de mer, dit Sofia, qui, elle, tenait parfaitement debout malgré le roulis, les deux baskets dépareillées bien plantées sur le pont.</w:t>
      </w:r>
    </w:p>
    <w:p>
      <w:pPr>
        <w:spacing w:after="160"/>
        <w:jc w:val="both"/>
      </w:pPr>
      <w:r>
        <w:rPr>
          <w:rFonts w:ascii="Georgia" w:hAnsi="Georgia"/>
          <w:sz w:val="23"/>
        </w:rPr>
        <w:t>— Ça s'appelle une coïncidence de teint.</w:t>
      </w:r>
    </w:p>
    <w:p>
      <w:pPr>
        <w:spacing w:after="160"/>
        <w:jc w:val="both"/>
      </w:pPr>
      <w:r>
        <w:rPr>
          <w:rFonts w:ascii="Georgia" w:hAnsi="Georgia"/>
          <w:sz w:val="23"/>
        </w:rPr>
        <w:t>Le bateau ravitailleur tanguait depuis trois jours sur un océan gris et sans fin, et depuis trois jours, Souly avait développé une théorie scientifique personnelle sur le sujet, qu'il répétait avec de moins en moins de conviction à chaque nouvelle vague.</w:t>
      </w:r>
    </w:p>
    <w:p>
      <w:pPr>
        <w:spacing w:after="160"/>
        <w:jc w:val="both"/>
      </w:pPr>
      <w:r>
        <w:rPr>
          <w:rFonts w:ascii="Georgia" w:hAnsi="Georgia"/>
          <w:sz w:val="23"/>
        </w:rPr>
        <w:t>Depuis le hublot embué de leur cabine, l'océan n'avait montré, trois jours durant, qu'un dégradé de gris — gris ardoise le matin, gris plomb à midi, gris presque noir le soir —, sans qu'aucun horizon ne vienne jamais couper franchement le ciel de l'eau. Mamie Rose, elle, n'avait pas manqué une seule grille de mots croisés depuis l'embarquement, assise bien droite sur la banquette du carré, un capuchon de laine remonté jusqu'aux sourcils.</w:t>
      </w:r>
    </w:p>
    <w:p>
      <w:pPr>
        <w:spacing w:after="160"/>
        <w:jc w:val="both"/>
      </w:pPr>
      <w:r>
        <w:rPr>
          <w:rFonts w:ascii="Georgia" w:hAnsi="Georgia"/>
          <w:sz w:val="23"/>
        </w:rPr>
        <w:t>— Neuf lettres, une île perdue au bout du monde, murmura-t-elle, le crayon suspendu.</w:t>
      </w:r>
    </w:p>
    <w:p>
      <w:pPr>
        <w:spacing w:after="160"/>
        <w:jc w:val="both"/>
      </w:pPr>
      <w:r>
        <w:rPr>
          <w:rFonts w:ascii="Georgia" w:hAnsi="Georgia"/>
          <w:sz w:val="23"/>
        </w:rPr>
        <w:t>— « Kerlan », proposa Souly, du fond de sa nausée.</w:t>
      </w:r>
    </w:p>
    <w:p>
      <w:pPr>
        <w:spacing w:after="160"/>
        <w:jc w:val="both"/>
      </w:pPr>
      <w:r>
        <w:rPr>
          <w:rFonts w:ascii="Georgia" w:hAnsi="Georgia"/>
          <w:sz w:val="23"/>
        </w:rPr>
        <w:t>— Ça n'en fait que six, dit Mamie Rose. Mais l'idée est là.</w:t>
      </w:r>
    </w:p>
    <w:p>
      <w:pPr>
        <w:spacing w:after="160"/>
        <w:jc w:val="both"/>
      </w:pPr>
      <w:r>
        <w:rPr>
          <w:rFonts w:ascii="Georgia" w:hAnsi="Georgia"/>
          <w:sz w:val="23"/>
        </w:rPr>
        <w:t>— Neuf lettres, répéta-t-elle, songeuse, en recomptant sur ses doigts celles du mot qu'elle croyait presque tenir. Onze, en fait, à me relire. J'ai dû mal recopier la grille en embarquant.</w:t>
      </w:r>
    </w:p>
    <w:p>
      <w:pPr>
        <w:spacing w:after="160"/>
        <w:jc w:val="both"/>
      </w:pPr>
      <w:r>
        <w:rPr>
          <w:rFonts w:ascii="Georgia" w:hAnsi="Georgia"/>
          <w:sz w:val="23"/>
        </w:rPr>
        <w:t>— Ça t'arrive souvent, de mal recopier une grille ? demanda Sofia.</w:t>
      </w:r>
    </w:p>
    <w:p>
      <w:pPr>
        <w:spacing w:after="160"/>
        <w:jc w:val="both"/>
      </w:pPr>
      <w:r>
        <w:rPr>
          <w:rFonts w:ascii="Georgia" w:hAnsi="Georgia"/>
          <w:sz w:val="23"/>
        </w:rPr>
        <w:t>— Une fois par traversée en mer agitée, à peu près, dit Mamie Rose. C'est ma façon à moi d'avoir le mal de mer — par les chiffres, plutôt que par l'estomac.</w:t>
      </w:r>
    </w:p>
    <w:p>
      <w:pPr>
        <w:spacing w:after="160"/>
        <w:jc w:val="both"/>
      </w:pPr>
      <w:r>
        <w:rPr>
          <w:rFonts w:ascii="Georgia" w:hAnsi="Georgia"/>
          <w:sz w:val="23"/>
        </w:rPr>
        <w:t>Sofia, elle, avait passé le plus clair de la traversée collée au hublot, un caillou gris dans la poche — un galet ramassé sur le port de départ, parce qu'il avait une histoire, celui-là, il venait de très loin — et une liste de questions pour Théo qui s'allongeait d'heure en heure : combien de temps un bateau met pour couler s'il coule vraiment, pourquoi la mer ne gèle pas si elle est si froide, et si les manchots — pingouins, se corrigeait-elle aussitôt en pensée, avant de recommencer aussitôt après — savaient nager plus vite que ce bateau-là.</w:t>
      </w:r>
    </w:p>
    <w:p>
      <w:pPr>
        <w:spacing w:after="160"/>
        <w:jc w:val="both"/>
      </w:pPr>
      <w:r>
        <w:rPr>
          <w:rFonts w:ascii="Georgia" w:hAnsi="Georgia"/>
          <w:sz w:val="23"/>
        </w:rPr>
        <w:t>— Sûrement pas, avait répondu Théo à la dernière question, la seule à laquelle il avait une vraie réponse toute prête. Un manchot royal peut filer à plus de dix kilomètres à l'heure sous l'eau. Ce bateau, je ne suis même pas sûr qu'il tienne la moitié.</w:t>
      </w:r>
    </w:p>
    <w:p>
      <w:pPr>
        <w:spacing w:after="160"/>
        <w:jc w:val="both"/>
      </w:pPr>
      <w:r>
        <w:rPr>
          <w:rFonts w:ascii="Georgia" w:hAnsi="Georgia"/>
          <w:sz w:val="23"/>
        </w:rPr>
        <w:t>— Alors pourquoi on n'a pas pris des manchots, pour venir ? avait demandé Sofia, très sérieusement.</w:t>
      </w:r>
    </w:p>
    <w:p>
      <w:pPr>
        <w:spacing w:after="160"/>
        <w:jc w:val="both"/>
      </w:pPr>
      <w:r>
        <w:rPr>
          <w:rFonts w:ascii="Georgia" w:hAnsi="Georgia"/>
          <w:sz w:val="23"/>
        </w:rPr>
        <w:t>— Parce qu'aucun manchot n'accepte de transporter de valises, avait répondu Théo. Crois-moi, j'ai déjà essayé de négocier, une autre année, ailleurs. Ça s'est très mal passé pour mes valises.</w:t>
      </w:r>
    </w:p>
    <w:p>
      <w:pPr>
        <w:spacing w:after="160"/>
        <w:jc w:val="both"/>
      </w:pPr>
      <w:r>
        <w:rPr>
          <w:rFonts w:ascii="Georgia" w:hAnsi="Georgia"/>
          <w:sz w:val="23"/>
        </w:rPr>
        <w:t>— Terre ! cria un marin depuis la passerelle, et pour une fois, ce ne fut pas une fausse alerte.</w:t>
      </w:r>
    </w:p>
    <w:p>
      <w:pPr>
        <w:spacing w:after="160"/>
        <w:jc w:val="both"/>
      </w:pPr>
      <w:r>
        <w:rPr>
          <w:rFonts w:ascii="Georgia" w:hAnsi="Georgia"/>
          <w:sz w:val="23"/>
        </w:rPr>
        <w:t>Sofia se précipita vers l'avant, où une masse sombre et déchiquetée venait de percer la brume — des falaises noires, un ciel bas qui semblait posé directement sur l'eau, et, tout en bas, quelques bâtiments aux toits rouges, minuscules contre l'immensité du paysage.</w:t>
      </w:r>
    </w:p>
    <w:p>
      <w:pPr>
        <w:spacing w:after="160"/>
        <w:jc w:val="both"/>
      </w:pPr>
      <w:r>
        <w:rPr>
          <w:rFonts w:ascii="Georgia" w:hAnsi="Georgia"/>
          <w:sz w:val="23"/>
        </w:rPr>
        <w:t>Un vent glacé s'engouffra aussitôt sur le pont, chargé d'une odeur âcre qu'elle ne connaissait pas encore — un mélange de sel, d'algues et de quelque chose de plus animal, presque acide, qui lui piqua le fond du nez. La lumière, elle, ne ressemblait à rien de connu : ni tout à fait celle du matin, ni celle du soir, une clarté grise et plate qui semblait s'être arrêtée entre les deux et avait décidé d'y rester pour de bon.</w:t>
      </w:r>
    </w:p>
    <w:p>
      <w:pPr>
        <w:spacing w:after="160"/>
        <w:jc w:val="both"/>
      </w:pPr>
      <w:r>
        <w:rPr>
          <w:rFonts w:ascii="Georgia" w:hAnsi="Georgia"/>
          <w:sz w:val="23"/>
        </w:rPr>
        <w:t>— C'est ça, Port-Venteux ? demanda-t-elle, un peu déçue par la taille.</w:t>
      </w:r>
    </w:p>
    <w:p>
      <w:pPr>
        <w:spacing w:after="160"/>
        <w:jc w:val="both"/>
      </w:pPr>
      <w:r>
        <w:rPr>
          <w:rFonts w:ascii="Georgia" w:hAnsi="Georgia"/>
          <w:sz w:val="23"/>
        </w:rPr>
        <w:t>— C'est ça, confirma Théo, emmitouflé dans trois pulls superposés sous son gilet à mille poches, qui avait manifestement mal évalué le climat malgré des semaines de préparatifs. L'île de Kerlan. Un des endroits les plus isolés de la planète.</w:t>
      </w:r>
    </w:p>
    <w:p>
      <w:pPr>
        <w:spacing w:after="160"/>
        <w:jc w:val="both"/>
      </w:pPr>
      <w:r>
        <w:rPr>
          <w:rFonts w:ascii="Georgia" w:hAnsi="Georgia"/>
          <w:sz w:val="23"/>
        </w:rPr>
        <w:t>Il voulut désigner l'île d'un grand geste, mais l'épaisseur de ses trois pulls l'empêcha de plier complètement le coude, et sa main s'arrêta net à hauteur d'oreille, comme figée en plein salut.</w:t>
      </w:r>
    </w:p>
    <w:p>
      <w:pPr>
        <w:spacing w:after="160"/>
        <w:jc w:val="both"/>
      </w:pPr>
      <w:r>
        <w:rPr>
          <w:rFonts w:ascii="Georgia" w:hAnsi="Georgia"/>
          <w:sz w:val="23"/>
        </w:rPr>
        <w:t>— Un des endroits les plus isolés de la planète, répéta-t-il, en luttant pour ramener son bras le long du corps.</w:t>
      </w:r>
    </w:p>
    <w:p>
      <w:pPr>
        <w:spacing w:after="160"/>
        <w:jc w:val="both"/>
      </w:pPr>
      <w:r>
        <w:rPr>
          <w:rFonts w:ascii="Georgia" w:hAnsi="Georgia"/>
          <w:sz w:val="23"/>
        </w:rPr>
        <w:t>— Tu es coincé, remarqua Sofia, fascinée.</w:t>
      </w:r>
    </w:p>
    <w:p>
      <w:pPr>
        <w:spacing w:after="160"/>
        <w:jc w:val="both"/>
      </w:pPr>
      <w:r>
        <w:rPr>
          <w:rFonts w:ascii="Georgia" w:hAnsi="Georgia"/>
          <w:sz w:val="23"/>
        </w:rPr>
        <w:t>— Je ne suis pas coincé. Je m'habitue progressivement à l'amplitude de mouvement disponible.</w:t>
      </w:r>
    </w:p>
    <w:p>
      <w:pPr>
        <w:spacing w:after="160"/>
        <w:jc w:val="both"/>
      </w:pPr>
      <w:r>
        <w:rPr>
          <w:rFonts w:ascii="Georgia" w:hAnsi="Georgia"/>
          <w:sz w:val="23"/>
        </w:rPr>
        <w:t>— T'es coincé, confirma Souly, un peu ragaillardi de voir quelqu'un d'autre dans une position embarrassante que la sienne, pour une fois.</w:t>
      </w:r>
    </w:p>
    <w:p>
      <w:pPr>
        <w:spacing w:after="160"/>
        <w:jc w:val="both"/>
      </w:pPr>
      <w:r>
        <w:rPr>
          <w:rFonts w:ascii="Georgia" w:hAnsi="Georgia"/>
          <w:sz w:val="23"/>
        </w:rPr>
        <w:t>Théo finit par se dégager d'un coup sec, manquant de peu d'envoyer valser ses jumelles par-dessus bord, avant de les rattraper au vol d'un geste qu'il présenta aussitôt comme parfaitement maîtrisé.</w:t>
      </w:r>
    </w:p>
    <w:p>
      <w:pPr>
        <w:spacing w:after="160"/>
        <w:jc w:val="both"/>
      </w:pPr>
      <w:r>
        <w:rPr>
          <w:rFonts w:ascii="Georgia" w:hAnsi="Georgia"/>
          <w:sz w:val="23"/>
        </w:rPr>
        <w:t>— Voilà. Tout était sous contrôle depuis le début.</w:t>
      </w:r>
    </w:p>
    <w:p>
      <w:pPr>
        <w:spacing w:after="160"/>
        <w:jc w:val="both"/>
      </w:pPr>
      <w:r>
        <w:rPr>
          <w:rFonts w:ascii="Georgia" w:hAnsi="Georgia"/>
          <w:sz w:val="23"/>
        </w:rPr>
        <w:t>— Rien n'était sous contrôle, dit Mamie Rose, sans même lever les yeux de sa grille de mots croisés.</w:t>
      </w:r>
    </w:p>
    <w:p>
      <w:pPr>
        <w:spacing w:after="160"/>
        <w:jc w:val="both"/>
      </w:pPr>
      <w:r>
        <w:rPr>
          <w:rFonts w:ascii="Georgia" w:hAnsi="Georgia"/>
          <w:sz w:val="23"/>
        </w:rPr>
        <w:t>— Comment on peut vivre là, tout seul, au milieu de rien ?</w:t>
      </w:r>
    </w:p>
    <w:p>
      <w:pPr>
        <w:spacing w:after="160"/>
        <w:jc w:val="both"/>
      </w:pPr>
      <w:r>
        <w:rPr>
          <w:rFonts w:ascii="Georgia" w:hAnsi="Georgia"/>
          <w:sz w:val="23"/>
        </w:rPr>
        <w:t>— On n'est jamais vraiment seul, ici, dit Mamie Rose, sans lever le nez de ses mots croisés, qu'elle avait réussi à préserver de l'humidité malgré trois jours de traversée. Il y a les manchots. Des dizaines de milliers, paraît-il.</w:t>
      </w:r>
    </w:p>
    <w:p>
      <w:pPr>
        <w:spacing w:after="160"/>
        <w:jc w:val="both"/>
      </w:pPr>
      <w:r>
        <w:rPr>
          <w:rFonts w:ascii="Georgia" w:hAnsi="Georgia"/>
          <w:sz w:val="23"/>
        </w:rPr>
        <w:t>— Des pingouins ! s'écria Sofia, ravie.</w:t>
      </w:r>
    </w:p>
    <w:p>
      <w:pPr>
        <w:spacing w:after="160"/>
        <w:jc w:val="both"/>
      </w:pPr>
      <w:r>
        <w:rPr>
          <w:rFonts w:ascii="Georgia" w:hAnsi="Georgia"/>
          <w:sz w:val="23"/>
        </w:rPr>
        <w:t>— Des manchots, corrigea Théo. Ce ne sont pas du tout la même famille d'oiseaux, même si tout le monde confond.</w:t>
      </w:r>
    </w:p>
    <w:p>
      <w:pPr>
        <w:spacing w:after="160"/>
        <w:jc w:val="both"/>
      </w:pPr>
      <w:r>
        <w:rPr>
          <w:rFonts w:ascii="Georgia" w:hAnsi="Georgia"/>
          <w:sz w:val="23"/>
        </w:rPr>
        <w:t>— C'est exactement la même chose. Ils ont juste un nom différent selon le pays.</w:t>
      </w:r>
    </w:p>
    <w:p>
      <w:pPr>
        <w:spacing w:after="160"/>
        <w:jc w:val="both"/>
      </w:pPr>
      <w:r>
        <w:rPr>
          <w:rFonts w:ascii="Georgia" w:hAnsi="Georgia"/>
          <w:sz w:val="23"/>
        </w:rPr>
        <w:t>— Non, insista Théo. Les vrais pingouins vivent dans l'hémisphère NORD — près du pôle Nord, pas du pôle Sud. Les oiseaux noir et blanc qui marchent en dandinant par ici, ce sont des manchots.</w:t>
      </w:r>
    </w:p>
    <w:p>
      <w:pPr>
        <w:spacing w:after="160"/>
        <w:jc w:val="both"/>
      </w:pPr>
      <w:r>
        <w:rPr>
          <w:rFonts w:ascii="Georgia" w:hAnsi="Georgia"/>
          <w:sz w:val="23"/>
        </w:rPr>
        <w:t>— Sérieux ? Depuis toujours, tout le monde se trompe ?</w:t>
      </w:r>
    </w:p>
    <w:p>
      <w:pPr>
        <w:spacing w:after="160"/>
        <w:jc w:val="both"/>
      </w:pPr>
      <w:r>
        <w:rPr>
          <w:rFonts w:ascii="Georgia" w:hAnsi="Georgia"/>
          <w:sz w:val="23"/>
        </w:rPr>
        <w:t>— Depuis toujours, tout le monde se trompe, confirma Théo, avec la satisfaction tranquille d'un homme qui aimait par-dessus tout corriger une erreur vieille de plusieurs siècles.</w:t>
      </w:r>
    </w:p>
    <w:p>
      <w:pPr>
        <w:spacing w:after="160"/>
        <w:jc w:val="both"/>
      </w:pPr>
      <w:r>
        <w:rPr>
          <w:rFonts w:ascii="Georgia" w:hAnsi="Georgia"/>
          <w:sz w:val="23"/>
        </w:rPr>
        <w:t>— Mais ILS se ressemblent, insista Sofia. Noir et blanc, dodus, maladroits sur les pattes. C'est troublant, comme différence.</w:t>
      </w:r>
    </w:p>
    <w:p>
      <w:pPr>
        <w:spacing w:after="160"/>
        <w:jc w:val="both"/>
      </w:pPr>
      <w:r>
        <w:rPr>
          <w:rFonts w:ascii="Georgia" w:hAnsi="Georgia"/>
          <w:sz w:val="23"/>
        </w:rPr>
        <w:t>— Beaucoup de choses se ressemblent sans être pareilles, dit Théo. Un chat et un tigre se ressemblent aussi.</w:t>
      </w:r>
    </w:p>
    <w:p>
      <w:pPr>
        <w:spacing w:after="160"/>
        <w:jc w:val="both"/>
      </w:pPr>
      <w:r>
        <w:rPr>
          <w:rFonts w:ascii="Georgia" w:hAnsi="Georgia"/>
          <w:sz w:val="23"/>
        </w:rPr>
        <w:t>— Un chat, ça ne mange pas les gens.</w:t>
      </w:r>
    </w:p>
    <w:p>
      <w:pPr>
        <w:spacing w:after="160"/>
        <w:jc w:val="both"/>
      </w:pPr>
      <w:r>
        <w:rPr>
          <w:rFonts w:ascii="Georgia" w:hAnsi="Georgia"/>
          <w:sz w:val="23"/>
        </w:rPr>
        <w:t>— Un manchot non plus, Sofia.</w:t>
      </w:r>
    </w:p>
    <w:p>
      <w:pPr>
        <w:spacing w:after="160"/>
        <w:jc w:val="both"/>
      </w:pPr>
      <w:r>
        <w:rPr>
          <w:rFonts w:ascii="Georgia" w:hAnsi="Georgia"/>
          <w:sz w:val="23"/>
        </w:rPr>
        <w:t>— Je sais. C'était pour l'exemple.</w:t>
      </w:r>
    </w:p>
    <w:p>
      <w:pPr>
        <w:spacing w:after="160"/>
        <w:jc w:val="both"/>
      </w:pPr>
      <w:r>
        <w:rPr>
          <w:rFonts w:ascii="Georgia" w:hAnsi="Georgia"/>
          <w:sz w:val="23"/>
        </w:rPr>
        <w:t>— Un exemple qui ne prouve rien, alors, dit Souly, retrouvant assez de forces pour se mêler à la conversation.</w:t>
      </w:r>
    </w:p>
    <w:p>
      <w:pPr>
        <w:spacing w:after="160"/>
        <w:jc w:val="both"/>
      </w:pPr>
      <w:r>
        <w:rPr>
          <w:rFonts w:ascii="Georgia" w:hAnsi="Georgia"/>
          <w:sz w:val="23"/>
        </w:rPr>
        <w:t>— Il prouve que je réfléchis, répliqua Sofia, digne. C'est déjà beaucoup, pour quelqu'un sur un bateau qui bouge autant.</w:t>
      </w:r>
    </w:p>
    <w:p>
      <w:pPr>
        <w:spacing w:after="160"/>
        <w:jc w:val="both"/>
      </w:pPr>
      <w:r>
        <w:rPr>
          <w:rFonts w:ascii="Georgia" w:hAnsi="Georgia"/>
          <w:sz w:val="23"/>
        </w:rPr>
        <w:t>Sofia ouvrit la bouche pour protester une dernière fois, la referma, puis rouvrit son carnet mental des choses à vérifier plus tard, bien décidée à ne pas donner raison à Théo trop vite.</w:t>
      </w:r>
    </w:p>
    <w:p>
      <w:pPr>
        <w:spacing w:after="160"/>
        <w:jc w:val="both"/>
      </w:pPr>
      <w:r>
        <w:rPr>
          <w:rFonts w:ascii="Georgia" w:hAnsi="Georgia"/>
          <w:sz w:val="23"/>
        </w:rPr>
        <w:t>Le bateau accosta contre un quai de bois battu par le vent, où une poignée de silhouettes emmitouflées attendaient déjà, agitant les bras. L'une d'elles, une femme d'une trentaine d'années en combinaison rouge vif, se détacha du groupe et courut presque jusqu'à la passerelle.</w:t>
      </w:r>
    </w:p>
    <w:p>
      <w:pPr>
        <w:spacing w:after="160"/>
        <w:jc w:val="both"/>
      </w:pPr>
      <w:r>
        <w:rPr>
          <w:rFonts w:ascii="Georgia" w:hAnsi="Georgia"/>
          <w:sz w:val="23"/>
        </w:rPr>
        <w:t>— Théo ! Enfin ! cria-t-elle, par-dessus le vent qui avalait la moitié des mots.</w:t>
      </w:r>
    </w:p>
    <w:p>
      <w:pPr>
        <w:spacing w:after="160"/>
        <w:jc w:val="both"/>
      </w:pPr>
      <w:r>
        <w:rPr>
          <w:rFonts w:ascii="Georgia" w:hAnsi="Georgia"/>
          <w:sz w:val="23"/>
        </w:rPr>
        <w:t>— Romane ! Toujours aussi ponctuelle que le mauvais temps, répondit Théo en la serrant dans ses bras, ce qui souleva un nuage de poussière de trois pulls différents.</w:t>
      </w:r>
    </w:p>
    <w:p>
      <w:pPr>
        <w:spacing w:after="160"/>
        <w:jc w:val="both"/>
      </w:pPr>
      <w:r>
        <w:rPr>
          <w:rFonts w:ascii="Georgia" w:hAnsi="Georgia"/>
          <w:sz w:val="23"/>
        </w:rPr>
        <w:t>— Le mauvais temps, ici, EST la ponctualité, corrigea Romane, en riant. Bienvenue à Kerlan.</w:t>
      </w:r>
    </w:p>
    <w:p>
      <w:pPr>
        <w:spacing w:after="160"/>
        <w:jc w:val="both"/>
      </w:pPr>
      <w:r>
        <w:rPr>
          <w:rFonts w:ascii="Georgia" w:hAnsi="Georgia"/>
          <w:sz w:val="23"/>
        </w:rPr>
        <w:t>— Tu as toujours cette manie de m'attendre sur le quai en combinaison de plongée, remarqua Théo, en désignant la tenue rouge vif de sa cousine.</w:t>
      </w:r>
    </w:p>
    <w:p>
      <w:pPr>
        <w:spacing w:after="160"/>
        <w:jc w:val="both"/>
      </w:pPr>
      <w:r>
        <w:rPr>
          <w:rFonts w:ascii="Georgia" w:hAnsi="Georgia"/>
          <w:sz w:val="23"/>
        </w:rPr>
        <w:t>— Elle sèche plus vite que n'importe quel manteau. Et je viens de sortir de l'eau, pour tout te dire — un contrôle de routine sur une bouée. Tu m'as manqué, cousin. Ça fait, quoi, trois ans ?</w:t>
      </w:r>
    </w:p>
    <w:p>
      <w:pPr>
        <w:spacing w:after="160"/>
        <w:jc w:val="both"/>
      </w:pPr>
      <w:r>
        <w:rPr>
          <w:rFonts w:ascii="Georgia" w:hAnsi="Georgia"/>
          <w:sz w:val="23"/>
        </w:rPr>
        <w:t>— Presque quatre. La dernière fois, c'était pour cette conférence à Brest où tu m'avais fait dormir sur un canapé deux fois trop court.</w:t>
      </w:r>
    </w:p>
    <w:p>
      <w:pPr>
        <w:spacing w:after="160"/>
        <w:jc w:val="both"/>
      </w:pPr>
      <w:r>
        <w:rPr>
          <w:rFonts w:ascii="Georgia" w:hAnsi="Georgia"/>
          <w:sz w:val="23"/>
        </w:rPr>
        <w:t>— Et tu t'en plains encore, dit Romane, en éclatant de rire. Tu vois que tu t'en souviens très bien.</w:t>
      </w:r>
    </w:p>
    <w:p>
      <w:pPr>
        <w:spacing w:after="160"/>
        <w:jc w:val="both"/>
      </w:pPr>
      <w:r>
        <w:rPr>
          <w:rFonts w:ascii="Georgia" w:hAnsi="Georgia"/>
          <w:sz w:val="23"/>
        </w:rPr>
        <w:t>Elle se tourna vers Sofia et Souly, qui l'observaient avec la curiosité prudente réservée aux nouveaux personnages d'une aventure qui commençait à peine.</w:t>
      </w:r>
    </w:p>
    <w:p>
      <w:pPr>
        <w:spacing w:after="160"/>
        <w:jc w:val="both"/>
      </w:pPr>
      <w:r>
        <w:rPr>
          <w:rFonts w:ascii="Georgia" w:hAnsi="Georgia"/>
          <w:sz w:val="23"/>
        </w:rPr>
        <w:t>— Vous devez être Sofia et Souly. Je suis Romane, la cousine de Théo — enfin, cousine par sa mère, ce qui fait de moi une sorte de cousine-au-carré pour vous, si on veut vraiment calculer. Je dirige le programme de suivi des manchots royaux, ici.</w:t>
      </w:r>
    </w:p>
    <w:p>
      <w:pPr>
        <w:spacing w:after="160"/>
        <w:jc w:val="both"/>
      </w:pPr>
      <w:r>
        <w:rPr>
          <w:rFonts w:ascii="Georgia" w:hAnsi="Georgia"/>
          <w:sz w:val="23"/>
        </w:rPr>
        <w:t>— Vous étudiez les pingouins ? demanda Sofia, presque par réflexe, ce qui lui valut un regard appuyé de Théo.</w:t>
      </w:r>
    </w:p>
    <w:p>
      <w:pPr>
        <w:spacing w:after="160"/>
        <w:jc w:val="both"/>
      </w:pPr>
      <w:r>
        <w:rPr>
          <w:rFonts w:ascii="Georgia" w:hAnsi="Georgia"/>
          <w:sz w:val="23"/>
        </w:rPr>
        <w:t>— Les manchots, glissa Romane, sans se vexer le moins du monde. Tout le monde fait l'erreur au moins une fois. La mienne a duré six mois avant qu'on me corrige, alors ne t'en fais pas.</w:t>
      </w:r>
    </w:p>
    <w:p>
      <w:pPr>
        <w:spacing w:after="160"/>
        <w:jc w:val="both"/>
      </w:pPr>
      <w:r>
        <w:rPr>
          <w:rFonts w:ascii="Georgia" w:hAnsi="Georgia"/>
          <w:sz w:val="23"/>
        </w:rPr>
        <w:t>— Six mois ! s'exclama Sofia, ravie d'avoir enfin un allié dans sa confusion.</w:t>
      </w:r>
    </w:p>
    <w:p>
      <w:pPr>
        <w:spacing w:after="160"/>
        <w:jc w:val="both"/>
      </w:pPr>
      <w:r>
        <w:rPr>
          <w:rFonts w:ascii="Georgia" w:hAnsi="Georgia"/>
          <w:sz w:val="23"/>
        </w:rPr>
        <w:t>Romane se pencha vers elle, une lueur de connivence dans le regard.</w:t>
      </w:r>
    </w:p>
    <w:p>
      <w:pPr>
        <w:spacing w:after="160"/>
        <w:jc w:val="both"/>
      </w:pPr>
      <w:r>
        <w:rPr>
          <w:rFonts w:ascii="Georgia" w:hAnsi="Georgia"/>
          <w:sz w:val="23"/>
        </w:rPr>
        <w:t>— Un conseil de spécialiste : ne dis jamais « pingouin » devant Sylvestre, le plus ancien de la base. Il te fera un cours d'une demi-heure, et lui, contrairement à moi, il ne rigole pas du tout.</w:t>
      </w:r>
    </w:p>
    <w:p>
      <w:pPr>
        <w:spacing w:after="160"/>
        <w:jc w:val="both"/>
      </w:pPr>
      <w:r>
        <w:rPr>
          <w:rFonts w:ascii="Georgia" w:hAnsi="Georgia"/>
          <w:sz w:val="23"/>
        </w:rPr>
        <w:t>— C'est qui, Sylvestre ?</w:t>
      </w:r>
    </w:p>
    <w:p>
      <w:pPr>
        <w:spacing w:after="160"/>
        <w:jc w:val="both"/>
      </w:pPr>
      <w:r>
        <w:rPr>
          <w:rFonts w:ascii="Georgia" w:hAnsi="Georgia"/>
          <w:sz w:val="23"/>
        </w:rPr>
        <w:t>— Tu verras. Bientôt, sûrement — il repère toujours les nouveaux arrivants avant tout le monde.</w:t>
      </w:r>
    </w:p>
    <w:p>
      <w:pPr>
        <w:spacing w:after="160"/>
        <w:jc w:val="both"/>
      </w:pPr>
      <w:r>
        <w:rPr>
          <w:rFonts w:ascii="Georgia" w:hAnsi="Georgia"/>
          <w:sz w:val="23"/>
        </w:rPr>
        <w:t>Sofia s'accroupit soudain, ramassant un caillou noir et luisant coincé entre deux planches du quai, qu'elle tourna et retourna dans sa paume, sourcils froncés, exactement comme elle le faisait pour ses plus belles trouvailles.</w:t>
      </w:r>
    </w:p>
    <w:p>
      <w:pPr>
        <w:spacing w:after="160"/>
        <w:jc w:val="both"/>
      </w:pPr>
      <w:r>
        <w:rPr>
          <w:rFonts w:ascii="Georgia" w:hAnsi="Georgia"/>
          <w:sz w:val="23"/>
        </w:rPr>
        <w:t>— Celui-là, il vient d'où, à ton avis ?</w:t>
      </w:r>
    </w:p>
    <w:p>
      <w:pPr>
        <w:spacing w:after="160"/>
        <w:jc w:val="both"/>
      </w:pPr>
      <w:r>
        <w:rPr>
          <w:rFonts w:ascii="Georgia" w:hAnsi="Georgia"/>
          <w:sz w:val="23"/>
        </w:rPr>
        <w:t>— D'ici, probablement, dit Romane, amusée. Une roche volcanique. Toute l'île est née d'un volcan, il y a très longtemps.</w:t>
      </w:r>
    </w:p>
    <w:p>
      <w:pPr>
        <w:spacing w:after="160"/>
        <w:jc w:val="both"/>
      </w:pPr>
      <w:r>
        <w:rPr>
          <w:rFonts w:ascii="Georgia" w:hAnsi="Georgia"/>
          <w:sz w:val="23"/>
        </w:rPr>
        <w:t>— Un volcan ! Attends, sérieux ? Il y a un volcan ici ?</w:t>
      </w:r>
    </w:p>
    <w:p>
      <w:pPr>
        <w:spacing w:after="160"/>
        <w:jc w:val="both"/>
      </w:pPr>
      <w:r>
        <w:rPr>
          <w:rFonts w:ascii="Georgia" w:hAnsi="Georgia"/>
          <w:sz w:val="23"/>
        </w:rPr>
        <w:t>— Éteint depuis des milliers d'années. Mais oui. Kerlan tout entière est sortie de la mer comme ça, en crachant du feu.</w:t>
      </w:r>
    </w:p>
    <w:p>
      <w:pPr>
        <w:spacing w:after="160"/>
        <w:jc w:val="both"/>
      </w:pPr>
      <w:r>
        <w:rPr>
          <w:rFonts w:ascii="Georgia" w:hAnsi="Georgia"/>
          <w:sz w:val="23"/>
        </w:rPr>
        <w:t>Sofia empocha le galet à côté de celui du port de départ, qui commençait déjà à sembler bien ordinaire en comparaison.</w:t>
      </w:r>
    </w:p>
    <w:p>
      <w:pPr>
        <w:spacing w:after="160"/>
        <w:jc w:val="both"/>
      </w:pPr>
      <w:r>
        <w:rPr>
          <w:rFonts w:ascii="Georgia" w:hAnsi="Georgia"/>
          <w:sz w:val="23"/>
        </w:rPr>
        <w:t>— J'en ai déjà deux, ici, annonça-t-elle fièrement à Souly. Ma collection vient de doubler.</w:t>
      </w:r>
    </w:p>
    <w:p>
      <w:pPr>
        <w:spacing w:after="160"/>
        <w:jc w:val="both"/>
      </w:pPr>
      <w:r>
        <w:rPr>
          <w:rFonts w:ascii="Georgia" w:hAnsi="Georgia"/>
          <w:sz w:val="23"/>
        </w:rPr>
        <w:t>— Ta collection a toujours l'air de doubler, remarqua Souly. C'est mathématiquement suspect.</w:t>
      </w:r>
    </w:p>
    <w:p>
      <w:pPr>
        <w:spacing w:after="160"/>
        <w:jc w:val="both"/>
      </w:pPr>
      <w:r>
        <w:rPr>
          <w:rFonts w:ascii="Georgia" w:hAnsi="Georgia"/>
          <w:sz w:val="23"/>
        </w:rPr>
        <w:t>— C'est le bout du monde. Il y a plus de cailloux avec une histoire, au bout du monde.</w:t>
      </w:r>
    </w:p>
    <w:p>
      <w:pPr>
        <w:spacing w:after="160"/>
        <w:jc w:val="both"/>
      </w:pPr>
      <w:r>
        <w:rPr>
          <w:rFonts w:ascii="Georgia" w:hAnsi="Georgia"/>
          <w:sz w:val="23"/>
        </w:rPr>
        <w:t>Théo, pendant ce temps, fouillait méthodiquement chacune des mille poches de son gilet, l'air de plus en plus contrarié.</w:t>
      </w:r>
    </w:p>
    <w:p>
      <w:pPr>
        <w:spacing w:after="160"/>
        <w:jc w:val="both"/>
      </w:pPr>
      <w:r>
        <w:rPr>
          <w:rFonts w:ascii="Georgia" w:hAnsi="Georgia"/>
          <w:sz w:val="23"/>
        </w:rPr>
        <w:t>— Je l'avais pourtant rangé quelque part de précis, marmonna-t-il.</w:t>
      </w:r>
    </w:p>
    <w:p>
      <w:pPr>
        <w:spacing w:after="160"/>
        <w:jc w:val="both"/>
      </w:pPr>
      <w:r>
        <w:rPr>
          <w:rFonts w:ascii="Georgia" w:hAnsi="Georgia"/>
          <w:sz w:val="23"/>
        </w:rPr>
        <w:t>— Rangé quoi ? demanda Souly.</w:t>
      </w:r>
    </w:p>
    <w:p>
      <w:pPr>
        <w:spacing w:after="160"/>
        <w:jc w:val="both"/>
      </w:pPr>
      <w:r>
        <w:rPr>
          <w:rFonts w:ascii="Georgia" w:hAnsi="Georgia"/>
          <w:sz w:val="23"/>
        </w:rPr>
        <w:t>— Un petit livre sur les oiseaux polaires. Je vous l'avais acheté avant de partir, pour le voyage.</w:t>
      </w:r>
    </w:p>
    <w:p>
      <w:pPr>
        <w:spacing w:after="160"/>
        <w:jc w:val="both"/>
      </w:pPr>
      <w:r>
        <w:rPr>
          <w:rFonts w:ascii="Georgia" w:hAnsi="Georgia"/>
          <w:sz w:val="23"/>
        </w:rPr>
        <w:t>Il continua de tapoter chaque poche l'une après l'autre, sortant tour à tour un mouchoir, deux stylos cassés, un ticket de musée périmé depuis au moins six ans et un morceau de sucre d'origine mystérieuse, avant de finalement extraire, d'une poche intérieure qu'il avait pourtant fouillée deux fois déjà, un petit carnet à couverture cartonnée illustré d'un manchot royal.</w:t>
      </w:r>
    </w:p>
    <w:p>
      <w:pPr>
        <w:spacing w:after="160"/>
        <w:jc w:val="both"/>
      </w:pPr>
      <w:r>
        <w:rPr>
          <w:rFonts w:ascii="Georgia" w:hAnsi="Georgia"/>
          <w:sz w:val="23"/>
        </w:rPr>
        <w:t>— Ah ! Il était là depuis le début.</w:t>
      </w:r>
    </w:p>
    <w:p>
      <w:pPr>
        <w:spacing w:after="160"/>
        <w:jc w:val="both"/>
      </w:pPr>
      <w:r>
        <w:rPr>
          <w:rFonts w:ascii="Georgia" w:hAnsi="Georgia"/>
          <w:sz w:val="23"/>
        </w:rPr>
        <w:t>— Depuis le début où tu as commencé à chercher, précisa Sofia, ou depuis qu'on est partis de la maison ?</w:t>
      </w:r>
    </w:p>
    <w:p>
      <w:pPr>
        <w:spacing w:after="160"/>
        <w:jc w:val="both"/>
      </w:pPr>
      <w:r>
        <w:rPr>
          <w:rFonts w:ascii="Georgia" w:hAnsi="Georgia"/>
          <w:sz w:val="23"/>
        </w:rPr>
        <w:t>— Ce sont deux questions inutilement précises, dit Théo, en tendant le carnet à Souly et en redressant un peu les épaules. Tenez. Pour la suite du voyage.</w:t>
      </w:r>
    </w:p>
    <w:p>
      <w:pPr>
        <w:spacing w:after="160"/>
        <w:jc w:val="both"/>
      </w:pPr>
      <w:r>
        <w:rPr>
          <w:rFonts w:ascii="Georgia" w:hAnsi="Georgia"/>
          <w:sz w:val="23"/>
        </w:rPr>
        <w:t>— Merci, dit Souly, sincèrement touché, en le glissant aussitôt à côté de son propre Carnet des Preuves.</w:t>
      </w:r>
    </w:p>
    <w:p>
      <w:pPr>
        <w:spacing w:after="160"/>
        <w:jc w:val="both"/>
      </w:pPr>
      <w:r>
        <w:rPr>
          <w:rFonts w:ascii="Georgia" w:hAnsi="Georgia"/>
          <w:sz w:val="23"/>
        </w:rPr>
        <w:t>Ils traversèrent le petit village en file indienne, courbés contre le vent qui semblait vouloir les repousser vers la mer à chaque pas. Port-Venteux se résumait à une rangée de bâtiments bas peints en rouge et jaune, reliés par des passerelles de bois surélevées, et à un silence étrange, ponctué seulement par le sifflement continu du vent dans les câbles d'antenne.</w:t>
      </w:r>
    </w:p>
    <w:p>
      <w:pPr>
        <w:spacing w:after="160"/>
        <w:jc w:val="both"/>
      </w:pPr>
      <w:r>
        <w:rPr>
          <w:rFonts w:ascii="Georgia" w:hAnsi="Georgia"/>
          <w:sz w:val="23"/>
        </w:rPr>
        <w:t>Le village n'était guère plus qu'une poignée de rues sans nom, tracées entre les bâtiments à coups de planches posées à même la terre battue, pour empêcher la boue d'engloutir tout à chaque pluie. Une corde à linge tendue entre deux poteaux battait au vent sans qu'aucun linge n'y soit accroché — personne n'avait apparemment tenté l'expérience ce jour-là. Plus loin, une silhouette en combinaison jaune poussait une brouette chargée de bonbonnes de gaz, courbée contre les rafales, sans un regard pour les nouveaux arrivants : ici, visiblement, on ne s'arrêtait pas de travailler pour observer un bateau qui accostait, aussi rare soit-il.</w:t>
      </w:r>
    </w:p>
    <w:p>
      <w:pPr>
        <w:spacing w:after="160"/>
        <w:jc w:val="both"/>
      </w:pPr>
      <w:r>
        <w:rPr>
          <w:rFonts w:ascii="Georgia" w:hAnsi="Georgia"/>
          <w:sz w:val="23"/>
        </w:rPr>
        <w:t>Sofia s'arrêta devant une fenêtre embuée où quelqu'un avait dessiné, du bout du doigt, un manchot approximatif — deux ronds et un triangle en guise de bec — et décida aussitôt que c'était le plus bel accueil qu'elle ait jamais reçu de toute sa vie de voyageuse. Un peu plus loin, elle ramassa encore un caillou, plus petit que les deux premiers, presque noir, et le soupesa longuement avant de le glisser dans sa poche déjà pleine.</w:t>
      </w:r>
    </w:p>
    <w:p>
      <w:pPr>
        <w:spacing w:after="160"/>
        <w:jc w:val="both"/>
      </w:pPr>
      <w:r>
        <w:rPr>
          <w:rFonts w:ascii="Georgia" w:hAnsi="Georgia"/>
          <w:sz w:val="23"/>
        </w:rPr>
        <w:t>— Celui-là, il a quelle histoire ? demanda Souly, résigné d'avance à la réponse.</w:t>
      </w:r>
    </w:p>
    <w:p>
      <w:pPr>
        <w:spacing w:after="160"/>
        <w:jc w:val="both"/>
      </w:pPr>
      <w:r>
        <w:rPr>
          <w:rFonts w:ascii="Georgia" w:hAnsi="Georgia"/>
          <w:sz w:val="23"/>
        </w:rPr>
        <w:t>— Je ne sais pas encore, dit Sofia. Je la lui donnerai plus tard, quand il l'aura méritée.</w:t>
      </w:r>
    </w:p>
    <w:p>
      <w:pPr>
        <w:spacing w:after="160"/>
        <w:jc w:val="both"/>
      </w:pPr>
      <w:r>
        <w:rPr>
          <w:rFonts w:ascii="Georgia" w:hAnsi="Georgia"/>
          <w:sz w:val="23"/>
        </w:rPr>
        <w:t>— Ça a l'air d'un endroit où il ne se passe jamais rien, remarqua Souly.</w:t>
      </w:r>
    </w:p>
    <w:p>
      <w:pPr>
        <w:spacing w:after="160"/>
        <w:jc w:val="both"/>
      </w:pPr>
      <w:r>
        <w:rPr>
          <w:rFonts w:ascii="Georgia" w:hAnsi="Georgia"/>
          <w:sz w:val="23"/>
        </w:rPr>
        <w:t>— C'est ce que tout le monde pense, la première semaine, dit Romane. Après, on se rend compte que tout se passe dehors, sur le chemin des manchots, et que le village, lui, ne sert qu'à dormir et à se réchauffer entre deux sorties.</w:t>
      </w:r>
    </w:p>
    <w:p>
      <w:pPr>
        <w:spacing w:after="160"/>
        <w:jc w:val="both"/>
      </w:pPr>
      <w:r>
        <w:rPr>
          <w:rFonts w:ascii="Georgia" w:hAnsi="Georgia"/>
          <w:sz w:val="23"/>
        </w:rPr>
        <w:t>— Ça sent quoi, cette odeur ? demanda Sofia, le nez plissé. On dirait du poisson mélangé à des œufs pourris.</w:t>
      </w:r>
    </w:p>
    <w:p>
      <w:pPr>
        <w:spacing w:after="160"/>
        <w:jc w:val="both"/>
      </w:pPr>
      <w:r>
        <w:rPr>
          <w:rFonts w:ascii="Georgia" w:hAnsi="Georgia"/>
          <w:sz w:val="23"/>
        </w:rPr>
        <w:t>— C'est la colonie, dit Romane, pas franchement rassurante. Attends de la voir de près. Cette odeur-là, tu ne l'oublieras jamais — dans le bon sens, promis.</w:t>
      </w:r>
    </w:p>
    <w:p>
      <w:pPr>
        <w:spacing w:after="160"/>
        <w:jc w:val="both"/>
      </w:pPr>
      <w:r>
        <w:rPr>
          <w:rFonts w:ascii="Georgia" w:hAnsi="Georgia"/>
          <w:sz w:val="23"/>
        </w:rPr>
        <w:t>— Il n'y a pas de voitures ? remarqua Souly, qui avait retrouvé des couleurs normales depuis qu'il avait posé le pied sur la terre ferme.</w:t>
      </w:r>
    </w:p>
    <w:p>
      <w:pPr>
        <w:spacing w:after="160"/>
        <w:jc w:val="both"/>
      </w:pPr>
      <w:r>
        <w:rPr>
          <w:rFonts w:ascii="Georgia" w:hAnsi="Georgia"/>
          <w:sz w:val="23"/>
        </w:rPr>
        <w:t>— Pas de routes, pas de voitures, dit Romane. Ici, tout le monde marche. C'est même une bonne préparation pour ce qui vous attend.</w:t>
      </w:r>
    </w:p>
    <w:p>
      <w:pPr>
        <w:spacing w:after="160"/>
        <w:jc w:val="both"/>
      </w:pPr>
      <w:r>
        <w:rPr>
          <w:rFonts w:ascii="Georgia" w:hAnsi="Georgia"/>
          <w:sz w:val="23"/>
        </w:rPr>
        <w:t>— C'est-à-dire ?</w:t>
      </w:r>
    </w:p>
    <w:p>
      <w:pPr>
        <w:spacing w:after="160"/>
        <w:jc w:val="both"/>
      </w:pPr>
      <w:r>
        <w:rPr>
          <w:rFonts w:ascii="Georgia" w:hAnsi="Georgia"/>
          <w:sz w:val="23"/>
        </w:rPr>
        <w:t>— Vous verrez demain. Ce soir, dodo. La traversée use plus qu'on ne le croit, même sans mal de mer — elle eut un petit sourire vers Souly, qui décida de ne pas relever.</w:t>
      </w:r>
    </w:p>
    <w:p>
      <w:pPr>
        <w:spacing w:after="160"/>
        <w:jc w:val="both"/>
      </w:pPr>
      <w:r>
        <w:rPr>
          <w:rFonts w:ascii="Georgia" w:hAnsi="Georgia"/>
          <w:sz w:val="23"/>
        </w:rPr>
        <w:t>Souly, pendant ce temps, avait déjà sorti son carnet à spirale et inscrit, en haut d'une page toute neuve : *Jour 1. Arrivée à Port-Venteux. Observations à suivre.* Il le referma presque aussitôt, satisfait de ce début officiel, avant de le rouvrir trois secondes plus tard pour ajouter une flèche et le mot « important » à côté de rien de particulier, juste pour le principe.</w:t>
      </w:r>
    </w:p>
    <w:p>
      <w:pPr>
        <w:spacing w:after="160"/>
        <w:jc w:val="both"/>
      </w:pPr>
      <w:r>
        <w:rPr>
          <w:rFonts w:ascii="Georgia" w:hAnsi="Georgia"/>
          <w:sz w:val="23"/>
        </w:rPr>
        <w:t>Sur la place centrale du village — une simple étendue de gravier tassé, entourée de bâtiments —, un grand panneau blanc portait, inscrit au marqueur, un décompte que quelqu'un avait manifestement effacé et réécrit plusieurs fois : *Grand Comptage dans 9 jours !*</w:t>
      </w:r>
    </w:p>
    <w:p>
      <w:pPr>
        <w:spacing w:after="160"/>
        <w:jc w:val="both"/>
      </w:pPr>
      <w:r>
        <w:rPr>
          <w:rFonts w:ascii="Georgia" w:hAnsi="Georgia"/>
          <w:sz w:val="23"/>
        </w:rPr>
        <w:t>— C'est quoi, le Grand Comptage ? demanda Sofia.</w:t>
      </w:r>
    </w:p>
    <w:p>
      <w:pPr>
        <w:spacing w:after="160"/>
        <w:jc w:val="both"/>
      </w:pPr>
      <w:r>
        <w:rPr>
          <w:rFonts w:ascii="Georgia" w:hAnsi="Georgia"/>
          <w:sz w:val="23"/>
        </w:rPr>
        <w:t>— Le jour le plus important de l'année, ici, dit Romane. Toute la base compte les manchots de la colonie, un par un. C'est terminé, on en reparle demain, promis — dernier virage avant vos lits.</w:t>
      </w:r>
    </w:p>
    <w:p>
      <w:pPr>
        <w:spacing w:after="160"/>
        <w:jc w:val="both"/>
      </w:pPr>
      <w:r>
        <w:rPr>
          <w:rFonts w:ascii="Georgia" w:hAnsi="Georgia"/>
          <w:sz w:val="23"/>
        </w:rPr>
        <w:t>— On compte comment, quarante mille manchots, sans se tromper ? demanda Souly, déjà à moitié en train de calculer dans sa tête.</w:t>
      </w:r>
    </w:p>
    <w:p>
      <w:pPr>
        <w:spacing w:after="160"/>
        <w:jc w:val="both"/>
      </w:pPr>
      <w:r>
        <w:rPr>
          <w:rFonts w:ascii="Georgia" w:hAnsi="Georgia"/>
          <w:sz w:val="23"/>
        </w:rPr>
        <w:t>— Chacun son secteur, un clic à chaque manchot, dit Romane. C'est long, c'est fastidieux, et c'est la meilleure fête de l'année, allez savoir pourquoi.</w:t>
      </w:r>
    </w:p>
    <w:p>
      <w:pPr>
        <w:spacing w:after="160"/>
        <w:jc w:val="both"/>
      </w:pPr>
      <w:r>
        <w:rPr>
          <w:rFonts w:ascii="Georgia" w:hAnsi="Georgia"/>
          <w:sz w:val="23"/>
        </w:rPr>
        <w:t>— Je veux compter, moi ! dit Sofia.</w:t>
      </w:r>
    </w:p>
    <w:p>
      <w:pPr>
        <w:spacing w:after="160"/>
        <w:jc w:val="both"/>
      </w:pPr>
      <w:r>
        <w:rPr>
          <w:rFonts w:ascii="Georgia" w:hAnsi="Georgia"/>
          <w:sz w:val="23"/>
        </w:rPr>
        <w:t>— Tu compteras, promit Romane. Tout le village compte, cette semaine-là — même les enfants. Surtout les enfants, en fait. Vous avez de meilleurs yeux que nous.</w:t>
      </w:r>
    </w:p>
    <w:p>
      <w:pPr>
        <w:spacing w:after="160"/>
        <w:jc w:val="both"/>
      </w:pPr>
      <w:r>
        <w:rPr>
          <w:rFonts w:ascii="Georgia" w:hAnsi="Georgia"/>
          <w:sz w:val="23"/>
        </w:rPr>
        <w:t>Le chemin vers leur maison longeait le bord du village, d'où l'on apercevait déjà, tout en bas, une tache mouvante et bruyante étendue sur toute la pente opposée — la colonie, quoique trop loin encore pour distinguer un seul oiseau en particulier.</w:t>
      </w:r>
    </w:p>
    <w:p>
      <w:pPr>
        <w:spacing w:after="160"/>
        <w:jc w:val="both"/>
      </w:pPr>
      <w:r>
        <w:rPr>
          <w:rFonts w:ascii="Georgia" w:hAnsi="Georgia"/>
          <w:sz w:val="23"/>
        </w:rPr>
        <w:t>— C'est déjà elle ? demanda Sofia, le nez levé vers la pente.</w:t>
      </w:r>
    </w:p>
    <w:p>
      <w:pPr>
        <w:spacing w:after="160"/>
        <w:jc w:val="both"/>
      </w:pPr>
      <w:r>
        <w:rPr>
          <w:rFonts w:ascii="Georgia" w:hAnsi="Georgia"/>
          <w:sz w:val="23"/>
        </w:rPr>
        <w:t>— C'est déjà elle, confirma Romane. Demain, vous serez juste à côté.</w:t>
      </w:r>
    </w:p>
    <w:p>
      <w:pPr>
        <w:spacing w:after="160"/>
        <w:jc w:val="both"/>
      </w:pPr>
      <w:r>
        <w:rPr>
          <w:rFonts w:ascii="Georgia" w:hAnsi="Georgia"/>
          <w:sz w:val="23"/>
        </w:rPr>
        <w:t>Mamie Rose, elle, se contenta d'observer la scène un instant, avant de hausser légèrement les épaules. Pour elle, visiblement, des dizaines de milliers d'oiseaux braillant au bout du monde n'étaient, somme toute, pas plus étonnants qu'une averse un jour de lessive.</w:t>
      </w:r>
    </w:p>
    <w:p>
      <w:pPr>
        <w:spacing w:after="160"/>
        <w:jc w:val="both"/>
      </w:pPr>
      <w:r>
        <w:rPr>
          <w:rFonts w:ascii="Georgia" w:hAnsi="Georgia"/>
          <w:sz w:val="23"/>
        </w:rPr>
        <w:t>— Ça a l'air bruyant, se contenta-t-elle de dire.</w:t>
      </w:r>
    </w:p>
    <w:p>
      <w:pPr>
        <w:spacing w:after="160"/>
        <w:jc w:val="both"/>
      </w:pPr>
      <w:r>
        <w:rPr>
          <w:rFonts w:ascii="Georgia" w:hAnsi="Georgia"/>
          <w:sz w:val="23"/>
        </w:rPr>
        <w:t>— Vous n'avez encore rien entendu, promit Romane.</w:t>
      </w:r>
    </w:p>
    <w:p>
      <w:pPr>
        <w:spacing w:after="160"/>
        <w:jc w:val="both"/>
      </w:pPr>
      <w:r>
        <w:rPr>
          <w:rFonts w:ascii="Georgia" w:hAnsi="Georgia"/>
          <w:sz w:val="23"/>
        </w:rPr>
        <w:t>La maison qu'on leur avait attribuée sentait le bois et le sel, chauffée par un petit poêle qui craquait doucement dans un coin. Mamie Rose retrouva sa boîte en fer marquée « THÉ » au fond d'un sac — toujours vide de thé, comme toujours — et la posa sur la table d'un geste sûr, rituel accompli malgré des milliers de kilomètres de distance.</w:t>
      </w:r>
    </w:p>
    <w:p>
      <w:pPr>
        <w:spacing w:after="160"/>
        <w:jc w:val="both"/>
      </w:pPr>
      <w:r>
        <w:rPr>
          <w:rFonts w:ascii="Georgia" w:hAnsi="Georgia"/>
          <w:sz w:val="23"/>
        </w:rPr>
        <w:t>— On dirait que même au bout du monde, tu ne voyages jamais sans elle, remarqua Souly.</w:t>
      </w:r>
    </w:p>
    <w:p>
      <w:pPr>
        <w:spacing w:after="160"/>
        <w:jc w:val="both"/>
      </w:pPr>
      <w:r>
        <w:rPr>
          <w:rFonts w:ascii="Georgia" w:hAnsi="Georgia"/>
          <w:sz w:val="23"/>
        </w:rPr>
        <w:t>— Surtout au bout du monde, dit Mamie Rose. C'est là qu'on en a le plus besoin.</w:t>
      </w:r>
    </w:p>
    <w:p>
      <w:pPr>
        <w:spacing w:after="160"/>
        <w:jc w:val="both"/>
      </w:pPr>
      <w:r>
        <w:rPr>
          <w:rFonts w:ascii="Georgia" w:hAnsi="Georgia"/>
          <w:sz w:val="23"/>
        </w:rPr>
        <w:t>Elle sortit de la boîte, comme toujours, non pas du thé mais un assortiment de sablés au beurre un peu écrasés par le voyage, et les répartit sur trois assiettes dépareillées trouvées dans le buffet de la maison.</w:t>
      </w:r>
    </w:p>
    <w:p>
      <w:pPr>
        <w:spacing w:after="160"/>
        <w:jc w:val="both"/>
      </w:pPr>
      <w:r>
        <w:rPr>
          <w:rFonts w:ascii="Georgia" w:hAnsi="Georgia"/>
          <w:sz w:val="23"/>
        </w:rPr>
        <w:t>— Il n'y a pas de téléphone, ici ? demanda Sofia, la bouche pleine.</w:t>
      </w:r>
    </w:p>
    <w:p>
      <w:pPr>
        <w:spacing w:after="160"/>
        <w:jc w:val="both"/>
      </w:pPr>
      <w:r>
        <w:rPr>
          <w:rFonts w:ascii="Georgia" w:hAnsi="Georgia"/>
          <w:sz w:val="23"/>
        </w:rPr>
        <w:t>— Une radio, à la base scientifique, dit Mamie Rose. On pourra envoyer un message à votre mère demain, pour la rassurer. Ce soir, il est trop tard, avec le décalage.</w:t>
      </w:r>
    </w:p>
    <w:p>
      <w:pPr>
        <w:spacing w:after="160"/>
        <w:jc w:val="both"/>
      </w:pPr>
      <w:r>
        <w:rPr>
          <w:rFonts w:ascii="Georgia" w:hAnsi="Georgia"/>
          <w:sz w:val="23"/>
        </w:rPr>
        <w:t>— Elle va s'inquiéter.</w:t>
      </w:r>
    </w:p>
    <w:p>
      <w:pPr>
        <w:spacing w:after="160"/>
        <w:jc w:val="both"/>
      </w:pPr>
      <w:r>
        <w:rPr>
          <w:rFonts w:ascii="Georgia" w:hAnsi="Georgia"/>
          <w:sz w:val="23"/>
        </w:rPr>
        <w:t>— Elle savait qu'on partait au bout du monde, dit Mamie Rose. Une maman qui envoie ses enfants au bout du monde a déjà fait la moitié du travail d'inquiétude à l'avance.</w:t>
      </w:r>
    </w:p>
    <w:p>
      <w:pPr>
        <w:spacing w:after="160"/>
        <w:jc w:val="both"/>
      </w:pPr>
      <w:r>
        <w:rPr>
          <w:rFonts w:ascii="Georgia" w:hAnsi="Georgia"/>
          <w:sz w:val="23"/>
        </w:rPr>
        <w:t>Souly, qui avait sorti sans bruit sa petite veilleuse en forme de grenouille de son sac et l'avait posée sur la table de nuit sans commentaire — un geste tellement habituel qu'il ne se posait même plus la question de le cacher devant Sofia —, jeta un œil dehors, où la lumière, contre toute attente, refusait de tout à fait s'éteindre.</w:t>
      </w:r>
    </w:p>
    <w:p>
      <w:pPr>
        <w:spacing w:after="160"/>
        <w:jc w:val="both"/>
      </w:pPr>
      <w:r>
        <w:rPr>
          <w:rFonts w:ascii="Georgia" w:hAnsi="Georgia"/>
          <w:sz w:val="23"/>
        </w:rPr>
        <w:t>— Il fait jamais complètement nuit, ici ? demanda-t-il, presque déçu de ne pas avoir eu l'occasion de poser la question à voix basse.</w:t>
      </w:r>
    </w:p>
    <w:p>
      <w:pPr>
        <w:spacing w:after="160"/>
        <w:jc w:val="both"/>
      </w:pPr>
      <w:r>
        <w:rPr>
          <w:rFonts w:ascii="Georgia" w:hAnsi="Georgia"/>
          <w:sz w:val="23"/>
        </w:rPr>
        <w:t>— Pas en cette saison, dit Mamie Rose. L'été austral. Le soleil traîne juste sous l'horizon presque toute la nuit, au lieu de disparaître pour de bon.</w:t>
      </w:r>
    </w:p>
    <w:p>
      <w:pPr>
        <w:spacing w:after="160"/>
        <w:jc w:val="both"/>
      </w:pPr>
      <w:r>
        <w:rPr>
          <w:rFonts w:ascii="Georgia" w:hAnsi="Georgia"/>
          <w:sz w:val="23"/>
        </w:rPr>
        <w:t>— Ça veut dire que ma veilleuse sert à rien, ici ? demanda Souly, mi-soulagé, mi-un peu vexé qu'on lui retire ainsi son ennemi habituel.</w:t>
      </w:r>
    </w:p>
    <w:p>
      <w:pPr>
        <w:spacing w:after="160"/>
        <w:jc w:val="both"/>
      </w:pPr>
      <w:r>
        <w:rPr>
          <w:rFonts w:ascii="Georgia" w:hAnsi="Georgia"/>
          <w:sz w:val="23"/>
        </w:rPr>
        <w:t>— Ça veut dire qu'elle a des vacances, dit Sofia, en lui tapotant l'épaule comme une grande sœur bien plus âgée qu'elle ne l'était en réalité, avec ses quatre ans de moins que lui. Profite, plutôt que de te plaindre.</w:t>
      </w:r>
    </w:p>
    <w:p>
      <w:pPr>
        <w:spacing w:after="160"/>
        <w:jc w:val="both"/>
      </w:pPr>
      <w:r>
        <w:rPr>
          <w:rFonts w:ascii="Georgia" w:hAnsi="Georgia"/>
          <w:sz w:val="23"/>
        </w:rPr>
        <w:t>Mamie Rose fit le tour de la petite maison une dernière fois, vérifiant que le poêle tenait bien, que les volets étaient calés contre le vent, et que la boîte en fer trônait bien en évidence sur la table, avant de border les deux enfants avec la même gestuelle précise qu'elle répétait depuis Bellerive-sur-Loire jusqu'au bout du monde, sans qu'un seul kilomètre ne semble l'avoir changée.</w:t>
      </w:r>
    </w:p>
    <w:p>
      <w:pPr>
        <w:spacing w:after="160"/>
        <w:jc w:val="both"/>
      </w:pPr>
      <w:r>
        <w:rPr>
          <w:rFonts w:ascii="Georgia" w:hAnsi="Georgia"/>
          <w:sz w:val="23"/>
        </w:rPr>
        <w:t>— Demain, la colonie, dit-elle. Dormez, maintenant. Le vent ne va pas se calmer pour vous faire plaisir.</w:t>
      </w:r>
    </w:p>
    <w:p>
      <w:pPr>
        <w:spacing w:after="160"/>
        <w:jc w:val="both"/>
      </w:pPr>
      <w:r>
        <w:rPr>
          <w:rFonts w:ascii="Georgia" w:hAnsi="Georgia"/>
          <w:sz w:val="23"/>
        </w:rPr>
        <w:t>— Tu n'as pas peur, toi, de tout ça ? demanda Sofia, à moitié dans les couvertures. Le bout du monde, le vent, les manchots partout ?</w:t>
      </w:r>
    </w:p>
    <w:p>
      <w:pPr>
        <w:spacing w:after="160"/>
        <w:jc w:val="both"/>
      </w:pPr>
      <w:r>
        <w:rPr>
          <w:rFonts w:ascii="Georgia" w:hAnsi="Georgia"/>
          <w:sz w:val="23"/>
        </w:rPr>
        <w:t>— J'ai vu pire qu'un peu de vent, dit Mamie Rose. Douze ans d'élèves de CM2 un lundi matin de pluie, ça forge un certain courage.</w:t>
      </w:r>
    </w:p>
    <w:p>
      <w:pPr>
        <w:spacing w:after="160"/>
        <w:jc w:val="both"/>
      </w:pPr>
      <w:r>
        <w:rPr>
          <w:rFonts w:ascii="Georgia" w:hAnsi="Georgia"/>
          <w:sz w:val="23"/>
        </w:rPr>
        <w:t>— C'est pas pareil.</w:t>
      </w:r>
    </w:p>
    <w:p>
      <w:pPr>
        <w:spacing w:after="160"/>
        <w:jc w:val="both"/>
      </w:pPr>
      <w:r>
        <w:rPr>
          <w:rFonts w:ascii="Georgia" w:hAnsi="Georgia"/>
          <w:sz w:val="23"/>
        </w:rPr>
        <w:t>— C'est exactement pareil, dit Mamie Rose, en éteignant la lumière. Bonne nuit, mes chéris.</w:t>
      </w:r>
    </w:p>
    <w:p>
      <w:pPr>
        <w:spacing w:after="160"/>
        <w:jc w:val="both"/>
      </w:pPr>
      <w:r>
        <w:rPr>
          <w:rFonts w:ascii="Georgia" w:hAnsi="Georgia"/>
          <w:sz w:val="23"/>
        </w:rPr>
        <w:t>Dehors, le vent continuait de hurler doucement contre les volets, et quelque part, très loin, un bruit que Sofia ne sut pas identifier — ni tout à fait un cri, ni tout à fait un aboiement — roula sur la colline avant de se perdre dans la nuit.</w:t>
      </w:r>
    </w:p>
    <w:p>
      <w:pPr>
        <w:spacing w:after="160"/>
        <w:jc w:val="both"/>
      </w:pPr>
      <w:r>
        <w:rPr>
          <w:rFonts w:ascii="Georgia" w:hAnsi="Georgia"/>
          <w:sz w:val="23"/>
        </w:rPr>
        <w:t>— C'est un manchot, ça ? chuchota-t-elle, déjà à moitié endormie.</w:t>
      </w:r>
    </w:p>
    <w:p>
      <w:pPr>
        <w:spacing w:after="160"/>
        <w:jc w:val="both"/>
      </w:pPr>
      <w:r>
        <w:rPr>
          <w:rFonts w:ascii="Georgia" w:hAnsi="Georgia"/>
          <w:sz w:val="23"/>
        </w:rPr>
        <w:t>— Sûrement, dit Souly. Demain, on ira voir.</w:t>
      </w:r>
    </w:p>
    <w:p>
      <w:pPr>
        <w:spacing w:after="160"/>
        <w:jc w:val="both"/>
      </w:pPr>
      <w:r>
        <w:rPr>
          <w:rFonts w:ascii="Georgia" w:hAnsi="Georgia"/>
          <w:sz w:val="23"/>
        </w:rPr>
        <w:t>Et sur cette promesse, dans la petite maison rouge du bout du monde, tous les deux s'endormirent avant même d'avoir fini de se déshabiller complètement, épuisés par trois jours de mer et une première soirée de vent.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La Colonie du Cap Silencieux</w:t>
      </w:r>
    </w:p>
    <w:p>
      <w:pPr>
        <w:spacing w:after="160"/>
        <w:jc w:val="both"/>
      </w:pPr>
      <w:r>
        <w:rPr>
          <w:rFonts w:ascii="Georgia" w:hAnsi="Georgia"/>
          <w:sz w:val="23"/>
        </w:rPr>
        <w:t>Le lendemain matin, un rayon de soleil improbable — le premier depuis leur arrivée — réussit à se glisser entre deux nuages juste assez longtemps pour que Sofia se réveille convaincue que c'était un signe. Elle secoua Souly sans ménagement, malgré ses protestations somnolentes, avant de courir ouvrir les volets en grand, comme si le rayon risquait de disparaître aussi vite qu'il était apparu.</w:t>
      </w:r>
    </w:p>
    <w:p>
      <w:pPr>
        <w:spacing w:after="160"/>
        <w:jc w:val="both"/>
      </w:pPr>
      <w:r>
        <w:rPr>
          <w:rFonts w:ascii="Georgia" w:hAnsi="Georgia"/>
          <w:sz w:val="23"/>
        </w:rPr>
        <w:t>— C'est un signe, annonça-t-elle, plantée en pyjama devant la fenêtre.</w:t>
      </w:r>
    </w:p>
    <w:p>
      <w:pPr>
        <w:spacing w:after="160"/>
        <w:jc w:val="both"/>
      </w:pPr>
      <w:r>
        <w:rPr>
          <w:rFonts w:ascii="Georgia" w:hAnsi="Georgia"/>
          <w:sz w:val="23"/>
        </w:rPr>
        <w:t>— Un signe de quoi ? marmonna Souly, la tête encore dans l'oreiller.</w:t>
      </w:r>
    </w:p>
    <w:p>
      <w:pPr>
        <w:spacing w:after="160"/>
        <w:jc w:val="both"/>
      </w:pPr>
      <w:r>
        <w:rPr>
          <w:rFonts w:ascii="Georgia" w:hAnsi="Georgia"/>
          <w:sz w:val="23"/>
        </w:rPr>
        <w:t>— Je ne sais pas encore. Mais un bon signe. J'en suis sûre.</w:t>
      </w:r>
    </w:p>
    <w:p>
      <w:pPr>
        <w:spacing w:after="160"/>
        <w:jc w:val="both"/>
      </w:pPr>
      <w:r>
        <w:rPr>
          <w:rFonts w:ascii="Georgia" w:hAnsi="Georgia"/>
          <w:sz w:val="23"/>
        </w:rPr>
        <w:t>— Huit jours avant le Grand Comptage, annonça Souly, carnet ouvert sur les genoux dès le petit-déjeuner, une fois enfin levé et à peu près réveillé. Note prise.</w:t>
      </w:r>
    </w:p>
    <w:p>
      <w:pPr>
        <w:spacing w:after="160"/>
        <w:jc w:val="both"/>
      </w:pPr>
      <w:r>
        <w:rPr>
          <w:rFonts w:ascii="Georgia" w:hAnsi="Georgia"/>
          <w:sz w:val="23"/>
        </w:rPr>
        <w:t>— Tu comptes vraiment tout, toi, remarqua Sofia, la bouche pleine de biscuits marins.</w:t>
      </w:r>
    </w:p>
    <w:p>
      <w:pPr>
        <w:spacing w:after="160"/>
        <w:jc w:val="both"/>
      </w:pPr>
      <w:r>
        <w:rPr>
          <w:rFonts w:ascii="Georgia" w:hAnsi="Georgia"/>
          <w:sz w:val="23"/>
        </w:rPr>
        <w:t>— Quelqu'un doit le faire.</w:t>
      </w:r>
    </w:p>
    <w:p>
      <w:pPr>
        <w:spacing w:after="160"/>
        <w:jc w:val="both"/>
      </w:pPr>
      <w:r>
        <w:rPr>
          <w:rFonts w:ascii="Georgia" w:hAnsi="Georgia"/>
          <w:sz w:val="23"/>
        </w:rPr>
        <w:t>Mamie Rose, occupée à ranger le contenu de leurs valises dans les deux armoires étroites de la maison rouge, refusa d'un geste ferme l'idée de les accompagner jusqu'à la colonie.</w:t>
      </w:r>
    </w:p>
    <w:p>
      <w:pPr>
        <w:spacing w:after="160"/>
        <w:jc w:val="both"/>
      </w:pPr>
      <w:r>
        <w:rPr>
          <w:rFonts w:ascii="Georgia" w:hAnsi="Georgia"/>
          <w:sz w:val="23"/>
        </w:rPr>
        <w:t>— Trois quarts d'heure de marche sur un chemin de cailloux, très peu pour moi ce matin, dit-elle. J'irai la voir depuis les hauteurs du village, avec de bonnes jumelles et les deux pieds au sec. Allez plutôt envoyer votre message à votre mère avant de partir — Romane m'a dit que la radio de la base était libre en tout début de matinée.</w:t>
      </w:r>
    </w:p>
    <w:p>
      <w:pPr>
        <w:spacing w:after="160"/>
        <w:jc w:val="both"/>
      </w:pPr>
      <w:r>
        <w:rPr>
          <w:rFonts w:ascii="Georgia" w:hAnsi="Georgia"/>
          <w:sz w:val="23"/>
        </w:rPr>
        <w:t>Le message fut bref, crachoté par une radio qui grésillait plus qu'elle ne parlait, mais la voix lointaine de Camille, déformée par des milliers de kilomètres de friture, réussit tout de même à prononcer distinctement une phrase qui fit sourire les deux enfants :</w:t>
      </w:r>
    </w:p>
    <w:p>
      <w:pPr>
        <w:spacing w:after="160"/>
        <w:jc w:val="both"/>
      </w:pPr>
      <w:r>
        <w:rPr>
          <w:rFonts w:ascii="Georgia" w:hAnsi="Georgia"/>
          <w:sz w:val="23"/>
        </w:rPr>
        <w:t>— Restez groupés, ne courez pas après les oiseaux, et amusez-vous. Je vous aime.</w:t>
      </w:r>
    </w:p>
    <w:p>
      <w:pPr>
        <w:spacing w:after="160"/>
        <w:jc w:val="both"/>
      </w:pPr>
      <w:r>
        <w:rPr>
          <w:rFonts w:ascii="Georgia" w:hAnsi="Georgia"/>
          <w:sz w:val="23"/>
        </w:rPr>
        <w:t>— Reçu, dit Souly dans le micro, en redressant les épaules, comme s'il parlait vraiment à un poste de commandement.</w:t>
      </w:r>
    </w:p>
    <w:p>
      <w:pPr>
        <w:spacing w:after="160"/>
        <w:jc w:val="both"/>
      </w:pPr>
      <w:r>
        <w:rPr>
          <w:rFonts w:ascii="Georgia" w:hAnsi="Georgia"/>
          <w:sz w:val="23"/>
        </w:rPr>
        <w:t>— On ne va pas courir après les oiseaux, promit Sofia, les doigts déjà croisés dans son dos.</w:t>
      </w:r>
    </w:p>
    <w:p>
      <w:pPr>
        <w:spacing w:after="160"/>
        <w:jc w:val="both"/>
      </w:pPr>
      <w:r>
        <w:rPr>
          <w:rFonts w:ascii="Georgia" w:hAnsi="Georgia"/>
          <w:sz w:val="23"/>
        </w:rPr>
        <w:t>Romane les attendait dehors, une longue-vue en bandoulière, le capuchon rabattu à peine — le vent qui décoiffait tout le monde autour d'elle semblait avoir renoncé à l'atteindre, elle, depuis longtemps déjà.</w:t>
      </w:r>
    </w:p>
    <w:p>
      <w:pPr>
        <w:spacing w:after="160"/>
        <w:jc w:val="both"/>
      </w:pPr>
      <w:r>
        <w:rPr>
          <w:rFonts w:ascii="Georgia" w:hAnsi="Georgia"/>
          <w:sz w:val="23"/>
        </w:rPr>
        <w:t>— Direction le Cap Silencieux, annonça-t-elle. Trois quarts d'heure de marche. Et je vous préviens tout de suite : le nom du cap ne veut absolument rien dire de vrai. Vous allez comprendre.</w:t>
      </w:r>
    </w:p>
    <w:p>
      <w:pPr>
        <w:spacing w:after="160"/>
        <w:jc w:val="both"/>
      </w:pPr>
      <w:r>
        <w:rPr>
          <w:rFonts w:ascii="Georgia" w:hAnsi="Georgia"/>
          <w:sz w:val="23"/>
        </w:rPr>
        <w:t>Le sentier grimpait le long d'une crête pelée, entre des touffes d'herbe rase couchées par le vent, sans un seul arbre ni un seul buisson pour casser la ligne du paysage — rien que de la roche, de l'herbe et un ciel bas qui n'en finissait pas de changer de gris. Sofia scrutait le sol à chaque pas, un œil pour le sentier, un œil pour d'éventuels cailloux prometteurs.</w:t>
      </w:r>
    </w:p>
    <w:p>
      <w:pPr>
        <w:spacing w:after="160"/>
        <w:jc w:val="both"/>
      </w:pPr>
      <w:r>
        <w:rPr>
          <w:rFonts w:ascii="Georgia" w:hAnsi="Georgia"/>
          <w:sz w:val="23"/>
        </w:rPr>
        <w:t>— Il n'y a presque rien à ramasser, ici, se plaignit-elle, après plusieurs minutes de recherche infructueuse. Que des cailloux gris, tous pareils.</w:t>
      </w:r>
    </w:p>
    <w:p>
      <w:pPr>
        <w:spacing w:after="160"/>
        <w:jc w:val="both"/>
      </w:pPr>
      <w:r>
        <w:rPr>
          <w:rFonts w:ascii="Georgia" w:hAnsi="Georgia"/>
          <w:sz w:val="23"/>
        </w:rPr>
        <w:t>— Attends d'arriver près de la colonie, dit Romane. Le sol change, là-bas. Beaucoup plus de couleurs — mais je te préviens, tu ne pourras rien emporter de ce côté-ci du balisage. Zone protégée.</w:t>
      </w:r>
    </w:p>
    <w:p>
      <w:pPr>
        <w:spacing w:after="160"/>
        <w:jc w:val="both"/>
      </w:pPr>
      <w:r>
        <w:rPr>
          <w:rFonts w:ascii="Georgia" w:hAnsi="Georgia"/>
          <w:sz w:val="23"/>
        </w:rPr>
        <w:t>— Même pas UN caillou ?</w:t>
      </w:r>
    </w:p>
    <w:p>
      <w:pPr>
        <w:spacing w:after="160"/>
        <w:jc w:val="both"/>
      </w:pPr>
      <w:r>
        <w:rPr>
          <w:rFonts w:ascii="Georgia" w:hAnsi="Georgia"/>
          <w:sz w:val="23"/>
        </w:rPr>
        <w:t>— Même pas un caillou. Les manchots ne remarquent jamais qu'on leur prend une pierre. Mais la règle, c'est la règle, pour tout le monde, même pour les meilleures collectionneuses du monde.</w:t>
      </w:r>
    </w:p>
    <w:p>
      <w:pPr>
        <w:spacing w:after="160"/>
        <w:jc w:val="both"/>
      </w:pPr>
      <w:r>
        <w:rPr>
          <w:rFonts w:ascii="Georgia" w:hAnsi="Georgia"/>
          <w:sz w:val="23"/>
        </w:rPr>
        <w:t>Sofia soupira, profondément vexée par cette nouvelle injustice cosmique, mais rangea sa déception dans la même poche que ses deux cailloux de la veille.</w:t>
      </w:r>
    </w:p>
    <w:p>
      <w:pPr>
        <w:spacing w:after="160"/>
        <w:jc w:val="both"/>
      </w:pPr>
      <w:r>
        <w:rPr>
          <w:rFonts w:ascii="Georgia" w:hAnsi="Georgia"/>
          <w:sz w:val="23"/>
        </w:rPr>
        <w:t>Le sentier continuait de grimper, jusqu'à un promontoire rocheux d'où la vue plongeait soudain sur une vallée entière — et Sofia s'arrêta net, la bouche grande ouverte.</w:t>
      </w:r>
    </w:p>
    <w:p>
      <w:pPr>
        <w:spacing w:after="160"/>
        <w:jc w:val="both"/>
      </w:pPr>
      <w:r>
        <w:rPr>
          <w:rFonts w:ascii="Georgia" w:hAnsi="Georgia"/>
          <w:sz w:val="23"/>
        </w:rPr>
        <w:t>En contrebas, une marée d'oiseaux orange et noir s'étendait à perte de vue, si dense qu'on ne distinguait plus le sol, et un vacarme assourdissant montait vers eux — trompettes, gloussements, cris perçants, mêlés en une seule masse sonore continue.</w:t>
      </w:r>
    </w:p>
    <w:p>
      <w:pPr>
        <w:spacing w:after="160"/>
        <w:jc w:val="both"/>
      </w:pPr>
      <w:r>
        <w:rPr>
          <w:rFonts w:ascii="Georgia" w:hAnsi="Georgia"/>
          <w:sz w:val="23"/>
        </w:rPr>
        <w:t>— « Silencieux », répéta Souly, incrédule.</w:t>
      </w:r>
    </w:p>
    <w:p>
      <w:pPr>
        <w:spacing w:after="160"/>
        <w:jc w:val="both"/>
      </w:pPr>
      <w:r>
        <w:rPr>
          <w:rFonts w:ascii="Georgia" w:hAnsi="Georgia"/>
          <w:sz w:val="23"/>
        </w:rPr>
        <w:t>— Une blague de cartographe, dit Romane, en riant. Le premier explorateur qui a nommé ce cap l'a fait un jour de tempête, où le vent couvrait tout le reste. Depuis, personne n'a jamais eu le cœur de changer le nom.</w:t>
      </w:r>
    </w:p>
    <w:p>
      <w:pPr>
        <w:spacing w:after="160"/>
        <w:jc w:val="both"/>
      </w:pPr>
      <w:r>
        <w:rPr>
          <w:rFonts w:ascii="Georgia" w:hAnsi="Georgia"/>
          <w:sz w:val="23"/>
        </w:rPr>
        <w:t>Le vent lui-même semblait changer de nature à cette hauteur, moins une bourrasque continue qu'une succession de vagues d'air froid, chacune chargée d'un peu plus de cette odeur âcre que Sofia avait déjà sentie la veille sur le quai — en dix fois plus fort, mêlée maintenant à quelque chose de plus doux, presque sucré, qu'elle n'aurait jamais associé à des oiseaux avant cet instant précis. La lumière, filtrée par la même couche de nuages bas que la veille, donnait à toute la scène une teinte assourdie, ni tout à fait claire ni tout à fait grise, un entre-deux permanent qui ne semblait jamais devoir trancher.</w:t>
      </w:r>
    </w:p>
    <w:p>
      <w:pPr>
        <w:spacing w:after="160"/>
        <w:jc w:val="both"/>
      </w:pPr>
      <w:r>
        <w:rPr>
          <w:rFonts w:ascii="Georgia" w:hAnsi="Georgia"/>
          <w:sz w:val="23"/>
        </w:rPr>
        <w:t>— Ils sont combien ? souffla Sofia.</w:t>
      </w:r>
    </w:p>
    <w:p>
      <w:pPr>
        <w:spacing w:after="160"/>
        <w:jc w:val="both"/>
      </w:pPr>
      <w:r>
        <w:rPr>
          <w:rFonts w:ascii="Georgia" w:hAnsi="Georgia"/>
          <w:sz w:val="23"/>
        </w:rPr>
        <w:t>— Plus de quarante mille, rien que sur cette colonie. Des manchots royaux.</w:t>
      </w:r>
    </w:p>
    <w:p>
      <w:pPr>
        <w:spacing w:after="160"/>
        <w:jc w:val="both"/>
      </w:pPr>
      <w:r>
        <w:rPr>
          <w:rFonts w:ascii="Georgia" w:hAnsi="Georgia"/>
          <w:sz w:val="23"/>
        </w:rPr>
        <w:t>— PINGOUINS royaux, tenta Sofia, guettant la réaction de Théo du coin de l'œil.</w:t>
      </w:r>
    </w:p>
    <w:p>
      <w:pPr>
        <w:spacing w:after="160"/>
        <w:jc w:val="both"/>
      </w:pPr>
      <w:r>
        <w:rPr>
          <w:rFonts w:ascii="Georgia" w:hAnsi="Georgia"/>
          <w:sz w:val="23"/>
        </w:rPr>
        <w:t>— Manchots, corrigèrent en chœur Romane et Théo, ce qui fit rire tout le monde, y compris Sofia elle-même.</w:t>
      </w:r>
    </w:p>
    <w:p>
      <w:pPr>
        <w:spacing w:after="160"/>
        <w:jc w:val="both"/>
      </w:pPr>
      <w:r>
        <w:rPr>
          <w:rFonts w:ascii="Georgia" w:hAnsi="Georgia"/>
          <w:sz w:val="23"/>
        </w:rPr>
        <w:t>Descendre vers la colonie se révéla presque aussi impressionnant que la vue d'ensemble : le vacarme, loin de s'atténuer, se fractionna peu à peu en une multitude de sons distincts — des trompettes graves qui semblaient monter du ventre même des oiseaux, des petits cris aigus de poussins invisibles quelque part dans la masse, et, entre les deux, un bourdonnement continu, presque mécanique, produit par des dizaines de milliers de becs qui claquaient sans discontinuer.</w:t>
      </w:r>
    </w:p>
    <w:p>
      <w:pPr>
        <w:spacing w:after="160"/>
        <w:jc w:val="both"/>
      </w:pPr>
      <w:r>
        <w:rPr>
          <w:rFonts w:ascii="Georgia" w:hAnsi="Georgia"/>
          <w:sz w:val="23"/>
        </w:rPr>
        <w:t>Le sol changeait lui aussi, à mesure qu'ils approchaient : la roche grise uniforme du sentier cédait la place à une terre tachetée de blanc, de rose pâle et d'un roux presque orange, semée de plumes détachées et de vieux fragments de coquille polis par le vent. Sofia tendit machinalement la main vers une pierre marbrée de couleurs qu'elle n'avait encore jamais vues, avant de se souvenir, la mine déconfite, qu'elle n'avait le droit d'en ramasser aucune ici.</w:t>
      </w:r>
    </w:p>
    <w:p>
      <w:pPr>
        <w:spacing w:after="160"/>
        <w:jc w:val="both"/>
      </w:pPr>
      <w:r>
        <w:rPr>
          <w:rFonts w:ascii="Georgia" w:hAnsi="Georgia"/>
          <w:sz w:val="23"/>
        </w:rPr>
        <w:t>Ils descendirent prudemment vers un chemin balisé qui longeait la colonie sans y pénétrer, où un garçon d'environ dix ans, accroupi près d'un petit boîtier électronique, comptait quelque chose à voix basse, un doigt pointé vers le sol.</w:t>
      </w:r>
    </w:p>
    <w:p>
      <w:pPr>
        <w:spacing w:after="160"/>
        <w:jc w:val="both"/>
      </w:pPr>
      <w:r>
        <w:rPr>
          <w:rFonts w:ascii="Georgia" w:hAnsi="Georgia"/>
          <w:sz w:val="23"/>
        </w:rPr>
        <w:t>— ... quatre-vingt-douze, quatre-vingt-treize, quatre-vingt-quatorze... Ah ! Bonjour !</w:t>
      </w:r>
    </w:p>
    <w:p>
      <w:pPr>
        <w:spacing w:after="160"/>
        <w:jc w:val="both"/>
      </w:pPr>
      <w:r>
        <w:rPr>
          <w:rFonts w:ascii="Georgia" w:hAnsi="Georgia"/>
          <w:sz w:val="23"/>
        </w:rPr>
        <w:t>Il se releva d'un bond, manifestement ravi de l'interruption.</w:t>
      </w:r>
    </w:p>
    <w:p>
      <w:pPr>
        <w:spacing w:after="160"/>
        <w:jc w:val="both"/>
      </w:pPr>
      <w:r>
        <w:rPr>
          <w:rFonts w:ascii="Georgia" w:hAnsi="Georgia"/>
          <w:sz w:val="23"/>
        </w:rPr>
        <w:t>— Vous êtes les enfants du bateau d'hier ! Je vous ai comptés arriver. Cent dix-sept pas depuis le quai jusqu'à la maison rouge.</w:t>
      </w:r>
    </w:p>
    <w:p>
      <w:pPr>
        <w:spacing w:after="160"/>
        <w:jc w:val="both"/>
      </w:pPr>
      <w:r>
        <w:rPr>
          <w:rFonts w:ascii="Georgia" w:hAnsi="Georgia"/>
          <w:sz w:val="23"/>
        </w:rPr>
        <w:t>— Tu comptais nos pas ? demanda Souly, surpris.</w:t>
      </w:r>
    </w:p>
    <w:p>
      <w:pPr>
        <w:spacing w:after="160"/>
        <w:jc w:val="both"/>
      </w:pPr>
      <w:r>
        <w:rPr>
          <w:rFonts w:ascii="Georgia" w:hAnsi="Georgia"/>
          <w:sz w:val="23"/>
        </w:rPr>
        <w:t>— Je compte tout, dit le garçon, sans la moindre gêne. Elouan. J'habite ici depuis toujours, enfin, depuis que je suis né, ce qui n'est pas tout à fait pareil vu que je ne me souviens pas des trois premières années.</w:t>
      </w:r>
    </w:p>
    <w:p>
      <w:pPr>
        <w:spacing w:after="160"/>
        <w:jc w:val="both"/>
      </w:pPr>
      <w:r>
        <w:rPr>
          <w:rFonts w:ascii="Georgia" w:hAnsi="Georgia"/>
          <w:sz w:val="23"/>
        </w:rPr>
        <w:t>— Sofia. Et lui, Souly.</w:t>
      </w:r>
    </w:p>
    <w:p>
      <w:pPr>
        <w:spacing w:after="160"/>
        <w:jc w:val="both"/>
      </w:pPr>
      <w:r>
        <w:rPr>
          <w:rFonts w:ascii="Georgia" w:hAnsi="Georgia"/>
          <w:sz w:val="23"/>
        </w:rPr>
        <w:t>— Cent dix-sept pas, répéta Souly, fasciné malgré lui. Tu comptes en mètres, d'habitude, ou toujours en pas ?</w:t>
      </w:r>
    </w:p>
    <w:p>
      <w:pPr>
        <w:spacing w:after="160"/>
        <w:jc w:val="both"/>
      </w:pPr>
      <w:r>
        <w:rPr>
          <w:rFonts w:ascii="Georgia" w:hAnsi="Georgia"/>
          <w:sz w:val="23"/>
        </w:rPr>
        <w:t>— Toujours en pas. Les mètres, ça ne veut rien dire pour moi. Un pas, je sais ce que c'est. Un mètre, c'est juste un chiffre sur un instrument.</w:t>
      </w:r>
    </w:p>
    <w:p>
      <w:pPr>
        <w:spacing w:after="160"/>
        <w:jc w:val="both"/>
      </w:pPr>
      <w:r>
        <w:rPr>
          <w:rFonts w:ascii="Georgia" w:hAnsi="Georgia"/>
          <w:sz w:val="23"/>
        </w:rPr>
        <w:t>— Je peux compter en pas, moi aussi ! dit Sofia, aussitôt lancée. Regarde !</w:t>
      </w:r>
    </w:p>
    <w:p>
      <w:pPr>
        <w:spacing w:after="160"/>
        <w:jc w:val="both"/>
      </w:pPr>
      <w:r>
        <w:rPr>
          <w:rFonts w:ascii="Georgia" w:hAnsi="Georgia"/>
          <w:sz w:val="23"/>
        </w:rPr>
        <w:t>Elle fit trois grandes enjambées façon autruche, deux petits pas rapides, puis un bond sur un seul pied pour franchir une flaque, avant de s'arrêter, très fière d'elle.</w:t>
      </w:r>
    </w:p>
    <w:p>
      <w:pPr>
        <w:spacing w:after="160"/>
        <w:jc w:val="both"/>
      </w:pPr>
      <w:r>
        <w:rPr>
          <w:rFonts w:ascii="Georgia" w:hAnsi="Georgia"/>
          <w:sz w:val="23"/>
        </w:rPr>
        <w:t>— Six, annonça-t-elle.</w:t>
      </w:r>
    </w:p>
    <w:p>
      <w:pPr>
        <w:spacing w:after="160"/>
        <w:jc w:val="both"/>
      </w:pPr>
      <w:r>
        <w:rPr>
          <w:rFonts w:ascii="Georgia" w:hAnsi="Georgia"/>
          <w:sz w:val="23"/>
        </w:rPr>
        <w:t>— Ce n'était pas six pas normaux, objecta Elouan, très sérieux. Il y avait un bond, là, au milieu. Le bond ne compte pas comme un pas, c'est autre chose.</w:t>
      </w:r>
    </w:p>
    <w:p>
      <w:pPr>
        <w:spacing w:after="160"/>
        <w:jc w:val="both"/>
      </w:pPr>
      <w:r>
        <w:rPr>
          <w:rFonts w:ascii="Georgia" w:hAnsi="Georgia"/>
          <w:sz w:val="23"/>
        </w:rPr>
        <w:t>— C'est un pas plus ambitieux.</w:t>
      </w:r>
    </w:p>
    <w:p>
      <w:pPr>
        <w:spacing w:after="160"/>
        <w:jc w:val="both"/>
      </w:pPr>
      <w:r>
        <w:rPr>
          <w:rFonts w:ascii="Georgia" w:hAnsi="Georgia"/>
          <w:sz w:val="23"/>
        </w:rPr>
        <w:t>— Ça n'existe pas, un pas plus ambitieux, dit Elouan, presque choqué par l'idée. Un pas, c'est un pas. Sinon on ne peut plus rien comparer avec rien.</w:t>
      </w:r>
    </w:p>
    <w:p>
      <w:pPr>
        <w:spacing w:after="160"/>
        <w:jc w:val="both"/>
      </w:pPr>
      <w:r>
        <w:rPr>
          <w:rFonts w:ascii="Georgia" w:hAnsi="Georgia"/>
          <w:sz w:val="23"/>
        </w:rPr>
        <w:t>— Il a raison, tu sais, glissa Souly, ravi de trouver enfin quelqu'un d'aussi rigoureux que lui sur les chiffres.</w:t>
      </w:r>
    </w:p>
    <w:p>
      <w:pPr>
        <w:spacing w:after="160"/>
        <w:jc w:val="both"/>
      </w:pPr>
      <w:r>
        <w:rPr>
          <w:rFonts w:ascii="Georgia" w:hAnsi="Georgia"/>
          <w:sz w:val="23"/>
        </w:rPr>
        <w:t>— Vous êtes assortis, tous les deux, soupira Sofia, mi-agacée mi-amusée.</w:t>
      </w:r>
    </w:p>
    <w:p>
      <w:pPr>
        <w:spacing w:after="160"/>
        <w:jc w:val="both"/>
      </w:pPr>
      <w:r>
        <w:rPr>
          <w:rFonts w:ascii="Georgia" w:hAnsi="Georgia"/>
          <w:sz w:val="23"/>
        </w:rPr>
        <w:t>Romane, elle, avait renoncé depuis longtemps à convertir Elouan au système métrique.</w:t>
      </w:r>
    </w:p>
    <w:p>
      <w:pPr>
        <w:spacing w:after="160"/>
        <w:jc w:val="both"/>
      </w:pPr>
      <w:r>
        <w:rPr>
          <w:rFonts w:ascii="Georgia" w:hAnsi="Georgia"/>
          <w:sz w:val="23"/>
        </w:rPr>
        <w:t>— C'est une unité de mesure très personnelle, dit-elle simplement.</w:t>
      </w:r>
    </w:p>
    <w:p>
      <w:pPr>
        <w:spacing w:after="160"/>
        <w:jc w:val="both"/>
      </w:pPr>
      <w:r>
        <w:rPr>
          <w:rFonts w:ascii="Georgia" w:hAnsi="Georgia"/>
          <w:sz w:val="23"/>
        </w:rPr>
        <w:t>Le boîtier électronique qu'Elouan surveillait émit un petit bip, et Romane s'approcha pour consulter l'écran.</w:t>
      </w:r>
    </w:p>
    <w:p>
      <w:pPr>
        <w:spacing w:after="160"/>
        <w:jc w:val="both"/>
      </w:pPr>
      <w:r>
        <w:rPr>
          <w:rFonts w:ascii="Georgia" w:hAnsi="Georgia"/>
          <w:sz w:val="23"/>
        </w:rPr>
        <w:t>— C'est le récepteur du programme GPS, expliqua-t-elle. On équipe certains manchots d'un petit traceur temporaire, pas plus gros qu'une carte de crédit, collé sur les plumes du dos — ça ne les gêne pas, et ça se détache tout seul après quelques semaines. Ça nous permet de savoir exactement où ils vont chercher à manger, et combien de temps ça leur prend.</w:t>
      </w:r>
    </w:p>
    <w:p>
      <w:pPr>
        <w:spacing w:after="160"/>
        <w:jc w:val="both"/>
      </w:pPr>
      <w:r>
        <w:rPr>
          <w:rFonts w:ascii="Georgia" w:hAnsi="Georgia"/>
          <w:sz w:val="23"/>
        </w:rPr>
        <w:t>— Ils vont loin ? demanda Sofia.</w:t>
      </w:r>
    </w:p>
    <w:p>
      <w:pPr>
        <w:spacing w:after="160"/>
        <w:jc w:val="both"/>
      </w:pPr>
      <w:r>
        <w:rPr>
          <w:rFonts w:ascii="Georgia" w:hAnsi="Georgia"/>
          <w:sz w:val="23"/>
        </w:rPr>
        <w:t>— Très loin. Un manchot royal peut nager des centaines de kilomètres en une seule sortie, parfois pendant plusieurs semaines d'affilée, pendant que son ou sa partenaire reste à couver.</w:t>
      </w:r>
    </w:p>
    <w:p>
      <w:pPr>
        <w:spacing w:after="160"/>
        <w:jc w:val="both"/>
      </w:pPr>
      <w:r>
        <w:rPr>
          <w:rFonts w:ascii="Georgia" w:hAnsi="Georgia"/>
          <w:sz w:val="23"/>
        </w:rPr>
        <w:t>— Et le traceur, il tient tout seul sur les plumes ? demanda Souly, sceptique. Sans rien qui accroche ?</w:t>
      </w:r>
    </w:p>
    <w:p>
      <w:pPr>
        <w:spacing w:after="160"/>
        <w:jc w:val="both"/>
      </w:pPr>
      <w:r>
        <w:rPr>
          <w:rFonts w:ascii="Georgia" w:hAnsi="Georgia"/>
          <w:sz w:val="23"/>
        </w:rPr>
        <w:t>— Un adhésif spécial, conçu pour l'eau glacée, dit Romane. On le pose seulement sur des adultes en bonne santé, jamais sur les poussins ni sur les couples en train de couver — on ne veut surtout pas les perturber au mauvais moment.</w:t>
      </w:r>
    </w:p>
    <w:p>
      <w:pPr>
        <w:spacing w:after="160"/>
        <w:jc w:val="both"/>
      </w:pPr>
      <w:r>
        <w:rPr>
          <w:rFonts w:ascii="Georgia" w:hAnsi="Georgia"/>
          <w:sz w:val="23"/>
        </w:rPr>
        <w:t>— Comment vous savez lesquels sont en bonne santé ? demanda Sofia.</w:t>
      </w:r>
    </w:p>
    <w:p>
      <w:pPr>
        <w:spacing w:after="160"/>
        <w:jc w:val="both"/>
      </w:pPr>
      <w:r>
        <w:rPr>
          <w:rFonts w:ascii="Georgia" w:hAnsi="Georgia"/>
          <w:sz w:val="23"/>
        </w:rPr>
        <w:t>— On observe, dit Romane. Le plumage, la façon de marcher, le poids qu'on estime à l'œil après des années d'entraînement. Un manchot fatigué, ça se voit, à condition de savoir regarder.</w:t>
      </w:r>
    </w:p>
    <w:p>
      <w:pPr>
        <w:spacing w:after="160"/>
        <w:jc w:val="both"/>
      </w:pPr>
      <w:r>
        <w:rPr>
          <w:rFonts w:ascii="Georgia" w:hAnsi="Georgia"/>
          <w:sz w:val="23"/>
        </w:rPr>
        <w:t>— Ils font un nid ? demanda Souly, carnet déjà sorti.</w:t>
      </w:r>
    </w:p>
    <w:p>
      <w:pPr>
        <w:spacing w:after="160"/>
        <w:jc w:val="both"/>
      </w:pPr>
      <w:r>
        <w:rPr>
          <w:rFonts w:ascii="Georgia" w:hAnsi="Georgia"/>
          <w:sz w:val="23"/>
        </w:rPr>
        <w:t>— Pas du tout, dit Romane, toujours aussi enthousiaste après toutes ces années passées à observer le même détail. Le manchot royal porte son œuf directement sur ses pieds, sous un repli de peau chaude qu'on appelle la poche incubatrice. Aucun nid, aucun bâton, rien. Juste deux pieds et beaucoup de patience.</w:t>
      </w:r>
    </w:p>
    <w:p>
      <w:pPr>
        <w:spacing w:after="160"/>
        <w:jc w:val="both"/>
      </w:pPr>
      <w:r>
        <w:rPr>
          <w:rFonts w:ascii="Georgia" w:hAnsi="Georgia"/>
          <w:sz w:val="23"/>
        </w:rPr>
        <w:t>— Attends, sérieux ? Sur les PIEDS ? répéta Sofia, fascinée.</w:t>
      </w:r>
    </w:p>
    <w:p>
      <w:pPr>
        <w:spacing w:after="160"/>
        <w:jc w:val="both"/>
      </w:pPr>
      <w:r>
        <w:rPr>
          <w:rFonts w:ascii="Georgia" w:hAnsi="Georgia"/>
          <w:sz w:val="23"/>
        </w:rPr>
        <w:t>— Sur les pieds. Et plus tard, le poussin y reste aussi, les premières semaines, bien au chaud.</w:t>
      </w:r>
    </w:p>
    <w:p>
      <w:pPr>
        <w:spacing w:after="160"/>
        <w:jc w:val="both"/>
      </w:pPr>
      <w:r>
        <w:rPr>
          <w:rFonts w:ascii="Georgia" w:hAnsi="Georgia"/>
          <w:sz w:val="23"/>
        </w:rPr>
        <w:t>— C'est trop mignon, décréta Sofia, définitivement conquise.</w:t>
      </w:r>
    </w:p>
    <w:p>
      <w:pPr>
        <w:spacing w:after="160"/>
        <w:jc w:val="both"/>
      </w:pPr>
      <w:r>
        <w:rPr>
          <w:rFonts w:ascii="Georgia" w:hAnsi="Georgia"/>
          <w:sz w:val="23"/>
        </w:rPr>
        <w:t>— Et le poussin, il ressemble à quoi, une fois né ? demanda Souly.</w:t>
      </w:r>
    </w:p>
    <w:p>
      <w:pPr>
        <w:spacing w:after="160"/>
        <w:jc w:val="both"/>
      </w:pPr>
      <w:r>
        <w:rPr>
          <w:rFonts w:ascii="Georgia" w:hAnsi="Georgia"/>
          <w:sz w:val="23"/>
        </w:rPr>
        <w:t>— À une grosse boule de duvet marron, dit Romane. Pas noir et blanc du tout, au début — un brun épais, presque roux, qui ne ressemble à rien d'autre dans la colonie. Les tout premiers explorateurs qui en ont vu étaient tellement perplexes qu'ils ont cru, pendant longtemps, que c'était une espèce complètement différente. Ils les avaient même surnommés les « oakum boys », à cause d'une matière brune qu'on utilisait autrefois pour calfeutrer les coques de bateaux.</w:t>
      </w:r>
    </w:p>
    <w:p>
      <w:pPr>
        <w:spacing w:after="160"/>
        <w:jc w:val="both"/>
      </w:pPr>
      <w:r>
        <w:rPr>
          <w:rFonts w:ascii="Georgia" w:hAnsi="Georgia"/>
          <w:sz w:val="23"/>
        </w:rPr>
        <w:t>— Un poussin déguisé en bateau, résuma Sofia, ravie de l'image.</w:t>
      </w:r>
    </w:p>
    <w:p>
      <w:pPr>
        <w:spacing w:after="160"/>
        <w:jc w:val="both"/>
      </w:pPr>
      <w:r>
        <w:rPr>
          <w:rFonts w:ascii="Georgia" w:hAnsi="Georgia"/>
          <w:sz w:val="23"/>
        </w:rPr>
        <w:t>— À peu près, dit Romane, amusée. Il garde ce duvet presque un an, avant de muer complètement vers le plumage adulte. Un an entier à ressembler à autre chose que ce qu'on va devenir, ce n'est pas rien.</w:t>
      </w:r>
    </w:p>
    <w:p>
      <w:pPr>
        <w:spacing w:after="160"/>
        <w:jc w:val="both"/>
      </w:pPr>
      <w:r>
        <w:rPr>
          <w:rFonts w:ascii="Georgia" w:hAnsi="Georgia"/>
          <w:sz w:val="23"/>
        </w:rPr>
        <w:t>Un mouvement, plus bas sur la plage de galets qui bordait la colonie, attira leur attention : une file de manchots avançait vers l'eau en se dandinant, lentement, chaque individu manquant de basculer en avant à chaque pas.</w:t>
      </w:r>
    </w:p>
    <w:p>
      <w:pPr>
        <w:spacing w:after="160"/>
        <w:jc w:val="both"/>
      </w:pPr>
      <w:r>
        <w:rPr>
          <w:rFonts w:ascii="Georgia" w:hAnsi="Georgia"/>
          <w:sz w:val="23"/>
        </w:rPr>
        <w:t>— Regardez ça, dit Romane. Le meilleur moment.</w:t>
      </w:r>
    </w:p>
    <w:p>
      <w:pPr>
        <w:spacing w:after="160"/>
        <w:jc w:val="both"/>
      </w:pPr>
      <w:r>
        <w:rPr>
          <w:rFonts w:ascii="Georgia" w:hAnsi="Georgia"/>
          <w:sz w:val="23"/>
        </w:rPr>
        <w:t>Le premier manchot de la file atteignit la ligne d'eau, hésita une fraction de seconde, puis plongea. En un instant, la démarche pataude disparut complètement, remplacée par une glisse fluide et rapide, presque un vol, qui l'emporta sous la surface en une traînée d'écume argentée.</w:t>
      </w:r>
    </w:p>
    <w:p>
      <w:pPr>
        <w:spacing w:after="160"/>
        <w:jc w:val="both"/>
      </w:pPr>
      <w:r>
        <w:rPr>
          <w:rFonts w:ascii="Georgia" w:hAnsi="Georgia"/>
          <w:sz w:val="23"/>
        </w:rPr>
        <w:t>— Attends, sérieux ? s'exclama Sofia. C'est le même animal ?!</w:t>
      </w:r>
    </w:p>
    <w:p>
      <w:pPr>
        <w:spacing w:after="160"/>
        <w:jc w:val="both"/>
      </w:pPr>
      <w:r>
        <w:rPr>
          <w:rFonts w:ascii="Georgia" w:hAnsi="Georgia"/>
          <w:sz w:val="23"/>
        </w:rPr>
        <w:t>— Exactement le même. Sur terre, un poids, un déséquilibre permanent. Dans l'eau, un des animaux les plus rapides de toute la colonie — jusqu'à douze kilomètres à l'heure en pointe, pour échapper à un prédateur.</w:t>
      </w:r>
    </w:p>
    <w:p>
      <w:pPr>
        <w:spacing w:after="160"/>
        <w:jc w:val="both"/>
      </w:pPr>
      <w:r>
        <w:rPr>
          <w:rFonts w:ascii="Georgia" w:hAnsi="Georgia"/>
          <w:sz w:val="23"/>
        </w:rPr>
        <w:t>— C'est complètement injuste, dit Souly. Comment on peut être aussi nul à un endroit et aussi doué à un autre ?</w:t>
      </w:r>
    </w:p>
    <w:p>
      <w:pPr>
        <w:spacing w:after="160"/>
        <w:jc w:val="both"/>
      </w:pPr>
      <w:r>
        <w:rPr>
          <w:rFonts w:ascii="Georgia" w:hAnsi="Georgia"/>
          <w:sz w:val="23"/>
        </w:rPr>
        <w:t>— Beaucoup d'animaux sont comme ça, dit Romane. Nous aussi, un peu, non ? Toi qui as le mal de mer sur un bateau et qui marches très bien sur la terre ferme.</w:t>
      </w:r>
    </w:p>
    <w:p>
      <w:pPr>
        <w:spacing w:after="160"/>
        <w:jc w:val="both"/>
      </w:pPr>
      <w:r>
        <w:rPr>
          <w:rFonts w:ascii="Georgia" w:hAnsi="Georgia"/>
          <w:sz w:val="23"/>
        </w:rPr>
        <w:t>— C'est complètement différent, protesta Souly, un peu vexé.</w:t>
      </w:r>
    </w:p>
    <w:p>
      <w:pPr>
        <w:spacing w:after="160"/>
        <w:jc w:val="both"/>
      </w:pPr>
      <w:r>
        <w:rPr>
          <w:rFonts w:ascii="Georgia" w:hAnsi="Georgia"/>
          <w:sz w:val="23"/>
        </w:rPr>
        <w:t>— C'est exactement pareil, dit Sofia, ravie de pouvoir enfin retourner un argument contre son frère.</w:t>
      </w:r>
    </w:p>
    <w:p>
      <w:pPr>
        <w:spacing w:after="160"/>
        <w:jc w:val="both"/>
      </w:pPr>
      <w:r>
        <w:rPr>
          <w:rFonts w:ascii="Georgia" w:hAnsi="Georgia"/>
          <w:sz w:val="23"/>
        </w:rPr>
        <w:t>Plus loin encore le long du balisage, quelques piquets numérotés avaient déjà été plantés dans le sol à intervalles réguliers.</w:t>
      </w:r>
    </w:p>
    <w:p>
      <w:pPr>
        <w:spacing w:after="160"/>
        <w:jc w:val="both"/>
      </w:pPr>
      <w:r>
        <w:rPr>
          <w:rFonts w:ascii="Georgia" w:hAnsi="Georgia"/>
          <w:sz w:val="23"/>
        </w:rPr>
        <w:t>— C'est pour le Grand Comptage ? demanda Souly, qui reconnaissait maintenant le mot du panneau de la place.</w:t>
      </w:r>
    </w:p>
    <w:p>
      <w:pPr>
        <w:spacing w:after="160"/>
        <w:jc w:val="both"/>
      </w:pPr>
      <w:r>
        <w:rPr>
          <w:rFonts w:ascii="Georgia" w:hAnsi="Georgia"/>
          <w:sz w:val="23"/>
        </w:rPr>
        <w:t>— Exactement. Chaque piquet marque un secteur, dit Romane. Le jour J, un volontaire se poste à chaque numéro et compte tout ce qu'il voit dans sa zone, sans bouger. À la fin, on additionne tous les secteurs.</w:t>
      </w:r>
    </w:p>
    <w:p>
      <w:pPr>
        <w:spacing w:after="160"/>
        <w:jc w:val="both"/>
      </w:pPr>
      <w:r>
        <w:rPr>
          <w:rFonts w:ascii="Georgia" w:hAnsi="Georgia"/>
          <w:sz w:val="23"/>
        </w:rPr>
        <w:t>— Et si quelqu'un compte deux fois le même manchot ? demanda Sofia. Ils se ressemblent tous.</w:t>
      </w:r>
    </w:p>
    <w:p>
      <w:pPr>
        <w:spacing w:after="160"/>
        <w:jc w:val="both"/>
      </w:pPr>
      <w:r>
        <w:rPr>
          <w:rFonts w:ascii="Georgia" w:hAnsi="Georgia"/>
          <w:sz w:val="23"/>
        </w:rPr>
        <w:t>— C'est bien le risque, dit Romane. On limite les zones pour que ça n'arrive pas trop souvent, mais ce n'est jamais parfait à cent pour cent. C'est pour ça qu'on répète le comptage plusieurs fois dans la journée et qu'on compare les résultats.</w:t>
      </w:r>
    </w:p>
    <w:p>
      <w:pPr>
        <w:spacing w:after="160"/>
        <w:jc w:val="both"/>
      </w:pPr>
      <w:r>
        <w:rPr>
          <w:rFonts w:ascii="Georgia" w:hAnsi="Georgia"/>
          <w:sz w:val="23"/>
        </w:rPr>
        <w:t>— Moi, je ne me trompe jamais, dit Elouan, d'un ton qui n'admettait aucune discussion.</w:t>
      </w:r>
    </w:p>
    <w:p>
      <w:pPr>
        <w:spacing w:after="160"/>
        <w:jc w:val="both"/>
      </w:pPr>
      <w:r>
        <w:rPr>
          <w:rFonts w:ascii="Georgia" w:hAnsi="Georgia"/>
          <w:sz w:val="23"/>
        </w:rPr>
        <w:t>— Personne ne se trompe jamais, avant d'avoir fait sa première grosse erreur, dit Romane, en rajustant sa longue-vue sur l'épaule.</w:t>
      </w:r>
    </w:p>
    <w:p>
      <w:pPr>
        <w:spacing w:after="160"/>
        <w:jc w:val="both"/>
      </w:pPr>
      <w:r>
        <w:rPr>
          <w:rFonts w:ascii="Georgia" w:hAnsi="Georgia"/>
          <w:sz w:val="23"/>
        </w:rPr>
        <w:t>— Ça ne m'est jamais arrivé.</w:t>
      </w:r>
    </w:p>
    <w:p>
      <w:pPr>
        <w:spacing w:after="160"/>
        <w:jc w:val="both"/>
      </w:pPr>
      <w:r>
        <w:rPr>
          <w:rFonts w:ascii="Georgia" w:hAnsi="Georgia"/>
          <w:sz w:val="23"/>
        </w:rPr>
        <w:t>— Ça arrive à tout le monde, dit Romane. Même à moi. Surtout à moi, en fait, la toute première année.</w:t>
      </w:r>
    </w:p>
    <w:p>
      <w:pPr>
        <w:spacing w:after="160"/>
        <w:jc w:val="both"/>
      </w:pPr>
      <w:r>
        <w:rPr>
          <w:rFonts w:ascii="Georgia" w:hAnsi="Georgia"/>
          <w:sz w:val="23"/>
        </w:rPr>
        <w:t>Un peu plus loin sur le sentier, une petite pancarte de bois plantée dans le sol portait un numéro peint à la main : *K-427*.</w:t>
      </w:r>
    </w:p>
    <w:p>
      <w:pPr>
        <w:spacing w:after="160"/>
        <w:jc w:val="both"/>
      </w:pPr>
      <w:r>
        <w:rPr>
          <w:rFonts w:ascii="Georgia" w:hAnsi="Georgia"/>
          <w:sz w:val="23"/>
        </w:rPr>
        <w:t>— C'est quoi, ça ? demanda Souly.</w:t>
      </w:r>
    </w:p>
    <w:p>
      <w:pPr>
        <w:spacing w:after="160"/>
        <w:jc w:val="both"/>
      </w:pPr>
      <w:r>
        <w:rPr>
          <w:rFonts w:ascii="Georgia" w:hAnsi="Georgia"/>
          <w:sz w:val="23"/>
        </w:rPr>
        <w:t>— La zone de Nougat, dit Elouan, avec la fierté tranquille d'un garçon qui présentait sa propre célébrité locale. Un des manchots qu'on suit depuis le plus longtemps. Il a un sacré caractère.</w:t>
      </w:r>
    </w:p>
    <w:p>
      <w:pPr>
        <w:spacing w:after="160"/>
        <w:jc w:val="both"/>
      </w:pPr>
      <w:r>
        <w:rPr>
          <w:rFonts w:ascii="Georgia" w:hAnsi="Georgia"/>
          <w:sz w:val="23"/>
        </w:rPr>
        <w:t>— Nougat ? C'est son vrai nom ?</w:t>
      </w:r>
    </w:p>
    <w:p>
      <w:pPr>
        <w:spacing w:after="160"/>
        <w:jc w:val="both"/>
      </w:pPr>
      <w:r>
        <w:rPr>
          <w:rFonts w:ascii="Georgia" w:hAnsi="Georgia"/>
          <w:sz w:val="23"/>
        </w:rPr>
        <w:t>— Officiellement, c'est K-427, le code de sa bague. Mais tout le monde l'appelle Nougat, dit Romane. Question de couleur de plumage, un peu plus doré que la moyenne sur la poitrine.</w:t>
      </w:r>
    </w:p>
    <w:p>
      <w:pPr>
        <w:spacing w:after="160"/>
        <w:jc w:val="both"/>
      </w:pPr>
      <w:r>
        <w:rPr>
          <w:rFonts w:ascii="Georgia" w:hAnsi="Georgia"/>
          <w:sz w:val="23"/>
        </w:rPr>
        <w:t>— Tu en as combien, des manchots avec un petit nom comme ça ? demanda Souly à Elouan.</w:t>
      </w:r>
    </w:p>
    <w:p>
      <w:pPr>
        <w:spacing w:after="160"/>
        <w:jc w:val="both"/>
      </w:pPr>
      <w:r>
        <w:rPr>
          <w:rFonts w:ascii="Georgia" w:hAnsi="Georgia"/>
          <w:sz w:val="23"/>
        </w:rPr>
        <w:t>— Douze, dit Elouan sans hésiter. Enfin, onze vivants. Nougat, Frimas, Escargot — il marche bizarrement —, Tornade — elle, elle ne marche pas bizarrement du tout, plutôt l'inverse —, et les autres. J'ai la liste complète à la maison, si tu veux.</w:t>
      </w:r>
    </w:p>
    <w:p>
      <w:pPr>
        <w:spacing w:after="160"/>
        <w:jc w:val="both"/>
      </w:pPr>
      <w:r>
        <w:rPr>
          <w:rFonts w:ascii="Georgia" w:hAnsi="Georgia"/>
          <w:sz w:val="23"/>
        </w:rPr>
        <w:t>— Tu vis ici toute l'année, avec tes parents ? demanda Sofia.</w:t>
      </w:r>
    </w:p>
    <w:p>
      <w:pPr>
        <w:spacing w:after="160"/>
        <w:jc w:val="both"/>
      </w:pPr>
      <w:r>
        <w:rPr>
          <w:rFonts w:ascii="Georgia" w:hAnsi="Georgia"/>
          <w:sz w:val="23"/>
        </w:rPr>
        <w:t>— Depuis toujours. Mes parents étudient les courants marins autour de l'île. Moi, je préfère les manchots. Les courants, on ne peut pas les compter un par un.</w:t>
      </w:r>
    </w:p>
    <w:p>
      <w:pPr>
        <w:spacing w:after="160"/>
        <w:jc w:val="both"/>
      </w:pPr>
      <w:r>
        <w:rPr>
          <w:rFonts w:ascii="Georgia" w:hAnsi="Georgia"/>
          <w:sz w:val="23"/>
        </w:rPr>
        <w:t>— Ça doit être bizarre, l'école, ici, remarqua Souly.</w:t>
      </w:r>
    </w:p>
    <w:p>
      <w:pPr>
        <w:spacing w:after="160"/>
        <w:jc w:val="both"/>
      </w:pPr>
      <w:r>
        <w:rPr>
          <w:rFonts w:ascii="Georgia" w:hAnsi="Georgia"/>
          <w:sz w:val="23"/>
        </w:rPr>
        <w:t>— Il n'y a pas d'école, à Port-Venteux. Un professeur en visioconférence, deux heures par jour, et le reste du temps, je regarde les manchots. C'est une bonne école, si tu veux mon avis.</w:t>
      </w:r>
    </w:p>
    <w:p>
      <w:pPr>
        <w:spacing w:after="160"/>
        <w:jc w:val="both"/>
      </w:pPr>
      <w:r>
        <w:rPr>
          <w:rFonts w:ascii="Georgia" w:hAnsi="Georgia"/>
          <w:sz w:val="23"/>
        </w:rPr>
        <w:t>Le ventre de Sofia choisit cet instant pour se rappeler bruyamment à son souvenir, et Théo, un thermos sorti de nulle part déjà à la main, éclata de rire.</w:t>
      </w:r>
    </w:p>
    <w:p>
      <w:pPr>
        <w:spacing w:after="160"/>
        <w:jc w:val="both"/>
      </w:pPr>
      <w:r>
        <w:rPr>
          <w:rFonts w:ascii="Georgia" w:hAnsi="Georgia"/>
          <w:sz w:val="23"/>
        </w:rPr>
        <w:t>— Message reçu. Pause déjeuner.</w:t>
      </w:r>
    </w:p>
    <w:p>
      <w:pPr>
        <w:spacing w:after="160"/>
        <w:jc w:val="both"/>
      </w:pPr>
      <w:r>
        <w:rPr>
          <w:rFonts w:ascii="Georgia" w:hAnsi="Georgia"/>
          <w:sz w:val="23"/>
        </w:rPr>
        <w:t>Ils s'installèrent à l'abri d'un renfoncement rocheux, à bonne distance du vent, pour partager un pique-nique de sandwichs un peu écrasés et de chocolat chaud versé dans des gobelets qui refusaient de rester tièdes plus de trois minutes.</w:t>
      </w:r>
    </w:p>
    <w:p>
      <w:pPr>
        <w:spacing w:after="160"/>
        <w:jc w:val="both"/>
      </w:pPr>
      <w:r>
        <w:rPr>
          <w:rFonts w:ascii="Georgia" w:hAnsi="Georgia"/>
          <w:sz w:val="23"/>
        </w:rPr>
        <w:t>— Comment vous faites, pour manger chaud, ici, en hiver ? demanda Souly.</w:t>
      </w:r>
    </w:p>
    <w:p>
      <w:pPr>
        <w:spacing w:after="160"/>
        <w:jc w:val="both"/>
      </w:pPr>
      <w:r>
        <w:rPr>
          <w:rFonts w:ascii="Georgia" w:hAnsi="Georgia"/>
          <w:sz w:val="23"/>
        </w:rPr>
        <w:t>— On ne mange jamais vraiment chaud, en hiver, avoua Théo, la bouche pleine. On mange vite, ou on mange froid. Une des grandes leçons de toutes mes missions les plus reculées.</w:t>
      </w:r>
    </w:p>
    <w:p>
      <w:pPr>
        <w:spacing w:after="160"/>
        <w:jc w:val="both"/>
      </w:pPr>
      <w:r>
        <w:rPr>
          <w:rFonts w:ascii="Georgia" w:hAnsi="Georgia"/>
          <w:sz w:val="23"/>
        </w:rPr>
        <w:t>— Tu es déjà venu ici avant ? demanda Sofia.</w:t>
      </w:r>
    </w:p>
    <w:p>
      <w:pPr>
        <w:spacing w:after="160"/>
        <w:jc w:val="both"/>
      </w:pPr>
      <w:r>
        <w:rPr>
          <w:rFonts w:ascii="Georgia" w:hAnsi="Georgia"/>
          <w:sz w:val="23"/>
        </w:rPr>
        <w:t>— Jamais sur Kerlan. Mais des endroits froids, j'en ai vu quelques-uns, avant de me spécialiser dans le sable chaud et les pyramides. — Il désigna la colonie d'un geste ample, ses trois pulls ayant eu le temps de se tasser un peu depuis la veille. Ce paysage-là n'a rien à envier à un désert, remarque. Juste plus froid, et beaucoup plus bruyant.</w:t>
      </w:r>
    </w:p>
    <w:p>
      <w:pPr>
        <w:spacing w:after="160"/>
        <w:jc w:val="both"/>
      </w:pPr>
      <w:r>
        <w:rPr>
          <w:rFonts w:ascii="Georgia" w:hAnsi="Georgia"/>
          <w:sz w:val="23"/>
        </w:rPr>
        <w:t>— C'était où, le plus froid ? demanda Souly, curieux.</w:t>
      </w:r>
    </w:p>
    <w:p>
      <w:pPr>
        <w:spacing w:after="160"/>
        <w:jc w:val="both"/>
      </w:pPr>
      <w:r>
        <w:rPr>
          <w:rFonts w:ascii="Georgia" w:hAnsi="Georgia"/>
          <w:sz w:val="23"/>
        </w:rPr>
        <w:t>— Un site de fouille en haute montagne, une fois, où le café gelait dans la tasse avant même que j'aie fini de le préparer, dit Théo. J'ai mis six ans à me remettre complètement les orteils. Kerlan, à côté, c'est presque une plage.</w:t>
      </w:r>
    </w:p>
    <w:p>
      <w:pPr>
        <w:spacing w:after="160"/>
        <w:jc w:val="both"/>
      </w:pPr>
      <w:r>
        <w:rPr>
          <w:rFonts w:ascii="Georgia" w:hAnsi="Georgia"/>
          <w:sz w:val="23"/>
        </w:rPr>
        <w:t>— C'est une blague ? demanda Sofia, pas totalement convaincue.</w:t>
      </w:r>
    </w:p>
    <w:p>
      <w:pPr>
        <w:spacing w:after="160"/>
        <w:jc w:val="both"/>
      </w:pPr>
      <w:r>
        <w:rPr>
          <w:rFonts w:ascii="Georgia" w:hAnsi="Georgia"/>
          <w:sz w:val="23"/>
        </w:rPr>
        <w:t>— À moitié seulement, dit Théo. Ce qui, chez un archéologue, est déjà un taux de sincérité tout à fait honorable.</w:t>
      </w:r>
    </w:p>
    <w:p>
      <w:pPr>
        <w:spacing w:after="160"/>
        <w:jc w:val="both"/>
      </w:pPr>
      <w:r>
        <w:rPr>
          <w:rFonts w:ascii="Georgia" w:hAnsi="Georgia"/>
          <w:sz w:val="23"/>
        </w:rPr>
        <w:t>Elouan, qui avait délaissé la moitié de son sandwich pour continuer de surveiller le boîtier GPS, leva soudain la tête.</w:t>
      </w:r>
    </w:p>
    <w:p>
      <w:pPr>
        <w:spacing w:after="160"/>
        <w:jc w:val="both"/>
      </w:pPr>
      <w:r>
        <w:rPr>
          <w:rFonts w:ascii="Georgia" w:hAnsi="Georgia"/>
          <w:sz w:val="23"/>
        </w:rPr>
        <w:t>— Trois cent douze pas depuis le renfoncement jusqu'au bord de l'eau, annonça-t-il, sans qu'on lui ait rien demandé.</w:t>
      </w:r>
    </w:p>
    <w:p>
      <w:pPr>
        <w:spacing w:after="160"/>
        <w:jc w:val="both"/>
      </w:pPr>
      <w:r>
        <w:rPr>
          <w:rFonts w:ascii="Georgia" w:hAnsi="Georgia"/>
          <w:sz w:val="23"/>
        </w:rPr>
        <w:t>— Tu as compté ça pendant qu'on mangeait ? demanda Souly, impressionné.</w:t>
      </w:r>
    </w:p>
    <w:p>
      <w:pPr>
        <w:spacing w:after="160"/>
        <w:jc w:val="both"/>
      </w:pPr>
      <w:r>
        <w:rPr>
          <w:rFonts w:ascii="Georgia" w:hAnsi="Georgia"/>
          <w:sz w:val="23"/>
        </w:rPr>
        <w:t>— Je compte tout le temps. Même quand je mange. Surtout quand je mange, en fait — ça m'occupe les yeux pendant que ma bouche s'occupe du sandwich.</w:t>
      </w:r>
    </w:p>
    <w:p>
      <w:pPr>
        <w:spacing w:after="160"/>
        <w:jc w:val="both"/>
      </w:pPr>
      <w:r>
        <w:rPr>
          <w:rFonts w:ascii="Georgia" w:hAnsi="Georgia"/>
          <w:sz w:val="23"/>
        </w:rPr>
        <w:t>— C'est une philosophie de vie très solide, décréta Sofia, en hochant gravement la tête.</w:t>
      </w:r>
    </w:p>
    <w:p>
      <w:pPr>
        <w:spacing w:after="160"/>
        <w:jc w:val="both"/>
      </w:pPr>
      <w:r>
        <w:rPr>
          <w:rFonts w:ascii="Georgia" w:hAnsi="Georgia"/>
          <w:sz w:val="23"/>
        </w:rPr>
        <w:t>— Je peux le voir, Nougat ? demanda-t-elle ensuite, déjà penchée par-dessus la corde qui délimitait le chemin.</w:t>
      </w:r>
    </w:p>
    <w:p>
      <w:pPr>
        <w:spacing w:after="160"/>
        <w:jc w:val="both"/>
      </w:pPr>
      <w:r>
        <w:rPr>
          <w:rFonts w:ascii="Georgia" w:hAnsi="Georgia"/>
          <w:sz w:val="23"/>
        </w:rPr>
        <w:t>— Là-bas ! Je le vois ! cria-t-elle presque aussitôt, désignant un manchot au hasard dans la masse.</w:t>
      </w:r>
    </w:p>
    <w:p>
      <w:pPr>
        <w:spacing w:after="160"/>
        <w:jc w:val="both"/>
      </w:pPr>
      <w:r>
        <w:rPr>
          <w:rFonts w:ascii="Georgia" w:hAnsi="Georgia"/>
          <w:sz w:val="23"/>
        </w:rPr>
        <w:t>— Comment tu peux savoir que c'est lui ? demanda Souly. Ils ont tous le même plumage, à cette distance.</w:t>
      </w:r>
    </w:p>
    <w:p>
      <w:pPr>
        <w:spacing w:after="160"/>
        <w:jc w:val="both"/>
      </w:pPr>
      <w:r>
        <w:rPr>
          <w:rFonts w:ascii="Georgia" w:hAnsi="Georgia"/>
          <w:sz w:val="23"/>
        </w:rPr>
        <w:t>— Il a l'air doré.</w:t>
      </w:r>
    </w:p>
    <w:p>
      <w:pPr>
        <w:spacing w:after="160"/>
        <w:jc w:val="both"/>
      </w:pPr>
      <w:r>
        <w:rPr>
          <w:rFonts w:ascii="Georgia" w:hAnsi="Georgia"/>
          <w:sz w:val="23"/>
        </w:rPr>
        <w:t>— Ils ont tous l'air un peu dorés, avec cette lumière.</w:t>
      </w:r>
    </w:p>
    <w:p>
      <w:pPr>
        <w:spacing w:after="160"/>
        <w:jc w:val="both"/>
      </w:pPr>
      <w:r>
        <w:rPr>
          <w:rFonts w:ascii="Georgia" w:hAnsi="Georgia"/>
          <w:sz w:val="23"/>
        </w:rPr>
        <w:t>Sofia plissa les yeux, absolument certaine de son choix une seconde plus tôt, beaucoup moins la seconde d'après.</w:t>
      </w:r>
    </w:p>
    <w:p>
      <w:pPr>
        <w:spacing w:after="160"/>
        <w:jc w:val="both"/>
      </w:pPr>
      <w:r>
        <w:rPr>
          <w:rFonts w:ascii="Georgia" w:hAnsi="Georgia"/>
          <w:sz w:val="23"/>
        </w:rPr>
        <w:t>— Bon, peut-être pas celui-là, admit-elle finalement.</w:t>
      </w:r>
    </w:p>
    <w:p>
      <w:pPr>
        <w:spacing w:after="160"/>
        <w:jc w:val="both"/>
      </w:pPr>
      <w:r>
        <w:rPr>
          <w:rFonts w:ascii="Georgia" w:hAnsi="Georgia"/>
          <w:sz w:val="23"/>
        </w:rPr>
        <w:t>— Si la chance est avec nous, dit Romane, en scrutant la colonie à la longue-vue. Il devrait être... — elle s'interrompit, fronça les sourcils, et consulta de nouveau l'écran du récepteur GPS, plus longtemps que nécessaire.</w:t>
      </w:r>
    </w:p>
    <w:p>
      <w:pPr>
        <w:spacing w:after="160"/>
        <w:jc w:val="both"/>
      </w:pPr>
      <w:r>
        <w:rPr>
          <w:rFonts w:ascii="Georgia" w:hAnsi="Georgia"/>
          <w:sz w:val="23"/>
        </w:rPr>
        <w:t>— Quelque chose ne va pas ? demanda Souly, qui remarquait toujours ce genre de silence un peu trop long.</w:t>
      </w:r>
    </w:p>
    <w:p>
      <w:pPr>
        <w:spacing w:after="160"/>
        <w:jc w:val="both"/>
      </w:pPr>
      <w:r>
        <w:rPr>
          <w:rFonts w:ascii="Georgia" w:hAnsi="Georgia"/>
          <w:sz w:val="23"/>
        </w:rPr>
        <w:t>— Je ne sais pas encore, dit Romane, pensive. Je vais devoir vérifier ça de plus près, ce soir, avec l'ordinateur de la base.</w:t>
      </w:r>
    </w:p>
    <w:p>
      <w:pPr>
        <w:spacing w:after="160"/>
        <w:jc w:val="both"/>
      </w:pPr>
      <w:r>
        <w:rPr>
          <w:rFonts w:ascii="Georgia" w:hAnsi="Georgia"/>
          <w:sz w:val="23"/>
        </w:rPr>
        <w:t>— Vérifier quoi ? insista Sofia.</w:t>
      </w:r>
    </w:p>
    <w:p>
      <w:pPr>
        <w:spacing w:after="160"/>
        <w:jc w:val="both"/>
      </w:pPr>
      <w:r>
        <w:rPr>
          <w:rFonts w:ascii="Georgia" w:hAnsi="Georgia"/>
          <w:sz w:val="23"/>
        </w:rPr>
        <w:t>— Rien d'urgent, promit Romane, dans un sourire qui peinait à convaincre qui que ce soit. Venez. Il y a encore plein de choses à voir avant que le vent ne décide de nous chasser d'ici.</w:t>
      </w:r>
    </w:p>
    <w:p>
      <w:pPr>
        <w:spacing w:after="160"/>
        <w:jc w:val="both"/>
      </w:pPr>
      <w:r>
        <w:rPr>
          <w:rFonts w:ascii="Georgia" w:hAnsi="Georgia"/>
          <w:sz w:val="23"/>
        </w:rPr>
        <w:t>Elouan, qui n'avait pas quitté l'écran des yeux, fronça les sourcils à son tour, sans faire de commentaire — un silence qui, chez lui, en disait long.</w:t>
      </w:r>
    </w:p>
    <w:p>
      <w:pPr>
        <w:spacing w:after="160"/>
        <w:jc w:val="both"/>
      </w:pPr>
      <w:r>
        <w:rPr>
          <w:rFonts w:ascii="Georgia" w:hAnsi="Georgia"/>
          <w:sz w:val="23"/>
        </w:rPr>
        <w:t>— Toi aussi, tu as remarqué ? lui demanda discrètement Souly, un peu plus tard, pendant que Romane s'éloignait pour montrer autre chose à Sofia.</w:t>
      </w:r>
    </w:p>
    <w:p>
      <w:pPr>
        <w:spacing w:after="160"/>
        <w:jc w:val="both"/>
      </w:pPr>
      <w:r>
        <w:rPr>
          <w:rFonts w:ascii="Georgia" w:hAnsi="Georgia"/>
          <w:sz w:val="23"/>
        </w:rPr>
        <w:t>— Remarqué quoi ? Je remarque tout, c'est mon métier, dit Elouan, avant d'ajouter, plus bas : mais celui-là, oui. Quelque chose ne colle pas avec les chiffres habituels.</w:t>
      </w:r>
    </w:p>
    <w:p>
      <w:pPr>
        <w:spacing w:after="160"/>
        <w:jc w:val="both"/>
      </w:pPr>
      <w:r>
        <w:rPr>
          <w:rFonts w:ascii="Georgia" w:hAnsi="Georgia"/>
          <w:sz w:val="23"/>
        </w:rPr>
        <w:t>Le reste de la matinée s'étira, ponctué d'autres découvertes plus légères — un poussin qui refusait obstinément de sortir la tête de sous l'aile de son parent, un adulte qui se lança dans un concert de trompette pendant une minute entière sans raison apparente, et Elouan qui recompta trois fois de suite le même groupe de manchots, certain d'avoir trouvé une erreur dans son propre calcul avant de se rendre compte que deux d'entre eux, simplement, avaient bougé entre deux comptages.</w:t>
      </w:r>
    </w:p>
    <w:p>
      <w:pPr>
        <w:spacing w:after="160"/>
        <w:jc w:val="both"/>
      </w:pPr>
      <w:r>
        <w:rPr>
          <w:rFonts w:ascii="Georgia" w:hAnsi="Georgia"/>
          <w:sz w:val="23"/>
        </w:rPr>
        <w:t>En reprenant le chemin du village, ils croisèrent le regard de Mamie Rose, minuscule silhouette postée sur les hauteurs, jumelles braquées droit sur eux depuis l'autre versant de la vallée.</w:t>
      </w:r>
    </w:p>
    <w:p>
      <w:pPr>
        <w:spacing w:after="160"/>
        <w:jc w:val="both"/>
      </w:pPr>
      <w:r>
        <w:rPr>
          <w:rFonts w:ascii="Georgia" w:hAnsi="Georgia"/>
          <w:sz w:val="23"/>
        </w:rPr>
        <w:t>— Elle nous voit vraiment, d'aussi loin ? s'étonna Sofia.</w:t>
      </w:r>
    </w:p>
    <w:p>
      <w:pPr>
        <w:spacing w:after="160"/>
        <w:jc w:val="both"/>
      </w:pPr>
      <w:r>
        <w:rPr>
          <w:rFonts w:ascii="Georgia" w:hAnsi="Georgia"/>
          <w:sz w:val="23"/>
        </w:rPr>
        <w:t>— Elle voit tout, dit Souly. C'est une ancienne institutrice. Ça ne s'arrête jamais vraiment.</w:t>
      </w:r>
    </w:p>
    <w:p>
      <w:pPr>
        <w:spacing w:after="160"/>
        <w:jc w:val="both"/>
      </w:pPr>
      <w:r>
        <w:rPr>
          <w:rFonts w:ascii="Georgia" w:hAnsi="Georgia"/>
          <w:sz w:val="23"/>
        </w:rPr>
        <w:t>Mais tout le reste de la visite, Souly nota, dans un coin de son carnet, une petite ligne qui ne le quitta plus vraiment : *Romane a vu quelque chose sur l'écran. Demander demain.*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Neuf jours</w:t>
      </w:r>
    </w:p>
    <w:p>
      <w:pPr>
        <w:spacing w:after="160"/>
        <w:jc w:val="both"/>
      </w:pPr>
      <w:r>
        <w:rPr>
          <w:rFonts w:ascii="Georgia" w:hAnsi="Georgia"/>
          <w:sz w:val="23"/>
        </w:rPr>
        <w:t>Sofia et Souly dormirent mal cette nuit-là, moins à cause du vent que de la petite phrase de Romane, restée en suspens comme un fil qu'on n'a pas eu le temps de couper. Souly, en particulier, se retourna dans son lit un nombre incalculable de fois, écoutant le vent cogner contre les volets et retrouvant, malgré la lumière grise qui ne s'éteignait jamais tout à fait derrière les rideaux, ce vieux réflexe de compter en silence pour calmer un nœud dans le ventre qui n'avait, cette fois, rien à voir avec le noir.</w:t>
      </w:r>
    </w:p>
    <w:p>
      <w:pPr>
        <w:spacing w:after="160"/>
        <w:jc w:val="both"/>
      </w:pPr>
      <w:r>
        <w:rPr>
          <w:rFonts w:ascii="Georgia" w:hAnsi="Georgia"/>
          <w:sz w:val="23"/>
        </w:rPr>
        <w:t>— Tu dors ? chuchota Sofia, à un moment, depuis l'autre lit.</w:t>
      </w:r>
    </w:p>
    <w:p>
      <w:pPr>
        <w:spacing w:after="160"/>
        <w:jc w:val="both"/>
      </w:pPr>
      <w:r>
        <w:rPr>
          <w:rFonts w:ascii="Georgia" w:hAnsi="Georgia"/>
          <w:sz w:val="23"/>
        </w:rPr>
        <w:t>— Non.</w:t>
      </w:r>
    </w:p>
    <w:p>
      <w:pPr>
        <w:spacing w:after="160"/>
        <w:jc w:val="both"/>
      </w:pPr>
      <w:r>
        <w:rPr>
          <w:rFonts w:ascii="Georgia" w:hAnsi="Georgia"/>
          <w:sz w:val="23"/>
        </w:rPr>
        <w:t>— Moi non plus.</w:t>
      </w:r>
    </w:p>
    <w:p>
      <w:pPr>
        <w:spacing w:after="160"/>
        <w:jc w:val="both"/>
      </w:pPr>
      <w:r>
        <w:rPr>
          <w:rFonts w:ascii="Georgia" w:hAnsi="Georgia"/>
          <w:sz w:val="23"/>
        </w:rPr>
        <w:t>Un silence suivit, pas tout à fait confortable, pendant lequel les deux enfants écoutèrent le vent tester chaque volet de la maison l'un après l'autre, comme pour vérifier qu'aucun n'avait été oublié.</w:t>
      </w:r>
    </w:p>
    <w:p>
      <w:pPr>
        <w:spacing w:after="160"/>
        <w:jc w:val="both"/>
      </w:pPr>
      <w:r>
        <w:rPr>
          <w:rFonts w:ascii="Georgia" w:hAnsi="Georgia"/>
          <w:sz w:val="23"/>
        </w:rPr>
        <w:t>— Tu penses à quoi ?</w:t>
      </w:r>
    </w:p>
    <w:p>
      <w:pPr>
        <w:spacing w:after="160"/>
        <w:jc w:val="both"/>
      </w:pPr>
      <w:r>
        <w:rPr>
          <w:rFonts w:ascii="Georgia" w:hAnsi="Georgia"/>
          <w:sz w:val="23"/>
        </w:rPr>
        <w:t>— Neuf. Dix. Onze, répondit Souly, ce qui n'était pas vraiment une réponse, mais qui en disait long quand même.</w:t>
      </w:r>
    </w:p>
    <w:p>
      <w:pPr>
        <w:spacing w:after="160"/>
        <w:jc w:val="both"/>
      </w:pPr>
      <w:r>
        <w:rPr>
          <w:rFonts w:ascii="Georgia" w:hAnsi="Georgia"/>
          <w:sz w:val="23"/>
        </w:rPr>
        <w:t>— Ça va s'arranger, dit Sofia, d'une voix bien plus assurée qu'elle ne l'était en réalité, puisqu'elle n'avait, pour tout dire, absolument aucune idée si ça allait s'arranger.</w:t>
      </w:r>
    </w:p>
    <w:p>
      <w:pPr>
        <w:spacing w:after="160"/>
        <w:jc w:val="both"/>
      </w:pPr>
      <w:r>
        <w:rPr>
          <w:rFonts w:ascii="Georgia" w:hAnsi="Georgia"/>
          <w:sz w:val="23"/>
        </w:rPr>
        <w:t>— Tu veux un caillou ? proposa-t-elle ensuite, dans le noir, en tâtonnant déjà vers sa poche. J'en ai un qui n'a pas encore d'histoire. Tu pourrais lui en inventer une, toi, pendant que tu comptes.</w:t>
      </w:r>
    </w:p>
    <w:p>
      <w:pPr>
        <w:spacing w:after="160"/>
        <w:jc w:val="both"/>
      </w:pPr>
      <w:r>
        <w:rPr>
          <w:rFonts w:ascii="Georgia" w:hAnsi="Georgia"/>
          <w:sz w:val="23"/>
        </w:rPr>
        <w:t>— Ça ne marche pas comme ça, les cailloux, dit Souly, mais il tendit quand même la main.</w:t>
      </w:r>
    </w:p>
    <w:p>
      <w:pPr>
        <w:spacing w:after="160"/>
        <w:jc w:val="both"/>
      </w:pPr>
      <w:r>
        <w:rPr>
          <w:rFonts w:ascii="Georgia" w:hAnsi="Georgia"/>
          <w:sz w:val="23"/>
        </w:rPr>
        <w:t>— Ça marche comme on veut, avec les cailloux. C'est moi qui ai inventé les règles.</w:t>
      </w:r>
    </w:p>
    <w:p>
      <w:pPr>
        <w:spacing w:after="160"/>
        <w:jc w:val="both"/>
      </w:pPr>
      <w:r>
        <w:rPr>
          <w:rFonts w:ascii="Georgia" w:hAnsi="Georgia"/>
          <w:sz w:val="23"/>
        </w:rPr>
        <w:t>Il referma les doigts sur la pierre froide, sans vraiment savoir pourquoi ça l'aidait un peu à respirer plus lentement, et recommença à compter depuis le début, jusqu'à ce que le sommeil finisse par gagner la partie.</w:t>
      </w:r>
    </w:p>
    <w:p>
      <w:pPr>
        <w:spacing w:after="160"/>
        <w:jc w:val="both"/>
      </w:pPr>
      <w:r>
        <w:rPr>
          <w:rFonts w:ascii="Georgia" w:hAnsi="Georgia"/>
          <w:sz w:val="23"/>
        </w:rPr>
        <w:t>Au matin, ils se précipitèrent vers le bâtiment de recherche avant même que Mamie Rose n'ait fini son café — laquelle leur cria, depuis la cuisine, une recommandation de manteau qui se perdit complètement dans le claquement de la porte.</w:t>
      </w:r>
    </w:p>
    <w:p>
      <w:pPr>
        <w:spacing w:after="160"/>
        <w:jc w:val="both"/>
      </w:pPr>
      <w:r>
        <w:rPr>
          <w:rFonts w:ascii="Georgia" w:hAnsi="Georgia"/>
          <w:sz w:val="23"/>
        </w:rPr>
        <w:t>Le village, qu'ils ne connaissaient encore que par la traversée du premier soir, se révélait différent en plein jour : des visages qu'ils n'avaient pas encore croisés les saluaient déjà au passage : la nouvelle de leur arrivée avait visiblement fait le tour de Port-Venteux en une seule nuit — ce qui, sur une base de quelques dizaines d'habitants, n'avait rien d'un exploit. Le vent, égal à lui-même, transportait déjà une pointe de cette odeur de colonie qu'ils commençaient tout juste à reconnaître sans grimacer.</w:t>
      </w:r>
    </w:p>
    <w:p>
      <w:pPr>
        <w:spacing w:after="160"/>
        <w:jc w:val="both"/>
      </w:pPr>
      <w:r>
        <w:rPr>
          <w:rFonts w:ascii="Georgia" w:hAnsi="Georgia"/>
          <w:sz w:val="23"/>
        </w:rPr>
        <w:t>— Sept jours avant le Grand Comptage, lut Souly sur le panneau de la place, en passant devant au pas de course. On a le temps.</w:t>
      </w:r>
    </w:p>
    <w:p>
      <w:pPr>
        <w:spacing w:after="160"/>
        <w:jc w:val="both"/>
      </w:pPr>
      <w:r>
        <w:rPr>
          <w:rFonts w:ascii="Georgia" w:hAnsi="Georgia"/>
          <w:sz w:val="23"/>
        </w:rPr>
        <w:t>— Le temps pour quoi ? demanda Sofia, qui courait presque pour suivre son rythme.</w:t>
      </w:r>
    </w:p>
    <w:p>
      <w:pPr>
        <w:spacing w:after="160"/>
        <w:jc w:val="both"/>
      </w:pPr>
      <w:r>
        <w:rPr>
          <w:rFonts w:ascii="Georgia" w:hAnsi="Georgia"/>
          <w:sz w:val="23"/>
        </w:rPr>
        <w:t>— Aucune idée. C'est justement le problème.</w:t>
      </w:r>
    </w:p>
    <w:p>
      <w:pPr>
        <w:spacing w:after="160"/>
        <w:jc w:val="both"/>
      </w:pPr>
      <w:r>
        <w:rPr>
          <w:rFonts w:ascii="Georgia" w:hAnsi="Georgia"/>
          <w:sz w:val="23"/>
        </w:rPr>
        <w:t>Le bâtiment de recherche sentait le café trop infusé et le plastique chauffé des ordinateurs laissés allumés toute la nuit. Des cartes de l'île, punaisées au mur entre deux étagères couvertes de dossiers, portaient chacune une constellation de petits points de couleur — autant de manchots suivis au fil des saisons précédentes, dont les noms griffonnés au marqueur ne disaient plus rien à personne, sauf peut-être à Sylvestre.</w:t>
      </w:r>
    </w:p>
    <w:p>
      <w:pPr>
        <w:spacing w:after="160"/>
        <w:jc w:val="both"/>
      </w:pPr>
      <w:r>
        <w:rPr>
          <w:rFonts w:ascii="Georgia" w:hAnsi="Georgia"/>
          <w:sz w:val="23"/>
        </w:rPr>
        <w:t>Ils trouvèrent Romane déjà installée devant son ordinateur, les cheveux en bataille, une tasse de café froide oubliée à côté du clavier. Elouan, assis en tailleur sur le sol, l'observait travailler avec la concentration d'un assistant officiel.</w:t>
      </w:r>
    </w:p>
    <w:p>
      <w:pPr>
        <w:spacing w:after="160"/>
        <w:jc w:val="both"/>
      </w:pPr>
      <w:r>
        <w:rPr>
          <w:rFonts w:ascii="Georgia" w:hAnsi="Georgia"/>
          <w:sz w:val="23"/>
        </w:rPr>
        <w:t>— Alors ? demanda Sofia, sans préambule. C'était quoi, hier ?</w:t>
      </w:r>
    </w:p>
    <w:p>
      <w:pPr>
        <w:spacing w:after="160"/>
        <w:jc w:val="both"/>
      </w:pPr>
      <w:r>
        <w:rPr>
          <w:rFonts w:ascii="Georgia" w:hAnsi="Georgia"/>
          <w:sz w:val="23"/>
        </w:rPr>
        <w:t>Romane leva les yeux, hésita une seconde, puis retourna son écran vers eux.</w:t>
      </w:r>
    </w:p>
    <w:p>
      <w:pPr>
        <w:spacing w:after="160"/>
        <w:jc w:val="both"/>
      </w:pPr>
      <w:r>
        <w:rPr>
          <w:rFonts w:ascii="Georgia" w:hAnsi="Georgia"/>
          <w:sz w:val="23"/>
        </w:rPr>
        <w:t>— Ça, dit-elle. Les données GPS de Nougat.</w:t>
      </w:r>
    </w:p>
    <w:p>
      <w:pPr>
        <w:spacing w:after="160"/>
        <w:jc w:val="both"/>
      </w:pPr>
      <w:r>
        <w:rPr>
          <w:rFonts w:ascii="Georgia" w:hAnsi="Georgia"/>
          <w:sz w:val="23"/>
        </w:rPr>
        <w:t>Un graphique s'étalait sur l'écran : une ligne bleue représentant la trajectoire en mer, dense et régulière, et une seconde ligne, rouge celle-là, beaucoup plus longue que prévu, serpentant sur la terre ferme entre la colonie et la plage.</w:t>
      </w:r>
    </w:p>
    <w:p>
      <w:pPr>
        <w:spacing w:after="160"/>
        <w:jc w:val="both"/>
      </w:pPr>
      <w:r>
        <w:rPr>
          <w:rFonts w:ascii="Georgia" w:hAnsi="Georgia"/>
          <w:sz w:val="23"/>
        </w:rPr>
        <w:t>Sofia se pencha si près de l'écran que son nez faillit toucher la vitre, avant que Souly ne la tire doucement par la manche vers l'arrière.</w:t>
      </w:r>
    </w:p>
    <w:p>
      <w:pPr>
        <w:spacing w:after="160"/>
        <w:jc w:val="both"/>
      </w:pPr>
      <w:r>
        <w:rPr>
          <w:rFonts w:ascii="Georgia" w:hAnsi="Georgia"/>
          <w:sz w:val="23"/>
        </w:rPr>
        <w:t>— Comment le traceur sait si Nougat est sur terre ou dans l'eau ? demanda-t-il ensuite, qui préférait toujours comprendre le mécanisme avant de discuter des résultats.</w:t>
      </w:r>
    </w:p>
    <w:p>
      <w:pPr>
        <w:spacing w:after="160"/>
        <w:jc w:val="both"/>
      </w:pPr>
      <w:r>
        <w:rPr>
          <w:rFonts w:ascii="Georgia" w:hAnsi="Georgia"/>
          <w:sz w:val="23"/>
        </w:rPr>
        <w:t>— Il mesure la pression, expliqua Romane. Sous l'eau, la pression augmente avec la profondeur — même de quelques centimètres. Le logiciel distingue les deux environnements sans problème, et compte les pas uniquement sur la partie terrestre du trajet.</w:t>
      </w:r>
    </w:p>
    <w:p>
      <w:pPr>
        <w:spacing w:after="160"/>
        <w:jc w:val="both"/>
      </w:pPr>
      <w:r>
        <w:rPr>
          <w:rFonts w:ascii="Georgia" w:hAnsi="Georgia"/>
          <w:sz w:val="23"/>
        </w:rPr>
        <w:t>— Donc le chiffre du double, c'est fiable, résuma Souly. Pas une erreur d'appareil.</w:t>
      </w:r>
    </w:p>
    <w:p>
      <w:pPr>
        <w:spacing w:after="160"/>
        <w:jc w:val="both"/>
      </w:pPr>
      <w:r>
        <w:rPr>
          <w:rFonts w:ascii="Georgia" w:hAnsi="Georgia"/>
          <w:sz w:val="23"/>
        </w:rPr>
        <w:t>— J'ai vérifié trois fois avant de vous en parler, dit Romane. Ce n'est pas une erreur.</w:t>
      </w:r>
    </w:p>
    <w:p>
      <w:pPr>
        <w:spacing w:after="160"/>
        <w:jc w:val="both"/>
      </w:pPr>
      <w:r>
        <w:rPr>
          <w:rFonts w:ascii="Georgia" w:hAnsi="Georgia"/>
          <w:sz w:val="23"/>
        </w:rPr>
        <w:t>— Trois fois, répéta Elouan, satisfait. C'est le minimum, pour un vrai résultat. Moi, je vérifie toujours au moins trois fois.</w:t>
      </w:r>
    </w:p>
    <w:p>
      <w:pPr>
        <w:spacing w:after="160"/>
        <w:jc w:val="both"/>
      </w:pPr>
      <w:r>
        <w:rPr>
          <w:rFonts w:ascii="Georgia" w:hAnsi="Georgia"/>
          <w:sz w:val="23"/>
        </w:rPr>
        <w:t>— Tu vérifies tout au moins trois fois ? demanda Sofia.</w:t>
      </w:r>
    </w:p>
    <w:p>
      <w:pPr>
        <w:spacing w:after="160"/>
        <w:jc w:val="both"/>
      </w:pPr>
      <w:r>
        <w:rPr>
          <w:rFonts w:ascii="Georgia" w:hAnsi="Georgia"/>
          <w:sz w:val="23"/>
        </w:rPr>
        <w:t>— Sauf le petit-déjeuner. Ça, je ne le vérifie qu'une fois, et seulement après l'avoir mangé.</w:t>
      </w:r>
    </w:p>
    <w:p>
      <w:pPr>
        <w:spacing w:after="160"/>
        <w:jc w:val="both"/>
      </w:pPr>
      <w:r>
        <w:rPr>
          <w:rFonts w:ascii="Georgia" w:hAnsi="Georgia"/>
          <w:sz w:val="23"/>
        </w:rPr>
        <w:t>— Il y a neuf jours, Nougat est parti en mer comme d'habitude, expliqua Romane. Rien d'anormal jusque-là. Mais en revenant, hier, le traceur a enregistré presque le double du nombre de pas habituel sur le trajet terrestre.</w:t>
      </w:r>
    </w:p>
    <w:p>
      <w:pPr>
        <w:spacing w:after="160"/>
        <w:jc w:val="both"/>
      </w:pPr>
      <w:r>
        <w:rPr>
          <w:rFonts w:ascii="Georgia" w:hAnsi="Georgia"/>
          <w:sz w:val="23"/>
        </w:rPr>
        <w:t>— Le double ? répéta Souly, qui avait déjà son carnet ouvert. C'est beaucoup ?</w:t>
      </w:r>
    </w:p>
    <w:p>
      <w:pPr>
        <w:spacing w:after="160"/>
        <w:jc w:val="both"/>
      </w:pPr>
      <w:r>
        <w:rPr>
          <w:rFonts w:ascii="Georgia" w:hAnsi="Georgia"/>
          <w:sz w:val="23"/>
        </w:rPr>
        <w:t>— Beaucoup trop. Sur l'eau, un manchot royal est d'une efficacité redoutable — il peut nager des heures sans se fatiguer. Mais sur terre... — Romane grimaça — un manchot marche comme s'il portait un costume trois tailles trop petit. Chaque pas supplémentaire coûte cher en énergie, surtout pour un animal qui doit ensuite couver ou nourrir un poussin.</w:t>
      </w:r>
    </w:p>
    <w:p>
      <w:pPr>
        <w:spacing w:after="160"/>
        <w:jc w:val="both"/>
      </w:pPr>
      <w:r>
        <w:rPr>
          <w:rFonts w:ascii="Georgia" w:hAnsi="Georgia"/>
          <w:sz w:val="23"/>
        </w:rPr>
        <w:t>— Ça se calcule comment, l'énergie que ça coûte ? demanda Souly, très sérieux, carnet déjà ouvert sur une page vierge.</w:t>
      </w:r>
    </w:p>
    <w:p>
      <w:pPr>
        <w:spacing w:after="160"/>
        <w:jc w:val="both"/>
      </w:pPr>
      <w:r>
        <w:rPr>
          <w:rFonts w:ascii="Georgia" w:hAnsi="Georgia"/>
          <w:sz w:val="23"/>
        </w:rPr>
        <w:t>— On mesure la dépense en laboratoire, sur des individus habitués aux scientifiques, dit Romane. Un manchot qui marche cinq cents mètres de plus que d'habitude, c'est un peu comme si toi, tu devais courir un marathon supplémentaire avant d'avoir le droit de manger. Sauf que lui, il ne peut pas refuser.</w:t>
      </w:r>
    </w:p>
    <w:p>
      <w:pPr>
        <w:spacing w:after="160"/>
        <w:jc w:val="both"/>
      </w:pPr>
      <w:r>
        <w:rPr>
          <w:rFonts w:ascii="Georgia" w:hAnsi="Georgia"/>
          <w:sz w:val="23"/>
        </w:rPr>
        <w:t>— C'est horrible, dit Sofia, sincèrement bouleversée par l'image.</w:t>
      </w:r>
    </w:p>
    <w:p>
      <w:pPr>
        <w:spacing w:after="160"/>
        <w:jc w:val="both"/>
      </w:pPr>
      <w:r>
        <w:rPr>
          <w:rFonts w:ascii="Georgia" w:hAnsi="Georgia"/>
          <w:sz w:val="23"/>
        </w:rPr>
        <w:t>— Il mange quoi, pour récupérer toute cette énergie ? demanda-t-elle ensuite, déjà en train d'imaginer un repas de réparation.</w:t>
      </w:r>
    </w:p>
    <w:p>
      <w:pPr>
        <w:spacing w:after="160"/>
        <w:jc w:val="both"/>
      </w:pPr>
      <w:r>
        <w:rPr>
          <w:rFonts w:ascii="Georgia" w:hAnsi="Georgia"/>
          <w:sz w:val="23"/>
        </w:rPr>
        <w:t>— Poissons, calmars, parfois du krill selon la saison, dit Romane. Un adulte peut avaler l'équivalent de son propre poids en une seule sortie en mer, pour lui et pour ce qu'il rapportera ensuite au poussin.</w:t>
      </w:r>
    </w:p>
    <w:p>
      <w:pPr>
        <w:spacing w:after="160"/>
        <w:jc w:val="both"/>
      </w:pPr>
      <w:r>
        <w:rPr>
          <w:rFonts w:ascii="Georgia" w:hAnsi="Georgia"/>
          <w:sz w:val="23"/>
        </w:rPr>
        <w:t>— Son PROPRE poids ?! Attends, sérieux ?</w:t>
      </w:r>
    </w:p>
    <w:p>
      <w:pPr>
        <w:spacing w:after="160"/>
        <w:jc w:val="both"/>
      </w:pPr>
      <w:r>
        <w:rPr>
          <w:rFonts w:ascii="Georgia" w:hAnsi="Georgia"/>
          <w:sz w:val="23"/>
        </w:rPr>
        <w:t>— Sérieux. Imagine que tu manges ton propre poids en pâtes, d'un coup, avant de rentrer à la maison.</w:t>
      </w:r>
    </w:p>
    <w:p>
      <w:pPr>
        <w:spacing w:after="160"/>
        <w:jc w:val="both"/>
      </w:pPr>
      <w:r>
        <w:rPr>
          <w:rFonts w:ascii="Georgia" w:hAnsi="Georgia"/>
          <w:sz w:val="23"/>
        </w:rPr>
        <w:t>— Je serais malade avant la moitié, dit Souly, sincèrement horrifié par la perspective.</w:t>
      </w:r>
    </w:p>
    <w:p>
      <w:pPr>
        <w:spacing w:after="160"/>
        <w:jc w:val="both"/>
      </w:pPr>
      <w:r>
        <w:rPr>
          <w:rFonts w:ascii="Georgia" w:hAnsi="Georgia"/>
          <w:sz w:val="23"/>
        </w:rPr>
        <w:t>— Les manchots ont un estomac fait pour ça. Nous, pas vraiment, dit Romane, amusée par leurs mines dégoûtées.</w:t>
      </w:r>
    </w:p>
    <w:p>
      <w:pPr>
        <w:spacing w:after="160"/>
        <w:jc w:val="both"/>
      </w:pPr>
      <w:r>
        <w:rPr>
          <w:rFonts w:ascii="Georgia" w:hAnsi="Georgia"/>
          <w:sz w:val="23"/>
        </w:rPr>
        <w:t>— Et l'autre, celui qui reste à couver, il mange quoi, pendant ce temps ? demanda Souly.</w:t>
      </w:r>
    </w:p>
    <w:p>
      <w:pPr>
        <w:spacing w:after="160"/>
        <w:jc w:val="both"/>
      </w:pPr>
      <w:r>
        <w:rPr>
          <w:rFonts w:ascii="Georgia" w:hAnsi="Georgia"/>
          <w:sz w:val="23"/>
        </w:rPr>
        <w:t>— Rien, dit Romane. Rien du tout. Il jeûne complètement, parfois plusieurs semaines d'affilée, en puisant dans ses réserves de graisse. C'est pour ça que le trajet de son ou sa partenaire compte autant : plus il traîne, plus longtemps l'autre reste sans manger.</w:t>
      </w:r>
    </w:p>
    <w:p>
      <w:pPr>
        <w:spacing w:after="160"/>
        <w:jc w:val="both"/>
      </w:pPr>
      <w:r>
        <w:rPr>
          <w:rFonts w:ascii="Georgia" w:hAnsi="Georgia"/>
          <w:sz w:val="23"/>
        </w:rPr>
        <w:t>— Donc si Nougat marche tous ces pas en plus à chaque fois, dit Souly, en réfléchissant à voix haute, son ou sa partenaire attend plus longtemps, sans manger, à chaque relais.</w:t>
      </w:r>
    </w:p>
    <w:p>
      <w:pPr>
        <w:spacing w:after="160"/>
        <w:jc w:val="both"/>
      </w:pPr>
      <w:r>
        <w:rPr>
          <w:rFonts w:ascii="Georgia" w:hAnsi="Georgia"/>
          <w:sz w:val="23"/>
        </w:rPr>
        <w:t>— Exactement, dit Romane, redevenue grave d'un coup. C'est peut-être une question de survie, à force de se répéter.</w:t>
      </w:r>
    </w:p>
    <w:p>
      <w:pPr>
        <w:spacing w:after="160"/>
        <w:jc w:val="both"/>
      </w:pPr>
      <w:r>
        <w:rPr>
          <w:rFonts w:ascii="Georgia" w:hAnsi="Georgia"/>
          <w:sz w:val="23"/>
        </w:rPr>
        <w:t>— C'est la vraie vie d'un manchot royal, ajouta-t-elle. Rude, mais réglée comme du papier à musique — d'habitude.</w:t>
      </w:r>
    </w:p>
    <w:p>
      <w:pPr>
        <w:spacing w:after="160"/>
        <w:jc w:val="both"/>
      </w:pPr>
      <w:r>
        <w:rPr>
          <w:rFonts w:ascii="Georgia" w:hAnsi="Georgia"/>
          <w:sz w:val="23"/>
        </w:rPr>
        <w:t>Sofia, qui avait suivi toute l'explication avec la gravité qu'elle réservait d'habitude à ses expéditions de cailloux, sortit sans prévenir un galet de sa poche et le posa sur le bureau, à côté du clavier.</w:t>
      </w:r>
    </w:p>
    <w:p>
      <w:pPr>
        <w:spacing w:after="160"/>
        <w:jc w:val="both"/>
      </w:pPr>
      <w:r>
        <w:rPr>
          <w:rFonts w:ascii="Georgia" w:hAnsi="Georgia"/>
          <w:sz w:val="23"/>
        </w:rPr>
        <w:t>— Tiens. Pour Nougat. Ça porte chance, un caillou qui a une histoire.</w:t>
      </w:r>
    </w:p>
    <w:p>
      <w:pPr>
        <w:spacing w:after="160"/>
        <w:jc w:val="both"/>
      </w:pPr>
      <w:r>
        <w:rPr>
          <w:rFonts w:ascii="Georgia" w:hAnsi="Georgia"/>
          <w:sz w:val="23"/>
        </w:rPr>
        <w:t>— Un manchot ne sait pas ce qu'est la chance, dit Elouan, en fronçant le nez, peu convaincu.</w:t>
      </w:r>
    </w:p>
    <w:p>
      <w:pPr>
        <w:spacing w:after="160"/>
        <w:jc w:val="both"/>
      </w:pPr>
      <w:r>
        <w:rPr>
          <w:rFonts w:ascii="Georgia" w:hAnsi="Georgia"/>
          <w:sz w:val="23"/>
        </w:rPr>
        <w:t>— Alors ça lui fera une surprise.</w:t>
      </w:r>
    </w:p>
    <w:p>
      <w:pPr>
        <w:spacing w:after="160"/>
        <w:jc w:val="both"/>
      </w:pPr>
      <w:r>
        <w:rPr>
          <w:rFonts w:ascii="Georgia" w:hAnsi="Georgia"/>
          <w:sz w:val="23"/>
        </w:rPr>
        <w:t>Romane regarda le galet un instant, sincèrement touchée par le geste, avant de le glisser dans un tiroir du bureau plutôt que de le rendre.</w:t>
      </w:r>
    </w:p>
    <w:p>
      <w:pPr>
        <w:spacing w:after="160"/>
        <w:jc w:val="both"/>
      </w:pPr>
      <w:r>
        <w:rPr>
          <w:rFonts w:ascii="Georgia" w:hAnsi="Georgia"/>
          <w:sz w:val="23"/>
        </w:rPr>
        <w:t>— Je le garderai ici, dit-elle. Comme porte-bonheur officiel du programme GPS.</w:t>
      </w:r>
    </w:p>
    <w:p>
      <w:pPr>
        <w:spacing w:after="160"/>
        <w:jc w:val="both"/>
      </w:pPr>
      <w:r>
        <w:rPr>
          <w:rFonts w:ascii="Georgia" w:hAnsi="Georgia"/>
          <w:sz w:val="23"/>
        </w:rPr>
        <w:t>— Le double de pas, ça veut dire quoi, concrètement ? demanda Sofia.</w:t>
      </w:r>
    </w:p>
    <w:p>
      <w:pPr>
        <w:spacing w:after="160"/>
        <w:jc w:val="both"/>
      </w:pPr>
      <w:r>
        <w:rPr>
          <w:rFonts w:ascii="Georgia" w:hAnsi="Georgia"/>
          <w:sz w:val="23"/>
        </w:rPr>
        <w:t>— Ça veut dire soit que Nougat a pris un chemin complètement différent de d'habitude, soit — et c'est ce qui m'inquiète le plus — que le chemin habituel lui-même a changé.</w:t>
      </w:r>
    </w:p>
    <w:p>
      <w:pPr>
        <w:spacing w:after="160"/>
        <w:jc w:val="both"/>
      </w:pPr>
      <w:r>
        <w:rPr>
          <w:rFonts w:ascii="Georgia" w:hAnsi="Georgia"/>
          <w:sz w:val="23"/>
        </w:rPr>
        <w:t>— Comment un chemin peut changer ? s'étonna Sofia.</w:t>
      </w:r>
    </w:p>
    <w:p>
      <w:pPr>
        <w:spacing w:after="160"/>
        <w:jc w:val="both"/>
      </w:pPr>
      <w:r>
        <w:rPr>
          <w:rFonts w:ascii="Georgia" w:hAnsi="Georgia"/>
          <w:sz w:val="23"/>
        </w:rPr>
        <w:t>— C'est exactement la question, dit Romane, en se massant les tempes. Et je n'ai pas encore la réponse.</w:t>
      </w:r>
    </w:p>
    <w:p>
      <w:pPr>
        <w:spacing w:after="160"/>
        <w:jc w:val="both"/>
      </w:pPr>
      <w:r>
        <w:rPr>
          <w:rFonts w:ascii="Georgia" w:hAnsi="Georgia"/>
          <w:sz w:val="23"/>
        </w:rPr>
        <w:t>— On peut faire une liste d'hypothèses, proposa Souly, déjà crayon en main. C'est ce qu'on fait, d'habitude, quand on ne sait pas.</w:t>
      </w:r>
    </w:p>
    <w:p>
      <w:pPr>
        <w:spacing w:after="160"/>
        <w:jc w:val="both"/>
      </w:pPr>
      <w:r>
        <w:rPr>
          <w:rFonts w:ascii="Georgia" w:hAnsi="Georgia"/>
          <w:sz w:val="23"/>
        </w:rPr>
        <w:t>— Vas-y, dit Romane, amusée malgré la gravité du moment.</w:t>
      </w:r>
    </w:p>
    <w:p>
      <w:pPr>
        <w:spacing w:after="160"/>
        <w:jc w:val="both"/>
      </w:pPr>
      <w:r>
        <w:rPr>
          <w:rFonts w:ascii="Georgia" w:hAnsi="Georgia"/>
          <w:sz w:val="23"/>
        </w:rPr>
        <w:t>— Un : quelque chose bloque le chemin habituel, et il faut le contourner. Deux : la plage a changé de forme, et l'arrivée n'est plus au même endroit. Trois : un prédateur rôde, et les manchots évitent une zone entière.</w:t>
      </w:r>
    </w:p>
    <w:p>
      <w:pPr>
        <w:spacing w:after="160"/>
        <w:jc w:val="both"/>
      </w:pPr>
      <w:r>
        <w:rPr>
          <w:rFonts w:ascii="Georgia" w:hAnsi="Georgia"/>
          <w:sz w:val="23"/>
        </w:rPr>
        <w:t>— Quatre, ajouta Sofia. Nougat s'est perdu, tout simplement, parce qu'il n'est pas très malin.</w:t>
      </w:r>
    </w:p>
    <w:p>
      <w:pPr>
        <w:spacing w:after="160"/>
        <w:jc w:val="both"/>
      </w:pPr>
      <w:r>
        <w:rPr>
          <w:rFonts w:ascii="Georgia" w:hAnsi="Georgia"/>
          <w:sz w:val="23"/>
        </w:rPr>
        <w:t>— Nougat est très malin, protesta Elouan, presque vexé pour lui.</w:t>
      </w:r>
    </w:p>
    <w:p>
      <w:pPr>
        <w:spacing w:after="160"/>
        <w:jc w:val="both"/>
      </w:pPr>
      <w:r>
        <w:rPr>
          <w:rFonts w:ascii="Georgia" w:hAnsi="Georgia"/>
          <w:sz w:val="23"/>
        </w:rPr>
        <w:t>— Toutes des hypothèses raisonnables, dit Romane. Pour un prédateur, on le saurait — les autres manchots réagiraient, pas seulement Nougat et Tornade. Pour la plage, ça se voit à l'œil nu, et je n'ai rien remarqué d'aussi radical en me rendant ici ce matin. Reste l'idée d'un obstacle.</w:t>
      </w:r>
    </w:p>
    <w:p>
      <w:pPr>
        <w:spacing w:after="160"/>
        <w:jc w:val="both"/>
      </w:pPr>
      <w:r>
        <w:rPr>
          <w:rFonts w:ascii="Georgia" w:hAnsi="Georgia"/>
          <w:sz w:val="23"/>
        </w:rPr>
        <w:t>— Un obstacle, ça se trouve, dit Souly, en soulignant le mot trois fois dans son carnet.</w:t>
      </w:r>
    </w:p>
    <w:p>
      <w:pPr>
        <w:spacing w:after="160"/>
        <w:jc w:val="both"/>
      </w:pPr>
      <w:r>
        <w:rPr>
          <w:rFonts w:ascii="Georgia" w:hAnsi="Georgia"/>
          <w:sz w:val="23"/>
        </w:rPr>
        <w:t>— Comment on vérifie une hypothèse comme celle-là, sans y aller nous-mêmes ? demanda Sofia, qui commençait à s'impatienter de rester assise devant un écran.</w:t>
      </w:r>
    </w:p>
    <w:p>
      <w:pPr>
        <w:spacing w:after="160"/>
        <w:jc w:val="both"/>
      </w:pPr>
      <w:r>
        <w:rPr>
          <w:rFonts w:ascii="Georgia" w:hAnsi="Georgia"/>
          <w:sz w:val="23"/>
        </w:rPr>
        <w:t>— On y va, dit Romane. Mais pas seuls, pas sans préparation, et pas avant d'avoir écouté les gens qui connaissent le terrain mieux que nous. Sylvestre, par exemple.</w:t>
      </w:r>
    </w:p>
    <w:p>
      <w:pPr>
        <w:spacing w:after="160"/>
        <w:jc w:val="both"/>
      </w:pPr>
      <w:r>
        <w:rPr>
          <w:rFonts w:ascii="Georgia" w:hAnsi="Georgia"/>
          <w:sz w:val="23"/>
        </w:rPr>
        <w:t>— On dirait toujours la même réponse, avec vous les adultes, se plaignit Sofia. « Pas maintenant, plus tard, on verra. »</w:t>
      </w:r>
    </w:p>
    <w:p>
      <w:pPr>
        <w:spacing w:after="160"/>
        <w:jc w:val="both"/>
      </w:pPr>
      <w:r>
        <w:rPr>
          <w:rFonts w:ascii="Georgia" w:hAnsi="Georgia"/>
          <w:sz w:val="23"/>
        </w:rPr>
        <w:t>— C'est parce que c'est souvent la bonne réponse, dit Romane. Même quand elle est franchement agaçante à entendre.</w:t>
      </w:r>
    </w:p>
    <w:p>
      <w:pPr>
        <w:spacing w:after="160"/>
        <w:jc w:val="both"/>
      </w:pPr>
      <w:r>
        <w:rPr>
          <w:rFonts w:ascii="Georgia" w:hAnsi="Georgia"/>
          <w:sz w:val="23"/>
        </w:rPr>
        <w:t>Elouan, qui avait suivi toute la conversation sans dire un mot depuis un moment, choisit ce moment pour intervenir.</w:t>
      </w:r>
    </w:p>
    <w:p>
      <w:pPr>
        <w:spacing w:after="160"/>
        <w:jc w:val="both"/>
      </w:pPr>
      <w:r>
        <w:rPr>
          <w:rFonts w:ascii="Georgia" w:hAnsi="Georgia"/>
          <w:sz w:val="23"/>
        </w:rPr>
        <w:t>— Neuf cent trente-quatre pas de plus qu'avant, précisa-t-il, en pointant un chiffre sur l'écran que personne d'autre n'avait encore remarqué. J'ai calculé pendant que vous parliez.</w:t>
      </w:r>
    </w:p>
    <w:p>
      <w:pPr>
        <w:spacing w:after="160"/>
        <w:jc w:val="both"/>
      </w:pPr>
      <w:r>
        <w:rPr>
          <w:rFonts w:ascii="Georgia" w:hAnsi="Georgia"/>
          <w:sz w:val="23"/>
        </w:rPr>
        <w:t>— Attends, sérieux ? Tu as compté ça de tête ? demanda Sofia, impressionnée malgré elle.</w:t>
      </w:r>
    </w:p>
    <w:p>
      <w:pPr>
        <w:spacing w:after="160"/>
        <w:jc w:val="both"/>
      </w:pPr>
      <w:r>
        <w:rPr>
          <w:rFonts w:ascii="Georgia" w:hAnsi="Georgia"/>
          <w:sz w:val="23"/>
        </w:rPr>
        <w:t>— Pas de tête. Sur le graphique. Mais oui.</w:t>
      </w:r>
    </w:p>
    <w:p>
      <w:pPr>
        <w:spacing w:after="160"/>
        <w:jc w:val="both"/>
      </w:pPr>
      <w:r>
        <w:rPr>
          <w:rFonts w:ascii="Georgia" w:hAnsi="Georgia"/>
          <w:sz w:val="23"/>
        </w:rPr>
        <w:t>— Neuf cent trente-quatre pas, répéta Souly, en le notant soigneusement. C'est énorme.</w:t>
      </w:r>
    </w:p>
    <w:p>
      <w:pPr>
        <w:spacing w:after="160"/>
        <w:jc w:val="both"/>
      </w:pPr>
      <w:r>
        <w:rPr>
          <w:rFonts w:ascii="Georgia" w:hAnsi="Georgia"/>
          <w:sz w:val="23"/>
        </w:rPr>
        <w:t>— Ça fait combien de fois le tour de la place du village, à peu près ? demanda Sofia, qui tenait à vérifier le chiffre à sa manière.</w:t>
      </w:r>
    </w:p>
    <w:p>
      <w:pPr>
        <w:spacing w:after="160"/>
        <w:jc w:val="both"/>
      </w:pPr>
      <w:r>
        <w:rPr>
          <w:rFonts w:ascii="Georgia" w:hAnsi="Georgia"/>
          <w:sz w:val="23"/>
        </w:rPr>
        <w:t>— Environ quatorze fois, répondit Elouan, sans même lever les yeux.</w:t>
      </w:r>
    </w:p>
    <w:p>
      <w:pPr>
        <w:spacing w:after="160"/>
        <w:jc w:val="both"/>
      </w:pPr>
      <w:r>
        <w:rPr>
          <w:rFonts w:ascii="Georgia" w:hAnsi="Georgia"/>
          <w:sz w:val="23"/>
        </w:rPr>
        <w:t>— Tu as calculé ÇA aussi ? Là, maintenant ?</w:t>
      </w:r>
    </w:p>
    <w:p>
      <w:pPr>
        <w:spacing w:after="160"/>
        <w:jc w:val="both"/>
      </w:pPr>
      <w:r>
        <w:rPr>
          <w:rFonts w:ascii="Georgia" w:hAnsi="Georgia"/>
          <w:sz w:val="23"/>
        </w:rPr>
        <w:t>— C'est facile, une fois qu'on sait combien de pas fait le tour de la place. Cent soixante-huit. Je l'ai compté en arrivant hier.</w:t>
      </w:r>
    </w:p>
    <w:p>
      <w:pPr>
        <w:spacing w:after="160"/>
        <w:jc w:val="both"/>
      </w:pPr>
      <w:r>
        <w:rPr>
          <w:rFonts w:ascii="Georgia" w:hAnsi="Georgia"/>
          <w:sz w:val="23"/>
        </w:rPr>
        <w:t>— C'est surtout précis, dit Romane, un début de sourire aux lèvres. Bon travail, Elouan.</w:t>
      </w:r>
    </w:p>
    <w:p>
      <w:pPr>
        <w:spacing w:after="160"/>
        <w:jc w:val="both"/>
      </w:pPr>
      <w:r>
        <w:rPr>
          <w:rFonts w:ascii="Georgia" w:hAnsi="Georgia"/>
          <w:sz w:val="23"/>
        </w:rPr>
        <w:t>Le garçon rougit légèrement, mais ne quitta pas l'écran des yeux, visiblement plus à l'aise avec les chiffres qu'avec les compliments.</w:t>
      </w:r>
    </w:p>
    <w:p>
      <w:pPr>
        <w:spacing w:after="160"/>
        <w:jc w:val="both"/>
      </w:pPr>
      <w:r>
        <w:rPr>
          <w:rFonts w:ascii="Georgia" w:hAnsi="Georgia"/>
          <w:sz w:val="23"/>
        </w:rPr>
        <w:t>— Tu notes tout ça où, d'habitude ? demanda Souly, curieux de trouver enfin un rival sérieux à son propre carnet.</w:t>
      </w:r>
    </w:p>
    <w:p>
      <w:pPr>
        <w:spacing w:after="160"/>
        <w:jc w:val="both"/>
      </w:pPr>
      <w:r>
        <w:rPr>
          <w:rFonts w:ascii="Georgia" w:hAnsi="Georgia"/>
          <w:sz w:val="23"/>
        </w:rPr>
        <w:t>— Un cahier à la maison. J'en suis au septième, dit Elouan, sans la moindre fierté apparente, comme s'il énonçait une évidence. Le premier était juste des gribouillis, remarque. Je ne savais pas encore bien écrire les chiffres à deux mains en même temps.</w:t>
      </w:r>
    </w:p>
    <w:p>
      <w:pPr>
        <w:spacing w:after="160"/>
        <w:jc w:val="both"/>
      </w:pPr>
      <w:r>
        <w:rPr>
          <w:rFonts w:ascii="Georgia" w:hAnsi="Georgia"/>
          <w:sz w:val="23"/>
        </w:rPr>
        <w:t>— Ça veut dire quoi, écrire à deux mains en même temps ?</w:t>
      </w:r>
    </w:p>
    <w:p>
      <w:pPr>
        <w:spacing w:after="160"/>
        <w:jc w:val="both"/>
      </w:pPr>
      <w:r>
        <w:rPr>
          <w:rFonts w:ascii="Georgia" w:hAnsi="Georgia"/>
          <w:sz w:val="23"/>
        </w:rPr>
        <w:t>— Compter d'une main, écrire de l'autre. Sans s'arrêter. Sinon on perd le fil.</w:t>
      </w:r>
    </w:p>
    <w:p>
      <w:pPr>
        <w:spacing w:after="160"/>
        <w:jc w:val="both"/>
      </w:pPr>
      <w:r>
        <w:rPr>
          <w:rFonts w:ascii="Georgia" w:hAnsi="Georgia"/>
          <w:sz w:val="23"/>
        </w:rPr>
        <w:t>— Je devrais peut-être essayer, dit Souly, sincèrement impressionné.</w:t>
      </w:r>
    </w:p>
    <w:p>
      <w:pPr>
        <w:spacing w:after="160"/>
        <w:jc w:val="both"/>
      </w:pPr>
      <w:r>
        <w:rPr>
          <w:rFonts w:ascii="Georgia" w:hAnsi="Georgia"/>
          <w:sz w:val="23"/>
        </w:rPr>
        <w:t>— Tu perdrais le fil, dit Elouan, sans méchanceté. Il faut des années d'entraînement.</w:t>
      </w:r>
    </w:p>
    <w:p>
      <w:pPr>
        <w:spacing w:after="160"/>
        <w:jc w:val="both"/>
      </w:pPr>
      <w:r>
        <w:rPr>
          <w:rFonts w:ascii="Georgia" w:hAnsi="Georgia"/>
          <w:sz w:val="23"/>
        </w:rPr>
        <w:t>— Combien d'années, exactement ? demanda Souly, qui aimait mettre un chiffre sur tout, lui aussi, à sa manière.</w:t>
      </w:r>
    </w:p>
    <w:p>
      <w:pPr>
        <w:spacing w:after="160"/>
        <w:jc w:val="both"/>
      </w:pPr>
      <w:r>
        <w:rPr>
          <w:rFonts w:ascii="Georgia" w:hAnsi="Georgia"/>
          <w:sz w:val="23"/>
        </w:rPr>
        <w:t>— Quatre, dit Elouan, sans hésiter. Cinq, si on compte l'année où j'ai dû tout réapprendre parce que j'écrivais mes chiffres à l'envers.</w:t>
      </w:r>
    </w:p>
    <w:p>
      <w:pPr>
        <w:spacing w:after="160"/>
        <w:jc w:val="both"/>
      </w:pPr>
      <w:r>
        <w:rPr>
          <w:rFonts w:ascii="Georgia" w:hAnsi="Georgia"/>
          <w:sz w:val="23"/>
        </w:rPr>
        <w:t>— Ça vaut le coup, au moins ?</w:t>
      </w:r>
    </w:p>
    <w:p>
      <w:pPr>
        <w:spacing w:after="160"/>
        <w:jc w:val="both"/>
      </w:pPr>
      <w:r>
        <w:rPr>
          <w:rFonts w:ascii="Georgia" w:hAnsi="Georgia"/>
          <w:sz w:val="23"/>
        </w:rPr>
        <w:t>— Ça vaut largement le coup, dit Elouan. Depuis, je ne perds plus jamais le fil de rien. Enfin — presque plus jamais.</w:t>
      </w:r>
    </w:p>
    <w:p>
      <w:pPr>
        <w:spacing w:after="160"/>
        <w:jc w:val="both"/>
      </w:pPr>
      <w:r>
        <w:rPr>
          <w:rFonts w:ascii="Georgia" w:hAnsi="Georgia"/>
          <w:sz w:val="23"/>
        </w:rPr>
        <w:t>La porte du bâtiment claqua contre le mur, portée par une bourrasque, et Mamie Rose entra sans frapper, un thermos fumant dans chaque main et un troisième calé sous le bras, en équilibre précaire.</w:t>
      </w:r>
    </w:p>
    <w:p>
      <w:pPr>
        <w:spacing w:after="160"/>
        <w:jc w:val="both"/>
      </w:pPr>
      <w:r>
        <w:rPr>
          <w:rFonts w:ascii="Georgia" w:hAnsi="Georgia"/>
          <w:sz w:val="23"/>
        </w:rPr>
        <w:t>— Chocolat chaud, annonça-t-elle, en guise de seule explication à son irruption. J'ai pensé que la science se faisait mieux au chaud.</w:t>
      </w:r>
    </w:p>
    <w:p>
      <w:pPr>
        <w:spacing w:after="160"/>
        <w:jc w:val="both"/>
      </w:pPr>
      <w:r>
        <w:rPr>
          <w:rFonts w:ascii="Georgia" w:hAnsi="Georgia"/>
          <w:sz w:val="23"/>
        </w:rPr>
        <w:t>— Vous n'étiez pas obligée, dit Romane, en acceptant le thermos qu'on lui tendait.</w:t>
      </w:r>
    </w:p>
    <w:p>
      <w:pPr>
        <w:spacing w:after="160"/>
        <w:jc w:val="both"/>
      </w:pPr>
      <w:r>
        <w:rPr>
          <w:rFonts w:ascii="Georgia" w:hAnsi="Georgia"/>
          <w:sz w:val="23"/>
        </w:rPr>
        <w:t>— Je sais. Je ne fais jamais rien par obligation, dit Mamie Rose, en distribuant les deux autres thermos à Sofia et Souly. Alors, cette histoire de manchot qui marche trop ?</w:t>
      </w:r>
    </w:p>
    <w:p>
      <w:pPr>
        <w:spacing w:after="160"/>
        <w:jc w:val="both"/>
      </w:pPr>
      <w:r>
        <w:rPr>
          <w:rFonts w:ascii="Georgia" w:hAnsi="Georgia"/>
          <w:sz w:val="23"/>
        </w:rPr>
        <w:t>— Comment vous savez déjà ça ? demanda Sofia, stupéfaite.</w:t>
      </w:r>
    </w:p>
    <w:p>
      <w:pPr>
        <w:spacing w:after="160"/>
        <w:jc w:val="both"/>
      </w:pPr>
      <w:r>
        <w:rPr>
          <w:rFonts w:ascii="Georgia" w:hAnsi="Georgia"/>
          <w:sz w:val="23"/>
        </w:rPr>
        <w:t>— Le village entier en parle depuis ce matin, dit Mamie Rose. Vous n'êtes pas très discrets, tous les deux, avec vos carnets qui dépassent de partout.</w:t>
      </w:r>
    </w:p>
    <w:p>
      <w:pPr>
        <w:spacing w:after="160"/>
        <w:jc w:val="both"/>
      </w:pPr>
      <w:r>
        <w:rPr>
          <w:rFonts w:ascii="Georgia" w:hAnsi="Georgia"/>
          <w:sz w:val="23"/>
        </w:rPr>
        <w:t>Elle jeta un œil au graphique sur l'écran, hocha la tête une fois, et repartit aussi vite qu'elle était arrivée, sans autre commentaire.</w:t>
      </w:r>
    </w:p>
    <w:p>
      <w:pPr>
        <w:spacing w:after="160"/>
        <w:jc w:val="both"/>
      </w:pPr>
      <w:r>
        <w:rPr>
          <w:rFonts w:ascii="Georgia" w:hAnsi="Georgia"/>
          <w:sz w:val="23"/>
        </w:rPr>
        <w:t>— Elle ne s'étonne jamais de rien, remarqua Romane, un peu déstabilisée.</w:t>
      </w:r>
    </w:p>
    <w:p>
      <w:pPr>
        <w:spacing w:after="160"/>
        <w:jc w:val="both"/>
      </w:pPr>
      <w:r>
        <w:rPr>
          <w:rFonts w:ascii="Georgia" w:hAnsi="Georgia"/>
          <w:sz w:val="23"/>
        </w:rPr>
        <w:t>— C'est une institutrice à la retraite, expliqua Souly — ce qui, dans le cas de Mamie Rose, n'était pas complètement faux.</w:t>
      </w:r>
    </w:p>
    <w:p>
      <w:pPr>
        <w:spacing w:after="160"/>
        <w:jc w:val="both"/>
      </w:pPr>
      <w:r>
        <w:rPr>
          <w:rFonts w:ascii="Georgia" w:hAnsi="Georgia"/>
          <w:sz w:val="23"/>
        </w:rPr>
        <w:t>— Bon, dit Elouan, en reposant son gobelet vide. On continue ?</w:t>
      </w:r>
    </w:p>
    <w:p>
      <w:pPr>
        <w:spacing w:after="160"/>
        <w:jc w:val="both"/>
      </w:pPr>
      <w:r>
        <w:rPr>
          <w:rFonts w:ascii="Georgia" w:hAnsi="Georgia"/>
          <w:sz w:val="23"/>
        </w:rPr>
        <w:t>Souly rouvrit son carnet, déjà revenu à l'essentiel.</w:t>
      </w:r>
    </w:p>
    <w:p>
      <w:pPr>
        <w:spacing w:after="160"/>
        <w:jc w:val="both"/>
      </w:pPr>
      <w:r>
        <w:rPr>
          <w:rFonts w:ascii="Georgia" w:hAnsi="Georgia"/>
          <w:sz w:val="23"/>
        </w:rPr>
        <w:t>— Il y a neuf jours, résuma-t-il, en soulignant la date. C'est là que ça a commencé. On devrait comparer avec d'autres manchots suivis, pour voir si c'est juste Nougat ou toute la colonie.</w:t>
      </w:r>
    </w:p>
    <w:p>
      <w:pPr>
        <w:spacing w:after="160"/>
        <w:jc w:val="both"/>
      </w:pPr>
      <w:r>
        <w:rPr>
          <w:rFonts w:ascii="Georgia" w:hAnsi="Georgia"/>
          <w:sz w:val="23"/>
        </w:rPr>
        <w:t>— Bonne idée, dit Romane. J'ai deux autres individus équipés en ce moment.</w:t>
      </w:r>
    </w:p>
    <w:p>
      <w:pPr>
        <w:spacing w:after="160"/>
        <w:jc w:val="both"/>
      </w:pPr>
      <w:r>
        <w:rPr>
          <w:rFonts w:ascii="Georgia" w:hAnsi="Georgia"/>
          <w:sz w:val="23"/>
        </w:rPr>
        <w:t>Elle tapota rapidement sur son clavier, et une seconde courbe apparut à l'écran, à côté de celle de Nougat.</w:t>
      </w:r>
    </w:p>
    <w:p>
      <w:pPr>
        <w:spacing w:after="160"/>
        <w:jc w:val="both"/>
      </w:pPr>
      <w:r>
        <w:rPr>
          <w:rFonts w:ascii="Georgia" w:hAnsi="Georgia"/>
          <w:sz w:val="23"/>
        </w:rPr>
        <w:t>— Celui-là, c'est Escargot, dit Elouan, qui reconnaissait apparemment chaque tracé comme on reconnaît une écriture.</w:t>
      </w:r>
    </w:p>
    <w:p>
      <w:pPr>
        <w:spacing w:after="160"/>
        <w:jc w:val="both"/>
      </w:pPr>
      <w:r>
        <w:rPr>
          <w:rFonts w:ascii="Georgia" w:hAnsi="Georgia"/>
          <w:sz w:val="23"/>
        </w:rPr>
        <w:t>— Escargot est parfaitement normal, confirma Romane, en suivant la ligne du doigt. Même nombre de pas que d'habitude, à quelques poignées près. Rien d'anormal de son côté.</w:t>
      </w:r>
    </w:p>
    <w:p>
      <w:pPr>
        <w:spacing w:after="160"/>
        <w:jc w:val="both"/>
      </w:pPr>
      <w:r>
        <w:rPr>
          <w:rFonts w:ascii="Georgia" w:hAnsi="Georgia"/>
          <w:sz w:val="23"/>
        </w:rPr>
        <w:t>— Et le troisième ? demanda Souly.</w:t>
      </w:r>
    </w:p>
    <w:p>
      <w:pPr>
        <w:spacing w:after="160"/>
        <w:jc w:val="both"/>
      </w:pPr>
      <w:r>
        <w:rPr>
          <w:rFonts w:ascii="Georgia" w:hAnsi="Georgia"/>
          <w:sz w:val="23"/>
        </w:rPr>
        <w:t>— Tornade, dit Romane, en ouvrant un second fichier. Elle prend plus de temps à charger, son traceur envoie moins souvent — donnez-moi une minute.</w:t>
      </w:r>
    </w:p>
    <w:p>
      <w:pPr>
        <w:spacing w:after="160"/>
        <w:jc w:val="both"/>
      </w:pPr>
      <w:r>
        <w:rPr>
          <w:rFonts w:ascii="Georgia" w:hAnsi="Georgia"/>
          <w:sz w:val="23"/>
        </w:rPr>
        <w:t>L'ordinateur mit un long moment à afficher la troisième courbe, assez long pour que Sofia recompte deux fois les biscuits qui lui restaient dans la poche. Quand la ligne apparut enfin, elle grimpait, elle aussi, quoique nettement moins que celle de Nougat.</w:t>
      </w:r>
    </w:p>
    <w:p>
      <w:pPr>
        <w:spacing w:after="160"/>
        <w:jc w:val="both"/>
      </w:pPr>
      <w:r>
        <w:rPr>
          <w:rFonts w:ascii="Georgia" w:hAnsi="Georgia"/>
          <w:sz w:val="23"/>
        </w:rPr>
        <w:t>— Elle aussi, murmura Romane, les sourcils froncés. Pas autant que Nougat, mais elle aussi.</w:t>
      </w:r>
    </w:p>
    <w:p>
      <w:pPr>
        <w:spacing w:after="160"/>
        <w:jc w:val="both"/>
      </w:pPr>
      <w:r>
        <w:rPr>
          <w:rFonts w:ascii="Georgia" w:hAnsi="Georgia"/>
          <w:sz w:val="23"/>
        </w:rPr>
        <w:t>— Ça veut dire que c'est pas juste lui, dit Sofia.</w:t>
      </w:r>
    </w:p>
    <w:p>
      <w:pPr>
        <w:spacing w:after="160"/>
        <w:jc w:val="both"/>
      </w:pPr>
      <w:r>
        <w:rPr>
          <w:rFonts w:ascii="Georgia" w:hAnsi="Georgia"/>
          <w:sz w:val="23"/>
        </w:rPr>
        <w:t>— Ça veut dire que ça n'a peut-être rien à voir avec un manchot en particulier, dit Romane, lentement, comme si l'idée se formait devant elle en même temps qu'elle la prononçait. Et beaucoup plus à voir avec l'endroit où ils marchent tous.</w:t>
      </w:r>
    </w:p>
    <w:p>
      <w:pPr>
        <w:spacing w:after="160"/>
        <w:jc w:val="both"/>
      </w:pPr>
      <w:r>
        <w:rPr>
          <w:rFonts w:ascii="Georgia" w:hAnsi="Georgia"/>
          <w:sz w:val="23"/>
        </w:rPr>
        <w:t>— On peut aider ? demanda Sofia.</w:t>
      </w:r>
    </w:p>
    <w:p>
      <w:pPr>
        <w:spacing w:after="160"/>
        <w:jc w:val="both"/>
      </w:pPr>
      <w:r>
        <w:rPr>
          <w:rFonts w:ascii="Georgia" w:hAnsi="Georgia"/>
          <w:sz w:val="23"/>
        </w:rPr>
        <w:t>— Vous pouvez surtout m'aider à ne pas sauter le petit-déjeuner, répondit Romane, en jetant un œil coupable vers sa tasse de café froid. Mais oui — si vous voulez vraiment enquêter sérieusement, il va falloir parler à quelqu'un qui connaît ce chemin mieux que quiconque sur cette île.</w:t>
      </w:r>
    </w:p>
    <w:p>
      <w:pPr>
        <w:spacing w:after="160"/>
        <w:jc w:val="both"/>
      </w:pPr>
      <w:r>
        <w:rPr>
          <w:rFonts w:ascii="Georgia" w:hAnsi="Georgia"/>
          <w:sz w:val="23"/>
        </w:rPr>
        <w:t>— Qui ça ? demanda Souly.</w:t>
      </w:r>
    </w:p>
    <w:p>
      <w:pPr>
        <w:spacing w:after="160"/>
        <w:jc w:val="both"/>
      </w:pPr>
      <w:r>
        <w:rPr>
          <w:rFonts w:ascii="Georgia" w:hAnsi="Georgia"/>
          <w:sz w:val="23"/>
        </w:rPr>
        <w:t>— Sylvestre, dit Elouan avant que Romane n'ait le temps de répondre. Dix-huit campagnes. Il a vu le Chemin des Manchots plus souvent que n'importe qui de vivant.</w:t>
      </w:r>
    </w:p>
    <w:p>
      <w:pPr>
        <w:spacing w:after="160"/>
        <w:jc w:val="both"/>
      </w:pPr>
      <w:r>
        <w:rPr>
          <w:rFonts w:ascii="Georgia" w:hAnsi="Georgia"/>
          <w:sz w:val="23"/>
        </w:rPr>
        <w:t>— Dix-huit campagnes ? répéta Sofia. C'est quoi, une campagne ?</w:t>
      </w:r>
    </w:p>
    <w:p>
      <w:pPr>
        <w:spacing w:after="160"/>
        <w:jc w:val="both"/>
      </w:pPr>
      <w:r>
        <w:rPr>
          <w:rFonts w:ascii="Georgia" w:hAnsi="Georgia"/>
          <w:sz w:val="23"/>
        </w:rPr>
        <w:t>— Une saison entière ici, expliqua Romane. Certains scientifiques ne restent que quelques mois. Sylvestre, lui, revient chaque année depuis presque vingt ans. C'est un peu la mémoire vivante de Port-Venteux.</w:t>
      </w:r>
    </w:p>
    <w:p>
      <w:pPr>
        <w:spacing w:after="160"/>
        <w:jc w:val="both"/>
      </w:pPr>
      <w:r>
        <w:rPr>
          <w:rFonts w:ascii="Georgia" w:hAnsi="Georgia"/>
          <w:sz w:val="23"/>
        </w:rPr>
        <w:t>— Il est comment ? demanda Souly.</w:t>
      </w:r>
    </w:p>
    <w:p>
      <w:pPr>
        <w:spacing w:after="160"/>
        <w:jc w:val="both"/>
      </w:pPr>
      <w:r>
        <w:rPr>
          <w:rFonts w:ascii="Georgia" w:hAnsi="Georgia"/>
          <w:sz w:val="23"/>
        </w:rPr>
        <w:t>— Sévère en apparence, doux en dessous, dit Romane. Il grogne pour un rien, mais il a toujours du temps pour quiconque pose une vraie question — même un enfant de huit ans qui l'appelle « pingouin man ».</w:t>
      </w:r>
    </w:p>
    <w:p>
      <w:pPr>
        <w:spacing w:after="160"/>
        <w:jc w:val="both"/>
      </w:pPr>
      <w:r>
        <w:rPr>
          <w:rFonts w:ascii="Georgia" w:hAnsi="Georgia"/>
          <w:sz w:val="23"/>
        </w:rPr>
        <w:t>— J'ai jamais appelé personne comme ça ! protesta Sofia.</w:t>
      </w:r>
    </w:p>
    <w:p>
      <w:pPr>
        <w:spacing w:after="160"/>
        <w:jc w:val="both"/>
      </w:pPr>
      <w:r>
        <w:rPr>
          <w:rFonts w:ascii="Georgia" w:hAnsi="Georgia"/>
          <w:sz w:val="23"/>
        </w:rPr>
        <w:t>— Pas encore, dit Romane, un clin d'œil qui n'annonçait rien de rassurant pour la suite de la semaine.</w:t>
      </w:r>
    </w:p>
    <w:p>
      <w:pPr>
        <w:spacing w:after="160"/>
        <w:jc w:val="both"/>
      </w:pPr>
      <w:r>
        <w:rPr>
          <w:rFonts w:ascii="Georgia" w:hAnsi="Georgia"/>
          <w:sz w:val="23"/>
        </w:rPr>
        <w:t>— Il a une histoire préférée, Sylvestre, ajouta Elouan, sans qu'on lui demande rien. Celle du blizzard de sa troisième campagne, où il est resté bloqué quatre jours dans un abri de secours avec pour toute compagnie un carnet et un paquet de biscuits.</w:t>
      </w:r>
    </w:p>
    <w:p>
      <w:pPr>
        <w:spacing w:after="160"/>
        <w:jc w:val="both"/>
      </w:pPr>
      <w:r>
        <w:rPr>
          <w:rFonts w:ascii="Georgia" w:hAnsi="Georgia"/>
          <w:sz w:val="23"/>
        </w:rPr>
        <w:t>— Quatre jours, tout seul ? s'exclama Sofia.</w:t>
      </w:r>
    </w:p>
    <w:p>
      <w:pPr>
        <w:spacing w:after="160"/>
        <w:jc w:val="both"/>
      </w:pPr>
      <w:r>
        <w:rPr>
          <w:rFonts w:ascii="Georgia" w:hAnsi="Georgia"/>
          <w:sz w:val="23"/>
        </w:rPr>
        <w:t>— Il dit que ce n'était pas si terrible, dit Romane. Il dit surtout ça pour qu'on arrête de s'inquiéter pour lui. En vrai, je crois que ça l'a beaucoup marqué — c'est là qu'il a commencé à tout noter, justement. Pour se donner quelque chose à faire, pendant l'attente.</w:t>
      </w:r>
    </w:p>
    <w:p>
      <w:pPr>
        <w:spacing w:after="160"/>
        <w:jc w:val="both"/>
      </w:pPr>
      <w:r>
        <w:rPr>
          <w:rFonts w:ascii="Georgia" w:hAnsi="Georgia"/>
          <w:sz w:val="23"/>
        </w:rPr>
        <w:t>— Je comprends très bien ça, dit Souly, pensif, sans donner plus de détails sur ce qu'il comprenait exactement.</w:t>
      </w:r>
    </w:p>
    <w:p>
      <w:pPr>
        <w:spacing w:after="160"/>
        <w:jc w:val="both"/>
      </w:pPr>
      <w:r>
        <w:rPr>
          <w:rFonts w:ascii="Georgia" w:hAnsi="Georgia"/>
          <w:sz w:val="23"/>
        </w:rPr>
        <w:t>Sofia lui jeta un coup d'œil en coin, mais ne dit rien — certaines choses restaient entre eux deux, et elle savait très bien lesquelles.</w:t>
      </w:r>
    </w:p>
    <w:p>
      <w:pPr>
        <w:spacing w:after="160"/>
        <w:jc w:val="both"/>
      </w:pPr>
      <w:r>
        <w:rPr>
          <w:rFonts w:ascii="Georgia" w:hAnsi="Georgia"/>
          <w:sz w:val="23"/>
        </w:rPr>
        <w:t>— On va le voir aujourd'hui ? demanda-t-elle ensuite, déjà debout.</w:t>
      </w:r>
    </w:p>
    <w:p>
      <w:pPr>
        <w:spacing w:after="160"/>
        <w:jc w:val="both"/>
      </w:pPr>
      <w:r>
        <w:rPr>
          <w:rFonts w:ascii="Georgia" w:hAnsi="Georgia"/>
          <w:sz w:val="23"/>
        </w:rPr>
        <w:t>— Demain, peut-être, tempéra Romane. Aujourd'hui, j'ai promis de vous présenter quelqu'un d'autre — une équipe de tournage qui vient d'arriver pour filmer la colonie. Ils sont juste à côté du bâtiment principal.</w:t>
      </w:r>
    </w:p>
    <w:p>
      <w:pPr>
        <w:spacing w:after="160"/>
        <w:jc w:val="both"/>
      </w:pPr>
      <w:r>
        <w:rPr>
          <w:rFonts w:ascii="Georgia" w:hAnsi="Georgia"/>
          <w:sz w:val="23"/>
        </w:rPr>
        <w:t>Souly rouvrit son carnet, traça une ligne bien droite sous les premières notes de la journée, et commença une nouvelle liste en tête de la page suivante.</w:t>
      </w:r>
    </w:p>
    <w:p>
      <w:pPr>
        <w:spacing w:after="160"/>
        <w:jc w:val="both"/>
      </w:pPr>
      <w:r>
        <w:rPr>
          <w:rFonts w:ascii="Georgia" w:hAnsi="Georgia"/>
          <w:sz w:val="23"/>
        </w:rPr>
        <w:t>— Suspects possibles, lut-il à voix haute, en écrivant les mots en grosses lettres. Un : personne encore. Deux : à compléter.</w:t>
      </w:r>
    </w:p>
    <w:p>
      <w:pPr>
        <w:spacing w:after="160"/>
        <w:jc w:val="both"/>
      </w:pPr>
      <w:r>
        <w:rPr>
          <w:rFonts w:ascii="Georgia" w:hAnsi="Georgia"/>
          <w:sz w:val="23"/>
        </w:rPr>
        <w:t>— Ce n'est pas vraiment une liste, remarqua Sofia, en regardant par-dessus son épaule.</w:t>
      </w:r>
    </w:p>
    <w:p>
      <w:pPr>
        <w:spacing w:after="160"/>
        <w:jc w:val="both"/>
      </w:pPr>
      <w:r>
        <w:rPr>
          <w:rFonts w:ascii="Georgia" w:hAnsi="Georgia"/>
          <w:sz w:val="23"/>
        </w:rPr>
        <w:t>— C'est le début d'une liste. Il faut bien commencer quelque part.</w:t>
      </w:r>
    </w:p>
    <w:p>
      <w:pPr>
        <w:spacing w:after="160"/>
        <w:jc w:val="both"/>
      </w:pPr>
      <w:r>
        <w:rPr>
          <w:rFonts w:ascii="Georgia" w:hAnsi="Georgia"/>
          <w:sz w:val="23"/>
        </w:rPr>
        <w:t>— Moi, je pense déjà à quelqu'un, dit Sofia.</w:t>
      </w:r>
    </w:p>
    <w:p>
      <w:pPr>
        <w:spacing w:after="160"/>
        <w:jc w:val="both"/>
      </w:pPr>
      <w:r>
        <w:rPr>
          <w:rFonts w:ascii="Georgia" w:hAnsi="Georgia"/>
          <w:sz w:val="23"/>
        </w:rPr>
        <w:t>— Qui ?</w:t>
      </w:r>
    </w:p>
    <w:p>
      <w:pPr>
        <w:spacing w:after="160"/>
        <w:jc w:val="both"/>
      </w:pPr>
      <w:r>
        <w:rPr>
          <w:rFonts w:ascii="Georgia" w:hAnsi="Georgia"/>
          <w:sz w:val="23"/>
        </w:rPr>
        <w:t>— Personne en particulier. Mais quelqu'un, sûrement. C'est toujours quelqu'un, dans les histoires.</w:t>
      </w:r>
    </w:p>
    <w:p>
      <w:pPr>
        <w:spacing w:after="160"/>
        <w:jc w:val="both"/>
      </w:pPr>
      <w:r>
        <w:rPr>
          <w:rFonts w:ascii="Georgia" w:hAnsi="Georgia"/>
          <w:sz w:val="23"/>
        </w:rPr>
        <w:t>— Ce n'est pas une histoire, dit Souly, avec toute la gravité d'un enquêteur professionnel. C'est une vraie enquête, avec de vraies conséquences pour de vrais manchots.</w:t>
      </w:r>
    </w:p>
    <w:p>
      <w:pPr>
        <w:spacing w:after="160"/>
        <w:jc w:val="both"/>
      </w:pPr>
      <w:r>
        <w:rPr>
          <w:rFonts w:ascii="Georgia" w:hAnsi="Georgia"/>
          <w:sz w:val="23"/>
        </w:rPr>
        <w:t>— Encore du monde, dit-il ensuite, en refermant son carnet une fois la liste dûment commencée. L'île est moins déserte que prévu, finalement.</w:t>
      </w:r>
    </w:p>
    <w:p>
      <w:pPr>
        <w:spacing w:after="160"/>
        <w:jc w:val="both"/>
      </w:pPr>
      <w:r>
        <w:rPr>
          <w:rFonts w:ascii="Georgia" w:hAnsi="Georgia"/>
          <w:sz w:val="23"/>
        </w:rPr>
        <w:t>Dehors, le vent avait forci depuis le matin, charriant une bruine fine qui piquait les joues sans jamais vraiment se décider à devenir de la pluie. Au loin, près du bâtiment principal, une agitation inhabituelle — des silhouettes qui déplaçaient des caisses, un reflet de métal qui accrochait la lumière grise — signalait déjà l'arrivée de la fameuse équipe de tournage, avant même qu'on la leur ait présentée.</w:t>
      </w:r>
    </w:p>
    <w:p>
      <w:pPr>
        <w:spacing w:after="160"/>
        <w:jc w:val="both"/>
      </w:pPr>
      <w:r>
        <w:rPr>
          <w:rFonts w:ascii="Georgia" w:hAnsi="Georgia"/>
          <w:sz w:val="23"/>
        </w:rPr>
        <w:t>Théo les rattrapa en chemin, un carnet à moitié sorti de son gilet, aussi enthousiaste que si on lui avait annoncé une nouvelle fouille archéologique.</w:t>
      </w:r>
    </w:p>
    <w:p>
      <w:pPr>
        <w:spacing w:after="160"/>
        <w:jc w:val="both"/>
      </w:pPr>
      <w:r>
        <w:rPr>
          <w:rFonts w:ascii="Georgia" w:hAnsi="Georgia"/>
          <w:sz w:val="23"/>
        </w:rPr>
        <w:t>— Une équipe de tournage ! On m'a dit qu'il y avait une équipe de tournage ! J'adore les équipes de tournage. Elles ont toujours du très bon café.</w:t>
      </w:r>
    </w:p>
    <w:p>
      <w:pPr>
        <w:spacing w:after="160"/>
        <w:jc w:val="both"/>
      </w:pPr>
      <w:r>
        <w:rPr>
          <w:rFonts w:ascii="Georgia" w:hAnsi="Georgia"/>
          <w:sz w:val="23"/>
        </w:rPr>
        <w:t>— Ce n'est pas vraiment le sujet, Théo, dit Romane, un peu lasse.</w:t>
      </w:r>
    </w:p>
    <w:p>
      <w:pPr>
        <w:spacing w:after="160"/>
        <w:jc w:val="both"/>
      </w:pPr>
      <w:r>
        <w:rPr>
          <w:rFonts w:ascii="Georgia" w:hAnsi="Georgia"/>
          <w:sz w:val="23"/>
        </w:rPr>
        <w:t>— Je sais, je sais. C'est sérieux, l'histoire de Nougat. Mais on peut être sérieux ET apprécier un bon café. Ce sont deux choses différentes.</w:t>
      </w:r>
    </w:p>
    <w:p>
      <w:pPr>
        <w:spacing w:after="160"/>
        <w:jc w:val="both"/>
      </w:pPr>
      <w:r>
        <w:rPr>
          <w:rFonts w:ascii="Georgia" w:hAnsi="Georgia"/>
          <w:sz w:val="23"/>
        </w:rPr>
        <w:t>— Il n'a pas tort, glissa Sofia, toujours prête à prendre le parti de Théo dans n'importe quel désaccord mineur.</w:t>
      </w:r>
    </w:p>
    <w:p>
      <w:pPr>
        <w:spacing w:after="160"/>
        <w:jc w:val="both"/>
      </w:pPr>
      <w:r>
        <w:rPr>
          <w:rFonts w:ascii="Georgia" w:hAnsi="Georgia"/>
          <w:sz w:val="23"/>
        </w:rPr>
        <w:t>— Merci, Sofia. Toi, tu comprends les vraies priorités de la vie.</w:t>
      </w:r>
    </w:p>
    <w:p>
      <w:pPr>
        <w:spacing w:after="160"/>
        <w:jc w:val="both"/>
      </w:pPr>
      <w:r>
        <w:rPr>
          <w:rFonts w:ascii="Georgia" w:hAnsi="Georgia"/>
          <w:sz w:val="23"/>
        </w:rPr>
        <w:t>— C'est ce qui inquiète justement une partie de la base, dit Romane, à voix plus basse, comme si elle regrettait déjà d'avoir laissé échapper la phrase.</w:t>
      </w:r>
    </w:p>
    <w:p>
      <w:pPr>
        <w:spacing w:after="160"/>
        <w:jc w:val="both"/>
      </w:pPr>
      <w:r>
        <w:rPr>
          <w:rFonts w:ascii="Georgia" w:hAnsi="Georgia"/>
          <w:sz w:val="23"/>
        </w:rPr>
        <w:t>Elle jeta un œil vers le campement, où l'équipe s'affairait encore à décharger du matériel dans la bruine.</w:t>
      </w:r>
    </w:p>
    <w:p>
      <w:pPr>
        <w:spacing w:after="160"/>
        <w:jc w:val="both"/>
      </w:pPr>
      <w:r>
        <w:rPr>
          <w:rFonts w:ascii="Georgia" w:hAnsi="Georgia"/>
          <w:sz w:val="23"/>
        </w:rPr>
        <w:t>— Ils ont l'air en plein montage, pour l'instant — pas le moment idéal pour débarquer avec des questions. Allons plutôt les voir demain matin, à tête reposée, une fois qu'ils seront installés. Ce soir, il vaut mieux se sécher et dormir : la journée a été longue, et celle de demain le sera tout autant.</w:t>
      </w:r>
    </w:p>
    <w:p>
      <w:pPr>
        <w:spacing w:after="160"/>
        <w:jc w:val="both"/>
      </w:pPr>
      <w:r>
        <w:rPr>
          <w:rFonts w:ascii="Georgia" w:hAnsi="Georgia"/>
          <w:sz w:val="23"/>
        </w:rPr>
        <w:t>Souly, qui mourait pourtant d'envie d'aller poser des questions sur-le-champ, dut reconnaître que la pluie qui redoublait donnait raison à Romane. Ils rentrèrent tous les trois d'un bon pas, et cette nuit-là, malgré le nœud d'enquête qui continuait de tourner dans sa tête, Souly s'endormit presque aussitôt, épuisé par sa nuit blanche de la veille.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L'équipe de tournage</w:t>
      </w:r>
    </w:p>
    <w:p>
      <w:pPr>
        <w:spacing w:after="160"/>
        <w:jc w:val="both"/>
      </w:pPr>
      <w:r>
        <w:rPr>
          <w:rFonts w:ascii="Georgia" w:hAnsi="Georgia"/>
          <w:sz w:val="23"/>
        </w:rPr>
        <w:t>Le lendemain matin, la pluie de la veille avait cédé la place à un ciel dégagé, rare assez pour que tout le village semble s'en étonner à voix haute sur le pas des portes. Romane les retrouva devant la maison rouge, tenant fermement sa promesse de la veille.</w:t>
      </w:r>
    </w:p>
    <w:p>
      <w:pPr>
        <w:spacing w:after="160"/>
        <w:jc w:val="both"/>
      </w:pPr>
      <w:r>
        <w:rPr>
          <w:rFonts w:ascii="Georgia" w:hAnsi="Georgia"/>
          <w:sz w:val="23"/>
        </w:rPr>
        <w:t>Devant le bâtiment principal, un amoncellement de caisses noires, trépieds et câbles enroulés formait un petit campement improvisé, au milieu duquel une femme en anorak orange vérifiait le contenu d'une valise remplie d'objectifs. Le vent, qui n'épargnait jamais rien à Port-Venteux, faisait battre en cadence une bâche mal arrimée sur l'une des caisses, ponctuant chaque rafale d'un claquement sec.</w:t>
      </w:r>
    </w:p>
    <w:p>
      <w:pPr>
        <w:spacing w:after="160"/>
        <w:jc w:val="both"/>
      </w:pPr>
      <w:r>
        <w:rPr>
          <w:rFonts w:ascii="Georgia" w:hAnsi="Georgia"/>
          <w:sz w:val="23"/>
        </w:rPr>
        <w:t>— Noémie ! appela Romane. Je vous amène de la visite.</w:t>
      </w:r>
    </w:p>
    <w:p>
      <w:pPr>
        <w:spacing w:after="160"/>
        <w:jc w:val="both"/>
      </w:pPr>
      <w:r>
        <w:rPr>
          <w:rFonts w:ascii="Georgia" w:hAnsi="Georgia"/>
          <w:sz w:val="23"/>
        </w:rPr>
        <w:t>La femme releva la tête, un sourire immédiat aux lèvres, du genre qui semblait ne jamais vraiment s'éteindre complètement.</w:t>
      </w:r>
    </w:p>
    <w:p>
      <w:pPr>
        <w:spacing w:after="160"/>
        <w:jc w:val="both"/>
      </w:pPr>
      <w:r>
        <w:rPr>
          <w:rFonts w:ascii="Georgia" w:hAnsi="Georgia"/>
          <w:sz w:val="23"/>
        </w:rPr>
        <w:t>— Des enfants ! Sur Kerlan ! Ça, c'est une image que je n'ai encore jamais filmée.</w:t>
      </w:r>
    </w:p>
    <w:p>
      <w:pPr>
        <w:spacing w:after="160"/>
        <w:jc w:val="both"/>
      </w:pPr>
      <w:r>
        <w:rPr>
          <w:rFonts w:ascii="Georgia" w:hAnsi="Georgia"/>
          <w:sz w:val="23"/>
        </w:rPr>
        <w:t>Elle abandonna aussitôt sa valise d'objectifs, sans se soucier une seconde du vent qui menaçait d'en éparpiller le contenu sur tout le campement, et s'avança pour serrer la main de Sofia et de Souly, l'un après l'autre, presque cérémonieusement.</w:t>
      </w:r>
    </w:p>
    <w:p>
      <w:pPr>
        <w:spacing w:after="160"/>
        <w:jc w:val="both"/>
      </w:pPr>
      <w:r>
        <w:rPr>
          <w:rFonts w:ascii="Georgia" w:hAnsi="Georgia"/>
          <w:sz w:val="23"/>
        </w:rPr>
        <w:t>— Sofia, Souly, dit Romane. Voici Noémie Falret, réalisatrice de documentaire animalier. Elle prépare un film sur la colonie du Cap Silencieux.</w:t>
      </w:r>
    </w:p>
    <w:p>
      <w:pPr>
        <w:spacing w:after="160"/>
        <w:jc w:val="both"/>
      </w:pPr>
      <w:r>
        <w:rPr>
          <w:rFonts w:ascii="Georgia" w:hAnsi="Georgia"/>
          <w:sz w:val="23"/>
        </w:rPr>
        <w:t>Théo, qui les avait suivis d'un pas légèrement plus rapide que d'habitude depuis qu'il avait entendu le mot « tournage », se fraya un chemin entre deux caisses de matériel sans prendre la peine de dissimuler sa hâte, manquant au passage de renverser un trépied qu'il rattrapa d'une main experte, presque sans y penser.</w:t>
      </w:r>
    </w:p>
    <w:p>
      <w:pPr>
        <w:spacing w:after="160"/>
        <w:jc w:val="both"/>
      </w:pPr>
      <w:r>
        <w:rPr>
          <w:rFonts w:ascii="Georgia" w:hAnsi="Georgia"/>
          <w:sz w:val="23"/>
        </w:rPr>
        <w:t>— Et voici Théo, mon cousin, dit Romane, en soupirant d'avance. Il espère du café.</w:t>
      </w:r>
    </w:p>
    <w:p>
      <w:pPr>
        <w:spacing w:after="160"/>
        <w:jc w:val="both"/>
      </w:pPr>
      <w:r>
        <w:rPr>
          <w:rFonts w:ascii="Georgia" w:hAnsi="Georgia"/>
          <w:sz w:val="23"/>
        </w:rPr>
        <w:t>— J'espère effectivement du café, confirma Théo, sans la moindre honte.</w:t>
      </w:r>
    </w:p>
    <w:p>
      <w:pPr>
        <w:spacing w:after="160"/>
        <w:jc w:val="both"/>
      </w:pPr>
      <w:r>
        <w:rPr>
          <w:rFonts w:ascii="Georgia" w:hAnsi="Georgia"/>
          <w:sz w:val="23"/>
        </w:rPr>
        <w:t>— On en a, dit Noémie, amusée, en désignant une petite cafetière posée en équilibre sur une caisse. Servez-vous. C'est du vrai café, pas de la poudre.</w:t>
      </w:r>
    </w:p>
    <w:p>
      <w:pPr>
        <w:spacing w:after="160"/>
        <w:jc w:val="both"/>
      </w:pPr>
      <w:r>
        <w:rPr>
          <w:rFonts w:ascii="Georgia" w:hAnsi="Georgia"/>
          <w:sz w:val="23"/>
        </w:rPr>
        <w:t>— Vous venez de gagner un allié pour la vie, annonça Théo, la main déjà tendue vers un gobelet.</w:t>
      </w:r>
    </w:p>
    <w:p>
      <w:pPr>
        <w:spacing w:after="160"/>
        <w:jc w:val="both"/>
      </w:pPr>
      <w:r>
        <w:rPr>
          <w:rFonts w:ascii="Georgia" w:hAnsi="Georgia"/>
          <w:sz w:val="23"/>
        </w:rPr>
        <w:t>— Théo, dit Romane, on est venus pour une enquête sérieuse.</w:t>
      </w:r>
    </w:p>
    <w:p>
      <w:pPr>
        <w:spacing w:after="160"/>
        <w:jc w:val="both"/>
      </w:pPr>
      <w:r>
        <w:rPr>
          <w:rFonts w:ascii="Georgia" w:hAnsi="Georgia"/>
          <w:sz w:val="23"/>
        </w:rPr>
        <w:t>— On peut mener une enquête sérieuse en buvant un café. Les deux choses ne s'excluent pas du tout.</w:t>
      </w:r>
    </w:p>
    <w:p>
      <w:pPr>
        <w:spacing w:after="160"/>
        <w:jc w:val="both"/>
      </w:pPr>
      <w:r>
        <w:rPr>
          <w:rFonts w:ascii="Georgia" w:hAnsi="Georgia"/>
          <w:sz w:val="23"/>
        </w:rPr>
        <w:t>— Mamie Rose dirait le contraire, remarqua Sofia.</w:t>
      </w:r>
    </w:p>
    <w:p>
      <w:pPr>
        <w:spacing w:after="160"/>
        <w:jc w:val="both"/>
      </w:pPr>
      <w:r>
        <w:rPr>
          <w:rFonts w:ascii="Georgia" w:hAnsi="Georgia"/>
          <w:sz w:val="23"/>
        </w:rPr>
        <w:t>— Mamie Rose dit beaucoup de choses vraies, concéda Théo, mais elle n'est pas là pour le moment, ce qui change considérablement l'équation.</w:t>
      </w:r>
    </w:p>
    <w:p>
      <w:pPr>
        <w:spacing w:after="160"/>
        <w:jc w:val="both"/>
      </w:pPr>
      <w:r>
        <w:rPr>
          <w:rFonts w:ascii="Georgia" w:hAnsi="Georgia"/>
          <w:sz w:val="23"/>
        </w:rPr>
        <w:t>Le vent, ici, à quelques centaines de mètres de la colonie, portait un mélange plus dense encore de cris et d'odeurs que celui qu'ils avaient appris à reconnaître la veille — preuve, s'il en fallait une, que le campement de Noémie n'était vraiment pas très loin du Cap Silencieux, malgré la distance de sécurité annoncée.</w:t>
      </w:r>
    </w:p>
    <w:p>
      <w:pPr>
        <w:spacing w:after="160"/>
        <w:jc w:val="both"/>
      </w:pPr>
      <w:r>
        <w:rPr>
          <w:rFonts w:ascii="Georgia" w:hAnsi="Georgia"/>
          <w:sz w:val="23"/>
        </w:rPr>
        <w:t>— Vous filmez des animaux depuis longtemps ? demanda Sofia, fascinée par la valise pleine d'objectifs.</w:t>
      </w:r>
    </w:p>
    <w:p>
      <w:pPr>
        <w:spacing w:after="160"/>
        <w:jc w:val="both"/>
      </w:pPr>
      <w:r>
        <w:rPr>
          <w:rFonts w:ascii="Georgia" w:hAnsi="Georgia"/>
          <w:sz w:val="23"/>
        </w:rPr>
        <w:t>— Depuis quinze ans, dit Noémie. J'ai filmé des ours polaires, des baleines, une fois même un paresseux qui a mis six heures à traverser un unique branchage devant ma caméra. Les manchots royaux, c'est nouveau pour moi. Et déjà mon sujet préféré, je crois.</w:t>
      </w:r>
    </w:p>
    <w:p>
      <w:pPr>
        <w:spacing w:after="160"/>
        <w:jc w:val="both"/>
      </w:pPr>
      <w:r>
        <w:rPr>
          <w:rFonts w:ascii="Georgia" w:hAnsi="Georgia"/>
          <w:sz w:val="23"/>
        </w:rPr>
        <w:t>— Pourquoi ? demanda Souly.</w:t>
      </w:r>
    </w:p>
    <w:p>
      <w:pPr>
        <w:spacing w:after="160"/>
        <w:jc w:val="both"/>
      </w:pPr>
      <w:r>
        <w:rPr>
          <w:rFonts w:ascii="Georgia" w:hAnsi="Georgia"/>
          <w:sz w:val="23"/>
        </w:rPr>
        <w:t>— Parce qu'ils sont ridicules et magnifiques en même temps, dit Noémie, radieuse. C'est rare, un animal qui arrive à être les deux à la fois, sans que ça se contredise.</w:t>
      </w:r>
    </w:p>
    <w:p>
      <w:pPr>
        <w:spacing w:after="160"/>
        <w:jc w:val="both"/>
      </w:pPr>
      <w:r>
        <w:rPr>
          <w:rFonts w:ascii="Georgia" w:hAnsi="Georgia"/>
          <w:sz w:val="23"/>
        </w:rPr>
        <w:t>— Le pire tournage, c'était lequel ? demanda Souly, toujours curieux des pires scénarios.</w:t>
      </w:r>
    </w:p>
    <w:p>
      <w:pPr>
        <w:spacing w:after="160"/>
        <w:jc w:val="both"/>
      </w:pPr>
      <w:r>
        <w:rPr>
          <w:rFonts w:ascii="Georgia" w:hAnsi="Georgia"/>
          <w:sz w:val="23"/>
        </w:rPr>
        <w:t>— Trois semaines à attendre qu'un phoque léopard daigne apparaître devant l'objectif, dit Noémie, une grimace nostalgique aux lèvres. Il est arrivé le jour où j'avais rangé la caméra pour de bon. Depuis, je ne range jamais rien avant d'être vraiment, vraiment sûre que la scène est finie.</w:t>
      </w:r>
    </w:p>
    <w:p>
      <w:pPr>
        <w:spacing w:after="160"/>
        <w:jc w:val="both"/>
      </w:pPr>
      <w:r>
        <w:rPr>
          <w:rFonts w:ascii="Georgia" w:hAnsi="Georgia"/>
          <w:sz w:val="23"/>
        </w:rPr>
        <w:t>— C'est un peu comme nous, avec Nougat, remarqua Sofia. On ne sait jamais quand il va se montrer.</w:t>
      </w:r>
    </w:p>
    <w:p>
      <w:pPr>
        <w:spacing w:after="160"/>
        <w:jc w:val="both"/>
      </w:pPr>
      <w:r>
        <w:rPr>
          <w:rFonts w:ascii="Georgia" w:hAnsi="Georgia"/>
          <w:sz w:val="23"/>
        </w:rPr>
        <w:t>— Depuis combien de temps vous êtes là, vous, exactement ? demanda Souly, très professionnel, changeant de sujet aussi discrètement qu'il le put.</w:t>
      </w:r>
    </w:p>
    <w:p>
      <w:pPr>
        <w:spacing w:after="160"/>
        <w:jc w:val="both"/>
      </w:pPr>
      <w:r>
        <w:rPr>
          <w:rFonts w:ascii="Georgia" w:hAnsi="Georgia"/>
          <w:sz w:val="23"/>
        </w:rPr>
        <w:t>— Six jours, dit Noémie, sans se douter une seconde de l'importance de sa réponse. On a eu de la chance avec le bateau, cette saison — pas de tempête à l'aller, pour une fois.</w:t>
      </w:r>
    </w:p>
    <w:p>
      <w:pPr>
        <w:spacing w:after="160"/>
        <w:jc w:val="both"/>
      </w:pPr>
      <w:r>
        <w:rPr>
          <w:rFonts w:ascii="Georgia" w:hAnsi="Georgia"/>
          <w:sz w:val="23"/>
        </w:rPr>
        <w:t>Souly nota le chiffre le plus discrètement du monde, du moins le crut-il, ce qui ne l'empêcha pas d'attirer immédiatement l'attention de Sofia.</w:t>
      </w:r>
    </w:p>
    <w:p>
      <w:pPr>
        <w:spacing w:after="160"/>
        <w:jc w:val="both"/>
      </w:pPr>
      <w:r>
        <w:rPr>
          <w:rFonts w:ascii="Georgia" w:hAnsi="Georgia"/>
          <w:sz w:val="23"/>
        </w:rPr>
        <w:t>— Pourquoi tu écris ça comme si c'était un secret ? chuchota-t-elle, pas très discrètement non plus.</w:t>
      </w:r>
    </w:p>
    <w:p>
      <w:pPr>
        <w:spacing w:after="160"/>
        <w:jc w:val="both"/>
      </w:pPr>
      <w:r>
        <w:rPr>
          <w:rFonts w:ascii="Georgia" w:hAnsi="Georgia"/>
          <w:sz w:val="23"/>
        </w:rPr>
        <w:t>— Parce que ça pourrait être important, chuchota-t-il en retour.</w:t>
      </w:r>
    </w:p>
    <w:p>
      <w:pPr>
        <w:spacing w:after="160"/>
        <w:jc w:val="both"/>
      </w:pPr>
      <w:r>
        <w:rPr>
          <w:rFonts w:ascii="Georgia" w:hAnsi="Georgia"/>
          <w:sz w:val="23"/>
        </w:rPr>
        <w:t>— Tout est toujours important, avec toi.</w:t>
      </w:r>
    </w:p>
    <w:p>
      <w:pPr>
        <w:spacing w:after="160"/>
        <w:jc w:val="both"/>
      </w:pPr>
      <w:r>
        <w:rPr>
          <w:rFonts w:ascii="Georgia" w:hAnsi="Georgia"/>
          <w:sz w:val="23"/>
        </w:rPr>
        <w:t>— Pas toujours. Mais on ne sait jamais à l'avance ce qui va compter, alors on note tout, dit-il, avant de se tourner vers Noémie, la mine aussi neutre que possible. Et vous filmez où, exactement ?</w:t>
      </w:r>
    </w:p>
    <w:p>
      <w:pPr>
        <w:spacing w:after="160"/>
        <w:jc w:val="both"/>
      </w:pPr>
      <w:r>
        <w:rPr>
          <w:rFonts w:ascii="Georgia" w:hAnsi="Georgia"/>
          <w:sz w:val="23"/>
        </w:rPr>
        <w:t>— Sur les bords de la colonie, jamais à l'intérieur — c'est la règle, et je la respecte à la lettre, dit Noémie, en désignant du menton une caméra montée sur pied, à bonne distance des premiers manchots visibles. J'ai déjà des heures de rushes rien que sur les allées et venues des manchots, et je pourrais en filmer des heures de plus.</w:t>
      </w:r>
    </w:p>
    <w:p>
      <w:pPr>
        <w:spacing w:after="160"/>
        <w:jc w:val="both"/>
      </w:pPr>
      <w:r>
        <w:rPr>
          <w:rFonts w:ascii="Georgia" w:hAnsi="Georgia"/>
          <w:sz w:val="23"/>
        </w:rPr>
        <w:t>— C'est quoi, des rushes ? demanda Sofia.</w:t>
      </w:r>
    </w:p>
    <w:p>
      <w:pPr>
        <w:spacing w:after="160"/>
        <w:jc w:val="both"/>
      </w:pPr>
      <w:r>
        <w:rPr>
          <w:rFonts w:ascii="Georgia" w:hAnsi="Georgia"/>
          <w:sz w:val="23"/>
        </w:rPr>
        <w:t>— Toutes les images qu'on tourne avant de choisir lesquelles garder dans le film final. Pour une minute qu'on voit à l'écran, il y en a souvent une heure qui finit à la poubelle.</w:t>
      </w:r>
    </w:p>
    <w:p>
      <w:pPr>
        <w:spacing w:after="160"/>
        <w:jc w:val="both"/>
      </w:pPr>
      <w:r>
        <w:rPr>
          <w:rFonts w:ascii="Georgia" w:hAnsi="Georgia"/>
          <w:sz w:val="23"/>
        </w:rPr>
        <w:t>Sofia, profitant d'un instant d'inattention générale, s'approcha de la valise d'objectifs entrouverte et souleva délicatement l'un d'eux, aussi long que son avant-bras.</w:t>
      </w:r>
    </w:p>
    <w:p>
      <w:pPr>
        <w:spacing w:after="160"/>
        <w:jc w:val="both"/>
      </w:pPr>
      <w:r>
        <w:rPr>
          <w:rFonts w:ascii="Georgia" w:hAnsi="Georgia"/>
          <w:sz w:val="23"/>
        </w:rPr>
        <w:t>— Attention, prévint Noémie, pas franchement inquiète. Celui-là coûte plus cher qu'un an de mes courses.</w:t>
      </w:r>
    </w:p>
    <w:p>
      <w:pPr>
        <w:spacing w:after="160"/>
        <w:jc w:val="both"/>
      </w:pPr>
      <w:r>
        <w:rPr>
          <w:rFonts w:ascii="Georgia" w:hAnsi="Georgia"/>
          <w:sz w:val="23"/>
        </w:rPr>
        <w:t>— Il sert à quoi, celui-là précisément ? demanda Sofia, reposant l'objectif avec un luxe de précautions soudain.</w:t>
      </w:r>
    </w:p>
    <w:p>
      <w:pPr>
        <w:spacing w:after="160"/>
        <w:jc w:val="both"/>
      </w:pPr>
      <w:r>
        <w:rPr>
          <w:rFonts w:ascii="Georgia" w:hAnsi="Georgia"/>
          <w:sz w:val="23"/>
        </w:rPr>
        <w:t>— À filmer de très loin sans déranger personne. Avec ça, je peux capturer un poussin qui sort la tête de sous l'aile de son parent depuis cent mètres, sans que la colonie remarque seulement ma présence.</w:t>
      </w:r>
    </w:p>
    <w:p>
      <w:pPr>
        <w:spacing w:after="160"/>
        <w:jc w:val="both"/>
      </w:pPr>
      <w:r>
        <w:rPr>
          <w:rFonts w:ascii="Georgia" w:hAnsi="Georgia"/>
          <w:sz w:val="23"/>
        </w:rPr>
        <w:t>— C'est un peu comme une longue-vue qui garde tout en mémoire, résuma Souly.</w:t>
      </w:r>
    </w:p>
    <w:p>
      <w:pPr>
        <w:spacing w:after="160"/>
        <w:jc w:val="both"/>
      </w:pPr>
      <w:r>
        <w:rPr>
          <w:rFonts w:ascii="Georgia" w:hAnsi="Georgia"/>
          <w:sz w:val="23"/>
        </w:rPr>
        <w:t>— C'est exactement ça, dit Noémie, visiblement ravie de la comparaison. Je vous la pique, celle-là, pour la prochaine interview.</w:t>
      </w:r>
    </w:p>
    <w:p>
      <w:pPr>
        <w:spacing w:after="160"/>
        <w:jc w:val="both"/>
      </w:pPr>
      <w:r>
        <w:rPr>
          <w:rFonts w:ascii="Georgia" w:hAnsi="Georgia"/>
          <w:sz w:val="23"/>
        </w:rPr>
        <w:t>— Ça a l'air d'un métier de patience, remarqua Souly.</w:t>
      </w:r>
    </w:p>
    <w:p>
      <w:pPr>
        <w:spacing w:after="160"/>
        <w:jc w:val="both"/>
      </w:pPr>
      <w:r>
        <w:rPr>
          <w:rFonts w:ascii="Georgia" w:hAnsi="Georgia"/>
          <w:sz w:val="23"/>
        </w:rPr>
        <w:t>— C'est exactement ça, confirma Noémie. La patience, et un très bon anorak. Et sur le Chemin des Manchots aussi, on filme — pour capturer cette procession qui n'en finit jamais, entre la colonie et la mer. C'est une des plus belles images de tout le film, à mon avis.</w:t>
      </w:r>
    </w:p>
    <w:p>
      <w:pPr>
        <w:spacing w:after="160"/>
        <w:jc w:val="both"/>
      </w:pPr>
      <w:r>
        <w:rPr>
          <w:rFonts w:ascii="Georgia" w:hAnsi="Georgia"/>
          <w:sz w:val="23"/>
        </w:rPr>
        <w:t>Un silence un peu trop appuyé suivit cette phrase.</w:t>
      </w:r>
    </w:p>
    <w:p>
      <w:pPr>
        <w:spacing w:after="160"/>
        <w:jc w:val="both"/>
      </w:pPr>
      <w:r>
        <w:rPr>
          <w:rFonts w:ascii="Georgia" w:hAnsi="Georgia"/>
          <w:sz w:val="23"/>
        </w:rPr>
        <w:t>Au-delà du campement, on distinguait la première portion du chemin lui-même : une bande de terre tassée et de galets polis, filant entre deux affleurements rocheux vers la colonie, où une file de silhouettes noir et blanc avançait déjà, en cadence, vers la mer.</w:t>
      </w:r>
    </w:p>
    <w:p>
      <w:pPr>
        <w:spacing w:after="160"/>
        <w:jc w:val="both"/>
      </w:pPr>
      <w:r>
        <w:rPr>
          <w:rFonts w:ascii="Georgia" w:hAnsi="Georgia"/>
          <w:sz w:val="23"/>
        </w:rPr>
        <w:t>— Il y a un problème avec le chemin ? demanda Noémie, qui n'était visiblement pas dupe de l'ambiance.</w:t>
      </w:r>
    </w:p>
    <w:p>
      <w:pPr>
        <w:spacing w:after="160"/>
        <w:jc w:val="both"/>
      </w:pPr>
      <w:r>
        <w:rPr>
          <w:rFonts w:ascii="Georgia" w:hAnsi="Georgia"/>
          <w:sz w:val="23"/>
        </w:rPr>
        <w:t>— On essaie justement de comprendre ça, dit Romane, prudente. Certains manchots suivis par GPS marchent plus que d'habitude, ces derniers jours.</w:t>
      </w:r>
    </w:p>
    <w:p>
      <w:pPr>
        <w:spacing w:after="160"/>
        <w:jc w:val="both"/>
      </w:pPr>
      <w:r>
        <w:rPr>
          <w:rFonts w:ascii="Georgia" w:hAnsi="Georgia"/>
          <w:sz w:val="23"/>
        </w:rPr>
        <w:t>Le visage de Noémie changea du tout au tout.</w:t>
      </w:r>
    </w:p>
    <w:p>
      <w:pPr>
        <w:spacing w:after="160"/>
        <w:jc w:val="both"/>
      </w:pPr>
      <w:r>
        <w:rPr>
          <w:rFonts w:ascii="Georgia" w:hAnsi="Georgia"/>
          <w:sz w:val="23"/>
        </w:rPr>
        <w:t>— Attendez... vous ne pensez quand même pas que c'est nous ? Nos caméras, nos trépieds ?</w:t>
      </w:r>
    </w:p>
    <w:p>
      <w:pPr>
        <w:spacing w:after="160"/>
        <w:jc w:val="both"/>
      </w:pPr>
      <w:r>
        <w:rPr>
          <w:rFonts w:ascii="Georgia" w:hAnsi="Georgia"/>
          <w:sz w:val="23"/>
        </w:rPr>
        <w:t>— Personne n'accuse personne, dit Romane, mais quelques regards en coin, en bas au village, disent le contraire depuis ce matin.</w:t>
      </w:r>
    </w:p>
    <w:p>
      <w:pPr>
        <w:spacing w:after="160"/>
        <w:jc w:val="both"/>
      </w:pPr>
      <w:r>
        <w:rPr>
          <w:rFonts w:ascii="Georgia" w:hAnsi="Georgia"/>
          <w:sz w:val="23"/>
        </w:rPr>
        <w:t>Noémie posa la valise d'objectifs qu'elle tenait encore à la main, soudain beaucoup plus concernée par la conversation que par son matériel.</w:t>
      </w:r>
    </w:p>
    <w:p>
      <w:pPr>
        <w:spacing w:after="160"/>
        <w:jc w:val="both"/>
      </w:pPr>
      <w:r>
        <w:rPr>
          <w:rFonts w:ascii="Georgia" w:hAnsi="Georgia"/>
          <w:sz w:val="23"/>
        </w:rPr>
        <w:t>— Si c'est nous, dit-elle, la voix un peu tremblante, je veux le savoir tout de suite. Je ne pourrais pas continuer à filmer une colonie en sachant que mon équipe lui fait du mal. Ce serait exactement le contraire de ce pour quoi je fais ce métier.</w:t>
      </w:r>
    </w:p>
    <w:p>
      <w:pPr>
        <w:spacing w:after="160"/>
        <w:jc w:val="both"/>
      </w:pPr>
      <w:r>
        <w:rPr>
          <w:rFonts w:ascii="Georgia" w:hAnsi="Georgia"/>
          <w:sz w:val="23"/>
        </w:rPr>
        <w:t>— On n'a encore rien prouvé du tout, tenta de la rassurer Romane.</w:t>
      </w:r>
    </w:p>
    <w:p>
      <w:pPr>
        <w:spacing w:after="160"/>
        <w:jc w:val="both"/>
      </w:pPr>
      <w:r>
        <w:rPr>
          <w:rFonts w:ascii="Georgia" w:hAnsi="Georgia"/>
          <w:sz w:val="23"/>
        </w:rPr>
        <w:t>— Mais vous pensez que c'est possible, insista Noémie.</w:t>
      </w:r>
    </w:p>
    <w:p>
      <w:pPr>
        <w:spacing w:after="160"/>
        <w:jc w:val="both"/>
      </w:pPr>
      <w:r>
        <w:rPr>
          <w:rFonts w:ascii="Georgia" w:hAnsi="Georgia"/>
          <w:sz w:val="23"/>
        </w:rPr>
        <w:t>— On pense qu'il faut vérifier, corrigea Romane. Ce n'est pas pareil.</w:t>
      </w:r>
    </w:p>
    <w:p>
      <w:pPr>
        <w:spacing w:after="160"/>
        <w:jc w:val="both"/>
      </w:pPr>
      <w:r>
        <w:rPr>
          <w:rFonts w:ascii="Georgia" w:hAnsi="Georgia"/>
          <w:sz w:val="23"/>
        </w:rPr>
        <w:t>— C'est possible, en vrai, que ce soit vous, dit Sofia, avec sa franchise habituelle, avant de croiser le regard de Souly et d'ajouter aussitôt : mais c'est possible aussi que ce soit quelqu'un d'autre. Ou quelque chose d'autre. On ne sait encore rien du tout, honnêtement.</w:t>
      </w:r>
    </w:p>
    <w:p>
      <w:pPr>
        <w:spacing w:after="160"/>
        <w:jc w:val="both"/>
      </w:pPr>
      <w:r>
        <w:rPr>
          <w:rFonts w:ascii="Georgia" w:hAnsi="Georgia"/>
          <w:sz w:val="23"/>
        </w:rPr>
        <w:t>— Merci pour cette précision d'une honnêteté brutale, dit Noémie, un peu ébranlée malgré tout.</w:t>
      </w:r>
    </w:p>
    <w:p>
      <w:pPr>
        <w:spacing w:after="160"/>
        <w:jc w:val="both"/>
      </w:pPr>
      <w:r>
        <w:rPr>
          <w:rFonts w:ascii="Georgia" w:hAnsi="Georgia"/>
          <w:sz w:val="23"/>
        </w:rPr>
        <w:t>— On a installé notre matériel à plus de cinquante mètres du chemin ! protesta Noémie. On a même déplacé un trépied de trois mètres, hier, parce qu'un technicien de la base a dit que ça pourrait gêner ! Je prends ce genre de chose très au sérieux, je vous jure.</w:t>
      </w:r>
    </w:p>
    <w:p>
      <w:pPr>
        <w:spacing w:after="160"/>
        <w:jc w:val="both"/>
      </w:pPr>
      <w:r>
        <w:rPr>
          <w:rFonts w:ascii="Georgia" w:hAnsi="Georgia"/>
          <w:sz w:val="23"/>
        </w:rPr>
        <w:t>Sofia, qui avait profité de la discussion pour inspecter machinalement le sol autour d'elle, ramassa un petit fragment de coquillage nacré, le tourna deux fois entre ses doigts, puis le laissa retomber sans même y penser — trop concentrée sur la conversation pour vraiment s'y intéresser, ce qui, pour elle, était en soi un signe que les choses devenaient sérieuses.</w:t>
      </w:r>
    </w:p>
    <w:p>
      <w:pPr>
        <w:spacing w:after="160"/>
        <w:jc w:val="both"/>
      </w:pPr>
      <w:r>
        <w:rPr>
          <w:rFonts w:ascii="Georgia" w:hAnsi="Georgia"/>
          <w:sz w:val="23"/>
        </w:rPr>
        <w:t>— On vous croit, dit Sofia, avec la franchise directe de ses huit ans. Enfin — moi, je vous crois. Mais on va quand même devoir vérifier les dates, pour être sûrs pour de vrai.</w:t>
      </w:r>
    </w:p>
    <w:p>
      <w:pPr>
        <w:spacing w:after="160"/>
        <w:jc w:val="both"/>
      </w:pPr>
      <w:r>
        <w:rPr>
          <w:rFonts w:ascii="Georgia" w:hAnsi="Georgia"/>
          <w:sz w:val="23"/>
        </w:rPr>
        <w:t>— Vérifiez tout ce que vous voulez, dit Noémie, un peu radoucie par tant de sincérité venant d'une enfant. J'ai gardé tous mes carnets de tournage, toutes mes autorisations, et même les horodatages automatiques de chaque vidéo tournée depuis notre arrivée. Rien à cacher.</w:t>
      </w:r>
    </w:p>
    <w:p>
      <w:pPr>
        <w:spacing w:after="160"/>
        <w:jc w:val="both"/>
      </w:pPr>
      <w:r>
        <w:rPr>
          <w:rFonts w:ascii="Georgia" w:hAnsi="Georgia"/>
          <w:sz w:val="23"/>
        </w:rPr>
        <w:t>— Les vidéos ont une date automatique ? demanda Souly, brusquement très intéressé.</w:t>
      </w:r>
    </w:p>
    <w:p>
      <w:pPr>
        <w:spacing w:after="160"/>
        <w:jc w:val="both"/>
      </w:pPr>
      <w:r>
        <w:rPr>
          <w:rFonts w:ascii="Georgia" w:hAnsi="Georgia"/>
          <w:sz w:val="23"/>
        </w:rPr>
        <w:t>— Jour, heure, minute, dit Noémie. La caméra les enregistre toute seule, on ne peut pas tricher avec ça, même si on le voulait.</w:t>
      </w:r>
    </w:p>
    <w:p>
      <w:pPr>
        <w:spacing w:after="160"/>
        <w:jc w:val="both"/>
      </w:pPr>
      <w:r>
        <w:rPr>
          <w:rFonts w:ascii="Georgia" w:hAnsi="Georgia"/>
          <w:sz w:val="23"/>
        </w:rPr>
        <w:t>— C'est exactement la preuve qu'il nous faut, murmura Souly à Sofia, qui hocha la tête avec la gravité d'un partenaire d'enquête officiellement recruté.</w:t>
      </w:r>
    </w:p>
    <w:p>
      <w:pPr>
        <w:spacing w:after="160"/>
        <w:jc w:val="both"/>
      </w:pPr>
      <w:r>
        <w:rPr>
          <w:rFonts w:ascii="Georgia" w:hAnsi="Georgia"/>
          <w:sz w:val="23"/>
        </w:rPr>
        <w:t>Un fracas de métal, suivi d'un « Ah, non, pas encore ! » indigné, détourna soudain l'attention de tout le monde vers le coin du bâtiment principal, où un homme d'une soixantaine d'années tentait de maîtriser un chariot bricolé, hérissé de roues dentées et de petits capteurs, qui roulait tout seul en cercles de plus en plus larges.</w:t>
      </w:r>
    </w:p>
    <w:p>
      <w:pPr>
        <w:spacing w:after="160"/>
        <w:jc w:val="both"/>
      </w:pPr>
      <w:r>
        <w:rPr>
          <w:rFonts w:ascii="Georgia" w:hAnsi="Georgia"/>
          <w:sz w:val="23"/>
        </w:rPr>
        <w:t>— Gaëtan ! s'écria Romane. Le Compte-Pas Numéro Six a encore des envies d'indépendance ?</w:t>
      </w:r>
    </w:p>
    <w:p>
      <w:pPr>
        <w:spacing w:after="160"/>
        <w:jc w:val="both"/>
      </w:pPr>
      <w:r>
        <w:rPr>
          <w:rFonts w:ascii="Georgia" w:hAnsi="Georgia"/>
          <w:sz w:val="23"/>
        </w:rPr>
        <w:t>— Le Compte-Pas Numéro Six n'a AUCUNE envie, protesta l'homme, essoufflé, en poursuivant l'engin à petites foulées. C'est juste un problème de direction que je n'ai pas encore complètement résolu.</w:t>
      </w:r>
    </w:p>
    <w:p>
      <w:pPr>
        <w:spacing w:after="160"/>
        <w:jc w:val="both"/>
      </w:pPr>
      <w:r>
        <w:rPr>
          <w:rFonts w:ascii="Georgia" w:hAnsi="Georgia"/>
          <w:sz w:val="23"/>
        </w:rPr>
        <w:t>— Vous construisez un compte-pas pour les manchots ? demanda Souly, immédiatement intéressé.</w:t>
      </w:r>
    </w:p>
    <w:p>
      <w:pPr>
        <w:spacing w:after="160"/>
        <w:jc w:val="both"/>
      </w:pPr>
      <w:r>
        <w:rPr>
          <w:rFonts w:ascii="Georgia" w:hAnsi="Georgia"/>
          <w:sz w:val="23"/>
        </w:rPr>
        <w:t>— Exactement ! dit Gaëtan, radieux, oubliant un instant sa poursuite. Un petit chariot qui suit un manchot à distance et compte automatiquement ses pas, sans qu'on ait besoin de coller le moindre appareil sur son dos. Le Numéro Un ne roulait que sur du sable horizontal parfaitement plat. Le Numéro Trois s'est retourné dès qu'un manchot a éternué dans sa direction. Le Numéro Cinq a suivi une mouette pendant deux heures avant que je m'en rende compte.</w:t>
      </w:r>
    </w:p>
    <w:p>
      <w:pPr>
        <w:spacing w:after="160"/>
        <w:jc w:val="both"/>
      </w:pPr>
      <w:r>
        <w:rPr>
          <w:rFonts w:ascii="Georgia" w:hAnsi="Georgia"/>
          <w:sz w:val="23"/>
        </w:rPr>
        <w:t>— Vous avez toujours construit des machines ? demanda Souly.</w:t>
      </w:r>
    </w:p>
    <w:p>
      <w:pPr>
        <w:spacing w:after="160"/>
        <w:jc w:val="both"/>
      </w:pPr>
      <w:r>
        <w:rPr>
          <w:rFonts w:ascii="Georgia" w:hAnsi="Georgia"/>
          <w:sz w:val="23"/>
        </w:rPr>
        <w:t>— Toute ma vie professionnelle, j'ai réparé des machines à laver, dit Gaëtan, manifestement fier de la précision. Trente-deux ans, dans le même quartier. Puis je suis venu ici pour ma retraite, en me disant que je n'aurais plus jamais besoin de démonter un moteur de ma vie.</w:t>
      </w:r>
    </w:p>
    <w:p>
      <w:pPr>
        <w:spacing w:after="160"/>
        <w:jc w:val="both"/>
      </w:pPr>
      <w:r>
        <w:rPr>
          <w:rFonts w:ascii="Georgia" w:hAnsi="Georgia"/>
          <w:sz w:val="23"/>
        </w:rPr>
        <w:t>— Et maintenant vous démontez des chariots à manchots, remarqua Sofia.</w:t>
      </w:r>
    </w:p>
    <w:p>
      <w:pPr>
        <w:spacing w:after="160"/>
        <w:jc w:val="both"/>
      </w:pPr>
      <w:r>
        <w:rPr>
          <w:rFonts w:ascii="Georgia" w:hAnsi="Georgia"/>
          <w:sz w:val="23"/>
        </w:rPr>
        <w:t>— La vie a un sens de l'humour très particulier, confirma Gaëtan, philosophe malgré lui. Une machine à laver, au moins, ça ne se réfugie jamais dans une flaque de boue pour vous échapper.</w:t>
      </w:r>
    </w:p>
    <w:p>
      <w:pPr>
        <w:spacing w:after="160"/>
        <w:jc w:val="both"/>
      </w:pPr>
      <w:r>
        <w:rPr>
          <w:rFonts w:ascii="Georgia" w:hAnsi="Georgia"/>
          <w:sz w:val="23"/>
        </w:rPr>
        <w:t>— Comment il compte, exactement ? demanda Souly, qui voyait là un mystère technique digne d'intérêt. Il n'y a pas de caméra dessus.</w:t>
      </w:r>
    </w:p>
    <w:p>
      <w:pPr>
        <w:spacing w:after="160"/>
        <w:jc w:val="both"/>
      </w:pPr>
      <w:r>
        <w:rPr>
          <w:rFonts w:ascii="Georgia" w:hAnsi="Georgia"/>
          <w:sz w:val="23"/>
        </w:rPr>
        <w:t>— Un petit capteur de mouvement, réglé sur le rythme d'un pas de manchot, expliqua Gaëtan, manifestement ravi qu'on lui pose enfin la bonne question. Il détecte le dandinement caractéristique et compte chaque oscillation comme un pas. En théorie.</w:t>
      </w:r>
    </w:p>
    <w:p>
      <w:pPr>
        <w:spacing w:after="160"/>
        <w:jc w:val="both"/>
      </w:pPr>
      <w:r>
        <w:rPr>
          <w:rFonts w:ascii="Georgia" w:hAnsi="Georgia"/>
          <w:sz w:val="23"/>
        </w:rPr>
        <w:t>— Et en pratique ?</w:t>
      </w:r>
    </w:p>
    <w:p>
      <w:pPr>
        <w:spacing w:after="160"/>
        <w:jc w:val="both"/>
      </w:pPr>
      <w:r>
        <w:rPr>
          <w:rFonts w:ascii="Georgia" w:hAnsi="Georgia"/>
          <w:sz w:val="23"/>
        </w:rPr>
        <w:t>— En pratique, le capteur ne fait pas toujours la différence entre un manchot qui dandine et un chariot qui cahote sur un caillou. Ce qui explique une bonne partie de mes ennuis avec les cinq précédents modèles.</w:t>
      </w:r>
    </w:p>
    <w:p>
      <w:pPr>
        <w:spacing w:after="160"/>
        <w:jc w:val="both"/>
      </w:pPr>
      <w:r>
        <w:rPr>
          <w:rFonts w:ascii="Georgia" w:hAnsi="Georgia"/>
          <w:sz w:val="23"/>
        </w:rPr>
        <w:t>— Le Numéro Deux et le Numéro Quatre, ils ont fait quoi ? demanda Sofia, qui voulait la collection complète des catastrophes.</w:t>
      </w:r>
    </w:p>
    <w:p>
      <w:pPr>
        <w:spacing w:after="160"/>
        <w:jc w:val="both"/>
      </w:pPr>
      <w:r>
        <w:rPr>
          <w:rFonts w:ascii="Georgia" w:hAnsi="Georgia"/>
          <w:sz w:val="23"/>
        </w:rPr>
        <w:t>— Le Numéro Deux a compté les vagues, toute une après-midi, avant que je comprenne mon erreur, dit Gaëtan, songeur. Le Numéro Quatre, lui, s'est vexé — enfin, il s'est arrêté net, et j'ai préféré croire qu'il s'était vexé plutôt que juste cassé. C'est plus supportable, comme explication.</w:t>
      </w:r>
    </w:p>
    <w:p>
      <w:pPr>
        <w:spacing w:after="160"/>
        <w:jc w:val="both"/>
      </w:pPr>
      <w:r>
        <w:rPr>
          <w:rFonts w:ascii="Georgia" w:hAnsi="Georgia"/>
          <w:sz w:val="23"/>
        </w:rPr>
        <w:t>— Vous parlez de vos machines comme si elles avaient des sentiments, remarqua Souly.</w:t>
      </w:r>
    </w:p>
    <w:p>
      <w:pPr>
        <w:spacing w:after="160"/>
        <w:jc w:val="both"/>
      </w:pPr>
      <w:r>
        <w:rPr>
          <w:rFonts w:ascii="Georgia" w:hAnsi="Georgia"/>
          <w:sz w:val="23"/>
        </w:rPr>
        <w:t>— Après trente-deux ans de machines à laver, on finit par leur prêter un peu de caractère, dit Gaëtan. Ça ne coûte rien, et ça aide à ne pas trop s'énerver contre elles.</w:t>
      </w:r>
    </w:p>
    <w:p>
      <w:pPr>
        <w:spacing w:after="160"/>
        <w:jc w:val="both"/>
      </w:pPr>
      <w:r>
        <w:rPr>
          <w:rFonts w:ascii="Georgia" w:hAnsi="Georgia"/>
          <w:sz w:val="23"/>
        </w:rPr>
        <w:t>— Et le Numéro Six ? demanda Sofia.</w:t>
      </w:r>
    </w:p>
    <w:p>
      <w:pPr>
        <w:spacing w:after="160"/>
        <w:jc w:val="both"/>
      </w:pPr>
      <w:r>
        <w:rPr>
          <w:rFonts w:ascii="Georgia" w:hAnsi="Georgia"/>
          <w:sz w:val="23"/>
        </w:rPr>
        <w:t>— Le Numéro Six roule très bien. Le problème, c'est qu'il n'écoute personne, dit Gaëtan, juste avant que l'engin, dans un dernier sursaut d'autonomie, ne plonge droit dans une flaque de boue avec un bruit spectaculaire d'éclaboussure.</w:t>
      </w:r>
    </w:p>
    <w:p>
      <w:pPr>
        <w:spacing w:after="160"/>
        <w:jc w:val="both"/>
      </w:pPr>
      <w:r>
        <w:rPr>
          <w:rFonts w:ascii="Georgia" w:hAnsi="Georgia"/>
          <w:sz w:val="23"/>
        </w:rPr>
        <w:t>Sofia éclata de rire, un rire si franc qu'elle dut se tenir le ventre à deux mains, bientôt suivie par Souly, qui essayait pourtant très fort de garder son sérieux d'enquêteur.</w:t>
      </w:r>
    </w:p>
    <w:p>
      <w:pPr>
        <w:spacing w:after="160"/>
        <w:jc w:val="both"/>
      </w:pPr>
      <w:r>
        <w:rPr>
          <w:rFonts w:ascii="Georgia" w:hAnsi="Georgia"/>
          <w:sz w:val="23"/>
        </w:rPr>
        <w:t>— C'est officiellement la machine la plus têtue que j'aie jamais vue, articula Sofia entre deux hoquets.</w:t>
      </w:r>
    </w:p>
    <w:p>
      <w:pPr>
        <w:spacing w:after="160"/>
        <w:jc w:val="both"/>
      </w:pPr>
      <w:r>
        <w:rPr>
          <w:rFonts w:ascii="Georgia" w:hAnsi="Georgia"/>
          <w:sz w:val="23"/>
        </w:rPr>
        <w:t>— Elle a du caractère, dit Gaëtan, en récupérant son chariot couvert de boue sans la moindre trace d'agacement. Ça deviendra un compliment, un jour, vous verrez.</w:t>
      </w:r>
    </w:p>
    <w:p>
      <w:pPr>
        <w:spacing w:after="160"/>
        <w:jc w:val="both"/>
      </w:pPr>
      <w:r>
        <w:rPr>
          <w:rFonts w:ascii="Georgia" w:hAnsi="Georgia"/>
          <w:sz w:val="23"/>
        </w:rPr>
        <w:t>— Pourquoi vous en avez besoin, en fait, d'un compte-pas automatique ? demanda Souly. Romane a déjà le GPS.</w:t>
      </w:r>
    </w:p>
    <w:p>
      <w:pPr>
        <w:spacing w:after="160"/>
        <w:jc w:val="both"/>
      </w:pPr>
      <w:r>
        <w:rPr>
          <w:rFonts w:ascii="Georgia" w:hAnsi="Georgia"/>
          <w:sz w:val="23"/>
        </w:rPr>
        <w:t>— Le GPS, c'est pour quelques individus choisis, dit Gaëtan. Mon chariot, si j'arrive un jour à le faire fonctionner correctement, pourrait suivre n'importe quel manchot, n'importe quand, sans lui coller quoi que ce soit sur le dos. Ce serait beaucoup moins cher, et beaucoup moins intrusif.</w:t>
      </w:r>
    </w:p>
    <w:p>
      <w:pPr>
        <w:spacing w:after="160"/>
        <w:jc w:val="both"/>
      </w:pPr>
      <w:r>
        <w:rPr>
          <w:rFonts w:ascii="Georgia" w:hAnsi="Georgia"/>
          <w:sz w:val="23"/>
        </w:rPr>
        <w:t>— Ça aiderait pour le Grand Comptage ? demanda Sofia.</w:t>
      </w:r>
    </w:p>
    <w:p>
      <w:pPr>
        <w:spacing w:after="160"/>
        <w:jc w:val="both"/>
      </w:pPr>
      <w:r>
        <w:rPr>
          <w:rFonts w:ascii="Georgia" w:hAnsi="Georgia"/>
          <w:sz w:val="23"/>
        </w:rPr>
        <w:t>— Ça aiderait pour beaucoup de choses, dit Gaëtan, soudain plus grave. Mais pour l'instant, ça aide surtout les flaques de boue à se sentir intéressantes.</w:t>
      </w:r>
    </w:p>
    <w:p>
      <w:pPr>
        <w:spacing w:after="160"/>
        <w:jc w:val="both"/>
      </w:pPr>
      <w:r>
        <w:rPr>
          <w:rFonts w:ascii="Georgia" w:hAnsi="Georgia"/>
          <w:sz w:val="23"/>
        </w:rPr>
        <w:t>Elouan, alerté par le bruit depuis l'autre bout du campement, arriva en courant, juste à temps pour voir le chariot dégouliner sur les bottes de Gaëtan.</w:t>
      </w:r>
    </w:p>
    <w:p>
      <w:pPr>
        <w:spacing w:after="160"/>
        <w:jc w:val="both"/>
      </w:pPr>
      <w:r>
        <w:rPr>
          <w:rFonts w:ascii="Georgia" w:hAnsi="Georgia"/>
          <w:sz w:val="23"/>
        </w:rPr>
        <w:t>— Combien de pas il a fait avant de tomber ? demanda-t-il, aussitôt arrivé, sans même reprendre son souffle.</w:t>
      </w:r>
    </w:p>
    <w:p>
      <w:pPr>
        <w:spacing w:after="160"/>
        <w:jc w:val="both"/>
      </w:pPr>
      <w:r>
        <w:rPr>
          <w:rFonts w:ascii="Georgia" w:hAnsi="Georgia"/>
          <w:sz w:val="23"/>
        </w:rPr>
        <w:t>— Je ne sais pas, dit Gaëtan. Je courais après lui, pas à côté.</w:t>
      </w:r>
    </w:p>
    <w:p>
      <w:pPr>
        <w:spacing w:after="160"/>
        <w:jc w:val="both"/>
      </w:pPr>
      <w:r>
        <w:rPr>
          <w:rFonts w:ascii="Georgia" w:hAnsi="Georgia"/>
          <w:sz w:val="23"/>
        </w:rPr>
        <w:t>— Il faudrait un compte-pas pour le compte-pas, dit Elouan, sans ciller, ce qui déclencha un nouveau fou rire chez Sofia.</w:t>
      </w:r>
    </w:p>
    <w:p>
      <w:pPr>
        <w:spacing w:after="160"/>
        <w:jc w:val="both"/>
      </w:pPr>
      <w:r>
        <w:rPr>
          <w:rFonts w:ascii="Georgia" w:hAnsi="Georgia"/>
          <w:sz w:val="23"/>
        </w:rPr>
        <w:t>— Voilà bien le commentaire dont je me serais passé avant le petit-déjeuner, marmonna Gaëtan, les lèvres pourtant retroussées malgré lui.</w:t>
      </w:r>
    </w:p>
    <w:p>
      <w:pPr>
        <w:spacing w:after="160"/>
        <w:jc w:val="both"/>
      </w:pPr>
      <w:r>
        <w:rPr>
          <w:rFonts w:ascii="Georgia" w:hAnsi="Georgia"/>
          <w:sz w:val="23"/>
        </w:rPr>
        <w:t>Il tenta de soulever son chariot dégoulinant, renonça presque aussitôt devant le poids de la boue accumulée, et le laissa reposer sur le flanc, provisoirement vaincu.</w:t>
      </w:r>
    </w:p>
    <w:p>
      <w:pPr>
        <w:spacing w:after="160"/>
        <w:jc w:val="both"/>
      </w:pPr>
      <w:r>
        <w:rPr>
          <w:rFonts w:ascii="Georgia" w:hAnsi="Georgia"/>
          <w:sz w:val="23"/>
        </w:rPr>
        <w:t>— Numéro Sept sera différent, promit-il, à personne en particulier. Vous verrez.</w:t>
      </w:r>
    </w:p>
    <w:p>
      <w:pPr>
        <w:spacing w:after="160"/>
        <w:jc w:val="both"/>
      </w:pPr>
      <w:r>
        <w:rPr>
          <w:rFonts w:ascii="Georgia" w:hAnsi="Georgia"/>
          <w:sz w:val="23"/>
        </w:rPr>
        <w:t>— C'est ce que vous avez dit pour le Numéro Six, lui rappela Romane.</w:t>
      </w:r>
    </w:p>
    <w:p>
      <w:pPr>
        <w:spacing w:after="160"/>
        <w:jc w:val="both"/>
      </w:pPr>
      <w:r>
        <w:rPr>
          <w:rFonts w:ascii="Georgia" w:hAnsi="Georgia"/>
          <w:sz w:val="23"/>
        </w:rPr>
        <w:t>— Cette fois, c'est vrai, insista Gaëtan, sans grande conviction.</w:t>
      </w:r>
    </w:p>
    <w:p>
      <w:pPr>
        <w:spacing w:after="160"/>
        <w:jc w:val="both"/>
      </w:pPr>
      <w:r>
        <w:rPr>
          <w:rFonts w:ascii="Georgia" w:hAnsi="Georgia"/>
          <w:sz w:val="23"/>
        </w:rPr>
        <w:t>Noémie, qui avait profité de l'interruption pour reprendre contenance, s'approcha de Souly avec un petit carnet à spirale, presque identique au sien.</w:t>
      </w:r>
    </w:p>
    <w:p>
      <w:pPr>
        <w:spacing w:after="160"/>
        <w:jc w:val="both"/>
      </w:pPr>
      <w:r>
        <w:rPr>
          <w:rFonts w:ascii="Georgia" w:hAnsi="Georgia"/>
          <w:sz w:val="23"/>
        </w:rPr>
        <w:t>— Tiens, dit-elle. Mon registre de tournage, toutes les dates, tous les emplacements. Prenez-le, comparez, montrez-le à qui vous voulez. Je préfère qu'on sache la vérité plutôt que je passe le reste de mon séjour à me faire regarder de travers.</w:t>
      </w:r>
    </w:p>
    <w:p>
      <w:pPr>
        <w:spacing w:after="160"/>
        <w:jc w:val="both"/>
      </w:pPr>
      <w:r>
        <w:rPr>
          <w:rFonts w:ascii="Georgia" w:hAnsi="Georgia"/>
          <w:sz w:val="23"/>
        </w:rPr>
        <w:t>Souly accepta le carnet avec le sérieux d'un enquêteur recevant une pièce à conviction officielle.</w:t>
      </w:r>
    </w:p>
    <w:p>
      <w:pPr>
        <w:spacing w:after="160"/>
        <w:jc w:val="both"/>
      </w:pPr>
      <w:r>
        <w:rPr>
          <w:rFonts w:ascii="Georgia" w:hAnsi="Georgia"/>
          <w:sz w:val="23"/>
        </w:rPr>
        <w:t>— Six jours, murmura-t-il, en notant soigneusement le chiffre à côté de la date d'aujourd'hui. Il va falloir recalculer très précisément l'écart avec le début du problème de Nougat — pas à l'estimation, avec de vraies dates.</w:t>
      </w:r>
    </w:p>
    <w:p>
      <w:pPr>
        <w:spacing w:after="160"/>
        <w:jc w:val="both"/>
      </w:pPr>
      <w:r>
        <w:rPr>
          <w:rFonts w:ascii="Georgia" w:hAnsi="Georgia"/>
          <w:sz w:val="23"/>
        </w:rPr>
        <w:t>— On peut pas juste dire que c'est loin, comme dates ? demanda Sofia.</w:t>
      </w:r>
    </w:p>
    <w:p>
      <w:pPr>
        <w:spacing w:after="160"/>
        <w:jc w:val="both"/>
      </w:pPr>
      <w:r>
        <w:rPr>
          <w:rFonts w:ascii="Georgia" w:hAnsi="Georgia"/>
          <w:sz w:val="23"/>
        </w:rPr>
        <w:t>— On peut, mais ça ne compte pas comme preuve, dit Souly, en rangeant précieusement le carnet de Noémie à côté du sien. Il faut encore vérifier une ou deux sources indépendantes avant de pouvoir dire « ça ne colle pas » avec certitude.</w:t>
      </w:r>
    </w:p>
    <w:p>
      <w:pPr>
        <w:spacing w:after="160"/>
        <w:jc w:val="both"/>
      </w:pPr>
      <w:r>
        <w:rPr>
          <w:rFonts w:ascii="Georgia" w:hAnsi="Georgia"/>
          <w:sz w:val="23"/>
        </w:rPr>
        <w:t>— Une ou deux sources, répéta Noémie. Vous parlez vraiment comme de vrais enquêteurs.</w:t>
      </w:r>
    </w:p>
    <w:p>
      <w:pPr>
        <w:spacing w:after="160"/>
        <w:jc w:val="both"/>
      </w:pPr>
      <w:r>
        <w:rPr>
          <w:rFonts w:ascii="Georgia" w:hAnsi="Georgia"/>
          <w:sz w:val="23"/>
        </w:rPr>
        <w:t>— On essaie, dit Souly, très digne.</w:t>
      </w:r>
    </w:p>
    <w:p>
      <w:pPr>
        <w:spacing w:after="160"/>
        <w:jc w:val="both"/>
      </w:pPr>
      <w:r>
        <w:rPr>
          <w:rFonts w:ascii="Georgia" w:hAnsi="Georgia"/>
          <w:sz w:val="23"/>
        </w:rPr>
        <w:t>— Il essaie surtout de m'impressionner, glissa Sofia. Ça marche à moitié.</w:t>
      </w:r>
    </w:p>
    <w:p>
      <w:pPr>
        <w:spacing w:after="160"/>
        <w:jc w:val="both"/>
      </w:pPr>
      <w:r>
        <w:rPr>
          <w:rFonts w:ascii="Georgia" w:hAnsi="Georgia"/>
          <w:sz w:val="23"/>
        </w:rPr>
        <w:t>— Ça marche complètement, corrigea Souly, ce qui fit rire tout le monde, y compris Elouan, qui avait suivi la fin de la conversation sans avoir eu le temps de tout comprendre.</w:t>
      </w:r>
    </w:p>
    <w:p>
      <w:pPr>
        <w:spacing w:after="160"/>
        <w:jc w:val="both"/>
      </w:pPr>
      <w:r>
        <w:rPr>
          <w:rFonts w:ascii="Georgia" w:hAnsi="Georgia"/>
          <w:sz w:val="23"/>
        </w:rPr>
        <w:t>— Ce qui veut dire, traduisit Sofia pour Noémie, qu'on ne va pas vous lâcher tant qu'on n'aura pas la certitude complète.</w:t>
      </w:r>
    </w:p>
    <w:p>
      <w:pPr>
        <w:spacing w:after="160"/>
        <w:jc w:val="both"/>
      </w:pPr>
      <w:r>
        <w:rPr>
          <w:rFonts w:ascii="Georgia" w:hAnsi="Georgia"/>
          <w:sz w:val="23"/>
        </w:rPr>
        <w:t>— Ça me va très bien, dit Noémie, un vrai sourire aux lèvres, cette fois. J'aime les gens minutieux.</w:t>
      </w:r>
    </w:p>
    <w:p>
      <w:pPr>
        <w:spacing w:after="160"/>
        <w:jc w:val="both"/>
      </w:pPr>
      <w:r>
        <w:rPr>
          <w:rFonts w:ascii="Georgia" w:hAnsi="Georgia"/>
          <w:sz w:val="23"/>
        </w:rPr>
        <w:t>— On reviendra vous voir, promit Souly, dès qu'on aura de nouvelles dates à comparer.</w:t>
      </w:r>
    </w:p>
    <w:p>
      <w:pPr>
        <w:spacing w:after="160"/>
        <w:jc w:val="both"/>
      </w:pPr>
      <w:r>
        <w:rPr>
          <w:rFonts w:ascii="Georgia" w:hAnsi="Georgia"/>
          <w:sz w:val="23"/>
        </w:rPr>
        <w:t>— Je ne bouge pas d'ici, dit Noémie. Enfin — je bouge, mais jamais très loin du chemin. Vous savez où me trouver.</w:t>
      </w:r>
    </w:p>
    <w:p>
      <w:pPr>
        <w:spacing w:after="160"/>
        <w:jc w:val="both"/>
      </w:pPr>
      <w:r>
        <w:rPr>
          <w:rFonts w:ascii="Georgia" w:hAnsi="Georgia"/>
          <w:sz w:val="23"/>
        </w:rPr>
        <w:t>Pendant que les adultes discutaient encore des prochains repérages de tournage, Sofia s'approcha discrètement du Compte-Pas Numéro Six, toujours couché sur le flanc dans sa flaque de boue, une petite lampe clignotant faiblement à son sommet.</w:t>
      </w:r>
    </w:p>
    <w:p>
      <w:pPr>
        <w:spacing w:after="160"/>
        <w:jc w:val="both"/>
      </w:pPr>
      <w:r>
        <w:rPr>
          <w:rFonts w:ascii="Georgia" w:hAnsi="Georgia"/>
          <w:sz w:val="23"/>
        </w:rPr>
        <w:t>— Il respire encore, annonça-t-elle, très sérieuse, en tapotant la carcasse métallique du bout du doigt.</w:t>
      </w:r>
    </w:p>
    <w:p>
      <w:pPr>
        <w:spacing w:after="160"/>
        <w:jc w:val="both"/>
      </w:pPr>
      <w:r>
        <w:rPr>
          <w:rFonts w:ascii="Georgia" w:hAnsi="Georgia"/>
          <w:sz w:val="23"/>
        </w:rPr>
        <w:t>— Ce n'est pas vivant, Sofia, dit Souly, sans lever les yeux de son carnet.</w:t>
      </w:r>
    </w:p>
    <w:p>
      <w:pPr>
        <w:spacing w:after="160"/>
        <w:jc w:val="both"/>
      </w:pPr>
      <w:r>
        <w:rPr>
          <w:rFonts w:ascii="Georgia" w:hAnsi="Georgia"/>
          <w:sz w:val="23"/>
        </w:rPr>
        <w:t>— Je sais. Mais ça fait du bien de le dire quand même.</w:t>
      </w:r>
    </w:p>
    <w:p>
      <w:pPr>
        <w:spacing w:after="160"/>
        <w:jc w:val="both"/>
      </w:pPr>
      <w:r>
        <w:rPr>
          <w:rFonts w:ascii="Georgia" w:hAnsi="Georgia"/>
          <w:sz w:val="23"/>
        </w:rPr>
        <w:t>Gaëtan, qui avait fini par renoncer à extraire son engin tout seul, les rejoignit avec un vieux chiffon et entreprit de nettoyer méthodiquement chaque roue, une à une, sans plus rien de la panique de tout à l'heure.</w:t>
      </w:r>
    </w:p>
    <w:p>
      <w:pPr>
        <w:spacing w:after="160"/>
        <w:jc w:val="both"/>
      </w:pPr>
      <w:r>
        <w:rPr>
          <w:rFonts w:ascii="Georgia" w:hAnsi="Georgia"/>
          <w:sz w:val="23"/>
        </w:rPr>
        <w:t>— Vous savez ce qui est étrange, dit-il, sans lever les yeux de son travail. Chaque fois qu'un prototype échoue, j'apprends quelque chose que le précédent ne m'avait pas appris. Le Numéro Six vient de m'apprendre qu'il déteste les terrains en pente. Ça semble évident, dit comme ça, mais je vous jure que ça ne l'était pas avant qu'il plonge dans cette flaque précise.</w:t>
      </w:r>
    </w:p>
    <w:p>
      <w:pPr>
        <w:spacing w:after="160"/>
        <w:jc w:val="both"/>
      </w:pPr>
      <w:r>
        <w:rPr>
          <w:rFonts w:ascii="Georgia" w:hAnsi="Georgia"/>
          <w:sz w:val="23"/>
        </w:rPr>
        <w:t>— Vous allez construire un Numéro Sept ? demanda Souly.</w:t>
      </w:r>
    </w:p>
    <w:p>
      <w:pPr>
        <w:spacing w:after="160"/>
        <w:jc w:val="both"/>
      </w:pPr>
      <w:r>
        <w:rPr>
          <w:rFonts w:ascii="Georgia" w:hAnsi="Georgia"/>
          <w:sz w:val="23"/>
        </w:rPr>
        <w:t>— Toujours. Un jour, l'un d'eux marchera vraiment, du début à la fin, sans un seul détour imprévu. Ce jour-là, je crois que je pleurerai un peu, pour être honnête.</w:t>
      </w:r>
    </w:p>
    <w:p>
      <w:pPr>
        <w:spacing w:after="160"/>
        <w:jc w:val="both"/>
      </w:pPr>
      <w:r>
        <w:rPr>
          <w:rFonts w:ascii="Georgia" w:hAnsi="Georgia"/>
          <w:sz w:val="23"/>
        </w:rPr>
        <w:t>— Nous aussi, on cherche un truc qui ne devrait pas dévier de son chemin, remarqua Sofia, pensive. Enfin — façon de parler. Un manchot, pas un chariot.</w:t>
      </w:r>
    </w:p>
    <w:p>
      <w:pPr>
        <w:spacing w:after="160"/>
        <w:jc w:val="both"/>
      </w:pPr>
      <w:r>
        <w:rPr>
          <w:rFonts w:ascii="Georgia" w:hAnsi="Georgia"/>
          <w:sz w:val="23"/>
        </w:rPr>
        <w:t>— C'est peut-être la même enquête, en fin de compte, dit Gaëtan, en rangeant enfin son chiffon. Comprendre pourquoi un trajet qui devrait être simple ne l'est plus.</w:t>
      </w:r>
    </w:p>
    <w:p>
      <w:pPr>
        <w:spacing w:after="160"/>
        <w:jc w:val="both"/>
      </w:pPr>
      <w:r>
        <w:rPr>
          <w:rFonts w:ascii="Georgia" w:hAnsi="Georgia"/>
          <w:sz w:val="23"/>
        </w:rPr>
        <w:t>Souly nota la phrase dans son carnet, sans trop savoir pourquoi elle lui semblait plus importante qu'une simple remarque en passant.</w:t>
      </w:r>
    </w:p>
    <w:p>
      <w:pPr>
        <w:spacing w:after="160"/>
        <w:jc w:val="both"/>
      </w:pPr>
      <w:r>
        <w:rPr>
          <w:rFonts w:ascii="Georgia" w:hAnsi="Georgia"/>
          <w:sz w:val="23"/>
        </w:rPr>
        <w:t>Théo, qui avait fini son café depuis longtemps et entamait discrètement un second gobelet, referma la discussion d'un geste large.</w:t>
      </w:r>
    </w:p>
    <w:p>
      <w:pPr>
        <w:spacing w:after="160"/>
        <w:jc w:val="both"/>
      </w:pPr>
      <w:r>
        <w:rPr>
          <w:rFonts w:ascii="Georgia" w:hAnsi="Georgia"/>
          <w:sz w:val="23"/>
        </w:rPr>
        <w:t>— Sur ce, dit-il, je propose qu'on laisse ces gens travailler, et qu'on rentre avant que Mamie Rose n'envoie une expédition de secours à notre recherche.</w:t>
      </w:r>
    </w:p>
    <w:p>
      <w:pPr>
        <w:spacing w:after="160"/>
        <w:jc w:val="both"/>
      </w:pPr>
      <w:r>
        <w:rPr>
          <w:rFonts w:ascii="Georgia" w:hAnsi="Georgia"/>
          <w:sz w:val="23"/>
        </w:rPr>
        <w:t>Le retour vers le village se fit dans la lumière plate et changeante de la fin d'après-midi australe, ce moment où le jour, sans jamais vraiment décliner comme ailleurs, semblait simplement se lasser un peu de lui-même. Elouan les accompagna jusqu'au croisement qui menait à la maison de ses parents, comptant leurs pas à voix basse par pure habitude, avant de s'arrêter net.</w:t>
      </w:r>
    </w:p>
    <w:p>
      <w:pPr>
        <w:spacing w:after="160"/>
        <w:jc w:val="both"/>
      </w:pPr>
      <w:r>
        <w:rPr>
          <w:rFonts w:ascii="Georgia" w:hAnsi="Georgia"/>
          <w:sz w:val="23"/>
        </w:rPr>
        <w:t>— Cinq jours avant le Grand Comptage, demain, précisa-t-il, en guise d'au revoir. On va voir Sylvestre. Lui, il connaît peut-être déjà la réponse.</w:t>
      </w:r>
    </w:p>
    <w:p>
      <w:pPr>
        <w:spacing w:after="160"/>
        <w:jc w:val="both"/>
      </w:pPr>
      <w:r>
        <w:rPr>
          <w:rFonts w:ascii="Georgia" w:hAnsi="Georgia"/>
          <w:sz w:val="23"/>
        </w:rPr>
        <w:t>— C'est exactement le plan, confirma Souly.</w:t>
      </w:r>
    </w:p>
    <w:p>
      <w:pPr>
        <w:spacing w:after="160"/>
        <w:jc w:val="both"/>
      </w:pPr>
      <w:r>
        <w:rPr>
          <w:rFonts w:ascii="Georgia" w:hAnsi="Georgia"/>
          <w:sz w:val="23"/>
        </w:rPr>
        <w:t>Mamie Rose les accueillit avec un ragoût qui mijotait depuis des heures et une seule question, posée sans même lever les yeux de sa casserole :</w:t>
      </w:r>
    </w:p>
    <w:p>
      <w:pPr>
        <w:spacing w:after="160"/>
        <w:jc w:val="both"/>
      </w:pPr>
      <w:r>
        <w:rPr>
          <w:rFonts w:ascii="Georgia" w:hAnsi="Georgia"/>
          <w:sz w:val="23"/>
        </w:rPr>
        <w:t>— Alors, cette équipe de tournage, coupable ou pas coupable ?</w:t>
      </w:r>
    </w:p>
    <w:p>
      <w:pPr>
        <w:spacing w:after="160"/>
        <w:jc w:val="both"/>
      </w:pPr>
      <w:r>
        <w:rPr>
          <w:rFonts w:ascii="Georgia" w:hAnsi="Georgia"/>
          <w:sz w:val="23"/>
        </w:rPr>
        <w:t>— Trop tôt pour le dire, répondit Souly, la mine grave, en sortant son carnet une dernière fois avant le dîner.</w:t>
      </w:r>
    </w:p>
    <w:p>
      <w:pPr>
        <w:spacing w:after="160"/>
        <w:jc w:val="both"/>
      </w:pPr>
      <w:r>
        <w:rPr>
          <w:rFonts w:ascii="Georgia" w:hAnsi="Georgia"/>
          <w:sz w:val="23"/>
        </w:rPr>
        <w:t>— Elle a de très bons objectifs de caméra, ajouta Sofia, comme si c'était un argument juridique recevable.</w:t>
      </w:r>
    </w:p>
    <w:p>
      <w:pPr>
        <w:spacing w:after="160"/>
        <w:jc w:val="both"/>
      </w:pPr>
      <w:r>
        <w:rPr>
          <w:rFonts w:ascii="Georgia" w:hAnsi="Georgia"/>
          <w:sz w:val="23"/>
        </w:rPr>
        <w:t>— Ce n'est pas vraiment une preuve d'innocence, ça, fit remarquer Théo, en se resservant une louche de ragoût.</w:t>
      </w:r>
    </w:p>
    <w:p>
      <w:pPr>
        <w:spacing w:after="160"/>
        <w:jc w:val="both"/>
      </w:pPr>
      <w:r>
        <w:rPr>
          <w:rFonts w:ascii="Georgia" w:hAnsi="Georgia"/>
          <w:sz w:val="23"/>
        </w:rPr>
        <w:t>— Non, admit Sofia. Mais c'est un bon indice qu'elle est quelqu'un de soigneux. Les gens soigneux mentent moins, en général.</w:t>
      </w:r>
    </w:p>
    <w:p>
      <w:pPr>
        <w:spacing w:after="160"/>
        <w:jc w:val="both"/>
      </w:pPr>
      <w:r>
        <w:rPr>
          <w:rFonts w:ascii="Georgia" w:hAnsi="Georgia"/>
          <w:sz w:val="23"/>
        </w:rPr>
        <w:t>— Voilà une théorie que je n'avais jamais entendue, dit Mamie Rose, amusée malgré elle.</w:t>
      </w:r>
    </w:p>
    <w:p>
      <w:pPr>
        <w:spacing w:after="160"/>
        <w:jc w:val="both"/>
      </w:pPr>
      <w:r>
        <w:rPr>
          <w:rFonts w:ascii="Georgia" w:hAnsi="Georgia"/>
          <w:sz w:val="23"/>
        </w:rPr>
        <w:t>Sofia bâilla si largement que Théo en profita pour se moquer gentiment d'elle pendant tout le repas, et le sommeil, cette nuit-là, les emporta tous les deux avant même que Mamie Rose n'ait fini de débarrasser la table — une longue journée d'enquête, de café volé et de chariot fugueur, refermée d'un coup, comme se referme un carnet qu'on rouvrira le lendemain.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Dix-huit campagnes</w:t>
      </w:r>
    </w:p>
    <w:p>
      <w:pPr>
        <w:spacing w:after="160"/>
        <w:jc w:val="both"/>
      </w:pPr>
      <w:r>
        <w:rPr>
          <w:rFonts w:ascii="Georgia" w:hAnsi="Georgia"/>
          <w:sz w:val="23"/>
        </w:rPr>
        <w:t>Cinq jours avant le Grand Comptage, le vent avait tourné au nord — un vent différent de celui des jours précédents, plus sec, qui sentait moins le sel et davantage la pierre froide. Sofia le remarqua la première, en sortant sur le pas de la porte.</w:t>
      </w:r>
    </w:p>
    <w:p>
      <w:pPr>
        <w:spacing w:after="160"/>
        <w:jc w:val="both"/>
      </w:pPr>
      <w:r>
        <w:rPr>
          <w:rFonts w:ascii="Georgia" w:hAnsi="Georgia"/>
          <w:sz w:val="23"/>
        </w:rPr>
        <w:t>— Il sent différent, aujourd'hui, annonça-t-elle, le nez levé.</w:t>
      </w:r>
    </w:p>
    <w:p>
      <w:pPr>
        <w:spacing w:after="160"/>
        <w:jc w:val="both"/>
      </w:pPr>
      <w:r>
        <w:rPr>
          <w:rFonts w:ascii="Georgia" w:hAnsi="Georgia"/>
          <w:sz w:val="23"/>
        </w:rPr>
        <w:t>— Les vents n'ont pas d'odeur, objecta Souly, son carnet déjà calé sous le bras.</w:t>
      </w:r>
    </w:p>
    <w:p>
      <w:pPr>
        <w:spacing w:after="160"/>
        <w:jc w:val="both"/>
      </w:pPr>
      <w:r>
        <w:rPr>
          <w:rFonts w:ascii="Georgia" w:hAnsi="Georgia"/>
          <w:sz w:val="23"/>
        </w:rPr>
        <w:t>— Celui-là, si. Demande à n'importe qui d'autre à Port-Venteux.</w:t>
      </w:r>
    </w:p>
    <w:p>
      <w:pPr>
        <w:spacing w:after="160"/>
        <w:jc w:val="both"/>
      </w:pPr>
      <w:r>
        <w:rPr>
          <w:rFonts w:ascii="Georgia" w:hAnsi="Georgia"/>
          <w:sz w:val="23"/>
        </w:rPr>
        <w:t>Ils traversèrent le village jusqu'à son extrémité la plus reculée, là où les passerelles de bois s'arrêtaient net devant une étendue d'herbe rase et de graviers noirs. C'est là, un peu à l'écart des autres bâtiments, que se dressait la cabane de Sylvestre Ranguin — la plus ancienne de la base, à en juger par ses plaques de tôle rouillée et son toit rafistolé à plusieurs endroits avec ce qui ressemblait à des morceaux de coque de bateau récupérés.</w:t>
      </w:r>
    </w:p>
    <w:p>
      <w:pPr>
        <w:spacing w:after="160"/>
        <w:jc w:val="both"/>
      </w:pPr>
      <w:r>
        <w:rPr>
          <w:rFonts w:ascii="Georgia" w:hAnsi="Georgia"/>
          <w:sz w:val="23"/>
        </w:rPr>
        <w:t>En chemin, Sofia s'arrêta net devant un caillou gris veiné de blanc, à moitié enfoui dans le gravier.</w:t>
      </w:r>
    </w:p>
    <w:p>
      <w:pPr>
        <w:spacing w:after="160"/>
        <w:jc w:val="both"/>
      </w:pPr>
      <w:r>
        <w:rPr>
          <w:rFonts w:ascii="Georgia" w:hAnsi="Georgia"/>
          <w:sz w:val="23"/>
        </w:rPr>
        <w:t>— Celui-là a une histoire, décréta-t-elle, en le ramassant et en le glissant dans sa poche déjà pleine de cailloux plus anciens.</w:t>
      </w:r>
    </w:p>
    <w:p>
      <w:pPr>
        <w:spacing w:after="160"/>
        <w:jc w:val="both"/>
      </w:pPr>
      <w:r>
        <w:rPr>
          <w:rFonts w:ascii="Georgia" w:hAnsi="Georgia"/>
          <w:sz w:val="23"/>
        </w:rPr>
        <w:t>— Tu ne sais même pas laquelle, remarqua Souly.</w:t>
      </w:r>
    </w:p>
    <w:p>
      <w:pPr>
        <w:spacing w:after="160"/>
        <w:jc w:val="both"/>
      </w:pPr>
      <w:r>
        <w:rPr>
          <w:rFonts w:ascii="Georgia" w:hAnsi="Georgia"/>
          <w:sz w:val="23"/>
        </w:rPr>
        <w:t>— C'est justement ce qui rend une histoire intéressante. Je l'inventerai plus tard, quand j'aurai plus de détails.</w:t>
      </w:r>
    </w:p>
    <w:p>
      <w:pPr>
        <w:spacing w:after="160"/>
        <w:jc w:val="both"/>
      </w:pPr>
      <w:r>
        <w:rPr>
          <w:rFonts w:ascii="Georgia" w:hAnsi="Georgia"/>
          <w:sz w:val="23"/>
        </w:rPr>
        <w:t>— Au moins, il n'y a pas d'araignées à ramasser, ici, dit Sofia, en soufflant longuement, comme si elle venait d'échapper à un vrai danger. Rien que des cailloux et des manchots. Ça me va très bien.</w:t>
      </w:r>
    </w:p>
    <w:p>
      <w:pPr>
        <w:spacing w:after="160"/>
        <w:jc w:val="both"/>
      </w:pPr>
      <w:r>
        <w:rPr>
          <w:rFonts w:ascii="Georgia" w:hAnsi="Georgia"/>
          <w:sz w:val="23"/>
        </w:rPr>
        <w:t>Ils passèrent devant le grand panneau blanc planté sur la place, où le décompte, encore une fois effacé et réécrit au marqueur, affichait désormais un simple chiffre : *Grand Comptage dans 5 jours !* Sous le chiffre, une écriture appliquée qu'ils reconnurent aussitôt — celle d'Elouan — avait ajouté en tout petit, dans un coin : *soit environ 7200 pas si on part du quai, pour ceux que ça intéresse.*</w:t>
      </w:r>
    </w:p>
    <w:p>
      <w:pPr>
        <w:spacing w:after="160"/>
        <w:jc w:val="both"/>
      </w:pPr>
      <w:r>
        <w:rPr>
          <w:rFonts w:ascii="Georgia" w:hAnsi="Georgia"/>
          <w:sz w:val="23"/>
        </w:rPr>
        <w:t>— Il a vraiment calculé ça, dit Souly, à moitié admiratif, à moitié dépassé.</w:t>
      </w:r>
    </w:p>
    <w:p>
      <w:pPr>
        <w:spacing w:after="160"/>
        <w:jc w:val="both"/>
      </w:pPr>
      <w:r>
        <w:rPr>
          <w:rFonts w:ascii="Georgia" w:hAnsi="Georgia"/>
          <w:sz w:val="23"/>
        </w:rPr>
        <w:t>— Il calcule tout, dit Sofia. Un jour, il va compter les pas qu'il faut pour compter les pas. Et là, ça va lui exploser le cerveau.</w:t>
      </w:r>
    </w:p>
    <w:p>
      <w:pPr>
        <w:spacing w:after="160"/>
        <w:jc w:val="both"/>
      </w:pPr>
      <w:r>
        <w:rPr>
          <w:rFonts w:ascii="Georgia" w:hAnsi="Georgia"/>
          <w:sz w:val="23"/>
        </w:rPr>
        <w:t>À l'intérieur, la cabane de Sylvestre sentait la fumée de bois, le thé fort et quelque chose de plus difficile à nommer — peut-être simplement l'odeur d'un endroit habité depuis très longtemps par la même personne. Des dizaines de photographies jaunies couvraient les murs, punaisées sans ordre apparent : des manchots par centaines, des tempêtes de neige presque horizontale, des visages d'hommes et de femmes emmitouflés, souriant devant des bâtiments qui n'existaient peut-être même plus. Sur une étagère basse, entre un réveil qui n'indiquait plus la bonne heure depuis des années et une pile de piles usagées gardées « au cas où », un vieux compas de marine rouillé servait manifestement plus de presse-papiers que d'instrument de navigation.</w:t>
      </w:r>
    </w:p>
    <w:p>
      <w:pPr>
        <w:spacing w:after="160"/>
        <w:jc w:val="both"/>
      </w:pPr>
      <w:r>
        <w:rPr>
          <w:rFonts w:ascii="Georgia" w:hAnsi="Georgia"/>
          <w:sz w:val="23"/>
        </w:rPr>
        <w:t>— Cinq jours avant le Grand Comptage, et vous voilà déjà chez moi, observa Sylvestre en les voyant entrer, sans marquer la moindre surprise. Romane m'a prévenu que vous poseriez des questions.</w:t>
      </w:r>
    </w:p>
    <w:p>
      <w:pPr>
        <w:spacing w:after="160"/>
        <w:jc w:val="both"/>
      </w:pPr>
      <w:r>
        <w:rPr>
          <w:rFonts w:ascii="Georgia" w:hAnsi="Georgia"/>
          <w:sz w:val="23"/>
        </w:rPr>
        <w:t>— On enquête sur le chemin des manchots, dit Souly. Sur pourquoi Nougat marche plus que d'habitude.</w:t>
      </w:r>
    </w:p>
    <w:p>
      <w:pPr>
        <w:spacing w:after="160"/>
        <w:jc w:val="both"/>
      </w:pPr>
      <w:r>
        <w:rPr>
          <w:rFonts w:ascii="Georgia" w:hAnsi="Georgia"/>
          <w:sz w:val="23"/>
        </w:rPr>
        <w:t>Sylvestre les invita à s'asseoir sur un banc de bois usé jusqu'à la corde, et versa dans trois tasses ébréchées un thé si fort qu'il paraissait presque noir. Sofia en prit une gorgée prudente et fit une grimace qu'elle essaya, sans grand succès, de cacher derrière sa tasse.</w:t>
      </w:r>
    </w:p>
    <w:p>
      <w:pPr>
        <w:spacing w:after="160"/>
        <w:jc w:val="both"/>
      </w:pPr>
      <w:r>
        <w:rPr>
          <w:rFonts w:ascii="Georgia" w:hAnsi="Georgia"/>
          <w:sz w:val="23"/>
        </w:rPr>
        <w:t>— C'est fort, commenta-t-elle, poliment.</w:t>
      </w:r>
    </w:p>
    <w:p>
      <w:pPr>
        <w:spacing w:after="160"/>
        <w:jc w:val="both"/>
      </w:pPr>
      <w:r>
        <w:rPr>
          <w:rFonts w:ascii="Georgia" w:hAnsi="Georgia"/>
          <w:sz w:val="23"/>
        </w:rPr>
        <w:t>— C'est du thé de campagne, dit Sylvestre. On ne le boit pas pour le goût. On le boit pour rester éveillé pendant les quarts de nuit, à surveiller les tempêtes.</w:t>
      </w:r>
    </w:p>
    <w:p>
      <w:pPr>
        <w:spacing w:after="160"/>
        <w:jc w:val="both"/>
      </w:pPr>
      <w:r>
        <w:rPr>
          <w:rFonts w:ascii="Georgia" w:hAnsi="Georgia"/>
          <w:sz w:val="23"/>
        </w:rPr>
        <w:t>— Vous avez survécu à combien de tempêtes ? demanda Sofia, qui aimait toujours les questions dont la réponse était un grand chiffre.</w:t>
      </w:r>
    </w:p>
    <w:p>
      <w:pPr>
        <w:spacing w:after="160"/>
        <w:jc w:val="both"/>
      </w:pPr>
      <w:r>
        <w:rPr>
          <w:rFonts w:ascii="Georgia" w:hAnsi="Georgia"/>
          <w:sz w:val="23"/>
        </w:rPr>
        <w:t>— Je ne les compte plus une par une. Mais je me souviens de celle qui a arraché la moitié du toit du bâtiment principal, ma quatrième campagne. On a dormi quinze personnes dans une seule pièce pendant trois jours, à écouter le vent essayer d'entrer par tous les côtés à la fois.</w:t>
      </w:r>
    </w:p>
    <w:p>
      <w:pPr>
        <w:spacing w:after="160"/>
        <w:jc w:val="both"/>
      </w:pPr>
      <w:r>
        <w:rPr>
          <w:rFonts w:ascii="Georgia" w:hAnsi="Georgia"/>
          <w:sz w:val="23"/>
        </w:rPr>
        <w:t>— Attends, sérieux ? Quinze personnes dans UNE seule pièce ? répéta Sofia, fascinée.</w:t>
      </w:r>
    </w:p>
    <w:p>
      <w:pPr>
        <w:spacing w:after="160"/>
        <w:jc w:val="both"/>
      </w:pPr>
      <w:r>
        <w:rPr>
          <w:rFonts w:ascii="Georgia" w:hAnsi="Georgia"/>
          <w:sz w:val="23"/>
        </w:rPr>
        <w:t>— Sérieux. Et personne ne s'est plaint, parce qu'à Kerlan, on apprend vite que se plaindre du vent ne le fait pas taire pour autant.</w:t>
      </w:r>
    </w:p>
    <w:p>
      <w:pPr>
        <w:spacing w:after="160"/>
        <w:jc w:val="both"/>
      </w:pPr>
      <w:r>
        <w:rPr>
          <w:rFonts w:ascii="Georgia" w:hAnsi="Georgia"/>
          <w:sz w:val="23"/>
        </w:rPr>
        <w:t>Souly nota le chiffre — quinze personnes, trois jours — dans la marge de son carnet, sans trop savoir à quoi ça pourrait bien servir un jour, mais certain que ça méritait d'être gardé quelque part.</w:t>
      </w:r>
    </w:p>
    <w:p>
      <w:pPr>
        <w:spacing w:after="160"/>
        <w:jc w:val="both"/>
      </w:pPr>
      <w:r>
        <w:rPr>
          <w:rFonts w:ascii="Georgia" w:hAnsi="Georgia"/>
          <w:sz w:val="23"/>
        </w:rPr>
        <w:t>— Dix-huit campagnes, reprit Sylvestre, sans qu'on lui ait rien demandé de plus, en reposant sa tasse sur la table. J'ai vu ce chemin sous la neige, sous la pluie battante, sous un soleil qui ne se couche jamais tout à fait en plein été. Je pourrais le dessiner les yeux fermés, chaque virage, chaque rocher qui dépasse un peu trop du sol.</w:t>
      </w:r>
    </w:p>
    <w:p>
      <w:pPr>
        <w:spacing w:after="160"/>
        <w:jc w:val="both"/>
      </w:pPr>
      <w:r>
        <w:rPr>
          <w:rFonts w:ascii="Georgia" w:hAnsi="Georgia"/>
          <w:sz w:val="23"/>
        </w:rPr>
        <w:t>— Vous savez pourquoi il a changé ? demanda Sofia, sans détour.</w:t>
      </w:r>
    </w:p>
    <w:p>
      <w:pPr>
        <w:spacing w:after="160"/>
        <w:jc w:val="both"/>
      </w:pPr>
      <w:r>
        <w:rPr>
          <w:rFonts w:ascii="Georgia" w:hAnsi="Georgia"/>
          <w:sz w:val="23"/>
        </w:rPr>
        <w:t>— Je ne sais rien avec certitude. Mais je remarque des choses, comme d'habitude. — Il posa sa tasse et se pencha en avant, les coudes sur les genoux. Il y a une règle, ici, qu'on se transmet d'hivernant en hivernant depuis avant même mon arrivée : « Ne coupe jamais le Chemin des Manchots, même de trois pas. »</w:t>
      </w:r>
    </w:p>
    <w:p>
      <w:pPr>
        <w:spacing w:after="160"/>
        <w:jc w:val="both"/>
      </w:pPr>
      <w:r>
        <w:rPr>
          <w:rFonts w:ascii="Georgia" w:hAnsi="Georgia"/>
          <w:sz w:val="23"/>
        </w:rPr>
        <w:t>— Ça veut dire quoi, concrètement ? demanda Souly, stylo déjà prêt.</w:t>
      </w:r>
    </w:p>
    <w:p>
      <w:pPr>
        <w:spacing w:after="160"/>
        <w:jc w:val="both"/>
      </w:pPr>
      <w:r>
        <w:rPr>
          <w:rFonts w:ascii="Georgia" w:hAnsi="Georgia"/>
          <w:sz w:val="23"/>
        </w:rPr>
        <w:t>— Ça veut dire qu'on ne construit rien, on ne pose rien, on ne plante rien sur ce chemin-là, ni même à proximité immédiate. Même un piquet de trois pas de large peut forcer toute une colonie à dévier.</w:t>
      </w:r>
    </w:p>
    <w:p>
      <w:pPr>
        <w:spacing w:after="160"/>
        <w:jc w:val="both"/>
      </w:pPr>
      <w:r>
        <w:rPr>
          <w:rFonts w:ascii="Georgia" w:hAnsi="Georgia"/>
          <w:sz w:val="23"/>
        </w:rPr>
        <w:t>— Vous y croyez vraiment ? demanda Sofia. Scientifiquement, je veux dire ?</w:t>
      </w:r>
    </w:p>
    <w:p>
      <w:pPr>
        <w:spacing w:after="160"/>
        <w:jc w:val="both"/>
      </w:pPr>
      <w:r>
        <w:rPr>
          <w:rFonts w:ascii="Georgia" w:hAnsi="Georgia"/>
          <w:sz w:val="23"/>
        </w:rPr>
        <w:t>— Je n'ai jamais eu besoin d'un scientifique pour y croire, dit Sylvestre, un coin de la bouche qui remontait un peu. Je l'ai vu de mes propres yeux, il y a bien longtemps. Ma sixième campagne, je crois — ou ma septième, les années finissent par se ressembler passé un certain nombre. Un ancien poteau de signalisation, planté trop près du chemin par un hivernant pressé qui voulait juste marquer l'entrée du bâtiment météo, avait forcé toute une procession à faire un détour de cinquante mètres. Ça a duré une saison entière avant qu'on ne s'en aperçoive vraiment et qu'on ne le déplace.</w:t>
      </w:r>
    </w:p>
    <w:p>
      <w:pPr>
        <w:spacing w:after="160"/>
        <w:jc w:val="both"/>
      </w:pPr>
      <w:r>
        <w:rPr>
          <w:rFonts w:ascii="Georgia" w:hAnsi="Georgia"/>
          <w:sz w:val="23"/>
        </w:rPr>
        <w:t>— Une saison ENTIÈRE ? répéta Souly, en soulignant le mot dans son carnet.</w:t>
      </w:r>
    </w:p>
    <w:p>
      <w:pPr>
        <w:spacing w:after="160"/>
        <w:jc w:val="both"/>
      </w:pPr>
      <w:r>
        <w:rPr>
          <w:rFonts w:ascii="Georgia" w:hAnsi="Georgia"/>
          <w:sz w:val="23"/>
        </w:rPr>
        <w:t>— Personne ne regardait le chemin d'assez près, à l'époque. On comptait les manchots, on comptait les œufs, mais personne ne comptait les pas qu'il leur fallait pour arriver jusqu'à la mer. C'est peut-être notre plus grosse erreur, à nous tous, depuis le début.</w:t>
      </w:r>
    </w:p>
    <w:p>
      <w:pPr>
        <w:spacing w:after="160"/>
        <w:jc w:val="both"/>
      </w:pPr>
      <w:r>
        <w:rPr>
          <w:rFonts w:ascii="Georgia" w:hAnsi="Georgia"/>
          <w:sz w:val="23"/>
        </w:rPr>
        <w:t>— Il y a peut-être un nouveau poteau, alors, dit Sofia, très fière de sa déduction.</w:t>
      </w:r>
    </w:p>
    <w:p>
      <w:pPr>
        <w:spacing w:after="160"/>
        <w:jc w:val="both"/>
      </w:pPr>
      <w:r>
        <w:rPr>
          <w:rFonts w:ascii="Georgia" w:hAnsi="Georgia"/>
          <w:sz w:val="23"/>
        </w:rPr>
        <w:t>— Peut-être, dit Sylvestre, prudent. Je n'ai pas fait le tour complet du chemin depuis quelques semaines. Les genoux, vous comprenez — je ne grimpe plus la crête aussi facilement qu'à mes premières campagnes. Je laisse ça aux plus jeunes, maintenant. Comme vous.</w:t>
      </w:r>
    </w:p>
    <w:p>
      <w:pPr>
        <w:spacing w:after="160"/>
        <w:jc w:val="both"/>
      </w:pPr>
      <w:r>
        <w:rPr>
          <w:rFonts w:ascii="Georgia" w:hAnsi="Georgia"/>
          <w:sz w:val="23"/>
        </w:rPr>
        <w:t>Un bruit de pas précipités résonna sur les planches du perron avant même qu'on frappe, et Elouan entra sans attendre de réponse, un cahier serré contre lui et les joues rougies par le vent.</w:t>
      </w:r>
    </w:p>
    <w:p>
      <w:pPr>
        <w:spacing w:after="160"/>
        <w:jc w:val="both"/>
      </w:pPr>
      <w:r>
        <w:rPr>
          <w:rFonts w:ascii="Georgia" w:hAnsi="Georgia"/>
          <w:sz w:val="23"/>
        </w:rPr>
        <w:t>— Cent quatre-vingt-trois pas depuis le bâtiment principal, annonça-t-il, un peu essoufflé. Nouveau record personnel pour moi, ce trajet. Bonjour.</w:t>
      </w:r>
    </w:p>
    <w:p>
      <w:pPr>
        <w:spacing w:after="160"/>
        <w:jc w:val="both"/>
      </w:pPr>
      <w:r>
        <w:rPr>
          <w:rFonts w:ascii="Georgia" w:hAnsi="Georgia"/>
          <w:sz w:val="23"/>
        </w:rPr>
        <w:t>— Tu comptes même en courant ? demanda Souly, à moitié incrédule, à moitié admiratif.</w:t>
      </w:r>
    </w:p>
    <w:p>
      <w:pPr>
        <w:spacing w:after="160"/>
        <w:jc w:val="both"/>
      </w:pPr>
      <w:r>
        <w:rPr>
          <w:rFonts w:ascii="Georgia" w:hAnsi="Georgia"/>
          <w:sz w:val="23"/>
        </w:rPr>
        <w:t>— Surtout en courant. C'est là que ça devient intéressant, dit Elouan, en s'installant sans qu'on l'y invite sur le bord du banc, à côté de Sofia. Romane m'a envoyé vous dire qu'elle a fini de vérifier les deux autres manchots suivis. Rien d'anormal chez eux. Juste Nougat.</w:t>
      </w:r>
    </w:p>
    <w:p>
      <w:pPr>
        <w:spacing w:after="160"/>
        <w:jc w:val="both"/>
      </w:pPr>
      <w:r>
        <w:rPr>
          <w:rFonts w:ascii="Georgia" w:hAnsi="Georgia"/>
          <w:sz w:val="23"/>
        </w:rPr>
        <w:t>— Juste Nougat, répéta Souly, en notant l'information avec soin. Ça réduit le problème à un seul chemin, un seul endroit.</w:t>
      </w:r>
    </w:p>
    <w:p>
      <w:pPr>
        <w:spacing w:after="160"/>
        <w:jc w:val="both"/>
      </w:pPr>
      <w:r>
        <w:rPr>
          <w:rFonts w:ascii="Georgia" w:hAnsi="Georgia"/>
          <w:sz w:val="23"/>
        </w:rPr>
        <w:t>Sylvestre hocha la tête, sans surprise particulière, et se leva, un genou qui protesta, pour décrocher une des photographies punaisées au mur — un cliché flou d'une boule de duvet brun, assise entre deux adultes noir et blanc au plumage impeccable.</w:t>
      </w:r>
    </w:p>
    <w:p>
      <w:pPr>
        <w:spacing w:after="160"/>
        <w:jc w:val="both"/>
      </w:pPr>
      <w:r>
        <w:rPr>
          <w:rFonts w:ascii="Georgia" w:hAnsi="Georgia"/>
          <w:sz w:val="23"/>
        </w:rPr>
        <w:t>— Tenez, dit-il, en tendant la photo à Sofia. Un poussin de manchot royal, à l'âge où son duvet est encore tout brun. Les tout premiers explorateurs qui les ont vus, il y a plus d'un siècle, étaient tellement persuadés que ça ne pouvait pas être des bébés de la même espèce qu'ils leur ont donné un surnom à part, en anglais : « oakum boy ». Comme les gars qui effilochaient les vieilles cordes de bateau pour en faire de l'étoupe. Une drôle d'idée, quand on y pense.</w:t>
      </w:r>
    </w:p>
    <w:p>
      <w:pPr>
        <w:spacing w:after="160"/>
        <w:jc w:val="both"/>
      </w:pPr>
      <w:r>
        <w:rPr>
          <w:rFonts w:ascii="Georgia" w:hAnsi="Georgia"/>
          <w:sz w:val="23"/>
        </w:rPr>
        <w:t>— Il ressemble à un gros pompon marron, dit Sofia, ravie. Il devient comment, après ?</w:t>
      </w:r>
    </w:p>
    <w:p>
      <w:pPr>
        <w:spacing w:after="160"/>
        <w:jc w:val="both"/>
      </w:pPr>
      <w:r>
        <w:rPr>
          <w:rFonts w:ascii="Georgia" w:hAnsi="Georgia"/>
          <w:sz w:val="23"/>
        </w:rPr>
        <w:t>— Il mue, tout doucement, sur plusieurs mois. Le duvet tombe par touffes, un peu n'importe comment, et le plumage noir et blanc pousse en dessous. Pendant un moment, ils ont l'air complètement ratés, mi- pompon mi-manchot. C'est même plutôt comique à voir, sur le terrain.</w:t>
      </w:r>
    </w:p>
    <w:p>
      <w:pPr>
        <w:spacing w:after="160"/>
        <w:jc w:val="both"/>
      </w:pPr>
      <w:r>
        <w:rPr>
          <w:rFonts w:ascii="Georgia" w:hAnsi="Georgia"/>
          <w:sz w:val="23"/>
        </w:rPr>
        <w:t>— J'aimerais bien voir ça, dit Souly, en imaginant la scène.</w:t>
      </w:r>
    </w:p>
    <w:p>
      <w:pPr>
        <w:spacing w:after="160"/>
        <w:jc w:val="both"/>
      </w:pPr>
      <w:r>
        <w:rPr>
          <w:rFonts w:ascii="Georgia" w:hAnsi="Georgia"/>
          <w:sz w:val="23"/>
        </w:rPr>
        <w:t>— Vous aurez peut-être de la chance, avant la fin de votre séjour, dit Sylvestre, en reprenant la photo et en la repunaisant soigneusement à sa place exacte sur le mur. Bon. Revenons à votre enquête, plutôt qu'à mes vieux souvenirs de campagne.</w:t>
      </w:r>
    </w:p>
    <w:p>
      <w:pPr>
        <w:spacing w:after="160"/>
        <w:jc w:val="both"/>
      </w:pPr>
      <w:r>
        <w:rPr>
          <w:rFonts w:ascii="Georgia" w:hAnsi="Georgia"/>
          <w:sz w:val="23"/>
        </w:rPr>
        <w:t>Il se leva de nouveau, un peu raide cette fois, et décrocha une pochette cartonnée épaisse de plusieurs centimètres, rangée à l'écart sur une étagère basse qu'il n'avait manifestement pas rouverte depuis longtemps, à en juger par la fine couche de poussière qu'il souffla dessus avant de la poser sur la table.</w:t>
      </w:r>
    </w:p>
    <w:p>
      <w:pPr>
        <w:spacing w:after="160"/>
        <w:jc w:val="both"/>
      </w:pPr>
      <w:r>
        <w:rPr>
          <w:rFonts w:ascii="Georgia" w:hAnsi="Georgia"/>
          <w:sz w:val="23"/>
        </w:rPr>
        <w:t>— C'est vous, sur toutes ces photos ? demanda Souly, en désignant le mur avant que Sylvestre ne revienne s'asseoir.</w:t>
      </w:r>
    </w:p>
    <w:p>
      <w:pPr>
        <w:spacing w:after="160"/>
        <w:jc w:val="both"/>
      </w:pPr>
      <w:r>
        <w:rPr>
          <w:rFonts w:ascii="Georgia" w:hAnsi="Georgia"/>
          <w:sz w:val="23"/>
        </w:rPr>
        <w:t>— Sur beaucoup d'entre elles, oui. Sur d'autres, ce sont des gens partis depuis longtemps, retournés sur le continent, ou parfois partis pour de bon, si vous voyez ce que je veux dire. — Il posa la pochette sur ses genoux, lentement, presque cérémonieusement. — Ça, ce sont mes carnets de terrain. Chaque campagne, j'ai noté la longueur du Chemin des Manchots, au pas près, depuis la colonie jusqu'à la plage.</w:t>
      </w:r>
    </w:p>
    <w:p>
      <w:pPr>
        <w:spacing w:after="160"/>
        <w:jc w:val="both"/>
      </w:pPr>
      <w:r>
        <w:rPr>
          <w:rFonts w:ascii="Georgia" w:hAnsi="Georgia"/>
          <w:sz w:val="23"/>
        </w:rPr>
        <w:t>— Vous avez compté ÇA aussi ? s'exclama Sofia, en jetant un regard émerveillé vers la pochette. Elouan va adorer.</w:t>
      </w:r>
    </w:p>
    <w:p>
      <w:pPr>
        <w:spacing w:after="160"/>
        <w:jc w:val="both"/>
      </w:pPr>
      <w:r>
        <w:rPr>
          <w:rFonts w:ascii="Georgia" w:hAnsi="Georgia"/>
          <w:sz w:val="23"/>
        </w:rPr>
        <w:t>— J'adore déjà, confirma Elouan, sans la moindre trace d'ironie, en se penchant pour mieux voir.</w:t>
      </w:r>
    </w:p>
    <w:p>
      <w:pPr>
        <w:spacing w:after="160"/>
        <w:jc w:val="both"/>
      </w:pPr>
      <w:r>
        <w:rPr>
          <w:rFonts w:ascii="Georgia" w:hAnsi="Georgia"/>
          <w:sz w:val="23"/>
        </w:rPr>
        <w:t>— Une habitude de vieux naturaliste, dit Sylvestre. On ne sait jamais ce qui sera utile, un jour. À mes débuts, je notais ça un peu par manie, sans vraiment savoir pourquoi. Maintenant, je crois que j'attendais, sans le savoir, que quelqu'un me pose exactement la question que vous venez de me poser.</w:t>
      </w:r>
    </w:p>
    <w:p>
      <w:pPr>
        <w:spacing w:after="160"/>
        <w:jc w:val="both"/>
      </w:pPr>
      <w:r>
        <w:rPr>
          <w:rFonts w:ascii="Georgia" w:hAnsi="Georgia"/>
          <w:sz w:val="23"/>
        </w:rPr>
        <w:t>— Il a toujours fait le même nombre de pas ? demanda Souly, en feuilletant prudemment quelques pages couvertes d'une écriture serrée, presque illisible par endroits.</w:t>
      </w:r>
    </w:p>
    <w:p>
      <w:pPr>
        <w:spacing w:after="160"/>
        <w:jc w:val="both"/>
      </w:pPr>
      <w:r>
        <w:rPr>
          <w:rFonts w:ascii="Georgia" w:hAnsi="Georgia"/>
          <w:sz w:val="23"/>
        </w:rPr>
        <w:t>Sylvestre hésita, comme s'il cherchait la juste mesure de sa propre réponse.</w:t>
      </w:r>
    </w:p>
    <w:p>
      <w:pPr>
        <w:spacing w:after="160"/>
        <w:jc w:val="both"/>
      </w:pPr>
      <w:r>
        <w:rPr>
          <w:rFonts w:ascii="Georgia" w:hAnsi="Georgia"/>
          <w:sz w:val="23"/>
        </w:rPr>
        <w:t>— Pas tout à fait, dit-il enfin. D'année en année, ça grignote. Un peu plus long, un peu plus long encore. Rien de dramatique, jamais assez pour qu'on s'inquiète vraiment d'une saison sur l'autre. On se dit que c'est juste une année un peu différente de la précédente, rien de plus. Mais si on regarde les dix-huit années d'un coup...</w:t>
      </w:r>
    </w:p>
    <w:p>
      <w:pPr>
        <w:spacing w:after="160"/>
        <w:jc w:val="both"/>
      </w:pPr>
      <w:r>
        <w:rPr>
          <w:rFonts w:ascii="Georgia" w:hAnsi="Georgia"/>
          <w:sz w:val="23"/>
        </w:rPr>
        <w:t>Il n'acheva pas sa phrase, et un silence différent s'installa dans la cabane, que même Sofia n'osa pas rompre tout de suite. Dehors, le vent du nord cognait contre les plaques de tôle du toit, par intermittence, comme s'il cherchait une prise.</w:t>
      </w:r>
    </w:p>
    <w:p>
      <w:pPr>
        <w:spacing w:after="160"/>
        <w:jc w:val="both"/>
      </w:pPr>
      <w:r>
        <w:rPr>
          <w:rFonts w:ascii="Georgia" w:hAnsi="Georgia"/>
          <w:sz w:val="23"/>
        </w:rPr>
        <w:t>— Vous pensez que c'est important ? demanda finalement Souly.</w:t>
      </w:r>
    </w:p>
    <w:p>
      <w:pPr>
        <w:spacing w:after="160"/>
        <w:jc w:val="both"/>
      </w:pPr>
      <w:r>
        <w:rPr>
          <w:rFonts w:ascii="Georgia" w:hAnsi="Georgia"/>
          <w:sz w:val="23"/>
        </w:rPr>
        <w:t>— Je pense, dit Sylvestre lentement, que c'est le genre de détail qu'on remarque seulement quand on prend le temps de comparer le début et la fin d'une longue liste. Et que personne, à ma connaissance, n'a jamais pris ce temps-là. Moi le premier. J'ai noté, année après année, sans jamais relire ce que j'avais noté dix-sept ans plus tôt.</w:t>
      </w:r>
    </w:p>
    <w:p>
      <w:pPr>
        <w:spacing w:after="160"/>
        <w:jc w:val="both"/>
      </w:pPr>
      <w:r>
        <w:rPr>
          <w:rFonts w:ascii="Georgia" w:hAnsi="Georgia"/>
          <w:sz w:val="23"/>
        </w:rPr>
        <w:t>— Nous, on peut le prendre, ce temps-là, proposa Sofia, très sûre d'elle.</w:t>
      </w:r>
    </w:p>
    <w:p>
      <w:pPr>
        <w:spacing w:after="160"/>
        <w:jc w:val="both"/>
      </w:pPr>
      <w:r>
        <w:rPr>
          <w:rFonts w:ascii="Georgia" w:hAnsi="Georgia"/>
          <w:sz w:val="23"/>
        </w:rPr>
        <w:t>— C'est bien ce que j'espérais que vous diriez, dit Sylvestre.</w:t>
      </w:r>
    </w:p>
    <w:p>
      <w:pPr>
        <w:spacing w:after="160"/>
        <w:jc w:val="both"/>
      </w:pPr>
      <w:r>
        <w:rPr>
          <w:rFonts w:ascii="Georgia" w:hAnsi="Georgia"/>
          <w:sz w:val="23"/>
        </w:rPr>
        <w:t>Il referma la pochette et la tendit à Souly, qui la reçut à deux mains, presque solennellement.</w:t>
      </w:r>
    </w:p>
    <w:p>
      <w:pPr>
        <w:spacing w:after="160"/>
        <w:jc w:val="both"/>
      </w:pPr>
      <w:r>
        <w:rPr>
          <w:rFonts w:ascii="Georgia" w:hAnsi="Georgia"/>
          <w:sz w:val="23"/>
        </w:rPr>
        <w:t>— Garde-la un moment, si tu veux. Ce carnet en dit peut-être plus long que moi sur ce qui se passe vraiment sur ce chemin.</w:t>
      </w:r>
    </w:p>
    <w:p>
      <w:pPr>
        <w:spacing w:after="160"/>
        <w:jc w:val="both"/>
      </w:pPr>
      <w:r>
        <w:rPr>
          <w:rFonts w:ascii="Georgia" w:hAnsi="Georgia"/>
          <w:sz w:val="23"/>
        </w:rPr>
        <w:t>Souly prit la pochette contre lui, sans un mot pendant un instant, le regard tout à coup plus grave que celui d'un garçon de douze ans, puis la rangea contre sa poitrine, comme on range un trésor qu'on n'a pas encore fini de comprendre.</w:t>
      </w:r>
    </w:p>
    <w:p>
      <w:pPr>
        <w:spacing w:after="160"/>
        <w:jc w:val="both"/>
      </w:pPr>
      <w:r>
        <w:rPr>
          <w:rFonts w:ascii="Georgia" w:hAnsi="Georgia"/>
          <w:sz w:val="23"/>
        </w:rPr>
        <w:t>— Merci, dit-il. Sincèrement.</w:t>
      </w:r>
    </w:p>
    <w:p>
      <w:pPr>
        <w:spacing w:after="160"/>
        <w:jc w:val="both"/>
      </w:pPr>
      <w:r>
        <w:rPr>
          <w:rFonts w:ascii="Georgia" w:hAnsi="Georgia"/>
          <w:sz w:val="23"/>
        </w:rPr>
        <w:t>— Ne me remerciez pas encore, dit Sylvestre, en se rasseyant, un genou qui craqua bruyamment dans le silence de la cabane. Remerciez-moi si vous trouvez vraiment quelque chose là-dedans. Dix-huit ans de notes qui dorment dans un tiroir, ça ne sert à rien tant que personne ne les relit avec les bonnes questions en tête.</w:t>
      </w:r>
    </w:p>
    <w:p>
      <w:pPr>
        <w:spacing w:after="160"/>
        <w:jc w:val="both"/>
      </w:pPr>
      <w:r>
        <w:rPr>
          <w:rFonts w:ascii="Georgia" w:hAnsi="Georgia"/>
          <w:sz w:val="23"/>
        </w:rPr>
        <w:t>— On a déjà les bonnes questions, dit Elouan, en comptant sur ses doigts. Pourquoi Nougat marche plus. Pourquoi le chemin grignote. Et pourquoi personne n'a rien vu avant nous.</w:t>
      </w:r>
    </w:p>
    <w:p>
      <w:pPr>
        <w:spacing w:after="160"/>
        <w:jc w:val="both"/>
      </w:pPr>
      <w:r>
        <w:rPr>
          <w:rFonts w:ascii="Georgia" w:hAnsi="Georgia"/>
          <w:sz w:val="23"/>
        </w:rPr>
        <w:t>— Trois bonnes questions, confirma Sylvestre, presque amusé. Ça promet.</w:t>
      </w:r>
    </w:p>
    <w:p>
      <w:pPr>
        <w:spacing w:after="160"/>
        <w:jc w:val="both"/>
      </w:pPr>
      <w:r>
        <w:rPr>
          <w:rFonts w:ascii="Georgia" w:hAnsi="Georgia"/>
          <w:sz w:val="23"/>
        </w:rPr>
        <w:t>— Comment vous faisiez, avant les traceurs GPS ? demanda Souly, qui avait du mal à imaginer un suivi de manchots sans écran ni graphique. Pour savoir où ils allaient, je veux dire.</w:t>
      </w:r>
    </w:p>
    <w:p>
      <w:pPr>
        <w:spacing w:after="160"/>
        <w:jc w:val="both"/>
      </w:pPr>
      <w:r>
        <w:rPr>
          <w:rFonts w:ascii="Georgia" w:hAnsi="Georgia"/>
          <w:sz w:val="23"/>
        </w:rPr>
        <w:t>— On ne savait pas, dit Sylvestre. Pas vraiment. On observait. Des heures entières, allongé sur un rocher avec des jumelles, à noter l'heure de départ d'un individu, l'heure de son retour, et à espérer reconnaître sa bague au passage suivant. Ça prenait des semaines pour apprendre ce qu'un traceur apprend maintenant en une seule sortie en mer.</w:t>
      </w:r>
    </w:p>
    <w:p>
      <w:pPr>
        <w:spacing w:after="160"/>
        <w:jc w:val="both"/>
      </w:pPr>
      <w:r>
        <w:rPr>
          <w:rFonts w:ascii="Georgia" w:hAnsi="Georgia"/>
          <w:sz w:val="23"/>
        </w:rPr>
        <w:t>— Ça devait être frustrant, dit Souly.</w:t>
      </w:r>
    </w:p>
    <w:p>
      <w:pPr>
        <w:spacing w:after="160"/>
        <w:jc w:val="both"/>
      </w:pPr>
      <w:r>
        <w:rPr>
          <w:rFonts w:ascii="Georgia" w:hAnsi="Georgia"/>
          <w:sz w:val="23"/>
        </w:rPr>
        <w:t>— Ça enseignait la patience, corrigea Sylvestre. Ce n'est pas tout à fait la même chose. Un jeune scientifique d'aujourd'hui regarde un écran et voit un trajet entier en cinq secondes. Moi, à votre âge — ou disons, à mes débuts ici —, il me fallait un mois entier pour comprendre la vie d'un seul manchot. Je ne suis pas sûr que ce soit moins bien. C'est juste différent.</w:t>
      </w:r>
    </w:p>
    <w:p>
      <w:pPr>
        <w:spacing w:after="160"/>
        <w:jc w:val="both"/>
      </w:pPr>
      <w:r>
        <w:rPr>
          <w:rFonts w:ascii="Georgia" w:hAnsi="Georgia"/>
          <w:sz w:val="23"/>
        </w:rPr>
        <w:t>— Vous avez un manchot préféré ? demanda Sofia, très sérieuse tout à coup, comme chaque fois qu'une question lui semblait vraiment capitale.</w:t>
      </w:r>
    </w:p>
    <w:p>
      <w:pPr>
        <w:spacing w:after="160"/>
        <w:jc w:val="both"/>
      </w:pPr>
      <w:r>
        <w:rPr>
          <w:rFonts w:ascii="Georgia" w:hAnsi="Georgia"/>
          <w:sz w:val="23"/>
        </w:rPr>
        <w:t>— J'en ai eu un, oui, il y a longtemps. Avant Nougat, avant même que Romane n'existe dans le programme. Un vieux mâle qu'on appelait le Baron, parce qu'il marchait toujours un peu plus lentement que les autres, la tête haute, comme s'il jugeait tout le monde autour de lui.</w:t>
      </w:r>
    </w:p>
    <w:p>
      <w:pPr>
        <w:spacing w:after="160"/>
        <w:jc w:val="both"/>
      </w:pPr>
      <w:r>
        <w:rPr>
          <w:rFonts w:ascii="Georgia" w:hAnsi="Georgia"/>
          <w:sz w:val="23"/>
        </w:rPr>
        <w:t>— Qu'est-ce qui lui est arrivé ? demanda Sofia, un peu inquiète pour un manchot qu'elle n'avait pourtant jamais rencontré.</w:t>
      </w:r>
    </w:p>
    <w:p>
      <w:pPr>
        <w:spacing w:after="160"/>
        <w:jc w:val="both"/>
      </w:pPr>
      <w:r>
        <w:rPr>
          <w:rFonts w:ascii="Georgia" w:hAnsi="Georgia"/>
          <w:sz w:val="23"/>
        </w:rPr>
        <w:t>— Il a vécu très vieux, pour un manchot royal, et il est parti en mer un jour, comme toujours, et il n'est jamais revenu. Ça arrive. L'océan est grand, et il ne rend pas toujours ce qu'on lui confie. Ma neuvième campagne, je crois. J'ai mis un moment à ne plus chercher sa silhouette dans chaque procession du soir.</w:t>
      </w:r>
    </w:p>
    <w:p>
      <w:pPr>
        <w:spacing w:after="160"/>
        <w:jc w:val="both"/>
      </w:pPr>
      <w:r>
        <w:rPr>
          <w:rFonts w:ascii="Georgia" w:hAnsi="Georgia"/>
          <w:sz w:val="23"/>
        </w:rPr>
        <w:t>Un silence respectueux suivit cette dernière phrase, jusqu'à ce qu'Elouan, qui n'aimait décidément pas les silences trop longs, choisisse de le rompre avec une question complètement différente.</w:t>
      </w:r>
    </w:p>
    <w:p>
      <w:pPr>
        <w:spacing w:after="160"/>
        <w:jc w:val="both"/>
      </w:pPr>
      <w:r>
        <w:rPr>
          <w:rFonts w:ascii="Georgia" w:hAnsi="Georgia"/>
          <w:sz w:val="23"/>
        </w:rPr>
        <w:t>— C'est vrai qu'un manchot empereur s'est perdu ici, une fois ? Papa m'a raconté ça, mais il exagère parfois.</w:t>
      </w:r>
    </w:p>
    <w:p>
      <w:pPr>
        <w:spacing w:after="160"/>
        <w:jc w:val="both"/>
      </w:pPr>
      <w:r>
        <w:rPr>
          <w:rFonts w:ascii="Georgia" w:hAnsi="Georgia"/>
          <w:sz w:val="23"/>
        </w:rPr>
        <w:t>— C'est vrai, dit Sylvestre, en riant franchement pour la première fois depuis le début de la visite. Ma onzième campagne. Un manchot empereur, une espèce bien plus grande, qui vit d'habitude beaucoup plus au sud, sur la banquise. Personne n'a jamais su comment il avait atterri ici, au milieu de nos manchots royaux, deux fois plus petits que lui. Il est resté une semaine entière, à se dandiner au milieu de la colonie, immense et parfaitement calme, avant de repartir en mer sans un mot d'explication à personne.</w:t>
      </w:r>
    </w:p>
    <w:p>
      <w:pPr>
        <w:spacing w:after="160"/>
        <w:jc w:val="both"/>
      </w:pPr>
      <w:r>
        <w:rPr>
          <w:rFonts w:ascii="Georgia" w:hAnsi="Georgia"/>
          <w:sz w:val="23"/>
        </w:rPr>
        <w:t>— Une semaine ! s'exclama Sofia. Ça a dû être un choc, pour les autres manchots.</w:t>
      </w:r>
    </w:p>
    <w:p>
      <w:pPr>
        <w:spacing w:after="160"/>
        <w:jc w:val="both"/>
      </w:pPr>
      <w:r>
        <w:rPr>
          <w:rFonts w:ascii="Georgia" w:hAnsi="Georgia"/>
          <w:sz w:val="23"/>
        </w:rPr>
        <w:t>— Un choc, et une drôle de fierté pour nous, dit Sylvestre. Toute la base est venue le voir, photo après photo. On l'a même surnommé « le Géant », faute de mieux. Vous voyez : même sur une île où on croit tout connaître, il arrive encore des choses qu'on n'attendait pas.</w:t>
      </w:r>
    </w:p>
    <w:p>
      <w:pPr>
        <w:spacing w:after="160"/>
        <w:jc w:val="both"/>
      </w:pPr>
      <w:r>
        <w:rPr>
          <w:rFonts w:ascii="Georgia" w:hAnsi="Georgia"/>
          <w:sz w:val="23"/>
        </w:rPr>
        <w:t>— Comme un mât qui apparaît sur un chemin, dit Souly, à voix basse, plus pour lui-même que pour les autres.</w:t>
      </w:r>
    </w:p>
    <w:p>
      <w:pPr>
        <w:spacing w:after="160"/>
        <w:jc w:val="both"/>
      </w:pPr>
      <w:r>
        <w:rPr>
          <w:rFonts w:ascii="Georgia" w:hAnsi="Georgia"/>
          <w:sz w:val="23"/>
        </w:rPr>
        <w:t>— Comme ça, oui, dit Sylvestre, sans relever davantage, en refermant ses mains sur ses genoux. Allez, filez, maintenant. J'ai des batteries de radio à recharger avant ce soir, et vous avez toute une pochette à étudier.</w:t>
      </w:r>
    </w:p>
    <w:p>
      <w:pPr>
        <w:spacing w:after="160"/>
        <w:jc w:val="both"/>
      </w:pPr>
      <w:r>
        <w:rPr>
          <w:rFonts w:ascii="Georgia" w:hAnsi="Georgia"/>
          <w:sz w:val="23"/>
        </w:rPr>
        <w:t>Ils repartirent un peu plus tard, la pochette calée sous le bras de Souly comme un objet précieux, tandis que le vent du nord continuait de souffler sur le village, chargé d'une odeur de pierre froide que Sofia, seule, semblait vraiment sentir.</w:t>
      </w:r>
    </w:p>
    <w:p>
      <w:pPr>
        <w:spacing w:after="160"/>
        <w:jc w:val="both"/>
      </w:pPr>
      <w:r>
        <w:rPr>
          <w:rFonts w:ascii="Georgia" w:hAnsi="Georgia"/>
          <w:sz w:val="23"/>
        </w:rPr>
        <w:t>— J'ai trouvé l'histoire de mon caillou, annonça-t-elle, en le sortant de sa poche pour l'examiner une dernière fois à la lumière plate du soir. C'est un morceau du vieux poteau de Sylvestre. Celui qui a fait dévier tout un chemin pendant une saison entière, avant qu'on le déplace.</w:t>
      </w:r>
    </w:p>
    <w:p>
      <w:pPr>
        <w:spacing w:after="160"/>
        <w:jc w:val="both"/>
      </w:pPr>
      <w:r>
        <w:rPr>
          <w:rFonts w:ascii="Georgia" w:hAnsi="Georgia"/>
          <w:sz w:val="23"/>
        </w:rPr>
        <w:t>— Ça m'étonnerait beaucoup, dit Souly. Ce poteau était en bois, pas en pierre.</w:t>
      </w:r>
    </w:p>
    <w:p>
      <w:pPr>
        <w:spacing w:after="160"/>
        <w:jc w:val="both"/>
      </w:pPr>
      <w:r>
        <w:rPr>
          <w:rFonts w:ascii="Georgia" w:hAnsi="Georgia"/>
          <w:sz w:val="23"/>
        </w:rPr>
        <w:t>— Les histoires n'ont pas besoin d'être vraies pour être vraies, dit Sofia, très digne, en le rangeant précieusement. Elles ont juste besoin d'être racontées comme il faut.</w:t>
      </w:r>
    </w:p>
    <w:p>
      <w:pPr>
        <w:spacing w:after="160"/>
        <w:jc w:val="both"/>
      </w:pPr>
      <w:r>
        <w:rPr>
          <w:rFonts w:ascii="Georgia" w:hAnsi="Georgia"/>
          <w:sz w:val="23"/>
        </w:rPr>
        <w:t>— Cinq jours, murmura Souly, en refermant la porte de la cabane derrière eux. Cinq jours avant le Grand Comptage, et on a maintenant dix-huit ans de preuves à lire.</w:t>
      </w:r>
    </w:p>
    <w:p>
      <w:pPr>
        <w:spacing w:after="160"/>
        <w:jc w:val="both"/>
      </w:pPr>
      <w:r>
        <w:rPr>
          <w:rFonts w:ascii="Georgia" w:hAnsi="Georgia"/>
          <w:sz w:val="23"/>
        </w:rPr>
        <w:t>— Ça fait beaucoup de pages, dit Sofia, en regardant la pochette d'un œil un peu inquiet.</w:t>
      </w:r>
    </w:p>
    <w:p>
      <w:pPr>
        <w:spacing w:after="160"/>
        <w:jc w:val="both"/>
      </w:pPr>
      <w:r>
        <w:rPr>
          <w:rFonts w:ascii="Georgia" w:hAnsi="Georgia"/>
          <w:sz w:val="23"/>
        </w:rPr>
        <w:t>— On a le temps, dit Souly. Enfin. J'espère qu'on a le temps.</w:t>
      </w:r>
    </w:p>
    <w:p>
      <w:pPr>
        <w:spacing w:after="160"/>
        <w:jc w:val="both"/>
      </w:pPr>
      <w:r>
        <w:rPr>
          <w:rFonts w:ascii="Georgia" w:hAnsi="Georgia"/>
          <w:sz w:val="23"/>
        </w:rPr>
        <w:t>Ce soir-là, une fois Sofia endormie — plus vite que d'habitude, épuisée par le thé trop fort et par une journée entière de vent —, Souly s'installa à la table de la petite maison rouge, une lampe de poche calée entre le menton et l'épaule, et ouvrit la pochette de Sylvestre pour de bon.</w:t>
      </w:r>
    </w:p>
    <w:p>
      <w:pPr>
        <w:spacing w:after="160"/>
        <w:jc w:val="both"/>
      </w:pPr>
      <w:r>
        <w:rPr>
          <w:rFonts w:ascii="Georgia" w:hAnsi="Georgia"/>
          <w:sz w:val="23"/>
        </w:rPr>
        <w:t>Les premières pages étaient couvertes d'une écriture penchée, presque enfantine, très différente de celle des pages suivantes — Sylvestre débutant, songea Souly, encore en train d'apprendre son propre métier. Colonne après colonne, année après année, un seul chiffre revenait sans cesse : la longueur du Chemin des Manchots, en nombre de pas d'homme, mesurée le même jour de chaque campagne, entre le même rocher de départ et la même dune d'arrivée.</w:t>
      </w:r>
    </w:p>
    <w:p>
      <w:pPr>
        <w:spacing w:after="160"/>
        <w:jc w:val="both"/>
      </w:pPr>
      <w:r>
        <w:rPr>
          <w:rFonts w:ascii="Georgia" w:hAnsi="Georgia"/>
          <w:sz w:val="23"/>
        </w:rPr>
        <w:t>Il commença à recopier les chiffres sur une nouvelle page de son Carnet des Preuves, en colonnes bien nettes, exactement comme Sylvestre les avait notés avant lui — sans encore comprendre où cette liste allait le mener, mais certain, d'une certitude tranquille difficile à expliquer, qu'elle allait quelque part.</w:t>
      </w:r>
    </w:p>
    <w:p>
      <w:pPr>
        <w:spacing w:after="160"/>
        <w:jc w:val="both"/>
      </w:pPr>
      <w:r>
        <w:rPr>
          <w:rFonts w:ascii="Georgia" w:hAnsi="Georgia"/>
          <w:sz w:val="23"/>
        </w:rPr>
        <w:t>Mamie Rose, passant derrière lui pour aller fermer les volets contre le vent du nord, s'arrêta un instant, une main sur son épaule.</w:t>
      </w:r>
    </w:p>
    <w:p>
      <w:pPr>
        <w:spacing w:after="160"/>
        <w:jc w:val="both"/>
      </w:pPr>
      <w:r>
        <w:rPr>
          <w:rFonts w:ascii="Georgia" w:hAnsi="Georgia"/>
          <w:sz w:val="23"/>
        </w:rPr>
        <w:t>— Tu ne devrais pas dormir, toi aussi ? demanda-t-elle, sans vraiment insister.</w:t>
      </w:r>
    </w:p>
    <w:p>
      <w:pPr>
        <w:spacing w:after="160"/>
        <w:jc w:val="both"/>
      </w:pPr>
      <w:r>
        <w:rPr>
          <w:rFonts w:ascii="Georgia" w:hAnsi="Georgia"/>
          <w:sz w:val="23"/>
        </w:rPr>
        <w:t>— Bientôt, promit Souly, sans lever les yeux de sa page. Juste encore une colonne.</w:t>
      </w:r>
    </w:p>
    <w:p>
      <w:pPr>
        <w:spacing w:after="160"/>
        <w:jc w:val="both"/>
      </w:pPr>
      <w:r>
        <w:rPr>
          <w:rFonts w:ascii="Georgia" w:hAnsi="Georgia"/>
          <w:sz w:val="23"/>
        </w:rPr>
        <w:t>— C'était déjà « juste encore une colonne » il y a une demi-heure.</w:t>
      </w:r>
    </w:p>
    <w:p>
      <w:pPr>
        <w:spacing w:after="160"/>
        <w:jc w:val="both"/>
      </w:pPr>
      <w:r>
        <w:rPr>
          <w:rFonts w:ascii="Georgia" w:hAnsi="Georgia"/>
          <w:sz w:val="23"/>
        </w:rPr>
        <w:t>— Celle-là, c'est vraiment la dernière.</w:t>
      </w:r>
    </w:p>
    <w:p>
      <w:pPr>
        <w:spacing w:after="160"/>
        <w:jc w:val="both"/>
      </w:pPr>
      <w:r>
        <w:rPr>
          <w:rFonts w:ascii="Georgia" w:hAnsi="Georgia"/>
          <w:sz w:val="23"/>
        </w:rPr>
        <w:t>Mamie Rose ne le crut pas une seconde, mais elle le laissa faire, comme elle laissait toujours faire ses petits-enfants quand une vraie question leur tenait encore les yeux ouverts. Dehors, le vent du nord continuait de cogner contre les volets, et à l'intérieur, sous la lumière jaune d'une lampe de poche, une ligne de chiffres commençait, colonne après colonne, à raconter dix-huit ans d'une histoire que personne, avant cette nuit-là, n'avait pris la peine de lire d'un seul tenant.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Quatre sources, un seul écart</w:t>
      </w:r>
    </w:p>
    <w:p>
      <w:pPr>
        <w:spacing w:after="160"/>
        <w:jc w:val="both"/>
      </w:pPr>
      <w:r>
        <w:rPr>
          <w:rFonts w:ascii="Georgia" w:hAnsi="Georgia"/>
          <w:sz w:val="23"/>
        </w:rPr>
        <w:t>— Quatre jours avant le Grand Comptage, annonça Souly au petit-déjeuner, en étalant sur la table un tableau qu'il avait dessiné la veille au soir à la lueur d'une lampe de poche, une fois Sofia endormie. On a presque toutes les pièces.</w:t>
      </w:r>
    </w:p>
    <w:p>
      <w:pPr>
        <w:spacing w:after="160"/>
        <w:jc w:val="both"/>
      </w:pPr>
      <w:r>
        <w:rPr>
          <w:rFonts w:ascii="Georgia" w:hAnsi="Georgia"/>
          <w:sz w:val="23"/>
        </w:rPr>
        <w:t>— Presque, insista Sofia, la bouche pleine. Il manque quoi ?</w:t>
      </w:r>
    </w:p>
    <w:p>
      <w:pPr>
        <w:spacing w:after="160"/>
        <w:jc w:val="both"/>
      </w:pPr>
      <w:r>
        <w:rPr>
          <w:rFonts w:ascii="Georgia" w:hAnsi="Georgia"/>
          <w:sz w:val="23"/>
        </w:rPr>
        <w:t>— Une vérification indépendante. On a le carnet de Noémie. Il nous faut au moins deux autres sources qui n'ont rien à voir avec elle.</w:t>
      </w:r>
    </w:p>
    <w:p>
      <w:pPr>
        <w:spacing w:after="160"/>
        <w:jc w:val="both"/>
      </w:pPr>
      <w:r>
        <w:rPr>
          <w:rFonts w:ascii="Georgia" w:hAnsi="Georgia"/>
          <w:sz w:val="23"/>
        </w:rPr>
        <w:t>— Tu as vraiment dessiné ça pendant que je dormais ? demanda Sofia, en penchant la tête pour mieux lire les colonnes serrées.</w:t>
      </w:r>
    </w:p>
    <w:p>
      <w:pPr>
        <w:spacing w:after="160"/>
        <w:jc w:val="both"/>
      </w:pPr>
      <w:r>
        <w:rPr>
          <w:rFonts w:ascii="Georgia" w:hAnsi="Georgia"/>
          <w:sz w:val="23"/>
        </w:rPr>
        <w:t>— Tu ronflais, précisa Souly. Fort. Ça m'a aidé à me concentrer, étrangement.</w:t>
      </w:r>
    </w:p>
    <w:p>
      <w:pPr>
        <w:spacing w:after="160"/>
        <w:jc w:val="both"/>
      </w:pPr>
      <w:r>
        <w:rPr>
          <w:rFonts w:ascii="Georgia" w:hAnsi="Georgia"/>
          <w:sz w:val="23"/>
        </w:rPr>
        <w:t>— Je ne ronfle PAS.</w:t>
      </w:r>
    </w:p>
    <w:p>
      <w:pPr>
        <w:spacing w:after="160"/>
        <w:jc w:val="both"/>
      </w:pPr>
      <w:r>
        <w:rPr>
          <w:rFonts w:ascii="Georgia" w:hAnsi="Georgia"/>
          <w:sz w:val="23"/>
        </w:rPr>
        <w:t>— Demande à Mamie Rose.</w:t>
      </w:r>
    </w:p>
    <w:p>
      <w:pPr>
        <w:spacing w:after="160"/>
        <w:jc w:val="both"/>
      </w:pPr>
      <w:r>
        <w:rPr>
          <w:rFonts w:ascii="Georgia" w:hAnsi="Georgia"/>
          <w:sz w:val="23"/>
        </w:rPr>
        <w:t>Mamie Rose, occupée à beurrer une tartine avec la lenteur satisfaite de quelqu'un qui n'était pressé par rien, ni personne, se contenta de hausser un sourcil éloquent en direction de Sofia, sans dire un mot.</w:t>
      </w:r>
    </w:p>
    <w:p>
      <w:pPr>
        <w:spacing w:after="160"/>
        <w:jc w:val="both"/>
      </w:pPr>
      <w:r>
        <w:rPr>
          <w:rFonts w:ascii="Georgia" w:hAnsi="Georgia"/>
          <w:sz w:val="23"/>
        </w:rPr>
        <w:t>— C'est une conspiration, décréta Sofia, vexée, avant de retourner à son petit-déjeuner et d'engloutir trois biscuits d'affilée, ce qui démentait immédiatement sa prétendue indignation. C'est presque un vrai dossier d'enquête, ajouta-t-elle, la bouche encore pleine, en regardant le tableau à l'envers depuis sa chaise. Il ne manque que des photos avec des punaises et de la ficelle rouge.</w:t>
      </w:r>
    </w:p>
    <w:p>
      <w:pPr>
        <w:spacing w:after="160"/>
        <w:jc w:val="both"/>
      </w:pPr>
      <w:r>
        <w:rPr>
          <w:rFonts w:ascii="Georgia" w:hAnsi="Georgia"/>
          <w:sz w:val="23"/>
        </w:rPr>
        <w:t>— On n'a pas besoin de ficelle rouge, dit Souly, très pratique. On a des sources qui se recoupent. C'est mieux, même si c'est moins spectaculaire à regarder.</w:t>
      </w:r>
    </w:p>
    <w:p>
      <w:pPr>
        <w:spacing w:after="160"/>
        <w:jc w:val="both"/>
      </w:pPr>
      <w:r>
        <w:rPr>
          <w:rFonts w:ascii="Georgia" w:hAnsi="Georgia"/>
          <w:sz w:val="23"/>
        </w:rPr>
        <w:t>— C'est justement le problème avec toi, dit Sofia. Tu préfères toujours ce qui est solide à ce qui est spectaculaire. Moi, c'est l'inverse.</w:t>
      </w:r>
    </w:p>
    <w:p>
      <w:pPr>
        <w:spacing w:after="160"/>
        <w:jc w:val="both"/>
      </w:pPr>
      <w:r>
        <w:rPr>
          <w:rFonts w:ascii="Georgia" w:hAnsi="Georgia"/>
          <w:sz w:val="23"/>
        </w:rPr>
        <w:t>— Un jour, tu préféreras un fait solide à une bonne histoire, et ce jour-là, je ne te reconnaîtrai plus, ajouta-t-elle, presque menaçante.</w:t>
      </w:r>
    </w:p>
    <w:p>
      <w:pPr>
        <w:spacing w:after="160"/>
        <w:jc w:val="both"/>
      </w:pPr>
      <w:r>
        <w:rPr>
          <w:rFonts w:ascii="Georgia" w:hAnsi="Georgia"/>
          <w:sz w:val="23"/>
        </w:rPr>
        <w:t>— Ce jour-là, je saurai enfin où sont passées mes chaussettes, répliqua Souly. Ça vaudrait presque le sacrifice.</w:t>
      </w:r>
    </w:p>
    <w:p>
      <w:pPr>
        <w:spacing w:after="160"/>
        <w:jc w:val="both"/>
      </w:pPr>
      <w:r>
        <w:rPr>
          <w:rFonts w:ascii="Georgia" w:hAnsi="Georgia"/>
          <w:sz w:val="23"/>
        </w:rPr>
        <w:t>Mamie Rose, qui avait fini par relever le nez de ses mots croisés, tapota la boîte en fer marquée « THÉ » posée devant elle, toujours vide de thé comme toujours.</w:t>
      </w:r>
    </w:p>
    <w:p>
      <w:pPr>
        <w:spacing w:after="160"/>
        <w:jc w:val="both"/>
      </w:pPr>
      <w:r>
        <w:rPr>
          <w:rFonts w:ascii="Georgia" w:hAnsi="Georgia"/>
          <w:sz w:val="23"/>
        </w:rPr>
        <w:t>— Et moi, je réfléchis surtout à combien de biscuits il vous reste avant votre expédition. À ce rythme, il n'y en aura plus pour personne ce soir.</w:t>
      </w:r>
    </w:p>
    <w:p>
      <w:pPr>
        <w:spacing w:after="160"/>
        <w:jc w:val="both"/>
      </w:pPr>
      <w:r>
        <w:rPr>
          <w:rFonts w:ascii="Georgia" w:hAnsi="Georgia"/>
          <w:sz w:val="23"/>
        </w:rPr>
        <w:t>— C'est pour la science, plaida Sofia, en piochant malgré tout un biscuit de plus.</w:t>
      </w:r>
    </w:p>
    <w:p>
      <w:pPr>
        <w:spacing w:after="160"/>
        <w:jc w:val="both"/>
      </w:pPr>
      <w:r>
        <w:rPr>
          <w:rFonts w:ascii="Georgia" w:hAnsi="Georgia"/>
          <w:sz w:val="23"/>
        </w:rPr>
        <w:t>— La science a toujours bon dos, remarqua Mamie Rose, pas dupe une seconde, en refermant malgré tout la boîte un peu moins vite que d'habitude.</w:t>
      </w:r>
    </w:p>
    <w:p>
      <w:pPr>
        <w:spacing w:after="160"/>
        <w:jc w:val="both"/>
      </w:pPr>
      <w:r>
        <w:rPr>
          <w:rFonts w:ascii="Georgia" w:hAnsi="Georgia"/>
          <w:sz w:val="23"/>
        </w:rPr>
        <w:t>Dehors, le vent du nord avait cédé la place, dans la nuit, à quelque chose de plus doux — pas vraiment du beau temps, jamais tout à fait à Kerlan, mais un ciel un peu moins bas, traversé de trouées bleues qui filaient d'un horizon à l'autre sans jamais s'arrêter longtemps au-dessus du village. La rumeur de la colonie leur parvenait depuis la crête, portée par intermittence, un mélange de trompettes et de gloussements qui montait et retombait comme une respiration lointaine.</w:t>
      </w:r>
    </w:p>
    <w:p>
      <w:pPr>
        <w:spacing w:after="160"/>
        <w:jc w:val="both"/>
      </w:pPr>
      <w:r>
        <w:rPr>
          <w:rFonts w:ascii="Georgia" w:hAnsi="Georgia"/>
          <w:sz w:val="23"/>
        </w:rPr>
        <w:t>— Ça a l'air plus bruyant que d'habitude, remarqua Sofia, en tendant l'oreille.</w:t>
      </w:r>
    </w:p>
    <w:p>
      <w:pPr>
        <w:spacing w:after="160"/>
        <w:jc w:val="both"/>
      </w:pPr>
      <w:r>
        <w:rPr>
          <w:rFonts w:ascii="Georgia" w:hAnsi="Georgia"/>
          <w:sz w:val="23"/>
        </w:rPr>
        <w:t>— C'est le vent qui tourne, dit Souly, qui avait fini par apprendre à reconnaître ce genre de détail depuis leur arrivée. Il porte le bruit différemment selon la direction.</w:t>
      </w:r>
    </w:p>
    <w:p>
      <w:pPr>
        <w:spacing w:after="160"/>
        <w:jc w:val="both"/>
      </w:pPr>
      <w:r>
        <w:rPr>
          <w:rFonts w:ascii="Georgia" w:hAnsi="Georgia"/>
          <w:sz w:val="23"/>
        </w:rPr>
        <w:t>Ils traversèrent le village d'un bon pas, saluant au passage deux techniciens en combinaison qui réparaient une antenne couchée par la dernière tempête. Devant la cuisine collective, quelqu'un avait accroché une pancarte de fortune annonçant « poisson, encore » avec un dessin de poisson visiblement peu enthousiaste à l'idée d'être mangé une fois de plus, et une odeur de friture flottait jusque sur le chemin, mêlée à celle, plus tenace, de la colonie toute proche.</w:t>
      </w:r>
    </w:p>
    <w:p>
      <w:pPr>
        <w:spacing w:after="160"/>
        <w:jc w:val="both"/>
      </w:pPr>
      <w:r>
        <w:rPr>
          <w:rFonts w:ascii="Georgia" w:hAnsi="Georgia"/>
          <w:sz w:val="23"/>
        </w:rPr>
        <w:t>Ils continuèrent jusqu'au bâtiment principal, dont la porte battait doucement contre son cadre, jamais tout à fait fermée. À l'intérieur, ils retrouvèrent Romane, qui avait déjà étalé, sur toute la table de la salle commune, les données GPS de Nougat imprimées sur de longues bandes de papier qui pendaient jusqu'au sol des deux côtés de la table.</w:t>
      </w:r>
    </w:p>
    <w:p>
      <w:pPr>
        <w:spacing w:after="160"/>
        <w:jc w:val="both"/>
      </w:pPr>
      <w:r>
        <w:rPr>
          <w:rFonts w:ascii="Georgia" w:hAnsi="Georgia"/>
          <w:sz w:val="23"/>
        </w:rPr>
        <w:t>— J'ai recalculé, dit-elle, sans lever les yeux, un crayon coincé derrière l'oreille et un deuxième entre les dents. Neuf jours pour l'incident, à l'époque où on en a parlé la première fois. Aujourd'hui, ça fait douze jours.</w:t>
      </w:r>
    </w:p>
    <w:p>
      <w:pPr>
        <w:spacing w:after="160"/>
        <w:jc w:val="both"/>
      </w:pPr>
      <w:r>
        <w:rPr>
          <w:rFonts w:ascii="Georgia" w:hAnsi="Georgia"/>
          <w:sz w:val="23"/>
        </w:rPr>
        <w:t>— Pourquoi le chiffre change tout le temps ? demanda Sofia, en fronçant les sourcils devant les bandes de papier couvertes de courbes.</w:t>
      </w:r>
    </w:p>
    <w:p>
      <w:pPr>
        <w:spacing w:after="160"/>
        <w:jc w:val="both"/>
      </w:pPr>
      <w:r>
        <w:rPr>
          <w:rFonts w:ascii="Georgia" w:hAnsi="Georgia"/>
          <w:sz w:val="23"/>
        </w:rPr>
        <w:t>— Parce que le jour de l'incident, lui, ne bouge pas, expliqua Romane, en posant enfin son crayon. C'est un point fixe dans le passé. Mais nous, on avance, un jour après l'autre. Alors la distance entre ce point fixe et aujourd'hui grandit, tout simplement, comme la distance entre deux villes ne change pas mais le nombre de kilomètres qu'il vous reste à parcourir diminue si vous avancez vers l'une d'elles.</w:t>
      </w:r>
    </w:p>
    <w:p>
      <w:pPr>
        <w:spacing w:after="160"/>
        <w:jc w:val="both"/>
      </w:pPr>
      <w:r>
        <w:rPr>
          <w:rFonts w:ascii="Georgia" w:hAnsi="Georgia"/>
          <w:sz w:val="23"/>
        </w:rPr>
        <w:t>— C'est un peu l'inverse, avec les jours, dit Souly, pensif. Plus on avance, plus le chiffre grandit, au lieu de diminuer.</w:t>
      </w:r>
    </w:p>
    <w:p>
      <w:pPr>
        <w:spacing w:after="160"/>
        <w:jc w:val="both"/>
      </w:pPr>
      <w:r>
        <w:rPr>
          <w:rFonts w:ascii="Georgia" w:hAnsi="Georgia"/>
          <w:sz w:val="23"/>
        </w:rPr>
        <w:t>— Exactement. C'est un compte à rebours qui compte plutôt à l'endroit, si on veut, dit Romane, avec un petit geste vague qui suggérait qu'elle-même trouvait parfois l'idée un peu vertigineuse.</w:t>
      </w:r>
    </w:p>
    <w:p>
      <w:pPr>
        <w:spacing w:after="160"/>
        <w:jc w:val="both"/>
      </w:pPr>
      <w:r>
        <w:rPr>
          <w:rFonts w:ascii="Georgia" w:hAnsi="Georgia"/>
          <w:sz w:val="23"/>
        </w:rPr>
        <w:t>— Et l'équipe de Noémie ? demanda Souly.</w:t>
      </w:r>
    </w:p>
    <w:p>
      <w:pPr>
        <w:spacing w:after="160"/>
        <w:jc w:val="both"/>
      </w:pPr>
      <w:r>
        <w:rPr>
          <w:rFonts w:ascii="Georgia" w:hAnsi="Georgia"/>
          <w:sz w:val="23"/>
        </w:rPr>
        <w:t>— D'après le registre d'arrivée du bateau ravitailleur, que j'ai été vérifier ce matin à l'accueil de la base, avant même le café : huit jours.</w:t>
      </w:r>
    </w:p>
    <w:p>
      <w:pPr>
        <w:spacing w:after="160"/>
        <w:jc w:val="both"/>
      </w:pPr>
      <w:r>
        <w:rPr>
          <w:rFonts w:ascii="Georgia" w:hAnsi="Georgia"/>
          <w:sz w:val="23"/>
        </w:rPr>
        <w:t>— Douze moins huit, ça fait quatre, calcula Souly à voix haute, en soulignant le chiffre trois fois dans son carnet. Quatre jours d'écart, toujours dans le même sens. L'équipe est arrivée APRÈS le début du problème.</w:t>
      </w:r>
    </w:p>
    <w:p>
      <w:pPr>
        <w:spacing w:after="160"/>
        <w:jc w:val="both"/>
      </w:pPr>
      <w:r>
        <w:rPr>
          <w:rFonts w:ascii="Georgia" w:hAnsi="Georgia"/>
          <w:sz w:val="23"/>
        </w:rPr>
        <w:t>— Deux sources, dit Sofia, en comptant sur ses doigts. Registre du bateau, et le carnet de Noémie. Il en faut deux autres.</w:t>
      </w:r>
    </w:p>
    <w:p>
      <w:pPr>
        <w:spacing w:after="160"/>
        <w:jc w:val="both"/>
      </w:pPr>
      <w:r>
        <w:rPr>
          <w:rFonts w:ascii="Georgia" w:hAnsi="Georgia"/>
          <w:sz w:val="23"/>
        </w:rPr>
        <w:t>— La troisième, dit une petite voix depuis la porte, c'est moi.</w:t>
      </w:r>
    </w:p>
    <w:p>
      <w:pPr>
        <w:spacing w:after="160"/>
        <w:jc w:val="both"/>
      </w:pPr>
      <w:r>
        <w:rPr>
          <w:rFonts w:ascii="Georgia" w:hAnsi="Georgia"/>
          <w:sz w:val="23"/>
        </w:rPr>
        <w:t>Elouan entra, un cahier serré contre lui, l'air aussi sérieux qu'un témoin appelé à la barre.</w:t>
      </w:r>
    </w:p>
    <w:p>
      <w:pPr>
        <w:spacing w:after="160"/>
        <w:jc w:val="both"/>
      </w:pPr>
      <w:r>
        <w:rPr>
          <w:rFonts w:ascii="Georgia" w:hAnsi="Georgia"/>
          <w:sz w:val="23"/>
        </w:rPr>
        <w:t>— J'ai compté les pas de tout le monde qui débarquait du bateau, ce jour-là, dit-il. C'est marqué dans mon cahier des arrivées. Huit jours, pareil que le registre.</w:t>
      </w:r>
    </w:p>
    <w:p>
      <w:pPr>
        <w:spacing w:after="160"/>
        <w:jc w:val="both"/>
      </w:pPr>
      <w:r>
        <w:rPr>
          <w:rFonts w:ascii="Georgia" w:hAnsi="Georgia"/>
          <w:sz w:val="23"/>
        </w:rPr>
        <w:t>— Tu as un cahier des arrivées ? répéta Sofia, entre l'admiration et l'incrédulité.</w:t>
      </w:r>
    </w:p>
    <w:p>
      <w:pPr>
        <w:spacing w:after="160"/>
        <w:jc w:val="both"/>
      </w:pPr>
      <w:r>
        <w:rPr>
          <w:rFonts w:ascii="Georgia" w:hAnsi="Georgia"/>
          <w:sz w:val="23"/>
        </w:rPr>
        <w:t>— J'ai un cahier de beaucoup de choses, dit Elouan, très digne. Celui des arrivées, celui des départs, celui des repas où il y avait du poisson, et celui des jours où le vent a cassé quelque chose. Ce dernier est le plus épais.</w:t>
      </w:r>
    </w:p>
    <w:p>
      <w:pPr>
        <w:spacing w:after="160"/>
        <w:jc w:val="both"/>
      </w:pPr>
      <w:r>
        <w:rPr>
          <w:rFonts w:ascii="Georgia" w:hAnsi="Georgia"/>
          <w:sz w:val="23"/>
        </w:rPr>
        <w:t>— Tu as un cahier spécial pour le vent qui casse des choses ? demanda Souly, fasciné malgré lui.</w:t>
      </w:r>
    </w:p>
    <w:p>
      <w:pPr>
        <w:spacing w:after="160"/>
        <w:jc w:val="both"/>
      </w:pPr>
      <w:r>
        <w:rPr>
          <w:rFonts w:ascii="Georgia" w:hAnsi="Georgia"/>
          <w:sz w:val="23"/>
        </w:rPr>
        <w:t>— C'est Kerlan, dit Elouan, comme si ça expliquait tout, ce qui, d'une certaine façon, n'était pas totalement faux.</w:t>
      </w:r>
    </w:p>
    <w:p>
      <w:pPr>
        <w:spacing w:after="160"/>
        <w:jc w:val="both"/>
      </w:pPr>
      <w:r>
        <w:rPr>
          <w:rFonts w:ascii="Georgia" w:hAnsi="Georgia"/>
          <w:sz w:val="23"/>
        </w:rPr>
        <w:t>— Et tu as noté combien de pas ils ont fait, les gens du bateau, ce jour-là ? demanda Souly, curieux malgré lui.</w:t>
      </w:r>
    </w:p>
    <w:p>
      <w:pPr>
        <w:spacing w:after="160"/>
        <w:jc w:val="both"/>
      </w:pPr>
      <w:r>
        <w:rPr>
          <w:rFonts w:ascii="Georgia" w:hAnsi="Georgia"/>
          <w:sz w:val="23"/>
        </w:rPr>
        <w:t>— Cent quatre-vingt-dix-huit pas, tous ensemble, du quai jusqu'au bâtiment principal, dit Elouan, sans même consulter son cahier. Enfin, sauf le technicien avec la grosse valise à roulettes. Lui, je l'ai compté à part, parce qu'il traînait sa valise et que ça ne compte pas pareil.</w:t>
      </w:r>
    </w:p>
    <w:p>
      <w:pPr>
        <w:spacing w:after="160"/>
        <w:jc w:val="both"/>
      </w:pPr>
      <w:r>
        <w:rPr>
          <w:rFonts w:ascii="Georgia" w:hAnsi="Georgia"/>
          <w:sz w:val="23"/>
        </w:rPr>
        <w:t>— Ça ne compte pas pareil, une valise à roulettes ? répéta Sofia, perplexe.</w:t>
      </w:r>
    </w:p>
    <w:p>
      <w:pPr>
        <w:spacing w:after="160"/>
        <w:jc w:val="both"/>
      </w:pPr>
      <w:r>
        <w:rPr>
          <w:rFonts w:ascii="Georgia" w:hAnsi="Georgia"/>
          <w:sz w:val="23"/>
        </w:rPr>
        <w:t>— Bien sûr que non. Une roue, ce n'est pas un pas. Il faudrait être fou pour mélanger les deux.</w:t>
      </w:r>
    </w:p>
    <w:p>
      <w:pPr>
        <w:spacing w:after="160"/>
        <w:jc w:val="both"/>
      </w:pPr>
      <w:r>
        <w:rPr>
          <w:rFonts w:ascii="Georgia" w:hAnsi="Georgia"/>
          <w:sz w:val="23"/>
        </w:rPr>
        <w:t>— Logique imparable, murmura Sofia, pas franchement convaincue mais trop amusée pour insister davantage.</w:t>
      </w:r>
    </w:p>
    <w:p>
      <w:pPr>
        <w:spacing w:after="160"/>
        <w:jc w:val="both"/>
      </w:pPr>
      <w:r>
        <w:rPr>
          <w:rFonts w:ascii="Georgia" w:hAnsi="Georgia"/>
          <w:sz w:val="23"/>
        </w:rPr>
        <w:t>— Et la quatrième source ? demanda Souly, qui voyait déjà la démonstration se refermer proprement.</w:t>
      </w:r>
    </w:p>
    <w:p>
      <w:pPr>
        <w:spacing w:after="160"/>
        <w:jc w:val="both"/>
      </w:pPr>
      <w:r>
        <w:rPr>
          <w:rFonts w:ascii="Georgia" w:hAnsi="Georgia"/>
          <w:sz w:val="23"/>
        </w:rPr>
        <w:t>— Moi, dit Sylvestre, apparu sur le pas de la porte, appuyé sur sa canne, essoufflé d'avoir grimpé la pente. Je me souviens très précisément du jour où le bateau est arrivé. C'était le lendemain de mon anniversaire — dix-huit campagnes, ça se fête, même sans gâteau digne de ce nom sur cette île.</w:t>
      </w:r>
    </w:p>
    <w:p>
      <w:pPr>
        <w:spacing w:after="160"/>
        <w:jc w:val="both"/>
      </w:pPr>
      <w:r>
        <w:rPr>
          <w:rFonts w:ascii="Georgia" w:hAnsi="Georgia"/>
          <w:sz w:val="23"/>
        </w:rPr>
        <w:t>— Vous fêtez ça comment, sans gâteau ? demanda Sofia, curieuse.</w:t>
      </w:r>
    </w:p>
    <w:p>
      <w:pPr>
        <w:spacing w:after="160"/>
        <w:jc w:val="both"/>
      </w:pPr>
      <w:r>
        <w:rPr>
          <w:rFonts w:ascii="Georgia" w:hAnsi="Georgia"/>
          <w:sz w:val="23"/>
        </w:rPr>
        <w:t>— Un thé un peu moins fort que d'habitude, et une photo de plus sur le mur, dit Sylvestre. Ce n'est pas grand-chose, mais dix-huit ans de suite, ça finit par ressembler à une vraie tradition.</w:t>
      </w:r>
    </w:p>
    <w:p>
      <w:pPr>
        <w:spacing w:after="160"/>
        <w:jc w:val="both"/>
      </w:pPr>
      <w:r>
        <w:rPr>
          <w:rFonts w:ascii="Georgia" w:hAnsi="Georgia"/>
          <w:sz w:val="23"/>
        </w:rPr>
        <w:t>— Vous prenez une photo de vous-même, chaque année ? demanda Souly.</w:t>
      </w:r>
    </w:p>
    <w:p>
      <w:pPr>
        <w:spacing w:after="160"/>
        <w:jc w:val="both"/>
      </w:pPr>
      <w:r>
        <w:rPr>
          <w:rFonts w:ascii="Georgia" w:hAnsi="Georgia"/>
          <w:sz w:val="23"/>
        </w:rPr>
        <w:t>— De moi, du chemin, du ciel, de n'importe quoi qui me semble mériter d'être gardé. Une seule par anniversaire, jamais plus. Ça m'oblige à bien choisir, et à bien regarder autour de moi avant d'appuyer sur le bouton. La dix-huitième est encore dans mon appareil, je crois — je ne l'ai même pas encore développée.</w:t>
      </w:r>
    </w:p>
    <w:p>
      <w:pPr>
        <w:spacing w:after="160"/>
        <w:jc w:val="both"/>
      </w:pPr>
      <w:r>
        <w:rPr>
          <w:rFonts w:ascii="Georgia" w:hAnsi="Georgia"/>
          <w:sz w:val="23"/>
        </w:rPr>
        <w:t>— Vous n'avez pas hâte de la voir ? s'étonna Sofia.</w:t>
      </w:r>
    </w:p>
    <w:p>
      <w:pPr>
        <w:spacing w:after="160"/>
        <w:jc w:val="both"/>
      </w:pPr>
      <w:r>
        <w:rPr>
          <w:rFonts w:ascii="Georgia" w:hAnsi="Georgia"/>
          <w:sz w:val="23"/>
        </w:rPr>
        <w:t>— J'ai dix-sept ans de patience d'avance sur cette question, dit Sylvestre. Une année de plus ou de moins ne va pas me tuer.</w:t>
      </w:r>
    </w:p>
    <w:p>
      <w:pPr>
        <w:spacing w:after="160"/>
        <w:jc w:val="both"/>
      </w:pPr>
      <w:r>
        <w:rPr>
          <w:rFonts w:ascii="Georgia" w:hAnsi="Georgia"/>
          <w:sz w:val="23"/>
        </w:rPr>
        <w:t>— Vous avez quel âge, en vrai ? demanda Sofia, qui n'avait jamais appris à trouver cette question indiscrète.</w:t>
      </w:r>
    </w:p>
    <w:p>
      <w:pPr>
        <w:spacing w:after="160"/>
        <w:jc w:val="both"/>
      </w:pPr>
      <w:r>
        <w:rPr>
          <w:rFonts w:ascii="Georgia" w:hAnsi="Georgia"/>
          <w:sz w:val="23"/>
        </w:rPr>
        <w:t>— L'âge d'avoir dix-huit campagnes et encore assez de souffle pour grimper jusqu'ici, dit Sylvestre, avec un clin d'œil qui coupait court à toute réponse plus précise.</w:t>
      </w:r>
    </w:p>
    <w:p>
      <w:pPr>
        <w:spacing w:after="160"/>
        <w:jc w:val="both"/>
      </w:pPr>
      <w:r>
        <w:rPr>
          <w:rFonts w:ascii="Georgia" w:hAnsi="Georgia"/>
          <w:sz w:val="23"/>
        </w:rPr>
        <w:t>— Quatre sources indépendantes, résuma Souly, en traçant un grand trait sous son tableau, sans se laisser distraire par la question de Sofia. Toutes d'accord. L'équipe de tournage ne peut pas être responsable du problème de Nougat. Elle est arrivée quatre jours trop tard.</w:t>
      </w:r>
    </w:p>
    <w:p>
      <w:pPr>
        <w:spacing w:after="160"/>
        <w:jc w:val="both"/>
      </w:pPr>
      <w:r>
        <w:rPr>
          <w:rFonts w:ascii="Georgia" w:hAnsi="Georgia"/>
          <w:sz w:val="23"/>
        </w:rPr>
        <w:t>— On devrait aller lui dire, proposa Sofia, déjà debout.</w:t>
      </w:r>
    </w:p>
    <w:p>
      <w:pPr>
        <w:spacing w:after="160"/>
        <w:jc w:val="both"/>
      </w:pPr>
      <w:r>
        <w:rPr>
          <w:rFonts w:ascii="Georgia" w:hAnsi="Georgia"/>
          <w:sz w:val="23"/>
        </w:rPr>
        <w:t>— Laissez-moi d'abord ranger mes bandes de papier avant qu'elles ne s'envolent par la fenêtre, dit Romane, en jetant un regard inquiet vers la porte restée entrouverte. Ce vent finira par me voler mes preuves un jour, et là, ce sera vraiment un problème.</w:t>
      </w:r>
    </w:p>
    <w:p>
      <w:pPr>
        <w:spacing w:after="160"/>
        <w:jc w:val="both"/>
      </w:pPr>
      <w:r>
        <w:rPr>
          <w:rFonts w:ascii="Georgia" w:hAnsi="Georgia"/>
          <w:sz w:val="23"/>
        </w:rPr>
        <w:t>Ils la trouvèrent, un peu plus tard, en train d'installer une caméra sur pied, à bonne distance du chemin balisé, pendant que Théo, planté à côté d'elle, discourait sans qu'on le lui demande sur les mérites de sa cousine, un doigt levé pour ponctuer chaque nouvelle preuve de son génie.</w:t>
      </w:r>
    </w:p>
    <w:p>
      <w:pPr>
        <w:spacing w:after="160"/>
        <w:jc w:val="both"/>
      </w:pPr>
      <w:r>
        <w:rPr>
          <w:rFonts w:ascii="Georgia" w:hAnsi="Georgia"/>
          <w:sz w:val="23"/>
        </w:rPr>
        <w:t>— ... et elle a publié dans des revues que même moi je ne comprends qu'à moitié, disait-il, les mains levées comme pour dessiner l'ampleur de la chose dans l'air. Trois continents, je vous jure. TROIS. La plupart des gens n'en visitent pas la moitié dans toute une vie.</w:t>
      </w:r>
    </w:p>
    <w:p>
      <w:pPr>
        <w:spacing w:after="160"/>
        <w:jc w:val="both"/>
      </w:pPr>
      <w:r>
        <w:rPr>
          <w:rFonts w:ascii="Georgia" w:hAnsi="Georgia"/>
          <w:sz w:val="23"/>
        </w:rPr>
        <w:t>— Théo, je suis juste en train d'installer un trépied, tenta Romane, sans se retourner, occupée à visser une manivelle.</w:t>
      </w:r>
    </w:p>
    <w:p>
      <w:pPr>
        <w:spacing w:after="160"/>
        <w:jc w:val="both"/>
      </w:pPr>
      <w:r>
        <w:rPr>
          <w:rFonts w:ascii="Georgia" w:hAnsi="Georgia"/>
          <w:sz w:val="23"/>
        </w:rPr>
        <w:t>— Elle dit ça, mais à vingt-cinq ans, elle avait déjà son diplôme alors que la plupart des gens de son âge cherchent encore leur chemin, continua Théo, sans se laisser arrêter le moins du monde par l'absence totale d'encouragement. Et sa première mission de terrain, elle l'a faite toute seule, sur un bateau de recherche, pendant six semaines, sans jamais avoir le mal de mer une seule fois — ce qui, dans notre famille, tient carrément du miracle scientifique.</w:t>
      </w:r>
    </w:p>
    <w:p>
      <w:pPr>
        <w:spacing w:after="160"/>
        <w:jc w:val="both"/>
      </w:pPr>
      <w:r>
        <w:rPr>
          <w:rFonts w:ascii="Georgia" w:hAnsi="Georgia"/>
          <w:sz w:val="23"/>
        </w:rPr>
        <w:t>— Théo, sérieusement, dit Romane, en se redressant enfin, une manivelle encore à la main.</w:t>
      </w:r>
    </w:p>
    <w:p>
      <w:pPr>
        <w:spacing w:after="160"/>
        <w:jc w:val="both"/>
      </w:pPr>
      <w:r>
        <w:rPr>
          <w:rFonts w:ascii="Georgia" w:hAnsi="Georgia"/>
          <w:sz w:val="23"/>
        </w:rPr>
        <w:t>— Quoi ? Je ne fais que citer des faits vérifiables, dit Théo, absolument sincère. D'ailleurs, sa thèse a été citée sept fois par d'autres chercheurs rien que la première année. Sept fois ! Moi, ma thèse sur les tombeaux de la Basse Époque, il a fallu attendre douze ans avant que quelqu'un la cite une seule fois, et c'était moi-même, dans un article suivant.</w:t>
      </w:r>
    </w:p>
    <w:p>
      <w:pPr>
        <w:spacing w:after="160"/>
        <w:jc w:val="both"/>
      </w:pPr>
      <w:r>
        <w:rPr>
          <w:rFonts w:ascii="Georgia" w:hAnsi="Georgia"/>
          <w:sz w:val="23"/>
        </w:rPr>
        <w:t>Noémie, qui n'avait rien demandé mais qui n'aurait manqué ça pour rien au monde, s'était arrêtée elle aussi, une caisse de matériel à moitié soulevée, pour suivre l'échange sans en perdre une miette.</w:t>
      </w:r>
    </w:p>
    <w:p>
      <w:pPr>
        <w:spacing w:after="160"/>
        <w:jc w:val="both"/>
      </w:pPr>
      <w:r>
        <w:rPr>
          <w:rFonts w:ascii="Georgia" w:hAnsi="Georgia"/>
          <w:sz w:val="23"/>
        </w:rPr>
        <w:t>Romane, qui avait posé sur une caisse voisine le thermos de café apporté un peu plus tôt pour tenir toute la matinée de tournage, se redressa une dernière fois, écarlate jusqu'aux oreilles.</w:t>
      </w:r>
    </w:p>
    <w:p>
      <w:pPr>
        <w:spacing w:after="160"/>
        <w:jc w:val="both"/>
      </w:pPr>
      <w:r>
        <w:rPr>
          <w:rFonts w:ascii="Georgia" w:hAnsi="Georgia"/>
          <w:sz w:val="23"/>
        </w:rPr>
        <w:t>— Théo, s'il te plaît, arrête, souffla-t-elle.</w:t>
      </w:r>
    </w:p>
    <w:p>
      <w:pPr>
        <w:spacing w:after="160"/>
        <w:jc w:val="both"/>
      </w:pPr>
      <w:r>
        <w:rPr>
          <w:rFonts w:ascii="Georgia" w:hAnsi="Georgia"/>
          <w:sz w:val="23"/>
        </w:rPr>
        <w:t>— Je dis juste la vérité. Elle a fait sa thèse sur la navigation des manchots en mer, elle a travaillé sur trois continents, elle a même été citée dans un documentaire que j'ai vu deux fois rien que pour l'entendre parler—</w:t>
      </w:r>
    </w:p>
    <w:p>
      <w:pPr>
        <w:spacing w:after="160"/>
        <w:jc w:val="both"/>
      </w:pPr>
      <w:r>
        <w:rPr>
          <w:rFonts w:ascii="Georgia" w:hAnsi="Georgia"/>
          <w:sz w:val="23"/>
        </w:rPr>
        <w:t>— THÉO.</w:t>
      </w:r>
    </w:p>
    <w:p>
      <w:pPr>
        <w:spacing w:after="160"/>
        <w:jc w:val="both"/>
      </w:pPr>
      <w:r>
        <w:rPr>
          <w:rFonts w:ascii="Georgia" w:hAnsi="Georgia"/>
          <w:sz w:val="23"/>
        </w:rPr>
        <w:t>— Quoi ? Je suis fier de toi, c'est interdit ?</w:t>
      </w:r>
    </w:p>
    <w:p>
      <w:pPr>
        <w:spacing w:after="160"/>
        <w:jc w:val="both"/>
      </w:pPr>
      <w:r>
        <w:rPr>
          <w:rFonts w:ascii="Georgia" w:hAnsi="Georgia"/>
          <w:sz w:val="23"/>
        </w:rPr>
        <w:t>— C'est gênant, voilà ce que c'est, dit Romane, entre ses dents, sans oser regarder Noémie, qui suivait la scène une main plaquée sur la bouche pour retenir un sourire.</w:t>
      </w:r>
    </w:p>
    <w:p>
      <w:pPr>
        <w:spacing w:after="160"/>
        <w:jc w:val="both"/>
      </w:pPr>
      <w:r>
        <w:rPr>
          <w:rFonts w:ascii="Georgia" w:hAnsi="Georgia"/>
          <w:sz w:val="23"/>
        </w:rPr>
        <w:t>— Continuez, moi, ça m'intéresse beaucoup, dit Noémie, ce qui n'arrangea rien du tout.</w:t>
      </w:r>
    </w:p>
    <w:p>
      <w:pPr>
        <w:spacing w:after="160"/>
        <w:jc w:val="both"/>
      </w:pPr>
      <w:r>
        <w:rPr>
          <w:rFonts w:ascii="Georgia" w:hAnsi="Georgia"/>
          <w:sz w:val="23"/>
        </w:rPr>
        <w:t>Romane, prise entre l'embarras et l'affection, ouvrit la bouche pour protester, ne trouva rien à dire, et referma la main sur le premier objet à sa portée — qui se trouvait être le thermos qu'elle tenait elle-même, posé un instant plus tôt en équilibre précaire sur le rebord d'une caisse pendant qu'elle cherchait ses mots. Le thermos bascula, roula sur trois mètres, et déversa un flot de café encore fumant droit dans les bottes de Noémie.</w:t>
      </w:r>
    </w:p>
    <w:p>
      <w:pPr>
        <w:spacing w:after="160"/>
        <w:jc w:val="both"/>
      </w:pPr>
      <w:r>
        <w:rPr>
          <w:rFonts w:ascii="Georgia" w:hAnsi="Georgia"/>
          <w:sz w:val="23"/>
        </w:rPr>
        <w:t>Il y eut un silence horrifié, ponctué seulement par le sifflement du vent, puis Noémie, contemplant ses bottes trempées et fumantes, éclata de rire.</w:t>
      </w:r>
    </w:p>
    <w:p>
      <w:pPr>
        <w:spacing w:after="160"/>
        <w:jc w:val="both"/>
      </w:pPr>
      <w:r>
        <w:rPr>
          <w:rFonts w:ascii="Georgia" w:hAnsi="Georgia"/>
          <w:sz w:val="23"/>
        </w:rPr>
        <w:t>— Bon, dit-elle. Au moins, j'ai chaud aux pieds.</w:t>
      </w:r>
    </w:p>
    <w:p>
      <w:pPr>
        <w:spacing w:after="160"/>
        <w:jc w:val="both"/>
      </w:pPr>
      <w:r>
        <w:rPr>
          <w:rFonts w:ascii="Georgia" w:hAnsi="Georgia"/>
          <w:sz w:val="23"/>
        </w:rPr>
        <w:t>— Je suis tellement désolée, bafouilla Romane, en se précipitant pour ramasser le thermos, ce qui la fit trébucher sur le pied du trépied et manquer de peu de renverser aussi la caméra, qu'elle rattrapa in extremis d'une main tendue, l'autre toujours crispée sur le thermos vide.</w:t>
      </w:r>
    </w:p>
    <w:p>
      <w:pPr>
        <w:spacing w:after="160"/>
        <w:jc w:val="both"/>
      </w:pPr>
      <w:r>
        <w:rPr>
          <w:rFonts w:ascii="Georgia" w:hAnsi="Georgia"/>
          <w:sz w:val="23"/>
        </w:rPr>
        <w:t>— C'est une démonstration très convaincante de mon travail sur le terrain, articula-t-elle enfin, une main sur le visage, sans oser regarder qui que ce soit dans les yeux.</w:t>
      </w:r>
    </w:p>
    <w:p>
      <w:pPr>
        <w:spacing w:after="160"/>
        <w:jc w:val="both"/>
      </w:pPr>
      <w:r>
        <w:rPr>
          <w:rFonts w:ascii="Georgia" w:hAnsi="Georgia"/>
          <w:sz w:val="23"/>
        </w:rPr>
        <w:t>— Je filme tout, prévint Noémie, hilare, en désignant la caméra restée miraculeusement stable sur son pied malgré la secousse. Ça fera un excellent bêtisier. Peut-être même le générique de fin de mon documentaire.</w:t>
      </w:r>
    </w:p>
    <w:p>
      <w:pPr>
        <w:spacing w:after="160"/>
        <w:jc w:val="both"/>
      </w:pPr>
      <w:r>
        <w:rPr>
          <w:rFonts w:ascii="Georgia" w:hAnsi="Georgia"/>
          <w:sz w:val="23"/>
        </w:rPr>
        <w:t>— Ne filmez pas ça, gémit Romane, en tirant sur sa manche comme si ça pouvait effacer quoi que ce soit.</w:t>
      </w:r>
    </w:p>
    <w:p>
      <w:pPr>
        <w:spacing w:after="160"/>
        <w:jc w:val="both"/>
      </w:pPr>
      <w:r>
        <w:rPr>
          <w:rFonts w:ascii="Georgia" w:hAnsi="Georgia"/>
          <w:sz w:val="23"/>
        </w:rPr>
        <w:t>— Trop tard, dit Sofia, ravie. C'est déjà la meilleure chose que j'ai vue depuis le bateau.</w:t>
      </w:r>
    </w:p>
    <w:p>
      <w:pPr>
        <w:spacing w:after="160"/>
        <w:jc w:val="both"/>
      </w:pPr>
      <w:r>
        <w:rPr>
          <w:rFonts w:ascii="Georgia" w:hAnsi="Georgia"/>
          <w:sz w:val="23"/>
        </w:rPr>
        <w:t>— Deuxième meilleure chose, corrigea Souly, très sérieux. Le premier prix reste pour le Compte-Pas Numéro Six.</w:t>
      </w:r>
    </w:p>
    <w:p>
      <w:pPr>
        <w:spacing w:after="160"/>
        <w:jc w:val="both"/>
      </w:pPr>
      <w:r>
        <w:rPr>
          <w:rFonts w:ascii="Georgia" w:hAnsi="Georgia"/>
          <w:sz w:val="23"/>
        </w:rPr>
        <w:t>Elouan, qui avait suivi tout le monde depuis le bâtiment principal sans qu'on le remarque vraiment, s'accroupit près de la flaque de café pour l'examiner avec le sérieux d'un expert appelé sur une scène importante.</w:t>
      </w:r>
    </w:p>
    <w:p>
      <w:pPr>
        <w:spacing w:after="160"/>
        <w:jc w:val="both"/>
      </w:pPr>
      <w:r>
        <w:rPr>
          <w:rFonts w:ascii="Georgia" w:hAnsi="Georgia"/>
          <w:sz w:val="23"/>
        </w:rPr>
        <w:t>— Onze pas de long, annonça-t-il, en mesurant la flaque à grandes enjambées mesurées. C'est un record. La dernière flaque que j'ai mesurée, celle du jour où le réservoir d'eau a débordé, ne faisait que sept pas.</w:t>
      </w:r>
    </w:p>
    <w:p>
      <w:pPr>
        <w:spacing w:after="160"/>
        <w:jc w:val="both"/>
      </w:pPr>
      <w:r>
        <w:rPr>
          <w:rFonts w:ascii="Georgia" w:hAnsi="Georgia"/>
          <w:sz w:val="23"/>
        </w:rPr>
        <w:t>— Tu comptes aussi les flaques ? demanda Sofia, mi-effarée, mi- admirative.</w:t>
      </w:r>
    </w:p>
    <w:p>
      <w:pPr>
        <w:spacing w:after="160"/>
        <w:jc w:val="both"/>
      </w:pPr>
      <w:r>
        <w:rPr>
          <w:rFonts w:ascii="Georgia" w:hAnsi="Georgia"/>
          <w:sz w:val="23"/>
        </w:rPr>
        <w:t>— Je compte tout ce qui a une longueur, dit Elouan, très digne, en se relevant. Une flaque a une longueur. Donc je la compte.</w:t>
      </w:r>
    </w:p>
    <w:p>
      <w:pPr>
        <w:spacing w:after="160"/>
        <w:jc w:val="both"/>
      </w:pPr>
      <w:r>
        <w:rPr>
          <w:rFonts w:ascii="Georgia" w:hAnsi="Georgia"/>
          <w:sz w:val="23"/>
        </w:rPr>
        <w:t>— C'est vexant d'être classée derrière un chariot cassé ET une flaque de café, remarqua Romane, entre le rire et le désespoir.</w:t>
      </w:r>
    </w:p>
    <w:p>
      <w:pPr>
        <w:spacing w:after="160"/>
        <w:jc w:val="both"/>
      </w:pPr>
      <w:r>
        <w:rPr>
          <w:rFonts w:ascii="Georgia" w:hAnsi="Georgia"/>
          <w:sz w:val="23"/>
        </w:rPr>
        <w:t>— Le Numéro Six n'est PAS cassé, protesta une voix un peu essoufflée derrière eux — Gaëtan, arrivé sur ces entrefaites, un tournevis encore à la main. Il est perfectible. Ce n'est pas du tout la même chose.</w:t>
      </w:r>
    </w:p>
    <w:p>
      <w:pPr>
        <w:spacing w:after="160"/>
        <w:jc w:val="both"/>
      </w:pPr>
      <w:r>
        <w:rPr>
          <w:rFonts w:ascii="Georgia" w:hAnsi="Georgia"/>
          <w:sz w:val="23"/>
        </w:rPr>
        <w:t>— Perfectible, et il roule dans les câbles, dit Sylvestre, qui avait fini par les rejoindre lui aussi, appuyé sur sa canne, un sourire aux lèvres devant le spectacle général.</w:t>
      </w:r>
    </w:p>
    <w:p>
      <w:pPr>
        <w:spacing w:after="160"/>
        <w:jc w:val="both"/>
      </w:pPr>
      <w:r>
        <w:rPr>
          <w:rFonts w:ascii="Georgia" w:hAnsi="Georgia"/>
          <w:sz w:val="23"/>
        </w:rPr>
        <w:t>— Une seule fois, dit Gaëtan, une seule fois et vous ne me laisserez jamais l'oublier.</w:t>
      </w:r>
    </w:p>
    <w:p>
      <w:pPr>
        <w:spacing w:after="160"/>
        <w:jc w:val="both"/>
      </w:pPr>
      <w:r>
        <w:rPr>
          <w:rFonts w:ascii="Georgia" w:hAnsi="Georgia"/>
          <w:sz w:val="23"/>
        </w:rPr>
        <w:t>— Deux fois, corrigea Sylvestre, sans se démonter. N'oubliez pas celle de la semaine dernière, contre la porte du hangar à instruments.</w:t>
      </w:r>
    </w:p>
    <w:p>
      <w:pPr>
        <w:spacing w:after="160"/>
        <w:jc w:val="both"/>
      </w:pPr>
      <w:r>
        <w:rPr>
          <w:rFonts w:ascii="Georgia" w:hAnsi="Georgia"/>
          <w:sz w:val="23"/>
        </w:rPr>
        <w:t>— Ça, ça ne compte pas, protesta Gaëtan. La porte s'est refermée toute seule, c'est un coup du vent, pas du chariot.</w:t>
      </w:r>
    </w:p>
    <w:p>
      <w:pPr>
        <w:spacing w:after="160"/>
        <w:jc w:val="both"/>
      </w:pPr>
      <w:r>
        <w:rPr>
          <w:rFonts w:ascii="Georgia" w:hAnsi="Georgia"/>
          <w:sz w:val="23"/>
        </w:rPr>
        <w:t>— Vous dites toujours ça, remarqua Elouan, qui tenait manifestement un compte précis lui aussi. Ça fait trois fois, en tout, depuis que je le note. La porte du hangar, la brouette de Tanguy, et le pied de la table de la salle commune.</w:t>
      </w:r>
    </w:p>
    <w:p>
      <w:pPr>
        <w:spacing w:after="160"/>
        <w:jc w:val="both"/>
      </w:pPr>
      <w:r>
        <w:rPr>
          <w:rFonts w:ascii="Georgia" w:hAnsi="Georgia"/>
          <w:sz w:val="23"/>
        </w:rPr>
        <w:t>— Tu notes ÇA aussi ? s'exclama Gaëtan, entre l'indignation et une pointe de fierté malgré lui.</w:t>
      </w:r>
    </w:p>
    <w:p>
      <w:pPr>
        <w:spacing w:after="160"/>
        <w:jc w:val="both"/>
      </w:pPr>
      <w:r>
        <w:rPr>
          <w:rFonts w:ascii="Georgia" w:hAnsi="Georgia"/>
          <w:sz w:val="23"/>
        </w:rPr>
        <w:t>— Je note tout ce qui a un intérêt statistique, dit Elouan, avec le plus grand sérieux du monde. Le Numéro Six en a beaucoup.</w:t>
      </w:r>
    </w:p>
    <w:p>
      <w:pPr>
        <w:spacing w:after="160"/>
        <w:jc w:val="both"/>
      </w:pPr>
      <w:r>
        <w:rPr>
          <w:rFonts w:ascii="Georgia" w:hAnsi="Georgia"/>
          <w:sz w:val="23"/>
        </w:rPr>
        <w:t>— On était en train de compter les fois, justement, dit Théo, ce qui lui valut un regard noir de Gaëtan et un regain de rire général, y compris de la part de Romane, encore rouge mais riant malgré elle une fois le calme à moitié revenu.</w:t>
      </w:r>
    </w:p>
    <w:p>
      <w:pPr>
        <w:spacing w:after="160"/>
        <w:jc w:val="both"/>
      </w:pPr>
      <w:r>
        <w:rPr>
          <w:rFonts w:ascii="Georgia" w:hAnsi="Georgia"/>
          <w:sz w:val="23"/>
        </w:rPr>
        <w:t>— Bon, dit-elle enfin, en se tournant vers Noémie, essayant de retrouver un peu de sérieux professionnel. Avant que je fasse tomber autre chose : on a vérifié. Quatre sources indépendantes. Vous n'êtes pour rien dans le problème de Nougat.</w:t>
      </w:r>
    </w:p>
    <w:p>
      <w:pPr>
        <w:spacing w:after="160"/>
        <w:jc w:val="both"/>
      </w:pPr>
      <w:r>
        <w:rPr>
          <w:rFonts w:ascii="Georgia" w:hAnsi="Georgia"/>
          <w:sz w:val="23"/>
        </w:rPr>
        <w:t>— Ça, dit Noémie, en essorant discrètement une botte devant tout le monde, sans la moindre gêne, c'est la meilleure nouvelle de la journée — juste après le café gratuit.</w:t>
      </w:r>
    </w:p>
    <w:p>
      <w:pPr>
        <w:spacing w:after="160"/>
        <w:jc w:val="both"/>
      </w:pPr>
      <w:r>
        <w:rPr>
          <w:rFonts w:ascii="Georgia" w:hAnsi="Georgia"/>
          <w:sz w:val="23"/>
        </w:rPr>
        <w:t>— Le café n'était pas vraiment gratuit, précisa Sofia. Vous l'avez payé avec vos bottes.</w:t>
      </w:r>
    </w:p>
    <w:p>
      <w:pPr>
        <w:spacing w:after="160"/>
        <w:jc w:val="both"/>
      </w:pPr>
      <w:r>
        <w:rPr>
          <w:rFonts w:ascii="Georgia" w:hAnsi="Georgia"/>
          <w:sz w:val="23"/>
        </w:rPr>
        <w:t>— Je note ça dans mon registre de tournage, dit Noémie, en sortant son carnet à spirale d'une poche intérieure. « Jour de tournage : une biologiste polaire, un archéologue trop fier, un chariot à pas indiscipliné, et une paire de bottes sacrifiée pour la science. » Personne ne va me croire, au montage.</w:t>
      </w:r>
    </w:p>
    <w:p>
      <w:pPr>
        <w:spacing w:after="160"/>
        <w:jc w:val="both"/>
      </w:pPr>
      <w:r>
        <w:rPr>
          <w:rFonts w:ascii="Georgia" w:hAnsi="Georgia"/>
          <w:sz w:val="23"/>
        </w:rPr>
        <w:t>— Mettez la vidéo, alors, suggéra Sofia. Les gens croient toujours les vidéos.</w:t>
      </w:r>
    </w:p>
    <w:p>
      <w:pPr>
        <w:spacing w:after="160"/>
        <w:jc w:val="both"/>
      </w:pPr>
      <w:r>
        <w:rPr>
          <w:rFonts w:ascii="Georgia" w:hAnsi="Georgia"/>
          <w:sz w:val="23"/>
        </w:rPr>
        <w:t>— C'est bien le problème, dit Noémie, en rangeant son carnet, ravie de son effet. Ils vont la croire, et Romane ne me le pardonnera jamais.</w:t>
      </w:r>
    </w:p>
    <w:p>
      <w:pPr>
        <w:spacing w:after="160"/>
        <w:jc w:val="both"/>
      </w:pPr>
      <w:r>
        <w:rPr>
          <w:rFonts w:ascii="Georgia" w:hAnsi="Georgia"/>
          <w:sz w:val="23"/>
        </w:rPr>
        <w:t>Ce qui déclencha un nouvel éclat de rire général, assez fort pour faire sursauter, un peu plus loin sur le chemin, une poignée de manchots royaux qui s'arrêtèrent un instant, tournèrent leurs têtes noires et orange dans la direction du bruit avec cette curiosité placide qui semblait ne jamais tout à fait les quitter, puis reprirent leur route vers la colonie, indifférents à toute cette agitation humaine.</w:t>
      </w:r>
    </w:p>
    <w:p>
      <w:pPr>
        <w:spacing w:after="160"/>
        <w:jc w:val="both"/>
      </w:pPr>
      <w:r>
        <w:rPr>
          <w:rFonts w:ascii="Georgia" w:hAnsi="Georgia"/>
          <w:sz w:val="23"/>
        </w:rPr>
        <w:t>Sofia les observa un moment, fascinée comme toujours par cette démarche à la fois solennelle et complètement ridicule, le ventre orange qui se balançait d'un côté puis de l'autre à chaque pas, les nageoires écartées comme pour garder l'équilibre sur un fil invisible. Plus loin, sur la mer d'un gris presque métallique sous le ciel bas, une autre silhouette filait sous la surface à une vitesse qui n'avait plus rien à voir avec la lenteur du chemin — un éclair sombre, là, puis disparu, puis là de nouveau, dix mètres plus loin.</w:t>
      </w:r>
    </w:p>
    <w:p>
      <w:pPr>
        <w:spacing w:after="160"/>
        <w:jc w:val="both"/>
      </w:pPr>
      <w:r>
        <w:rPr>
          <w:rFonts w:ascii="Georgia" w:hAnsi="Georgia"/>
          <w:sz w:val="23"/>
        </w:rPr>
        <w:t>— Regardez, celui-là, il nage, souffla Sofia. Il va SI vite.</w:t>
      </w:r>
    </w:p>
    <w:p>
      <w:pPr>
        <w:spacing w:after="160"/>
        <w:jc w:val="both"/>
      </w:pPr>
      <w:r>
        <w:rPr>
          <w:rFonts w:ascii="Georgia" w:hAnsi="Georgia"/>
          <w:sz w:val="23"/>
        </w:rPr>
        <w:t>— C'est là qu'ils redeviennent eux-mêmes, dit Romane, en suivant son regard. Sur terre, ils ont l'air empruntés, presque comiques. Dans l'eau, ils filent comme des torpilles. Le même animal, deux vitesses complètement différentes, selon qu'il marche ou qu'il nage.</w:t>
      </w:r>
    </w:p>
    <w:p>
      <w:pPr>
        <w:spacing w:after="160"/>
        <w:jc w:val="both"/>
      </w:pPr>
      <w:r>
        <w:rPr>
          <w:rFonts w:ascii="Georgia" w:hAnsi="Georgia"/>
          <w:sz w:val="23"/>
        </w:rPr>
        <w:t>— C'est pour ça que le chemin compte autant, alors, dit Souly, qui reliait déjà les informations entre elles. Parce que c'est justement là qu'ils sont les plus lents, les plus maladroits. Le seul endroit où le moindre obstacle leur coûte vraiment cher.</w:t>
      </w:r>
    </w:p>
    <w:p>
      <w:pPr>
        <w:spacing w:after="160"/>
        <w:jc w:val="both"/>
      </w:pPr>
      <w:r>
        <w:rPr>
          <w:rFonts w:ascii="Georgia" w:hAnsi="Georgia"/>
          <w:sz w:val="23"/>
        </w:rPr>
        <w:t>— Exactement ça, dit Romane, en s'arrêtant net pour le dévisager une seconde de trop. Toi, tu ferais un bon biologiste.</w:t>
      </w:r>
    </w:p>
    <w:p>
      <w:pPr>
        <w:spacing w:after="160"/>
        <w:jc w:val="both"/>
      </w:pPr>
      <w:r>
        <w:rPr>
          <w:rFonts w:ascii="Georgia" w:hAnsi="Georgia"/>
          <w:sz w:val="23"/>
        </w:rPr>
        <w:t>— On devrait peut-être baisser d'un ton, remarqua Souly, en observant les oiseaux s'éloigner. On les dérange.</w:t>
      </w:r>
    </w:p>
    <w:p>
      <w:pPr>
        <w:spacing w:after="160"/>
        <w:jc w:val="both"/>
      </w:pPr>
      <w:r>
        <w:rPr>
          <w:rFonts w:ascii="Georgia" w:hAnsi="Georgia"/>
          <w:sz w:val="23"/>
        </w:rPr>
        <w:t>— Bonne remarque, dit Romane, en se redressant, plus calme d'un coup. Vous voyez ? C'est exactement pour ça qu'on fait attention, ici. Même un éclat de rire peut faire dévier une procession de quelques pas.</w:t>
      </w:r>
    </w:p>
    <w:p>
      <w:pPr>
        <w:spacing w:after="160"/>
        <w:jc w:val="both"/>
      </w:pPr>
      <w:r>
        <w:rPr>
          <w:rFonts w:ascii="Georgia" w:hAnsi="Georgia"/>
          <w:sz w:val="23"/>
        </w:rPr>
        <w:t>— Comme le poteau de Sylvestre, glissa Sofia, sans réfléchir.</w:t>
      </w:r>
    </w:p>
    <w:p>
      <w:pPr>
        <w:spacing w:after="160"/>
        <w:jc w:val="both"/>
      </w:pPr>
      <w:r>
        <w:rPr>
          <w:rFonts w:ascii="Georgia" w:hAnsi="Georgia"/>
          <w:sz w:val="23"/>
        </w:rPr>
        <w:t>Un silence bref suivit cette remarque — pas gêné, cette fois, mais pensif — avant que Romane, avec un temps de retard, ne réponde, presque à elle-même :</w:t>
      </w:r>
    </w:p>
    <w:p>
      <w:pPr>
        <w:spacing w:after="160"/>
        <w:jc w:val="both"/>
      </w:pPr>
      <w:r>
        <w:rPr>
          <w:rFonts w:ascii="Georgia" w:hAnsi="Georgia"/>
          <w:sz w:val="23"/>
        </w:rPr>
        <w:t>— Oui. Peut-être bien qu'il y a quelque chose de ce genre-là, quelque part sur ce chemin, qu'on n'a pas encore trouvé.</w:t>
      </w:r>
    </w:p>
    <w:p>
      <w:pPr>
        <w:spacing w:after="160"/>
        <w:jc w:val="both"/>
      </w:pPr>
      <w:r>
        <w:rPr>
          <w:rFonts w:ascii="Georgia" w:hAnsi="Georgia"/>
          <w:sz w:val="23"/>
        </w:rPr>
        <w:t>Personne ne releva davantage, sur le moment, mais Souly nota la phrase dans son carnet, sans trop savoir pourquoi il sentait qu'elle comptait plus qu'elle n'en avait l'air.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Le mât</w:t>
      </w:r>
    </w:p>
    <w:p>
      <w:pPr>
        <w:spacing w:after="160"/>
        <w:jc w:val="both"/>
      </w:pPr>
      <w:r>
        <w:rPr>
          <w:rFonts w:ascii="Georgia" w:hAnsi="Georgia"/>
          <w:sz w:val="23"/>
        </w:rPr>
        <w:t>L'après-midi même, une fois le café épongé et les rires calmés, Romane proposa d'aller marcher jusqu'au sommet de la crête qui surplombait le Chemin des Manchots — « pour prendre l'air, et accessoirement pour vérifier deux ou trois choses », précisa-t-elle, ce qui ne trompa personne.</w:t>
      </w:r>
    </w:p>
    <w:p>
      <w:pPr>
        <w:spacing w:after="160"/>
        <w:jc w:val="both"/>
      </w:pPr>
      <w:r>
        <w:rPr>
          <w:rFonts w:ascii="Georgia" w:hAnsi="Georgia"/>
          <w:sz w:val="23"/>
        </w:rPr>
        <w:t>— Sylvestre a dit qu'il n'avait pas fait le tour du chemin depuis plusieurs semaines, rappela Souly, en la suivant sur le sentier caillouteux. Peut-être qu'il y a vraiment quelque chose de nouveau.</w:t>
      </w:r>
    </w:p>
    <w:p>
      <w:pPr>
        <w:spacing w:after="160"/>
        <w:jc w:val="both"/>
      </w:pPr>
      <w:r>
        <w:rPr>
          <w:rFonts w:ascii="Georgia" w:hAnsi="Georgia"/>
          <w:sz w:val="23"/>
        </w:rPr>
        <w:t>— C'est exactement ce que je veux vérifier, dit Romane.</w:t>
      </w:r>
    </w:p>
    <w:p>
      <w:pPr>
        <w:spacing w:after="160"/>
        <w:jc w:val="both"/>
      </w:pPr>
      <w:r>
        <w:rPr>
          <w:rFonts w:ascii="Georgia" w:hAnsi="Georgia"/>
          <w:sz w:val="23"/>
        </w:rPr>
        <w:t>Le sentier grimpait en lacets serrés entre des blocs de basalte noir polis par des générations de vent, et l'air, plus haut, changeait de texture — plus sec, plus vif, chargé d'embruns que la brise arrachait à la mer en contrebas et projetait jusque sur leurs joues. Sofia avançait en tête, une main sur son caillou du jour au fond de sa poche, comme pour se donner du courage sur les passages les plus raides.</w:t>
      </w:r>
    </w:p>
    <w:p>
      <w:pPr>
        <w:spacing w:after="160"/>
        <w:jc w:val="both"/>
      </w:pPr>
      <w:r>
        <w:rPr>
          <w:rFonts w:ascii="Georgia" w:hAnsi="Georgia"/>
          <w:sz w:val="23"/>
        </w:rPr>
        <w:t>— On dirait qu'on grimpe dans un four à pain froid, dit-elle, un peu essoufflée. Ça sent la pierre chauffée, mais il fait un froid de canard.</w:t>
      </w:r>
    </w:p>
    <w:p>
      <w:pPr>
        <w:spacing w:after="160"/>
        <w:jc w:val="both"/>
      </w:pPr>
      <w:r>
        <w:rPr>
          <w:rFonts w:ascii="Georgia" w:hAnsi="Georgia"/>
          <w:sz w:val="23"/>
        </w:rPr>
        <w:t>— Le basalte garde la chaleur du peu de soleil qu'on a, même par ce temps, expliqua Romane. C'est pour ça que certaines plantes rases poussent juste au pied de ces blocs-là, et nulle part ailleurs sur la crête.</w:t>
      </w:r>
    </w:p>
    <w:p>
      <w:pPr>
        <w:spacing w:after="160"/>
        <w:jc w:val="both"/>
      </w:pPr>
      <w:r>
        <w:rPr>
          <w:rFonts w:ascii="Georgia" w:hAnsi="Georgia"/>
          <w:sz w:val="23"/>
        </w:rPr>
        <w:t>Sofia posa la main sur l'un des blocs, en passant, et retira aussitôt ses doigts, surprise.</w:t>
      </w:r>
    </w:p>
    <w:p>
      <w:pPr>
        <w:spacing w:after="160"/>
        <w:jc w:val="both"/>
      </w:pPr>
      <w:r>
        <w:rPr>
          <w:rFonts w:ascii="Georgia" w:hAnsi="Georgia"/>
          <w:sz w:val="23"/>
        </w:rPr>
        <w:t>— Vous avez raison ! Il est vraiment tiède !</w:t>
      </w:r>
    </w:p>
    <w:p>
      <w:pPr>
        <w:spacing w:after="160"/>
        <w:jc w:val="both"/>
      </w:pPr>
      <w:r>
        <w:rPr>
          <w:rFonts w:ascii="Georgia" w:hAnsi="Georgia"/>
          <w:sz w:val="23"/>
        </w:rPr>
        <w:t>— Je ne dis jamais rien sans vérifier moi-même, avant, dit Romane. Un peu comme votre frère avec son carnet, en fait.</w:t>
      </w:r>
    </w:p>
    <w:p>
      <w:pPr>
        <w:spacing w:after="160"/>
        <w:jc w:val="both"/>
      </w:pPr>
      <w:r>
        <w:rPr>
          <w:rFonts w:ascii="Georgia" w:hAnsi="Georgia"/>
          <w:sz w:val="23"/>
        </w:rPr>
        <w:t>— Ne lui dites pas ça, elle va lui donner des idées, prévint Souly, qui souriait pourtant, lui aussi, en suivant la conversation.</w:t>
      </w:r>
    </w:p>
    <w:p>
      <w:pPr>
        <w:spacing w:after="160"/>
        <w:jc w:val="both"/>
      </w:pPr>
      <w:r>
        <w:rPr>
          <w:rFonts w:ascii="Georgia" w:hAnsi="Georgia"/>
          <w:sz w:val="23"/>
        </w:rPr>
        <w:t>Sofia se pencha pour ramasser un éclat de basalte tombé au pied d'un bloc, le tourna entre ses doigts, hésita, puis le reposa avec un soupir théâtral.</w:t>
      </w:r>
    </w:p>
    <w:p>
      <w:pPr>
        <w:spacing w:after="160"/>
        <w:jc w:val="both"/>
      </w:pPr>
      <w:r>
        <w:rPr>
          <w:rFonts w:ascii="Georgia" w:hAnsi="Georgia"/>
          <w:sz w:val="23"/>
        </w:rPr>
        <w:t>— Celui-là, il a sûrement une histoire immense, dit-elle. Mais je ne peux même pas le garder, on est encore dans la zone protégée.</w:t>
      </w:r>
    </w:p>
    <w:p>
      <w:pPr>
        <w:spacing w:after="160"/>
        <w:jc w:val="both"/>
      </w:pPr>
      <w:r>
        <w:rPr>
          <w:rFonts w:ascii="Georgia" w:hAnsi="Georgia"/>
          <w:sz w:val="23"/>
        </w:rPr>
        <w:t>— Presque, dit Romane. Encore deux cents mètres, et on est en dehors. Tiens bon.</w:t>
      </w:r>
    </w:p>
    <w:p>
      <w:pPr>
        <w:spacing w:after="160"/>
        <w:jc w:val="both"/>
      </w:pPr>
      <w:r>
        <w:rPr>
          <w:rFonts w:ascii="Georgia" w:hAnsi="Georgia"/>
          <w:sz w:val="23"/>
        </w:rPr>
        <w:t>— Je note l'endroit exact, annonça Sofia, en donnant un petit coup de talon au sol pour marquer sa mémoire. Je reviendrai le chercher, celui-là précisément, avant de repartir.</w:t>
      </w:r>
    </w:p>
    <w:p>
      <w:pPr>
        <w:spacing w:after="160"/>
        <w:jc w:val="both"/>
      </w:pPr>
      <w:r>
        <w:rPr>
          <w:rFonts w:ascii="Georgia" w:hAnsi="Georgia"/>
          <w:sz w:val="23"/>
        </w:rPr>
        <w:t>Un peu plus haut, le sentier se resserra entre deux parois de roche, et Sofia, pressée d'arriver la première, manqua de trébucher sur une pierre mal calée. Romane la rattrapa d'un geste sans même sembler y penser, comme un réflexe rodé par des années de terrain accidenté.</w:t>
      </w:r>
    </w:p>
    <w:p>
      <w:pPr>
        <w:spacing w:after="160"/>
        <w:jc w:val="both"/>
      </w:pPr>
      <w:r>
        <w:rPr>
          <w:rFonts w:ascii="Georgia" w:hAnsi="Georgia"/>
          <w:sz w:val="23"/>
        </w:rPr>
        <w:t>— Merci, dit Sofia, un peu essoufflée.</w:t>
      </w:r>
    </w:p>
    <w:p>
      <w:pPr>
        <w:spacing w:after="160"/>
        <w:jc w:val="both"/>
      </w:pPr>
      <w:r>
        <w:rPr>
          <w:rFonts w:ascii="Georgia" w:hAnsi="Georgia"/>
          <w:sz w:val="23"/>
        </w:rPr>
        <w:t>— Ici, on regarde toujours où on met les pieds avant de regarder le paysage, dit Romane. C'est la première règle qu'on apprend sur cette île. La deuxième, c'est de ne jamais faire confiance à une pierre qui a l'air stable. Elles mentent toutes, un peu.</w:t>
      </w:r>
    </w:p>
    <w:p>
      <w:pPr>
        <w:spacing w:after="160"/>
        <w:jc w:val="both"/>
      </w:pPr>
      <w:r>
        <w:rPr>
          <w:rFonts w:ascii="Georgia" w:hAnsi="Georgia"/>
          <w:sz w:val="23"/>
        </w:rPr>
        <w:t>Du sommet, le Chemin des Manchots se dessinait clairement, un ruban brun serpentant entre les rochers, ponctué de petites silhouettes noir et blanc qui avançaient en file, dodelinant à chaque pas. Sofia observa la scène un long moment, fascinée par la lenteur méthodique de la procession, chaque individu se balançant d'un pied sur l'autre, le menton haut et les nageoires écartées, comme si la moindre précipitation risquait de tout faire s'écrouler.</w:t>
      </w:r>
    </w:p>
    <w:p>
      <w:pPr>
        <w:spacing w:after="160"/>
        <w:jc w:val="both"/>
      </w:pPr>
      <w:r>
        <w:rPr>
          <w:rFonts w:ascii="Georgia" w:hAnsi="Georgia"/>
          <w:sz w:val="23"/>
        </w:rPr>
        <w:t>— Ils marchent vraiment n'importe comment, remarqua-t-elle.</w:t>
      </w:r>
    </w:p>
    <w:p>
      <w:pPr>
        <w:spacing w:after="160"/>
        <w:jc w:val="both"/>
      </w:pPr>
      <w:r>
        <w:rPr>
          <w:rFonts w:ascii="Georgia" w:hAnsi="Georgia"/>
          <w:sz w:val="23"/>
        </w:rPr>
        <w:t>— Sur terre, oui, dit Romane. C'est leur seul point faible. Dans l'eau, ces mêmes manchots deviennent des athlètes olympiques — douze kilomètres à l'heure en pointe, une vitesse de croisière qu'ils tiennent des heures durant, et ils peuvent plonger à plus de trois cents mètres de profondeur pour chasser. Sur terre, ils ont du mal à éviter un caillou un peu trop gros.</w:t>
      </w:r>
    </w:p>
    <w:p>
      <w:pPr>
        <w:spacing w:after="160"/>
        <w:jc w:val="both"/>
      </w:pPr>
      <w:r>
        <w:rPr>
          <w:rFonts w:ascii="Georgia" w:hAnsi="Georgia"/>
          <w:sz w:val="23"/>
        </w:rPr>
        <w:t>— C'est un peu injuste, dit Sofia. Être un champion dans un élément et une catastrophe ambulante dans l'autre.</w:t>
      </w:r>
    </w:p>
    <w:p>
      <w:pPr>
        <w:spacing w:after="160"/>
        <w:jc w:val="both"/>
      </w:pPr>
      <w:r>
        <w:rPr>
          <w:rFonts w:ascii="Georgia" w:hAnsi="Georgia"/>
          <w:sz w:val="23"/>
        </w:rPr>
        <w:t>— Regarde, là, juste à l'entrée de l'eau, dit Romane, en tendant sa longue-vue à Sofia et en pointant du doigt un petit groupe qui venait d'atteindre la plage. Tu vas voir la différence.</w:t>
      </w:r>
    </w:p>
    <w:p>
      <w:pPr>
        <w:spacing w:after="160"/>
        <w:jc w:val="both"/>
      </w:pPr>
      <w:r>
        <w:rPr>
          <w:rFonts w:ascii="Georgia" w:hAnsi="Georgia"/>
          <w:sz w:val="23"/>
        </w:rPr>
        <w:t>Sofia colla l'œil à l'instrument juste à temps pour voir la procession dandinante plonger d'un coup dans les vagues et disparaître sous la surface, remplacée presque aussitôt par des sillages rapides qui filaient droit vers le large, sans plus un seul faux pas.</w:t>
      </w:r>
    </w:p>
    <w:p>
      <w:pPr>
        <w:spacing w:after="160"/>
        <w:jc w:val="both"/>
      </w:pPr>
      <w:r>
        <w:rPr>
          <w:rFonts w:ascii="Georgia" w:hAnsi="Georgia"/>
          <w:sz w:val="23"/>
        </w:rPr>
        <w:t>— On dirait qu'ils volent, souffla-t-elle, éblouie. Ils volent sous l'eau !</w:t>
      </w:r>
    </w:p>
    <w:p>
      <w:pPr>
        <w:spacing w:after="160"/>
        <w:jc w:val="both"/>
      </w:pPr>
      <w:r>
        <w:rPr>
          <w:rFonts w:ascii="Georgia" w:hAnsi="Georgia"/>
          <w:sz w:val="23"/>
        </w:rPr>
        <w:t>— C'est exactement l'expression qu'utilisent beaucoup de scientifiques, confirma Romane. Sous l'eau, un manchot ne nage pas vraiment : il bat des ailes, presque comme un oiseau qui volerait dans un liquide plutôt que dans l'air. C'est pour ça qu'on dit parfois qu'ils « volent sous la surface ».</w:t>
      </w:r>
    </w:p>
    <w:p>
      <w:pPr>
        <w:spacing w:after="160"/>
        <w:jc w:val="both"/>
      </w:pPr>
      <w:r>
        <w:rPr>
          <w:rFonts w:ascii="Georgia" w:hAnsi="Georgia"/>
          <w:sz w:val="23"/>
        </w:rPr>
        <w:t>— Alors ils volent quand même, juste au mauvais endroit, dit Sofia, très satisfaite de sa conclusion.</w:t>
      </w:r>
    </w:p>
    <w:p>
      <w:pPr>
        <w:spacing w:after="160"/>
        <w:jc w:val="both"/>
      </w:pPr>
      <w:r>
        <w:rPr>
          <w:rFonts w:ascii="Georgia" w:hAnsi="Georgia"/>
          <w:sz w:val="23"/>
        </w:rPr>
        <w:t>— Beaucoup d'animaux marins sont comme ça, dit Romane. Le corps qui les rend parfaits pour nager — ce centre de gravité bas, ces pattes courtes et palmées — est exactement celui qui les rend maladroits pour marcher. On ne peut pas avoir les deux à la fois.</w:t>
      </w:r>
    </w:p>
    <w:p>
      <w:pPr>
        <w:spacing w:after="160"/>
        <w:jc w:val="both"/>
      </w:pPr>
      <w:r>
        <w:rPr>
          <w:rFonts w:ascii="Georgia" w:hAnsi="Georgia"/>
          <w:sz w:val="23"/>
        </w:rPr>
        <w:t>De là-haut, on distinguait aussi, plus nettement que depuis le village, la forme entière du Chemin des Manchots : une longue cicatrice brune qui partait du cœur dense de la colonie, contournait un éperon rocheux, traversait un replat couvert de galets noirs, puis plongeait vers une plage étroite où les vagues venaient mourir en longues bandes d'écume grise.</w:t>
      </w:r>
    </w:p>
    <w:p>
      <w:pPr>
        <w:spacing w:after="160"/>
        <w:jc w:val="both"/>
      </w:pPr>
      <w:r>
        <w:rPr>
          <w:rFonts w:ascii="Georgia" w:hAnsi="Georgia"/>
          <w:sz w:val="23"/>
        </w:rPr>
        <w:t>— Il est plus long que je croyais, remarqua Sofia, en suivant le tracé des yeux depuis le sommet jusqu'à la mer.</w:t>
      </w:r>
    </w:p>
    <w:p>
      <w:pPr>
        <w:spacing w:after="160"/>
        <w:jc w:val="both"/>
      </w:pPr>
      <w:r>
        <w:rPr>
          <w:rFonts w:ascii="Georgia" w:hAnsi="Georgia"/>
          <w:sz w:val="23"/>
        </w:rPr>
        <w:t>— Presque huit cents mètres, à vol d'oiseau, dit Romane. Beaucoup plus, pour un manchot qui marche en zigzag. C'est le même chemin depuis des générations — les parents l'empruntent, les poussins l'apprennent en les suivant, et ainsi de suite. Une sorte de tradition gravée dans le sol plutôt que dans un livre.</w:t>
      </w:r>
    </w:p>
    <w:p>
      <w:pPr>
        <w:spacing w:after="160"/>
        <w:jc w:val="both"/>
      </w:pPr>
      <w:r>
        <w:rPr>
          <w:rFonts w:ascii="Georgia" w:hAnsi="Georgia"/>
          <w:sz w:val="23"/>
        </w:rPr>
        <w:t>— Et si le chemin devait changer complètement, un jour ? demanda Souly. Ils s'adapteraient ?</w:t>
      </w:r>
    </w:p>
    <w:p>
      <w:pPr>
        <w:spacing w:after="160"/>
        <w:jc w:val="both"/>
      </w:pPr>
      <w:r>
        <w:rPr>
          <w:rFonts w:ascii="Georgia" w:hAnsi="Georgia"/>
          <w:sz w:val="23"/>
        </w:rPr>
        <w:t>— Peut-être, avec le temps, dit Romane, pensive. Mais un chemin aussi ancien ne se réinvente pas en une seule saison. Le pire, ce n'est jamais UN obstacle. C'est plusieurs petits obstacles qui s'additionnent sans qu'on s'en aperçoive, année après année, jusqu'à ce que le total devienne énorme.</w:t>
      </w:r>
    </w:p>
    <w:p>
      <w:pPr>
        <w:spacing w:after="160"/>
        <w:jc w:val="both"/>
      </w:pPr>
      <w:r>
        <w:rPr>
          <w:rFonts w:ascii="Georgia" w:hAnsi="Georgia"/>
          <w:sz w:val="23"/>
        </w:rPr>
        <w:t>Souly, qui avait pris de l'avance sur le sentier, s'arrêta net.</w:t>
      </w:r>
    </w:p>
    <w:p>
      <w:pPr>
        <w:spacing w:after="160"/>
        <w:jc w:val="both"/>
      </w:pPr>
      <w:r>
        <w:rPr>
          <w:rFonts w:ascii="Georgia" w:hAnsi="Georgia"/>
          <w:sz w:val="23"/>
        </w:rPr>
        <w:t>— Là, dit-il, en pointant du doigt. Ça, c'est nouveau, non ?</w:t>
      </w:r>
    </w:p>
    <w:p>
      <w:pPr>
        <w:spacing w:after="160"/>
        <w:jc w:val="both"/>
      </w:pPr>
      <w:r>
        <w:rPr>
          <w:rFonts w:ascii="Georgia" w:hAnsi="Georgia"/>
          <w:sz w:val="23"/>
        </w:rPr>
        <w:t>Un peu plus loin sur le chemin, une structure métallique haute de plusieurs mètres se dressait au beau milieu du passage — un mât fin, hérissé de petits capteurs et d'une hélice qui tournait doucement dans le vent, ancré au sol par quatre câbles tendus.</w:t>
      </w:r>
    </w:p>
    <w:p>
      <w:pPr>
        <w:spacing w:after="160"/>
        <w:jc w:val="both"/>
      </w:pPr>
      <w:r>
        <w:rPr>
          <w:rFonts w:ascii="Georgia" w:hAnsi="Georgia"/>
          <w:sz w:val="23"/>
        </w:rPr>
        <w:t>Romane porta sa longue-vue à l'œil, et son visage se ferma d'un coup.</w:t>
      </w:r>
    </w:p>
    <w:p>
      <w:pPr>
        <w:spacing w:after="160"/>
        <w:jc w:val="both"/>
      </w:pPr>
      <w:r>
        <w:rPr>
          <w:rFonts w:ascii="Georgia" w:hAnsi="Georgia"/>
          <w:sz w:val="23"/>
        </w:rPr>
        <w:t>— Je ne connais pas cette installation, dit-elle, la voix tendue. Personne, dans l'équipe biologie, n'a validé ça.</w:t>
      </w:r>
    </w:p>
    <w:p>
      <w:pPr>
        <w:spacing w:after="160"/>
        <w:jc w:val="both"/>
      </w:pPr>
      <w:r>
        <w:rPr>
          <w:rFonts w:ascii="Georgia" w:hAnsi="Georgia"/>
          <w:sz w:val="23"/>
        </w:rPr>
        <w:t>— Ça date d'avant qu'on arrive ? demanda Sofia.</w:t>
      </w:r>
    </w:p>
    <w:p>
      <w:pPr>
        <w:spacing w:after="160"/>
        <w:jc w:val="both"/>
      </w:pPr>
      <w:r>
        <w:rPr>
          <w:rFonts w:ascii="Georgia" w:hAnsi="Georgia"/>
          <w:sz w:val="23"/>
        </w:rPr>
        <w:t>— Ça date d'avant que JE le sache, en tout cas, dit Romane, en rangeant sa longue-vue d'un geste sec, presque cassant. Ce qui, sur cette base, ne devrait jamais arriver pour quelque chose planté aussi près de la colonie.</w:t>
      </w:r>
    </w:p>
    <w:p>
      <w:pPr>
        <w:spacing w:after="160"/>
        <w:jc w:val="both"/>
      </w:pPr>
      <w:r>
        <w:rPr>
          <w:rFonts w:ascii="Georgia" w:hAnsi="Georgia"/>
          <w:sz w:val="23"/>
        </w:rPr>
        <w:t>Ils descendirent en hâte, contournant prudemment la colonie pour ne pas la déranger, jusqu'au pied du mât. De près, la structure paraissait encore plus imposante, plantée exactement au milieu du passage le plus étroit du chemin, là où les rochers ne laissaient qu'un seul couloir possible — un goulet naturel large de trois ou quatre mètres à peine, resserré entre deux affleurements de pierre noire.</w:t>
      </w:r>
    </w:p>
    <w:p>
      <w:pPr>
        <w:spacing w:after="160"/>
        <w:jc w:val="both"/>
      </w:pPr>
      <w:r>
        <w:rPr>
          <w:rFonts w:ascii="Georgia" w:hAnsi="Georgia"/>
          <w:sz w:val="23"/>
        </w:rPr>
        <w:t>— C'est le pire endroit possible pour planter quoi que ce soit, dit Souly, en regardant autour de lui. Il n'y a même pas la place de passer à côté sans quitter le chemin.</w:t>
      </w:r>
    </w:p>
    <w:p>
      <w:pPr>
        <w:spacing w:after="160"/>
        <w:jc w:val="both"/>
      </w:pPr>
      <w:r>
        <w:rPr>
          <w:rFonts w:ascii="Georgia" w:hAnsi="Georgia"/>
          <w:sz w:val="23"/>
        </w:rPr>
        <w:t>— Regardez, dit-il ensuite, accroupi. Il y a des traces qui contournent la base du mât. Des empreintes de pattes palmées, en arc de cercle, bien nettes dans la terre battue.</w:t>
      </w:r>
    </w:p>
    <w:p>
      <w:pPr>
        <w:spacing w:after="160"/>
        <w:jc w:val="both"/>
      </w:pPr>
      <w:r>
        <w:rPr>
          <w:rFonts w:ascii="Georgia" w:hAnsi="Georgia"/>
          <w:sz w:val="23"/>
        </w:rPr>
        <w:t>Souly sortit son carnet et se mit à dessiner le mât, les câbles, et l'arc de cercle des empreintes, la langue légèrement coincée entre les dents, pendant que Sofia s'accroupissait à son tour pour observer les traces de plus près.</w:t>
      </w:r>
    </w:p>
    <w:p>
      <w:pPr>
        <w:spacing w:after="160"/>
        <w:jc w:val="both"/>
      </w:pPr>
      <w:r>
        <w:rPr>
          <w:rFonts w:ascii="Georgia" w:hAnsi="Georgia"/>
          <w:sz w:val="23"/>
        </w:rPr>
        <w:t>— Elles sont toutes pareilles, remarqua-t-elle. Exactement le même écart, à chaque fois. On dirait qu'ils ont tous mesuré au millimètre avant de poser le pied.</w:t>
      </w:r>
    </w:p>
    <w:p>
      <w:pPr>
        <w:spacing w:after="160"/>
        <w:jc w:val="both"/>
      </w:pPr>
      <w:r>
        <w:rPr>
          <w:rFonts w:ascii="Georgia" w:hAnsi="Georgia"/>
          <w:sz w:val="23"/>
        </w:rPr>
        <w:t>— C'est exactement ça, dit Romane. Un chemin de manchots, ce n'est pas une zone floue où chacun improvise. C'est une ligne précise, transmise d'individu en individu. Le premier qui a dû contourner l'obstacle a créé le nouveau tracé, et tous les autres, depuis, le suivent à la lettre.</w:t>
      </w:r>
    </w:p>
    <w:p>
      <w:pPr>
        <w:spacing w:after="160"/>
        <w:jc w:val="both"/>
      </w:pPr>
      <w:r>
        <w:rPr>
          <w:rFonts w:ascii="Georgia" w:hAnsi="Georgia"/>
          <w:sz w:val="23"/>
        </w:rPr>
        <w:t>Un manchot solitaire, resté un peu en retrait de la procession principale, les observait depuis quelques mètres, la tête penchée sur le côté, parfaitement immobile, comme s'il attendait de voir ce que ces trois humains accroupis autour de son chemin allaient bien pouvoir décider.</w:t>
      </w:r>
    </w:p>
    <w:p>
      <w:pPr>
        <w:spacing w:after="160"/>
        <w:jc w:val="both"/>
      </w:pPr>
      <w:r>
        <w:rPr>
          <w:rFonts w:ascii="Georgia" w:hAnsi="Georgia"/>
          <w:sz w:val="23"/>
        </w:rPr>
        <w:t>— Il nous regarde, chuchota Sofia, sans oser bouger.</w:t>
      </w:r>
    </w:p>
    <w:p>
      <w:pPr>
        <w:spacing w:after="160"/>
        <w:jc w:val="both"/>
      </w:pPr>
      <w:r>
        <w:rPr>
          <w:rFonts w:ascii="Georgia" w:hAnsi="Georgia"/>
          <w:sz w:val="23"/>
        </w:rPr>
        <w:t>— Il attend probablement qu'on dégage le passage, dit Romane, tout aussi bas. Continuez à parler doucement. On ne veut pas le faire fuir vers un détour encore plus long.</w:t>
      </w:r>
    </w:p>
    <w:p>
      <w:pPr>
        <w:spacing w:after="160"/>
        <w:jc w:val="both"/>
      </w:pPr>
      <w:r>
        <w:rPr>
          <w:rFonts w:ascii="Georgia" w:hAnsi="Georgia"/>
          <w:sz w:val="23"/>
        </w:rPr>
        <w:t>Le manchot patienta encore un instant, puis, jugeant apparemment que la voie restait bloquée par ces intrus immobiles, choisit de son côté d'emprunter le grand détour habituel, contournant à la fois le mât et le petit groupe accroupi dans l'herbe, avant de reprendre sa marche dandinante vers la mer.</w:t>
      </w:r>
    </w:p>
    <w:p>
      <w:pPr>
        <w:spacing w:after="160"/>
        <w:jc w:val="both"/>
      </w:pPr>
      <w:r>
        <w:rPr>
          <w:rFonts w:ascii="Georgia" w:hAnsi="Georgia"/>
          <w:sz w:val="23"/>
        </w:rPr>
        <w:t>— Vous voyez ? Ils font tous le tour, dit Romane, en suivant le tracé du doigt. Un détour d'une bonne trentaine de mètres, à vue d'œil, juste pour ce seul obstacle.</w:t>
      </w:r>
    </w:p>
    <w:p>
      <w:pPr>
        <w:spacing w:after="160"/>
        <w:jc w:val="both"/>
      </w:pPr>
      <w:r>
        <w:rPr>
          <w:rFonts w:ascii="Georgia" w:hAnsi="Georgia"/>
          <w:sz w:val="23"/>
        </w:rPr>
        <w:t>— Trente mètres, ça fait combien de pas ? demanda Sofia.</w:t>
      </w:r>
    </w:p>
    <w:p>
      <w:pPr>
        <w:spacing w:after="160"/>
        <w:jc w:val="both"/>
      </w:pPr>
      <w:r>
        <w:rPr>
          <w:rFonts w:ascii="Georgia" w:hAnsi="Georgia"/>
          <w:sz w:val="23"/>
        </w:rPr>
        <w:t>— Beaucoup, pour un manchot, dit Romane. Et il faut multiplier par deux, puisqu'il faut refaire le trajet en sens inverse à chaque sortie. Ça pourrait suffire, à lui seul, à expliquer une bonne partie de l'écart qu'on a vu sur les données de Nougat.</w:t>
      </w:r>
    </w:p>
    <w:p>
      <w:pPr>
        <w:spacing w:after="160"/>
        <w:jc w:val="both"/>
      </w:pPr>
      <w:r>
        <w:rPr>
          <w:rFonts w:ascii="Georgia" w:hAnsi="Georgia"/>
          <w:sz w:val="23"/>
        </w:rPr>
        <w:t>— Il compterait ça en combien de pas, Elouan, à votre avis ? demanda Sofia, presque pour elle-même.</w:t>
      </w:r>
    </w:p>
    <w:p>
      <w:pPr>
        <w:spacing w:after="160"/>
        <w:jc w:val="both"/>
      </w:pPr>
      <w:r>
        <w:rPr>
          <w:rFonts w:ascii="Georgia" w:hAnsi="Georgia"/>
          <w:sz w:val="23"/>
        </w:rPr>
        <w:t>— Beaucoup trop, pour lui, dit Souly, en désignant le mât du menton. Il aurait déjà tout mesuré trois fois avant qu'on ait fini de discuter.</w:t>
      </w:r>
    </w:p>
    <w:p>
      <w:pPr>
        <w:spacing w:after="160"/>
        <w:jc w:val="both"/>
      </w:pPr>
      <w:r>
        <w:rPr>
          <w:rFonts w:ascii="Georgia" w:hAnsi="Georgia"/>
          <w:sz w:val="23"/>
        </w:rPr>
        <w:t>— Depuis quand il est là, ce mât ? demanda Souly, redevenu sérieux, déjà en train d'examiner la base métallique à la recherche d'une date, d'une étiquette, n'importe quoi.</w:t>
      </w:r>
    </w:p>
    <w:p>
      <w:pPr>
        <w:spacing w:after="160"/>
        <w:jc w:val="both"/>
      </w:pPr>
      <w:r>
        <w:rPr>
          <w:rFonts w:ascii="Georgia" w:hAnsi="Georgia"/>
          <w:sz w:val="23"/>
        </w:rPr>
        <w:t>Il trouva, gravée sur une petite plaque vissée au pied de la structure, une date d'installation, à moitié effacée par le sel et le vent. Romane fit le calcul à voix haute, les sourcils froncés par la concentration, un doigt suivant les chiffres gravés comme pour être bien certaine de ne pas se tromper.</w:t>
      </w:r>
    </w:p>
    <w:p>
      <w:pPr>
        <w:spacing w:after="160"/>
        <w:jc w:val="both"/>
      </w:pPr>
      <w:r>
        <w:rPr>
          <w:rFonts w:ascii="Georgia" w:hAnsi="Georgia"/>
          <w:sz w:val="23"/>
        </w:rPr>
        <w:t>— Treize jours, dit-elle enfin. Ça place l'installation... un jour avant le début du problème de Nougat.</w:t>
      </w:r>
    </w:p>
    <w:p>
      <w:pPr>
        <w:spacing w:after="160"/>
        <w:jc w:val="both"/>
      </w:pPr>
      <w:r>
        <w:rPr>
          <w:rFonts w:ascii="Georgia" w:hAnsi="Georgia"/>
          <w:sz w:val="23"/>
        </w:rPr>
        <w:t>— Un seul jour d'écart, murmura Souly, en soulignant le chiffre trois fois de suite dans son carnet, sans même essayer de cacher qu'il en était fier. C'est du costaud, comme preuve.</w:t>
      </w:r>
    </w:p>
    <w:p>
      <w:pPr>
        <w:spacing w:after="160"/>
        <w:jc w:val="both"/>
      </w:pPr>
      <w:r>
        <w:rPr>
          <w:rFonts w:ascii="Georgia" w:hAnsi="Georgia"/>
          <w:sz w:val="23"/>
        </w:rPr>
        <w:t>— C'est même exactement le genre de coïncidence qui n'en est pas une, ajouta Romane, sombre.</w:t>
      </w:r>
    </w:p>
    <w:p>
      <w:pPr>
        <w:spacing w:after="160"/>
        <w:jc w:val="both"/>
      </w:pPr>
      <w:r>
        <w:rPr>
          <w:rFonts w:ascii="Georgia" w:hAnsi="Georgia"/>
          <w:sz w:val="23"/>
        </w:rPr>
        <w:t>— Ça sert à quoi, exactement, un mât comme ça ? demanda Souly, qui n'avait pas pu résister à l'envie d'examiner les petits capteurs fixés au sommet.</w:t>
      </w:r>
    </w:p>
    <w:p>
      <w:pPr>
        <w:spacing w:after="160"/>
        <w:jc w:val="both"/>
      </w:pPr>
      <w:r>
        <w:rPr>
          <w:rFonts w:ascii="Georgia" w:hAnsi="Georgia"/>
          <w:sz w:val="23"/>
        </w:rPr>
        <w:t>— Une station météo autonome, dit Romane. Vent, température, pression, humidité — tout ça, mesuré toutes les dix minutes, envoyé automatiquement par radio jusqu'au bâtiment principal. Utile pour prévoir les tempêtes, surtout ici, où elles arrivent parfois sans prévenir.</w:t>
      </w:r>
    </w:p>
    <w:p>
      <w:pPr>
        <w:spacing w:after="160"/>
        <w:jc w:val="both"/>
      </w:pPr>
      <w:r>
        <w:rPr>
          <w:rFonts w:ascii="Georgia" w:hAnsi="Georgia"/>
          <w:sz w:val="23"/>
        </w:rPr>
        <w:t>— Donc c'est un bon mât, dit Sofia, juste au mauvais endroit.</w:t>
      </w:r>
    </w:p>
    <w:p>
      <w:pPr>
        <w:spacing w:after="160"/>
        <w:jc w:val="both"/>
      </w:pPr>
      <w:r>
        <w:rPr>
          <w:rFonts w:ascii="Georgia" w:hAnsi="Georgia"/>
          <w:sz w:val="23"/>
        </w:rPr>
        <w:t>— Exactement résumé, dit Romane.</w:t>
      </w:r>
    </w:p>
    <w:p>
      <w:pPr>
        <w:spacing w:after="160"/>
        <w:jc w:val="both"/>
      </w:pPr>
      <w:r>
        <w:rPr>
          <w:rFonts w:ascii="Georgia" w:hAnsi="Georgia"/>
          <w:sz w:val="23"/>
        </w:rPr>
        <w:t>— Qui a installé ça ? demanda Sofia.</w:t>
      </w:r>
    </w:p>
    <w:p>
      <w:pPr>
        <w:spacing w:after="160"/>
        <w:jc w:val="both"/>
      </w:pPr>
      <w:r>
        <w:rPr>
          <w:rFonts w:ascii="Georgia" w:hAnsi="Georgia"/>
          <w:sz w:val="23"/>
        </w:rPr>
        <w:t>— Il n'y a qu'une seule personne, sur cette base, qui installe un mât scientifique, dit Romane. Tanguy. Le technicien logistique. Il gère toute l'énergie et les instruments météo de Port-Venteux.</w:t>
      </w:r>
    </w:p>
    <w:p>
      <w:pPr>
        <w:spacing w:after="160"/>
        <w:jc w:val="both"/>
      </w:pPr>
      <w:r>
        <w:rPr>
          <w:rFonts w:ascii="Georgia" w:hAnsi="Georgia"/>
          <w:sz w:val="23"/>
        </w:rPr>
        <w:t>— Vous le connaissez bien ? demanda Souly.</w:t>
      </w:r>
    </w:p>
    <w:p>
      <w:pPr>
        <w:spacing w:after="160"/>
        <w:jc w:val="both"/>
      </w:pPr>
      <w:r>
        <w:rPr>
          <w:rFonts w:ascii="Georgia" w:hAnsi="Georgia"/>
          <w:sz w:val="23"/>
        </w:rPr>
        <w:t>— Assez pour savoir qu'il vérifie trois fois chaque câble avant de partir, dit Romane. C'est quelqu'un de minutieux, sur son propre métier. Le problème, ici, ce n'est pas le manque de soin. C'est un angle mort — il a pensé à tout ce qui concerne le vent et les instruments, et strictement rien à ce qui concerne les manchots, parce que ce n'est simplement pas son domaine.</w:t>
      </w:r>
    </w:p>
    <w:p>
      <w:pPr>
        <w:spacing w:after="160"/>
        <w:jc w:val="both"/>
      </w:pPr>
      <w:r>
        <w:rPr>
          <w:rFonts w:ascii="Georgia" w:hAnsi="Georgia"/>
          <w:sz w:val="23"/>
        </w:rPr>
        <w:t>— Il a un carnet, lui aussi ? demanda Souly, qui commençait à soupçonner que tout le monde, sur cette île, finissait tôt ou tard par en tenir un.</w:t>
      </w:r>
    </w:p>
    <w:p>
      <w:pPr>
        <w:spacing w:after="160"/>
        <w:jc w:val="both"/>
      </w:pPr>
      <w:r>
        <w:rPr>
          <w:rFonts w:ascii="Georgia" w:hAnsi="Georgia"/>
          <w:sz w:val="23"/>
        </w:rPr>
        <w:t>— Un carnet, un tableau, et trois applications différentes pour vérifier la météo en même temps, dit Romane, avec un petit rire. Kerlan rend tout le monde méticuleux, à force. Ou alors, c'est Kerlan qui attire les gens déjà méticuleux. Je n'ai jamais tranché la question.</w:t>
      </w:r>
    </w:p>
    <w:p>
      <w:pPr>
        <w:spacing w:after="160"/>
        <w:jc w:val="both"/>
      </w:pPr>
      <w:r>
        <w:rPr>
          <w:rFonts w:ascii="Georgia" w:hAnsi="Georgia"/>
          <w:sz w:val="23"/>
        </w:rPr>
        <w:t>— Il l'a fait exprès ? demanda Sofia, inquiète.</w:t>
      </w:r>
    </w:p>
    <w:p>
      <w:pPr>
        <w:spacing w:after="160"/>
        <w:jc w:val="both"/>
      </w:pPr>
      <w:r>
        <w:rPr>
          <w:rFonts w:ascii="Georgia" w:hAnsi="Georgia"/>
          <w:sz w:val="23"/>
        </w:rPr>
        <w:t>— Sûrement pas, dit Romane, catégorique. Tanguy est quelqu'un de très sérieux, mais l'équipe biologie et l'équipe logistique ne se consultent pas toujours d'assez près. Il a probablement choisi cet endroit pour de très bonnes raisons techniques — un point haut, dégagé du vent dominant — sans savoir qu'il coupait exactement le passage.</w:t>
      </w:r>
    </w:p>
    <w:p>
      <w:pPr>
        <w:spacing w:after="160"/>
        <w:jc w:val="both"/>
      </w:pPr>
      <w:r>
        <w:rPr>
          <w:rFonts w:ascii="Georgia" w:hAnsi="Georgia"/>
          <w:sz w:val="23"/>
        </w:rPr>
        <w:t>— Comment on peut ne pas voir un chemin de manchots ? s'étonna Sofia.</w:t>
      </w:r>
    </w:p>
    <w:p>
      <w:pPr>
        <w:spacing w:after="160"/>
        <w:jc w:val="both"/>
      </w:pPr>
      <w:r>
        <w:rPr>
          <w:rFonts w:ascii="Georgia" w:hAnsi="Georgia"/>
          <w:sz w:val="23"/>
        </w:rPr>
        <w:t>— Facilement, si on regarde le vent et pas le sol, dit Romane. Ce n'est pas de la mauvaise volonté. C'est juste deux métiers qui ne se parlent pas assez souvent.</w:t>
      </w:r>
    </w:p>
    <w:p>
      <w:pPr>
        <w:spacing w:after="160"/>
        <w:jc w:val="both"/>
      </w:pPr>
      <w:r>
        <w:rPr>
          <w:rFonts w:ascii="Georgia" w:hAnsi="Georgia"/>
          <w:sz w:val="23"/>
        </w:rPr>
        <w:t>Souly, penché sur les câbles d'ancrage, suivait leur trajet des yeux, depuis le mât jusqu'aux quatre points où ils s'enfonçaient dans le sol rocailleux.</w:t>
      </w:r>
    </w:p>
    <w:p>
      <w:pPr>
        <w:spacing w:after="160"/>
        <w:jc w:val="both"/>
      </w:pPr>
      <w:r>
        <w:rPr>
          <w:rFonts w:ascii="Georgia" w:hAnsi="Georgia"/>
          <w:sz w:val="23"/>
        </w:rPr>
        <w:t>— Ces câbles-là, ils tiennent le mât droit contre le vent, c'est ça ? demanda-t-il.</w:t>
      </w:r>
    </w:p>
    <w:p>
      <w:pPr>
        <w:spacing w:after="160"/>
        <w:jc w:val="both"/>
      </w:pPr>
      <w:r>
        <w:rPr>
          <w:rFonts w:ascii="Georgia" w:hAnsi="Georgia"/>
          <w:sz w:val="23"/>
        </w:rPr>
        <w:t>— Exactement. Sans eux, la première vraie tempête l'arracherait comme un fétu de paille, dit Romane. Tanguy sait ce qu'il fait, question solidité. C'est juste l'emplacement qui pose un problème que personne n'avait vu.</w:t>
      </w:r>
    </w:p>
    <w:p>
      <w:pPr>
        <w:spacing w:after="160"/>
        <w:jc w:val="both"/>
      </w:pPr>
      <w:r>
        <w:rPr>
          <w:rFonts w:ascii="Georgia" w:hAnsi="Georgia"/>
          <w:sz w:val="23"/>
        </w:rPr>
        <w:t>Alors qu'ils examinaient encore les câbles, un bruit de moteur électrique approcha en grinçant, de plus en plus fort, ponctué de petits bips affolés, et le Compte-Pas Numéro Six de Gaëtan surgit d'un fourré voisin, roulant à toute allure droit vers eux.</w:t>
      </w:r>
    </w:p>
    <w:p>
      <w:pPr>
        <w:spacing w:after="160"/>
        <w:jc w:val="both"/>
      </w:pPr>
      <w:r>
        <w:rPr>
          <w:rFonts w:ascii="Georgia" w:hAnsi="Georgia"/>
          <w:sz w:val="23"/>
        </w:rPr>
        <w:t>— ATTENTION ! cria Sofia, sans trop savoir à qui elle s'adressait.</w:t>
      </w:r>
    </w:p>
    <w:p>
      <w:pPr>
        <w:spacing w:after="160"/>
        <w:jc w:val="both"/>
      </w:pPr>
      <w:r>
        <w:rPr>
          <w:rFonts w:ascii="Georgia" w:hAnsi="Georgia"/>
          <w:sz w:val="23"/>
        </w:rPr>
        <w:t>Le chariot n'attendit l'avis de personne : il fila entre Souly et Romane, rebondit sur une pierre plate avec un bruit sec, puis se prit les roues dans un des câbles tendus du mât et bascula sur le flanc dans un vacarme de tôle froissée, projetant une petite pluie de vis et de boulons qui roulèrent dans toutes les directions.</w:t>
      </w:r>
    </w:p>
    <w:p>
      <w:pPr>
        <w:spacing w:after="160"/>
        <w:jc w:val="both"/>
      </w:pPr>
      <w:r>
        <w:rPr>
          <w:rFonts w:ascii="Georgia" w:hAnsi="Georgia"/>
          <w:sz w:val="23"/>
        </w:rPr>
        <w:t>— NOOOON ! hurla Gaëtan, apparaissant en courant à sa suite, hors d'haleine, un chapeau de travers et un tournevis toujours coincé derrière l'oreille. Pas les câbles ! Il déteste les câbles !</w:t>
      </w:r>
    </w:p>
    <w:p>
      <w:pPr>
        <w:spacing w:after="160"/>
        <w:jc w:val="both"/>
      </w:pPr>
      <w:r>
        <w:rPr>
          <w:rFonts w:ascii="Georgia" w:hAnsi="Georgia"/>
          <w:sz w:val="23"/>
        </w:rPr>
        <w:t>— Ça va, vous ? demanda Souly, en aidant à redresser l'engin, qui émettait maintenant un petit bip plaintif et régulier.</w:t>
      </w:r>
    </w:p>
    <w:p>
      <w:pPr>
        <w:spacing w:after="160"/>
        <w:jc w:val="both"/>
      </w:pPr>
      <w:r>
        <w:rPr>
          <w:rFonts w:ascii="Georgia" w:hAnsi="Georgia"/>
          <w:sz w:val="23"/>
        </w:rPr>
        <w:t>— L'engin va très bien, dit Gaëtan, en tapotant la carrosserie cabossée et en vérifiant une à une chaque vis restée en place. Moi, en revanche, j'ai couru derrière lui depuis le bâtiment principal, ce qui, à mon âge, n'est vraiment pas recommandé par mon médecin.</w:t>
      </w:r>
    </w:p>
    <w:p>
      <w:pPr>
        <w:spacing w:after="160"/>
        <w:jc w:val="both"/>
      </w:pPr>
      <w:r>
        <w:rPr>
          <w:rFonts w:ascii="Georgia" w:hAnsi="Georgia"/>
          <w:sz w:val="23"/>
        </w:rPr>
        <w:t>— Vous cherchiez quoi, par ici ? demanda Romane, encore un peu secouée par la découverte du mât.</w:t>
      </w:r>
    </w:p>
    <w:p>
      <w:pPr>
        <w:spacing w:after="160"/>
        <w:jc w:val="both"/>
      </w:pPr>
      <w:r>
        <w:rPr>
          <w:rFonts w:ascii="Georgia" w:hAnsi="Georgia"/>
          <w:sz w:val="23"/>
        </w:rPr>
        <w:t>— Je testais le Numéro Six sur un vrai terrain accidenté, pour une fois, dit Gaëtan, en se redressant et en époussetant son pantalon couvert de boue. Jusqu'ici, il ne connaissait que le gravier plat devant l'atelier. Résultat : il est très doué pour trouver des câbles, beaucoup moins pour les éviter.</w:t>
      </w:r>
    </w:p>
    <w:p>
      <w:pPr>
        <w:spacing w:after="160"/>
        <w:jc w:val="both"/>
      </w:pPr>
      <w:r>
        <w:rPr>
          <w:rFonts w:ascii="Georgia" w:hAnsi="Georgia"/>
          <w:sz w:val="23"/>
        </w:rPr>
        <w:t>— Il a trouvé le mât plus vite que nous, en tout cas, remarqua Sofia, malgré la tension de la découverte, en pouffant devant le petit chariot penché de travers, toujours en train de biper faiblement comme s'il protestait de sa propre maladresse.</w:t>
      </w:r>
    </w:p>
    <w:p>
      <w:pPr>
        <w:spacing w:after="160"/>
        <w:jc w:val="both"/>
      </w:pPr>
      <w:r>
        <w:rPr>
          <w:rFonts w:ascii="Georgia" w:hAnsi="Georgia"/>
          <w:sz w:val="23"/>
        </w:rPr>
        <w:t>— C'est vrai, ça, dit Gaëtan, un peu radouci. Le Numéro Six a un don pour trouver exactement le pire endroit possible. C'est le cinquième obstacle qu'il me trouve comme ça, cette saison. Il y a eu le trou de crabe géant, la congère qui n'en finissait pas, le rocher qui ressemblait à un manchot de dos — celui-là, il l'a poursuivi pendant dix bonnes minutes avant de comprendre son erreur —, la benne à poubelle du réfectoire, et maintenant ce mât. Peut-être que je devrais l'utiliser comme détecteur de problèmes, plutôt que comme compte-pas. Ça marcherait sûrement mieux.</w:t>
      </w:r>
    </w:p>
    <w:p>
      <w:pPr>
        <w:spacing w:after="160"/>
        <w:jc w:val="both"/>
      </w:pPr>
      <w:r>
        <w:rPr>
          <w:rFonts w:ascii="Georgia" w:hAnsi="Georgia"/>
          <w:sz w:val="23"/>
        </w:rPr>
        <w:t>— Il a poursuivi un ROCHER ? répéta Sofia, ravie.</w:t>
      </w:r>
    </w:p>
    <w:p>
      <w:pPr>
        <w:spacing w:after="160"/>
        <w:jc w:val="both"/>
      </w:pPr>
      <w:r>
        <w:rPr>
          <w:rFonts w:ascii="Georgia" w:hAnsi="Georgia"/>
          <w:sz w:val="23"/>
        </w:rPr>
        <w:t>— Pendant dix minutes, confirma Gaëtan, en haussant les épaules, résigné depuis longtemps aux défauts de sa propre création. Il n'a jamais voulu m'expliquer pourquoi. Je crois qu'il a simplement de mauvais yeux, pour un robot qui n'a même pas d'yeux.</w:t>
      </w:r>
    </w:p>
    <w:p>
      <w:pPr>
        <w:spacing w:after="160"/>
        <w:jc w:val="both"/>
      </w:pPr>
      <w:r>
        <w:rPr>
          <w:rFonts w:ascii="Georgia" w:hAnsi="Georgia"/>
          <w:sz w:val="23"/>
        </w:rPr>
        <w:t>— Vous plaisantez, dit Romane, mais notez l'idée quand même. On ne sait jamais.</w:t>
      </w:r>
    </w:p>
    <w:p>
      <w:pPr>
        <w:spacing w:after="160"/>
        <w:jc w:val="both"/>
      </w:pPr>
      <w:r>
        <w:rPr>
          <w:rFonts w:ascii="Georgia" w:hAnsi="Georgia"/>
          <w:sz w:val="23"/>
        </w:rPr>
        <w:t>Gaëtan resta silencieux une bonne dizaine de secondes, le regard perdu quelque part au-dessus du mât, avant de secouer la tête et de se remettre à démêler les roues de son chariot des derniers fils de câble accrochés.</w:t>
      </w:r>
    </w:p>
    <w:p>
      <w:pPr>
        <w:spacing w:after="160"/>
        <w:jc w:val="both"/>
      </w:pPr>
      <w:r>
        <w:rPr>
          <w:rFonts w:ascii="Georgia" w:hAnsi="Georgia"/>
          <w:sz w:val="23"/>
        </w:rPr>
        <w:t>— On devrait aller parler à Tanguy, dit Souly, une fois le calme revenu et le Compte-Pas Numéro Six remis sur ses roues. Ce soir, si possible.</w:t>
      </w:r>
    </w:p>
    <w:p>
      <w:pPr>
        <w:spacing w:after="160"/>
        <w:jc w:val="both"/>
      </w:pPr>
      <w:r>
        <w:rPr>
          <w:rFonts w:ascii="Georgia" w:hAnsi="Georgia"/>
          <w:sz w:val="23"/>
        </w:rPr>
        <w:t>— Pas ce soir, trancha Romane, en jetant un œil au ciel qui commençait déjà à s'assombrir du côté de la mer. Il travaille tard sur les instruments météo, et je préfère qu'on prépare bien nos preuves avant de lui parler — pas l'accuser à la légère sur une seule plaque gravée. Demain matin, à tête reposée, avec tout ce qu'on a rassemblé aujourd'hui.</w:t>
      </w:r>
    </w:p>
    <w:p>
      <w:pPr>
        <w:spacing w:after="160"/>
        <w:jc w:val="both"/>
      </w:pPr>
      <w:r>
        <w:rPr>
          <w:rFonts w:ascii="Georgia" w:hAnsi="Georgia"/>
          <w:sz w:val="23"/>
        </w:rPr>
        <w:t>— Ça vous laisse la nuit pour trouver les bons mots, remarqua Sofia, soudain toute calme.</w:t>
      </w:r>
    </w:p>
    <w:p>
      <w:pPr>
        <w:spacing w:after="160"/>
        <w:jc w:val="both"/>
      </w:pPr>
      <w:r>
        <w:rPr>
          <w:rFonts w:ascii="Georgia" w:hAnsi="Georgia"/>
          <w:sz w:val="23"/>
        </w:rPr>
        <w:t>— Ça me laisse surtout la nuit pour ne pas dormir en y pensant, dit Romane, en grimaçant malgré son sourire.</w:t>
      </w:r>
    </w:p>
    <w:p>
      <w:pPr>
        <w:spacing w:after="160"/>
        <w:jc w:val="both"/>
      </w:pPr>
      <w:r>
        <w:rPr>
          <w:rFonts w:ascii="Georgia" w:hAnsi="Georgia"/>
          <w:sz w:val="23"/>
        </w:rPr>
        <w:t>— Demain, alors, accepta Souly, en refermant son carnet.</w:t>
      </w:r>
    </w:p>
    <w:p>
      <w:pPr>
        <w:spacing w:after="160"/>
        <w:jc w:val="both"/>
      </w:pPr>
      <w:r>
        <w:rPr>
          <w:rFonts w:ascii="Georgia" w:hAnsi="Georgia"/>
          <w:sz w:val="23"/>
        </w:rPr>
        <w:t>— Demain, confirma Gaëtan, en poussant son chariot cabossé vers le sentier du retour, une roue qui grinçait à chaque tour. Numéro Six a eu assez d'émotions pour aujourd'hui, de toute façon.</w:t>
      </w:r>
    </w:p>
    <w:p>
      <w:pPr>
        <w:spacing w:after="160"/>
        <w:jc w:val="both"/>
      </w:pPr>
      <w:r>
        <w:rPr>
          <w:rFonts w:ascii="Georgia" w:hAnsi="Georgia"/>
          <w:sz w:val="23"/>
        </w:rPr>
        <w:t>Ils redescendirent en silence pendant un long moment, chacun perdu dans ses propres calculs, le bruit de leurs pas se mêlant à celui, plus régulier, du chariot cahotant derrière eux.</w:t>
      </w:r>
    </w:p>
    <w:p>
      <w:pPr>
        <w:spacing w:after="160"/>
        <w:jc w:val="both"/>
      </w:pPr>
      <w:r>
        <w:rPr>
          <w:rFonts w:ascii="Georgia" w:hAnsi="Georgia"/>
          <w:sz w:val="23"/>
        </w:rPr>
        <w:t>— Treize jours, murmura enfin Souly, surtout pour lui-même. Un jour de plus que les douze jours de l'incident, pile ce qu'on avait recalculé avec Romane ce matin. Ça fait un sacré paquet de preuves, pour un seul mât.</w:t>
      </w:r>
    </w:p>
    <w:p>
      <w:pPr>
        <w:spacing w:after="160"/>
        <w:jc w:val="both"/>
      </w:pPr>
      <w:r>
        <w:rPr>
          <w:rFonts w:ascii="Georgia" w:hAnsi="Georgia"/>
          <w:sz w:val="23"/>
        </w:rPr>
        <w:t>— Trop, tu veux dire, pour que ce soit un hasard, corrigea Sofia.</w:t>
      </w:r>
    </w:p>
    <w:p>
      <w:pPr>
        <w:spacing w:after="160"/>
        <w:jc w:val="both"/>
      </w:pPr>
      <w:r>
        <w:rPr>
          <w:rFonts w:ascii="Georgia" w:hAnsi="Georgia"/>
          <w:sz w:val="23"/>
        </w:rPr>
        <w:t>— C'est exactement ce que je viens de dire.</w:t>
      </w:r>
    </w:p>
    <w:p>
      <w:pPr>
        <w:spacing w:after="160"/>
        <w:jc w:val="both"/>
      </w:pPr>
      <w:r>
        <w:rPr>
          <w:rFonts w:ascii="Georgia" w:hAnsi="Georgia"/>
          <w:sz w:val="23"/>
        </w:rPr>
        <w:t>— Non, tu as dit « un sacré paquet ». Moi j'ai dit « trop pour que ce soit un hasard ». C'est différent.</w:t>
      </w:r>
    </w:p>
    <w:p>
      <w:pPr>
        <w:spacing w:after="160"/>
        <w:jc w:val="both"/>
      </w:pPr>
      <w:r>
        <w:rPr>
          <w:rFonts w:ascii="Georgia" w:hAnsi="Georgia"/>
          <w:sz w:val="23"/>
        </w:rPr>
        <w:t>— C'est la même chose avec des mots différents.</w:t>
      </w:r>
    </w:p>
    <w:p>
      <w:pPr>
        <w:spacing w:after="160"/>
        <w:jc w:val="both"/>
      </w:pPr>
      <w:r>
        <w:rPr>
          <w:rFonts w:ascii="Georgia" w:hAnsi="Georgia"/>
          <w:sz w:val="23"/>
        </w:rPr>
        <w:t>— Alors pourquoi tu n'as pas dit les bons mots tout de suite ?</w:t>
      </w:r>
    </w:p>
    <w:p>
      <w:pPr>
        <w:spacing w:after="160"/>
        <w:jc w:val="both"/>
      </w:pPr>
      <w:r>
        <w:rPr>
          <w:rFonts w:ascii="Georgia" w:hAnsi="Georgia"/>
          <w:sz w:val="23"/>
        </w:rPr>
        <w:t>Souly ouvrit la bouche pour répondre, la referma, et décida finalement que certaines discussions ne valaient pas la peine d'être gagnées, surtout en fin de journée et avec les jambes fatiguées par une crête entière.</w:t>
      </w:r>
    </w:p>
    <w:p>
      <w:pPr>
        <w:spacing w:after="160"/>
        <w:jc w:val="both"/>
      </w:pPr>
      <w:r>
        <w:rPr>
          <w:rFonts w:ascii="Georgia" w:hAnsi="Georgia"/>
          <w:sz w:val="23"/>
        </w:rPr>
        <w:t>Et tandis qu'ils reprenaient le chemin du village, le soleil bas glissant déjà derrière les nuages amoncelés sur l'horizon, teintant un instant les falaises d'un orange sourd avant que le gris habituel ne reprenne le dessus, le mât resta derrière eux, planté au milieu du passage, ses câbles vibrant doucement dans le vent du soir, entouré des dernières empreintes palmées d'une procession qui continuait, sans exception, à le contourner.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 tableau et les excuses</w:t>
      </w:r>
    </w:p>
    <w:p>
      <w:pPr>
        <w:spacing w:after="160"/>
        <w:jc w:val="both"/>
      </w:pPr>
      <w:r>
        <w:rPr>
          <w:rFonts w:ascii="Georgia" w:hAnsi="Georgia"/>
          <w:sz w:val="23"/>
        </w:rPr>
        <w:t>Le lendemain matin, trois jours avant le Grand Comptage, Sofia se réveilla avant tout le monde, ce qui n'arrivait presque jamais, et resta un long moment allongée à écouter le vent tester chaque volet de la maison, l'un après l'autre, comme pour vérifier lequel céderait le premier.</w:t>
      </w:r>
    </w:p>
    <w:p>
      <w:pPr>
        <w:spacing w:after="160"/>
        <w:jc w:val="both"/>
      </w:pPr>
      <w:r>
        <w:rPr>
          <w:rFonts w:ascii="Georgia" w:hAnsi="Georgia"/>
          <w:sz w:val="23"/>
        </w:rPr>
        <w:t>— Tu es déjà debout ? marmonna Souly, une demi-heure plus tard, en la trouvant assise à la table de la cuisine, son caillou du jour posé devant elle comme un porte-bonheur.</w:t>
      </w:r>
    </w:p>
    <w:p>
      <w:pPr>
        <w:spacing w:after="160"/>
        <w:jc w:val="both"/>
      </w:pPr>
      <w:r>
        <w:rPr>
          <w:rFonts w:ascii="Georgia" w:hAnsi="Georgia"/>
          <w:sz w:val="23"/>
        </w:rPr>
        <w:t>— Je pensais au mât, dit Sofia. Et à Tanguy. Ça doit être horrible, de découvrir qu'on a fait du mal à des manchots sans le savoir.</w:t>
      </w:r>
    </w:p>
    <w:p>
      <w:pPr>
        <w:spacing w:after="160"/>
        <w:jc w:val="both"/>
      </w:pPr>
      <w:r>
        <w:rPr>
          <w:rFonts w:ascii="Georgia" w:hAnsi="Georgia"/>
          <w:sz w:val="23"/>
        </w:rPr>
        <w:t>— On ne sait même pas encore ce qu'il va dire, dit Souly, en se servant un bol de céréales. Peut-être qu'il va tout nier.</w:t>
      </w:r>
    </w:p>
    <w:p>
      <w:pPr>
        <w:spacing w:after="160"/>
        <w:jc w:val="both"/>
      </w:pPr>
      <w:r>
        <w:rPr>
          <w:rFonts w:ascii="Georgia" w:hAnsi="Georgia"/>
          <w:sz w:val="23"/>
        </w:rPr>
        <w:t>— Il ne va pas nier. Les gens qui installent des mâts consciencieusement ne sont pas le genre à mentir sur un mât.</w:t>
      </w:r>
    </w:p>
    <w:p>
      <w:pPr>
        <w:spacing w:after="160"/>
        <w:jc w:val="both"/>
      </w:pPr>
      <w:r>
        <w:rPr>
          <w:rFonts w:ascii="Georgia" w:hAnsi="Georgia"/>
          <w:sz w:val="23"/>
        </w:rPr>
        <w:t>— C'est une théorie, pas une preuve, corrigea Souly, fidèle à lui-même.</w:t>
      </w:r>
    </w:p>
    <w:p>
      <w:pPr>
        <w:spacing w:after="160"/>
        <w:jc w:val="both"/>
      </w:pPr>
      <w:r>
        <w:rPr>
          <w:rFonts w:ascii="Georgia" w:hAnsi="Georgia"/>
          <w:sz w:val="23"/>
        </w:rPr>
        <w:t>— Aujourd'hui, la théorie, c'est moi qui l'ai, dit Sofia, très fière.</w:t>
      </w:r>
    </w:p>
    <w:p>
      <w:pPr>
        <w:spacing w:after="160"/>
        <w:jc w:val="both"/>
      </w:pPr>
      <w:r>
        <w:rPr>
          <w:rFonts w:ascii="Georgia" w:hAnsi="Georgia"/>
          <w:sz w:val="23"/>
        </w:rPr>
        <w:t>Ils avalèrent leur petit-déjeuner à toute vitesse, sous l'œil amusé de Mamie Rose, qui leur glissa malgré tout deux biscuits supplémentaires « pour la route, au cas où l'enquête traînerait », avant de les regarder filer vers le bâtiment principal, courbés contre un vent qui n'avait clairement pas décidé de faiblir.</w:t>
      </w:r>
    </w:p>
    <w:p>
      <w:pPr>
        <w:spacing w:after="160"/>
        <w:jc w:val="both"/>
      </w:pPr>
      <w:r>
        <w:rPr>
          <w:rFonts w:ascii="Georgia" w:hAnsi="Georgia"/>
          <w:sz w:val="23"/>
        </w:rPr>
        <w:t>Souly réquisitionna la grande table de la salle commune pour étaler tout ce que l'enquête avait rassemblé jusque-là : le tableau à deux colonnes sur l'équipe de tournage, les bandes de données GPS de Romane, la pochette de carnets de Sylvestre, et un schéma du Chemin des Manchots dessiné à main levée, avec le mât marqué d'une grosse croix rouge.</w:t>
      </w:r>
    </w:p>
    <w:p>
      <w:pPr>
        <w:spacing w:after="160"/>
        <w:jc w:val="both"/>
      </w:pPr>
      <w:r>
        <w:rPr>
          <w:rFonts w:ascii="Georgia" w:hAnsi="Georgia"/>
          <w:sz w:val="23"/>
        </w:rPr>
        <w:t>Dehors, le vent avait forci pendant la nuit, au point de faire trembler les vitres de la salle commune par intermittence, et une petite pluie fine, presque horizontale, striait les fenêtres sans jamais tout à fait se décider à tomber pour de bon.</w:t>
      </w:r>
    </w:p>
    <w:p>
      <w:pPr>
        <w:spacing w:after="160"/>
        <w:jc w:val="both"/>
      </w:pPr>
      <w:r>
        <w:rPr>
          <w:rFonts w:ascii="Georgia" w:hAnsi="Georgia"/>
          <w:sz w:val="23"/>
        </w:rPr>
        <w:t>— Récapitulons, annonça-t-il, la craie à la main comme un vrai professeur, devant Sofia, Elouan et Romane installés en cercle. Douze jours pour l'incident au moment où on l'a mesuré la première fois hier — treize jours aujourd'hui. Quatorze jours pour le mât, aujourd'hui. Un jour d'écart entre les deux, toujours dans le même sens : le mât est arrivé juste avant que le problème ne commence.</w:t>
      </w:r>
    </w:p>
    <w:p>
      <w:pPr>
        <w:spacing w:after="160"/>
        <w:jc w:val="both"/>
      </w:pPr>
      <w:r>
        <w:rPr>
          <w:rFonts w:ascii="Georgia" w:hAnsi="Georgia"/>
          <w:sz w:val="23"/>
        </w:rPr>
        <w:t>— Attends, hier c'était treize pour le mât, et aujourd'hui c'est quatorze ? demanda Sofia, qui essayait de suivre sur ses doigts.</w:t>
      </w:r>
    </w:p>
    <w:p>
      <w:pPr>
        <w:spacing w:after="160"/>
        <w:jc w:val="both"/>
      </w:pPr>
      <w:r>
        <w:rPr>
          <w:rFonts w:ascii="Georgia" w:hAnsi="Georgia"/>
          <w:sz w:val="23"/>
        </w:rPr>
        <w:t>— Exactement, dit Souly. Le mât ne bouge pas, lui, mais nous, on avance d'un jour. Alors son âge, mesuré « depuis aujourd'hui », grandit d'un jour à chaque fois qu'on le recalcule. Pareil pour l'incident. Les deux chiffres montent ensemble, d'une unité chaque matin, et l'écart entre eux, lui, ne bouge jamais.</w:t>
      </w:r>
    </w:p>
    <w:p>
      <w:pPr>
        <w:spacing w:after="160"/>
        <w:jc w:val="both"/>
      </w:pPr>
      <w:r>
        <w:rPr>
          <w:rFonts w:ascii="Georgia" w:hAnsi="Georgia"/>
          <w:sz w:val="23"/>
        </w:rPr>
        <w:t>— L'écart, c'est la vraie preuve, précisa Romane. Les deux chiffres individuels changent tous les jours. Mais un jour d'écart, toujours un jour, jour après jour — ça, ça ne peut pas être un hasard.</w:t>
      </w:r>
    </w:p>
    <w:p>
      <w:pPr>
        <w:spacing w:after="160"/>
        <w:jc w:val="both"/>
      </w:pPr>
      <w:r>
        <w:rPr>
          <w:rFonts w:ascii="Georgia" w:hAnsi="Georgia"/>
          <w:sz w:val="23"/>
        </w:rPr>
        <w:t>— C'est un peu comme deux coureurs qui gardent toujours la même distance entre eux, dit Elouan, pensif. Même s'ils courent tous les deux de plus en plus loin, l'écart reste identique. Ça, ça prouve qu'ils sont partis en même temps, ou presque.</w:t>
      </w:r>
    </w:p>
    <w:p>
      <w:pPr>
        <w:spacing w:after="160"/>
        <w:jc w:val="both"/>
      </w:pPr>
      <w:r>
        <w:rPr>
          <w:rFonts w:ascii="Georgia" w:hAnsi="Georgia"/>
          <w:sz w:val="23"/>
        </w:rPr>
        <w:t>— Exactement ça, dit Romane, visiblement impressionnée. C'est même une bien meilleure image que la mienne.</w:t>
      </w:r>
    </w:p>
    <w:p>
      <w:pPr>
        <w:spacing w:after="160"/>
        <w:jc w:val="both"/>
      </w:pPr>
      <w:r>
        <w:rPr>
          <w:rFonts w:ascii="Georgia" w:hAnsi="Georgia"/>
          <w:sz w:val="23"/>
        </w:rPr>
        <w:t>— J'aime bien les images avec des chiffres dedans, dit Elouan, modestement.</w:t>
      </w:r>
    </w:p>
    <w:p>
      <w:pPr>
        <w:spacing w:after="160"/>
        <w:jc w:val="both"/>
      </w:pPr>
      <w:r>
        <w:rPr>
          <w:rFonts w:ascii="Georgia" w:hAnsi="Georgia"/>
          <w:sz w:val="23"/>
        </w:rPr>
        <w:t>— Et l'équipe de tournage ? demanda Sofia, qui suivait la démonstration avec la concentration d'une élève modèle, un doigt posé sur le schéma pour ne pas perdre le fil.</w:t>
      </w:r>
    </w:p>
    <w:p>
      <w:pPr>
        <w:spacing w:after="160"/>
        <w:jc w:val="both"/>
      </w:pPr>
      <w:r>
        <w:rPr>
          <w:rFonts w:ascii="Georgia" w:hAnsi="Georgia"/>
          <w:sz w:val="23"/>
        </w:rPr>
        <w:t>— Neuf jours aujourd'hui. Quatre jours après l'incident. Complètement innocentée.</w:t>
      </w:r>
    </w:p>
    <w:p>
      <w:pPr>
        <w:spacing w:after="160"/>
        <w:jc w:val="both"/>
      </w:pPr>
      <w:r>
        <w:rPr>
          <w:rFonts w:ascii="Georgia" w:hAnsi="Georgia"/>
          <w:sz w:val="23"/>
        </w:rPr>
        <w:t>— Ça fait un tableau très convaincant, dit Romane, en observant le schéma sans tout à fait sourire, comme si une bonne nouvelle et une mauvaise s'y trouvaient mélangées. Il ne manque plus que la confirmation de Tanguy lui-même.</w:t>
      </w:r>
    </w:p>
    <w:p>
      <w:pPr>
        <w:spacing w:after="160"/>
        <w:jc w:val="both"/>
      </w:pPr>
      <w:r>
        <w:rPr>
          <w:rFonts w:ascii="Georgia" w:hAnsi="Georgia"/>
          <w:sz w:val="23"/>
        </w:rPr>
        <w:t>— On devrait peut-être répéter ce qu'on va lui dire, avant, proposa Sofia. Genre, s'entraîner.</w:t>
      </w:r>
    </w:p>
    <w:p>
      <w:pPr>
        <w:spacing w:after="160"/>
        <w:jc w:val="both"/>
      </w:pPr>
      <w:r>
        <w:rPr>
          <w:rFonts w:ascii="Georgia" w:hAnsi="Georgia"/>
          <w:sz w:val="23"/>
        </w:rPr>
        <w:t>— Ce n'est pas un procès, Sofia, dit Souly, en fronçant les sourcils comme un enquêteur soucieux des convenances. C'est une conversation.</w:t>
      </w:r>
    </w:p>
    <w:p>
      <w:pPr>
        <w:spacing w:after="160"/>
        <w:jc w:val="both"/>
      </w:pPr>
      <w:r>
        <w:rPr>
          <w:rFonts w:ascii="Georgia" w:hAnsi="Georgia"/>
          <w:sz w:val="23"/>
        </w:rPr>
        <w:t>— Une conversation avec un tableau, une pochette de carnets et des bandes de données GPS. Ça ressemble beaucoup à un procès, si tu veux mon avis.</w:t>
      </w:r>
    </w:p>
    <w:p>
      <w:pPr>
        <w:spacing w:after="160"/>
        <w:jc w:val="both"/>
      </w:pPr>
      <w:r>
        <w:rPr>
          <w:rFonts w:ascii="Georgia" w:hAnsi="Georgia"/>
          <w:sz w:val="23"/>
        </w:rPr>
        <w:t>— Elle n'a pas complètement tort, admit Romane, d'un ton amusé. Allons-y doucement, dans ce cas. Personne ne va accuser personne.</w:t>
      </w:r>
    </w:p>
    <w:p>
      <w:pPr>
        <w:spacing w:after="160"/>
        <w:jc w:val="both"/>
      </w:pPr>
      <w:r>
        <w:rPr>
          <w:rFonts w:ascii="Georgia" w:hAnsi="Georgia"/>
          <w:sz w:val="23"/>
        </w:rPr>
        <w:t>Le hangar à instruments se trouvait tout au bout du village, un long bâtiment de tôle grise couvert d'antennes et de girouettes de toutes tailles, certaines tournant follement dans le vent, d'autres parfaitement immobiles, bloquées par le sel accumulé au fil des saisons. À l'intérieur régnait une odeur de graisse et de métal froid, et des rangées entières d'étagères portaient des pièces détachées soigneusement étiquetées — le domaine de Tanguy depuis, disait-on à la base, plus de six ans. Sur un mur du fond, une carte de Port-Venteux entièrement recouverte de petites gommettes de couleur indiquait, supposa Souly, l'état de chaque instrument de la base — vertes pour ce qui fonctionnait, rouges pour ce qui attendait réparation, et une seule gommette dorée, isolée près du sommet, dont personne n'expliqua jamais le sens exact ce jour-là.</w:t>
      </w:r>
    </w:p>
    <w:p>
      <w:pPr>
        <w:spacing w:after="160"/>
        <w:jc w:val="both"/>
      </w:pPr>
      <w:r>
        <w:rPr>
          <w:rFonts w:ascii="Georgia" w:hAnsi="Georgia"/>
          <w:sz w:val="23"/>
        </w:rPr>
        <w:t>Ils le trouvèrent près du hangar à instruments, en train de vérifier des batteries alignées sur un établi, une liste de contrôle à la main. En les voyant approcher en groupe, avec Romane en tête, il posa aussitôt sa liste et se redressa, visiblement déjà mal à l'aise.</w:t>
      </w:r>
    </w:p>
    <w:p>
      <w:pPr>
        <w:spacing w:after="160"/>
        <w:jc w:val="both"/>
      </w:pPr>
      <w:r>
        <w:rPr>
          <w:rFonts w:ascii="Georgia" w:hAnsi="Georgia"/>
          <w:sz w:val="23"/>
        </w:rPr>
        <w:t>— C'est à propos du mât, c'est ça ? dit-il, avant même qu'on lui pose la moindre question. J'ai entendu les rumeurs, ce matin, au réfectoire. Toute la base en parle, apparemment.</w:t>
      </w:r>
    </w:p>
    <w:p>
      <w:pPr>
        <w:spacing w:after="160"/>
        <w:jc w:val="both"/>
      </w:pPr>
      <w:r>
        <w:rPr>
          <w:rFonts w:ascii="Georgia" w:hAnsi="Georgia"/>
          <w:sz w:val="23"/>
        </w:rPr>
        <w:t>— On voudrait juste comprendre, dit Romane, prudemment.</w:t>
      </w:r>
    </w:p>
    <w:p>
      <w:pPr>
        <w:spacing w:after="160"/>
        <w:jc w:val="both"/>
      </w:pPr>
      <w:r>
        <w:rPr>
          <w:rFonts w:ascii="Georgia" w:hAnsi="Georgia"/>
          <w:sz w:val="23"/>
        </w:rPr>
        <w:t>— C'est ma faute, lâcha Tanguy, d'un coup, les mots se bousculant. Je cherchais un point haut, dégagé du vent dominant, pour la nouvelle station météo autonome. J'ai étudié trois emplacements possibles, j'ai choisi celui-là parce qu'il tenait le mieux face aux rafales, et je n'ai jamais pensé à vérifier s'il coupait un passage animal. Je suis technicien, pas biologiste — je regarde le vent, pas les pattes.</w:t>
      </w:r>
    </w:p>
    <w:p>
      <w:pPr>
        <w:spacing w:after="160"/>
        <w:jc w:val="both"/>
      </w:pPr>
      <w:r>
        <w:rPr>
          <w:rFonts w:ascii="Georgia" w:hAnsi="Georgia"/>
          <w:sz w:val="23"/>
        </w:rPr>
        <w:t>— Personne ne vous en veut, commença Sofia.</w:t>
      </w:r>
    </w:p>
    <w:p>
      <w:pPr>
        <w:spacing w:after="160"/>
        <w:jc w:val="both"/>
      </w:pPr>
      <w:r>
        <w:rPr>
          <w:rFonts w:ascii="Georgia" w:hAnsi="Georgia"/>
          <w:sz w:val="23"/>
        </w:rPr>
        <w:t>— Si, moi, je m'en veux énormément, la coupa Tanguy, ce qui ne lui ressemblait visiblement pas, à en juger par le regard surpris de Romane. J'ai vérifié treize fois la solidité des câbles d'ancrage. Treize fois ! Et zéro fois l'endroit où je plantais mes pieds.</w:t>
      </w:r>
    </w:p>
    <w:p>
      <w:pPr>
        <w:spacing w:after="160"/>
        <w:jc w:val="both"/>
      </w:pPr>
      <w:r>
        <w:rPr>
          <w:rFonts w:ascii="Georgia" w:hAnsi="Georgia"/>
          <w:sz w:val="23"/>
        </w:rPr>
        <w:t>— C'est un chiffre précis, remarqua Elouan, impressionné malgré la gravité du moment.</w:t>
      </w:r>
    </w:p>
    <w:p>
      <w:pPr>
        <w:spacing w:after="160"/>
        <w:jc w:val="both"/>
      </w:pPr>
      <w:r>
        <w:rPr>
          <w:rFonts w:ascii="Georgia" w:hAnsi="Georgia"/>
          <w:sz w:val="23"/>
        </w:rPr>
        <w:t>— Je note tout, moi aussi, dit Tanguy, presque malgré lui, un petit sourire triste passant sur son visage. Sylvestre appelle ça une déformation professionnelle de la base entière.</w:t>
      </w:r>
    </w:p>
    <w:p>
      <w:pPr>
        <w:spacing w:after="160"/>
        <w:jc w:val="both"/>
      </w:pPr>
      <w:r>
        <w:rPr>
          <w:rFonts w:ascii="Georgia" w:hAnsi="Georgia"/>
          <w:sz w:val="23"/>
        </w:rPr>
        <w:t>— Ça fait six ans que vous êtes ici, non ? demanda Romane, d'une voix plus douce. Vous en avez vu passer, des installations. Ça vous arrive souvent, ce genre d'erreur ?</w:t>
      </w:r>
    </w:p>
    <w:p>
      <w:pPr>
        <w:spacing w:after="160"/>
        <w:jc w:val="both"/>
      </w:pPr>
      <w:r>
        <w:rPr>
          <w:rFonts w:ascii="Georgia" w:hAnsi="Georgia"/>
          <w:sz w:val="23"/>
        </w:rPr>
        <w:t>— Jamais, dit Tanguy, presque offensé par la question. Enfin — jamais avant celle-là. Je vérifie tout, d'habitude. La météo, les courants, la solidité du sol, même la direction exacte du soleil pour les panneaux solaires. Je croyais avoir pensé à tout.</w:t>
      </w:r>
    </w:p>
    <w:p>
      <w:pPr>
        <w:spacing w:after="160"/>
        <w:jc w:val="both"/>
      </w:pPr>
      <w:r>
        <w:rPr>
          <w:rFonts w:ascii="Georgia" w:hAnsi="Georgia"/>
          <w:sz w:val="23"/>
        </w:rPr>
        <w:t>— Vous aviez pensé à tout ce qui concernait votre métier, corrigea Romane. Juste pas à ce qui concernait le mien. Ce n'est pas la même chose qu'avoir tout oublié.</w:t>
      </w:r>
    </w:p>
    <w:p>
      <w:pPr>
        <w:spacing w:after="160"/>
        <w:jc w:val="both"/>
      </w:pPr>
      <w:r>
        <w:rPr>
          <w:rFonts w:ascii="Georgia" w:hAnsi="Georgia"/>
          <w:sz w:val="23"/>
        </w:rPr>
        <w:t>— Ça ne console pas beaucoup les manchots, dit Tanguy, la voix un peu cassée.</w:t>
      </w:r>
    </w:p>
    <w:p>
      <w:pPr>
        <w:spacing w:after="160"/>
        <w:jc w:val="both"/>
      </w:pPr>
      <w:r>
        <w:rPr>
          <w:rFonts w:ascii="Georgia" w:hAnsi="Georgia"/>
          <w:sz w:val="23"/>
        </w:rPr>
        <w:t>Il s'assit lourdement sur une caisse retournée, la tête dans les mains.</w:t>
      </w:r>
    </w:p>
    <w:p>
      <w:pPr>
        <w:spacing w:after="160"/>
        <w:jc w:val="both"/>
      </w:pPr>
      <w:r>
        <w:rPr>
          <w:rFonts w:ascii="Georgia" w:hAnsi="Georgia"/>
          <w:sz w:val="23"/>
        </w:rPr>
        <w:t>— Je suis vraiment, vraiment désolé, répéta-t-il. Si j'avais su—</w:t>
      </w:r>
    </w:p>
    <w:p>
      <w:pPr>
        <w:spacing w:after="160"/>
        <w:jc w:val="both"/>
      </w:pPr>
      <w:r>
        <w:rPr>
          <w:rFonts w:ascii="Georgia" w:hAnsi="Georgia"/>
          <w:sz w:val="23"/>
        </w:rPr>
        <w:t>— Personne ne pouvait savoir sans regarder, dit Sofia, doucement, comme si elle avait décidé que c'était son tour de le rassurer un peu. Même Sylvestre ne regarde plus le chemin en entier, ces derniers temps, à cause de ses genoux. C'est pas juste vous qui n'avez rien vu.</w:t>
      </w:r>
    </w:p>
    <w:p>
      <w:pPr>
        <w:spacing w:after="160"/>
        <w:jc w:val="both"/>
      </w:pPr>
      <w:r>
        <w:rPr>
          <w:rFonts w:ascii="Georgia" w:hAnsi="Georgia"/>
          <w:sz w:val="23"/>
        </w:rPr>
        <w:t>Tanguy releva la tête, surpris qu'une phrase aussi simple, venant d'une enfant de huit ans, lui fasse autant d'effet.</w:t>
      </w:r>
    </w:p>
    <w:p>
      <w:pPr>
        <w:spacing w:after="160"/>
        <w:jc w:val="both"/>
      </w:pPr>
      <w:r>
        <w:rPr>
          <w:rFonts w:ascii="Georgia" w:hAnsi="Georgia"/>
          <w:sz w:val="23"/>
        </w:rPr>
        <w:t>— Merci, dit-il, la voix un peu enrouée. Ça aide, en fait. Plus que tu ne le crois.</w:t>
      </w:r>
    </w:p>
    <w:p>
      <w:pPr>
        <w:spacing w:after="160"/>
        <w:jc w:val="both"/>
      </w:pPr>
      <w:r>
        <w:rPr>
          <w:rFonts w:ascii="Georgia" w:hAnsi="Georgia"/>
          <w:sz w:val="23"/>
        </w:rPr>
        <w:t>— Vous n'aviez pas de raison de savoir non plus, ajouta Romane, avec douceur. Le problème, ce n'est pas vous personnellement. C'est que l'équipe logistique et l'équipe biologie ne se parlent pas assez avant de planter quoi que ce soit dans le sol de cette île. Ça, ça se répare. Beaucoup plus facilement qu'un chemin de manchots, en tout cas.</w:t>
      </w:r>
    </w:p>
    <w:p>
      <w:pPr>
        <w:spacing w:after="160"/>
        <w:jc w:val="both"/>
      </w:pPr>
      <w:r>
        <w:rPr>
          <w:rFonts w:ascii="Georgia" w:hAnsi="Georgia"/>
          <w:sz w:val="23"/>
        </w:rPr>
        <w:t>— Je vais le déplacer, dit Tanguy, en se relevant d'un bond, presque trop vite, ce qui le fit trébucher sur sa propre caisse et manquer de peu de renverser toute la rangée de batteries qu'il venait de vérifier. Aujourd'hui. Maintenant, si vous voulez.</w:t>
      </w:r>
    </w:p>
    <w:p>
      <w:pPr>
        <w:spacing w:after="160"/>
        <w:jc w:val="both"/>
      </w:pPr>
      <w:r>
        <w:rPr>
          <w:rFonts w:ascii="Georgia" w:hAnsi="Georgia"/>
          <w:sz w:val="23"/>
        </w:rPr>
        <w:t>— Pas maintenant, dit Romane, en le retenant par le bras avant qu'il ne se précipite dehors sans veste, dans le vent glacial. On va faire les choses bien : vérifier ensemble le meilleur nouvel emplacement, loin du chemin, et le déplacer avec tout le monde d'accord. Ce n'est pas un problème qu'on répare en cinq minutes de panique.</w:t>
      </w:r>
    </w:p>
    <w:p>
      <w:pPr>
        <w:spacing w:after="160"/>
        <w:jc w:val="both"/>
      </w:pPr>
      <w:r>
        <w:rPr>
          <w:rFonts w:ascii="Georgia" w:hAnsi="Georgia"/>
          <w:sz w:val="23"/>
        </w:rPr>
        <w:t>— Désolé, dit encore Tanguy, en se rasseyant, un peu penaud. Je crois que je panique un peu, là, tout de suite.</w:t>
      </w:r>
    </w:p>
    <w:p>
      <w:pPr>
        <w:spacing w:after="160"/>
        <w:jc w:val="both"/>
      </w:pPr>
      <w:r>
        <w:rPr>
          <w:rFonts w:ascii="Georgia" w:hAnsi="Georgia"/>
          <w:sz w:val="23"/>
        </w:rPr>
        <w:t>— On avait remarqué, dit Sofia, avec sa franchise habituelle, ce qui arracha un petit rire nerveux à Tanguy lui-même.</w:t>
      </w:r>
    </w:p>
    <w:p>
      <w:pPr>
        <w:spacing w:after="160"/>
        <w:jc w:val="both"/>
      </w:pPr>
      <w:r>
        <w:rPr>
          <w:rFonts w:ascii="Georgia" w:hAnsi="Georgia"/>
          <w:sz w:val="23"/>
        </w:rPr>
        <w:t>— Vraiment désolé, ajouta-t-il encore, presque par réflexe, avant de se reprendre en voyant les visages autour de lui. Pardon. Je viens encore de le dire, non ?</w:t>
      </w:r>
    </w:p>
    <w:p>
      <w:pPr>
        <w:spacing w:after="160"/>
        <w:jc w:val="both"/>
      </w:pPr>
      <w:r>
        <w:rPr>
          <w:rFonts w:ascii="Georgia" w:hAnsi="Georgia"/>
          <w:sz w:val="23"/>
        </w:rPr>
        <w:t>— Trois fois, en comptant celle-là, précisa Elouan, sans lever le nez de son cahier, où il notait apparemment tout, y compris ça.</w:t>
      </w:r>
    </w:p>
    <w:p>
      <w:pPr>
        <w:spacing w:after="160"/>
        <w:jc w:val="both"/>
      </w:pPr>
      <w:r>
        <w:rPr>
          <w:rFonts w:ascii="Georgia" w:hAnsi="Georgia"/>
          <w:sz w:val="23"/>
        </w:rPr>
        <w:t>— Vous COMPTEZ mes excuses ? s'exclama Tanguy, entre l'horreur et un début de rire.</w:t>
      </w:r>
    </w:p>
    <w:p>
      <w:pPr>
        <w:spacing w:after="160"/>
        <w:jc w:val="both"/>
      </w:pPr>
      <w:r>
        <w:rPr>
          <w:rFonts w:ascii="Georgia" w:hAnsi="Georgia"/>
          <w:sz w:val="23"/>
        </w:rPr>
        <w:t>— Je compte tout ce qui se répète, dit Elouan, très digne. Vos excuses se répètent. Donc je les compte. C'est logique.</w:t>
      </w:r>
    </w:p>
    <w:p>
      <w:pPr>
        <w:spacing w:after="160"/>
        <w:jc w:val="both"/>
      </w:pPr>
      <w:r>
        <w:rPr>
          <w:rFonts w:ascii="Georgia" w:hAnsi="Georgia"/>
          <w:sz w:val="23"/>
        </w:rPr>
        <w:t>— Il n'a pas tort, glissa Souly, en essayant de rester diplomate. Ça fait quatre, maintenant, si on compte celle-ci.</w:t>
      </w:r>
    </w:p>
    <w:p>
      <w:pPr>
        <w:spacing w:after="160"/>
        <w:jc w:val="both"/>
      </w:pPr>
      <w:r>
        <w:rPr>
          <w:rFonts w:ascii="Georgia" w:hAnsi="Georgia"/>
          <w:sz w:val="23"/>
        </w:rPr>
        <w:t>— Je vais essayer de m'arrêter, promit Tanguy, en levant les deux mains en signe de reddition. Mais je ne garantis rien. C'est plus fort que moi, en ce moment. Désolé.</w:t>
      </w:r>
    </w:p>
    <w:p>
      <w:pPr>
        <w:spacing w:after="160"/>
        <w:jc w:val="both"/>
      </w:pPr>
      <w:r>
        <w:rPr>
          <w:rFonts w:ascii="Georgia" w:hAnsi="Georgia"/>
          <w:sz w:val="23"/>
        </w:rPr>
        <w:t>— ÇA EN FAIT CINQ, dirent Sofia et Elouan en même temps, presque choqués de leur propre synchronisation.</w:t>
      </w:r>
    </w:p>
    <w:p>
      <w:pPr>
        <w:spacing w:after="160"/>
        <w:jc w:val="both"/>
      </w:pPr>
      <w:r>
        <w:rPr>
          <w:rFonts w:ascii="Georgia" w:hAnsi="Georgia"/>
          <w:sz w:val="23"/>
        </w:rPr>
        <w:t>Tanguy se cacha le visage dans les mains, les épaules secouées d'un rire qu'il n'arrivait plus vraiment à distinguer d'autre chose.</w:t>
      </w:r>
    </w:p>
    <w:p>
      <w:pPr>
        <w:spacing w:after="160"/>
        <w:jc w:val="both"/>
      </w:pPr>
      <w:r>
        <w:rPr>
          <w:rFonts w:ascii="Georgia" w:hAnsi="Georgia"/>
          <w:sz w:val="23"/>
        </w:rPr>
        <w:t>— Vous êtes en train de rendre cette journée bien pire que ce qu'elle méritait, gémit-il, entre deux hoquets de rire.</w:t>
      </w:r>
    </w:p>
    <w:p>
      <w:pPr>
        <w:spacing w:after="160"/>
        <w:jc w:val="both"/>
      </w:pPr>
      <w:r>
        <w:rPr>
          <w:rFonts w:ascii="Georgia" w:hAnsi="Georgia"/>
          <w:sz w:val="23"/>
        </w:rPr>
        <w:t>— Ou bien meilleure, corrigea Sofia. Ça dépend comment on compte.</w:t>
      </w:r>
    </w:p>
    <w:p>
      <w:pPr>
        <w:spacing w:after="160"/>
        <w:jc w:val="both"/>
      </w:pPr>
      <w:r>
        <w:rPr>
          <w:rFonts w:ascii="Georgia" w:hAnsi="Georgia"/>
          <w:sz w:val="23"/>
        </w:rPr>
        <w:t>— C'est étrange, dit-il, en se calmant peu à peu, un sourire timide qui commençait enfin à percer. Depuis ce matin, je m'attendais à ce que tout le monde me crie dessus. Et vous êtes juste là, tous les quatre, à me regarder avec un tableau à craie.</w:t>
      </w:r>
    </w:p>
    <w:p>
      <w:pPr>
        <w:spacing w:after="160"/>
        <w:jc w:val="both"/>
      </w:pPr>
      <w:r>
        <w:rPr>
          <w:rFonts w:ascii="Georgia" w:hAnsi="Georgia"/>
          <w:sz w:val="23"/>
        </w:rPr>
        <w:t>— Le tableau à craie, c'est pire, en fait, glissa Souly, pince-sans-rire. Il ne pardonne jamais rien.</w:t>
      </w:r>
    </w:p>
    <w:p>
      <w:pPr>
        <w:spacing w:after="160"/>
        <w:jc w:val="both"/>
      </w:pPr>
      <w:r>
        <w:rPr>
          <w:rFonts w:ascii="Georgia" w:hAnsi="Georgia"/>
          <w:sz w:val="23"/>
        </w:rPr>
        <w:t>Cette fois, tout le monde éclata de rire, y compris Tanguy, dont les épaules se détendirent visiblement pour la première fois depuis leur arrivée devant le hangar.</w:t>
      </w:r>
    </w:p>
    <w:p>
      <w:pPr>
        <w:spacing w:after="160"/>
        <w:jc w:val="both"/>
      </w:pPr>
      <w:r>
        <w:rPr>
          <w:rFonts w:ascii="Georgia" w:hAnsi="Georgia"/>
          <w:sz w:val="23"/>
        </w:rPr>
        <w:t>— Bon, dit-il enfin, en essuyant ses yeux humides de rire autant que d'émotion. Dites-moi ce qu'il vous faut pour être vraiment sûrs, avant qu'on bouge quoi que ce soit. Je ne veux plus jamais refaire cette erreur.</w:t>
      </w:r>
    </w:p>
    <w:p>
      <w:pPr>
        <w:spacing w:after="160"/>
        <w:jc w:val="both"/>
      </w:pPr>
      <w:r>
        <w:rPr>
          <w:rFonts w:ascii="Georgia" w:hAnsi="Georgia"/>
          <w:sz w:val="23"/>
        </w:rPr>
        <w:t>— Pardon, encore une fois, pour tout à l'heure, ajouta-t-il aussitôt, avant de se figer, une main sur la bouche. Voilà. Je viens de le refaire. Six.</w:t>
      </w:r>
    </w:p>
    <w:p>
      <w:pPr>
        <w:spacing w:after="160"/>
        <w:jc w:val="both"/>
      </w:pPr>
      <w:r>
        <w:rPr>
          <w:rFonts w:ascii="Georgia" w:hAnsi="Georgia"/>
          <w:sz w:val="23"/>
        </w:rPr>
        <w:t>— On arrête de compter, décida Romane, mi-amusée mi-attendrie, à condition que vous arrêtiez de vous excuser toutes les trente secondes. Marché conclu ?</w:t>
      </w:r>
    </w:p>
    <w:p>
      <w:pPr>
        <w:spacing w:after="160"/>
        <w:jc w:val="both"/>
      </w:pPr>
      <w:r>
        <w:rPr>
          <w:rFonts w:ascii="Georgia" w:hAnsi="Georgia"/>
          <w:sz w:val="23"/>
        </w:rPr>
        <w:t>— Marché conclu, dit Tanguy, en tendant la main pour sceller l'accord, avant de la retirer aussitôt. Pardon, j'allais encore dire pardon.</w:t>
      </w:r>
    </w:p>
    <w:p>
      <w:pPr>
        <w:spacing w:after="160"/>
        <w:jc w:val="both"/>
      </w:pPr>
      <w:r>
        <w:rPr>
          <w:rFonts w:ascii="Georgia" w:hAnsi="Georgia"/>
          <w:sz w:val="23"/>
        </w:rPr>
        <w:t>— TANGUY.</w:t>
      </w:r>
    </w:p>
    <w:p>
      <w:pPr>
        <w:spacing w:after="160"/>
        <w:jc w:val="both"/>
      </w:pPr>
      <w:r>
        <w:rPr>
          <w:rFonts w:ascii="Georgia" w:hAnsi="Georgia"/>
          <w:sz w:val="23"/>
        </w:rPr>
        <w:t>— Désolé — non, pardon — enfin, je—</w:t>
      </w:r>
    </w:p>
    <w:p>
      <w:pPr>
        <w:spacing w:after="160"/>
        <w:jc w:val="both"/>
      </w:pPr>
      <w:r>
        <w:rPr>
          <w:rFonts w:ascii="Georgia" w:hAnsi="Georgia"/>
          <w:sz w:val="23"/>
        </w:rPr>
        <w:t>Il s'arrêta net, se prit le visage entre les mains une seconde, puis éclata de rire lui-même, un rire un peu tremblant mais sincère, qui détendit d'un coup toute la petite assemblée réunie autour de lui.</w:t>
      </w:r>
    </w:p>
    <w:p>
      <w:pPr>
        <w:spacing w:after="160"/>
        <w:jc w:val="both"/>
      </w:pPr>
      <w:r>
        <w:rPr>
          <w:rFonts w:ascii="Georgia" w:hAnsi="Georgia"/>
          <w:sz w:val="23"/>
        </w:rPr>
        <w:t>— Il nous faudrait juste une chose, dit Romane, une fois le calme à peu près revenu. Une vraie observation, en direct, du détour que font les manchots à cause du mât. Pas seulement des chiffres sur un écran.</w:t>
      </w:r>
    </w:p>
    <w:p>
      <w:pPr>
        <w:spacing w:after="160"/>
        <w:jc w:val="both"/>
      </w:pPr>
      <w:r>
        <w:rPr>
          <w:rFonts w:ascii="Georgia" w:hAnsi="Georgia"/>
          <w:sz w:val="23"/>
        </w:rPr>
        <w:t>— Une veillée d'observation ? proposa Souly, aussitôt.</w:t>
      </w:r>
    </w:p>
    <w:p>
      <w:pPr>
        <w:spacing w:after="160"/>
        <w:jc w:val="both"/>
      </w:pPr>
      <w:r>
        <w:rPr>
          <w:rFonts w:ascii="Georgia" w:hAnsi="Georgia"/>
          <w:sz w:val="23"/>
        </w:rPr>
        <w:t>— Une veillée d'observation, confirma Romane. Demain soir, peut-être. Il faut d'abord organiser correctement le matériel, les lampes à lumière rouge pour ne pas les déranger, les tours de garde. On ne part pas regarder les manchots au hasard, même pour la bonne cause.</w:t>
      </w:r>
    </w:p>
    <w:p>
      <w:pPr>
        <w:spacing w:after="160"/>
        <w:jc w:val="both"/>
      </w:pPr>
      <w:r>
        <w:rPr>
          <w:rFonts w:ascii="Georgia" w:hAnsi="Georgia"/>
          <w:sz w:val="23"/>
        </w:rPr>
        <w:t>— Pourquoi des lampes rouges ? demanda Sofia. On ne voit jamais rien, avec une lampe rouge, dans les films.</w:t>
      </w:r>
    </w:p>
    <w:p>
      <w:pPr>
        <w:spacing w:after="160"/>
        <w:jc w:val="both"/>
      </w:pPr>
      <w:r>
        <w:rPr>
          <w:rFonts w:ascii="Georgia" w:hAnsi="Georgia"/>
          <w:sz w:val="23"/>
        </w:rPr>
        <w:t>— On voit assez, dit Romane. Et surtout, les manchots, eux, voient très mal le rouge. C'est une couleur qui les dérange beaucoup moins que le blanc. On peut travailler tout près d'eux sans perturber leur nuit.</w:t>
      </w:r>
    </w:p>
    <w:p>
      <w:pPr>
        <w:spacing w:after="160"/>
        <w:jc w:val="both"/>
      </w:pPr>
      <w:r>
        <w:rPr>
          <w:rFonts w:ascii="Georgia" w:hAnsi="Georgia"/>
          <w:sz w:val="23"/>
        </w:rPr>
        <w:t>— Et les tours de garde ? demanda Souly, déjà en train de calculer des horaires dans un coin de son carnet.</w:t>
      </w:r>
    </w:p>
    <w:p>
      <w:pPr>
        <w:spacing w:after="160"/>
        <w:jc w:val="both"/>
      </w:pPr>
      <w:r>
        <w:rPr>
          <w:rFonts w:ascii="Georgia" w:hAnsi="Georgia"/>
          <w:sz w:val="23"/>
        </w:rPr>
        <w:t>— Personne ne reste éveillé toute la nuit d'un coup, expliqua Romane. On se relaie, deux par deux, par tranches de deux heures. L'important, c'est qu'il y ait toujours des yeux ouverts sur le chemin, pas forcément les mêmes.</w:t>
      </w:r>
    </w:p>
    <w:p>
      <w:pPr>
        <w:spacing w:after="160"/>
        <w:jc w:val="both"/>
      </w:pPr>
      <w:r>
        <w:rPr>
          <w:rFonts w:ascii="Georgia" w:hAnsi="Georgia"/>
          <w:sz w:val="23"/>
        </w:rPr>
        <w:t>— Je peux prendre le premier tour, proposa Elouan, en se redressant de toute sa hauteur. Je ne m'endors jamais avant minuit, de toute façon.</w:t>
      </w:r>
    </w:p>
    <w:p>
      <w:pPr>
        <w:spacing w:after="160"/>
        <w:jc w:val="both"/>
      </w:pPr>
      <w:r>
        <w:rPr>
          <w:rFonts w:ascii="Georgia" w:hAnsi="Georgia"/>
          <w:sz w:val="23"/>
        </w:rPr>
        <w:t>— On verra ça demain, avec les grands, dit Romane, en lui ébouriffant les cheveux pour adoucir le refus. Une chose à la fois.</w:t>
      </w:r>
    </w:p>
    <w:p>
      <w:pPr>
        <w:spacing w:after="160"/>
        <w:jc w:val="both"/>
      </w:pPr>
      <w:r>
        <w:rPr>
          <w:rFonts w:ascii="Georgia" w:hAnsi="Georgia"/>
          <w:sz w:val="23"/>
        </w:rPr>
        <w:t>— Je compterai quand même les manchots qui passent, même sans tour officiel, prévint Elouan, pas franchement disposé à renoncer tout à fait. Il y a bien un moyen de compter depuis mon lit, par la fenêtre.</w:t>
      </w:r>
    </w:p>
    <w:p>
      <w:pPr>
        <w:spacing w:after="160"/>
        <w:jc w:val="both"/>
      </w:pPr>
      <w:r>
        <w:rPr>
          <w:rFonts w:ascii="Georgia" w:hAnsi="Georgia"/>
          <w:sz w:val="23"/>
        </w:rPr>
        <w:t>— Ta fenêtre ne donne pas sur le chemin, lui rappela Romane, amusée.</w:t>
      </w:r>
    </w:p>
    <w:p>
      <w:pPr>
        <w:spacing w:after="160"/>
        <w:jc w:val="both"/>
      </w:pPr>
      <w:r>
        <w:rPr>
          <w:rFonts w:ascii="Georgia" w:hAnsi="Georgia"/>
          <w:sz w:val="23"/>
        </w:rPr>
        <w:t>— Je sais. Mais je peux toujours compter autre chose, en attendant. Les secondes, par exemple.</w:t>
      </w:r>
    </w:p>
    <w:p>
      <w:pPr>
        <w:spacing w:after="160"/>
        <w:jc w:val="both"/>
      </w:pPr>
      <w:r>
        <w:rPr>
          <w:rFonts w:ascii="Georgia" w:hAnsi="Georgia"/>
          <w:sz w:val="23"/>
        </w:rPr>
        <w:t>— Je peux venir ? demanda Tanguy, presque timidement. Je voudrais voir ça de mes propres yeux. Pas juste l'imaginer sur un graphique.</w:t>
      </w:r>
    </w:p>
    <w:p>
      <w:pPr>
        <w:spacing w:after="160"/>
        <w:jc w:val="both"/>
      </w:pPr>
      <w:r>
        <w:rPr>
          <w:rFonts w:ascii="Georgia" w:hAnsi="Georgia"/>
          <w:sz w:val="23"/>
        </w:rPr>
        <w:t>— Bien sûr que vous pouvez venir, dit Romane. Ça vous fera peut-être du bien de voir la vraie taille du problème, plutôt que de l'imaginer plus grand qu'il n'est.</w:t>
      </w:r>
    </w:p>
    <w:p>
      <w:pPr>
        <w:spacing w:after="160"/>
        <w:jc w:val="both"/>
      </w:pPr>
      <w:r>
        <w:rPr>
          <w:rFonts w:ascii="Georgia" w:hAnsi="Georgia"/>
          <w:sz w:val="23"/>
        </w:rPr>
        <w:t>— Ou plus petit, dit Tanguy. En ce moment, j'ai du mal à savoir de quel côté mon imagination penche le plus.</w:t>
      </w:r>
    </w:p>
    <w:p>
      <w:pPr>
        <w:spacing w:after="160"/>
        <w:jc w:val="both"/>
      </w:pPr>
      <w:r>
        <w:rPr>
          <w:rFonts w:ascii="Georgia" w:hAnsi="Georgia"/>
          <w:sz w:val="23"/>
        </w:rPr>
        <w:t>— Demain, alors, dit Souly, en refermant son carnet, visiblement satisfait qu'un vrai plan commence enfin à prendre forme.</w:t>
      </w:r>
    </w:p>
    <w:p>
      <w:pPr>
        <w:spacing w:after="160"/>
        <w:jc w:val="both"/>
      </w:pPr>
      <w:r>
        <w:rPr>
          <w:rFonts w:ascii="Georgia" w:hAnsi="Georgia"/>
          <w:sz w:val="23"/>
        </w:rPr>
        <w:t>— Demain, répéta Elouan, en refermant son propre cahier avec le même geste appliqué. J'apporterai le mien aussi. Pour compter les manchots qui font le détour, cette fois. Pas les excuses.</w:t>
      </w:r>
    </w:p>
    <w:p>
      <w:pPr>
        <w:spacing w:after="160"/>
        <w:jc w:val="both"/>
      </w:pPr>
      <w:r>
        <w:rPr>
          <w:rFonts w:ascii="Georgia" w:hAnsi="Georgia"/>
          <w:sz w:val="23"/>
        </w:rPr>
        <w:t>— Bonne idée, dit Tanguy, et cette fois, son sourire ne s'excusait de rien du tout.</w:t>
      </w:r>
    </w:p>
    <w:p>
      <w:pPr>
        <w:spacing w:after="160"/>
        <w:jc w:val="both"/>
      </w:pPr>
      <w:r>
        <w:rPr>
          <w:rFonts w:ascii="Georgia" w:hAnsi="Georgia"/>
          <w:sz w:val="23"/>
        </w:rPr>
        <w:t>Ils repartirent tous ensemble vers le village, la pluie fine ayant enfin cédé la place à un ciel plus dégagé, presque bleu par endroits, comme Kerlan en offrait parfois en récompense d'une journée particulièrement chargée. Tanguy marchait un peu en retrait du groupe, les mains dans les poches, mais le pas plus léger que celui avec lequel il les avait accueillis devant le hangar.</w:t>
      </w:r>
    </w:p>
    <w:p>
      <w:pPr>
        <w:spacing w:after="160"/>
        <w:jc w:val="both"/>
      </w:pPr>
      <w:r>
        <w:rPr>
          <w:rFonts w:ascii="Georgia" w:hAnsi="Georgia"/>
          <w:sz w:val="23"/>
        </w:rPr>
        <w:t>— Vous croyez qu'il va vraiment arrêter de s'excuser ? chuchota Sofia à Souly, une fois assez loin pour ne pas être entendue.</w:t>
      </w:r>
    </w:p>
    <w:p>
      <w:pPr>
        <w:spacing w:after="160"/>
        <w:jc w:val="both"/>
      </w:pPr>
      <w:r>
        <w:rPr>
          <w:rFonts w:ascii="Georgia" w:hAnsi="Georgia"/>
          <w:sz w:val="23"/>
        </w:rPr>
        <w:t>— Aucune idée, dit Souly. Mais s'il continue, je propose qu'on lui offre un cahier, comme celui d'Elouan. Au moins, il pourra compter ses propres excuses lui-même, et nous laisser tranquilles.</w:t>
      </w:r>
    </w:p>
    <w:p>
      <w:pPr>
        <w:spacing w:after="160"/>
        <w:jc w:val="both"/>
      </w:pPr>
      <w:r>
        <w:rPr>
          <w:rFonts w:ascii="Georgia" w:hAnsi="Georgia"/>
          <w:sz w:val="23"/>
        </w:rPr>
        <w:t>— Excellente idée, glissa Elouan, qui avait visiblement de l'oreille. Je lui en commande un dès demain.</w:t>
      </w:r>
    </w:p>
    <w:p>
      <w:pPr>
        <w:spacing w:after="160"/>
        <w:jc w:val="both"/>
      </w:pPr>
      <w:r>
        <w:rPr>
          <w:rFonts w:ascii="Georgia" w:hAnsi="Georgia"/>
          <w:sz w:val="23"/>
        </w:rPr>
        <w:t>Au dîner, ce soir-là, Sofia et Souly racontèrent toute la journée à Mamie Rose et à Théo, chacun complétant les phrases de l'autre si vite que ni l'un ni l'autre ne laissait vraiment le temps de placer une question.</w:t>
      </w:r>
    </w:p>
    <w:p>
      <w:pPr>
        <w:spacing w:after="160"/>
        <w:jc w:val="both"/>
      </w:pPr>
      <w:r>
        <w:rPr>
          <w:rFonts w:ascii="Georgia" w:hAnsi="Georgia"/>
          <w:sz w:val="23"/>
        </w:rPr>
        <w:t>— Six excuses, en comptant large, résuma Souly, la bouche encore pleine de ragoût. Un record, d'après Elouan.</w:t>
      </w:r>
    </w:p>
    <w:p>
      <w:pPr>
        <w:spacing w:after="160"/>
        <w:jc w:val="both"/>
      </w:pPr>
      <w:r>
        <w:rPr>
          <w:rFonts w:ascii="Georgia" w:hAnsi="Georgia"/>
          <w:sz w:val="23"/>
        </w:rPr>
        <w:t>— Sept, corrigea Sofia. Tu en as oublié une, celle de tout à l'heure, sur le chemin du retour, quand il a failli marcher dans une flaque.</w:t>
      </w:r>
    </w:p>
    <w:p>
      <w:pPr>
        <w:spacing w:after="160"/>
        <w:jc w:val="both"/>
      </w:pPr>
      <w:r>
        <w:rPr>
          <w:rFonts w:ascii="Georgia" w:hAnsi="Georgia"/>
          <w:sz w:val="23"/>
        </w:rPr>
        <w:t>— Ça ne comptait pas, celle-là, elle était pour la flaque, pas pour le mât.</w:t>
      </w:r>
    </w:p>
    <w:p>
      <w:pPr>
        <w:spacing w:after="160"/>
        <w:jc w:val="both"/>
      </w:pPr>
      <w:r>
        <w:rPr>
          <w:rFonts w:ascii="Georgia" w:hAnsi="Georgia"/>
          <w:sz w:val="23"/>
        </w:rPr>
        <w:t>— Une excuse reste une excuse, peu importe la cause, trancha Sofia, le menton levé, visiblement convaincue d'avoir déjà beaucoup trop réfléchi à la question pour changer d'avis maintenant.</w:t>
      </w:r>
    </w:p>
    <w:p>
      <w:pPr>
        <w:spacing w:after="160"/>
        <w:jc w:val="both"/>
      </w:pPr>
      <w:r>
        <w:rPr>
          <w:rFonts w:ascii="Georgia" w:hAnsi="Georgia"/>
          <w:sz w:val="23"/>
        </w:rPr>
        <w:t>— Ce pauvre Tanguy, dit Mamie Rose, en resservant une louche de ragoût à chacun. J'espère que vous avez été gentils avec lui.</w:t>
      </w:r>
    </w:p>
    <w:p>
      <w:pPr>
        <w:spacing w:after="160"/>
        <w:jc w:val="both"/>
      </w:pPr>
      <w:r>
        <w:rPr>
          <w:rFonts w:ascii="Georgia" w:hAnsi="Georgia"/>
          <w:sz w:val="23"/>
        </w:rPr>
        <w:t>— Très gentils, promit Sofia. On a même arrêté de compter, à un moment. Enfin, Romane a arrêté. Nous, on continuait un peu en cachette.</w:t>
      </w:r>
    </w:p>
    <w:p>
      <w:pPr>
        <w:spacing w:after="160"/>
        <w:jc w:val="both"/>
      </w:pPr>
      <w:r>
        <w:rPr>
          <w:rFonts w:ascii="Georgia" w:hAnsi="Georgia"/>
          <w:sz w:val="23"/>
        </w:rPr>
        <w:t>— Ça ne s'appelle pas être gentil, ça, remarqua Théo, en reposant sa fourchette pour mieux savourer la logique de sa petite-nièce.</w:t>
      </w:r>
    </w:p>
    <w:p>
      <w:pPr>
        <w:spacing w:after="160"/>
        <w:jc w:val="both"/>
      </w:pPr>
      <w:r>
        <w:rPr>
          <w:rFonts w:ascii="Georgia" w:hAnsi="Georgia"/>
          <w:sz w:val="23"/>
        </w:rPr>
        <w:t>— Si, justement, dit Sofia. Compter en cachette, c'est plus poli que compter à voix haute.</w:t>
      </w:r>
    </w:p>
    <w:p>
      <w:pPr>
        <w:spacing w:after="160"/>
        <w:jc w:val="both"/>
      </w:pPr>
      <w:r>
        <w:rPr>
          <w:rFonts w:ascii="Georgia" w:hAnsi="Georgia"/>
          <w:sz w:val="23"/>
        </w:rPr>
        <w:t>Personne, autour de la table, ne trouva d'argument solide à opposer à cette logique, ce qui, pour Sofia, valait toutes les victoires du monde.</w:t>
      </w:r>
    </w:p>
    <w:p>
      <w:pPr>
        <w:spacing w:after="160"/>
        <w:jc w:val="both"/>
      </w:pPr>
      <w:r>
        <w:rPr>
          <w:rFonts w:ascii="Georgia" w:hAnsi="Georgia"/>
          <w:sz w:val="23"/>
        </w:rPr>
        <w:t>Avant que Mamie Rose ne débarrasse complètement la table, Souly ressortit une dernière fois son carnet pour ajouter une ligne à sa liste des personnes innocentées.</w:t>
      </w:r>
    </w:p>
    <w:p>
      <w:pPr>
        <w:spacing w:after="160"/>
        <w:jc w:val="both"/>
      </w:pPr>
      <w:r>
        <w:rPr>
          <w:rFonts w:ascii="Georgia" w:hAnsi="Georgia"/>
          <w:sz w:val="23"/>
        </w:rPr>
        <w:t>— Tanguy, officiellement pardonné, annonça-t-il, en soulignant le nom deux fois. Ça fait combien, en tout, depuis le début ?</w:t>
      </w:r>
    </w:p>
    <w:p>
      <w:pPr>
        <w:spacing w:after="160"/>
        <w:jc w:val="both"/>
      </w:pPr>
      <w:r>
        <w:rPr>
          <w:rFonts w:ascii="Georgia" w:hAnsi="Georgia"/>
          <w:sz w:val="23"/>
        </w:rPr>
        <w:t>— Noémie, Tanguy, dit Sofia, en comptant sur ses doigts. Deux personnes innocentées. Et un mât coupable.</w:t>
      </w:r>
    </w:p>
    <w:p>
      <w:pPr>
        <w:spacing w:after="160"/>
        <w:jc w:val="both"/>
      </w:pPr>
      <w:r>
        <w:rPr>
          <w:rFonts w:ascii="Georgia" w:hAnsi="Georgia"/>
          <w:sz w:val="23"/>
        </w:rPr>
        <w:t>— Un mât n'est pas coupable, corrigea Souly. Un mât est juste mal placé. C'est différent.</w:t>
      </w:r>
    </w:p>
    <w:p>
      <w:pPr>
        <w:spacing w:after="160"/>
        <w:jc w:val="both"/>
      </w:pPr>
      <w:r>
        <w:rPr>
          <w:rFonts w:ascii="Georgia" w:hAnsi="Georgia"/>
          <w:sz w:val="23"/>
        </w:rPr>
        <w:t>— Un mât mal placé qui a quand même fait tout ce bazar, insista Sofia. Moi, je dis qu'il a une part de responsabilité.</w:t>
      </w:r>
    </w:p>
    <w:p>
      <w:pPr>
        <w:spacing w:after="160"/>
        <w:jc w:val="both"/>
      </w:pPr>
      <w:r>
        <w:rPr>
          <w:rFonts w:ascii="Georgia" w:hAnsi="Georgia"/>
          <w:sz w:val="23"/>
        </w:rPr>
        <w:t>— On ne peut pas juger un mât, Sofia. Il n'a pas de cerveau.</w:t>
      </w:r>
    </w:p>
    <w:p>
      <w:pPr>
        <w:spacing w:after="160"/>
        <w:jc w:val="both"/>
      </w:pPr>
      <w:r>
        <w:rPr>
          <w:rFonts w:ascii="Georgia" w:hAnsi="Georgia"/>
          <w:sz w:val="23"/>
        </w:rPr>
        <w:t>— Justement. C'est encore pire, s'il n'a même pas d'excuse.</w:t>
      </w:r>
    </w:p>
    <w:p>
      <w:pPr>
        <w:spacing w:after="160"/>
        <w:jc w:val="both"/>
      </w:pPr>
      <w:r>
        <w:rPr>
          <w:rFonts w:ascii="Georgia" w:hAnsi="Georgia"/>
          <w:sz w:val="23"/>
        </w:rPr>
        <w:t>— On ne condamne pas un mât à la prison, tu sais, dit Souly, mi-amusé mi-lassé.</w:t>
      </w:r>
    </w:p>
    <w:p>
      <w:pPr>
        <w:spacing w:after="160"/>
        <w:jc w:val="both"/>
      </w:pPr>
      <w:r>
        <w:rPr>
          <w:rFonts w:ascii="Georgia" w:hAnsi="Georgia"/>
          <w:sz w:val="23"/>
        </w:rPr>
        <w:t>— Dommage, dit Sofia. Ça lui aurait fait les pieds. Enfin — il n'a pas de pieds. Ça lui aurait fait les câbles, alors.</w:t>
      </w:r>
    </w:p>
    <w:p>
      <w:pPr>
        <w:spacing w:after="160"/>
        <w:jc w:val="both"/>
      </w:pPr>
      <w:r>
        <w:rPr>
          <w:rFonts w:ascii="Georgia" w:hAnsi="Georgia"/>
          <w:sz w:val="23"/>
        </w:rPr>
        <w:t>Théo, qui suivait la conversation en retenant de moins en moins bien son rire, choisit ce moment pour intervenir.</w:t>
      </w:r>
    </w:p>
    <w:p>
      <w:pPr>
        <w:spacing w:after="160"/>
        <w:jc w:val="both"/>
      </w:pPr>
      <w:r>
        <w:rPr>
          <w:rFonts w:ascii="Georgia" w:hAnsi="Georgia"/>
          <w:sz w:val="23"/>
        </w:rPr>
        <w:t>— Je propose qu'on laisse le tribunal des mâts pour un autre soir, dit-il. Il se fait tard, et demain, si j'ai bien compris, vous partez regarder des oiseaux dans le noir pendant des heures.</w:t>
      </w:r>
    </w:p>
    <w:p>
      <w:pPr>
        <w:spacing w:after="160"/>
        <w:jc w:val="both"/>
      </w:pPr>
      <w:r>
        <w:rPr>
          <w:rFonts w:ascii="Georgia" w:hAnsi="Georgia"/>
          <w:sz w:val="23"/>
        </w:rPr>
        <w:t>— Ce n'est pas « regarder des oiseaux », protesta Souly, un peu vexé par la formulation. C'est une observation scientifique rigoureuse.</w:t>
      </w:r>
    </w:p>
    <w:p>
      <w:pPr>
        <w:spacing w:after="160"/>
        <w:jc w:val="both"/>
      </w:pPr>
      <w:r>
        <w:rPr>
          <w:rFonts w:ascii="Georgia" w:hAnsi="Georgia"/>
          <w:sz w:val="23"/>
        </w:rPr>
        <w:t>— Dans le noir, répéta Théo, un sourire au coin des lèvres.</w:t>
      </w:r>
    </w:p>
    <w:p>
      <w:pPr>
        <w:spacing w:after="160"/>
        <w:jc w:val="both"/>
      </w:pPr>
      <w:r>
        <w:rPr>
          <w:rFonts w:ascii="Georgia" w:hAnsi="Georgia"/>
          <w:sz w:val="23"/>
        </w:rPr>
        <w:t>— Dans le noir rigoureux, précisa Sofia, très sérieuse, ce qui ne fit qu'accentuer le sourire de Théo plutôt que de le convaincre.</w:t>
      </w:r>
    </w:p>
    <w:p>
      <w:pPr>
        <w:spacing w:after="160"/>
        <w:jc w:val="both"/>
      </w:pPr>
      <w:r>
        <w:rPr>
          <w:rFonts w:ascii="Georgia" w:hAnsi="Georgia"/>
          <w:sz w:val="23"/>
        </w:rPr>
        <w:t>Le soir venu, une fois le tableau de Souly soigneusement rangé dans sa pochette et les carnets de Sylvestre remis à leur place sur l'étagère, Sofia s'endormit presque aussitôt, épuisée par une journée entière passée à courir entre le hangar, la salle commune et le sommet de la crête. Elle garda malgré tout, serré dans son poing fermé jusque sous la couverture, le caillou du jour — celui-là, décida-t-elle juste avant de sombrer, aurait pour histoire d'avoir vu un technicien s'excuser sept fois en une seule journée.</w:t>
      </w:r>
    </w:p>
    <w:p>
      <w:pPr>
        <w:spacing w:after="160"/>
        <w:jc w:val="both"/>
      </w:pPr>
      <w:r>
        <w:rPr>
          <w:rFonts w:ascii="Georgia" w:hAnsi="Georgia"/>
          <w:sz w:val="23"/>
        </w:rPr>
        <w:t>— Demain, on prépare la veillée. Et demain soir, on saura enfin, murmura Souly, plus pour lui-même que pour qui que ce soit, en éteignant la lampe de poche posée sur la table de nuit. En le voyant de nos propres yeux, cette fois.</w:t>
      </w:r>
    </w:p>
    <w:p>
      <w:pPr>
        <w:spacing w:after="160"/>
        <w:jc w:val="both"/>
      </w:pPr>
      <w:r>
        <w:rPr>
          <w:rFonts w:ascii="Georgia" w:hAnsi="Georgia"/>
          <w:sz w:val="23"/>
        </w:rPr>
        <w:t>Dehors, le vent avait fini par se calmer, et pour la première fois depuis leur arrivée à Port-Venteux, un silence presque complet s'installa sur le village — un silence que même la colonie, au loin, semblait respecter, comme si elle aussi attendait la suite.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veillée du chemin</w:t>
      </w:r>
    </w:p>
    <w:p>
      <w:pPr>
        <w:spacing w:after="160"/>
        <w:jc w:val="both"/>
      </w:pPr>
      <w:r>
        <w:rPr>
          <w:rFonts w:ascii="Georgia" w:hAnsi="Georgia"/>
          <w:sz w:val="23"/>
        </w:rPr>
        <w:t>Avant de partir, Mamie Rose refusa de les laisser sortir sans une inspection complète, digne d'une ancienne institutrice passant en revue une classe entière avant une sortie scolaire.</w:t>
      </w:r>
    </w:p>
    <w:p>
      <w:pPr>
        <w:spacing w:after="160"/>
        <w:jc w:val="both"/>
      </w:pPr>
      <w:r>
        <w:rPr>
          <w:rFonts w:ascii="Georgia" w:hAnsi="Georgia"/>
          <w:sz w:val="23"/>
        </w:rPr>
        <w:t>— Trois pulls minimum, décréta-t-elle, en tirant sur la manche de Sofia pour vérifier qu'elle ne mentait pas sur le compte. Un bonnet. Des gants. Et vous mangez ça avant de partir, pas après.</w:t>
      </w:r>
    </w:p>
    <w:p>
      <w:pPr>
        <w:spacing w:after="160"/>
        <w:jc w:val="both"/>
      </w:pPr>
      <w:r>
        <w:rPr>
          <w:rFonts w:ascii="Georgia" w:hAnsi="Georgia"/>
          <w:sz w:val="23"/>
        </w:rPr>
        <w:t>Elle posa sur la table deux sablés au beurre, sortis comme toujours de la boîte en fer marquée « THÉ », et un thermos qu'elle avait rempli elle-même de chocolat chaud, encore fumant.</w:t>
      </w:r>
    </w:p>
    <w:p>
      <w:pPr>
        <w:spacing w:after="160"/>
        <w:jc w:val="both"/>
      </w:pPr>
      <w:r>
        <w:rPr>
          <w:rFonts w:ascii="Georgia" w:hAnsi="Georgia"/>
          <w:sz w:val="23"/>
        </w:rPr>
        <w:t>— Tu ne viens pas ? demanda Sofia, la bouche déjà pleine.</w:t>
      </w:r>
    </w:p>
    <w:p>
      <w:pPr>
        <w:spacing w:after="160"/>
        <w:jc w:val="both"/>
      </w:pPr>
      <w:r>
        <w:rPr>
          <w:rFonts w:ascii="Georgia" w:hAnsi="Georgia"/>
          <w:sz w:val="23"/>
        </w:rPr>
        <w:t>— Sept personnes sur un rocher, dans le vent, toute la nuit, à regarder des oiseaux qui ne savent même pas qu'on les regarde ? Non, merci. Je préfère mes mots croisés et mon lit. Mais je vous attendrai debout, avec du café chaud pour demain matin.</w:t>
      </w:r>
    </w:p>
    <w:p>
      <w:pPr>
        <w:spacing w:after="160"/>
        <w:jc w:val="both"/>
      </w:pPr>
      <w:r>
        <w:rPr>
          <w:rFonts w:ascii="Georgia" w:hAnsi="Georgia"/>
          <w:sz w:val="23"/>
        </w:rPr>
        <w:t>— Tu n'as pas peur qu'on s'ennuie ? demanda Souly, qui enfilait déjà sa troisième couche de pull, méthodique et lent, comme quelqu'un qui redoutait secrètement l'obscurité, même partielle.</w:t>
      </w:r>
    </w:p>
    <w:p>
      <w:pPr>
        <w:spacing w:after="160"/>
        <w:jc w:val="both"/>
      </w:pPr>
      <w:r>
        <w:rPr>
          <w:rFonts w:ascii="Georgia" w:hAnsi="Georgia"/>
          <w:sz w:val="23"/>
        </w:rPr>
        <w:t>— Peur, non, dit Mamie Rose, sans lever le nez de ses mots croisés. Curieuse, oui. Vous me raconterez tout, demain, mot pour mot.</w:t>
      </w:r>
    </w:p>
    <w:p>
      <w:pPr>
        <w:spacing w:after="160"/>
        <w:jc w:val="both"/>
      </w:pPr>
      <w:r>
        <w:rPr>
          <w:rFonts w:ascii="Georgia" w:hAnsi="Georgia"/>
          <w:sz w:val="23"/>
        </w:rPr>
        <w:t>Sofia glissa dans sa poche un petit caillou gris, ramassé le matin même sur la plage, qu'elle avait décidé, sans expliquer pourquoi, d'emporter « pour la chance de ce soir ». Elle avait déjà toute une collection de cailloux qui avaient une histoire, rangés dans une boîte à Bellerive-sur-Loire, et celui-ci, décida-t-elle, méritait amplement d'en rejoindre les rangs.</w:t>
      </w:r>
    </w:p>
    <w:p>
      <w:pPr>
        <w:spacing w:after="160"/>
        <w:jc w:val="both"/>
      </w:pPr>
      <w:r>
        <w:rPr>
          <w:rFonts w:ascii="Georgia" w:hAnsi="Georgia"/>
          <w:sz w:val="23"/>
        </w:rPr>
        <w:t>— Il ne fait rien de spécial, ce caillou, remarqua Souly, en l'observant par-dessus l'épaule de sa sœur.</w:t>
      </w:r>
    </w:p>
    <w:p>
      <w:pPr>
        <w:spacing w:after="160"/>
        <w:jc w:val="both"/>
      </w:pPr>
      <w:r>
        <w:rPr>
          <w:rFonts w:ascii="Georgia" w:hAnsi="Georgia"/>
          <w:sz w:val="23"/>
        </w:rPr>
        <w:t>— Pas encore, dit Sofia, en refermant le poing dessus. Ça viendra.</w:t>
      </w:r>
    </w:p>
    <w:p>
      <w:pPr>
        <w:spacing w:after="160"/>
        <w:jc w:val="both"/>
      </w:pPr>
      <w:r>
        <w:rPr>
          <w:rFonts w:ascii="Georgia" w:hAnsi="Georgia"/>
          <w:sz w:val="23"/>
        </w:rPr>
        <w:t>Dehors, le vent cognait contre les volets, régulier comme un métronome grandeur nature. Mamie Rose les accompagna jusqu'à la porte, referma soigneusement l'écharpe de Sofia qui menaçait déjà de se dénouer, et recula d'un pas pour les observer tous les deux, emmitouflés jusqu'aux oreilles.</w:t>
      </w:r>
    </w:p>
    <w:p>
      <w:pPr>
        <w:spacing w:after="160"/>
        <w:jc w:val="both"/>
      </w:pPr>
      <w:r>
        <w:rPr>
          <w:rFonts w:ascii="Georgia" w:hAnsi="Georgia"/>
          <w:sz w:val="23"/>
        </w:rPr>
        <w:t>— Vous ressemblez à deux petits phoques, dit-elle, satisfaite de son inspection. Allez. Le mystère n'attend pas les retardataires.</w:t>
      </w:r>
    </w:p>
    <w:p>
      <w:pPr>
        <w:spacing w:after="160"/>
        <w:jc w:val="both"/>
      </w:pPr>
      <w:r>
        <w:rPr>
          <w:rFonts w:ascii="Georgia" w:hAnsi="Georgia"/>
          <w:sz w:val="23"/>
        </w:rPr>
        <w:t>— Tu comptes les heures, en nous attendant ? demanda Sofia, sur le pas de la porte.</w:t>
      </w:r>
    </w:p>
    <w:p>
      <w:pPr>
        <w:spacing w:after="160"/>
        <w:jc w:val="both"/>
      </w:pPr>
      <w:r>
        <w:rPr>
          <w:rFonts w:ascii="Georgia" w:hAnsi="Georgia"/>
          <w:sz w:val="23"/>
        </w:rPr>
        <w:t>— Je compte les grilles de mots croisés que j'aurai fini avant votre retour, dit Mamie Rose. C'est une meilleure unité de mesure, pour une grand-mère. Filez, maintenant.</w:t>
      </w:r>
    </w:p>
    <w:p>
      <w:pPr>
        <w:spacing w:after="160"/>
        <w:jc w:val="both"/>
      </w:pPr>
      <w:r>
        <w:rPr>
          <w:rFonts w:ascii="Georgia" w:hAnsi="Georgia"/>
          <w:sz w:val="23"/>
        </w:rPr>
        <w:t>La veillée fut organisée dans un ordre presque militaire, sous la direction conjointe de Romane et de Sylvestre, qui avait insisté pour venir malgré ses genoux — « dix-huit campagnes, je ne vais pas rater la dix-neuvième pour un peu de douleur », avait-il tranché, sans que personne n'ose le contredire.</w:t>
      </w:r>
    </w:p>
    <w:p>
      <w:pPr>
        <w:spacing w:after="160"/>
        <w:jc w:val="both"/>
      </w:pPr>
      <w:r>
        <w:rPr>
          <w:rFonts w:ascii="Georgia" w:hAnsi="Georgia"/>
          <w:sz w:val="23"/>
        </w:rPr>
        <w:t>— Deux jours avant le Grand Comptage, annonça Souly en enfilant sa troisième couche de pull, ce soir compte double.</w:t>
      </w:r>
    </w:p>
    <w:p>
      <w:pPr>
        <w:spacing w:after="160"/>
        <w:jc w:val="both"/>
      </w:pPr>
      <w:r>
        <w:rPr>
          <w:rFonts w:ascii="Georgia" w:hAnsi="Georgia"/>
          <w:sz w:val="23"/>
        </w:rPr>
        <w:t>Ils étaient sept, installés en ligne sur un affleurement rocheux surplombant le Chemin des Manchots, à bonne distance pour ne pas déranger : Romane, Sylvestre, Tanguy — venu comme promis, une lampe à lumière rouge qu'il n'arrêtait pas de vérifier par nervosité —, Elouan, Gaëtan, Sofia et Souly.</w:t>
      </w:r>
    </w:p>
    <w:p>
      <w:pPr>
        <w:spacing w:after="160"/>
        <w:jc w:val="both"/>
      </w:pPr>
      <w:r>
        <w:rPr>
          <w:rFonts w:ascii="Georgia" w:hAnsi="Georgia"/>
          <w:sz w:val="23"/>
        </w:rPr>
        <w:t>La montée jusqu'au rocher prit près d'une demi-heure, dans une lumière qui refusait de choisir entre le jour et la nuit. Le sentier, familier depuis la première visite au Cap Silencieux, paraissait différent dans cette pénombre — les touffes d'herbe rase se confondaient avec les rochers, et seule la rumeur lointaine de la colonie, portée par le vent, indiquait encore la bonne direction. Chaque respiration ressortait en un petit nuage blanc, aussitôt déchiqueté par le vent, et Sofia s'amusa un moment à souffler le plus fort possible pour voir lequel des deux nuages, le sien ou celui de Souly, tiendrait le plus longtemps avant de disparaître. Elouan marchait en tête, comptant ses pas à mi-voix par pure habitude, sans même s'en rendre compte, jusqu'à ce que Gaëtan, juste derrière lui, pousse son chariot imaginaire — les deux mains tendues devant lui, mimant un volant — pour le faire sourire.</w:t>
      </w:r>
    </w:p>
    <w:p>
      <w:pPr>
        <w:spacing w:after="160"/>
        <w:jc w:val="both"/>
      </w:pPr>
      <w:r>
        <w:rPr>
          <w:rFonts w:ascii="Georgia" w:hAnsi="Georgia"/>
          <w:sz w:val="23"/>
        </w:rPr>
        <w:t>— Vous savez que vous ressemblez à un vrai Compte-Pas, vous, quand vous marchez comme ça ? lui glissa Gaëtan.</w:t>
      </w:r>
    </w:p>
    <w:p>
      <w:pPr>
        <w:spacing w:after="160"/>
        <w:jc w:val="both"/>
      </w:pPr>
      <w:r>
        <w:rPr>
          <w:rFonts w:ascii="Georgia" w:hAnsi="Georgia"/>
          <w:sz w:val="23"/>
        </w:rPr>
        <w:t>— Sauf que moi, je ne finis jamais dans une flaque de boue, répliqua Elouan, très fier de sa repartie.</w:t>
      </w:r>
    </w:p>
    <w:p>
      <w:pPr>
        <w:spacing w:after="160"/>
        <w:jc w:val="both"/>
      </w:pPr>
      <w:r>
        <w:rPr>
          <w:rFonts w:ascii="Georgia" w:hAnsi="Georgia"/>
          <w:sz w:val="23"/>
        </w:rPr>
        <w:t>Le vent, ici, ne soufflait jamais par rafales isolées : il coulait, continu, glacial, s'infiltrant sous les cols les mieux fermés, comme s'il connaissait par cœur chaque faiblesse d'un vêtement humain. Le ciel restait d'un gris pâle, presque laiteux, ni vraiment sombre ni vraiment clair — cette lumière particulière des étés australs, où le soleil ne disparaît jamais tout à fait sous l'horizon mais s'y couche juste assez pour laisser flotter, des heures durant, une pénombre métallique.</w:t>
      </w:r>
    </w:p>
    <w:p>
      <w:pPr>
        <w:spacing w:after="160"/>
        <w:jc w:val="both"/>
      </w:pPr>
      <w:r>
        <w:rPr>
          <w:rFonts w:ascii="Georgia" w:hAnsi="Georgia"/>
          <w:sz w:val="23"/>
        </w:rPr>
        <w:t>— Règle numéro un, dit Romane à voix basse, une fois tout le monde installé sur des couvertures épaisses. Lampes rouges uniquement. Le rouge ne dérange pas leur vision nocturne, contrairement au blanc.</w:t>
      </w:r>
    </w:p>
    <w:p>
      <w:pPr>
        <w:spacing w:after="160"/>
        <w:jc w:val="both"/>
      </w:pPr>
      <w:r>
        <w:rPr>
          <w:rFonts w:ascii="Georgia" w:hAnsi="Georgia"/>
          <w:sz w:val="23"/>
        </w:rPr>
        <w:t>— Règle numéro deux, continua-t-elle. On ne bouge pas, on ne parle pas fort. Le vent porte le son étonnamment loin, ici.</w:t>
      </w:r>
    </w:p>
    <w:p>
      <w:pPr>
        <w:spacing w:after="160"/>
        <w:jc w:val="both"/>
      </w:pPr>
      <w:r>
        <w:rPr>
          <w:rFonts w:ascii="Georgia" w:hAnsi="Georgia"/>
          <w:sz w:val="23"/>
        </w:rPr>
        <w:t>— Règle numéro trois, ajouta Sylvestre, un sourire dans la voix malgré l'obscurité grandissante, celle-là c'est pour Gaëtan : pas de Compte-Pas Numéro Six ce soir.</w:t>
      </w:r>
    </w:p>
    <w:p>
      <w:pPr>
        <w:spacing w:after="160"/>
        <w:jc w:val="both"/>
      </w:pPr>
      <w:r>
        <w:rPr>
          <w:rFonts w:ascii="Georgia" w:hAnsi="Georgia"/>
          <w:sz w:val="23"/>
        </w:rPr>
        <w:t>— Il est resté sagement au hangar, protesta Gaëtan, blessé dans son honneur d'inventeur. Bandé, mais sagement.</w:t>
      </w:r>
    </w:p>
    <w:p>
      <w:pPr>
        <w:spacing w:after="160"/>
        <w:jc w:val="both"/>
      </w:pPr>
      <w:r>
        <w:rPr>
          <w:rFonts w:ascii="Georgia" w:hAnsi="Georgia"/>
          <w:sz w:val="23"/>
        </w:rPr>
        <w:t>— Bandé ? répéta Sofia.</w:t>
      </w:r>
    </w:p>
    <w:p>
      <w:pPr>
        <w:spacing w:after="160"/>
        <w:jc w:val="both"/>
      </w:pPr>
      <w:r>
        <w:rPr>
          <w:rFonts w:ascii="Georgia" w:hAnsi="Georgia"/>
          <w:sz w:val="23"/>
        </w:rPr>
        <w:t>— Une roue tordue, depuis hier. Rien de grave. Il se repose.</w:t>
      </w:r>
    </w:p>
    <w:p>
      <w:pPr>
        <w:spacing w:after="160"/>
        <w:jc w:val="both"/>
      </w:pPr>
      <w:r>
        <w:rPr>
          <w:rFonts w:ascii="Georgia" w:hAnsi="Georgia"/>
          <w:sz w:val="23"/>
        </w:rPr>
        <w:t>— Il se repose où ? demanda Sofia, imaginant sans peine un petit lit pour chariot.</w:t>
      </w:r>
    </w:p>
    <w:p>
      <w:pPr>
        <w:spacing w:after="160"/>
        <w:jc w:val="both"/>
      </w:pPr>
      <w:r>
        <w:rPr>
          <w:rFonts w:ascii="Georgia" w:hAnsi="Georgia"/>
          <w:sz w:val="23"/>
        </w:rPr>
        <w:t>— Sur l'établi, avec une couverture dessus, avoua Gaëtan, un peu penaud. On se moque, mais ça marche : il n'a jamais aussi bien roulé que depuis que je lui parle un peu, le soir.</w:t>
      </w:r>
    </w:p>
    <w:p>
      <w:pPr>
        <w:spacing w:after="160"/>
        <w:jc w:val="both"/>
      </w:pPr>
      <w:r>
        <w:rPr>
          <w:rFonts w:ascii="Georgia" w:hAnsi="Georgia"/>
          <w:sz w:val="23"/>
        </w:rPr>
        <w:t>— Vous parlez de cette machine comme d'un patient, remarqua Tanguy, amusé malgré la tension qu'on lisait encore sur son visage.</w:t>
      </w:r>
    </w:p>
    <w:p>
      <w:pPr>
        <w:spacing w:after="160"/>
        <w:jc w:val="both"/>
      </w:pPr>
      <w:r>
        <w:rPr>
          <w:rFonts w:ascii="Georgia" w:hAnsi="Georgia"/>
          <w:sz w:val="23"/>
        </w:rPr>
        <w:t>— C'est exactement ce que c'est, un patient, répondit Gaëtan, très digne. Un patient têtu qui refuse de suivre les ordonnances du médecin.</w:t>
      </w:r>
    </w:p>
    <w:p>
      <w:pPr>
        <w:spacing w:after="160"/>
        <w:jc w:val="both"/>
      </w:pPr>
      <w:r>
        <w:rPr>
          <w:rFonts w:ascii="Georgia" w:hAnsi="Georgia"/>
          <w:sz w:val="23"/>
        </w:rPr>
        <w:t>— Règle numéro quatre, glissa Sylvestre, sans même tourner la tête. On arrête de parler du Compte-Pas Numéro Six, sinon on va encore rire trop fort et faire fuir toute la colonie avant même qu'elle n'arrive.</w:t>
      </w:r>
    </w:p>
    <w:p>
      <w:pPr>
        <w:spacing w:after="160"/>
        <w:jc w:val="both"/>
      </w:pPr>
      <w:r>
        <w:rPr>
          <w:rFonts w:ascii="Georgia" w:hAnsi="Georgia"/>
          <w:sz w:val="23"/>
        </w:rPr>
        <w:t>Le silence retomba, ponctué seulement par le sifflement continu du vent et, au loin, la rumeur sourde de la colonie qui ne s'arrêtait jamais tout à fait — un fond sonore de gloussements et de trompettes, si constant qu'il finissait par ressembler à une respiration collective.</w:t>
      </w:r>
    </w:p>
    <w:p>
      <w:pPr>
        <w:spacing w:after="160"/>
        <w:jc w:val="both"/>
      </w:pPr>
      <w:r>
        <w:rPr>
          <w:rFonts w:ascii="Georgia" w:hAnsi="Georgia"/>
          <w:sz w:val="23"/>
        </w:rPr>
        <w:t>Souly compta. Un. Deux. Trois. En silence, dans sa tête, sans bouger les lèvres, exactement comme il le faisait toujours quand quelque chose lui nouait l'estomac. À dix, il recommença, rassuré par la régularité du geste plus que par le chiffre lui-même.</w:t>
      </w:r>
    </w:p>
    <w:p>
      <w:pPr>
        <w:spacing w:after="160"/>
        <w:jc w:val="both"/>
      </w:pPr>
      <w:r>
        <w:rPr>
          <w:rFonts w:ascii="Georgia" w:hAnsi="Georgia"/>
          <w:sz w:val="23"/>
        </w:rPr>
        <w:t>Dans le noir, sa main serrait fermement celle de Sofia, et il en fut content : personne n'avait besoin de le voir pour que ça compte. Il pensa, fugitivement, à sa veilleuse en forme de grenouille, restée à des milliers de kilomètres de là, sur une étagère à Bellerive-sur-Loire, et se dit que cette nuit-là, au moins, il n'en aurait pas vraiment besoin : la nuit polaire n'était jamais tout à fait noire. Il y avait toujours ce gris pâle qui refusait de s'éteindre complètement, comme une veilleuse plus grande que toutes les autres, allumée pour l'île entière. C'était étrange de penser qu'un endroit aussi hostile puisse, sur ce point précis, le rassurer plus que sa propre chambre.</w:t>
      </w:r>
    </w:p>
    <w:p>
      <w:pPr>
        <w:spacing w:after="160"/>
        <w:jc w:val="both"/>
      </w:pPr>
      <w:r>
        <w:rPr>
          <w:rFonts w:ascii="Georgia" w:hAnsi="Georgia"/>
          <w:sz w:val="23"/>
        </w:rPr>
        <w:t>Sylvestre, qui semblait insensible au froid autant qu'au silence imposé, rompit lui-même la règle numéro deux, à voix si basse qu'elle se confondait presque avec le vent.</w:t>
      </w:r>
    </w:p>
    <w:p>
      <w:pPr>
        <w:spacing w:after="160"/>
        <w:jc w:val="both"/>
      </w:pPr>
      <w:r>
        <w:rPr>
          <w:rFonts w:ascii="Georgia" w:hAnsi="Georgia"/>
          <w:sz w:val="23"/>
        </w:rPr>
        <w:t>— La première fois que j'ai fait une veillée comme celle-ci, dit-il, c'était ma deuxième campagne. J'avais votre âge, à peu près — enfin, l'âge de Souly. On observait un vieux poteau planté trop près du chemin, celui dont je vous ai parlé. On est restés là toute la nuit, persuadés qu'il ne se passerait rien d'intéressant, et puis, vers cette heure-ci, exactement, la procession est arrivée, et j'ai compris pour la première fois que la règle qu'on m'avait apprise n'était pas juste une politesse envers les oiseaux.</w:t>
      </w:r>
    </w:p>
    <w:p>
      <w:pPr>
        <w:spacing w:after="160"/>
        <w:jc w:val="both"/>
      </w:pPr>
      <w:r>
        <w:rPr>
          <w:rFonts w:ascii="Georgia" w:hAnsi="Georgia"/>
          <w:sz w:val="23"/>
        </w:rPr>
        <w:t>— Vous aviez peur ? demanda Sofia, tout bas.</w:t>
      </w:r>
    </w:p>
    <w:p>
      <w:pPr>
        <w:spacing w:after="160"/>
        <w:jc w:val="both"/>
      </w:pPr>
      <w:r>
        <w:rPr>
          <w:rFonts w:ascii="Georgia" w:hAnsi="Georgia"/>
          <w:sz w:val="23"/>
        </w:rPr>
        <w:t>— J'avais froid, corrigea Sylvestre, en étouffant un rire dans son écharpe. La peur, ça vient plus tard, avec l'âge, quand on commence à comprendre tout ce qu'on pourrait perdre sans même s'en rendre compte.</w:t>
      </w:r>
    </w:p>
    <w:p>
      <w:pPr>
        <w:spacing w:after="160"/>
        <w:jc w:val="both"/>
      </w:pPr>
      <w:r>
        <w:rPr>
          <w:rFonts w:ascii="Georgia" w:hAnsi="Georgia"/>
          <w:sz w:val="23"/>
        </w:rPr>
        <w:t>— Vous croyez qu'on va voir Nougat ? chuchota Sofia, brisant le silence juste assez pour ne pas se faire réprimander.</w:t>
      </w:r>
    </w:p>
    <w:p>
      <w:pPr>
        <w:spacing w:after="160"/>
        <w:jc w:val="both"/>
      </w:pPr>
      <w:r>
        <w:rPr>
          <w:rFonts w:ascii="Georgia" w:hAnsi="Georgia"/>
          <w:sz w:val="23"/>
        </w:rPr>
        <w:t>— Sa zone est un peu plus loin, dit Romane, tout bas. Mais tous les manchots de ce secteur empruntent le même passage pour rejoindre la mer. Statistiquement, on a une bonne chance.</w:t>
      </w:r>
    </w:p>
    <w:p>
      <w:pPr>
        <w:spacing w:after="160"/>
        <w:jc w:val="both"/>
      </w:pPr>
      <w:r>
        <w:rPr>
          <w:rFonts w:ascii="Georgia" w:hAnsi="Georgia"/>
          <w:sz w:val="23"/>
        </w:rPr>
        <w:t>— Vous savez qu'un poussin, ça reste presque un an avant de savoir nager tout seul ? glissa Elouan, incapable de rester silencieux longtemps sur un sujet qui le passionnait. Et l'hiver, ils sont tout bruns, avec un duvet épais. Les premiers explorateurs pensaient même que c'était une espèce complètement différente.</w:t>
      </w:r>
    </w:p>
    <w:p>
      <w:pPr>
        <w:spacing w:after="160"/>
        <w:jc w:val="both"/>
      </w:pPr>
      <w:r>
        <w:rPr>
          <w:rFonts w:ascii="Georgia" w:hAnsi="Georgia"/>
          <w:sz w:val="23"/>
        </w:rPr>
        <w:t>— Sérieux ? souffla Sofia. Ils croyaient que c'était pas des bébés manchots ?</w:t>
      </w:r>
    </w:p>
    <w:p>
      <w:pPr>
        <w:spacing w:after="160"/>
        <w:jc w:val="both"/>
      </w:pPr>
      <w:r>
        <w:rPr>
          <w:rFonts w:ascii="Georgia" w:hAnsi="Georgia"/>
          <w:sz w:val="23"/>
        </w:rPr>
        <w:t>— Ils les appelaient les « oakum boys », en anglais, précisa Romane, presque dans un murmure. Un mot de marin, pour désigner les gars couverts d'étoupe brune sur les bateaux. Ça a fait rire toute une génération de scientifiques, le jour où on a compris la vérité.</w:t>
      </w:r>
    </w:p>
    <w:p>
      <w:pPr>
        <w:spacing w:after="160"/>
        <w:jc w:val="both"/>
      </w:pPr>
      <w:r>
        <w:rPr>
          <w:rFonts w:ascii="Georgia" w:hAnsi="Georgia"/>
          <w:sz w:val="23"/>
        </w:rPr>
        <w:t>— Un poussin de manchot déguisé en marin, résuma Sofia, ravie. C'est la meilleure histoire de la soirée.</w:t>
      </w:r>
    </w:p>
    <w:p>
      <w:pPr>
        <w:spacing w:after="160"/>
        <w:jc w:val="both"/>
      </w:pPr>
      <w:r>
        <w:rPr>
          <w:rFonts w:ascii="Georgia" w:hAnsi="Georgia"/>
          <w:sz w:val="23"/>
        </w:rPr>
        <w:t>— Chut, coupa Sylvestre, sans méchanceté. La meilleure histoire de la soirée arrive maintenant, je crois.</w:t>
      </w:r>
    </w:p>
    <w:p>
      <w:pPr>
        <w:spacing w:after="160"/>
        <w:jc w:val="both"/>
      </w:pPr>
      <w:r>
        <w:rPr>
          <w:rFonts w:ascii="Georgia" w:hAnsi="Georgia"/>
          <w:sz w:val="23"/>
        </w:rPr>
        <w:t>Tanguy, resté silencieux depuis un moment, s'était rapproché de Romane, la lampe rouge serrée dans ses mains comme s'il craignait de l'échapper.</w:t>
      </w:r>
    </w:p>
    <w:p>
      <w:pPr>
        <w:spacing w:after="160"/>
        <w:jc w:val="both"/>
      </w:pPr>
      <w:r>
        <w:rPr>
          <w:rFonts w:ascii="Georgia" w:hAnsi="Georgia"/>
          <w:sz w:val="23"/>
        </w:rPr>
        <w:t>— Vous croyez que ce sera pire que ce qu'on imagine ? demanda-t-il, tout bas, à elle seule.</w:t>
      </w:r>
    </w:p>
    <w:p>
      <w:pPr>
        <w:spacing w:after="160"/>
        <w:jc w:val="both"/>
      </w:pPr>
      <w:r>
        <w:rPr>
          <w:rFonts w:ascii="Georgia" w:hAnsi="Georgia"/>
          <w:sz w:val="23"/>
        </w:rPr>
        <w:t>— Je crois qu'on va juste voir la vérité, dit Romane. Ni pire ni meilleure que ce qu'elle est vraiment.</w:t>
      </w:r>
    </w:p>
    <w:p>
      <w:pPr>
        <w:spacing w:after="160"/>
        <w:jc w:val="both"/>
      </w:pPr>
      <w:r>
        <w:rPr>
          <w:rFonts w:ascii="Georgia" w:hAnsi="Georgia"/>
          <w:sz w:val="23"/>
        </w:rPr>
        <w:t>— J'aurais préféré ne jamais avoir besoin de le savoir, murmura Tanguy.</w:t>
      </w:r>
    </w:p>
    <w:p>
      <w:pPr>
        <w:spacing w:after="160"/>
        <w:jc w:val="both"/>
      </w:pPr>
      <w:r>
        <w:rPr>
          <w:rFonts w:ascii="Georgia" w:hAnsi="Georgia"/>
          <w:sz w:val="23"/>
        </w:rPr>
        <w:t>— Personne ne préfère jamais ça, dit Romane, la voix radoucie. Mais c'est toujours mieux que de continuer sans savoir.</w:t>
      </w:r>
    </w:p>
    <w:p>
      <w:pPr>
        <w:spacing w:after="160"/>
        <w:jc w:val="both"/>
      </w:pPr>
      <w:r>
        <w:rPr>
          <w:rFonts w:ascii="Georgia" w:hAnsi="Georgia"/>
          <w:sz w:val="23"/>
        </w:rPr>
        <w:t>Les minutes s'étirèrent, longues et froides, jusqu'à ce qu'Elouan, allongé à plat ventre au bord du rocher, chuchote :</w:t>
      </w:r>
    </w:p>
    <w:p>
      <w:pPr>
        <w:spacing w:after="160"/>
        <w:jc w:val="both"/>
      </w:pPr>
      <w:r>
        <w:rPr>
          <w:rFonts w:ascii="Georgia" w:hAnsi="Georgia"/>
          <w:sz w:val="23"/>
        </w:rPr>
        <w:t>— Là. Ils arrivent.</w:t>
      </w:r>
    </w:p>
    <w:p>
      <w:pPr>
        <w:spacing w:after="160"/>
        <w:jc w:val="both"/>
      </w:pPr>
      <w:r>
        <w:rPr>
          <w:rFonts w:ascii="Georgia" w:hAnsi="Georgia"/>
          <w:sz w:val="23"/>
        </w:rPr>
        <w:t>Une procession de silhouettes sombres émergea de l'obscurité, se dirigeant en file vers la mer, chacune se balançant d'un pied sur l'autre avec cette démarche à la fois maladroite et déterminée qui faisait tout le charme des manchots sur terre. Un premier individu, en tête de file, s'immobilisa un instant à quelques mètres du mât, la tête légèrement penchée de côté, comme s'il évaluait quelque chose que lui seul pouvait voir.</w:t>
      </w:r>
    </w:p>
    <w:p>
      <w:pPr>
        <w:spacing w:after="160"/>
        <w:jc w:val="both"/>
      </w:pPr>
      <w:r>
        <w:rPr>
          <w:rFonts w:ascii="Georgia" w:hAnsi="Georgia"/>
          <w:sz w:val="23"/>
        </w:rPr>
        <w:t>— Il hésite, souffla Sofia, fascinée.</w:t>
      </w:r>
    </w:p>
    <w:p>
      <w:pPr>
        <w:spacing w:after="160"/>
        <w:jc w:val="both"/>
      </w:pPr>
      <w:r>
        <w:rPr>
          <w:rFonts w:ascii="Georgia" w:hAnsi="Georgia"/>
          <w:sz w:val="23"/>
        </w:rPr>
        <w:t>— Il vérifie, corrigea Sylvestre, tout bas. Depuis le premier jour où ce mât est là, chacun d'entre eux vérifie avant de passer. Ils n'oublient jamais un obstacle, même après des dizaines de trajets.</w:t>
      </w:r>
    </w:p>
    <w:p>
      <w:pPr>
        <w:spacing w:after="160"/>
        <w:jc w:val="both"/>
      </w:pPr>
      <w:r>
        <w:rPr>
          <w:rFonts w:ascii="Georgia" w:hAnsi="Georgia"/>
          <w:sz w:val="23"/>
        </w:rPr>
        <w:t>Le manchot reprit sa marche, contourna la structure en un arc bien net, et rejoignit la file de l'autre côté. Puis un deuxième fit exactement le même détour. Puis un troisième, un quatrième — et ainsi de suite, sans exception, chaque silhouette bifurquant au même endroit précis, comme si un mur invisible se dressait exactement là.</w:t>
      </w:r>
    </w:p>
    <w:p>
      <w:pPr>
        <w:spacing w:after="160"/>
        <w:jc w:val="both"/>
      </w:pPr>
      <w:r>
        <w:rPr>
          <w:rFonts w:ascii="Georgia" w:hAnsi="Georgia"/>
          <w:sz w:val="23"/>
        </w:rPr>
        <w:t>Plus près de la colonie, immobile près de l'entrée du passage, une petite forme brune attendait, son duvet épais bien différent du noir et blanc étincelant des adultes — un poussin, presque de la taille d'un adulte déjà, mais encore vêtu de son manteau d'hiver, qui regardait la procession s'éloigner sans bouger d'un pouce.</w:t>
      </w:r>
    </w:p>
    <w:p>
      <w:pPr>
        <w:spacing w:after="160"/>
        <w:jc w:val="both"/>
      </w:pPr>
      <w:r>
        <w:rPr>
          <w:rFonts w:ascii="Georgia" w:hAnsi="Georgia"/>
          <w:sz w:val="23"/>
        </w:rPr>
        <w:t>— Il ne vient pas ? chuchota Sofia.</w:t>
      </w:r>
    </w:p>
    <w:p>
      <w:pPr>
        <w:spacing w:after="160"/>
        <w:jc w:val="both"/>
      </w:pPr>
      <w:r>
        <w:rPr>
          <w:rFonts w:ascii="Georgia" w:hAnsi="Georgia"/>
          <w:sz w:val="23"/>
        </w:rPr>
        <w:t>— Pas encore, souffla Romane. Celui-là attend encore un peu avant de muer. Mais il regarde, il apprend le chemin par cœur, pour le jour où ce sera son tour.</w:t>
      </w:r>
    </w:p>
    <w:p>
      <w:pPr>
        <w:spacing w:after="160"/>
        <w:jc w:val="both"/>
      </w:pPr>
      <w:r>
        <w:rPr>
          <w:rFonts w:ascii="Georgia" w:hAnsi="Georgia"/>
          <w:sz w:val="23"/>
        </w:rPr>
        <w:t>Un peu plus tard dans la procession, une silhouette légèrement plus dorée sur la poitrine attira l'œil aiguisé d'Elouan, qui se redressa d'un coup, sans quitter la longue-vue de Romane des yeux.</w:t>
      </w:r>
    </w:p>
    <w:p>
      <w:pPr>
        <w:spacing w:after="160"/>
        <w:jc w:val="both"/>
      </w:pPr>
      <w:r>
        <w:rPr>
          <w:rFonts w:ascii="Georgia" w:hAnsi="Georgia"/>
          <w:sz w:val="23"/>
        </w:rPr>
        <w:t>— Nougat, souffla-t-il, la voix presque tremblante d'excitation contenue. C'est lui. Je reconnaîtrais cette démarche entre mille.</w:t>
      </w:r>
    </w:p>
    <w:p>
      <w:pPr>
        <w:spacing w:after="160"/>
        <w:jc w:val="both"/>
      </w:pPr>
      <w:r>
        <w:rPr>
          <w:rFonts w:ascii="Georgia" w:hAnsi="Georgia"/>
          <w:sz w:val="23"/>
        </w:rPr>
        <w:t>Romane braqua sa longue-vue dans la direction indiquée, et son visage s'éclaira malgré la fatigue et le froid.</w:t>
      </w:r>
    </w:p>
    <w:p>
      <w:pPr>
        <w:spacing w:after="160"/>
        <w:jc w:val="both"/>
      </w:pPr>
      <w:r>
        <w:rPr>
          <w:rFonts w:ascii="Georgia" w:hAnsi="Georgia"/>
          <w:sz w:val="23"/>
        </w:rPr>
        <w:t>— Bien vu, dit-elle, tout bas. C'est bien lui.</w:t>
      </w:r>
    </w:p>
    <w:p>
      <w:pPr>
        <w:spacing w:after="160"/>
        <w:jc w:val="both"/>
      </w:pPr>
      <w:r>
        <w:rPr>
          <w:rFonts w:ascii="Georgia" w:hAnsi="Georgia"/>
          <w:sz w:val="23"/>
        </w:rPr>
        <w:t>Ils le regardèrent, tous les sept, avancer d'un pas lourd et appliqué, exactement comme les autres, bifurquer au même endroit exact, refaire le même détour inutile — un simple manchot parmi quarante mille autres, et pourtant celui qui avait, sans le savoir, mis toute cette enquête en marche.</w:t>
      </w:r>
    </w:p>
    <w:p>
      <w:pPr>
        <w:spacing w:after="160"/>
        <w:jc w:val="both"/>
      </w:pPr>
      <w:r>
        <w:rPr>
          <w:rFonts w:ascii="Georgia" w:hAnsi="Georgia"/>
          <w:sz w:val="23"/>
        </w:rPr>
        <w:t>— Salut, Nougat, murmura Sofia, si bas que même le vent faillit ne pas l'entendre.</w:t>
      </w:r>
    </w:p>
    <w:p>
      <w:pPr>
        <w:spacing w:after="160"/>
        <w:jc w:val="both"/>
      </w:pPr>
      <w:r>
        <w:rPr>
          <w:rFonts w:ascii="Georgia" w:hAnsi="Georgia"/>
          <w:sz w:val="23"/>
        </w:rPr>
        <w:t>— Regardez ça, souffla Romane, la voix tendue d'émotion contenue. Aucune exception. Pas un seul individu ne coupe au plus court.</w:t>
      </w:r>
    </w:p>
    <w:p>
      <w:pPr>
        <w:spacing w:after="160"/>
        <w:jc w:val="both"/>
      </w:pPr>
      <w:r>
        <w:rPr>
          <w:rFonts w:ascii="Georgia" w:hAnsi="Georgia"/>
          <w:sz w:val="23"/>
        </w:rPr>
        <w:t>— Ils ont peur du mât ? demanda Sofia, tout bas.</w:t>
      </w:r>
    </w:p>
    <w:p>
      <w:pPr>
        <w:spacing w:after="160"/>
        <w:jc w:val="both"/>
      </w:pPr>
      <w:r>
        <w:rPr>
          <w:rFonts w:ascii="Georgia" w:hAnsi="Georgia"/>
          <w:sz w:val="23"/>
        </w:rPr>
        <w:t>— Pas peur, exactement, dit Sylvestre. Méfiance. Un objet nouveau, planté sur un chemin qu'ils connaissent par cœur depuis des générations. Leur instinct leur dit de contourner l'inconnu, même si ça leur coûte cher en énergie.</w:t>
      </w:r>
    </w:p>
    <w:p>
      <w:pPr>
        <w:spacing w:after="160"/>
        <w:jc w:val="both"/>
      </w:pPr>
      <w:r>
        <w:rPr>
          <w:rFonts w:ascii="Georgia" w:hAnsi="Georgia"/>
          <w:sz w:val="23"/>
        </w:rPr>
        <w:t>Elouan, les yeux rivés sur la scène, remuait imperceptiblement les lèvres, comptant chaque pas du détour dans sa tête.</w:t>
      </w:r>
    </w:p>
    <w:p>
      <w:pPr>
        <w:spacing w:after="160"/>
        <w:jc w:val="both"/>
      </w:pPr>
      <w:r>
        <w:rPr>
          <w:rFonts w:ascii="Georgia" w:hAnsi="Georgia"/>
          <w:sz w:val="23"/>
        </w:rPr>
        <w:t>— Ça doit faire dans les mêmes eaux que les neuf cent trente-quatre pas qu'on avait calculés, murmura-t-il enfin, fier de retrouver son propre chiffre confirmé en direct sous ses yeux. Peut-être même un peu plus, avec le vent de face ce soir.</w:t>
      </w:r>
    </w:p>
    <w:p>
      <w:pPr>
        <w:spacing w:after="160"/>
        <w:jc w:val="both"/>
      </w:pPr>
      <w:r>
        <w:rPr>
          <w:rFonts w:ascii="Georgia" w:hAnsi="Georgia"/>
          <w:sz w:val="23"/>
        </w:rPr>
        <w:t>— Bon travail, dit Sylvestre, à voix presque inaudible — un ton plus doux que celui qu'il employait d'habitude.</w:t>
      </w:r>
    </w:p>
    <w:p>
      <w:pPr>
        <w:spacing w:after="160"/>
        <w:jc w:val="both"/>
      </w:pPr>
      <w:r>
        <w:rPr>
          <w:rFonts w:ascii="Georgia" w:hAnsi="Georgia"/>
          <w:sz w:val="23"/>
        </w:rPr>
        <w:t>Tanguy, silencieux jusque-là, observait la scène sans qu'aucune pénombre ne parvienne tout à fait à masquer ce qui se lisait sur son visage.</w:t>
      </w:r>
    </w:p>
    <w:p>
      <w:pPr>
        <w:spacing w:after="160"/>
        <w:jc w:val="both"/>
      </w:pPr>
      <w:r>
        <w:rPr>
          <w:rFonts w:ascii="Georgia" w:hAnsi="Georgia"/>
          <w:sz w:val="23"/>
        </w:rPr>
        <w:t>— C'est pire que ce que j'imaginais, murmura-t-il enfin. Voir ça en vrai, pas juste sur un graphique.</w:t>
      </w:r>
    </w:p>
    <w:p>
      <w:pPr>
        <w:spacing w:after="160"/>
        <w:jc w:val="both"/>
      </w:pPr>
      <w:r>
        <w:rPr>
          <w:rFonts w:ascii="Georgia" w:hAnsi="Georgia"/>
          <w:sz w:val="23"/>
        </w:rPr>
        <w:t>— C'est exactement pour ça qu'on fait des veillées, dit Romane, doucement. Les chiffres racontent une histoire. Mais parfois, il faut la voir de ses propres yeux pour vraiment la comprendre.</w:t>
      </w:r>
    </w:p>
    <w:p>
      <w:pPr>
        <w:spacing w:after="160"/>
        <w:jc w:val="both"/>
      </w:pPr>
      <w:r>
        <w:rPr>
          <w:rFonts w:ascii="Georgia" w:hAnsi="Georgia"/>
          <w:sz w:val="23"/>
        </w:rPr>
        <w:t>Sylvestre, qui n'avait pas quitté le détour des yeux, laissa échapper une remarque, presque pour lui-même.</w:t>
      </w:r>
    </w:p>
    <w:p>
      <w:pPr>
        <w:spacing w:after="160"/>
        <w:jc w:val="both"/>
      </w:pPr>
      <w:r>
        <w:rPr>
          <w:rFonts w:ascii="Georgia" w:hAnsi="Georgia"/>
          <w:sz w:val="23"/>
        </w:rPr>
        <w:t>— Ce détour-là me paraît plus large que dans mon souvenir, dit-il, pensivement. Pas seulement à cause du mât. Comme si le chemin entier avait pris de l'âge, ces dernières années, pas seulement ces derniers jours.</w:t>
      </w:r>
    </w:p>
    <w:p>
      <w:pPr>
        <w:spacing w:after="160"/>
        <w:jc w:val="both"/>
      </w:pPr>
      <w:r>
        <w:rPr>
          <w:rFonts w:ascii="Georgia" w:hAnsi="Georgia"/>
          <w:sz w:val="23"/>
        </w:rPr>
        <w:t>Personne ne releva tout de suite, mais Souly, qui avait rouvert mentalement la page de son carnet, rangea soigneusement la phrase quelque part au fond de sa tête, sans trop savoir pourquoi elle lui paraissait plus importante que le reste.</w:t>
      </w:r>
    </w:p>
    <w:p>
      <w:pPr>
        <w:spacing w:after="160"/>
        <w:jc w:val="both"/>
      </w:pPr>
      <w:r>
        <w:rPr>
          <w:rFonts w:ascii="Georgia" w:hAnsi="Georgia"/>
          <w:sz w:val="23"/>
        </w:rPr>
        <w:t>Ils restèrent encore une heure, immobiles, à regarder la procession continuer son détour, encore et encore, chaque manchot répétant le même écart inutile que le précédent, sous le regard attentif des sept silhouettes emmitouflées sur leur rocher.</w:t>
      </w:r>
    </w:p>
    <w:p>
      <w:pPr>
        <w:spacing w:after="160"/>
        <w:jc w:val="both"/>
      </w:pPr>
      <w:r>
        <w:rPr>
          <w:rFonts w:ascii="Georgia" w:hAnsi="Georgia"/>
          <w:sz w:val="23"/>
        </w:rPr>
        <w:t>— Chaque détour, ça représente combien, en énergie, pour de vrai ? demanda Souly à Romane, à voix basse, une fois la première vague de la procession passée.</w:t>
      </w:r>
    </w:p>
    <w:p>
      <w:pPr>
        <w:spacing w:after="160"/>
        <w:jc w:val="both"/>
      </w:pPr>
      <w:r>
        <w:rPr>
          <w:rFonts w:ascii="Georgia" w:hAnsi="Georgia"/>
          <w:sz w:val="23"/>
        </w:rPr>
        <w:t>— Difficile à chiffrer exactement, dit Romane. Mais pensez à ce que ça veut dire pour le parent resté à couver, sur la plage — ou pour le poussin qui l'attend. Chaque minute de plus sur le chemin, c'est une minute de moins passée à nourrir, à réchauffer, à protéger. Ça ne tue personne d'un coup. Ça use, tout doucement, saison après saison.</w:t>
      </w:r>
    </w:p>
    <w:p>
      <w:pPr>
        <w:spacing w:after="160"/>
        <w:jc w:val="both"/>
      </w:pPr>
      <w:r>
        <w:rPr>
          <w:rFonts w:ascii="Georgia" w:hAnsi="Georgia"/>
          <w:sz w:val="23"/>
        </w:rPr>
        <w:t>— Comme le chemin lui-même, dit Souly, pensivement.</w:t>
      </w:r>
    </w:p>
    <w:p>
      <w:pPr>
        <w:spacing w:after="160"/>
        <w:jc w:val="both"/>
      </w:pPr>
      <w:r>
        <w:rPr>
          <w:rFonts w:ascii="Georgia" w:hAnsi="Georgia"/>
          <w:sz w:val="23"/>
        </w:rPr>
        <w:t>— Exactement comme le chemin lui-même, confirma Romane. Un manchot royal, tout seul, peut encaisser un détour occasionnel sans problème. Toute une colonie, tous les jours, pendant des semaines — c'est là que ça commence à compter vraiment, pour de vrai, comme dirait Elouan.</w:t>
      </w:r>
    </w:p>
    <w:p>
      <w:pPr>
        <w:spacing w:after="160"/>
        <w:jc w:val="both"/>
      </w:pPr>
      <w:r>
        <w:rPr>
          <w:rFonts w:ascii="Georgia" w:hAnsi="Georgia"/>
          <w:sz w:val="23"/>
        </w:rPr>
        <w:t>— Neuf cent trente-quatre pas de plus, à chaque aller, murmura Elouan, qui avait suivi la conversation sans en perdre une miette. Fois deux pour le retour. Fois tous les manchots de la colonie qui empruntent ce passage. Ça fait un chiffre que je n'ai même pas encore essayé de calculer en entier.</w:t>
      </w:r>
    </w:p>
    <w:p>
      <w:pPr>
        <w:spacing w:after="160"/>
        <w:jc w:val="both"/>
      </w:pPr>
      <w:r>
        <w:rPr>
          <w:rFonts w:ascii="Georgia" w:hAnsi="Georgia"/>
          <w:sz w:val="23"/>
        </w:rPr>
        <w:t>— Essaie pas ce soir, dit Sylvestre, en secouant doucement la tête. Garde-toi un peu de mystère pour demain.</w:t>
      </w:r>
    </w:p>
    <w:p>
      <w:pPr>
        <w:spacing w:after="160"/>
        <w:jc w:val="both"/>
      </w:pPr>
      <w:r>
        <w:rPr>
          <w:rFonts w:ascii="Georgia" w:hAnsi="Georgia"/>
          <w:sz w:val="23"/>
        </w:rPr>
        <w:t>Sofia, la main toujours dans celle de Souly, sentit le caillou dans sa poche à travers le tissu de son gant et se dit, sans trop savoir pourquoi non plus, qu'elle avait eu raison de l'emporter.</w:t>
      </w:r>
    </w:p>
    <w:p>
      <w:pPr>
        <w:spacing w:after="160"/>
        <w:jc w:val="both"/>
      </w:pPr>
      <w:r>
        <w:rPr>
          <w:rFonts w:ascii="Georgia" w:hAnsi="Georgia"/>
          <w:sz w:val="23"/>
        </w:rPr>
        <w:t>Puis, peu à peu, le ciel commença à pâlir un peu plus à l'horizon, d'un gris laiteux qui n'annonçait pas tout à fait le matin, mais qui n'était plus tout à fait la nuit non plus.</w:t>
      </w:r>
    </w:p>
    <w:p>
      <w:pPr>
        <w:spacing w:after="160"/>
        <w:jc w:val="both"/>
      </w:pPr>
      <w:r>
        <w:rPr>
          <w:rFonts w:ascii="Georgia" w:hAnsi="Georgia"/>
          <w:sz w:val="23"/>
        </w:rPr>
        <w:t>— On devrait rentrer, dit Sylvestre, en se redressant avec un grognement de douleur dans les genoux. Le jour ne se lève pas vraiment, ici, en cette saison — il reste juste un peu moins sombre quelques heures. Mais tant qu'aucun de nous n'a dormi, techniquement, c'est toujours la même soirée qui se termine, pas un nouveau jour qui commence.</w:t>
      </w:r>
    </w:p>
    <w:p>
      <w:pPr>
        <w:spacing w:after="160"/>
        <w:jc w:val="both"/>
      </w:pPr>
      <w:r>
        <w:rPr>
          <w:rFonts w:ascii="Georgia" w:hAnsi="Georgia"/>
          <w:sz w:val="23"/>
        </w:rPr>
        <w:t>— Ça compte comme une règle scientifique, ça ? demanda Sofia, en se relevant à son tour, les jambes engourdies.</w:t>
      </w:r>
    </w:p>
    <w:p>
      <w:pPr>
        <w:spacing w:after="160"/>
        <w:jc w:val="both"/>
      </w:pPr>
      <w:r>
        <w:rPr>
          <w:rFonts w:ascii="Georgia" w:hAnsi="Georgia"/>
          <w:sz w:val="23"/>
        </w:rPr>
        <w:t>— Ça compte comme une règle de dix-huit campagnes, dit Sylvestre. Ce qui, sur cette île, vaut largement une thèse.</w:t>
      </w:r>
    </w:p>
    <w:p>
      <w:pPr>
        <w:spacing w:after="160"/>
        <w:jc w:val="both"/>
      </w:pPr>
      <w:r>
        <w:rPr>
          <w:rFonts w:ascii="Georgia" w:hAnsi="Georgia"/>
          <w:sz w:val="23"/>
        </w:rPr>
        <w:t>— Demain, dit Romane, en rangeant sa lampe rouge, il restera un seul jour avant le Grand Comptage. On aura de quoi présenter un dossier complet.</w:t>
      </w:r>
    </w:p>
    <w:p>
      <w:pPr>
        <w:spacing w:after="160"/>
        <w:jc w:val="both"/>
      </w:pPr>
      <w:r>
        <w:rPr>
          <w:rFonts w:ascii="Georgia" w:hAnsi="Georgia"/>
          <w:sz w:val="23"/>
        </w:rPr>
        <w:t>Gaëtan referma le dernier thermos vide, l'air satisfait de sa nuit.</w:t>
      </w:r>
    </w:p>
    <w:p>
      <w:pPr>
        <w:spacing w:after="160"/>
        <w:jc w:val="both"/>
      </w:pPr>
      <w:r>
        <w:rPr>
          <w:rFonts w:ascii="Georgia" w:hAnsi="Georgia"/>
          <w:sz w:val="23"/>
        </w:rPr>
        <w:t>— Le Numéro Six aurait détesté cette soirée, murmura-t-il. Trop de rochers, pas assez de terrain plat. Mais moi, je ne l'aurais manquée pour rien au monde.</w:t>
      </w:r>
    </w:p>
    <w:p>
      <w:pPr>
        <w:spacing w:after="160"/>
        <w:jc w:val="both"/>
      </w:pPr>
      <w:r>
        <w:rPr>
          <w:rFonts w:ascii="Georgia" w:hAnsi="Georgia"/>
          <w:sz w:val="23"/>
        </w:rPr>
        <w:t>Tanguy resta un instant en arrière, le regard encore tourné vers le mât qu'on distinguait à peine dans la pénombre grandissante.</w:t>
      </w:r>
    </w:p>
    <w:p>
      <w:pPr>
        <w:spacing w:after="160"/>
        <w:jc w:val="both"/>
      </w:pPr>
      <w:r>
        <w:rPr>
          <w:rFonts w:ascii="Georgia" w:hAnsi="Georgia"/>
          <w:sz w:val="23"/>
        </w:rPr>
        <w:t>— Demain, je le déplace, dit-il, plus pour lui-même que pour les autres. Peu importe ce que ça me coûte en travail.</w:t>
      </w:r>
    </w:p>
    <w:p>
      <w:pPr>
        <w:spacing w:after="160"/>
        <w:jc w:val="both"/>
      </w:pPr>
      <w:r>
        <w:rPr>
          <w:rFonts w:ascii="Georgia" w:hAnsi="Georgia"/>
          <w:sz w:val="23"/>
        </w:rPr>
        <w:t>— Personne ne t'a demandé de te punir, dit Romane, en posant une main brève sur son épaule. Juste de réparer.</w:t>
      </w:r>
    </w:p>
    <w:p>
      <w:pPr>
        <w:spacing w:after="160"/>
        <w:jc w:val="both"/>
      </w:pPr>
      <w:r>
        <w:rPr>
          <w:rFonts w:ascii="Georgia" w:hAnsi="Georgia"/>
          <w:sz w:val="23"/>
        </w:rPr>
        <w:t>— C'est ce que je fais, dit Tanguy. Réparer, ça commence par regarder en face ce qu'on a cassé.</w:t>
      </w:r>
    </w:p>
    <w:p>
      <w:pPr>
        <w:spacing w:after="160"/>
        <w:jc w:val="both"/>
      </w:pPr>
      <w:r>
        <w:rPr>
          <w:rFonts w:ascii="Georgia" w:hAnsi="Georgia"/>
          <w:sz w:val="23"/>
        </w:rPr>
        <w:t>Ils redescendirent en file vers le village, fatigués, les jambes engourdies par l'immobilité prolongée, mais portés par cette certitude tranquille qui suit toujours une preuve vue de ses propres yeux plutôt que lue sur un écran. Le sentier, dans l'autre sens, paraissait presque plus court, comme si la fatigue avait fini par avaler la distance. Elouan, à l'arrière du groupe, comptait encore, par habitude plus que par nécessité, mais à voix si basse que même Sofia, juste à côté de lui, n'entendait plus qu'un murmure de chiffres qui se perdait dans le vent.</w:t>
      </w:r>
    </w:p>
    <w:p>
      <w:pPr>
        <w:spacing w:after="160"/>
        <w:jc w:val="both"/>
      </w:pPr>
      <w:r>
        <w:rPr>
          <w:rFonts w:ascii="Georgia" w:hAnsi="Georgia"/>
          <w:sz w:val="23"/>
        </w:rPr>
        <w:t>— Tu comptes quoi, là ? finit-elle par demander.</w:t>
      </w:r>
    </w:p>
    <w:p>
      <w:pPr>
        <w:spacing w:after="160"/>
        <w:jc w:val="both"/>
      </w:pPr>
      <w:r>
        <w:rPr>
          <w:rFonts w:ascii="Georgia" w:hAnsi="Georgia"/>
          <w:sz w:val="23"/>
        </w:rPr>
        <w:t>— Tout, dit Elouan. Les pas jusqu'à la maison rouge. Les manchots qu'on a vus. Les fois où Gaëtan a parlé du Numéro Six malgré la règle numéro quatre.</w:t>
      </w:r>
    </w:p>
    <w:p>
      <w:pPr>
        <w:spacing w:after="160"/>
        <w:jc w:val="both"/>
      </w:pPr>
      <w:r>
        <w:rPr>
          <w:rFonts w:ascii="Georgia" w:hAnsi="Georgia"/>
          <w:sz w:val="23"/>
        </w:rPr>
        <w:t>— Et ça donne quoi, le dernier chiffre ?</w:t>
      </w:r>
    </w:p>
    <w:p>
      <w:pPr>
        <w:spacing w:after="160"/>
        <w:jc w:val="both"/>
      </w:pPr>
      <w:r>
        <w:rPr>
          <w:rFonts w:ascii="Georgia" w:hAnsi="Georgia"/>
          <w:sz w:val="23"/>
        </w:rPr>
        <w:t>— Neuf, dit Elouan, très sérieux. Neuf fois, exactement.</w:t>
      </w:r>
    </w:p>
    <w:p>
      <w:pPr>
        <w:spacing w:after="160"/>
        <w:jc w:val="both"/>
      </w:pPr>
      <w:r>
        <w:rPr>
          <w:rFonts w:ascii="Georgia" w:hAnsi="Georgia"/>
          <w:sz w:val="23"/>
        </w:rPr>
        <w:t>Souly, en chemin, resserra sa prise sur la main de sa sœur, un peu surpris de constater qu'il n'avait, à aucun moment de la nuit, pensé une seule fois à sa veilleuse en forme de grenouille. Ce gris persistant, qui l'aurait agacé n'importe quel autre soir, lui avait plutôt tenu compagnie, cette fois.</w:t>
      </w:r>
    </w:p>
    <w:p>
      <w:pPr>
        <w:spacing w:after="160"/>
        <w:jc w:val="both"/>
      </w:pPr>
      <w:r>
        <w:rPr>
          <w:rFonts w:ascii="Georgia" w:hAnsi="Georgia"/>
          <w:sz w:val="23"/>
        </w:rPr>
        <w:t>Devant la maison rouge, une lumière était restée allumée, et Mamie Rose, fidèle à sa promesse, les attendait déjà debout, deux tasses de café fumant posées sur la table, comme si elle n'avait jamais vraiment douté qu'ils reviendraient exactement à cette heure.</w:t>
      </w:r>
    </w:p>
    <w:p>
      <w:pPr>
        <w:spacing w:after="160"/>
        <w:jc w:val="both"/>
      </w:pPr>
      <w:r>
        <w:rPr>
          <w:rFonts w:ascii="Georgia" w:hAnsi="Georgia"/>
          <w:sz w:val="23"/>
        </w:rPr>
        <w:t>— Alors ? demanda-t-elle simplement.</w:t>
      </w:r>
    </w:p>
    <w:p>
      <w:pPr>
        <w:spacing w:after="160"/>
        <w:jc w:val="both"/>
      </w:pPr>
      <w:r>
        <w:rPr>
          <w:rFonts w:ascii="Georgia" w:hAnsi="Georgia"/>
          <w:sz w:val="23"/>
        </w:rPr>
        <w:t>— On a vu la vérité, dit Sofia, en sortant son caillou de sa poche pour le poser fièrement sur la table, à côté des tasses. Et elle est plus grande que ce qu'on pensait.</w:t>
      </w:r>
    </w:p>
    <w:p>
      <w:pPr>
        <w:spacing w:after="160"/>
        <w:jc w:val="both"/>
      </w:pPr>
      <w:r>
        <w:rPr>
          <w:rFonts w:ascii="Georgia" w:hAnsi="Georgia"/>
          <w:sz w:val="23"/>
        </w:rPr>
        <w:t>— Racontez-moi tout, dit Mamie Rose, en tirant deux chaises. Depuis le début. Je ne dors pas tant que je n'ai pas eu ma version complète des événements — les mots croisés peuvent attendre.</w:t>
      </w:r>
    </w:p>
    <w:p>
      <w:pPr>
        <w:spacing w:after="160"/>
        <w:jc w:val="both"/>
      </w:pPr>
      <w:r>
        <w:rPr>
          <w:rFonts w:ascii="Georgia" w:hAnsi="Georgia"/>
          <w:sz w:val="23"/>
        </w:rPr>
        <w:t>Souly s'assit, sortit son carnet malgré ses paupières lourdes, et commença, comme toujours, par le premier chiffre de la soirée. Sofia, elle, s'endormit avant la fin du récit, la tête posée sur la table, à côté de son caillou, sans avoir vu le jour se lever pour de vrai — un jour qui, techniquement, n'existait pas encore.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Dix-huit ans de pas</w:t>
      </w:r>
    </w:p>
    <w:p>
      <w:pPr>
        <w:spacing w:after="160"/>
        <w:jc w:val="both"/>
      </w:pPr>
      <w:r>
        <w:rPr>
          <w:rFonts w:ascii="Georgia" w:hAnsi="Georgia"/>
          <w:sz w:val="23"/>
        </w:rPr>
        <w:t>Ils dormirent jusqu'à midi passé, ce qui n'arrivait jamais, et personne, pas même Mamie Rose, n'eut le cœur de les réveiller plus tôt. Quand Souly finit par ouvrir un œil, désorienté par la lumière toujours aussi grise qui filtrait à travers les rideaux, il trouva Mamie Rose déjà installée à la table de la cuisine, une tasse de thé fumante devant elle, ses mots croisés à moitié terminés, comme si le temps, pour elle, s'était simplement mis en pause en les attendant.</w:t>
      </w:r>
    </w:p>
    <w:p>
      <w:pPr>
        <w:spacing w:after="160"/>
        <w:jc w:val="both"/>
      </w:pPr>
      <w:r>
        <w:rPr>
          <w:rFonts w:ascii="Georgia" w:hAnsi="Georgia"/>
          <w:sz w:val="23"/>
        </w:rPr>
        <w:t>— Ah, dit-elle, sans lever les yeux de sa grille. Les survivants de la nuit polaire émergent enfin.</w:t>
      </w:r>
    </w:p>
    <w:p>
      <w:pPr>
        <w:spacing w:after="160"/>
        <w:jc w:val="both"/>
      </w:pPr>
      <w:r>
        <w:rPr>
          <w:rFonts w:ascii="Georgia" w:hAnsi="Georgia"/>
          <w:sz w:val="23"/>
        </w:rPr>
        <w:t>— Un jour avant le Grand Comptage, annonça Souly en dévalant les marches, encore à moitié débraillé. On a dormi la moitié de la journée !</w:t>
      </w:r>
    </w:p>
    <w:p>
      <w:pPr>
        <w:spacing w:after="160"/>
        <w:jc w:val="both"/>
      </w:pPr>
      <w:r>
        <w:rPr>
          <w:rFonts w:ascii="Georgia" w:hAnsi="Georgia"/>
          <w:sz w:val="23"/>
        </w:rPr>
        <w:t>— On a veillé toute la nuit avant, lui rappela Sofia, en enfilant ses baskets dépareillées à toute vitesse. C'est le prix à payer.</w:t>
      </w:r>
    </w:p>
    <w:p>
      <w:pPr>
        <w:spacing w:after="160"/>
        <w:jc w:val="both"/>
      </w:pPr>
      <w:r>
        <w:rPr>
          <w:rFonts w:ascii="Georgia" w:hAnsi="Georgia"/>
          <w:sz w:val="23"/>
        </w:rPr>
        <w:t>— Le prix à payer, c'est surtout deux tartines froides et un thé tiède, dit Mamie Rose, en poussant vers eux une assiette qu'elle avait manifestement préparée depuis un moment. Mangez d'abord. Le mystère attendra encore dix minutes, il en a vu d'autres.</w:t>
      </w:r>
    </w:p>
    <w:p>
      <w:pPr>
        <w:spacing w:after="160"/>
        <w:jc w:val="both"/>
      </w:pPr>
      <w:r>
        <w:rPr>
          <w:rFonts w:ascii="Georgia" w:hAnsi="Georgia"/>
          <w:sz w:val="23"/>
        </w:rPr>
        <w:t>— Tu n'es pas curieuse de savoir ce qu'on a vu, cette nuit ? demanda Sofia, la bouche déjà pleine de tartine.</w:t>
      </w:r>
    </w:p>
    <w:p>
      <w:pPr>
        <w:spacing w:after="160"/>
        <w:jc w:val="both"/>
      </w:pPr>
      <w:r>
        <w:rPr>
          <w:rFonts w:ascii="Georgia" w:hAnsi="Georgia"/>
          <w:sz w:val="23"/>
        </w:rPr>
        <w:t>— Bien sûr que si. Mais une grand-mère qui a réussi douze ans de classe de CM2 sait une chose : jamais interroger un enfant avant son petit-déjeuner. Les réponses sont toujours plus courtes et moins intéressantes.</w:t>
      </w:r>
    </w:p>
    <w:p>
      <w:pPr>
        <w:spacing w:after="160"/>
        <w:jc w:val="both"/>
      </w:pPr>
      <w:r>
        <w:rPr>
          <w:rFonts w:ascii="Georgia" w:hAnsi="Georgia"/>
          <w:sz w:val="23"/>
        </w:rPr>
        <w:t>Une fois les tartines englouties, ils retrouvèrent Romane et Elouan penchés sur la table de la salle commune, où la pochette de carnets de Sylvestre était désormais étalée aux côtés d'un ordinateur portable, ouvert sur un tableau de chiffres. Des dizaines de pages manuscrites, couvertes d'une écriture serrée et penchée, s'empilaient de part et d'autre du clavier, certaines cornées, d'autres tachées d'anciennes gouttes de pluie séchées depuis longtemps.</w:t>
      </w:r>
    </w:p>
    <w:p>
      <w:pPr>
        <w:spacing w:after="160"/>
        <w:jc w:val="both"/>
      </w:pPr>
      <w:r>
        <w:rPr>
          <w:rFonts w:ascii="Georgia" w:hAnsi="Georgia"/>
          <w:sz w:val="23"/>
        </w:rPr>
        <w:t>— On a passé la matinée à recopier tes carnets, Sylvestre, dit Romane, sans lever les yeux, en désignant une pile de pages manuscrites transcrites en colonnes bien nettes. Dix-huit années de longueur du Chemin des Manchots, année par année.</w:t>
      </w:r>
    </w:p>
    <w:p>
      <w:pPr>
        <w:spacing w:after="160"/>
        <w:jc w:val="both"/>
      </w:pPr>
      <w:r>
        <w:rPr>
          <w:rFonts w:ascii="Georgia" w:hAnsi="Georgia"/>
          <w:sz w:val="23"/>
        </w:rPr>
        <w:t>— Et alors ? demanda Sofia, en se penchant par-dessus l'épaule d'Elouan.</w:t>
      </w:r>
    </w:p>
    <w:p>
      <w:pPr>
        <w:spacing w:after="160"/>
        <w:jc w:val="both"/>
      </w:pPr>
      <w:r>
        <w:rPr>
          <w:rFonts w:ascii="Georgia" w:hAnsi="Georgia"/>
          <w:sz w:val="23"/>
        </w:rPr>
        <w:t>La salle commune sentait le papier vieilli et le café réchauffé pour la troisième fois, mélange d'odeurs devenu familier depuis leur arrivée. Par la fenêtre, on apercevait la colonie au loin, minuscule tache orange et noire sur le flanc de la colline, indifférente à l'agitation méthodique qui régnait à l'intérieur du bâtiment.</w:t>
      </w:r>
    </w:p>
    <w:p>
      <w:pPr>
        <w:spacing w:after="160"/>
        <w:jc w:val="both"/>
      </w:pPr>
      <w:r>
        <w:rPr>
          <w:rFonts w:ascii="Georgia" w:hAnsi="Georgia"/>
          <w:sz w:val="23"/>
        </w:rPr>
        <w:t>Sylvestre se tenait un peu à l'écart, une tasse de thé fumante entre les mains, observant la scène avec l'air de quelqu'un qui n'était pas encore tout à fait certain de vouloir connaître la réponse.</w:t>
      </w:r>
    </w:p>
    <w:p>
      <w:pPr>
        <w:spacing w:after="160"/>
        <w:jc w:val="both"/>
      </w:pPr>
      <w:r>
        <w:rPr>
          <w:rFonts w:ascii="Georgia" w:hAnsi="Georgia"/>
          <w:sz w:val="23"/>
        </w:rPr>
        <w:t>— Alors, dit Elouan, aussi solennel qu'un vrai scientifique annonçant une découverte, regardez la courbe.</w:t>
      </w:r>
    </w:p>
    <w:p>
      <w:pPr>
        <w:spacing w:after="160"/>
        <w:jc w:val="both"/>
      </w:pPr>
      <w:r>
        <w:rPr>
          <w:rFonts w:ascii="Georgia" w:hAnsi="Georgia"/>
          <w:sz w:val="23"/>
        </w:rPr>
        <w:t>Sur l'écran, une ligne montait, lentement mais régulièrement, d'année en année, un peu plus haute à chaque saison — jusqu'à un bond soudain, tout à la fin, correspondant aux derniers jours.</w:t>
      </w:r>
    </w:p>
    <w:p>
      <w:pPr>
        <w:spacing w:after="160"/>
        <w:jc w:val="both"/>
      </w:pPr>
      <w:r>
        <w:rPr>
          <w:rFonts w:ascii="Georgia" w:hAnsi="Georgia"/>
          <w:sz w:val="23"/>
        </w:rPr>
        <w:t>— Le grand saut, à la fin, c'est le mât, dit Romane, en pointant le dernier segment. Ça, c'est nouveau, brutal, facile à expliquer.</w:t>
      </w:r>
    </w:p>
    <w:p>
      <w:pPr>
        <w:spacing w:after="160"/>
        <w:jc w:val="both"/>
      </w:pPr>
      <w:r>
        <w:rPr>
          <w:rFonts w:ascii="Georgia" w:hAnsi="Georgia"/>
          <w:sz w:val="23"/>
        </w:rPr>
        <w:t>— Mais le reste ? demanda Souly, qui avait déjà repéré la vraie question. Toute la montée d'avant ?</w:t>
      </w:r>
    </w:p>
    <w:p>
      <w:pPr>
        <w:spacing w:after="160"/>
        <w:jc w:val="both"/>
      </w:pPr>
      <w:r>
        <w:rPr>
          <w:rFonts w:ascii="Georgia" w:hAnsi="Georgia"/>
          <w:sz w:val="23"/>
        </w:rPr>
        <w:t>— Le reste, dit Romane, la voix un peu grave, c'est dix-huit ans de petites augmentations, année après année, bien avant que Tanguy n'installe quoi que ce soit.</w:t>
      </w:r>
    </w:p>
    <w:p>
      <w:pPr>
        <w:spacing w:after="160"/>
        <w:jc w:val="both"/>
      </w:pPr>
      <w:r>
        <w:rPr>
          <w:rFonts w:ascii="Georgia" w:hAnsi="Georgia"/>
          <w:sz w:val="23"/>
        </w:rPr>
        <w:t>— « Ça grignote », dit Souly lentement, en feuilletant son propre carnet jusqu'à retrouver la page qu'il cherchait. C'est exactement ce que Sylvestre nous avait dit, le premier jour où on est allés le voir. « D'année en année, ça grignote. » Il l'avait déjà remarqué, avant même qu'on lui pose la question.</w:t>
      </w:r>
    </w:p>
    <w:p>
      <w:pPr>
        <w:spacing w:after="160"/>
        <w:jc w:val="both"/>
      </w:pPr>
      <w:r>
        <w:rPr>
          <w:rFonts w:ascii="Georgia" w:hAnsi="Georgia"/>
          <w:sz w:val="23"/>
        </w:rPr>
        <w:t>— Il l'avait remarqué sans jamais avoir les moyens de le prouver, dit Romane. Dix-huit carnets, ce n'est pas rien à mettre bout à bout à la main. Il fallait quelqu'un pour tout reporter sur un seul graphique.</w:t>
      </w:r>
    </w:p>
    <w:p>
      <w:pPr>
        <w:spacing w:after="160"/>
        <w:jc w:val="both"/>
      </w:pPr>
      <w:r>
        <w:rPr>
          <w:rFonts w:ascii="Georgia" w:hAnsi="Georgia"/>
          <w:sz w:val="23"/>
        </w:rPr>
        <w:t>— Ça veut dire quoi, concrètement ? demanda Sofia.</w:t>
      </w:r>
    </w:p>
    <w:p>
      <w:pPr>
        <w:spacing w:after="160"/>
        <w:jc w:val="both"/>
      </w:pPr>
      <w:r>
        <w:rPr>
          <w:rFonts w:ascii="Georgia" w:hAnsi="Georgia"/>
          <w:sz w:val="23"/>
        </w:rPr>
        <w:t>— Ça veut dire que la plage recule, dit Romane. Année après année, très lentement — quelques mètres à peine, presque rien à l'échelle d'une vie humaine. Mais additionnés sur dix-huit ans, ces quelques mètres-là ont fini par allonger sérieusement le trajet que les manchots doivent parcourir entre leur colonie et la mer.</w:t>
      </w:r>
    </w:p>
    <w:p>
      <w:pPr>
        <w:spacing w:after="160"/>
        <w:jc w:val="both"/>
      </w:pPr>
      <w:r>
        <w:rPr>
          <w:rFonts w:ascii="Georgia" w:hAnsi="Georgia"/>
          <w:sz w:val="23"/>
        </w:rPr>
        <w:t>— Ça fait combien, en tout, sur dix-huit ans ? demanda Souly, crayon déjà prêt.</w:t>
      </w:r>
    </w:p>
    <w:p>
      <w:pPr>
        <w:spacing w:after="160"/>
        <w:jc w:val="both"/>
      </w:pPr>
      <w:r>
        <w:rPr>
          <w:rFonts w:ascii="Georgia" w:hAnsi="Georgia"/>
          <w:sz w:val="23"/>
        </w:rPr>
        <w:t>Elouan fit défiler le tableau de chiffres jusqu'à la première ligne, la plus ancienne, et la compara mentalement à la plus récente, les lèvres remuant en silence l'espace de quelques secondes.</w:t>
      </w:r>
    </w:p>
    <w:p>
      <w:pPr>
        <w:spacing w:after="160"/>
        <w:jc w:val="both"/>
      </w:pPr>
      <w:r>
        <w:rPr>
          <w:rFonts w:ascii="Georgia" w:hAnsi="Georgia"/>
          <w:sz w:val="23"/>
        </w:rPr>
        <w:t>— Un peu plus de deux cents pas de plus qu'à l'époque de la première campagne de Sylvestre, annonça-t-il enfin. Sans compter le mât.</w:t>
      </w:r>
    </w:p>
    <w:p>
      <w:pPr>
        <w:spacing w:after="160"/>
        <w:jc w:val="both"/>
      </w:pPr>
      <w:r>
        <w:rPr>
          <w:rFonts w:ascii="Georgia" w:hAnsi="Georgia"/>
          <w:sz w:val="23"/>
        </w:rPr>
        <w:t>— Deux cents pas, répéta Sofia. Ça paraît pas énorme, dit comme ça.</w:t>
      </w:r>
    </w:p>
    <w:p>
      <w:pPr>
        <w:spacing w:after="160"/>
        <w:jc w:val="both"/>
      </w:pPr>
      <w:r>
        <w:rPr>
          <w:rFonts w:ascii="Georgia" w:hAnsi="Georgia"/>
          <w:sz w:val="23"/>
        </w:rPr>
        <w:t>— Sur DIX-HUIT ANS, insista Elouan, un peu vexé qu'on minimise son chiffre. Répartis sur chaque manchot, chaque jour, chaque saison. Ça fait des millions de pas en plus, en tout, si on additionne toute la colonie.</w:t>
      </w:r>
    </w:p>
    <w:p>
      <w:pPr>
        <w:spacing w:after="160"/>
        <w:jc w:val="both"/>
      </w:pPr>
      <w:r>
        <w:rPr>
          <w:rFonts w:ascii="Georgia" w:hAnsi="Georgia"/>
          <w:sz w:val="23"/>
        </w:rPr>
        <w:t>— Des millions, souffla Sofia, soudain beaucoup plus impressionnée.</w:t>
      </w:r>
    </w:p>
    <w:p>
      <w:pPr>
        <w:spacing w:after="160"/>
        <w:jc w:val="both"/>
      </w:pPr>
      <w:r>
        <w:rPr>
          <w:rFonts w:ascii="Georgia" w:hAnsi="Georgia"/>
          <w:sz w:val="23"/>
        </w:rPr>
        <w:t>— C'est exactement pour ça qu'un tout petit changement, répété assez souvent, finit toujours par compter, dit Romane. C'est une des premières choses qu'on apprend, en biologie du terrain.</w:t>
      </w:r>
    </w:p>
    <w:p>
      <w:pPr>
        <w:spacing w:after="160"/>
        <w:jc w:val="both"/>
      </w:pPr>
      <w:r>
        <w:rPr>
          <w:rFonts w:ascii="Georgia" w:hAnsi="Georgia"/>
          <w:sz w:val="23"/>
        </w:rPr>
        <w:t>— Le changement climatique ? demanda Souly, prudemment, en repensant à des choses lues dans des livres de sciences.</w:t>
      </w:r>
    </w:p>
    <w:p>
      <w:pPr>
        <w:spacing w:after="160"/>
        <w:jc w:val="both"/>
      </w:pPr>
      <w:r>
        <w:rPr>
          <w:rFonts w:ascii="Georgia" w:hAnsi="Georgia"/>
          <w:sz w:val="23"/>
        </w:rPr>
        <w:t>— Probablement une des causes, oui, dit Romane. La montée du niveau de la mer, l'érosion, des hivers un peu différents d'une décennie à l'autre. Rien qu'on puisse arrêter avec un seul geste. Mais quelque chose qu'on peut suivre, mesurer, et pour lequel on peut s'adapter.</w:t>
      </w:r>
    </w:p>
    <w:p>
      <w:pPr>
        <w:spacing w:after="160"/>
        <w:jc w:val="both"/>
      </w:pPr>
      <w:r>
        <w:rPr>
          <w:rFonts w:ascii="Georgia" w:hAnsi="Georgia"/>
          <w:sz w:val="23"/>
        </w:rPr>
        <w:t>Sylvestre, resté silencieux depuis le début, appuyé contre le chambranle de la porte, observa longuement la courbe sur l'écran, les yeux plissés, un peu voûté sur sa canne comme si le poids des dix-huit années qu'elle représentait venait tout juste de retomber sur ses épaules.</w:t>
      </w:r>
    </w:p>
    <w:p>
      <w:pPr>
        <w:spacing w:after="160"/>
        <w:jc w:val="both"/>
      </w:pPr>
      <w:r>
        <w:rPr>
          <w:rFonts w:ascii="Georgia" w:hAnsi="Georgia"/>
          <w:sz w:val="23"/>
        </w:rPr>
        <w:t>— Dix-huit ans de notes, murmura-t-il enfin, et personne n'avait jamais pris le temps de les mettre bout à bout avant vous.</w:t>
      </w:r>
    </w:p>
    <w:p>
      <w:pPr>
        <w:spacing w:after="160"/>
        <w:jc w:val="both"/>
      </w:pPr>
      <w:r>
        <w:rPr>
          <w:rFonts w:ascii="Georgia" w:hAnsi="Georgia"/>
          <w:sz w:val="23"/>
        </w:rPr>
        <w:t>— C'est Elouan qui a eu l'idée de tout reporter sur un seul graphique, précisa Romane, en couvant le garçon d'un regard fier, qui rougit jusqu'aux oreilles sans savoir où regarder.</w:t>
      </w:r>
    </w:p>
    <w:p>
      <w:pPr>
        <w:spacing w:after="160"/>
        <w:jc w:val="both"/>
      </w:pPr>
      <w:r>
        <w:rPr>
          <w:rFonts w:ascii="Georgia" w:hAnsi="Georgia"/>
          <w:sz w:val="23"/>
        </w:rPr>
        <w:t>— J'ai juste compté, marmonna-t-il. C'est tout ce que je sais faire.</w:t>
      </w:r>
    </w:p>
    <w:p>
      <w:pPr>
        <w:spacing w:after="160"/>
        <w:jc w:val="both"/>
      </w:pPr>
      <w:r>
        <w:rPr>
          <w:rFonts w:ascii="Georgia" w:hAnsi="Georgia"/>
          <w:sz w:val="23"/>
        </w:rPr>
        <w:t>— C'est exactement ce qu'il fallait faire, dit Sylvestre, la voix soudain plus douce qu'à l'habitude. Ne dis jamais « juste » compter, petit. Ça vient de résoudre un mystère que dix-huit campagnes d'adultes n'avaient jamais vu.</w:t>
      </w:r>
    </w:p>
    <w:p>
      <w:pPr>
        <w:spacing w:after="160"/>
        <w:jc w:val="both"/>
      </w:pPr>
      <w:r>
        <w:rPr>
          <w:rFonts w:ascii="Georgia" w:hAnsi="Georgia"/>
          <w:sz w:val="23"/>
        </w:rPr>
        <w:t>— Vous n'aviez pas de raison de le voir, dit Souly, presque en défense de Sylvestre lui-même. Vous étiez sur le terrain chaque jour, pas au bout d'une ligne sur un graphique. C'est facile de rater quelque chose qui bouge d'un centimètre par saison quand on le regarde de trop près.</w:t>
      </w:r>
    </w:p>
    <w:p>
      <w:pPr>
        <w:spacing w:after="160"/>
        <w:jc w:val="both"/>
      </w:pPr>
      <w:r>
        <w:rPr>
          <w:rFonts w:ascii="Georgia" w:hAnsi="Georgia"/>
          <w:sz w:val="23"/>
        </w:rPr>
        <w:t>— Voilà une phrase qui devrait être encadrée, dit Sylvestre, presque amusé. Tu ferais un bon scientifique, toi, un jour.</w:t>
      </w:r>
    </w:p>
    <w:p>
      <w:pPr>
        <w:spacing w:after="160"/>
        <w:jc w:val="both"/>
      </w:pPr>
      <w:r>
        <w:rPr>
          <w:rFonts w:ascii="Georgia" w:hAnsi="Georgia"/>
          <w:sz w:val="23"/>
        </w:rPr>
        <w:t>— Il en est déjà un, officieusement, glissa Sofia. Il a un carnet et tout.</w:t>
      </w:r>
    </w:p>
    <w:p>
      <w:pPr>
        <w:spacing w:after="160"/>
        <w:jc w:val="both"/>
      </w:pPr>
      <w:r>
        <w:rPr>
          <w:rFonts w:ascii="Georgia" w:hAnsi="Georgia"/>
          <w:sz w:val="23"/>
        </w:rPr>
        <w:t>— Officieusement, ça compte double, dit Sylvestre, en hochant la tête vers Souly avec un respect qui n'avait rien de moqueur, cette fois. J'ai mis douze campagnes avant d'oser me dire vrai scientifique, moi. Toi, tu y es déjà, à ton âge.</w:t>
      </w:r>
    </w:p>
    <w:p>
      <w:pPr>
        <w:spacing w:after="160"/>
        <w:jc w:val="both"/>
      </w:pPr>
      <w:r>
        <w:rPr>
          <w:rFonts w:ascii="Georgia" w:hAnsi="Georgia"/>
          <w:sz w:val="23"/>
        </w:rPr>
        <w:t>Sylvestre feuilleta une dernière fois l'un de ses vieux carnets, celui de sa toute première campagne, la couverture tellement usée qu'elle avait perdu toute couleur d'origine.</w:t>
      </w:r>
    </w:p>
    <w:p>
      <w:pPr>
        <w:spacing w:after="160"/>
        <w:jc w:val="both"/>
      </w:pPr>
      <w:r>
        <w:rPr>
          <w:rFonts w:ascii="Georgia" w:hAnsi="Georgia"/>
          <w:sz w:val="23"/>
        </w:rPr>
        <w:t>— Ma première année ici, dit-il, je notais la longueur du chemin juste pour m'occuper les soirs sans vent, quand il n'y avait rien d'autre à faire que compter des cailloux à la lueur d'une lampe à pétrole. Je n'aurais jamais imaginé qu'un enfant de dix ans mettrait, un jour, toutes mes soirées d'ennui bout à bout pour en faire quelque chose d'aussi important.</w:t>
      </w:r>
    </w:p>
    <w:p>
      <w:pPr>
        <w:spacing w:after="160"/>
        <w:jc w:val="both"/>
      </w:pPr>
      <w:r>
        <w:rPr>
          <w:rFonts w:ascii="Georgia" w:hAnsi="Georgia"/>
          <w:sz w:val="23"/>
        </w:rPr>
        <w:t>— C'est la meilleure sorte de découverte, dit Romane, doucement. Celle que personne ne cherchait vraiment, jusqu'à ce qu'elle devienne évidente.</w:t>
      </w:r>
    </w:p>
    <w:p>
      <w:pPr>
        <w:spacing w:after="160"/>
        <w:jc w:val="both"/>
      </w:pPr>
      <w:r>
        <w:rPr>
          <w:rFonts w:ascii="Georgia" w:hAnsi="Georgia"/>
          <w:sz w:val="23"/>
        </w:rPr>
        <w:t>— Elle n'a rien d'évident, protesta Elouan. Il a fallu recopier huit cent quarante-deux lignes à la main.</w:t>
      </w:r>
    </w:p>
    <w:p>
      <w:pPr>
        <w:spacing w:after="160"/>
        <w:jc w:val="both"/>
      </w:pPr>
      <w:r>
        <w:rPr>
          <w:rFonts w:ascii="Georgia" w:hAnsi="Georgia"/>
          <w:sz w:val="23"/>
        </w:rPr>
        <w:t>— Tu as compté les lignes ? demanda Souly, un sourire au coin des lèvres.</w:t>
      </w:r>
    </w:p>
    <w:p>
      <w:pPr>
        <w:spacing w:after="160"/>
        <w:jc w:val="both"/>
      </w:pPr>
      <w:r>
        <w:rPr>
          <w:rFonts w:ascii="Georgia" w:hAnsi="Georgia"/>
          <w:sz w:val="23"/>
        </w:rPr>
        <w:t>— Bien sûr que j'ai compté les lignes, répondit Elouan, comme si la question ne méritait même pas d'être posée.</w:t>
      </w:r>
    </w:p>
    <w:p>
      <w:pPr>
        <w:spacing w:after="160"/>
        <w:jc w:val="both"/>
      </w:pPr>
      <w:r>
        <w:rPr>
          <w:rFonts w:ascii="Georgia" w:hAnsi="Georgia"/>
          <w:sz w:val="23"/>
        </w:rPr>
        <w:t>L'après-midi, tandis que la nouvelle du graphique de Sylvestre et Elouan se répandait dans tout le village, Sofia se retrouva chargée d'une mission de la plus haute importance par Mamie Rose : porter un plat de biscuits jusqu'au bâtiment principal, où toute l'équipe scientifique se réunissait pour préparer le Grand Comptage du lendemain.</w:t>
      </w:r>
    </w:p>
    <w:p>
      <w:pPr>
        <w:spacing w:after="160"/>
        <w:jc w:val="both"/>
      </w:pPr>
      <w:r>
        <w:rPr>
          <w:rFonts w:ascii="Georgia" w:hAnsi="Georgia"/>
          <w:sz w:val="23"/>
        </w:rPr>
        <w:t>— Ne cours pas, avait recommandé Mamie Rose. Un biscuit qui vole, c'est un biscuit perdu.</w:t>
      </w:r>
    </w:p>
    <w:p>
      <w:pPr>
        <w:spacing w:after="160"/>
        <w:jc w:val="both"/>
      </w:pPr>
      <w:r>
        <w:rPr>
          <w:rFonts w:ascii="Georgia" w:hAnsi="Georgia"/>
          <w:sz w:val="23"/>
        </w:rPr>
        <w:t>Sur le chemin, elle croisa un petit groupe de nouveaux arrivants — deux techniciens venus renforcer l'équipe pour l'occasion — en train d'admirer la colonie depuis le sentier, jumelles autour du cou, visiblement éblouis par leur premier vrai contact avec Kerlan.</w:t>
      </w:r>
    </w:p>
    <w:p>
      <w:pPr>
        <w:spacing w:after="160"/>
        <w:jc w:val="both"/>
      </w:pPr>
      <w:r>
        <w:rPr>
          <w:rFonts w:ascii="Georgia" w:hAnsi="Georgia"/>
          <w:sz w:val="23"/>
        </w:rPr>
        <w:t>— Regardez tous ces jolis pingouins ! s'exclama l'un d'eux, ravi.</w:t>
      </w:r>
    </w:p>
    <w:p>
      <w:pPr>
        <w:spacing w:after="160"/>
        <w:jc w:val="both"/>
      </w:pPr>
      <w:r>
        <w:rPr>
          <w:rFonts w:ascii="Georgia" w:hAnsi="Georgia"/>
          <w:sz w:val="23"/>
        </w:rPr>
        <w:t>Sofia s'arrêta net, le plat de biscuits en équilibre précaire.</w:t>
      </w:r>
    </w:p>
    <w:p>
      <w:pPr>
        <w:spacing w:after="160"/>
        <w:jc w:val="both"/>
      </w:pPr>
      <w:r>
        <w:rPr>
          <w:rFonts w:ascii="Georgia" w:hAnsi="Georgia"/>
          <w:sz w:val="23"/>
        </w:rPr>
        <w:t>— Ce sont des MANCHOTS, corrigea-t-elle, avec l'autorité d'une spécialiste chevronnée qui avait mis exactement six jours à s'en souvenir elle-même. Les vrais pingouins vivent dans l'hémisphère nord, c'est une famille TOTALEMENT différente !</w:t>
      </w:r>
    </w:p>
    <w:p>
      <w:pPr>
        <w:spacing w:after="160"/>
        <w:jc w:val="both"/>
      </w:pPr>
      <w:r>
        <w:rPr>
          <w:rFonts w:ascii="Georgia" w:hAnsi="Georgia"/>
          <w:sz w:val="23"/>
        </w:rPr>
        <w:t>— Ah, dit le technicien, un peu surpris par tant d'assurance venant d'une fillette d'à peine huit ans. Merci pour la précision.</w:t>
      </w:r>
    </w:p>
    <w:p>
      <w:pPr>
        <w:spacing w:after="160"/>
        <w:jc w:val="both"/>
      </w:pPr>
      <w:r>
        <w:rPr>
          <w:rFonts w:ascii="Georgia" w:hAnsi="Georgia"/>
          <w:sz w:val="23"/>
        </w:rPr>
        <w:t>— De rien, dit Sofia, radieuse. C'est le genre d'erreur qui se répare facilement, une fois qu'on sait.</w:t>
      </w:r>
    </w:p>
    <w:p>
      <w:pPr>
        <w:spacing w:after="160"/>
        <w:jc w:val="both"/>
      </w:pPr>
      <w:r>
        <w:rPr>
          <w:rFonts w:ascii="Georgia" w:hAnsi="Georgia"/>
          <w:sz w:val="23"/>
        </w:rPr>
        <w:t>— Elle a raison, vous savez, ajouta l'autre technicien, appuyant sur ses jumelles. Ma sœur travaille dans un zoo, elle me le répète à chaque appel. Je finis toujours par oublier entre deux coups de fil.</w:t>
      </w:r>
    </w:p>
    <w:p>
      <w:pPr>
        <w:spacing w:after="160"/>
        <w:jc w:val="both"/>
      </w:pPr>
      <w:r>
        <w:rPr>
          <w:rFonts w:ascii="Georgia" w:hAnsi="Georgia"/>
          <w:sz w:val="23"/>
        </w:rPr>
        <w:t>— Notez-le sur votre bras, si besoin, suggéra Sofia, très sérieuse. Moi, ça m'a pris six jours ET un dessin.</w:t>
      </w:r>
    </w:p>
    <w:p>
      <w:pPr>
        <w:spacing w:after="160"/>
        <w:jc w:val="both"/>
      </w:pPr>
      <w:r>
        <w:rPr>
          <w:rFonts w:ascii="Georgia" w:hAnsi="Georgia"/>
          <w:sz w:val="23"/>
        </w:rPr>
        <w:t>Fière de sa correction, Sofia continua son chemin — jusqu'à ce qu'elle aperçoive, un peu plus loin, un authentique manchot solitaire, égaré loin de la colonie, en train de dandiner entre deux bâtiments.</w:t>
      </w:r>
    </w:p>
    <w:p>
      <w:pPr>
        <w:spacing w:after="160"/>
        <w:jc w:val="both"/>
      </w:pPr>
      <w:r>
        <w:rPr>
          <w:rFonts w:ascii="Georgia" w:hAnsi="Georgia"/>
          <w:sz w:val="23"/>
        </w:rPr>
        <w:t>— Regardez, un manchot ! cria-t-elle, à la cantonade, à l'attention de quiconque voudrait bien l'entendre. Un vrai !</w:t>
      </w:r>
    </w:p>
    <w:p>
      <w:pPr>
        <w:spacing w:after="160"/>
        <w:jc w:val="both"/>
      </w:pPr>
      <w:r>
        <w:rPr>
          <w:rFonts w:ascii="Georgia" w:hAnsi="Georgia"/>
          <w:sz w:val="23"/>
        </w:rPr>
        <w:t>— C'est un pingouin, en fait, dit une voix amusée derrière elle.</w:t>
      </w:r>
    </w:p>
    <w:p>
      <w:pPr>
        <w:spacing w:after="160"/>
        <w:jc w:val="both"/>
      </w:pPr>
      <w:r>
        <w:rPr>
          <w:rFonts w:ascii="Georgia" w:hAnsi="Georgia"/>
          <w:sz w:val="23"/>
        </w:rPr>
        <w:t>Sofia se retourna d'un bloc, prête à corriger énergiquement l'insolent — pour découvrir Théo, hilare, un sourcil levé.</w:t>
      </w:r>
    </w:p>
    <w:p>
      <w:pPr>
        <w:spacing w:after="160"/>
        <w:jc w:val="both"/>
      </w:pPr>
      <w:r>
        <w:rPr>
          <w:rFonts w:ascii="Georgia" w:hAnsi="Georgia"/>
          <w:sz w:val="23"/>
        </w:rPr>
        <w:t>— C'est une BLAGUE, Théo !</w:t>
      </w:r>
    </w:p>
    <w:p>
      <w:pPr>
        <w:spacing w:after="160"/>
        <w:jc w:val="both"/>
      </w:pPr>
      <w:r>
        <w:rPr>
          <w:rFonts w:ascii="Georgia" w:hAnsi="Georgia"/>
          <w:sz w:val="23"/>
        </w:rPr>
        <w:t>— C'était pour voir si tu vérifierais avant de t'énerver, dit-il, mort de rire. Tu n'as même pas regardé si c'était vraiment moi qui me trompais.</w:t>
      </w:r>
    </w:p>
    <w:p>
      <w:pPr>
        <w:spacing w:after="160"/>
        <w:jc w:val="both"/>
      </w:pPr>
      <w:r>
        <w:rPr>
          <w:rFonts w:ascii="Georgia" w:hAnsi="Georgia"/>
          <w:sz w:val="23"/>
        </w:rPr>
        <w:t>— Tu triches, protesta Sofia. Tu utilises mes propres pouvoirs contre moi.</w:t>
      </w:r>
    </w:p>
    <w:p>
      <w:pPr>
        <w:spacing w:after="160"/>
        <w:jc w:val="both"/>
      </w:pPr>
      <w:r>
        <w:rPr>
          <w:rFonts w:ascii="Georgia" w:hAnsi="Georgia"/>
          <w:sz w:val="23"/>
        </w:rPr>
        <w:t>— C'est le rôle d'un grand-oncle, dit Théo, la poitrine bombée sans la moindre honte. Enseigner, puis abuser de l'enseignement pour rire un bon coup.</w:t>
      </w:r>
    </w:p>
    <w:p>
      <w:pPr>
        <w:spacing w:after="160"/>
        <w:jc w:val="both"/>
      </w:pPr>
      <w:r>
        <w:rPr>
          <w:rFonts w:ascii="Georgia" w:hAnsi="Georgia"/>
          <w:sz w:val="23"/>
        </w:rPr>
        <w:t>Sofia, rouge de confusion, contempla tour à tour son plat de biscuits, Théo hilare, et le manchot égaré qui les observait tous les deux, parfaitement indifférent à leur numéro, avant d'éclater de rire elle-même, incapable de rester vexée plus de trois secondes.</w:t>
      </w:r>
    </w:p>
    <w:p>
      <w:pPr>
        <w:spacing w:after="160"/>
        <w:jc w:val="both"/>
      </w:pPr>
      <w:r>
        <w:rPr>
          <w:rFonts w:ascii="Georgia" w:hAnsi="Georgia"/>
          <w:sz w:val="23"/>
        </w:rPr>
        <w:t>— C'est bon, T'AS GAGNÉ CETTE FOIS, cria-t-elle, alors que Théo s'éloignait déjà en riant, la main plongée dans une des mille poches de son gilet à la recherche d'un mouchoir qu'il finit par retrouver dans une poche complètement différente de celle qu'il avait inspectée en premier.</w:t>
      </w:r>
    </w:p>
    <w:p>
      <w:pPr>
        <w:spacing w:after="160"/>
        <w:jc w:val="both"/>
      </w:pPr>
      <w:r>
        <w:rPr>
          <w:rFonts w:ascii="Georgia" w:hAnsi="Georgia"/>
          <w:sz w:val="23"/>
        </w:rPr>
        <w:t>— Un jour, tu sauras dans quelle poche est quoi, lui lança Sofia.</w:t>
      </w:r>
    </w:p>
    <w:p>
      <w:pPr>
        <w:spacing w:after="160"/>
        <w:jc w:val="both"/>
      </w:pPr>
      <w:r>
        <w:rPr>
          <w:rFonts w:ascii="Georgia" w:hAnsi="Georgia"/>
          <w:sz w:val="23"/>
        </w:rPr>
        <w:t>— Ce jour-là, dit Théo, très digne, je ne serai plus vraiment moi.</w:t>
      </w:r>
    </w:p>
    <w:p>
      <w:pPr>
        <w:spacing w:after="160"/>
        <w:jc w:val="both"/>
      </w:pPr>
      <w:r>
        <w:rPr>
          <w:rFonts w:ascii="Georgia" w:hAnsi="Georgia"/>
          <w:sz w:val="23"/>
        </w:rPr>
        <w:t>Sofia reprit sa route vers le bâtiment principal, son plat de biscuits toujours en équilibre, traversant un village transformé. Devant chaque porte, on empilait des caisses de compteurs manuels ; sur la place, quelqu'un avait redessiné à la craie, en plus grand que d'habitude, le panneau du décompte, désormais réduit à un seul chiffre entouré de deux points d'exclamation. Un groupe de trois hivernants qu'elle n'avait encore jamais croisés comparaient des cartes de la colonie, chacun affecté à un secteur différent, pendant qu'un peu plus loin, deux membres de l'équipe de Noémie déroulaient des mètres de câble en discutant du meilleur endroit pour installer une caméra fixe, sans jamais s'approcher à moins de cinquante mètres du chemin balisé.</w:t>
      </w:r>
    </w:p>
    <w:p>
      <w:pPr>
        <w:spacing w:after="160"/>
        <w:jc w:val="both"/>
      </w:pPr>
      <w:r>
        <w:rPr>
          <w:rFonts w:ascii="Georgia" w:hAnsi="Georgia"/>
          <w:sz w:val="23"/>
        </w:rPr>
        <w:t>— Demain, tout le monde compte, lui expliqua l'un des hivernants, amusé par son air impressionné. Même les cuisiniers. Même les gens qui détestent les chiffres.</w:t>
      </w:r>
    </w:p>
    <w:p>
      <w:pPr>
        <w:spacing w:after="160"/>
        <w:jc w:val="both"/>
      </w:pPr>
      <w:r>
        <w:rPr>
          <w:rFonts w:ascii="Georgia" w:hAnsi="Georgia"/>
          <w:sz w:val="23"/>
        </w:rPr>
        <w:t>— Mon frère va adorer ça, dit Sofia, songeant à Souly et à son carnet. Il compte même quand personne ne le lui demande.</w:t>
      </w:r>
    </w:p>
    <w:p>
      <w:pPr>
        <w:spacing w:after="160"/>
        <w:jc w:val="both"/>
      </w:pPr>
      <w:r>
        <w:rPr>
          <w:rFonts w:ascii="Georgia" w:hAnsi="Georgia"/>
          <w:sz w:val="23"/>
        </w:rPr>
        <w:t>— Alors il devrait se sentir chez lui, ici, dit l'hivernant, en riant.</w:t>
      </w:r>
    </w:p>
    <w:p>
      <w:pPr>
        <w:spacing w:after="160"/>
        <w:jc w:val="both"/>
      </w:pPr>
      <w:r>
        <w:rPr>
          <w:rFonts w:ascii="Georgia" w:hAnsi="Georgia"/>
          <w:sz w:val="23"/>
        </w:rPr>
        <w:t>Plus loin, devant le réfectoire, quelqu'un avait accroché une immense carte de la colonie découpée en secteurs numérotés, chacun affecté à un binôme de volontaires. Mamie Rose elle-même, croisée en chemin, étudiait la sienne, aussi concentrée qu'une élève appliquée.</w:t>
      </w:r>
    </w:p>
    <w:p>
      <w:pPr>
        <w:spacing w:after="160"/>
        <w:jc w:val="both"/>
      </w:pPr>
      <w:r>
        <w:rPr>
          <w:rFonts w:ascii="Georgia" w:hAnsi="Georgia"/>
          <w:sz w:val="23"/>
        </w:rPr>
        <w:t>— Secteur douze, annonça-t-elle fièrement à Sofia. Je vais compter des manchots demain. Trente ans que je n'ai pas eu un travail aussi sérieux à faire.</w:t>
      </w:r>
    </w:p>
    <w:p>
      <w:pPr>
        <w:spacing w:after="160"/>
        <w:jc w:val="both"/>
      </w:pPr>
      <w:r>
        <w:rPr>
          <w:rFonts w:ascii="Georgia" w:hAnsi="Georgia"/>
          <w:sz w:val="23"/>
        </w:rPr>
        <w:t>— Tu comptais des élèves, avant, remarqua Sofia.</w:t>
      </w:r>
    </w:p>
    <w:p>
      <w:pPr>
        <w:spacing w:after="160"/>
        <w:jc w:val="both"/>
      </w:pPr>
      <w:r>
        <w:rPr>
          <w:rFonts w:ascii="Georgia" w:hAnsi="Georgia"/>
          <w:sz w:val="23"/>
        </w:rPr>
        <w:t>— Les élèves bougent moins, dit Mamie Rose, songeuse. Enfin. Ça dépend des élèves.</w:t>
      </w:r>
    </w:p>
    <w:p>
      <w:pPr>
        <w:spacing w:after="160"/>
        <w:jc w:val="both"/>
      </w:pPr>
      <w:r>
        <w:rPr>
          <w:rFonts w:ascii="Georgia" w:hAnsi="Georgia"/>
          <w:sz w:val="23"/>
        </w:rPr>
        <w:t>— Tu vas compter juste, au moins ? demanda Sofia, un peu inquiète pour la réputation scientifique de sa grand-mère.</w:t>
      </w:r>
    </w:p>
    <w:p>
      <w:pPr>
        <w:spacing w:after="160"/>
        <w:jc w:val="both"/>
      </w:pPr>
      <w:r>
        <w:rPr>
          <w:rFonts w:ascii="Georgia" w:hAnsi="Georgia"/>
          <w:sz w:val="23"/>
        </w:rPr>
        <w:t>— Douze ans de CM2 m'ont appris à compter même les élèves qui essayaient de se cacher derrière le radiateur, dit Mamie Rose. Un manchot qui ne bouge pas, c'est presque reposant, en comparaison.</w:t>
      </w:r>
    </w:p>
    <w:p>
      <w:pPr>
        <w:spacing w:after="160"/>
        <w:jc w:val="both"/>
      </w:pPr>
      <w:r>
        <w:rPr>
          <w:rFonts w:ascii="Georgia" w:hAnsi="Georgia"/>
          <w:sz w:val="23"/>
        </w:rPr>
        <w:t>Devant le bâtiment principal, Sofia trouva Tanguy et Noémie penchés ensemble sur une carte du village, en pleine discussion animée, un crayon passant d'une main à l'autre.</w:t>
      </w:r>
    </w:p>
    <w:p>
      <w:pPr>
        <w:spacing w:after="160"/>
        <w:jc w:val="both"/>
      </w:pPr>
      <w:r>
        <w:rPr>
          <w:rFonts w:ascii="Georgia" w:hAnsi="Georgia"/>
          <w:sz w:val="23"/>
        </w:rPr>
        <w:t>— Là, disait Tanguy, en traçant un cercle sur le papier. C'est le nouvel emplacement pour le mât. Trente mètres plus loin, hors du chemin, sur un point tout aussi dégagé du vent.</w:t>
      </w:r>
    </w:p>
    <w:p>
      <w:pPr>
        <w:spacing w:after="160"/>
        <w:jc w:val="both"/>
      </w:pPr>
      <w:r>
        <w:rPr>
          <w:rFonts w:ascii="Georgia" w:hAnsi="Georgia"/>
          <w:sz w:val="23"/>
        </w:rPr>
        <w:t>— Et là, ajouta Noémie, en pointant un autre endroit, c'est le meilleur angle pour filmer le déplacement demain matin, avant le lever du Grand Comptage. Lumière rasante, pas de contre-jour.</w:t>
      </w:r>
    </w:p>
    <w:p>
      <w:pPr>
        <w:spacing w:after="160"/>
        <w:jc w:val="both"/>
      </w:pPr>
      <w:r>
        <w:rPr>
          <w:rFonts w:ascii="Georgia" w:hAnsi="Georgia"/>
          <w:sz w:val="23"/>
        </w:rPr>
        <w:t>— Vous êtes devenus copains ? demanda Sofia, en déposant son plat de biscuits sur un coin de table libre.</w:t>
      </w:r>
    </w:p>
    <w:p>
      <w:pPr>
        <w:spacing w:after="160"/>
        <w:jc w:val="both"/>
      </w:pPr>
      <w:r>
        <w:rPr>
          <w:rFonts w:ascii="Georgia" w:hAnsi="Georgia"/>
          <w:sz w:val="23"/>
        </w:rPr>
        <w:t>— Copains, c'est vite dit, répondit Tanguy, presque timide.</w:t>
      </w:r>
    </w:p>
    <w:p>
      <w:pPr>
        <w:spacing w:after="160"/>
        <w:jc w:val="both"/>
      </w:pPr>
      <w:r>
        <w:rPr>
          <w:rFonts w:ascii="Georgia" w:hAnsi="Georgia"/>
          <w:sz w:val="23"/>
        </w:rPr>
        <w:t>— Copains, c'est exactement le mot juste, corrigea Noémie, en piquant un biscuit au passage. Il m'a proposé de filmer le déplacement du mât pour mon documentaire, comme réparation symbolique. Je lui ai proposé de lui apprendre à cadrer une caméra en échange. Ça s'appelle un échange de bons procédés, dans mon métier.</w:t>
      </w:r>
    </w:p>
    <w:p>
      <w:pPr>
        <w:spacing w:after="160"/>
        <w:jc w:val="both"/>
      </w:pPr>
      <w:r>
        <w:rPr>
          <w:rFonts w:ascii="Georgia" w:hAnsi="Georgia"/>
          <w:sz w:val="23"/>
        </w:rPr>
        <w:t>— Dans le mien aussi, en fait, admit Tanguy, un peu radouci.</w:t>
      </w:r>
    </w:p>
    <w:p>
      <w:pPr>
        <w:spacing w:after="160"/>
        <w:jc w:val="both"/>
      </w:pPr>
      <w:r>
        <w:rPr>
          <w:rFonts w:ascii="Georgia" w:hAnsi="Georgia"/>
          <w:sz w:val="23"/>
        </w:rPr>
        <w:t>— Vous vous disputiez, avant l'histoire du mât ? demanda Sofia, curieuse.</w:t>
      </w:r>
    </w:p>
    <w:p>
      <w:pPr>
        <w:spacing w:after="160"/>
        <w:jc w:val="both"/>
      </w:pPr>
      <w:r>
        <w:rPr>
          <w:rFonts w:ascii="Georgia" w:hAnsi="Georgia"/>
          <w:sz w:val="23"/>
        </w:rPr>
        <w:t>— On ne se connaissait pas vraiment, corrigea Noémie. Techniciens et équipe de tournage, on se croise sur le quai, on se salue, et c'est à peu près tout. C'est un peu bête, en fait, quand on vit tous les deux sur la même île minuscule.</w:t>
      </w:r>
    </w:p>
    <w:p>
      <w:pPr>
        <w:spacing w:after="160"/>
        <w:jc w:val="both"/>
      </w:pPr>
      <w:r>
        <w:rPr>
          <w:rFonts w:ascii="Georgia" w:hAnsi="Georgia"/>
          <w:sz w:val="23"/>
        </w:rPr>
        <w:t>— Fallait qu'on plante un mât au mauvais endroit pour se parler vraiment, dit Tanguy, un petit rire gêné lui échappant. Pas la méthode que je recommanderais.</w:t>
      </w:r>
    </w:p>
    <w:p>
      <w:pPr>
        <w:spacing w:after="160"/>
        <w:jc w:val="both"/>
      </w:pPr>
      <w:r>
        <w:rPr>
          <w:rFonts w:ascii="Georgia" w:hAnsi="Georgia"/>
          <w:sz w:val="23"/>
        </w:rPr>
        <w:t>— La prochaine fois, on essaiera juste de se dire bonjour, proposa Noémie, en lui tendant la main pour sceller la plaisanterie. Tanguy la serra sans hésiter, pour la première fois depuis plusieurs jours débarrassé de la moindre trace de culpabilité.</w:t>
      </w:r>
    </w:p>
    <w:p>
      <w:pPr>
        <w:spacing w:after="160"/>
        <w:jc w:val="both"/>
      </w:pPr>
      <w:r>
        <w:rPr>
          <w:rFonts w:ascii="Georgia" w:hAnsi="Georgia"/>
          <w:sz w:val="23"/>
        </w:rPr>
        <w:t>Un peu plus loin, près du hangar, Gaëtan travaillait penché sur un nouveau chariot, encore à moitié démonté, entouré d'outils éparpillés dans un ordre que lui seul semblait comprendre.</w:t>
      </w:r>
    </w:p>
    <w:p>
      <w:pPr>
        <w:spacing w:after="160"/>
        <w:jc w:val="both"/>
      </w:pPr>
      <w:r>
        <w:rPr>
          <w:rFonts w:ascii="Georgia" w:hAnsi="Georgia"/>
          <w:sz w:val="23"/>
        </w:rPr>
        <w:t>— Vous préparez quoi, pour demain ? lui demanda Sofia, curieuse.</w:t>
      </w:r>
    </w:p>
    <w:p>
      <w:pPr>
        <w:spacing w:after="160"/>
        <w:jc w:val="both"/>
      </w:pPr>
      <w:r>
        <w:rPr>
          <w:rFonts w:ascii="Georgia" w:hAnsi="Georgia"/>
          <w:sz w:val="23"/>
        </w:rPr>
        <w:t>— Une surprise, dit Gaëtan, sans lever les yeux de son établi, un tournevis coincé entre les dents. Numéro Sept. Il sera prêt. Il DOIT être prêt.</w:t>
      </w:r>
    </w:p>
    <w:p>
      <w:pPr>
        <w:spacing w:after="160"/>
        <w:jc w:val="both"/>
      </w:pPr>
      <w:r>
        <w:rPr>
          <w:rFonts w:ascii="Georgia" w:hAnsi="Georgia"/>
          <w:sz w:val="23"/>
        </w:rPr>
        <w:t>— Vous dites ça à chaque fois, remarqua Sofia.</w:t>
      </w:r>
    </w:p>
    <w:p>
      <w:pPr>
        <w:spacing w:after="160"/>
        <w:jc w:val="both"/>
      </w:pPr>
      <w:r>
        <w:rPr>
          <w:rFonts w:ascii="Georgia" w:hAnsi="Georgia"/>
          <w:sz w:val="23"/>
        </w:rPr>
        <w:t>— Cette fois, c'est différent, dit Gaëtan, en recrachant son tournevis pour mieux articuler. Cette fois, je le sens. Dans mes doigts. Comme quand j'ai enfin réparé la machine à laver de la cantine, après onze essais ratés.</w:t>
      </w:r>
    </w:p>
    <w:p>
      <w:pPr>
        <w:spacing w:after="160"/>
        <w:jc w:val="both"/>
      </w:pPr>
      <w:r>
        <w:rPr>
          <w:rFonts w:ascii="Georgia" w:hAnsi="Georgia"/>
          <w:sz w:val="23"/>
        </w:rPr>
        <w:t>— Onze ? répéta Sofia, impressionnée.</w:t>
      </w:r>
    </w:p>
    <w:p>
      <w:pPr>
        <w:spacing w:after="160"/>
        <w:jc w:val="both"/>
      </w:pPr>
      <w:r>
        <w:rPr>
          <w:rFonts w:ascii="Georgia" w:hAnsi="Georgia"/>
          <w:sz w:val="23"/>
        </w:rPr>
        <w:t>— Le succès, ça se mérite, dit Gaëtan, en lui adressant un clin d'œil complice, avant de replonger dans ses réglages.</w:t>
      </w:r>
    </w:p>
    <w:p>
      <w:pPr>
        <w:spacing w:after="160"/>
        <w:jc w:val="both"/>
      </w:pPr>
      <w:r>
        <w:rPr>
          <w:rFonts w:ascii="Georgia" w:hAnsi="Georgia"/>
          <w:sz w:val="23"/>
        </w:rPr>
        <w:t>Sofia s'attarda un instant, fascinée par l'enchevêtrement de roues dentées, de petits ressorts et de fils électriques qui couvrait l'établi tout entier.</w:t>
      </w:r>
    </w:p>
    <w:p>
      <w:pPr>
        <w:spacing w:after="160"/>
        <w:jc w:val="both"/>
      </w:pPr>
      <w:r>
        <w:rPr>
          <w:rFonts w:ascii="Georgia" w:hAnsi="Georgia"/>
          <w:sz w:val="23"/>
        </w:rPr>
        <w:t>— Le Numéro Un, le Numéro Trois, le Numéro Cinq, le Numéro Six... récita-t-elle, en comptant sur ses doigts. Ça vous fait un vrai cimetière de robots, en fait.</w:t>
      </w:r>
    </w:p>
    <w:p>
      <w:pPr>
        <w:spacing w:after="160"/>
        <w:jc w:val="both"/>
      </w:pPr>
      <w:r>
        <w:rPr>
          <w:rFonts w:ascii="Georgia" w:hAnsi="Georgia"/>
          <w:sz w:val="23"/>
        </w:rPr>
        <w:t>— Un cimetière de leçons, corrigea Gaëtan, sans se vexer le moins du monde. Chaque échec m'a appris quelque chose que le suivant n'a pas raté. Le Six savait très bien rouler, mais fonçait sur tout ce qui bougeait. Le Sept, lui, sait s'arrêter. C'est toute la différence.</w:t>
      </w:r>
    </w:p>
    <w:p>
      <w:pPr>
        <w:spacing w:after="160"/>
        <w:jc w:val="both"/>
      </w:pPr>
      <w:r>
        <w:rPr>
          <w:rFonts w:ascii="Georgia" w:hAnsi="Georgia"/>
          <w:sz w:val="23"/>
        </w:rPr>
        <w:t>— Comment vous avez appris à le faire s'arrêter ?</w:t>
      </w:r>
    </w:p>
    <w:p>
      <w:pPr>
        <w:spacing w:after="160"/>
        <w:jc w:val="both"/>
      </w:pPr>
      <w:r>
        <w:rPr>
          <w:rFonts w:ascii="Georgia" w:hAnsi="Georgia"/>
          <w:sz w:val="23"/>
        </w:rPr>
        <w:t>— En regardant, un soir, comment un vrai manchot s'arrête, dit Gaëtan, tout son sérieux revenu d'un coup. Pas brutalement. Il ralentit, d'abord. J'ai fini par comprendre qu'une machine qui veut suivre un animal doit d'abord apprendre à penser un peu comme lui.</w:t>
      </w:r>
    </w:p>
    <w:p>
      <w:pPr>
        <w:spacing w:after="160"/>
        <w:jc w:val="both"/>
      </w:pPr>
      <w:r>
        <w:rPr>
          <w:rFonts w:ascii="Georgia" w:hAnsi="Georgia"/>
          <w:sz w:val="23"/>
        </w:rPr>
        <w:t>— Vous avez regardé longtemps ? demanda Souly.</w:t>
      </w:r>
    </w:p>
    <w:p>
      <w:pPr>
        <w:spacing w:after="160"/>
        <w:jc w:val="both"/>
      </w:pPr>
      <w:r>
        <w:rPr>
          <w:rFonts w:ascii="Georgia" w:hAnsi="Georgia"/>
          <w:sz w:val="23"/>
        </w:rPr>
        <w:t>— Trois soirs entiers, allongé dans l'herbe mouillée avec un carnet et une lampe frontale, dit Gaëtan. Sylvestre m'a vu faire, une fois, et n'a posé aucune question. Il devine ces choses-là sans qu'on ait besoin de les lui expliquer.</w:t>
      </w:r>
    </w:p>
    <w:p>
      <w:pPr>
        <w:spacing w:after="160"/>
        <w:jc w:val="both"/>
      </w:pPr>
      <w:r>
        <w:rPr>
          <w:rFonts w:ascii="Georgia" w:hAnsi="Georgia"/>
          <w:sz w:val="23"/>
        </w:rPr>
        <w:t>— C'est romantique, à sa façon, décréta Sofia.</w:t>
      </w:r>
    </w:p>
    <w:p>
      <w:pPr>
        <w:spacing w:after="160"/>
        <w:jc w:val="both"/>
      </w:pPr>
      <w:r>
        <w:rPr>
          <w:rFonts w:ascii="Georgia" w:hAnsi="Georgia"/>
          <w:sz w:val="23"/>
        </w:rPr>
        <w:t>— C'est surtout froid, à sa façon, corrigea Gaëtan, en riant.</w:t>
      </w:r>
    </w:p>
    <w:p>
      <w:pPr>
        <w:spacing w:after="160"/>
        <w:jc w:val="both"/>
      </w:pPr>
      <w:r>
        <w:rPr>
          <w:rFonts w:ascii="Georgia" w:hAnsi="Georgia"/>
          <w:sz w:val="23"/>
        </w:rPr>
        <w:t>— Ça, dit Sofia, c'est presque une phrase de scientifique.</w:t>
      </w:r>
    </w:p>
    <w:p>
      <w:pPr>
        <w:spacing w:after="160"/>
        <w:jc w:val="both"/>
      </w:pPr>
      <w:r>
        <w:rPr>
          <w:rFonts w:ascii="Georgia" w:hAnsi="Georgia"/>
          <w:sz w:val="23"/>
        </w:rPr>
        <w:t>— Ne le répétez à personne, dit Gaëtan, feignant l'affolement. Ma réputation de bricoleur maladroit en prendrait un coup.</w:t>
      </w:r>
    </w:p>
    <w:p>
      <w:pPr>
        <w:spacing w:after="160"/>
        <w:jc w:val="both"/>
      </w:pPr>
      <w:r>
        <w:rPr>
          <w:rFonts w:ascii="Georgia" w:hAnsi="Georgia"/>
          <w:sz w:val="23"/>
        </w:rPr>
        <w:t>Le soir venu, une fois les biscuits distribués et le village retombé dans un calme studieux — chacun révisant son secteur pour le lendemain, cartes et compteurs manuels étalés sur toutes les tables du réfectoire —, la petite famille se retrouva réunie autour du poêle de leur maison rouge, pour un dîner que Mamie Rose avait voulu copieux « pour affronter dignement un jour aussi important que demain ».</w:t>
      </w:r>
    </w:p>
    <w:p>
      <w:pPr>
        <w:spacing w:after="160"/>
        <w:jc w:val="both"/>
      </w:pPr>
      <w:r>
        <w:rPr>
          <w:rFonts w:ascii="Georgia" w:hAnsi="Georgia"/>
          <w:sz w:val="23"/>
        </w:rPr>
        <w:t>— Demain, c'est le grand jour, dit Souly, en repoussant son assiette vide.</w:t>
      </w:r>
    </w:p>
    <w:p>
      <w:pPr>
        <w:spacing w:after="160"/>
        <w:jc w:val="both"/>
      </w:pPr>
      <w:r>
        <w:rPr>
          <w:rFonts w:ascii="Georgia" w:hAnsi="Georgia"/>
          <w:sz w:val="23"/>
        </w:rPr>
        <w:t>— Demain, c'est le grand jour, confirma Théo, en resservant du thé à tout le monde depuis la théière qu'il avait fini par dénicher tout au fond d'un placard. Et ce soir, c'est le grand dodo. Personne ne compte des manchots avec les yeux qui piquent.</w:t>
      </w:r>
    </w:p>
    <w:p>
      <w:pPr>
        <w:spacing w:after="160"/>
        <w:jc w:val="both"/>
      </w:pPr>
      <w:r>
        <w:rPr>
          <w:rFonts w:ascii="Georgia" w:hAnsi="Georgia"/>
          <w:sz w:val="23"/>
        </w:rPr>
        <w:t>— Je compte très bien avec les yeux qui piquent, protesta Sofia, avant d'être trahie par un bâillement d'une ampleur spectaculaire qui fit rire toute la table.</w:t>
      </w:r>
    </w:p>
    <w:p>
      <w:pPr>
        <w:spacing w:after="160"/>
        <w:jc w:val="both"/>
      </w:pPr>
      <w:r>
        <w:rPr>
          <w:rFonts w:ascii="Georgia" w:hAnsi="Georgia"/>
          <w:sz w:val="23"/>
        </w:rPr>
        <w:t>— La preuve du contraire, dit Mamie Rose, en désignant la boîte en fer marquée « THÉ », qu'elle referma solennellement pour la nuit. Allez, au lit, tous les deux. Le Grand Comptage n'attendra pas des enfants qui dorment debout.</w:t>
      </w:r>
    </w:p>
    <w:p>
      <w:pPr>
        <w:spacing w:after="160"/>
        <w:jc w:val="both"/>
      </w:pPr>
      <w:r>
        <w:rPr>
          <w:rFonts w:ascii="Georgia" w:hAnsi="Georgia"/>
          <w:sz w:val="23"/>
        </w:rPr>
        <w:t>— On a résolu la moitié du mystère aujourd'hui, dit Souly, à mi-chemin de l'escalier, se retournant vers la table. Il ne reste plus que la partie où tout se répare pour de vrai.</w:t>
      </w:r>
    </w:p>
    <w:p>
      <w:pPr>
        <w:spacing w:after="160"/>
        <w:jc w:val="both"/>
      </w:pPr>
      <w:r>
        <w:rPr>
          <w:rFonts w:ascii="Georgia" w:hAnsi="Georgia"/>
          <w:sz w:val="23"/>
        </w:rPr>
        <w:t>— C'est en général la partie la plus longue, dit Théo, qui avait passé sa carrière entière à recoller des morceaux vieux de plusieurs millénaires et savait de quoi il parlait. Mais aussi la plus satisfaisante.</w:t>
      </w:r>
    </w:p>
    <w:p>
      <w:pPr>
        <w:spacing w:after="160"/>
        <w:jc w:val="both"/>
      </w:pPr>
      <w:r>
        <w:rPr>
          <w:rFonts w:ascii="Georgia" w:hAnsi="Georgia"/>
          <w:sz w:val="23"/>
        </w:rPr>
        <w:t>Dans leur chambre, avant d'éteindre la lampe, Souly ouvrit une dernière fois son Carnet des Preuves et ajouta, sous la dernière ligne de la journée, une phrase qu'il relut deux fois avant de la laisser telle quelle : *Dix-huit ans de carnets, une seule courbe, et personne ne l'avait vue avant Elouan. Demain : le vrai chiffre.*</w:t>
      </w:r>
    </w:p>
    <w:p>
      <w:pPr>
        <w:spacing w:after="160"/>
        <w:jc w:val="both"/>
      </w:pPr>
      <w:r>
        <w:rPr>
          <w:rFonts w:ascii="Georgia" w:hAnsi="Georgia"/>
          <w:sz w:val="23"/>
        </w:rPr>
        <w:t>— Tu écris quoi ? demanda Sofia, déjà à moitié sous sa couette.</w:t>
      </w:r>
    </w:p>
    <w:p>
      <w:pPr>
        <w:spacing w:after="160"/>
        <w:jc w:val="both"/>
      </w:pPr>
      <w:r>
        <w:rPr>
          <w:rFonts w:ascii="Georgia" w:hAnsi="Georgia"/>
          <w:sz w:val="23"/>
        </w:rPr>
        <w:t>— Un résumé. Pour ne rien oublier de cette journée.</w:t>
      </w:r>
    </w:p>
    <w:p>
      <w:pPr>
        <w:spacing w:after="160"/>
        <w:jc w:val="both"/>
      </w:pPr>
      <w:r>
        <w:rPr>
          <w:rFonts w:ascii="Georgia" w:hAnsi="Georgia"/>
          <w:sz w:val="23"/>
        </w:rPr>
        <w:t>— Tu oublies jamais rien, de toute façon.</w:t>
      </w:r>
    </w:p>
    <w:p>
      <w:pPr>
        <w:spacing w:after="160"/>
        <w:jc w:val="both"/>
      </w:pPr>
      <w:r>
        <w:rPr>
          <w:rFonts w:ascii="Georgia" w:hAnsi="Georgia"/>
          <w:sz w:val="23"/>
        </w:rPr>
        <w:t>— C'est vrai, admit Souly, en refermant le carnet. Mais ça fait du bien de l'écrire quand même.</w:t>
      </w:r>
    </w:p>
    <w:p>
      <w:pPr>
        <w:spacing w:after="160"/>
        <w:jc w:val="both"/>
      </w:pPr>
      <w:r>
        <w:rPr>
          <w:rFonts w:ascii="Georgia" w:hAnsi="Georgia"/>
          <w:sz w:val="23"/>
        </w:rPr>
        <w:t>Sofia et Souly s'endormirent sans protester davantage, épuisés par une journée qui avait commencé à midi et s'était pourtant remplie de dix-huit ans d'histoire, un plat de biscuits, une blague de manchot, et la promesse d'un lendemain qui, cette fois, serait vraiment un autre jour.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Le Grand Comptage</w:t>
      </w:r>
    </w:p>
    <w:p>
      <w:pPr>
        <w:spacing w:after="160"/>
        <w:jc w:val="both"/>
      </w:pPr>
      <w:r>
        <w:rPr>
          <w:rFonts w:ascii="Georgia" w:hAnsi="Georgia"/>
          <w:sz w:val="23"/>
        </w:rPr>
        <w:t>Le jour du Grand Comptage, Port-Venteux se réveilla dans une effervescence rare pour un village de quelques dizaines d'âmes. Tout le monde — scientifiques, techniciens, hivernants de passage, et même Noémie avec toute son équipe de tournage — se rassembla sur la place avant l'aube, équipé de compteurs manuels, de jumelles et de gobelets de café fumant.</w:t>
      </w:r>
    </w:p>
    <w:p>
      <w:pPr>
        <w:spacing w:after="160"/>
        <w:jc w:val="both"/>
      </w:pPr>
      <w:r>
        <w:rPr>
          <w:rFonts w:ascii="Georgia" w:hAnsi="Georgia"/>
          <w:sz w:val="23"/>
        </w:rPr>
        <w:t>Sofia et Souly sortirent de la maison rouge emmitouflés jusqu'aux yeux, suivis de Mamie Rose, qui serrait dans un sac en toile trois thermos et une réserve de biscuits « au cas où le comptage durerait plus longtemps que prévu — ce qui arrive toujours, d'après ce qu'on m'a dit ». Théo, lui, avait enfilé un cinquième pull sous son gilet à mille poches, ce qui lui donnait une silhouette légèrement plus large que d'habitude, sans que cela semble le gêner le moins du monde.</w:t>
      </w:r>
    </w:p>
    <w:p>
      <w:pPr>
        <w:spacing w:after="160"/>
        <w:jc w:val="both"/>
      </w:pPr>
      <w:r>
        <w:rPr>
          <w:rFonts w:ascii="Georgia" w:hAnsi="Georgia"/>
          <w:sz w:val="23"/>
        </w:rPr>
        <w:t>La place, d'ordinaire silencieuse à cette heure, bruissait de voix, de bruits de compteurs qu'on testait par précaution, et d'une odeur de café qui flottait au-dessus de la foule comme un nuage bienveillant. Un des cuisiniers de la base distribuait des crêpes chaudes depuis une table pliante, en promettant à qui voulait l'entendre que « le Grand Comptage se fait mieux le ventre plein ». Un peu plus loin, deux membres de l'équipe de Noémie ajustaient une caméra sur un point haut de la place, pendant que Gaëtan, méconnaissable sous trois couches de vêtements, poussait fièrement devant lui un chariot recouvert d'une bâche, comme s'il protégeait un secret d'État.</w:t>
      </w:r>
    </w:p>
    <w:p>
      <w:pPr>
        <w:spacing w:after="160"/>
        <w:jc w:val="both"/>
      </w:pPr>
      <w:r>
        <w:rPr>
          <w:rFonts w:ascii="Georgia" w:hAnsi="Georgia"/>
          <w:sz w:val="23"/>
        </w:rPr>
        <w:t>— Il ne veut rien montrer avant tout à l'heure, chuchota Sofia à Souly, en désignant le chariot mystérieux d'un coup de menton.</w:t>
      </w:r>
    </w:p>
    <w:p>
      <w:pPr>
        <w:spacing w:after="160"/>
        <w:jc w:val="both"/>
      </w:pPr>
      <w:r>
        <w:rPr>
          <w:rFonts w:ascii="Georgia" w:hAnsi="Georgia"/>
          <w:sz w:val="23"/>
        </w:rPr>
        <w:t>— Ça sent le grand jour pour lui aussi, répondit Souly, amusé.</w:t>
      </w:r>
    </w:p>
    <w:p>
      <w:pPr>
        <w:spacing w:after="160"/>
        <w:jc w:val="both"/>
      </w:pPr>
      <w:r>
        <w:rPr>
          <w:rFonts w:ascii="Georgia" w:hAnsi="Georgia"/>
          <w:sz w:val="23"/>
        </w:rPr>
        <w:t>Elouan les rejoignit en courant, un carnet neuf serré contre lui, visiblement préparé spécialement pour l'occasion — pages numérotées, colonnes déjà tracées à la règle.</w:t>
      </w:r>
    </w:p>
    <w:p>
      <w:pPr>
        <w:spacing w:after="160"/>
        <w:jc w:val="both"/>
      </w:pPr>
      <w:r>
        <w:rPr>
          <w:rFonts w:ascii="Georgia" w:hAnsi="Georgia"/>
          <w:sz w:val="23"/>
        </w:rPr>
        <w:t>— J'ai calculé qu'il faudrait environ sept heures pour compter toute la colonie, si on est assez nombreux, annonça-t-il, tout essoufflé. J'ai vérifié trois fois.</w:t>
      </w:r>
    </w:p>
    <w:p>
      <w:pPr>
        <w:spacing w:after="160"/>
        <w:jc w:val="both"/>
      </w:pPr>
      <w:r>
        <w:rPr>
          <w:rFonts w:ascii="Georgia" w:hAnsi="Georgia"/>
          <w:sz w:val="23"/>
        </w:rPr>
        <w:t>— Sept heures, répéta Sofia. C'est long.</w:t>
      </w:r>
    </w:p>
    <w:p>
      <w:pPr>
        <w:spacing w:after="160"/>
        <w:jc w:val="both"/>
      </w:pPr>
      <w:r>
        <w:rPr>
          <w:rFonts w:ascii="Georgia" w:hAnsi="Georgia"/>
          <w:sz w:val="23"/>
        </w:rPr>
        <w:t>— C'est rien, comparé à dix-huit ans d'attente pour comprendre pourquoi le chemin s'allongeait, remarqua Elouan, avant de filer déjà vers son secteur assigné.</w:t>
      </w:r>
    </w:p>
    <w:p>
      <w:pPr>
        <w:spacing w:after="160"/>
        <w:jc w:val="both"/>
      </w:pPr>
      <w:r>
        <w:rPr>
          <w:rFonts w:ascii="Georgia" w:hAnsi="Georgia"/>
          <w:sz w:val="23"/>
        </w:rPr>
        <w:t>— Aujourd'hui, on compte chaque manchot de la colonie, un par un, expliqua Romane à Sofia et Souly, en distribuant des petits compteurs à clic. C'est la seule façon fiable de savoir si la population se porte bien, année après année.</w:t>
      </w:r>
    </w:p>
    <w:p>
      <w:pPr>
        <w:spacing w:after="160"/>
        <w:jc w:val="both"/>
      </w:pPr>
      <w:r>
        <w:rPr>
          <w:rFonts w:ascii="Georgia" w:hAnsi="Georgia"/>
          <w:sz w:val="23"/>
        </w:rPr>
        <w:t>— Et le mât ? demanda Souly. Il a été déplacé ?</w:t>
      </w:r>
    </w:p>
    <w:p>
      <w:pPr>
        <w:spacing w:after="160"/>
        <w:jc w:val="both"/>
      </w:pPr>
      <w:r>
        <w:rPr>
          <w:rFonts w:ascii="Georgia" w:hAnsi="Georgia"/>
          <w:sz w:val="23"/>
        </w:rPr>
        <w:t>— Regardez vous-mêmes, dit Tanguy, qui venait d'arriver, les mains encore couvertes de terre, les joues rougies par le froid et par ce qui ressemblait fort à de la fierté contenue. On l'a déplacé hier soir, avec toute l'équipe technique. Trente mètres plus loin, hors du chemin, sur un point tout aussi dégagé du vent.</w:t>
      </w:r>
    </w:p>
    <w:p>
      <w:pPr>
        <w:spacing w:after="160"/>
        <w:jc w:val="both"/>
      </w:pPr>
      <w:r>
        <w:rPr>
          <w:rFonts w:ascii="Georgia" w:hAnsi="Georgia"/>
          <w:sz w:val="23"/>
        </w:rPr>
        <w:t>— Ça a pris longtemps ? demanda Sofia.</w:t>
      </w:r>
    </w:p>
    <w:p>
      <w:pPr>
        <w:spacing w:after="160"/>
        <w:jc w:val="both"/>
      </w:pPr>
      <w:r>
        <w:rPr>
          <w:rFonts w:ascii="Georgia" w:hAnsi="Georgia"/>
          <w:sz w:val="23"/>
        </w:rPr>
        <w:t>— Trois heures, à la lampe frontale, dans le vent, dit Tanguy. La plus longue soirée de travail de ma carrière ici. Et la meilleure.</w:t>
      </w:r>
    </w:p>
    <w:p>
      <w:pPr>
        <w:spacing w:after="160"/>
        <w:jc w:val="both"/>
      </w:pPr>
      <w:r>
        <w:rPr>
          <w:rFonts w:ascii="Georgia" w:hAnsi="Georgia"/>
          <w:sz w:val="23"/>
        </w:rPr>
        <w:t>— Vous pouvez nous montrer ? demanda Sofia, déjà en train d'enfiler ses gants.</w:t>
      </w:r>
    </w:p>
    <w:p>
      <w:pPr>
        <w:spacing w:after="160"/>
        <w:jc w:val="both"/>
      </w:pPr>
      <w:r>
        <w:rPr>
          <w:rFonts w:ascii="Georgia" w:hAnsi="Georgia"/>
          <w:sz w:val="23"/>
        </w:rPr>
        <w:t>Tanguy les conduisit jusqu'à l'ancien emplacement, où il ne restait plus que quatre petits trous dans la terre battue, déjà à moitié recouverts par le vent, et quelques mètres de câble soigneusement enroulés en attendant d'être réutilisés ailleurs. Un peu plus loin, sur le point haut choisi la veille, le mât se dressait de nouveau, identique à lui-même, hélice tournant doucement — mais cette fois, largement à l'écart de tout passage.</w:t>
      </w:r>
    </w:p>
    <w:p>
      <w:pPr>
        <w:spacing w:after="160"/>
        <w:jc w:val="both"/>
      </w:pPr>
      <w:r>
        <w:rPr>
          <w:rFonts w:ascii="Georgia" w:hAnsi="Georgia"/>
          <w:sz w:val="23"/>
        </w:rPr>
        <w:t>— On dirait qu'il n'a jamais existé, ici, dit Souly, en regardant les trous vides.</w:t>
      </w:r>
    </w:p>
    <w:p>
      <w:pPr>
        <w:spacing w:after="160"/>
        <w:jc w:val="both"/>
      </w:pPr>
      <w:r>
        <w:rPr>
          <w:rFonts w:ascii="Georgia" w:hAnsi="Georgia"/>
          <w:sz w:val="23"/>
        </w:rPr>
        <w:t>— C'est un peu le but, dit Tanguy. Dans deux semaines, l'herbe aura tout repris. Il ne restera que les mesures météo, exactement comme prévu depuis le début — juste trente mètres plus loin que je n'aurais dû le planter la première fois.</w:t>
      </w:r>
    </w:p>
    <w:p>
      <w:pPr>
        <w:spacing w:after="160"/>
        <w:jc w:val="both"/>
      </w:pPr>
      <w:r>
        <w:rPr>
          <w:rFonts w:ascii="Georgia" w:hAnsi="Georgia"/>
          <w:sz w:val="23"/>
        </w:rPr>
        <w:t>Ils suivirent le sentier jusqu'à la crête, où le Chemin des Manchots s'étendait désormais, débarrassé de tout obstacle, jusqu'à la plage. Au loin, la première procession du matin avançait déjà en ligne parfaitement droite.</w:t>
      </w:r>
    </w:p>
    <w:p>
      <w:pPr>
        <w:spacing w:after="160"/>
        <w:jc w:val="both"/>
      </w:pPr>
      <w:r>
        <w:rPr>
          <w:rFonts w:ascii="Georgia" w:hAnsi="Georgia"/>
          <w:sz w:val="23"/>
        </w:rPr>
        <w:t>— Regardez ça, souffla Sofia. Ils marchent tout droit.</w:t>
      </w:r>
    </w:p>
    <w:p>
      <w:pPr>
        <w:spacing w:after="160"/>
        <w:jc w:val="both"/>
      </w:pPr>
      <w:r>
        <w:rPr>
          <w:rFonts w:ascii="Georgia" w:hAnsi="Georgia"/>
          <w:sz w:val="23"/>
        </w:rPr>
        <w:t>— C'est ce qui s'appelle une victoire, dit Sylvestre, appuyé sur sa canne, un sourire qui plissait tout son visage buriné.</w:t>
      </w:r>
    </w:p>
    <w:p>
      <w:pPr>
        <w:spacing w:after="160"/>
        <w:jc w:val="both"/>
      </w:pPr>
      <w:r>
        <w:rPr>
          <w:rFonts w:ascii="Georgia" w:hAnsi="Georgia"/>
          <w:sz w:val="23"/>
        </w:rPr>
        <w:t>— On dirait qu'ils savent, dit Souly, fasciné par la fluidité de la procession, si différente de celle qu'ils avaient observée deux nuits plus tôt.</w:t>
      </w:r>
    </w:p>
    <w:p>
      <w:pPr>
        <w:spacing w:after="160"/>
        <w:jc w:val="both"/>
      </w:pPr>
      <w:r>
        <w:rPr>
          <w:rFonts w:ascii="Georgia" w:hAnsi="Georgia"/>
          <w:sz w:val="23"/>
        </w:rPr>
        <w:t>— Ils savent, confirma Sylvestre. Un manchot n'oublie jamais un raccourci, une fois qu'on le lui rend.</w:t>
      </w:r>
    </w:p>
    <w:p>
      <w:pPr>
        <w:spacing w:after="160"/>
        <w:jc w:val="both"/>
      </w:pPr>
      <w:r>
        <w:rPr>
          <w:rFonts w:ascii="Georgia" w:hAnsi="Georgia"/>
          <w:sz w:val="23"/>
        </w:rPr>
        <w:t>Le comptage commença peu après, méthodique et interminable, chaque volontaire posté à un point précis de la colonie, cliquant à chaque manchot repéré. Toute la crête s'était couverte de silhouettes espacées à intervalles réguliers, chacune penchée sur son secteur, si concentrée que le vacarme habituel de la colonie semblait, par contraste, presque discret. Ici et là, quelqu'un avait improvisé un pare-vent avec une bâche tendue entre deux piquets ; un autre comptait à l'abri d'un parapluie retourné par une rafale trois minutes plus tôt et jamais réparé depuis, la moitié de sa toile pendouillant tristement. Personne, apparemment, n'avait le temps de s'en soucier davantage : les clics des compteurs manuels formaient, ensemble, un cliquetis continu qui rappelait, en plus sec, le bourdonnement des becs de la colonie elle-même. Mamie Rose, postée fièrement dans son secteur douze, comptait à voix basse, régulière comme un métronome, s'interrompant seulement pour noter un chiffre rond dans un petit carnet qu'elle avait apporté « pour vérifier deux fois, on n'est jamais trop prudent avec les grands nombres ».</w:t>
      </w:r>
    </w:p>
    <w:p>
      <w:pPr>
        <w:spacing w:after="160"/>
        <w:jc w:val="both"/>
      </w:pPr>
      <w:r>
        <w:rPr>
          <w:rFonts w:ascii="Georgia" w:hAnsi="Georgia"/>
          <w:sz w:val="23"/>
        </w:rPr>
        <w:t>Sofia et Souly, postés côte à côte avec Elouan, se prirent au jeu, aussi sérieux que de vrais scientifiques en mission.</w:t>
      </w:r>
    </w:p>
    <w:p>
      <w:pPr>
        <w:spacing w:after="160"/>
        <w:jc w:val="both"/>
      </w:pPr>
      <w:r>
        <w:rPr>
          <w:rFonts w:ascii="Georgia" w:hAnsi="Georgia"/>
          <w:sz w:val="23"/>
        </w:rPr>
        <w:t>— Deux cent quatorze, murmura Elouan, sans quitter son secteur des yeux.</w:t>
      </w:r>
    </w:p>
    <w:p>
      <w:pPr>
        <w:spacing w:after="160"/>
        <w:jc w:val="both"/>
      </w:pPr>
      <w:r>
        <w:rPr>
          <w:rFonts w:ascii="Georgia" w:hAnsi="Georgia"/>
          <w:sz w:val="23"/>
        </w:rPr>
        <w:t>— Deux cent quinze, ajouta Souly, un instant plus tard.</w:t>
      </w:r>
    </w:p>
    <w:p>
      <w:pPr>
        <w:spacing w:after="160"/>
        <w:jc w:val="both"/>
      </w:pPr>
      <w:r>
        <w:rPr>
          <w:rFonts w:ascii="Georgia" w:hAnsi="Georgia"/>
          <w:sz w:val="23"/>
        </w:rPr>
        <w:t>— Je compte les poussins à part, précisa Elouan. Il faut toujours séparer les catégories, sinon les chiffres ne veulent plus rien dire.</w:t>
      </w:r>
    </w:p>
    <w:p>
      <w:pPr>
        <w:spacing w:after="160"/>
        <w:jc w:val="both"/>
      </w:pPr>
      <w:r>
        <w:rPr>
          <w:rFonts w:ascii="Georgia" w:hAnsi="Georgia"/>
          <w:sz w:val="23"/>
        </w:rPr>
        <w:t>— Pourquoi ? demanda Sofia, son propre compteur à la main, encore bloqué sur zéro depuis cinq bonnes minutes.</w:t>
      </w:r>
    </w:p>
    <w:p>
      <w:pPr>
        <w:spacing w:after="160"/>
        <w:jc w:val="both"/>
      </w:pPr>
      <w:r>
        <w:rPr>
          <w:rFonts w:ascii="Georgia" w:hAnsi="Georgia"/>
          <w:sz w:val="23"/>
        </w:rPr>
        <w:t>— Parce qu'un poussin ne compte pas pareil qu'un adulte, pour une vraie étude scientifique, expliqua Elouan, patient. Si tu mélanges tout, tu sais juste qu'il y a « beaucoup de manchots ». Si tu sépares, tu sais si la colonie grandit vraiment, ou si elle a juste eu une bonne année de naissances.</w:t>
      </w:r>
    </w:p>
    <w:p>
      <w:pPr>
        <w:spacing w:after="160"/>
        <w:jc w:val="both"/>
      </w:pPr>
      <w:r>
        <w:rPr>
          <w:rFonts w:ascii="Georgia" w:hAnsi="Georgia"/>
          <w:sz w:val="23"/>
        </w:rPr>
        <w:t>— C'est presque aussi compliqué que les pas, remarqua Sofia.</w:t>
      </w:r>
    </w:p>
    <w:p>
      <w:pPr>
        <w:spacing w:after="160"/>
        <w:jc w:val="both"/>
      </w:pPr>
      <w:r>
        <w:rPr>
          <w:rFonts w:ascii="Georgia" w:hAnsi="Georgia"/>
          <w:sz w:val="23"/>
        </w:rPr>
        <w:t>— Rien n'est aussi compliqué que les pas, corrigea Elouan, très sérieux, avant de reprendre son clic régulier.</w:t>
      </w:r>
    </w:p>
    <w:p>
      <w:pPr>
        <w:spacing w:after="160"/>
        <w:jc w:val="both"/>
      </w:pPr>
      <w:r>
        <w:rPr>
          <w:rFonts w:ascii="Georgia" w:hAnsi="Georgia"/>
          <w:sz w:val="23"/>
        </w:rPr>
        <w:t>Un peu plus loin sur la crête, Noémie filmait la scène en grand angle, s'arrêtant de temps en temps pour interviewer, à voix basse, un volontaire ou un autre sur ce que représentait, pour lui, cette journée. Un vieil hivernant que Sofia n'avait jamais croisé lui raconta, micro tendu, qu'il faisait le Grand Comptage depuis vingt-deux ans et qu'il n'avait « jamais deux fois le même chiffre, jamais deux fois la même émotion ». Un peu plus loin encore, une scientifique en combinaison bleue, occupée à recompter deux fois le même groupe de poussins après qu'un adulte égaré eut traversé son secteur en pleine procédure, jura tout bas contre « ce manchot indiscipliné », ce qui fit pouffer discrètement tous ceux qui l'entendirent.</w:t>
      </w:r>
    </w:p>
    <w:p>
      <w:pPr>
        <w:spacing w:after="160"/>
        <w:jc w:val="both"/>
      </w:pPr>
      <w:r>
        <w:rPr>
          <w:rFonts w:ascii="Georgia" w:hAnsi="Georgia"/>
          <w:sz w:val="23"/>
        </w:rPr>
        <w:t>Vers dix heures, un cri d'alarme retentit du côté du secteur trois — un jeune volontaire, penché trop loin par-dessus la corde de délimitation pour mieux voir un groupe compact, perdit l'équilibre et glissa sur quelques mètres dans la boue, son compteur s'envolant en l'air avant de retomber, par miracle, directement dans les mains tendues de son voisin de secteur, qui n'eut même pas besoin de bouger.</w:t>
      </w:r>
    </w:p>
    <w:p>
      <w:pPr>
        <w:spacing w:after="160"/>
        <w:jc w:val="both"/>
      </w:pPr>
      <w:r>
        <w:rPr>
          <w:rFonts w:ascii="Georgia" w:hAnsi="Georgia"/>
          <w:sz w:val="23"/>
        </w:rPr>
        <w:t>— Deux cent trente et un ! cria le voisin, brandissant bien haut le compteur sauvé, tandis que le volontaire couvert de boue se relevait sous les rires bienveillants de tout son secteur.</w:t>
      </w:r>
    </w:p>
    <w:p>
      <w:pPr>
        <w:spacing w:after="160"/>
        <w:jc w:val="both"/>
      </w:pPr>
      <w:r>
        <w:rPr>
          <w:rFonts w:ascii="Georgia" w:hAnsi="Georgia"/>
          <w:sz w:val="23"/>
        </w:rPr>
        <w:t>— Ça, c'est de la précision, commenta Elouan, admiratif, sans quitter son propre secteur des yeux plus de deux secondes.</w:t>
      </w:r>
    </w:p>
    <w:p>
      <w:pPr>
        <w:spacing w:after="160"/>
        <w:jc w:val="both"/>
      </w:pPr>
      <w:r>
        <w:rPr>
          <w:rFonts w:ascii="Georgia" w:hAnsi="Georgia"/>
          <w:sz w:val="23"/>
        </w:rPr>
        <w:t>Un peu avant midi, Noémie s'approcha, sa caméra à l'épaule, visiblement ravie de la matinée.</w:t>
      </w:r>
    </w:p>
    <w:p>
      <w:pPr>
        <w:spacing w:after="160"/>
        <w:jc w:val="both"/>
      </w:pPr>
      <w:r>
        <w:rPr>
          <w:rFonts w:ascii="Georgia" w:hAnsi="Georgia"/>
          <w:sz w:val="23"/>
        </w:rPr>
        <w:t>— J'ai eu une idée, cette nuit, annonça-t-elle à Romane et Sylvestre, rassemblés pour une pause. Plutôt qu'un simple documentaire sur la colonie, je voudrais filmer le Chemin des Manchots lui-même. Année après année, si la base me laisse revenir. Montrer comment il change, doucement, avec de vraies images plutôt que des chiffres sur un graphique.</w:t>
      </w:r>
    </w:p>
    <w:p>
      <w:pPr>
        <w:spacing w:after="160"/>
        <w:jc w:val="both"/>
      </w:pPr>
      <w:r>
        <w:rPr>
          <w:rFonts w:ascii="Georgia" w:hAnsi="Georgia"/>
          <w:sz w:val="23"/>
        </w:rPr>
        <w:t>— Ça, dit Sylvestre, ça vaudrait plus que dix-huit ans de mes carnets à moi tout seul.</w:t>
      </w:r>
    </w:p>
    <w:p>
      <w:pPr>
        <w:spacing w:after="160"/>
        <w:jc w:val="both"/>
      </w:pPr>
      <w:r>
        <w:rPr>
          <w:rFonts w:ascii="Georgia" w:hAnsi="Georgia"/>
          <w:sz w:val="23"/>
        </w:rPr>
        <w:t>— Vos carnets, c'est ce qui a permis de comprendre le graphique, dit Noémie, en secouant la tête. Sans eux, mes images ne raconteraient qu'une seule année à la fois. Il faut les deux.</w:t>
      </w:r>
    </w:p>
    <w:p>
      <w:pPr>
        <w:spacing w:after="160"/>
        <w:jc w:val="both"/>
      </w:pPr>
      <w:r>
        <w:rPr>
          <w:rFonts w:ascii="Georgia" w:hAnsi="Georgia"/>
          <w:sz w:val="23"/>
        </w:rPr>
        <w:t>— On pourrait combiner les deux, proposa Romane, déjà emballée. Vos images, mes mesures GPS, les carnets de Sylvestre, et le talent d'Elouan pour tout compter. Un vrai suivi, complet, année après année.</w:t>
      </w:r>
    </w:p>
    <w:p>
      <w:pPr>
        <w:spacing w:after="160"/>
        <w:jc w:val="both"/>
      </w:pPr>
      <w:r>
        <w:rPr>
          <w:rFonts w:ascii="Georgia" w:hAnsi="Georgia"/>
          <w:sz w:val="23"/>
        </w:rPr>
        <w:t>— Je peux aider à ça, dit Elouan, fièrement.</w:t>
      </w:r>
    </w:p>
    <w:p>
      <w:pPr>
        <w:spacing w:after="160"/>
        <w:jc w:val="both"/>
      </w:pPr>
      <w:r>
        <w:rPr>
          <w:rFonts w:ascii="Georgia" w:hAnsi="Georgia"/>
          <w:sz w:val="23"/>
        </w:rPr>
        <w:t>— Tu es déjà en train d'aider, dit Romane, en lui ébouriffant les cheveux.</w:t>
      </w:r>
    </w:p>
    <w:p>
      <w:pPr>
        <w:spacing w:after="160"/>
        <w:jc w:val="both"/>
      </w:pPr>
      <w:r>
        <w:rPr>
          <w:rFonts w:ascii="Georgia" w:hAnsi="Georgia"/>
          <w:sz w:val="23"/>
        </w:rPr>
        <w:t>— Et personne n'aura besoin d'installer quoi que ce soit sur le chemin pour le faire, ajouta Tanguy, qui s'était approché entre-temps. Promis. Je vérifierai deux fois. Trois fois, même.</w:t>
      </w:r>
    </w:p>
    <w:p>
      <w:pPr>
        <w:spacing w:after="160"/>
        <w:jc w:val="both"/>
      </w:pPr>
      <w:r>
        <w:rPr>
          <w:rFonts w:ascii="Georgia" w:hAnsi="Georgia"/>
          <w:sz w:val="23"/>
        </w:rPr>
        <w:t>— Trois fois, c'est raisonnable, approuva Sylvestre, en jetant un regard entendu vers Souly, seul témoin de la blague du tableau à craie qui ne pardonnait jamais rien.</w:t>
      </w:r>
    </w:p>
    <w:p>
      <w:pPr>
        <w:spacing w:after="160"/>
        <w:jc w:val="both"/>
      </w:pPr>
      <w:r>
        <w:rPr>
          <w:rFonts w:ascii="Georgia" w:hAnsi="Georgia"/>
          <w:sz w:val="23"/>
        </w:rPr>
        <w:t>Gaëtan arriva sur ces entrefaites, poussant fièrement devant lui son chariot toujours recouvert de sa bâche, qu'il retira d'un geste ample, presque théâtral — le Compte-Pas Numéro Sept, débarrassé de tout bandage, roues neuves étincelantes sous le ciel gris.</w:t>
      </w:r>
    </w:p>
    <w:p>
      <w:pPr>
        <w:spacing w:after="160"/>
        <w:jc w:val="both"/>
      </w:pPr>
      <w:r>
        <w:rPr>
          <w:rFonts w:ascii="Georgia" w:hAnsi="Georgia"/>
          <w:sz w:val="23"/>
        </w:rPr>
        <w:t>— Il compte vraiment les pas, cette fois ? demanda Sofia, sceptique après tant d'échecs précédents.</w:t>
      </w:r>
    </w:p>
    <w:p>
      <w:pPr>
        <w:spacing w:after="160"/>
        <w:jc w:val="both"/>
      </w:pPr>
      <w:r>
        <w:rPr>
          <w:rFonts w:ascii="Georgia" w:hAnsi="Georgia"/>
          <w:sz w:val="23"/>
        </w:rPr>
        <w:t>— Regardez, dit Gaëtan, en actionnant un petit levier, la main tremblant légèrement — d'excitation, pas de froid, précisa-t-il avant qu'on ne le lui demande.</w:t>
      </w:r>
    </w:p>
    <w:p>
      <w:pPr>
        <w:spacing w:after="160"/>
        <w:jc w:val="both"/>
      </w:pPr>
      <w:r>
        <w:rPr>
          <w:rFonts w:ascii="Georgia" w:hAnsi="Georgia"/>
          <w:sz w:val="23"/>
        </w:rPr>
        <w:t>Le chariot s'avança d'une allure lente et mesurée, exactement calée sur le rythme d'un manchot voisin, ses petites roues comptant fidèlement chaque tour, sans dévier, sans se coincer, sans foncer vers la moindre flaque de boue. Il suivit son manchot pendant une bonne trentaine de mètres, s'arrêta net quand celui-ci s'arrêta pour se secouer les plumes, puis reprit sa route exactement au même rythme, comme s'il avait fini par apprendre, patiemment, la démarche particulière de l'animal qu'il était censé mesurer.</w:t>
      </w:r>
    </w:p>
    <w:p>
      <w:pPr>
        <w:spacing w:after="160"/>
        <w:jc w:val="both"/>
      </w:pPr>
      <w:r>
        <w:rPr>
          <w:rFonts w:ascii="Georgia" w:hAnsi="Georgia"/>
          <w:sz w:val="23"/>
        </w:rPr>
        <w:t>— Attends, sérieux ? Il marche vraiment ?! s'exclama Sofia, stupéfaite.</w:t>
      </w:r>
    </w:p>
    <w:p>
      <w:pPr>
        <w:spacing w:after="160"/>
        <w:jc w:val="both"/>
      </w:pPr>
      <w:r>
        <w:rPr>
          <w:rFonts w:ascii="Georgia" w:hAnsi="Georgia"/>
          <w:sz w:val="23"/>
        </w:rPr>
        <w:t>— Sept prototypes, dit Gaëtan, des larmes de fierté dans les yeux. Il m'aura fallu sept prototypes, mais le Numéro Sept fonctionne. On pourra désormais mesurer automatiquement l'usure du chemin, sans avoir besoin d'équiper chaque manchot un par un.</w:t>
      </w:r>
    </w:p>
    <w:p>
      <w:pPr>
        <w:spacing w:after="160"/>
        <w:jc w:val="both"/>
      </w:pPr>
      <w:r>
        <w:rPr>
          <w:rFonts w:ascii="Georgia" w:hAnsi="Georgia"/>
          <w:sz w:val="23"/>
        </w:rPr>
        <w:t>— Bravo, Gaëtan, dit Romane, sincèrement émue. Vraiment.</w:t>
      </w:r>
    </w:p>
    <w:p>
      <w:pPr>
        <w:spacing w:after="160"/>
        <w:jc w:val="both"/>
      </w:pPr>
      <w:r>
        <w:rPr>
          <w:rFonts w:ascii="Georgia" w:hAnsi="Georgia"/>
          <w:sz w:val="23"/>
        </w:rPr>
        <w:t>— C'est le plus beau jour de ma carrière de bricoleur, dit-il, en essuyant discrètement une larme, avant de se reprendre. Enfin. Après le jour où j'ai enfin réparé la machine à laver de la cantine, qui reste tout de même mon chef-d'œuvre absolu.</w:t>
      </w:r>
    </w:p>
    <w:p>
      <w:pPr>
        <w:spacing w:after="160"/>
        <w:jc w:val="both"/>
      </w:pPr>
      <w:r>
        <w:rPr>
          <w:rFonts w:ascii="Georgia" w:hAnsi="Georgia"/>
          <w:sz w:val="23"/>
        </w:rPr>
        <w:t>— Deux chefs-d'œuvre en une seule carrière, dit Sylvestre. Certains n'en ont aucun.</w:t>
      </w:r>
    </w:p>
    <w:p>
      <w:pPr>
        <w:spacing w:after="160"/>
        <w:jc w:val="both"/>
      </w:pPr>
      <w:r>
        <w:rPr>
          <w:rFonts w:ascii="Georgia" w:hAnsi="Georgia"/>
          <w:sz w:val="23"/>
        </w:rPr>
        <w:t>— Vous croyez qu'il faudra un Numéro Huit, un jour ? demanda Sofia.</w:t>
      </w:r>
    </w:p>
    <w:p>
      <w:pPr>
        <w:spacing w:after="160"/>
        <w:jc w:val="both"/>
      </w:pPr>
      <w:r>
        <w:rPr>
          <w:rFonts w:ascii="Georgia" w:hAnsi="Georgia"/>
          <w:sz w:val="23"/>
        </w:rPr>
        <w:t>— J'espère bien que non, dit Gaëtan, manifestement content de lui. Le Sept me suffit très largement pour le reste de ma vie de bricoleur. Sauf si, évidemment, il se met en tête de rouler dans une flaque de boue la semaine prochaine — dans ce cas, je graverai déjà une plaque pour le Numéro Huit, juste en dessous de celle du Sept.</w:t>
      </w:r>
    </w:p>
    <w:p>
      <w:pPr>
        <w:spacing w:after="160"/>
        <w:jc w:val="both"/>
      </w:pPr>
      <w:r>
        <w:rPr>
          <w:rFonts w:ascii="Georgia" w:hAnsi="Georgia"/>
          <w:sz w:val="23"/>
        </w:rPr>
        <w:t>Souly, qui avait suivi toute la scène en silence, s'approcha du chariot, fasciné par le mécanisme.</w:t>
      </w:r>
    </w:p>
    <w:p>
      <w:pPr>
        <w:spacing w:after="160"/>
        <w:jc w:val="both"/>
      </w:pPr>
      <w:r>
        <w:rPr>
          <w:rFonts w:ascii="Georgia" w:hAnsi="Georgia"/>
          <w:sz w:val="23"/>
        </w:rPr>
        <w:t>— Comment vous avez fini par comprendre ce qui n'allait pas, sur les six premiers ? demanda-t-il.</w:t>
      </w:r>
    </w:p>
    <w:p>
      <w:pPr>
        <w:spacing w:after="160"/>
        <w:jc w:val="both"/>
      </w:pPr>
      <w:r>
        <w:rPr>
          <w:rFonts w:ascii="Georgia" w:hAnsi="Georgia"/>
          <w:sz w:val="23"/>
        </w:rPr>
        <w:t>— En regardant vraiment, répondit Gaëtan, redevenu sérieux d'un coup. Pas en bricolant plus fort, ni plus vite. En m'asseyant, un soir, juste pour observer un manchot marcher, sans rien construire du tout. Ça a pris six échecs pour que je comprenne qu'il fallait d'abord regarder, avant de fabriquer.</w:t>
      </w:r>
    </w:p>
    <w:p>
      <w:pPr>
        <w:spacing w:after="160"/>
        <w:jc w:val="both"/>
      </w:pPr>
      <w:r>
        <w:rPr>
          <w:rFonts w:ascii="Georgia" w:hAnsi="Georgia"/>
          <w:sz w:val="23"/>
        </w:rPr>
        <w:t>— C'est un peu ce qu'on a fait, nous aussi, dit Souly, en y réfléchissant. Regarder d'abord. Compter ensuite.</w:t>
      </w:r>
    </w:p>
    <w:p>
      <w:pPr>
        <w:spacing w:after="160"/>
        <w:jc w:val="both"/>
      </w:pPr>
      <w:r>
        <w:rPr>
          <w:rFonts w:ascii="Georgia" w:hAnsi="Georgia"/>
          <w:sz w:val="23"/>
        </w:rPr>
        <w:t>— Vous feriez de bons bricoleurs, tous les deux, dit Gaëtan, la mine réjouie.</w:t>
      </w:r>
    </w:p>
    <w:p>
      <w:pPr>
        <w:spacing w:after="160"/>
        <w:jc w:val="both"/>
      </w:pPr>
      <w:r>
        <w:rPr>
          <w:rFonts w:ascii="Georgia" w:hAnsi="Georgia"/>
          <w:sz w:val="23"/>
        </w:rPr>
        <w:t>Le comptage se poursuivit tout l'après-midi, méthodique, ponctué de pauses café et de comparaisons de chiffres entre secteurs voisins. Vers quinze heures, un cri de joie s'éleva du secteur sept — deux volontaires venaient de repérer, blottis l'un contre l'autre au bord de la colonie, deux poussins presque adultes, encore couverts de leur duvet brun, qui semblaient s'entraîner à marcher en tandem vers la mer, trébuchant à chaque pas dans un ballet aussi maladroit qu'attendrissant.</w:t>
      </w:r>
    </w:p>
    <w:p>
      <w:pPr>
        <w:spacing w:after="160"/>
        <w:jc w:val="both"/>
      </w:pPr>
      <w:r>
        <w:rPr>
          <w:rFonts w:ascii="Georgia" w:hAnsi="Georgia"/>
          <w:sz w:val="23"/>
        </w:rPr>
        <w:t>— Les oakum boys, chuchota Elouan à Sofia, des étoiles dans les yeux. Regarde, ils essaient de suivre les adultes, mais ils n'ont pas encore le coup.</w:t>
      </w:r>
    </w:p>
    <w:p>
      <w:pPr>
        <w:spacing w:after="160"/>
        <w:jc w:val="both"/>
      </w:pPr>
      <w:r>
        <w:rPr>
          <w:rFonts w:ascii="Georgia" w:hAnsi="Georgia"/>
          <w:sz w:val="23"/>
        </w:rPr>
        <w:t>— Ils vont y arriver, dit Sofia, aussi tranquillement certaine qu'une grande sœur d'expérience.</w:t>
      </w:r>
    </w:p>
    <w:p>
      <w:pPr>
        <w:spacing w:after="160"/>
        <w:jc w:val="both"/>
      </w:pPr>
      <w:r>
        <w:rPr>
          <w:rFonts w:ascii="Georgia" w:hAnsi="Georgia"/>
          <w:sz w:val="23"/>
        </w:rPr>
        <w:t>— Toujours, dit Elouan. C'est ça, le plus beau, dans tout ce comptage. On ne compte pas juste des chiffres. On compte des vies qui continuent.</w:t>
      </w:r>
    </w:p>
    <w:p>
      <w:pPr>
        <w:spacing w:after="160"/>
        <w:jc w:val="both"/>
      </w:pPr>
      <w:r>
        <w:rPr>
          <w:rFonts w:ascii="Georgia" w:hAnsi="Georgia"/>
          <w:sz w:val="23"/>
        </w:rPr>
        <w:t>Le comptage se termina en fin d'après-midi, sous un ciel exceptionnellement dégagé — la plus belle rareté météo que Kerlan ait offerte à la fête depuis le début de leur séjour. Tout le village se rassembla de nouveau sur la place, fatigué mais électrique, pendant que Romane centralisait les chiffres de chaque secteur sur un grand tableau installé pour l'occasion, Elouan à ses côtés, chargé de vérifier chaque addition.</w:t>
      </w:r>
    </w:p>
    <w:p>
      <w:pPr>
        <w:spacing w:after="160"/>
        <w:jc w:val="both"/>
      </w:pPr>
      <w:r>
        <w:rPr>
          <w:rFonts w:ascii="Georgia" w:hAnsi="Georgia"/>
          <w:sz w:val="23"/>
        </w:rPr>
        <w:t>— Total provisoire, annonça Romane, une craie à la main, la voix légèrement tremblante d'émotion contenue. Quarante-trois mille deux cent six manchots royaux.</w:t>
      </w:r>
    </w:p>
    <w:p>
      <w:pPr>
        <w:spacing w:after="160"/>
        <w:jc w:val="both"/>
      </w:pPr>
      <w:r>
        <w:rPr>
          <w:rFonts w:ascii="Georgia" w:hAnsi="Georgia"/>
          <w:sz w:val="23"/>
        </w:rPr>
        <w:t>Un silence stupéfait précéda de peu une explosion d'applaudissements et de cris de joie qui roulèrent longuement contre les falaises avant de se perdre dans le vent. Quelqu'un, quelque part dans la foule, entonna un début de chanson que personne ne connaissait vraiment mais que tout le monde reprit de toute façon, à pleins poumons, dans un joyeux désordre.</w:t>
      </w:r>
    </w:p>
    <w:p>
      <w:pPr>
        <w:spacing w:after="160"/>
        <w:jc w:val="both"/>
      </w:pPr>
      <w:r>
        <w:rPr>
          <w:rFonts w:ascii="Georgia" w:hAnsi="Georgia"/>
          <w:sz w:val="23"/>
        </w:rPr>
        <w:t>— Un record pour la colonie du Cap Silencieux, précisa Sylvestre, levant sa canne comme un trophée. Dix-huit campagnes, et je n'avais jamais vu un chiffre pareil.</w:t>
      </w:r>
    </w:p>
    <w:p>
      <w:pPr>
        <w:spacing w:after="160"/>
        <w:jc w:val="both"/>
      </w:pPr>
      <w:r>
        <w:rPr>
          <w:rFonts w:ascii="Georgia" w:hAnsi="Georgia"/>
          <w:sz w:val="23"/>
        </w:rPr>
        <w:t>— Ça veut dire que le mât n'a pas fait trop de dégâts, finalement ? demanda Tanguy, encore un peu inquiet malgré la liesse générale.</w:t>
      </w:r>
    </w:p>
    <w:p>
      <w:pPr>
        <w:spacing w:after="160"/>
        <w:jc w:val="both"/>
      </w:pPr>
      <w:r>
        <w:rPr>
          <w:rFonts w:ascii="Georgia" w:hAnsi="Georgia"/>
          <w:sz w:val="23"/>
        </w:rPr>
        <w:t>— Ça veut dire que la colonie est solide, corrigea Sylvestre, la voix radoucie. Mais que sans vous tous, elle aurait dû se battre plus fort encore pour l'être. Il n'y a pas de contradiction là-dedans.</w:t>
      </w:r>
    </w:p>
    <w:p>
      <w:pPr>
        <w:spacing w:after="160"/>
        <w:jc w:val="both"/>
      </w:pPr>
      <w:r>
        <w:rPr>
          <w:rFonts w:ascii="Georgia" w:hAnsi="Georgia"/>
          <w:sz w:val="23"/>
        </w:rPr>
        <w:t>Noémie, sa caméra braquée sur le tableau couvert de chiffres, capta le moment exact où Romane, dépassée par l'émotion, dut poser sa craie pour essuyer discrètement ses yeux du revers de la manche.</w:t>
      </w:r>
    </w:p>
    <w:p>
      <w:pPr>
        <w:spacing w:after="160"/>
        <w:jc w:val="both"/>
      </w:pPr>
      <w:r>
        <w:rPr>
          <w:rFonts w:ascii="Georgia" w:hAnsi="Georgia"/>
          <w:sz w:val="23"/>
        </w:rPr>
        <w:t>— Vous pleurez toujours, à chaque Grand Comptage ? lui demanda Sofia, avec sa franchise habituelle.</w:t>
      </w:r>
    </w:p>
    <w:p>
      <w:pPr>
        <w:spacing w:after="160"/>
        <w:jc w:val="both"/>
      </w:pPr>
      <w:r>
        <w:rPr>
          <w:rFonts w:ascii="Georgia" w:hAnsi="Georgia"/>
          <w:sz w:val="23"/>
        </w:rPr>
        <w:t>— Toujours, avoua Romane, sans la moindre honte. Dix-huit ans que Sylvestre fait ça, et il pleure encore aussi, malgré tout ce qu'il prétend.</w:t>
      </w:r>
    </w:p>
    <w:p>
      <w:pPr>
        <w:spacing w:after="160"/>
        <w:jc w:val="both"/>
      </w:pPr>
      <w:r>
        <w:rPr>
          <w:rFonts w:ascii="Georgia" w:hAnsi="Georgia"/>
          <w:sz w:val="23"/>
        </w:rPr>
        <w:t>— Je ne pleure jamais, protesta Sylvestre, la voix suspicieusement enrouée.</w:t>
      </w:r>
    </w:p>
    <w:p>
      <w:pPr>
        <w:spacing w:after="160"/>
        <w:jc w:val="both"/>
      </w:pPr>
      <w:r>
        <w:rPr>
          <w:rFonts w:ascii="Georgia" w:hAnsi="Georgia"/>
          <w:sz w:val="23"/>
        </w:rPr>
        <w:t>— Bien sûr, dit Romane, en échangeant un regard complice avec les enfants, qui ne furent pas dupes une seconde.</w:t>
      </w:r>
    </w:p>
    <w:p>
      <w:pPr>
        <w:spacing w:after="160"/>
        <w:jc w:val="both"/>
      </w:pPr>
      <w:r>
        <w:rPr>
          <w:rFonts w:ascii="Georgia" w:hAnsi="Georgia"/>
          <w:sz w:val="23"/>
        </w:rPr>
        <w:t>— Quarante-trois mille deux cent six, répéta Elouan, des étoiles dans les yeux. C'est le plus grand nombre que j'aie jamais compté de ma vie.</w:t>
      </w:r>
    </w:p>
    <w:p>
      <w:pPr>
        <w:spacing w:after="160"/>
        <w:jc w:val="both"/>
      </w:pPr>
      <w:r>
        <w:rPr>
          <w:rFonts w:ascii="Georgia" w:hAnsi="Georgia"/>
          <w:sz w:val="23"/>
        </w:rPr>
        <w:t>— Et Nougat, dans tout ça ? demanda Sofia. Il va bien ?</w:t>
      </w:r>
    </w:p>
    <w:p>
      <w:pPr>
        <w:spacing w:after="160"/>
        <w:jc w:val="both"/>
      </w:pPr>
      <w:r>
        <w:rPr>
          <w:rFonts w:ascii="Georgia" w:hAnsi="Georgia"/>
          <w:sz w:val="23"/>
        </w:rPr>
        <w:t>Romane consulta une dernière fois son écran, le visage détendu.</w:t>
      </w:r>
    </w:p>
    <w:p>
      <w:pPr>
        <w:spacing w:after="160"/>
        <w:jc w:val="both"/>
      </w:pPr>
      <w:r>
        <w:rPr>
          <w:rFonts w:ascii="Georgia" w:hAnsi="Georgia"/>
          <w:sz w:val="23"/>
        </w:rPr>
        <w:t>— Nougat va très bien. Depuis le déplacement du mât, son trajet est revenu à la normale. Neuf cent trente-quatre pas de moins qu'avant, exactement.</w:t>
      </w:r>
    </w:p>
    <w:p>
      <w:pPr>
        <w:spacing w:after="160"/>
        <w:jc w:val="both"/>
      </w:pPr>
      <w:r>
        <w:rPr>
          <w:rFonts w:ascii="Georgia" w:hAnsi="Georgia"/>
          <w:sz w:val="23"/>
        </w:rPr>
        <w:t>— C'est le chiffre qu'Elouan avait calculé le premier jour, se souvint Souly.</w:t>
      </w:r>
    </w:p>
    <w:p>
      <w:pPr>
        <w:spacing w:after="160"/>
        <w:jc w:val="both"/>
      </w:pPr>
      <w:r>
        <w:rPr>
          <w:rFonts w:ascii="Georgia" w:hAnsi="Georgia"/>
          <w:sz w:val="23"/>
        </w:rPr>
        <w:t>— Bouclé, dit Elouan, tranquillement satisfait, d'un ton qui en disait plus long que n'importe quel discours.</w:t>
      </w:r>
    </w:p>
    <w:p>
      <w:pPr>
        <w:spacing w:after="160"/>
        <w:jc w:val="both"/>
      </w:pPr>
      <w:r>
        <w:rPr>
          <w:rFonts w:ascii="Georgia" w:hAnsi="Georgia"/>
          <w:sz w:val="23"/>
        </w:rPr>
        <w:t>— Neuf cent trente-quatre, répéta Sofia, comme pour se convaincre elle-même que ce chiffre avait vraiment existé, du premier jour jusqu'à maintenant. Ça semble tellement loin, déjà.</w:t>
      </w:r>
    </w:p>
    <w:p>
      <w:pPr>
        <w:spacing w:after="160"/>
        <w:jc w:val="both"/>
      </w:pPr>
      <w:r>
        <w:rPr>
          <w:rFonts w:ascii="Georgia" w:hAnsi="Georgia"/>
          <w:sz w:val="23"/>
        </w:rPr>
        <w:t>— Neuf jours, corrigea Souly, qui n'avait pas pu s'empêcher de vérifier. Pas si loin que ça, en vrai.</w:t>
      </w:r>
    </w:p>
    <w:p>
      <w:pPr>
        <w:spacing w:after="160"/>
        <w:jc w:val="both"/>
      </w:pPr>
      <w:r>
        <w:rPr>
          <w:rFonts w:ascii="Georgia" w:hAnsi="Georgia"/>
          <w:sz w:val="23"/>
        </w:rPr>
        <w:t>Le soir tomba lentement sur Port-Venteux, dans cette lumière grise et persistante qui refusait toujours de choisir entre le jour et la nuit. Sur la place, quelqu'un avait sorti des tables, des bancs, et une casserole de chocolat chaud assez grande pour tout le village. Mamie Rose, ravie de son après-midi de comptage, racontait à qui voulait l'entendre les subtilités de son secteur douze, pendant que Théo, une tasse fumante à la main, tentait pour la troisième fois d'expliquer à un groupe de scientifiques polis mais visiblement perdus la différence exacte entre un scarabée sacré et un simple scarabée, sujet qui n'avait, à première vue, strictement aucun rapport avec les manchots.</w:t>
      </w:r>
    </w:p>
    <w:p>
      <w:pPr>
        <w:spacing w:after="160"/>
        <w:jc w:val="both"/>
      </w:pPr>
      <w:r>
        <w:rPr>
          <w:rFonts w:ascii="Georgia" w:hAnsi="Georgia"/>
          <w:sz w:val="23"/>
        </w:rPr>
        <w:t>— Il fait toujours ça, expliqua Sofia à Elouan, mi-amusée mi-fière. Il commence par un sujet, et il finit toujours par l'Égypte ancienne. C'est un vrai talent.</w:t>
      </w:r>
    </w:p>
    <w:p>
      <w:pPr>
        <w:spacing w:after="160"/>
        <w:jc w:val="both"/>
      </w:pPr>
      <w:r>
        <w:rPr>
          <w:rFonts w:ascii="Georgia" w:hAnsi="Georgia"/>
          <w:sz w:val="23"/>
        </w:rPr>
        <w:t>— Moi, je finis toujours par des pas, dit Elouan. On a chacun notre chemin, je suppose.</w:t>
      </w:r>
    </w:p>
    <w:p>
      <w:pPr>
        <w:spacing w:after="160"/>
        <w:jc w:val="both"/>
      </w:pPr>
      <w:r>
        <w:rPr>
          <w:rFonts w:ascii="Georgia" w:hAnsi="Georgia"/>
          <w:sz w:val="23"/>
        </w:rPr>
        <w:t>Sofia éclata de rire, un rire si franc qu'elle faillit renverser sa tasse de chocolat chaud, bientôt imitée par Elouan lui-même, surpris par sa propre blague.</w:t>
      </w:r>
    </w:p>
    <w:p>
      <w:pPr>
        <w:spacing w:after="160"/>
        <w:jc w:val="both"/>
      </w:pPr>
      <w:r>
        <w:rPr>
          <w:rFonts w:ascii="Georgia" w:hAnsi="Georgia"/>
          <w:sz w:val="23"/>
        </w:rPr>
        <w:t>Gaëtan circulait de table en table avec son Compte-Pas Numéro Sept, le faisant rouler entre les bancs pour le plus grand bonheur des enfants du village, qui se disputaient chacun leur tour pour actionner le petit levier. Sylvestre, assis un peu à l'écart avec Mamie Rose, comparait leurs deux carnets respectifs — l'un couvert de dix-huit ans de notes sur les manchots, l'autre de plusieurs décennies de grilles de mots croisés —, aussi sérieux qu'amusés d'avoir découvert un point commun inattendu.</w:t>
      </w:r>
    </w:p>
    <w:p>
      <w:pPr>
        <w:spacing w:after="160"/>
        <w:jc w:val="both"/>
      </w:pPr>
      <w:r>
        <w:rPr>
          <w:rFonts w:ascii="Georgia" w:hAnsi="Georgia"/>
          <w:sz w:val="23"/>
        </w:rPr>
        <w:t>— Vous notez tout, vous aussi, remarqua Mamie Rose.</w:t>
      </w:r>
    </w:p>
    <w:p>
      <w:pPr>
        <w:spacing w:after="160"/>
        <w:jc w:val="both"/>
      </w:pPr>
      <w:r>
        <w:rPr>
          <w:rFonts w:ascii="Georgia" w:hAnsi="Georgia"/>
          <w:sz w:val="23"/>
        </w:rPr>
        <w:t>— Depuis toujours, confirma Sylvestre. On appelle ça de la rigueur, ou de l'entêtement, selon la personne à qui on demande.</w:t>
      </w:r>
    </w:p>
    <w:p>
      <w:pPr>
        <w:spacing w:after="160"/>
        <w:jc w:val="both"/>
      </w:pPr>
      <w:r>
        <w:rPr>
          <w:rFonts w:ascii="Georgia" w:hAnsi="Georgia"/>
          <w:sz w:val="23"/>
        </w:rPr>
        <w:t>— Chez moi, dit Mamie Rose, on appelle plutôt ça une habitude d'institutrice. On ne s'en débarrasse jamais vraiment, même à la retraite.</w:t>
      </w:r>
    </w:p>
    <w:p>
      <w:pPr>
        <w:spacing w:after="160"/>
        <w:jc w:val="both"/>
      </w:pPr>
      <w:r>
        <w:rPr>
          <w:rFonts w:ascii="Georgia" w:hAnsi="Georgia"/>
          <w:sz w:val="23"/>
        </w:rPr>
        <w:t>Un peu plus loin, Romane s'était assise à côté de Théo sur un banc de bois, sa tasse tenue à deux mains pour se réchauffer les doigts.</w:t>
      </w:r>
    </w:p>
    <w:p>
      <w:pPr>
        <w:spacing w:after="160"/>
        <w:jc w:val="both"/>
      </w:pPr>
      <w:r>
        <w:rPr>
          <w:rFonts w:ascii="Georgia" w:hAnsi="Georgia"/>
          <w:sz w:val="23"/>
        </w:rPr>
        <w:t>— Merci d'être venus, dit-elle, presque timide tout à coup. Ça faisait longtemps que je n'avais pas eu de famille sur cette île, un jour de Grand Comptage.</w:t>
      </w:r>
    </w:p>
    <w:p>
      <w:pPr>
        <w:spacing w:after="160"/>
        <w:jc w:val="both"/>
      </w:pPr>
      <w:r>
        <w:rPr>
          <w:rFonts w:ascii="Georgia" w:hAnsi="Georgia"/>
          <w:sz w:val="23"/>
        </w:rPr>
        <w:t>— On ne pouvait pas rater ça, dit Théo. Ma cousine-au-carré, en train de diriger tout un village dans un comptage de manchots. Ça mérite bien un déplacement jusqu'au bout du monde.</w:t>
      </w:r>
    </w:p>
    <w:p>
      <w:pPr>
        <w:spacing w:after="160"/>
        <w:jc w:val="both"/>
      </w:pPr>
      <w:r>
        <w:rPr>
          <w:rFonts w:ascii="Georgia" w:hAnsi="Georgia"/>
          <w:sz w:val="23"/>
        </w:rPr>
        <w:t>— Tu dis ça à chaque fois qu'on se voit, remarqua Romane, un sourire au coin des lèvres.</w:t>
      </w:r>
    </w:p>
    <w:p>
      <w:pPr>
        <w:spacing w:after="160"/>
        <w:jc w:val="both"/>
      </w:pPr>
      <w:r>
        <w:rPr>
          <w:rFonts w:ascii="Georgia" w:hAnsi="Georgia"/>
          <w:sz w:val="23"/>
        </w:rPr>
        <w:t>— C'est parce que c'est vrai à chaque fois, répondit Théo, très simplement, ce qui fit rougir Romane presque autant que les compliments qu'il lui avait faits, quelques jours plus tôt, devant Noémie et son thermos de café renversé.</w:t>
      </w:r>
    </w:p>
    <w:p>
      <w:pPr>
        <w:spacing w:after="160"/>
        <w:jc w:val="both"/>
      </w:pPr>
      <w:r>
        <w:rPr>
          <w:rFonts w:ascii="Georgia" w:hAnsi="Georgia"/>
          <w:sz w:val="23"/>
        </w:rPr>
        <w:t>Assis un peu à l'écart, Souly regarda le village entier célébrer, une tasse fumante entre les mains, son Carnet des Preuves fermé pour une fois, posé sur ses genoux plutôt qu'ouvert. Il pensa à la première nuit sur le bateau, au premier chiffre gravé sur le panneau de la place — *Grand Comptage dans 9 jours !* — et se dit que l'attente, finalement, avait valu chacun de ces neuf jours.</w:t>
      </w:r>
    </w:p>
    <w:p>
      <w:pPr>
        <w:spacing w:after="160"/>
        <w:jc w:val="both"/>
      </w:pPr>
      <w:r>
        <w:rPr>
          <w:rFonts w:ascii="Georgia" w:hAnsi="Georgia"/>
          <w:sz w:val="23"/>
        </w:rPr>
        <w:t>— À quoi tu penses ? lui demanda Sofia, en venant s'asseoir à côté de lui.</w:t>
      </w:r>
    </w:p>
    <w:p>
      <w:pPr>
        <w:spacing w:after="160"/>
        <w:jc w:val="both"/>
      </w:pPr>
      <w:r>
        <w:rPr>
          <w:rFonts w:ascii="Georgia" w:hAnsi="Georgia"/>
          <w:sz w:val="23"/>
        </w:rPr>
        <w:t>— À rien de précis, dit Souly. Juste... à tout ça.</w:t>
      </w:r>
    </w:p>
    <w:p>
      <w:pPr>
        <w:spacing w:after="160"/>
        <w:jc w:val="both"/>
      </w:pPr>
      <w:r>
        <w:rPr>
          <w:rFonts w:ascii="Georgia" w:hAnsi="Georgia"/>
          <w:sz w:val="23"/>
        </w:rPr>
        <w:t>— C'est une bonne chose, « tout ça », dit Sofia, en posant la tête sur son épaule.</w:t>
      </w:r>
    </w:p>
    <w:p>
      <w:pPr>
        <w:spacing w:after="160"/>
        <w:jc w:val="both"/>
      </w:pPr>
      <w:r>
        <w:rPr>
          <w:rFonts w:ascii="Georgia" w:hAnsi="Georgia"/>
          <w:sz w:val="23"/>
        </w:rPr>
        <w:t>— La meilleure, confirma Souly, alors que la nuit grise s'installait pour de bon sur Port-Venteux et sur les quarante-trois mille deux cent six manchots qui, quelque part en contrebas, poursuivaient leur route vers la mer, débarrassés, pour la première fois depuis des années, du moindre détour inutile.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Cent dix-sept pas, et quelques milliers de plus</w:t>
      </w:r>
    </w:p>
    <w:p>
      <w:pPr>
        <w:spacing w:after="160"/>
        <w:jc w:val="both"/>
      </w:pPr>
      <w:r>
        <w:rPr>
          <w:rFonts w:ascii="Georgia" w:hAnsi="Georgia"/>
          <w:sz w:val="23"/>
        </w:rPr>
        <w:t>Le bateau ravitailleur repartait le lendemain matin, profitant d'une accalmie que Sylvestre qualifia de « miraculeuse pour un mois de janvier austral », et tout le village, ou presque, se pressa sur le quai pour les adieux.</w:t>
      </w:r>
    </w:p>
    <w:p>
      <w:pPr>
        <w:spacing w:after="160"/>
        <w:jc w:val="both"/>
      </w:pPr>
      <w:r>
        <w:rPr>
          <w:rFonts w:ascii="Georgia" w:hAnsi="Georgia"/>
          <w:sz w:val="23"/>
        </w:rPr>
        <w:t>La maison rouge, ce matin-là, avait des allures de chantier de dernière minute. Sofia retournait chaque tiroir à la recherche d'un gant dépareillé, pendant que Souly essayait, sans grand succès, de faire entrer la pochette de carnets de Sylvestre dans un sac déjà plein à craquer.</w:t>
      </w:r>
    </w:p>
    <w:p>
      <w:pPr>
        <w:spacing w:after="160"/>
        <w:jc w:val="both"/>
      </w:pPr>
      <w:r>
        <w:rPr>
          <w:rFonts w:ascii="Georgia" w:hAnsi="Georgia"/>
          <w:sz w:val="23"/>
        </w:rPr>
        <w:t>— Tu ne peux pas emporter toute l'île, lui fit remarquer Mamie Rose, en pliant méthodiquement une dernière couverture.</w:t>
      </w:r>
    </w:p>
    <w:p>
      <w:pPr>
        <w:spacing w:after="160"/>
        <w:jc w:val="both"/>
      </w:pPr>
      <w:r>
        <w:rPr>
          <w:rFonts w:ascii="Georgia" w:hAnsi="Georgia"/>
          <w:sz w:val="23"/>
        </w:rPr>
        <w:t>— Je n'emporte pas l'île, protesta Souly. Juste les preuves.</w:t>
      </w:r>
    </w:p>
    <w:p>
      <w:pPr>
        <w:spacing w:after="160"/>
        <w:jc w:val="both"/>
      </w:pPr>
      <w:r>
        <w:rPr>
          <w:rFonts w:ascii="Georgia" w:hAnsi="Georgia"/>
          <w:sz w:val="23"/>
        </w:rPr>
        <w:t>— Les preuves pèsent parfois plus lourd que l'île elle-même, dit Mamie Rose, l'air entendu qui n'avait pas besoin d'explication.</w:t>
      </w:r>
    </w:p>
    <w:p>
      <w:pPr>
        <w:spacing w:after="160"/>
        <w:jc w:val="both"/>
      </w:pPr>
      <w:r>
        <w:rPr>
          <w:rFonts w:ascii="Georgia" w:hAnsi="Georgia"/>
          <w:sz w:val="23"/>
        </w:rPr>
        <w:t>Elouan, venu prêter main-forte au chargement des sacs sans qu'on le lui demande, ouvrit d'autorité la boîte en fer et compta son contenu avant que Mamie Rose n'ait eu le temps de protester.</w:t>
      </w:r>
    </w:p>
    <w:p>
      <w:pPr>
        <w:spacing w:after="160"/>
        <w:jc w:val="both"/>
      </w:pPr>
      <w:r>
        <w:rPr>
          <w:rFonts w:ascii="Georgia" w:hAnsi="Georgia"/>
          <w:sz w:val="23"/>
        </w:rPr>
        <w:t>— Sept sablés, annonça-t-il. Il en restait douze hier soir. Vous en avez mangé cinq, ou vous en avez donné cinq.</w:t>
      </w:r>
    </w:p>
    <w:p>
      <w:pPr>
        <w:spacing w:after="160"/>
        <w:jc w:val="both"/>
      </w:pPr>
      <w:r>
        <w:rPr>
          <w:rFonts w:ascii="Georgia" w:hAnsi="Georgia"/>
          <w:sz w:val="23"/>
        </w:rPr>
        <w:t>— Un peu des deux, avoua Mamie Rose, sans la moindre gêne, en refermant la boîte. On ne dit jamais non à un dernier sablé, au bout du monde.</w:t>
      </w:r>
    </w:p>
    <w:p>
      <w:pPr>
        <w:spacing w:after="160"/>
        <w:jc w:val="both"/>
      </w:pPr>
      <w:r>
        <w:rPr>
          <w:rFonts w:ascii="Georgia" w:hAnsi="Georgia"/>
          <w:sz w:val="23"/>
        </w:rPr>
        <w:t>— Je note quand même le chiffre, dit Elouan, en griffonnant sur son carnet neuf, sans lever les yeux. Pour la postérité.</w:t>
      </w:r>
    </w:p>
    <w:p>
      <w:pPr>
        <w:spacing w:after="160"/>
        <w:jc w:val="both"/>
      </w:pPr>
      <w:r>
        <w:rPr>
          <w:rFonts w:ascii="Georgia" w:hAnsi="Georgia"/>
          <w:sz w:val="23"/>
        </w:rPr>
        <w:t>Théo, pour sa part, avait déjà égaré deux fois son écharpe entre la chambre et l'entrée, la retrouvant la seconde fois nouée autour d'une des mille poches de son gilet, sans le moindre souvenir de l'y avoir mise.</w:t>
      </w:r>
    </w:p>
    <w:p>
      <w:pPr>
        <w:spacing w:after="160"/>
        <w:jc w:val="both"/>
      </w:pPr>
      <w:r>
        <w:rPr>
          <w:rFonts w:ascii="Georgia" w:hAnsi="Georgia"/>
          <w:sz w:val="23"/>
        </w:rPr>
        <w:t>— À ce rythme, tu vas partir avec la moitié de tes poches vides et l'autre moitié pleine de choses qui ne t'appartiennent pas, remarqua Sofia, en l'aidant à récupérer, au fond d'une poche qui n'était manifestement pas la bonne, un des sablés de Mamie Rose disparu la veille.</w:t>
      </w:r>
    </w:p>
    <w:p>
      <w:pPr>
        <w:spacing w:after="160"/>
        <w:jc w:val="both"/>
      </w:pPr>
      <w:r>
        <w:rPr>
          <w:rFonts w:ascii="Georgia" w:hAnsi="Georgia"/>
          <w:sz w:val="23"/>
        </w:rPr>
        <w:t>— Un objet égaré n'est jamais perdu, dit Théo, très digne. Il est juste provisoirement ailleurs.</w:t>
      </w:r>
    </w:p>
    <w:p>
      <w:pPr>
        <w:spacing w:after="160"/>
        <w:jc w:val="both"/>
      </w:pPr>
      <w:r>
        <w:rPr>
          <w:rFonts w:ascii="Georgia" w:hAnsi="Georgia"/>
          <w:sz w:val="23"/>
        </w:rPr>
        <w:t>— C'est exactement ce que dit Souly de ses chaussettes, glissa Sofia.</w:t>
      </w:r>
    </w:p>
    <w:p>
      <w:pPr>
        <w:spacing w:after="160"/>
        <w:jc w:val="both"/>
      </w:pPr>
      <w:r>
        <w:rPr>
          <w:rFonts w:ascii="Georgia" w:hAnsi="Georgia"/>
          <w:sz w:val="23"/>
        </w:rPr>
        <w:t>— Souly a raison, alors, dit Théo, la mine faussement solennelle, en croquant dans le sablé retrouvé sans la moindre gêne.</w:t>
      </w:r>
    </w:p>
    <w:p>
      <w:pPr>
        <w:spacing w:after="160"/>
        <w:jc w:val="both"/>
      </w:pPr>
      <w:r>
        <w:rPr>
          <w:rFonts w:ascii="Georgia" w:hAnsi="Georgia"/>
          <w:sz w:val="23"/>
        </w:rPr>
        <w:t>Avant de rejoindre le quai, Romane insista pour qu'ils fassent un dernier détour par les hauteurs du Cap Silencieux — « cinq minutes, pas plus, mais ça vaut le coup ». De là-haut, la colonie s'étendait comme le premier jour, immense tache orange et noire ponctuée de mouvement, sauf que cette fois, Sofia et Souly savaient nommer presque tout ce qu'ils voyaient : les couples qui se relayaient sur l'œuf, la procession qui filait vers la mer sans plus le moindre détour, et, tout au bord de la colonie, un dernier groupe de poussins en duvet brun qui observaient le mouvement général avec la même prudence patiente que la nuit de la veillée.</w:t>
      </w:r>
    </w:p>
    <w:p>
      <w:pPr>
        <w:spacing w:after="160"/>
        <w:jc w:val="both"/>
      </w:pPr>
      <w:r>
        <w:rPr>
          <w:rFonts w:ascii="Georgia" w:hAnsi="Georgia"/>
          <w:sz w:val="23"/>
        </w:rPr>
        <w:t>— Ils vont bientôt muer, expliqua Romane. Dans quelques semaines, ils auront leur plumage d'adulte, et ce sera leur tour de faire le trajet.</w:t>
      </w:r>
    </w:p>
    <w:p>
      <w:pPr>
        <w:spacing w:after="160"/>
        <w:jc w:val="both"/>
      </w:pPr>
      <w:r>
        <w:rPr>
          <w:rFonts w:ascii="Georgia" w:hAnsi="Georgia"/>
          <w:sz w:val="23"/>
        </w:rPr>
        <w:t>— On ne sera plus là pour les voir, remarqua Sofia, un peu triste.</w:t>
      </w:r>
    </w:p>
    <w:p>
      <w:pPr>
        <w:spacing w:after="160"/>
        <w:jc w:val="both"/>
      </w:pPr>
      <w:r>
        <w:rPr>
          <w:rFonts w:ascii="Georgia" w:hAnsi="Georgia"/>
          <w:sz w:val="23"/>
        </w:rPr>
        <w:t>— Non, dit Romane. Mais eux, ils seront là. Le chemin continuera, avec ou sans vous — c'est même tout l'intérêt d'un chemin.</w:t>
      </w:r>
    </w:p>
    <w:p>
      <w:pPr>
        <w:spacing w:after="160"/>
        <w:jc w:val="both"/>
      </w:pPr>
      <w:r>
        <w:rPr>
          <w:rFonts w:ascii="Georgia" w:hAnsi="Georgia"/>
          <w:sz w:val="23"/>
        </w:rPr>
        <w:t>— C'est un peu comme le Carnet des Preuves, dit Souly, songeur. Il continue de se remplir, même quand on n'écrit pas dedans tous les jours.</w:t>
      </w:r>
    </w:p>
    <w:p>
      <w:pPr>
        <w:spacing w:after="160"/>
        <w:jc w:val="both"/>
      </w:pPr>
      <w:r>
        <w:rPr>
          <w:rFonts w:ascii="Georgia" w:hAnsi="Georgia"/>
          <w:sz w:val="23"/>
        </w:rPr>
        <w:t>— Exactement comme ça, confirma Romane, le regard brillant.</w:t>
      </w:r>
    </w:p>
    <w:p>
      <w:pPr>
        <w:spacing w:after="160"/>
        <w:jc w:val="both"/>
      </w:pPr>
      <w:r>
        <w:rPr>
          <w:rFonts w:ascii="Georgia" w:hAnsi="Georgia"/>
          <w:sz w:val="23"/>
        </w:rPr>
        <w:t>Sofia observa une dernière fois un couple de manchots, l'un contre l'autre, l'œuf invisible sous leur poche de peau chaude, et se dit qu'elle n'oublierait jamais ce détail-là, entre tous — des pieds pour tout un nid, et de la patience pour toute une vie.</w:t>
      </w:r>
    </w:p>
    <w:p>
      <w:pPr>
        <w:spacing w:after="160"/>
        <w:jc w:val="both"/>
      </w:pPr>
      <w:r>
        <w:rPr>
          <w:rFonts w:ascii="Georgia" w:hAnsi="Georgia"/>
          <w:sz w:val="23"/>
        </w:rPr>
        <w:t>— Bon, dit Romane, en consultant sa montre. Cinq minutes, j'avais promis. Le bateau n'attend pas les cousines-au-carré en retard.</w:t>
      </w:r>
    </w:p>
    <w:p>
      <w:pPr>
        <w:spacing w:after="160"/>
        <w:jc w:val="both"/>
      </w:pPr>
      <w:r>
        <w:rPr>
          <w:rFonts w:ascii="Georgia" w:hAnsi="Georgia"/>
          <w:sz w:val="23"/>
        </w:rPr>
        <w:t>La descente vers le village traversa la place centrale, étrangement calme après l'effervescence de la veille — juste quelques hivernants qui rangeaient des tables, un chariot de compteurs manuels empilés en attendant d'être rendus au hangar, et les deux techniciens croisés par Sofia deux jours plus tôt, qui la saluèrent de loin, une tasse de café fumante à la main.</w:t>
      </w:r>
    </w:p>
    <w:p>
      <w:pPr>
        <w:spacing w:after="160"/>
        <w:jc w:val="both"/>
      </w:pPr>
      <w:r>
        <w:rPr>
          <w:rFonts w:ascii="Georgia" w:hAnsi="Georgia"/>
          <w:sz w:val="23"/>
        </w:rPr>
        <w:t>— On les a bien retenus, cette fois, cria l'un d'eux, en désignant du menton la colonie invisible derrière la crête. Manchots, pas pingouins !</w:t>
      </w:r>
    </w:p>
    <w:p>
      <w:pPr>
        <w:spacing w:after="160"/>
        <w:jc w:val="both"/>
      </w:pPr>
      <w:r>
        <w:rPr>
          <w:rFonts w:ascii="Georgia" w:hAnsi="Georgia"/>
          <w:sz w:val="23"/>
        </w:rPr>
        <w:t>— Progrès notable, répondit Sofia, en levant le pouce, radieuse d'avoir laissé une trace derrière elle avant même d'être partie.</w:t>
      </w:r>
    </w:p>
    <w:p>
      <w:pPr>
        <w:spacing w:after="160"/>
        <w:jc w:val="both"/>
      </w:pPr>
      <w:r>
        <w:rPr>
          <w:rFonts w:ascii="Georgia" w:hAnsi="Georgia"/>
          <w:sz w:val="23"/>
        </w:rPr>
        <w:t>Le panneau du décompte, sur la place, avait été effacé pour de bon — plus aucun chiffre à compter, juste une phrase toute simple écrite au marqueur : *Merci, Nougat.*</w:t>
      </w:r>
    </w:p>
    <w:p>
      <w:pPr>
        <w:spacing w:after="160"/>
        <w:jc w:val="both"/>
      </w:pPr>
      <w:r>
        <w:rPr>
          <w:rFonts w:ascii="Georgia" w:hAnsi="Georgia"/>
          <w:sz w:val="23"/>
        </w:rPr>
        <w:t>Sur le quai, une bonne partie du village s'était déjà rassemblée, emmitouflée contre le vent qui, ce matin-là au moins, semblait avoir décidé de leur accorder un dernier répit.</w:t>
      </w:r>
    </w:p>
    <w:p>
      <w:pPr>
        <w:spacing w:after="160"/>
        <w:jc w:val="both"/>
      </w:pPr>
      <w:r>
        <w:rPr>
          <w:rFonts w:ascii="Georgia" w:hAnsi="Georgia"/>
          <w:sz w:val="23"/>
        </w:rPr>
        <w:t>— Cent dix-sept pas depuis la maison rouge jusqu'ici, annonça Elouan, en les rejoignant, un peu essoufflé. Comme le premier jour. Sauf que cette fois, c'est dans l'autre sens.</w:t>
      </w:r>
    </w:p>
    <w:p>
      <w:pPr>
        <w:spacing w:after="160"/>
        <w:jc w:val="both"/>
      </w:pPr>
      <w:r>
        <w:rPr>
          <w:rFonts w:ascii="Georgia" w:hAnsi="Georgia"/>
          <w:sz w:val="23"/>
        </w:rPr>
        <w:t>— Tu as vraiment compté tout notre séjour, en pas ? demanda Souly, mi-amusé mi-admiratif.</w:t>
      </w:r>
    </w:p>
    <w:p>
      <w:pPr>
        <w:spacing w:after="160"/>
        <w:jc w:val="both"/>
      </w:pPr>
      <w:r>
        <w:rPr>
          <w:rFonts w:ascii="Georgia" w:hAnsi="Georgia"/>
          <w:sz w:val="23"/>
        </w:rPr>
        <w:t>— Bien sûr. Douze mille quatre cent trente et un pas, en tout, depuis votre arrivée. Je vous ferai signe si jamais le chiffre me manque, une fois que vous serez partis.</w:t>
      </w:r>
    </w:p>
    <w:p>
      <w:pPr>
        <w:spacing w:after="160"/>
        <w:jc w:val="both"/>
      </w:pPr>
      <w:r>
        <w:rPr>
          <w:rFonts w:ascii="Georgia" w:hAnsi="Georgia"/>
          <w:sz w:val="23"/>
        </w:rPr>
        <w:t>— Ça, c'est une façon originale de dire qu'on va te manquer, dit Sofia, touchée malgré la formulation particulière.</w:t>
      </w:r>
    </w:p>
    <w:p>
      <w:pPr>
        <w:spacing w:after="160"/>
        <w:jc w:val="both"/>
      </w:pPr>
      <w:r>
        <w:rPr>
          <w:rFonts w:ascii="Georgia" w:hAnsi="Georgia"/>
          <w:sz w:val="23"/>
        </w:rPr>
        <w:t>— C'est exactement ce que je voulais dire, confirma Elouan, sérieusement, avant d'ajouter, presque timide : vous reviendrez ?</w:t>
      </w:r>
    </w:p>
    <w:p>
      <w:pPr>
        <w:spacing w:after="160"/>
        <w:jc w:val="both"/>
      </w:pPr>
      <w:r>
        <w:rPr>
          <w:rFonts w:ascii="Georgia" w:hAnsi="Georgia"/>
          <w:sz w:val="23"/>
        </w:rPr>
        <w:t>— Si Romane nous invite encore, dit Souly, en jetant un regard vers elle.</w:t>
      </w:r>
    </w:p>
    <w:p>
      <w:pPr>
        <w:spacing w:after="160"/>
        <w:jc w:val="both"/>
      </w:pPr>
      <w:r>
        <w:rPr>
          <w:rFonts w:ascii="Georgia" w:hAnsi="Georgia"/>
          <w:sz w:val="23"/>
        </w:rPr>
        <w:t>— Vous serez toujours les bienvenus, dit Romane, en les serrant tour à tour dans ses bras. Et la prochaine fois, je vous préviens : Elouan aura sûrement inventé une nouvelle unité de mesure encore plus bizarre.</w:t>
      </w:r>
    </w:p>
    <w:p>
      <w:pPr>
        <w:spacing w:after="160"/>
        <w:jc w:val="both"/>
      </w:pPr>
      <w:r>
        <w:rPr>
          <w:rFonts w:ascii="Georgia" w:hAnsi="Georgia"/>
          <w:sz w:val="23"/>
        </w:rPr>
        <w:t>— J'y travaille déjà, confirma fièrement le garçon. Pour l'instant, j'hésite entre le « soupir » et le « clignement d'œil ». Le clignement d'œil, c'est plus précis, mais le soupir, c'est plus drôle à utiliser sur les grandes personnes qui s'impatientent.</w:t>
      </w:r>
    </w:p>
    <w:p>
      <w:pPr>
        <w:spacing w:after="160"/>
        <w:jc w:val="both"/>
      </w:pPr>
      <w:r>
        <w:rPr>
          <w:rFonts w:ascii="Georgia" w:hAnsi="Georgia"/>
          <w:sz w:val="23"/>
        </w:rPr>
        <w:t>— Prends les deux, suggéra Sofia. On ne sait jamais.</w:t>
      </w:r>
    </w:p>
    <w:p>
      <w:pPr>
        <w:spacing w:after="160"/>
        <w:jc w:val="both"/>
      </w:pPr>
      <w:r>
        <w:rPr>
          <w:rFonts w:ascii="Georgia" w:hAnsi="Georgia"/>
          <w:sz w:val="23"/>
        </w:rPr>
        <w:t>— C'est en effet une sage politique de mesure, approuva Elouan, fier de sa formule, ce qui fit rire tout le monde autour d'eux.</w:t>
      </w:r>
    </w:p>
    <w:p>
      <w:pPr>
        <w:spacing w:after="160"/>
        <w:jc w:val="both"/>
      </w:pPr>
      <w:r>
        <w:rPr>
          <w:rFonts w:ascii="Georgia" w:hAnsi="Georgia"/>
          <w:sz w:val="23"/>
        </w:rPr>
        <w:t>— Et pour nous, tu comptes en quoi, maintenant ? demanda Sofia. En pas, en soupirs, ou en clignements d'œil ?</w:t>
      </w:r>
    </w:p>
    <w:p>
      <w:pPr>
        <w:spacing w:after="160"/>
        <w:jc w:val="both"/>
      </w:pPr>
      <w:r>
        <w:rPr>
          <w:rFonts w:ascii="Georgia" w:hAnsi="Georgia"/>
          <w:sz w:val="23"/>
        </w:rPr>
        <w:t>Elouan réfléchit un instant, très sérieux, comme si la question méritait vraiment une réponse pesée.</w:t>
      </w:r>
    </w:p>
    <w:p>
      <w:pPr>
        <w:spacing w:after="160"/>
        <w:jc w:val="both"/>
      </w:pPr>
      <w:r>
        <w:rPr>
          <w:rFonts w:ascii="Georgia" w:hAnsi="Georgia"/>
          <w:sz w:val="23"/>
        </w:rPr>
        <w:t>— En amis, dit-il finalement. C'est la seule unité que je ne sache toujours pas convertir en chiffres.</w:t>
      </w:r>
    </w:p>
    <w:p>
      <w:pPr>
        <w:spacing w:after="160"/>
        <w:jc w:val="both"/>
      </w:pPr>
      <w:r>
        <w:rPr>
          <w:rFonts w:ascii="Georgia" w:hAnsi="Georgia"/>
          <w:sz w:val="23"/>
        </w:rPr>
        <w:t>Personne ne trouva quoi répondre à ça pendant un long moment, jusqu'à ce que Sofia, la gorge un peu serrée, décide de briser le silence par un câlin plutôt que par des mots.</w:t>
      </w:r>
    </w:p>
    <w:p>
      <w:pPr>
        <w:spacing w:after="160"/>
        <w:jc w:val="both"/>
      </w:pPr>
      <w:r>
        <w:rPr>
          <w:rFonts w:ascii="Georgia" w:hAnsi="Georgia"/>
          <w:sz w:val="23"/>
        </w:rPr>
        <w:t>Sylvestre s'approcha à son tour, appuyé sur sa canne, et tendit à Souly une page arrachée d'un de ses carnets, protégée dans une pochette plastique.</w:t>
      </w:r>
    </w:p>
    <w:p>
      <w:pPr>
        <w:spacing w:after="160"/>
        <w:jc w:val="both"/>
      </w:pPr>
      <w:r>
        <w:rPr>
          <w:rFonts w:ascii="Georgia" w:hAnsi="Georgia"/>
          <w:sz w:val="23"/>
        </w:rPr>
        <w:t>— La règle, écrite noir sur blanc, dit-il. « Ne coupe jamais le Chemin des Manchots, même de trois pas. » Pour ton Carnet des Preuves. Comme ça, elle voyagera un peu plus loin que cette île.</w:t>
      </w:r>
    </w:p>
    <w:p>
      <w:pPr>
        <w:spacing w:after="160"/>
        <w:jc w:val="both"/>
      </w:pPr>
      <w:r>
        <w:rPr>
          <w:rFonts w:ascii="Georgia" w:hAnsi="Georgia"/>
          <w:sz w:val="23"/>
        </w:rPr>
        <w:t>— Elle voyagera très loin, promit Souly, en la glissant précieusement entre deux pages. Merci. Pour tout. Pour la pochette de carnets surtout.</w:t>
      </w:r>
    </w:p>
    <w:p>
      <w:pPr>
        <w:spacing w:after="160"/>
        <w:jc w:val="both"/>
      </w:pPr>
      <w:r>
        <w:rPr>
          <w:rFonts w:ascii="Georgia" w:hAnsi="Georgia"/>
          <w:sz w:val="23"/>
        </w:rPr>
        <w:t>— Cette pochette a attendu dix-huit ans que quelqu'un la lise avec les bonnes questions, dit Sylvestre. Ça valait la peine d'attendre.</w:t>
      </w:r>
    </w:p>
    <w:p>
      <w:pPr>
        <w:spacing w:after="160"/>
        <w:jc w:val="both"/>
      </w:pPr>
      <w:r>
        <w:rPr>
          <w:rFonts w:ascii="Georgia" w:hAnsi="Georgia"/>
          <w:sz w:val="23"/>
        </w:rPr>
        <w:t>— Vous allez continuer à noter la longueur du chemin, maintenant que tout le monde sait ? demanda Souly.</w:t>
      </w:r>
    </w:p>
    <w:p>
      <w:pPr>
        <w:spacing w:after="160"/>
        <w:jc w:val="both"/>
      </w:pPr>
      <w:r>
        <w:rPr>
          <w:rFonts w:ascii="Georgia" w:hAnsi="Georgia"/>
          <w:sz w:val="23"/>
        </w:rPr>
        <w:t>— Plus que jamais, dit Sylvestre. Sauf que maintenant, je ne serai plus tout seul à le faire. Romane s'en charge avec son GPS, Noémie avec sa caméra, et ce petit — il désigna Elouan d'un mouvement de menton — avec ses pas. Dix-huit campagnes de solitude, et voilà que j'ai enfin de la compagnie pour compter.</w:t>
      </w:r>
    </w:p>
    <w:p>
      <w:pPr>
        <w:spacing w:after="160"/>
        <w:jc w:val="both"/>
      </w:pPr>
      <w:r>
        <w:rPr>
          <w:rFonts w:ascii="Georgia" w:hAnsi="Georgia"/>
          <w:sz w:val="23"/>
        </w:rPr>
        <w:t>— Ça vous manquera, la solitude ? demanda Sofia, curieuse.</w:t>
      </w:r>
    </w:p>
    <w:p>
      <w:pPr>
        <w:spacing w:after="160"/>
        <w:jc w:val="both"/>
      </w:pPr>
      <w:r>
        <w:rPr>
          <w:rFonts w:ascii="Georgia" w:hAnsi="Georgia"/>
          <w:sz w:val="23"/>
        </w:rPr>
        <w:t>— Pas une seconde, dit Sylvestre, laissant échapper un petit rire silencieux. On croit qu'on aime être seul, jusqu'au jour où on ne l'est plus, et qu'on se demande comment on a bien pu tenir aussi longtemps autrement.</w:t>
      </w:r>
    </w:p>
    <w:p>
      <w:pPr>
        <w:spacing w:after="160"/>
        <w:jc w:val="both"/>
      </w:pPr>
      <w:r>
        <w:rPr>
          <w:rFonts w:ascii="Georgia" w:hAnsi="Georgia"/>
          <w:sz w:val="23"/>
        </w:rPr>
        <w:t>— Vous allez faire une dix-neuvième campagne, alors ? demanda Souly.</w:t>
      </w:r>
    </w:p>
    <w:p>
      <w:pPr>
        <w:spacing w:after="160"/>
        <w:jc w:val="both"/>
      </w:pPr>
      <w:r>
        <w:rPr>
          <w:rFonts w:ascii="Georgia" w:hAnsi="Georgia"/>
          <w:sz w:val="23"/>
        </w:rPr>
        <w:t>— Une vingtième, corrigea Sylvestre, en se redressant, une fierté toute neuve dans la voix. Autant viser un chiffre rond, tant qu'à faire. Et puis, il faut bien quelqu'un pour surveiller si le Numéro Huit de Gaëtan tient ses promesses, le jour où il finira par exister.</w:t>
      </w:r>
    </w:p>
    <w:p>
      <w:pPr>
        <w:spacing w:after="160"/>
        <w:jc w:val="both"/>
      </w:pPr>
      <w:r>
        <w:rPr>
          <w:rFonts w:ascii="Georgia" w:hAnsi="Georgia"/>
          <w:sz w:val="23"/>
        </w:rPr>
        <w:t>— J'ai bien entendu ? cria Gaëtan depuis l'autre bout du quai, sans même se retourner. Il n'y aura PAS de Numéro Huit !</w:t>
      </w:r>
    </w:p>
    <w:p>
      <w:pPr>
        <w:spacing w:after="160"/>
        <w:jc w:val="both"/>
      </w:pPr>
      <w:r>
        <w:rPr>
          <w:rFonts w:ascii="Georgia" w:hAnsi="Georgia"/>
          <w:sz w:val="23"/>
        </w:rPr>
        <w:t>— On verra dans un an, murmura Sylvestre, un sourire dans la barbe, assez bas pour que seuls les enfants l'entendent.</w:t>
      </w:r>
    </w:p>
    <w:p>
      <w:pPr>
        <w:spacing w:after="160"/>
        <w:jc w:val="both"/>
      </w:pPr>
      <w:r>
        <w:rPr>
          <w:rFonts w:ascii="Georgia" w:hAnsi="Georgia"/>
          <w:sz w:val="23"/>
        </w:rPr>
        <w:t>Tanguy et Noémie arrivèrent ensemble, en pleine discussion sur les meilleurs angles pour filmer le nouvel emplacement du mât — une amitié improbable née directement de l'enquête, songea Sofia, pas peu fière d'y avoir contribué.</w:t>
      </w:r>
    </w:p>
    <w:p>
      <w:pPr>
        <w:spacing w:after="160"/>
        <w:jc w:val="both"/>
      </w:pPr>
      <w:r>
        <w:rPr>
          <w:rFonts w:ascii="Georgia" w:hAnsi="Georgia"/>
          <w:sz w:val="23"/>
        </w:rPr>
        <w:t>— Merci encore, dit Tanguy, en serrant la main de Souly d'une poigne presque solennelle. Grâce à vous, je vérifie maintenant deux fois plutôt qu'une avant de planter le moindre piquet sur cette île.</w:t>
      </w:r>
    </w:p>
    <w:p>
      <w:pPr>
        <w:spacing w:after="160"/>
        <w:jc w:val="both"/>
      </w:pPr>
      <w:r>
        <w:rPr>
          <w:rFonts w:ascii="Georgia" w:hAnsi="Georgia"/>
          <w:sz w:val="23"/>
        </w:rPr>
        <w:t>— C'est une bonne habitude à garder, dit Souly, très professionnel.</w:t>
      </w:r>
    </w:p>
    <w:p>
      <w:pPr>
        <w:spacing w:after="160"/>
        <w:jc w:val="both"/>
      </w:pPr>
      <w:r>
        <w:rPr>
          <w:rFonts w:ascii="Georgia" w:hAnsi="Georgia"/>
          <w:sz w:val="23"/>
        </w:rPr>
        <w:t>— Et grâce à eux, ajouta Noémie, en désignant les deux enfants d'un geste large, j'ai un technicien logistique qui sait maintenant tenir une caméra sans la faire tomber. Ça vaut toutes les enquêtes du monde, ça.</w:t>
      </w:r>
    </w:p>
    <w:p>
      <w:pPr>
        <w:spacing w:after="160"/>
        <w:jc w:val="both"/>
      </w:pPr>
      <w:r>
        <w:rPr>
          <w:rFonts w:ascii="Georgia" w:hAnsi="Georgia"/>
          <w:sz w:val="23"/>
        </w:rPr>
        <w:t>— Une seule fois, protesta Tanguy. Je l'ai fait tomber une seule fois, et c'était sur de l'herbe.</w:t>
      </w:r>
    </w:p>
    <w:p>
      <w:pPr>
        <w:spacing w:after="160"/>
        <w:jc w:val="both"/>
      </w:pPr>
      <w:r>
        <w:rPr>
          <w:rFonts w:ascii="Georgia" w:hAnsi="Georgia"/>
          <w:sz w:val="23"/>
        </w:rPr>
        <w:t>— Deux fois, corrigea Noémie, catégorique, sans lui laisser la moindre marge de négociation.</w:t>
      </w:r>
    </w:p>
    <w:p>
      <w:pPr>
        <w:spacing w:after="160"/>
        <w:jc w:val="both"/>
      </w:pPr>
      <w:r>
        <w:rPr>
          <w:rFonts w:ascii="Georgia" w:hAnsi="Georgia"/>
          <w:sz w:val="23"/>
        </w:rPr>
        <w:t>— On repart bientôt tourner ensemble sur le chemin, expliqua Tanguy à Sofia et Souly, ignorant la correction d'un air digne — enfin, à peu près digne. Elle m'apprend à cadrer, je lui montre les meilleurs horizons dégagés du vent. Chacun son domaine.</w:t>
      </w:r>
    </w:p>
    <w:p>
      <w:pPr>
        <w:spacing w:after="160"/>
        <w:jc w:val="both"/>
      </w:pPr>
      <w:r>
        <w:rPr>
          <w:rFonts w:ascii="Georgia" w:hAnsi="Georgia"/>
          <w:sz w:val="23"/>
        </w:rPr>
        <w:t>— Vous ferez un bon duo, dit Souly.</w:t>
      </w:r>
    </w:p>
    <w:p>
      <w:pPr>
        <w:spacing w:after="160"/>
        <w:jc w:val="both"/>
      </w:pPr>
      <w:r>
        <w:rPr>
          <w:rFonts w:ascii="Georgia" w:hAnsi="Georgia"/>
          <w:sz w:val="23"/>
        </w:rPr>
        <w:t>— C'est déjà ce qu'on dit de nous, au village, confirma Noémie, en lançant un regard amusé vers Romane, qui pouffa discrètement dans son écharpe.</w:t>
      </w:r>
    </w:p>
    <w:p>
      <w:pPr>
        <w:spacing w:after="160"/>
        <w:jc w:val="both"/>
      </w:pPr>
      <w:r>
        <w:rPr>
          <w:rFonts w:ascii="Georgia" w:hAnsi="Georgia"/>
          <w:sz w:val="23"/>
        </w:rPr>
        <w:t>— Et le documentaire ? demanda Sofia. Il sortira quand ?</w:t>
      </w:r>
    </w:p>
    <w:p>
      <w:pPr>
        <w:spacing w:after="160"/>
        <w:jc w:val="both"/>
      </w:pPr>
      <w:r>
        <w:rPr>
          <w:rFonts w:ascii="Georgia" w:hAnsi="Georgia"/>
          <w:sz w:val="23"/>
        </w:rPr>
        <w:t>— Dans un an, peut-être deux, dit Noémie. Le Chemin des Manchots, ça ne se filme pas en une seule saison. Mais je vous enverrai la première image, promis. Celle du mât, à son nouvel endroit, avec la procession qui passe devant sans même le remarquer.</w:t>
      </w:r>
    </w:p>
    <w:p>
      <w:pPr>
        <w:spacing w:after="160"/>
        <w:jc w:val="both"/>
      </w:pPr>
      <w:r>
        <w:rPr>
          <w:rFonts w:ascii="Georgia" w:hAnsi="Georgia"/>
          <w:sz w:val="23"/>
        </w:rPr>
        <w:t>— Ce sera notre image préférée, avant même de l'avoir vue, dit Souly.</w:t>
      </w:r>
    </w:p>
    <w:p>
      <w:pPr>
        <w:spacing w:after="160"/>
        <w:jc w:val="both"/>
      </w:pPr>
      <w:r>
        <w:rPr>
          <w:rFonts w:ascii="Georgia" w:hAnsi="Georgia"/>
          <w:sz w:val="23"/>
        </w:rPr>
        <w:t>Gaëtan, poussant fièrement son Compte-Pas Numéro Sept jusqu'au bord du quai, s'arrêta pour une dernière démonstration.</w:t>
      </w:r>
    </w:p>
    <w:p>
      <w:pPr>
        <w:spacing w:after="160"/>
        <w:jc w:val="both"/>
      </w:pPr>
      <w:r>
        <w:rPr>
          <w:rFonts w:ascii="Georgia" w:hAnsi="Georgia"/>
          <w:sz w:val="23"/>
        </w:rPr>
        <w:t>— Il fonctionne même sur les planches du quai, annonça-t-il, radieux, tandis que le petit chariot roulait sagement en ligne droite jusqu'à leurs pieds, sans le moindre écart.</w:t>
      </w:r>
    </w:p>
    <w:p>
      <w:pPr>
        <w:spacing w:after="160"/>
        <w:jc w:val="both"/>
      </w:pPr>
      <w:r>
        <w:rPr>
          <w:rFonts w:ascii="Georgia" w:hAnsi="Georgia"/>
          <w:sz w:val="23"/>
        </w:rPr>
        <w:t>— Vous devriez lui trouver un petit nom, à celui-là, suggéra Sofia. Il le mérite, après sept essais.</w:t>
      </w:r>
    </w:p>
    <w:p>
      <w:pPr>
        <w:spacing w:after="160"/>
        <w:jc w:val="both"/>
      </w:pPr>
      <w:r>
        <w:rPr>
          <w:rFonts w:ascii="Georgia" w:hAnsi="Georgia"/>
          <w:sz w:val="23"/>
        </w:rPr>
        <w:t>Gaëtan considéra la question, soudain sérieux.</w:t>
      </w:r>
    </w:p>
    <w:p>
      <w:pPr>
        <w:spacing w:after="160"/>
        <w:jc w:val="both"/>
      </w:pPr>
      <w:r>
        <w:rPr>
          <w:rFonts w:ascii="Georgia" w:hAnsi="Georgia"/>
          <w:sz w:val="23"/>
        </w:rPr>
        <w:t>— « Le Fidèle », décida-t-il enfin. Ça lui va bien, non ?</w:t>
      </w:r>
    </w:p>
    <w:p>
      <w:pPr>
        <w:spacing w:after="160"/>
        <w:jc w:val="both"/>
      </w:pPr>
      <w:r>
        <w:rPr>
          <w:rFonts w:ascii="Georgia" w:hAnsi="Georgia"/>
          <w:sz w:val="23"/>
        </w:rPr>
        <w:t>— Ça lui va parfaitement, confirma Sofia, aussi satisfaite qu'une marraine officielle.</w:t>
      </w:r>
    </w:p>
    <w:p>
      <w:pPr>
        <w:spacing w:after="160"/>
        <w:jc w:val="both"/>
      </w:pPr>
      <w:r>
        <w:rPr>
          <w:rFonts w:ascii="Georgia" w:hAnsi="Georgia"/>
          <w:sz w:val="23"/>
        </w:rPr>
        <w:t>— Et le Numéro Six ? demanda Souly. Il va bien, malgré sa roue tordue ?</w:t>
      </w:r>
    </w:p>
    <w:p>
      <w:pPr>
        <w:spacing w:after="160"/>
        <w:jc w:val="both"/>
      </w:pPr>
      <w:r>
        <w:rPr>
          <w:rFonts w:ascii="Georgia" w:hAnsi="Georgia"/>
          <w:sz w:val="23"/>
        </w:rPr>
        <w:t>— Le Numéro Six prend sa retraite, dit Gaëtan, presque solennel. Je vais l'accrocher au mur de l'atelier, avec les cinq autres. Une sorte de musée personnel de tout ce qu'il ne faut jamais refaire deux fois.</w:t>
      </w:r>
    </w:p>
    <w:p>
      <w:pPr>
        <w:spacing w:after="160"/>
        <w:jc w:val="both"/>
      </w:pPr>
      <w:r>
        <w:rPr>
          <w:rFonts w:ascii="Georgia" w:hAnsi="Georgia"/>
          <w:sz w:val="23"/>
        </w:rPr>
        <w:t>— C'est un bel hommage, dit Sofia.</w:t>
      </w:r>
    </w:p>
    <w:p>
      <w:pPr>
        <w:spacing w:after="160"/>
        <w:jc w:val="both"/>
      </w:pPr>
      <w:r>
        <w:rPr>
          <w:rFonts w:ascii="Georgia" w:hAnsi="Georgia"/>
          <w:sz w:val="23"/>
        </w:rPr>
        <w:t>— Ils l'ont bien mérité, dit Gaëtan. Sans eux, pas de Numéro Sept.</w:t>
      </w:r>
    </w:p>
    <w:p>
      <w:pPr>
        <w:spacing w:after="160"/>
        <w:jc w:val="both"/>
      </w:pPr>
      <w:r>
        <w:rPr>
          <w:rFonts w:ascii="Georgia" w:hAnsi="Georgia"/>
          <w:sz w:val="23"/>
        </w:rPr>
        <w:t>Il sortit alors de sa poche un petit objet enveloppé dans un chiffon, qu'il tendit à Souly, soudain aussi solennel qu'un notaire.</w:t>
      </w:r>
    </w:p>
    <w:p>
      <w:pPr>
        <w:spacing w:after="160"/>
        <w:jc w:val="both"/>
      </w:pPr>
      <w:r>
        <w:rPr>
          <w:rFonts w:ascii="Georgia" w:hAnsi="Georgia"/>
          <w:sz w:val="23"/>
        </w:rPr>
        <w:t>— Une roue du Numéro Six, expliqua-t-il. La fameuse, celle qui s'est tordue le soir de la veillée. Je me suis dit qu'un enquêteur méritait bien une pièce à conviction, à la fin d'une enquête.</w:t>
      </w:r>
    </w:p>
    <w:p>
      <w:pPr>
        <w:spacing w:after="160"/>
        <w:jc w:val="both"/>
      </w:pPr>
      <w:r>
        <w:rPr>
          <w:rFonts w:ascii="Georgia" w:hAnsi="Georgia"/>
          <w:sz w:val="23"/>
        </w:rPr>
        <w:t>Souly déballa l'objet, une petite roue dentée à peine plus grande qu'une pièce de monnaie, tordue sur un côté, et la retourna longuement entre ses doigts, comme on examine une relique.</w:t>
      </w:r>
    </w:p>
    <w:p>
      <w:pPr>
        <w:spacing w:after="160"/>
        <w:jc w:val="both"/>
      </w:pPr>
      <w:r>
        <w:rPr>
          <w:rFonts w:ascii="Georgia" w:hAnsi="Georgia"/>
          <w:sz w:val="23"/>
        </w:rPr>
        <w:t>— Elle ira droit dans le Carnet des Preuves, promit-il. Enfin, à côté, plutôt. Elle est un peu grosse pour tenir entre deux pages.</w:t>
      </w:r>
    </w:p>
    <w:p>
      <w:pPr>
        <w:spacing w:after="160"/>
        <w:jc w:val="both"/>
      </w:pPr>
      <w:r>
        <w:rPr>
          <w:rFonts w:ascii="Georgia" w:hAnsi="Georgia"/>
          <w:sz w:val="23"/>
        </w:rPr>
        <w:t>— Improvisez, dit Gaëtan, en riant. C'est tout l'art du bricolage.</w:t>
      </w:r>
    </w:p>
    <w:p>
      <w:pPr>
        <w:spacing w:after="160"/>
        <w:jc w:val="both"/>
      </w:pPr>
      <w:r>
        <w:rPr>
          <w:rFonts w:ascii="Georgia" w:hAnsi="Georgia"/>
          <w:sz w:val="23"/>
        </w:rPr>
        <w:t>— Vous devriez ouvrir une école, un jour, dit Sofia. « L'école de Gaëtan : comment rater sept fois avant de réussir. »</w:t>
      </w:r>
    </w:p>
    <w:p>
      <w:pPr>
        <w:spacing w:after="160"/>
        <w:jc w:val="both"/>
      </w:pPr>
      <w:r>
        <w:rPr>
          <w:rFonts w:ascii="Georgia" w:hAnsi="Georgia"/>
          <w:sz w:val="23"/>
        </w:rPr>
        <w:t>— Mauvais nom, dit Gaëtan, en secouant la tête. Ce serait plutôt : « comment sept échecs font une réussite. » Ça sonne tout de suite plus encourageant pour les élèves.</w:t>
      </w:r>
    </w:p>
    <w:p>
      <w:pPr>
        <w:spacing w:after="160"/>
        <w:jc w:val="both"/>
      </w:pPr>
      <w:r>
        <w:rPr>
          <w:rFonts w:ascii="Georgia" w:hAnsi="Georgia"/>
          <w:sz w:val="23"/>
        </w:rPr>
        <w:t>— Vous avez raison, admit Sofia. Vous devriez vraiment ouvrir cette école.</w:t>
      </w:r>
    </w:p>
    <w:p>
      <w:pPr>
        <w:spacing w:after="160"/>
        <w:jc w:val="both"/>
      </w:pPr>
      <w:r>
        <w:rPr>
          <w:rFonts w:ascii="Georgia" w:hAnsi="Georgia"/>
          <w:sz w:val="23"/>
        </w:rPr>
        <w:t>— On verra ça à la prochaine campagne, dit Gaëtan, avant de s'éloigner pousser son Compte-Pas Numéro Sept vers un nouveau groupe d'admirateurs venus lui serrer la main.</w:t>
      </w:r>
    </w:p>
    <w:p>
      <w:pPr>
        <w:spacing w:after="160"/>
        <w:jc w:val="both"/>
      </w:pPr>
      <w:r>
        <w:rPr>
          <w:rFonts w:ascii="Georgia" w:hAnsi="Georgia"/>
          <w:sz w:val="23"/>
        </w:rPr>
        <w:t>Mamie Rose, qui avait discrètement distribué le reste de ses sablés au beurre à quiconque passait à sa portée — y compris, remarqua Sofia, amusée, à un Sylvestre visiblement ravi de l'aubaine —, referma sa boîte en fer vide et la rangea dans son sac, satisfaite d'une mission accomplie.</w:t>
      </w:r>
    </w:p>
    <w:p>
      <w:pPr>
        <w:spacing w:after="160"/>
        <w:jc w:val="both"/>
      </w:pPr>
      <w:r>
        <w:rPr>
          <w:rFonts w:ascii="Georgia" w:hAnsi="Georgia"/>
          <w:sz w:val="23"/>
        </w:rPr>
        <w:t>— Elle repartira pleine, la prochaine fois, promit-elle à Romane, qui l'observait faire, attendrie.</w:t>
      </w:r>
    </w:p>
    <w:p>
      <w:pPr>
        <w:spacing w:after="160"/>
        <w:jc w:val="both"/>
      </w:pPr>
      <w:r>
        <w:rPr>
          <w:rFonts w:ascii="Georgia" w:hAnsi="Georgia"/>
          <w:sz w:val="23"/>
        </w:rPr>
        <w:t>— Pleine de quoi ? demanda Romane, amusée. Toujours pas de thé, j'imagine.</w:t>
      </w:r>
    </w:p>
    <w:p>
      <w:pPr>
        <w:spacing w:after="160"/>
        <w:jc w:val="both"/>
      </w:pPr>
      <w:r>
        <w:rPr>
          <w:rFonts w:ascii="Georgia" w:hAnsi="Georgia"/>
          <w:sz w:val="23"/>
        </w:rPr>
        <w:t>— Jamais de thé, confirma Mamie Rose. Ce serait trahir des décennies de tradition familiale.</w:t>
      </w:r>
    </w:p>
    <w:p>
      <w:pPr>
        <w:spacing w:after="160"/>
        <w:jc w:val="both"/>
      </w:pPr>
      <w:r>
        <w:rPr>
          <w:rFonts w:ascii="Georgia" w:hAnsi="Georgia"/>
          <w:sz w:val="23"/>
        </w:rPr>
        <w:t>Un peu à l'écart du groupe, Elouan s'approcha une dernière fois de Souly, un air presque grave sur le visage — celui d'un scientifique sur le point de livrer une conclusion qu'il avait mûrement pesée.</w:t>
      </w:r>
    </w:p>
    <w:p>
      <w:pPr>
        <w:spacing w:after="160"/>
        <w:jc w:val="both"/>
      </w:pPr>
      <w:r>
        <w:rPr>
          <w:rFonts w:ascii="Georgia" w:hAnsi="Georgia"/>
          <w:sz w:val="23"/>
        </w:rPr>
        <w:t>— J'ai calculé un dernier chiffre, cette nuit, dit-il, en sortant son carnet neuf. Rien qu'à toi, cette fois — pas le total du séjour, juste tes trajets à toi. La veillée, le Grand Comptage, les allers-retours pour les biscuits de ta grand-mère. Ça fait exactement neuf mille cent quatre-vingt-douze pas, sur ta part des douze mille quatre cent trente et un du séjour complet. Un peu moins pour Sofia, parce qu'elle a des jambes plus courtes.</w:t>
      </w:r>
    </w:p>
    <w:p>
      <w:pPr>
        <w:spacing w:after="160"/>
        <w:jc w:val="both"/>
      </w:pPr>
      <w:r>
        <w:rPr>
          <w:rFonts w:ascii="Georgia" w:hAnsi="Georgia"/>
          <w:sz w:val="23"/>
        </w:rPr>
        <w:t>— Tu as vraiment compté ÇA ? demanda Souly, entre le rire et l'admiration sincère.</w:t>
      </w:r>
    </w:p>
    <w:p>
      <w:pPr>
        <w:spacing w:after="160"/>
        <w:jc w:val="both"/>
      </w:pPr>
      <w:r>
        <w:rPr>
          <w:rFonts w:ascii="Georgia" w:hAnsi="Georgia"/>
          <w:sz w:val="23"/>
        </w:rPr>
        <w:t>— Je voulais un chiffre qui te reste, dit Elouan, presque timide tout à coup. Pas juste un souvenir flou. Un vrai chiffre, précis, que tu pourras ressortir n'importe quand.</w:t>
      </w:r>
    </w:p>
    <w:p>
      <w:pPr>
        <w:spacing w:after="160"/>
        <w:jc w:val="both"/>
      </w:pPr>
      <w:r>
        <w:rPr>
          <w:rFonts w:ascii="Georgia" w:hAnsi="Georgia"/>
          <w:sz w:val="23"/>
        </w:rPr>
        <w:t>— C'est le plus beau cadeau qu'on m'ait jamais fait, dit Souly, sincèrement ému, en serrant la main du garçon d'une poigne bien plus grave que son âge ne le laissait deviner.</w:t>
      </w:r>
    </w:p>
    <w:p>
      <w:pPr>
        <w:spacing w:after="160"/>
        <w:jc w:val="both"/>
      </w:pPr>
      <w:r>
        <w:rPr>
          <w:rFonts w:ascii="Georgia" w:hAnsi="Georgia"/>
          <w:sz w:val="23"/>
        </w:rPr>
        <w:t>— C'est juste des pas, dit Elouan, en rougissant.</w:t>
      </w:r>
    </w:p>
    <w:p>
      <w:pPr>
        <w:spacing w:after="160"/>
        <w:jc w:val="both"/>
      </w:pPr>
      <w:r>
        <w:rPr>
          <w:rFonts w:ascii="Georgia" w:hAnsi="Georgia"/>
          <w:sz w:val="23"/>
        </w:rPr>
        <w:t>— C'est beaucoup plus que ça, corrigea Souly. Tu le sais très bien.</w:t>
      </w:r>
    </w:p>
    <w:p>
      <w:pPr>
        <w:spacing w:after="160"/>
        <w:jc w:val="both"/>
      </w:pPr>
      <w:r>
        <w:rPr>
          <w:rFonts w:ascii="Georgia" w:hAnsi="Georgia"/>
          <w:sz w:val="23"/>
        </w:rPr>
        <w:t>L'appel du capitaine, annonçant l'embarquement, dispersa le groupe en une dernière vague d'embrassades pressées. Mamie Rose serra Sylvestre dans ses bras comme s'ils se connaissaient depuis bien plus qu'une semaine, Théo manqua deux fois de faire tomber son sac en voulant serrer la main de tout le monde à la fois, et Sofia, debout sur la pointe des pieds, réussit à peine à atteindre le cou de Romane pour un dernier câlin.</w:t>
      </w:r>
    </w:p>
    <w:p>
      <w:pPr>
        <w:spacing w:after="160"/>
        <w:jc w:val="both"/>
      </w:pPr>
      <w:r>
        <w:rPr>
          <w:rFonts w:ascii="Georgia" w:hAnsi="Georgia"/>
          <w:sz w:val="23"/>
        </w:rPr>
        <w:t>— Prenez soin de Nougat, murmura-t-elle.</w:t>
      </w:r>
    </w:p>
    <w:p>
      <w:pPr>
        <w:spacing w:after="160"/>
        <w:jc w:val="both"/>
      </w:pPr>
      <w:r>
        <w:rPr>
          <w:rFonts w:ascii="Georgia" w:hAnsi="Georgia"/>
          <w:sz w:val="23"/>
        </w:rPr>
        <w:t>— Promis, dit Romane. Et de tous les autres aussi.</w:t>
      </w:r>
    </w:p>
    <w:p>
      <w:pPr>
        <w:spacing w:after="160"/>
        <w:jc w:val="both"/>
      </w:pPr>
      <w:r>
        <w:rPr>
          <w:rFonts w:ascii="Georgia" w:hAnsi="Georgia"/>
          <w:sz w:val="23"/>
        </w:rPr>
        <w:t>— Merci d'avoir gardé mes carnets en vie, dit Sylvestre à Mamie Rose, sur un ton qu'il réservait visiblement à très peu de monde. Vos petits-enfants, plutôt. Dix-huit ans que je les trimballais sans trop savoir pourquoi.</w:t>
      </w:r>
    </w:p>
    <w:p>
      <w:pPr>
        <w:spacing w:after="160"/>
        <w:jc w:val="both"/>
      </w:pPr>
      <w:r>
        <w:rPr>
          <w:rFonts w:ascii="Georgia" w:hAnsi="Georgia"/>
          <w:sz w:val="23"/>
        </w:rPr>
        <w:t>— C'est ce qu'on fait, dans la famille, dit Mamie Rose. On garde tout ce qui pourrait servir un jour. Les vieux carnets, les cailloux qui ont une histoire, les boîtes en fer sans thé dedans. On ne sait jamais.</w:t>
      </w:r>
    </w:p>
    <w:p>
      <w:pPr>
        <w:spacing w:after="160"/>
        <w:jc w:val="both"/>
      </w:pPr>
      <w:r>
        <w:rPr>
          <w:rFonts w:ascii="Georgia" w:hAnsi="Georgia"/>
          <w:sz w:val="23"/>
        </w:rPr>
        <w:t>— On dirait bien que ça marche, dit Sylvestre, tout le visage creusé de rides joyeuses.</w:t>
      </w:r>
    </w:p>
    <w:p>
      <w:pPr>
        <w:spacing w:after="160"/>
        <w:jc w:val="both"/>
      </w:pPr>
      <w:r>
        <w:rPr>
          <w:rFonts w:ascii="Georgia" w:hAnsi="Georgia"/>
          <w:sz w:val="23"/>
        </w:rPr>
        <w:t>Il tapota deux fois la pochette de carnets, désormais dans les mains de Souly, comme on salue un vieil ami qu'on s'apprête à confier à quelqu'un de confiance.</w:t>
      </w:r>
    </w:p>
    <w:p>
      <w:pPr>
        <w:spacing w:after="160"/>
        <w:jc w:val="both"/>
      </w:pPr>
      <w:r>
        <w:rPr>
          <w:rFonts w:ascii="Georgia" w:hAnsi="Georgia"/>
          <w:sz w:val="23"/>
        </w:rPr>
        <w:t>— Prends-en soin, dit-il. Pas parce qu'elle est fragile. Parce qu'elle a mis dix-huit ans à devenir utile, et que ce genre de chose-là mérite un peu de respect.</w:t>
      </w:r>
    </w:p>
    <w:p>
      <w:pPr>
        <w:spacing w:after="160"/>
        <w:jc w:val="both"/>
      </w:pPr>
      <w:r>
        <w:rPr>
          <w:rFonts w:ascii="Georgia" w:hAnsi="Georgia"/>
          <w:sz w:val="23"/>
        </w:rPr>
        <w:t>Sur la passerelle, Souly se retourna une dernière fois vers Elouan, resté en retrait, les mains dans les poches de son manteau trop grand pour lui.</w:t>
      </w:r>
    </w:p>
    <w:p>
      <w:pPr>
        <w:spacing w:after="160"/>
        <w:jc w:val="both"/>
      </w:pPr>
      <w:r>
        <w:rPr>
          <w:rFonts w:ascii="Georgia" w:hAnsi="Georgia"/>
          <w:sz w:val="23"/>
        </w:rPr>
        <w:t>— Cent dix-sept pas dans les deux sens, ça fait deux cent trente- quatre en tout, non ? lança Souly, en guise d'au revoir. Je voulais vérifier ton calcul.</w:t>
      </w:r>
    </w:p>
    <w:p>
      <w:pPr>
        <w:spacing w:after="160"/>
        <w:jc w:val="both"/>
      </w:pPr>
      <w:r>
        <w:rPr>
          <w:rFonts w:ascii="Georgia" w:hAnsi="Georgia"/>
          <w:sz w:val="23"/>
        </w:rPr>
        <w:t>— Deux cent trente-quatre exactement, confirma Elouan, radieux d'avoir été pris en flagrant délit de rigueur partagée. Tu apprends vite.</w:t>
      </w:r>
    </w:p>
    <w:p>
      <w:pPr>
        <w:spacing w:after="160"/>
        <w:jc w:val="both"/>
      </w:pPr>
      <w:r>
        <w:rPr>
          <w:rFonts w:ascii="Georgia" w:hAnsi="Georgia"/>
          <w:sz w:val="23"/>
        </w:rPr>
        <w:t>— J'ai eu un bon professeur, dit Souly, avant de grimper les dernières marches de la passerelle.</w:t>
      </w:r>
    </w:p>
    <w:p>
      <w:pPr>
        <w:spacing w:after="160"/>
        <w:jc w:val="both"/>
      </w:pPr>
      <w:r>
        <w:rPr>
          <w:rFonts w:ascii="Georgia" w:hAnsi="Georgia"/>
          <w:sz w:val="23"/>
        </w:rPr>
        <w:t>Alors que la passerelle du bateau s'apprêtait à se relever, un dernier manchot solitaire — pas Nougat, celui-là avait un plumage plus pâle — traversa le quai en dandinant, indifférent à toute l'agitation des adieux, avant de plonger dans l'eau grise, aussi à l'aise soudain qu'il était maladroit sur terre.</w:t>
      </w:r>
    </w:p>
    <w:p>
      <w:pPr>
        <w:spacing w:after="160"/>
        <w:jc w:val="both"/>
      </w:pPr>
      <w:r>
        <w:rPr>
          <w:rFonts w:ascii="Georgia" w:hAnsi="Georgia"/>
          <w:sz w:val="23"/>
        </w:rPr>
        <w:t>— Regarde, ce PINGOUIN, dit Souly, en désignant l'oiseau d'un air faussement innocent.</w:t>
      </w:r>
    </w:p>
    <w:p>
      <w:pPr>
        <w:spacing w:after="160"/>
        <w:jc w:val="both"/>
      </w:pPr>
      <w:r>
        <w:rPr>
          <w:rFonts w:ascii="Georgia" w:hAnsi="Georgia"/>
          <w:sz w:val="23"/>
        </w:rPr>
        <w:t>Sofia se figea, prête à corriger, avant de croiser le regard amusé de son frère et de comprendre la blague un quart de seconde trop tard.</w:t>
      </w:r>
    </w:p>
    <w:p>
      <w:pPr>
        <w:spacing w:after="160"/>
        <w:jc w:val="both"/>
      </w:pPr>
      <w:r>
        <w:rPr>
          <w:rFonts w:ascii="Georgia" w:hAnsi="Georgia"/>
          <w:sz w:val="23"/>
        </w:rPr>
        <w:t>— Toi aussi ?! s'écria-t-elle, indignée. Après tout ce que j'ai appris cette semaine ?!</w:t>
      </w:r>
    </w:p>
    <w:p>
      <w:pPr>
        <w:spacing w:after="160"/>
        <w:jc w:val="both"/>
      </w:pPr>
      <w:r>
        <w:rPr>
          <w:rFonts w:ascii="Georgia" w:hAnsi="Georgia"/>
          <w:sz w:val="23"/>
        </w:rPr>
        <w:t>— Fallait bien que quelqu'un continue la tradition, dit Souly, très fier de lui.</w:t>
      </w:r>
    </w:p>
    <w:p>
      <w:pPr>
        <w:spacing w:after="160"/>
        <w:jc w:val="both"/>
      </w:pPr>
      <w:r>
        <w:rPr>
          <w:rFonts w:ascii="Georgia" w:hAnsi="Georgia"/>
          <w:sz w:val="23"/>
        </w:rPr>
        <w:t>— Deux frimousses qui font semblant de se disputer, commenta Mamie Rose, depuis le pont, sans même lever les yeux de ses mots croisés. Comme d'habitude. Comme toujours.</w:t>
      </w:r>
    </w:p>
    <w:p>
      <w:pPr>
        <w:spacing w:after="160"/>
        <w:jc w:val="both"/>
      </w:pPr>
      <w:r>
        <w:rPr>
          <w:rFonts w:ascii="Georgia" w:hAnsi="Georgia"/>
          <w:sz w:val="23"/>
        </w:rPr>
        <w:t>— On ne fait pas semblant, protesta Sofia et Souly d'une seule voix, ce qui ne fit que confirmer, aux yeux de tout le monde présent, à quel point Mamie Rose avait raison.</w:t>
      </w:r>
    </w:p>
    <w:p>
      <w:pPr>
        <w:spacing w:after="160"/>
        <w:jc w:val="both"/>
      </w:pPr>
      <w:r>
        <w:rPr>
          <w:rFonts w:ascii="Georgia" w:hAnsi="Georgia"/>
          <w:sz w:val="23"/>
        </w:rPr>
        <w:t>Sur le quai, tous les visages qu'ils avaient appris à connaître levèrent la main en même temps — Romane et Théo, cousins retrouvés puis reperdus au vent du large ; Sylvestre, appuyé sur sa canne, gardien fidèle d'un chemin qui, désormais, ne s'allongerait plus en secret ; Elouan, qui comptait déjà, dans sa tête, les pas qu'il faudrait pour rentrer chez lui ; Gaëtan et son Compte-Pas Numéro Sept, roulant fièrement à ses côtés jusqu'au bout de la planche du quai ; Tanguy et Noémie, déjà repartis vers leur prochain tournage commun.</w:t>
      </w:r>
    </w:p>
    <w:p>
      <w:pPr>
        <w:spacing w:after="160"/>
        <w:jc w:val="both"/>
      </w:pPr>
      <w:r>
        <w:rPr>
          <w:rFonts w:ascii="Georgia" w:hAnsi="Georgia"/>
          <w:sz w:val="23"/>
        </w:rPr>
        <w:t>Sofia porta la main à sa poche et y sentit, sous ses doigts, le petit caillou gris ramassé la nuit de la veillée. Elle décida, sans un mot, de ne jamais le ranger avec les autres, dans sa boîte à collection de Bellerive-sur-Loire — celui-là resterait à part, dans le fond d'une poche, comme une petite promesse de retour.</w:t>
      </w:r>
    </w:p>
    <w:p>
      <w:pPr>
        <w:spacing w:after="160"/>
        <w:jc w:val="both"/>
      </w:pPr>
      <w:r>
        <w:rPr>
          <w:rFonts w:ascii="Georgia" w:hAnsi="Georgia"/>
          <w:sz w:val="23"/>
        </w:rPr>
        <w:t>— Tu ne le mets pas avec les autres cailloux ? demanda Souly, qui l'avait vue faire.</w:t>
      </w:r>
    </w:p>
    <w:p>
      <w:pPr>
        <w:spacing w:after="160"/>
        <w:jc w:val="both"/>
      </w:pPr>
      <w:r>
        <w:rPr>
          <w:rFonts w:ascii="Georgia" w:hAnsi="Georgia"/>
          <w:sz w:val="23"/>
        </w:rPr>
        <w:t>— Non, dit Sofia. Celui-là, il reste à part. Ça veut dire qu'on revient un jour.</w:t>
      </w:r>
    </w:p>
    <w:p>
      <w:pPr>
        <w:spacing w:after="160"/>
        <w:jc w:val="both"/>
      </w:pPr>
      <w:r>
        <w:rPr>
          <w:rFonts w:ascii="Georgia" w:hAnsi="Georgia"/>
          <w:sz w:val="23"/>
        </w:rPr>
        <w:t>Souly la regarda faire sans un mot, puis sortit à son tour son Carnet des Preuves, et, sur la toute dernière page encore vierge, écrivit une seule ligne avant de le refermer pour de bon : *Un chemin ne s'arrête jamais vraiment. Il attend juste qu'on revienne le compter.* Il pensa, l'espace d'un instant, à sa veilleuse en forme de grenouille, qui l'attendait sagement sur son étagère à Bellerive-sur-Loire, et se dit qu'il n'aurait peut-être plus tout à fait autant besoin d'elle, désormais — pas parce que le noir lui faisait moins peur, mais parce qu'il savait, maintenant, qu'aucune nuit, même la plus grise et la plus longue, ne durait éternellement.</w:t>
      </w:r>
    </w:p>
    <w:p>
      <w:pPr>
        <w:spacing w:after="160"/>
        <w:jc w:val="both"/>
      </w:pPr>
      <w:r>
        <w:rPr>
          <w:rFonts w:ascii="Georgia" w:hAnsi="Georgia"/>
          <w:sz w:val="23"/>
        </w:rPr>
        <w:t>Le vent forcit un peu, comme pour saluer le départ à sa manière, et le village entier rapetissa peu à peu derrière eux — les toits rouges et jaunes, la place au panneau effacé, la crête où dormait la Colonie du Cap Silencieux, quarante-trois mille deux cent six manchots royaux et quelques poussins tout juste prêts à apprendre le chemin par cœur.</w:t>
      </w:r>
    </w:p>
    <w:p>
      <w:pPr>
        <w:spacing w:after="160"/>
        <w:jc w:val="both"/>
      </w:pPr>
      <w:r>
        <w:rPr>
          <w:rFonts w:ascii="Georgia" w:hAnsi="Georgia"/>
          <w:sz w:val="23"/>
        </w:rPr>
        <w:t>Le bateau s'éloigna lentement du quai de Port-Venteux, emportant avec lui deux enfants, une grand-mère et son grand-oncle, un carnet plus rempli que jamais, une pochette de dix-huit ans de notes, et le souvenir précis, gravé pour toujours, de cent dix-sept pas comptés dans les deux sens — et de tous ceux, bien plus nombreux, qui les avaient menés jusque-là.</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