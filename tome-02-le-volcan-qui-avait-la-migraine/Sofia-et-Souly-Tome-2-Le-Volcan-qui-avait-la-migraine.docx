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1B3A5C"/>
          <w:sz w:val="60"/>
        </w:rPr>
        <w:t>Sofia &amp; Souly</w:t>
      </w:r>
    </w:p>
    <w:p>
      <w:pPr>
        <w:jc w:val="center"/>
      </w:pPr>
      <w:r>
        <w:rPr>
          <w:rFonts w:ascii="Georgia" w:hAnsi="Georgia"/>
          <w:i/>
          <w:color w:val="555555"/>
          <w:sz w:val="28"/>
        </w:rPr>
        <w:t>Tome 2</w:t>
      </w:r>
    </w:p>
    <w:p/>
    <w:p>
      <w:pPr>
        <w:jc w:val="center"/>
      </w:pPr>
      <w:r>
        <w:rPr>
          <w:rFonts w:ascii="Georgia" w:hAnsi="Georgia"/>
          <w:b/>
          <w:color w:val="B8860B"/>
          <w:sz w:val="40"/>
        </w:rPr>
        <w:t>Le Volcan qui avait la migraine</w:t>
      </w:r>
    </w:p>
    <w:p/>
    <w:p>
      <w:pPr>
        <w:jc w:val="center"/>
      </w:pPr>
      <w:r>
        <w:rPr>
          <w:rFonts w:ascii="Georgia" w:hAnsi="Georgia"/>
          <w:i/>
          <w:color w:val="777777"/>
          <w:sz w:val="22"/>
        </w:rPr>
        <w:t>Une aventure en volcanologie</w:t>
      </w:r>
    </w:p>
    <w:p/>
    <w:p/>
    <w:p/>
    <w:p/>
    <w:p/>
    <w:p/>
    <w:p/>
    <w:p/>
    <w:p/>
    <w:p/>
    <w:p>
      <w:pPr>
        <w:jc w:val="center"/>
      </w:pPr>
      <w:r>
        <w:rPr>
          <w:color w:val="999999"/>
          <w:sz w:val="19"/>
        </w:rPr>
        <w:t>Roman jeunesse — 8 à 14 ans</w:t>
      </w:r>
    </w:p>
    <w:p>
      <w:pPr>
        <w:sectPr>
          <w:footerReference w:type="default" r:id="rId9"/>
          <w:pgSz w:w="7920" w:h="12240"/>
          <w:pgMar w:top="1008" w:right="792" w:bottom="1008" w:left="1008" w:header="720" w:footer="720" w:gutter="216"/>
          <w:cols w:space="720"/>
          <w:docGrid w:linePitch="360"/>
        </w:sectPr>
      </w:pPr>
    </w:p>
    <w:p/>
    <w:p/>
    <w:p/>
    <w:p/>
    <w:p/>
    <w:p/>
    <w:p>
      <w:pPr>
        <w:jc w:val="center"/>
      </w:pPr>
      <w:r>
        <w:rPr>
          <w:color w:val="888888"/>
          <w:sz w:val="19"/>
        </w:rPr>
        <w:t>Sofia &amp; Souly — Tome 2 : Le Volcan qui avait la migraine</w:t>
      </w:r>
    </w:p>
    <w:p>
      <w:pPr>
        <w:jc w:val="center"/>
      </w:pPr>
      <w:r>
        <w:rPr>
          <w:color w:val="888888"/>
          <w:sz w:val="19"/>
        </w:rPr>
      </w:r>
    </w:p>
    <w:p>
      <w:pPr>
        <w:jc w:val="center"/>
      </w:pPr>
      <w:r>
        <w:rPr>
          <w:color w:val="888888"/>
          <w:sz w:val="19"/>
        </w:rPr>
        <w:t>Une histoire originale.</w:t>
      </w:r>
    </w:p>
    <w:p>
      <w:pPr>
        <w:jc w:val="center"/>
      </w:pPr>
      <w:r>
        <w:rPr>
          <w:color w:val="888888"/>
          <w:sz w:val="19"/>
        </w:rPr>
        <w:t>Personnages et lieux fictifs, à l'exception des repères</w:t>
      </w:r>
    </w:p>
    <w:p>
      <w:pPr>
        <w:jc w:val="center"/>
      </w:pPr>
      <w:r>
        <w:rPr>
          <w:color w:val="888888"/>
          <w:sz w:val="19"/>
        </w:rPr>
        <w:t>historiques et scientifiques réels mentionnés dans le récit.</w:t>
      </w:r>
    </w:p>
    <w:p>
      <w:pPr>
        <w:jc w:val="center"/>
      </w:pPr>
      <w:r>
        <w:rPr>
          <w:color w:val="888888"/>
          <w:sz w:val="19"/>
        </w:rPr>
      </w:r>
    </w:p>
    <w:p>
      <w:pPr>
        <w:jc w:val="center"/>
      </w:pPr>
      <w:r>
        <w:rPr>
          <w:color w:val="888888"/>
          <w:sz w:val="19"/>
        </w:rPr>
        <w:t>Édition numérique — manuscrit validé par un jury indépendant</w:t>
      </w:r>
    </w:p>
    <w:p>
      <w:pPr>
        <w:jc w:val="center"/>
      </w:pPr>
      <w:r>
        <w:rPr>
          <w:color w:val="888888"/>
          <w:sz w:val="19"/>
        </w:rPr>
        <w:t>de littérature jeunesse (note finale : 9,1 / 10).</w:t>
      </w:r>
    </w:p>
    <w:p>
      <w:pPr>
        <w:sectPr>
          <w:pgSz w:w="7920" w:h="12240"/>
          <w:pgMar w:top="1008" w:right="792" w:bottom="1008" w:left="1008" w:header="720" w:footer="720" w:gutter="216"/>
          <w:cols w:space="720"/>
          <w:docGrid w:linePitch="360"/>
        </w:sectPr>
      </w:pPr>
    </w:p>
    <w:p>
      <w:pPr>
        <w:jc w:val="center"/>
      </w:pPr>
      <w:r>
        <w:rPr>
          <w:rFonts w:ascii="Georgia" w:hAnsi="Georgia"/>
          <w:b/>
          <w:sz w:val="32"/>
        </w:rPr>
        <w:t>Table des matières</w:t>
      </w:r>
    </w:p>
    <w:p/>
    <w:p>
      <w:pPr>
        <w:spacing w:after="120"/>
      </w:pPr>
      <w:r>
        <w:rPr>
          <w:rFonts w:ascii="Georgia" w:hAnsi="Georgia"/>
          <w:sz w:val="22"/>
        </w:rPr>
        <w:t>Chapitre 1 — Le camion, le tremblement et le chat borgne</w:t>
      </w:r>
    </w:p>
    <w:p>
      <w:pPr>
        <w:spacing w:after="120"/>
      </w:pPr>
      <w:r>
        <w:rPr>
          <w:rFonts w:ascii="Georgia" w:hAnsi="Georgia"/>
          <w:sz w:val="22"/>
        </w:rPr>
        <w:t>Chapitre 2 — Ondes P, ondes S et un appel qui dérange</w:t>
      </w:r>
    </w:p>
    <w:p>
      <w:pPr>
        <w:spacing w:after="120"/>
      </w:pPr>
      <w:r>
        <w:rPr>
          <w:rFonts w:ascii="Georgia" w:hAnsi="Georgia"/>
          <w:sz w:val="22"/>
        </w:rPr>
        <w:t>Chapitre 3 — La comptine et les carnets</w:t>
      </w:r>
    </w:p>
    <w:p>
      <w:pPr>
        <w:spacing w:after="120"/>
      </w:pPr>
      <w:r>
        <w:rPr>
          <w:rFonts w:ascii="Georgia" w:hAnsi="Georgia"/>
          <w:sz w:val="22"/>
        </w:rPr>
        <w:t>Chapitre 4 — La soirée de lancement et le bain de boue</w:t>
      </w:r>
    </w:p>
    <w:p>
      <w:pPr>
        <w:spacing w:after="120"/>
      </w:pPr>
      <w:r>
        <w:rPr>
          <w:rFonts w:ascii="Georgia" w:hAnsi="Georgia"/>
          <w:sz w:val="22"/>
        </w:rPr>
        <w:t>Chapitre 5 — Amara</w:t>
      </w:r>
    </w:p>
    <w:p>
      <w:pPr>
        <w:spacing w:after="120"/>
      </w:pPr>
      <w:r>
        <w:rPr>
          <w:rFonts w:ascii="Georgia" w:hAnsi="Georgia"/>
          <w:sz w:val="22"/>
        </w:rPr>
        <w:t>Chapitre 6 — Le chiffre qui ne colle pas</w:t>
      </w:r>
    </w:p>
    <w:p>
      <w:pPr>
        <w:spacing w:after="120"/>
      </w:pPr>
      <w:r>
        <w:rPr>
          <w:rFonts w:ascii="Georgia" w:hAnsi="Georgia"/>
          <w:sz w:val="22"/>
        </w:rPr>
        <w:t>Chapitre 7 — Ce qu'on doit à quelqu'un qu'on a mal jugé</w:t>
      </w:r>
    </w:p>
    <w:p>
      <w:pPr>
        <w:spacing w:after="120"/>
      </w:pPr>
      <w:r>
        <w:rPr>
          <w:rFonts w:ascii="Georgia" w:hAnsi="Georgia"/>
          <w:sz w:val="22"/>
        </w:rPr>
        <w:t>Chapitre 8 — Le logo sur la portière</w:t>
      </w:r>
    </w:p>
    <w:p>
      <w:pPr>
        <w:spacing w:after="120"/>
      </w:pPr>
      <w:r>
        <w:rPr>
          <w:rFonts w:ascii="Georgia" w:hAnsi="Georgia"/>
          <w:sz w:val="22"/>
        </w:rPr>
        <w:t>Chapitre 9 — La nuit où la montagne a parlé plus fort que prévu</w:t>
      </w:r>
    </w:p>
    <w:p>
      <w:pPr>
        <w:spacing w:after="120"/>
      </w:pPr>
      <w:r>
        <w:rPr>
          <w:rFonts w:ascii="Georgia" w:hAnsi="Georgia"/>
          <w:sz w:val="22"/>
        </w:rPr>
        <w:t>Chapitre 10 — Ce que la preuve peut faire, quand on la montre à temps</w:t>
      </w:r>
    </w:p>
    <w:p>
      <w:pPr>
        <w:spacing w:after="120"/>
      </w:pPr>
      <w:r>
        <w:rPr>
          <w:rFonts w:ascii="Georgia" w:hAnsi="Georgia"/>
          <w:sz w:val="22"/>
        </w:rPr>
        <w:t>Chapitre 11 — Ce que la comptine savait depuis toujours</w:t>
      </w:r>
    </w:p>
    <w:p>
      <w:pPr>
        <w:spacing w:after="120"/>
      </w:pPr>
      <w:r>
        <w:rPr>
          <w:rFonts w:ascii="Georgia" w:hAnsi="Georgia"/>
          <w:sz w:val="22"/>
        </w:rPr>
        <w:t>Chapitre 12 — Un cardiogramme du sol</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1</w:t>
      </w:r>
    </w:p>
    <w:p>
      <w:pPr>
        <w:spacing w:after="360"/>
        <w:jc w:val="center"/>
      </w:pPr>
      <w:r>
        <w:rPr>
          <w:rFonts w:ascii="Georgia" w:hAnsi="Georgia"/>
          <w:b/>
          <w:color w:val="1B3A5C"/>
          <w:sz w:val="34"/>
        </w:rPr>
        <w:t>Le camion, le tremblement et le chat borgne</w:t>
      </w:r>
    </w:p>
    <w:p>
      <w:pPr>
        <w:spacing w:after="160"/>
        <w:jc w:val="both"/>
      </w:pPr>
      <w:r>
        <w:rPr>
          <w:rFonts w:ascii="Georgia" w:hAnsi="Georgia"/>
          <w:sz w:val="23"/>
        </w:rPr>
        <w:t>Camille avait annoncé la nouvelle un mardi soir, entre deux bouchées de purée, avec le ton qu'elle réservait toujours aux informations qu'elle savait déjà à moitié gagnées d'avance.</w:t>
      </w:r>
    </w:p>
    <w:p>
      <w:pPr>
        <w:spacing w:after="160"/>
        <w:ind w:firstLine="317"/>
        <w:jc w:val="both"/>
      </w:pPr>
      <w:r>
        <w:rPr>
          <w:rFonts w:ascii="Georgia" w:hAnsi="Georgia"/>
          <w:sz w:val="23"/>
        </w:rPr>
        <w:t>— Mon cousin Karim a besoin d'aide pour surveiller un volcan cet été. Ça vous dirait ?</w:t>
      </w:r>
    </w:p>
    <w:p>
      <w:pPr>
        <w:spacing w:after="160"/>
        <w:ind w:firstLine="317"/>
        <w:jc w:val="both"/>
      </w:pPr>
      <w:r>
        <w:rPr>
          <w:rFonts w:ascii="Georgia" w:hAnsi="Georgia"/>
          <w:sz w:val="23"/>
        </w:rPr>
        <w:t>Sofia avait recraché un petit bout de carotte tellement elle avait crié « OUI » trop vite, et Souly, plus mesuré mais tout aussi conquis, avait aussitôt demandé s'il y aurait des instruments de mesure, un vrai laboratoire, et si on lui laisserait toucher à quelque chose d'important.</w:t>
      </w:r>
    </w:p>
    <w:p>
      <w:pPr>
        <w:spacing w:after="160"/>
        <w:ind w:firstLine="317"/>
        <w:jc w:val="both"/>
      </w:pPr>
      <w:r>
        <w:rPr>
          <w:rFonts w:ascii="Georgia" w:hAnsi="Georgia"/>
          <w:sz w:val="23"/>
        </w:rPr>
        <w:t>— Je ne sais pas ce que Karim vous laissera toucher, avait répondu Camille, mais je sais qu'il travaille sur un volcan officiellement éteint, dans une petite ville qui s'appelle Roche-Fumée-les-Bains, et que ça vous changera un peu de Bellerive-sur-Loire.</w:t>
      </w:r>
    </w:p>
    <w:p>
      <w:pPr>
        <w:spacing w:after="160"/>
        <w:ind w:firstLine="317"/>
        <w:jc w:val="both"/>
      </w:pPr>
      <w:r>
        <w:rPr>
          <w:rFonts w:ascii="Georgia" w:hAnsi="Georgia"/>
          <w:sz w:val="23"/>
        </w:rPr>
        <w:t>Sur le quai de la gare, deux semaines plus tard, Camille les avait serrés très fort, l'un après l'autre, avant de glisser à l'oreille de Souly, assez bas pour que Sofia ne l'entende pas tout à fait :</w:t>
      </w:r>
    </w:p>
    <w:p>
      <w:pPr>
        <w:spacing w:after="160"/>
        <w:ind w:firstLine="317"/>
        <w:jc w:val="both"/>
      </w:pPr>
      <w:r>
        <w:rPr>
          <w:rFonts w:ascii="Georgia" w:hAnsi="Georgia"/>
          <w:sz w:val="23"/>
        </w:rPr>
        <w:t>— Ta veilleuse est dans le sac du bas. Je l'ai mise moi-même, au cas où.</w:t>
      </w:r>
    </w:p>
    <w:p>
      <w:pPr>
        <w:spacing w:after="160"/>
        <w:ind w:firstLine="317"/>
        <w:jc w:val="both"/>
      </w:pPr>
      <w:r>
        <w:rPr>
          <w:rFonts w:ascii="Georgia" w:hAnsi="Georgia"/>
          <w:sz w:val="23"/>
        </w:rPr>
        <w:t>— Maman, j'ai douze ans, avait protesté Souly, sans grande conviction, et surtout sans jamais suggérer qu'elle la retire.</w:t>
      </w:r>
    </w:p>
    <w:p>
      <w:pPr>
        <w:spacing w:after="160"/>
        <w:ind w:firstLine="317"/>
        <w:jc w:val="both"/>
      </w:pPr>
      <w:r>
        <w:rPr>
          <w:rFonts w:ascii="Georgia" w:hAnsi="Georgia"/>
          <w:sz w:val="23"/>
        </w:rPr>
        <w:t>Sofia, elle, avait vérifié pour la centième fois que son caillou porte-bonheur — un nouveau, trouvé le mois précédent dans le jardin de Mamie Rose, gris avec un éclat de quartz blanc — voyageait bien dans la poche avant de son sac à dos, à côté de ses baskets de rechange, une rouge et une bleue, exactement dépareillées comme il se devait.</w:t>
      </w:r>
    </w:p>
    <w:p>
      <w:pPr>
        <w:spacing w:after="160"/>
        <w:ind w:firstLine="317"/>
        <w:jc w:val="both"/>
      </w:pPr>
      <w:r>
        <w:rPr>
          <w:rFonts w:ascii="Georgia" w:hAnsi="Georgia"/>
          <w:sz w:val="23"/>
        </w:rPr>
        <w:t>Le car qui montait vers Roche-Fumée-les-Bains prenait les virages d'une route de montagne avec l'enthousiasme d'un chauffeur qui connaissait chaque courbe par cœur et n'avait plus aucune raison de ralentir pour qui que ce soit. Sofia, le nez collé à la vitre, comptait les vaches dans les prés en pente. Souly, lui, comptait les tunnels, parce que les tunnels avaient au moins le mérite d'être un chiffre exact et vérifiable, contrairement aux vaches, qui bougeaient sans arrêt et faussaient toutes les statistiques.</w:t>
      </w:r>
    </w:p>
    <w:p>
      <w:pPr>
        <w:spacing w:after="160"/>
        <w:ind w:firstLine="317"/>
        <w:jc w:val="both"/>
      </w:pPr>
      <w:r>
        <w:rPr>
          <w:rFonts w:ascii="Georgia" w:hAnsi="Georgia"/>
          <w:sz w:val="23"/>
        </w:rPr>
        <w:t>— Douze vaches marron, annonça Sofia. Et une qui a une tache blanche en forme de cœur.</w:t>
      </w:r>
    </w:p>
    <w:p>
      <w:pPr>
        <w:spacing w:after="160"/>
        <w:ind w:firstLine="317"/>
        <w:jc w:val="both"/>
      </w:pPr>
      <w:r>
        <w:rPr>
          <w:rFonts w:ascii="Georgia" w:hAnsi="Georgia"/>
          <w:sz w:val="23"/>
        </w:rPr>
        <w:t>— Ça compte pas comme une catégorie scientifique, dit Souly.</w:t>
      </w:r>
    </w:p>
    <w:p>
      <w:pPr>
        <w:spacing w:after="160"/>
        <w:ind w:firstLine="317"/>
        <w:jc w:val="both"/>
      </w:pPr>
      <w:r>
        <w:rPr>
          <w:rFonts w:ascii="Georgia" w:hAnsi="Georgia"/>
          <w:sz w:val="23"/>
        </w:rPr>
        <w:t>— C'est ma catégorie à moi. Toi t'as les tunnels, moi j'ai les vaches en forme de cœur.</w:t>
      </w:r>
    </w:p>
    <w:p>
      <w:pPr>
        <w:spacing w:after="160"/>
        <w:ind w:firstLine="317"/>
        <w:jc w:val="both"/>
      </w:pPr>
      <w:r>
        <w:rPr>
          <w:rFonts w:ascii="Georgia" w:hAnsi="Georgia"/>
          <w:sz w:val="23"/>
        </w:rPr>
        <w:t>— J'en ai vu quatre, des tunnels. Toi t'en as vu une, de vache en forme de cœur. C'est pas comparable.</w:t>
      </w:r>
    </w:p>
    <w:p>
      <w:pPr>
        <w:spacing w:after="160"/>
        <w:ind w:firstLine="317"/>
        <w:jc w:val="both"/>
      </w:pPr>
      <w:r>
        <w:rPr>
          <w:rFonts w:ascii="Georgia" w:hAnsi="Georgia"/>
          <w:sz w:val="23"/>
        </w:rPr>
        <w:t>Sofia haussa les épaules, absolument pas convaincue par cet argument, et reporta son attention sur le paysage qui changeait à vue d'œil depuis qu'ils avaient quitté la gare : des collines de plus en plus hautes, des forêts de sapins sombres, et au loin, dominant toute la vallée, une masse sombre et arrondie qui ne ressemblait à aucune des montagnes qu'ils avaient croisées jusque-là.</w:t>
      </w:r>
    </w:p>
    <w:p>
      <w:pPr>
        <w:spacing w:after="160"/>
        <w:ind w:firstLine="317"/>
        <w:jc w:val="both"/>
      </w:pPr>
      <w:r>
        <w:rPr>
          <w:rFonts w:ascii="Georgia" w:hAnsi="Georgia"/>
          <w:sz w:val="23"/>
        </w:rPr>
        <w:t>— C'est lui ? demanda Sofia, le doigt pressé contre la vitre.</w:t>
      </w:r>
    </w:p>
    <w:p>
      <w:pPr>
        <w:spacing w:after="160"/>
        <w:ind w:firstLine="317"/>
        <w:jc w:val="both"/>
      </w:pPr>
      <w:r>
        <w:rPr>
          <w:rFonts w:ascii="Georgia" w:hAnsi="Georgia"/>
          <w:sz w:val="23"/>
        </w:rPr>
        <w:t>— Le Grand Sombre, confirma le chauffeur, sans même se retourner, avec la fierté tranquille de quelqu'un qui vivait depuis toujours au pied de la même montagne. Le plus vieux volcan de la région. Éteint depuis trois mille ans, à ce qu'on raconte.</w:t>
      </w:r>
    </w:p>
    <w:p>
      <w:pPr>
        <w:spacing w:after="160"/>
        <w:ind w:firstLine="317"/>
        <w:jc w:val="both"/>
      </w:pPr>
      <w:r>
        <w:rPr>
          <w:rFonts w:ascii="Georgia" w:hAnsi="Georgia"/>
          <w:sz w:val="23"/>
        </w:rPr>
        <w:t>Souly nota le chiffre dans un coin de sa tête — trois mille ans, exactement l'âge de la momie de l'été dernier, tiens. Il l'écrivit sur la première page de son nouveau Carnet des Preuves — le premier était plein depuis Bellerive-sur-Loire, rangé précieusement dans un tiroir à Paris comme une relique. Le nouveau carnet avait une couverture bleu nuit, choisie exprès parce que Souly trouvait que ça faisait « plus scientifique » que le noir.</w:t>
      </w:r>
    </w:p>
    <w:p>
      <w:pPr>
        <w:spacing w:after="160"/>
        <w:ind w:firstLine="317"/>
        <w:jc w:val="both"/>
      </w:pPr>
      <w:r>
        <w:rPr>
          <w:rFonts w:ascii="Georgia" w:hAnsi="Georgia"/>
          <w:sz w:val="23"/>
        </w:rPr>
        <w:t>« Le Grand Sombre. Éteint depuis 3000 ans. À vérifier. »</w:t>
      </w:r>
    </w:p>
    <w:p>
      <w:pPr>
        <w:spacing w:after="160"/>
        <w:ind w:firstLine="317"/>
        <w:jc w:val="both"/>
      </w:pPr>
      <w:r>
        <w:rPr>
          <w:rFonts w:ascii="Georgia" w:hAnsi="Georgia"/>
          <w:sz w:val="23"/>
        </w:rPr>
        <w:t>C'était une habitude, chez lui, d'écrire « à vérifier » derrière presque tout ce qu'on lui affirmait sans preuve. Une habitude qui allait s'avérer, dans les jours suivants, particulièrement utile.</w:t>
      </w:r>
    </w:p>
    <w:p>
      <w:pPr>
        <w:spacing w:before="200" w:after="200"/>
        <w:jc w:val="center"/>
      </w:pPr>
      <w:r>
        <w:rPr>
          <w:color w:val="B8860B"/>
          <w:sz w:val="22"/>
        </w:rPr>
        <w:t>• • •</w:t>
      </w:r>
    </w:p>
    <w:p>
      <w:pPr>
        <w:spacing w:after="160"/>
        <w:jc w:val="both"/>
      </w:pPr>
      <w:r>
        <w:rPr>
          <w:rFonts w:ascii="Georgia" w:hAnsi="Georgia"/>
          <w:sz w:val="23"/>
        </w:rPr>
        <w:t>Karim les attendait sur le petit parking devant l'arrêt de car, un bras levé bien haut pour se faire repérer, l'autre occupé à retenir un sac à dos qui menaçait de glisser de son épaule. Il ne ressemblait à aucune image que Sofia s'était fabriquée d'un « cousin volcanologue » — pas de casque, pas de combinaison ignifugée, juste un t-shirt délavé, un jean couvert de poussière grise et un sourire immense qui lui donnait l'air d'avoir dix ans de moins que son âge réel.</w:t>
      </w:r>
    </w:p>
    <w:p>
      <w:pPr>
        <w:spacing w:after="160"/>
        <w:ind w:firstLine="317"/>
        <w:jc w:val="both"/>
      </w:pPr>
      <w:r>
        <w:rPr>
          <w:rFonts w:ascii="Georgia" w:hAnsi="Georgia"/>
          <w:sz w:val="23"/>
        </w:rPr>
        <w:t>— Vous devez être les enfants les plus cool de tout Paris, dit-il en guise de bonjour, en les serrant chacun leur tour dans une accolade qui sentait vaguement le soufre et le café. Votre mère m'a dit que vous aviez résolu un vol dans un musée cet été. Un vrai vol. Avec un vrai voleur.</w:t>
      </w:r>
    </w:p>
    <w:p>
      <w:pPr>
        <w:spacing w:after="160"/>
        <w:ind w:firstLine="317"/>
        <w:jc w:val="both"/>
      </w:pPr>
      <w:r>
        <w:rPr>
          <w:rFonts w:ascii="Georgia" w:hAnsi="Georgia"/>
          <w:sz w:val="23"/>
        </w:rPr>
        <w:t>— C'était l'été dernier, précisa Souly, mais oui.</w:t>
      </w:r>
    </w:p>
    <w:p>
      <w:pPr>
        <w:spacing w:after="160"/>
        <w:ind w:firstLine="317"/>
        <w:jc w:val="both"/>
      </w:pPr>
      <w:r>
        <w:rPr>
          <w:rFonts w:ascii="Georgia" w:hAnsi="Georgia"/>
          <w:sz w:val="23"/>
        </w:rPr>
        <w:t>— L'été dernier, répéta Karim, impressionné. Vous avez fait plus de vraie enquête en un été que la moitié de mes collègues chercheurs en toute une carrière.</w:t>
      </w:r>
    </w:p>
    <w:p>
      <w:pPr>
        <w:spacing w:after="160"/>
        <w:ind w:firstLine="317"/>
        <w:jc w:val="both"/>
      </w:pPr>
      <w:r>
        <w:rPr>
          <w:rFonts w:ascii="Georgia" w:hAnsi="Georgia"/>
          <w:sz w:val="23"/>
        </w:rPr>
        <w:t>Sofia se rengorgea, visiblement ravie que la réputation les ait précédés jusqu'à cette ville qu'elle ne connaissait pas une heure plus tôt.</w:t>
      </w:r>
    </w:p>
    <w:p>
      <w:pPr>
        <w:spacing w:after="160"/>
        <w:ind w:firstLine="317"/>
        <w:jc w:val="both"/>
      </w:pPr>
      <w:r>
        <w:rPr>
          <w:rFonts w:ascii="Georgia" w:hAnsi="Georgia"/>
          <w:sz w:val="23"/>
        </w:rPr>
        <w:t>— On a un Carnet des Preuves, annonça-t-elle en désignant le sac de Souly. Nouveau modèle. Couverture bleue.</w:t>
      </w:r>
    </w:p>
    <w:p>
      <w:pPr>
        <w:spacing w:after="160"/>
        <w:ind w:firstLine="317"/>
        <w:jc w:val="both"/>
      </w:pPr>
      <w:r>
        <w:rPr>
          <w:rFonts w:ascii="Georgia" w:hAnsi="Georgia"/>
          <w:sz w:val="23"/>
        </w:rPr>
        <w:t>— J'ai hâte de voir ce qu'il va contenir cette fois, dit Karim, en les guidant vers une camionnette blanche couverte d'autocollants d'associations de recherche géologique, sur laquelle était peint, en grosses lettres jaunes, le nom de son organisme : Observatoire du Grand Sombre.</w:t>
      </w:r>
    </w:p>
    <w:p>
      <w:pPr>
        <w:spacing w:after="160"/>
        <w:ind w:firstLine="317"/>
        <w:jc w:val="both"/>
      </w:pPr>
      <w:r>
        <w:rPr>
          <w:rFonts w:ascii="Georgia" w:hAnsi="Georgia"/>
          <w:sz w:val="23"/>
        </w:rPr>
        <w:t>Le trajet jusqu'à la station traversait le centre de Roche-Fumée-les-Bains, une petite ville construite en pierre volcanique noire, dont chaque rue semblait mener, tôt ou tard, à une place centrale décorée de banderoles neuves annonçant en lettres dorées : « OUVERTURE DES THERMES DU GRAND SOMBRE — DANS 12 JOURS ». Des ouvriers s'affairaient encore autour d'un immense bâtiment de verre et de bois clair, dont les formes arrondies rappelaient, d'assez près, la silhouette de la montagne elle-même.</w:t>
      </w:r>
    </w:p>
    <w:p>
      <w:pPr>
        <w:spacing w:after="160"/>
        <w:ind w:firstLine="317"/>
        <w:jc w:val="both"/>
      </w:pPr>
      <w:r>
        <w:rPr>
          <w:rFonts w:ascii="Georgia" w:hAnsi="Georgia"/>
          <w:sz w:val="23"/>
        </w:rPr>
        <w:t>— C'est immense, dit Sofia.</w:t>
      </w:r>
    </w:p>
    <w:p>
      <w:pPr>
        <w:spacing w:after="160"/>
        <w:ind w:firstLine="317"/>
        <w:jc w:val="both"/>
      </w:pPr>
      <w:r>
        <w:rPr>
          <w:rFonts w:ascii="Georgia" w:hAnsi="Georgia"/>
          <w:sz w:val="23"/>
        </w:rPr>
        <w:t>— Trop immense, marmonna Karim, si bas que Sofia ne fut pas certaine d'avoir bien entendu.</w:t>
      </w:r>
    </w:p>
    <w:p>
      <w:pPr>
        <w:spacing w:after="160"/>
        <w:ind w:firstLine="317"/>
        <w:jc w:val="both"/>
      </w:pPr>
      <w:r>
        <w:rPr>
          <w:rFonts w:ascii="Georgia" w:hAnsi="Georgia"/>
          <w:sz w:val="23"/>
        </w:rPr>
        <w:t>— Pardon ?</w:t>
      </w:r>
    </w:p>
    <w:p>
      <w:pPr>
        <w:spacing w:after="160"/>
        <w:ind w:firstLine="317"/>
        <w:jc w:val="both"/>
      </w:pPr>
      <w:r>
        <w:rPr>
          <w:rFonts w:ascii="Georgia" w:hAnsi="Georgia"/>
          <w:sz w:val="23"/>
        </w:rPr>
        <w:t>— Rien, dit Karim, un peu trop vite. C'est un gros projet pour une petite ville, c'est tout ce que je voulais dire.</w:t>
      </w:r>
    </w:p>
    <w:p>
      <w:pPr>
        <w:spacing w:after="160"/>
        <w:ind w:firstLine="317"/>
        <w:jc w:val="both"/>
      </w:pPr>
      <w:r>
        <w:rPr>
          <w:rFonts w:ascii="Georgia" w:hAnsi="Georgia"/>
          <w:sz w:val="23"/>
        </w:rPr>
        <w:t>Souly, assis à l'arrière, sortit discrètement son carnet et nota, sous la ligne sur le volcan éteint, une deuxième ligne, plus courte :</w:t>
      </w:r>
    </w:p>
    <w:p>
      <w:pPr>
        <w:spacing w:after="160"/>
        <w:ind w:firstLine="317"/>
        <w:jc w:val="both"/>
      </w:pPr>
      <w:r>
        <w:rPr>
          <w:rFonts w:ascii="Georgia" w:hAnsi="Georgia"/>
          <w:sz w:val="23"/>
        </w:rPr>
        <w:t>« Karim n'a pas l'air content pour les Thermes. Pourquoi ? »</w:t>
      </w:r>
    </w:p>
    <w:p>
      <w:pPr>
        <w:spacing w:before="200" w:after="200"/>
        <w:jc w:val="center"/>
      </w:pPr>
      <w:r>
        <w:rPr>
          <w:color w:val="B8860B"/>
          <w:sz w:val="22"/>
        </w:rPr>
        <w:t>• • •</w:t>
      </w:r>
    </w:p>
    <w:p>
      <w:pPr>
        <w:spacing w:after="160"/>
        <w:jc w:val="both"/>
      </w:pPr>
      <w:r>
        <w:rPr>
          <w:rFonts w:ascii="Georgia" w:hAnsi="Georgia"/>
          <w:sz w:val="23"/>
        </w:rPr>
        <w:t>C'est en traversant le dernier pont avant d'atteindre la station de surveillance, perchée à flanc de colline juste en dessous du sommet du Grand Sombre, que ça arriva.</w:t>
      </w:r>
    </w:p>
    <w:p>
      <w:pPr>
        <w:spacing w:after="160"/>
        <w:ind w:firstLine="317"/>
        <w:jc w:val="both"/>
      </w:pPr>
      <w:r>
        <w:rPr>
          <w:rFonts w:ascii="Georgia" w:hAnsi="Georgia"/>
          <w:sz w:val="23"/>
        </w:rPr>
        <w:t>Un grondement sourd, à peine audible, monta d'abord de nulle part et de partout à la fois — pas un bruit qu'on entendait vraiment avec les oreilles, plutôt quelque chose qu'on sentait remonter à travers les pneus de la camionnette, à travers le siège, jusque dans les os. La camionnette tressauta légèrement, l'espace d'une seconde, comme si la route elle-même avait eu un hoquet.</w:t>
      </w:r>
    </w:p>
    <w:p>
      <w:pPr>
        <w:spacing w:after="160"/>
        <w:ind w:firstLine="317"/>
        <w:jc w:val="both"/>
      </w:pPr>
      <w:r>
        <w:rPr>
          <w:rFonts w:ascii="Georgia" w:hAnsi="Georgia"/>
          <w:sz w:val="23"/>
        </w:rPr>
        <w:t>Karim freina d'instinct, les deux mains crispées sur le volant, les yeux soudain rivés sur le rétroviseur.</w:t>
      </w:r>
    </w:p>
    <w:p>
      <w:pPr>
        <w:spacing w:after="160"/>
        <w:ind w:firstLine="317"/>
        <w:jc w:val="both"/>
      </w:pPr>
      <w:r>
        <w:rPr>
          <w:rFonts w:ascii="Georgia" w:hAnsi="Georgia"/>
          <w:sz w:val="23"/>
        </w:rPr>
        <w:t>Souly, sur la banquette arrière, se surprit à compter tout bas, sans même l'avoir décidé — un, deux, trois — sa vieille habitude des moments où tout allait un peu trop vite pour son goût.</w:t>
      </w:r>
    </w:p>
    <w:p>
      <w:pPr>
        <w:spacing w:after="160"/>
        <w:ind w:firstLine="317"/>
        <w:jc w:val="both"/>
      </w:pPr>
      <w:r>
        <w:rPr>
          <w:rFonts w:ascii="Georgia" w:hAnsi="Georgia"/>
          <w:sz w:val="23"/>
        </w:rPr>
        <w:t>— C'était quoi, ça ? demanda Sofia, une main agrippée à la portière.</w:t>
      </w:r>
    </w:p>
    <w:p>
      <w:pPr>
        <w:spacing w:after="160"/>
        <w:ind w:firstLine="317"/>
        <w:jc w:val="both"/>
      </w:pPr>
      <w:r>
        <w:rPr>
          <w:rFonts w:ascii="Georgia" w:hAnsi="Georgia"/>
          <w:sz w:val="23"/>
        </w:rPr>
        <w:t>— Rien, dit Karim, un peu trop vite pour être totalement convaincant. Un camion de chantier, sûrement. Il y en a beaucoup en ce moment, avec les travaux des Thermes.</w:t>
      </w:r>
    </w:p>
    <w:p>
      <w:pPr>
        <w:spacing w:after="160"/>
        <w:ind w:firstLine="317"/>
        <w:jc w:val="both"/>
      </w:pPr>
      <w:r>
        <w:rPr>
          <w:rFonts w:ascii="Georgia" w:hAnsi="Georgia"/>
          <w:sz w:val="23"/>
        </w:rPr>
        <w:t>Sofia se retourna sur son siège pour scruter la route derrière eux. Elle ne vit rien du tout — pas de camion, pas de poids lourd, pas la moindre trace de véhicule capable de faire trembler une route entière sur plusieurs centaines de mètres.</w:t>
      </w:r>
    </w:p>
    <w:p>
      <w:pPr>
        <w:spacing w:after="160"/>
        <w:ind w:firstLine="317"/>
        <w:jc w:val="both"/>
      </w:pPr>
      <w:r>
        <w:rPr>
          <w:rFonts w:ascii="Georgia" w:hAnsi="Georgia"/>
          <w:sz w:val="23"/>
        </w:rPr>
        <w:t>— Y a aucun camion, dit-elle.</w:t>
      </w:r>
    </w:p>
    <w:p>
      <w:pPr>
        <w:spacing w:after="160"/>
        <w:ind w:firstLine="317"/>
        <w:jc w:val="both"/>
      </w:pPr>
      <w:r>
        <w:rPr>
          <w:rFonts w:ascii="Georgia" w:hAnsi="Georgia"/>
          <w:sz w:val="23"/>
        </w:rPr>
        <w:t>— Il a dû tourner, dit Karim.</w:t>
      </w:r>
    </w:p>
    <w:p>
      <w:pPr>
        <w:spacing w:after="160"/>
        <w:ind w:firstLine="317"/>
        <w:jc w:val="both"/>
      </w:pPr>
      <w:r>
        <w:rPr>
          <w:rFonts w:ascii="Georgia" w:hAnsi="Georgia"/>
          <w:sz w:val="23"/>
        </w:rPr>
        <w:t>— Y a pas de route qui tourne, ici. Y a que celle qu'on vient de prendre.</w:t>
      </w:r>
    </w:p>
    <w:p>
      <w:pPr>
        <w:spacing w:after="160"/>
        <w:ind w:firstLine="317"/>
        <w:jc w:val="both"/>
      </w:pPr>
      <w:r>
        <w:rPr>
          <w:rFonts w:ascii="Georgia" w:hAnsi="Georgia"/>
          <w:sz w:val="23"/>
        </w:rPr>
        <w:t>Karim ne répondit pas tout de suite. Il redémarra la camionnette, lentement, les yeux toujours un peu trop souvent posés sur le rétroviseur pour quelqu'un qui croyait vraiment à sa propre explication.</w:t>
      </w:r>
    </w:p>
    <w:p>
      <w:pPr>
        <w:spacing w:after="160"/>
        <w:ind w:firstLine="317"/>
        <w:jc w:val="both"/>
      </w:pPr>
      <w:r>
        <w:rPr>
          <w:rFonts w:ascii="Georgia" w:hAnsi="Georgia"/>
          <w:sz w:val="23"/>
        </w:rPr>
        <w:t>— Tu es très observatrice, dit-il enfin, les yeux déjà repartis vers le rétroviseur.</w:t>
      </w:r>
    </w:p>
    <w:p>
      <w:pPr>
        <w:spacing w:after="160"/>
        <w:ind w:firstLine="317"/>
        <w:jc w:val="both"/>
      </w:pPr>
      <w:r>
        <w:rPr>
          <w:rFonts w:ascii="Georgia" w:hAnsi="Georgia"/>
          <w:sz w:val="23"/>
        </w:rPr>
        <w:t>Souly, à l'arrière, avait déjà rouvert son carnet.</w:t>
      </w:r>
    </w:p>
    <w:p>
      <w:pPr>
        <w:spacing w:after="160"/>
        <w:ind w:firstLine="317"/>
        <w:jc w:val="both"/>
      </w:pPr>
      <w:r>
        <w:rPr>
          <w:rFonts w:ascii="Georgia" w:hAnsi="Georgia"/>
          <w:sz w:val="23"/>
        </w:rPr>
        <w:t>« Tremblement pendant le trajet. Karim dit camion. Sofia dit : pas de camion. »</w:t>
      </w:r>
    </w:p>
    <w:p>
      <w:pPr>
        <w:spacing w:after="160"/>
        <w:ind w:firstLine="317"/>
        <w:jc w:val="both"/>
      </w:pPr>
      <w:r>
        <w:rPr>
          <w:rFonts w:ascii="Georgia" w:hAnsi="Georgia"/>
          <w:sz w:val="23"/>
        </w:rPr>
        <w:t>Il hésita un instant, puis ajouta, en dessous, une troisième ligne, celle qui allait devenir, dans les jours suivants, le titre officieux de toute cette histoire :</w:t>
      </w:r>
    </w:p>
    <w:p>
      <w:pPr>
        <w:spacing w:after="160"/>
        <w:ind w:firstLine="317"/>
        <w:jc w:val="both"/>
      </w:pPr>
      <w:r>
        <w:rPr>
          <w:rFonts w:ascii="Georgia" w:hAnsi="Georgia"/>
          <w:sz w:val="23"/>
        </w:rPr>
        <w:t>« Le Grand Sombre est censé être éteint. Éteint, ça bouge pas. »</w:t>
      </w:r>
    </w:p>
    <w:p>
      <w:pPr>
        <w:spacing w:before="200" w:after="200"/>
        <w:jc w:val="center"/>
      </w:pPr>
      <w:r>
        <w:rPr>
          <w:color w:val="B8860B"/>
          <w:sz w:val="22"/>
        </w:rPr>
        <w:t>• • •</w:t>
      </w:r>
    </w:p>
    <w:p>
      <w:pPr>
        <w:spacing w:after="160"/>
        <w:jc w:val="both"/>
      </w:pPr>
      <w:r>
        <w:rPr>
          <w:rFonts w:ascii="Georgia" w:hAnsi="Georgia"/>
          <w:sz w:val="23"/>
        </w:rPr>
        <w:t>La station de surveillance occupait un ancien chalet de berger, rénové avec un mélange improbable de vieilles pierres et d'antennes métalliques modernes qui dépassaient du toit dans tous les sens, comme les cheveux ébouriffés d'un savant fou. À l'intérieur, une seule grande pièce faisait office de bureau, de laboratoire et, visiblement, de logement, encombrée d'écrans, de câbles, et d'un canapé défoncé sur lequel dormait, roulé en boule, un chat gris au poil épais et à l'œil unique.</w:t>
      </w:r>
    </w:p>
    <w:p>
      <w:pPr>
        <w:spacing w:after="160"/>
        <w:ind w:firstLine="317"/>
        <w:jc w:val="both"/>
      </w:pPr>
      <w:r>
        <w:rPr>
          <w:rFonts w:ascii="Georgia" w:hAnsi="Georgia"/>
          <w:sz w:val="23"/>
        </w:rPr>
        <w:t>— Voici Magma, annonça Karim avec fierté. Il a perdu son autre œil dans une bagarre avec un renard, il y a trois ans. Depuis, il refuse absolument de dormir ailleurs que sur mon clavier, ce qui pose, je vous préviens tout de suite, des problèmes réguliers pour la science.</w:t>
      </w:r>
    </w:p>
    <w:p>
      <w:pPr>
        <w:spacing w:after="160"/>
        <w:ind w:firstLine="317"/>
        <w:jc w:val="both"/>
      </w:pPr>
      <w:r>
        <w:rPr>
          <w:rFonts w:ascii="Georgia" w:hAnsi="Georgia"/>
          <w:sz w:val="23"/>
        </w:rPr>
        <w:t>Comme pour confirmer cette affirmation, Magma se leva paresseusement, s'étira de tout son long, et alla se poster directement au centre du clavier principal, écrasant sous son ventre une bonne moitié des touches.</w:t>
      </w:r>
    </w:p>
    <w:p>
      <w:pPr>
        <w:spacing w:after="160"/>
        <w:ind w:firstLine="317"/>
        <w:jc w:val="both"/>
      </w:pPr>
      <w:r>
        <w:rPr>
          <w:rFonts w:ascii="Georgia" w:hAnsi="Georgia"/>
          <w:sz w:val="23"/>
        </w:rPr>
        <w:t>— MAGMA, dit Karim, avec la lassitude résignée de quelqu'un qui avait déjà eu cette conversation des centaines de fois. On a de la visite.</w:t>
      </w:r>
    </w:p>
    <w:p>
      <w:pPr>
        <w:spacing w:after="160"/>
        <w:ind w:firstLine="317"/>
        <w:jc w:val="both"/>
      </w:pPr>
      <w:r>
        <w:rPr>
          <w:rFonts w:ascii="Georgia" w:hAnsi="Georgia"/>
          <w:sz w:val="23"/>
        </w:rPr>
        <w:t>Le chat le regarda de son œil unique, cligna une fois, lentement, et ne bougea pas d'un centimètre.</w:t>
      </w:r>
    </w:p>
    <w:p>
      <w:pPr>
        <w:spacing w:after="160"/>
        <w:ind w:firstLine="317"/>
        <w:jc w:val="both"/>
      </w:pPr>
      <w:r>
        <w:rPr>
          <w:rFonts w:ascii="Georgia" w:hAnsi="Georgia"/>
          <w:sz w:val="23"/>
        </w:rPr>
        <w:t>— Il t'écoute pas, remarqua Sofia.</w:t>
      </w:r>
    </w:p>
    <w:p>
      <w:pPr>
        <w:spacing w:after="160"/>
        <w:ind w:firstLine="317"/>
        <w:jc w:val="both"/>
      </w:pPr>
      <w:r>
        <w:rPr>
          <w:rFonts w:ascii="Georgia" w:hAnsi="Georgia"/>
          <w:sz w:val="23"/>
        </w:rPr>
        <w:t>— Personne n'écoute personne, dans cette maison, dit Karim en soulevant le chat avec une douceur qui contredisait complètement ses paroles. C'est notre système de fonctionnement depuis le début.</w:t>
      </w:r>
    </w:p>
    <w:p>
      <w:pPr>
        <w:spacing w:after="160"/>
        <w:ind w:firstLine="317"/>
        <w:jc w:val="both"/>
      </w:pPr>
      <w:r>
        <w:rPr>
          <w:rFonts w:ascii="Georgia" w:hAnsi="Georgia"/>
          <w:sz w:val="23"/>
        </w:rPr>
        <w:t>Il installa Magma sur le canapé, où celui-ci se rendormit instantanément, et alluma un écran couvert de lignes ondulées, verticales, qui défilaient en continu — des tracés que Sofia trouva immédiatement fascinants, sans savoir pourquoi exactement.</w:t>
      </w:r>
    </w:p>
    <w:p>
      <w:pPr>
        <w:spacing w:after="160"/>
        <w:ind w:firstLine="317"/>
        <w:jc w:val="both"/>
      </w:pPr>
      <w:r>
        <w:rPr>
          <w:rFonts w:ascii="Georgia" w:hAnsi="Georgia"/>
          <w:sz w:val="23"/>
        </w:rPr>
        <w:t>— C'est ça, la surveillance du volcan ? demanda-t-elle.</w:t>
      </w:r>
    </w:p>
    <w:p>
      <w:pPr>
        <w:spacing w:after="160"/>
        <w:ind w:firstLine="317"/>
        <w:jc w:val="both"/>
      </w:pPr>
      <w:r>
        <w:rPr>
          <w:rFonts w:ascii="Georgia" w:hAnsi="Georgia"/>
          <w:sz w:val="23"/>
        </w:rPr>
        <w:t>— Une petite partie, dit Karim. Ces lignes, ce sont les sismographes. Ils enregistrent en direct, jour et nuit, chaque vibration du sol, aussi petite soit-elle. Demain, je vous montre comment les lire vraiment. Ce soir, vous avez fait huit heures de train et de car, et je crois que Mamie Rose — enfin, votre grand-mère, mais Camille m'a dit que tout le monde l'appelait comme ça — ne me pardonnerait jamais si je vous gardais éveillés plus longtemps.</w:t>
      </w:r>
    </w:p>
    <w:p>
      <w:pPr>
        <w:spacing w:after="160"/>
        <w:ind w:firstLine="317"/>
        <w:jc w:val="both"/>
      </w:pPr>
      <w:r>
        <w:rPr>
          <w:rFonts w:ascii="Georgia" w:hAnsi="Georgia"/>
          <w:sz w:val="23"/>
        </w:rPr>
        <w:t>Sofia et Souly échangèrent un regard. Ce n'était pas tout à fait le nom qu'ils s'attendaient à entendre, si loin de Bellerive-sur-Loire, et pourtant, ça les fit sourire tous les deux en même temps, comme un petit fil invisible tendu entre deux étés qui n'avaient, en apparence, absolument rien à voir l'un avec l'autre.</w:t>
      </w:r>
    </w:p>
    <w:p>
      <w:pPr>
        <w:spacing w:after="160"/>
        <w:ind w:firstLine="317"/>
        <w:jc w:val="both"/>
      </w:pPr>
      <w:r>
        <w:rPr>
          <w:rFonts w:ascii="Georgia" w:hAnsi="Georgia"/>
          <w:sz w:val="23"/>
        </w:rPr>
        <w:t>Le dîner fut préparé par Karim lui-même, avec un enthousiasme nettement plus solide que ses talents culinaires réels : des pâtes légèrement trop cuites, noyées sous une sauce tomate improvisée à partir de ce qui traînait dans le frigo, servies sur la petite table encombrée de dossiers qu'il avait dû libérer en catastrophe.</w:t>
      </w:r>
    </w:p>
    <w:p>
      <w:pPr>
        <w:spacing w:after="160"/>
        <w:ind w:firstLine="317"/>
        <w:jc w:val="both"/>
      </w:pPr>
      <w:r>
        <w:rPr>
          <w:rFonts w:ascii="Georgia" w:hAnsi="Georgia"/>
          <w:sz w:val="23"/>
        </w:rPr>
        <w:t>— Désolé pour le désordre, dit-il en repoussant une pile de cartes géologiques pour faire de la place aux assiettes. D'habitude je vis seul ici avec Magma, et Magma ne se plaint jamais de la vaisselle qui traîne.</w:t>
      </w:r>
    </w:p>
    <w:p>
      <w:pPr>
        <w:spacing w:after="160"/>
        <w:ind w:firstLine="317"/>
        <w:jc w:val="both"/>
      </w:pPr>
      <w:r>
        <w:rPr>
          <w:rFonts w:ascii="Georgia" w:hAnsi="Georgia"/>
          <w:sz w:val="23"/>
        </w:rPr>
        <w:t>— Depuis quand tu habites ici ? demanda Sofia, la bouche à moitié pleine.</w:t>
      </w:r>
    </w:p>
    <w:p>
      <w:pPr>
        <w:spacing w:after="160"/>
        <w:ind w:firstLine="317"/>
        <w:jc w:val="both"/>
      </w:pPr>
      <w:r>
        <w:rPr>
          <w:rFonts w:ascii="Georgia" w:hAnsi="Georgia"/>
          <w:sz w:val="23"/>
        </w:rPr>
        <w:t>— Trois ans. J'ai installé cette station juste après mon doctorat, quand personne d'autre ne voulait vraiment s'occuper du Grand Sombre — un volcan éteint, ça n'intéresse pas grand monde dans mon métier, tout le monde préfère étudier ceux qui sont bien réveillés et spectaculaires. Moi, ce qui m'intéressait, c'était justement de comprendre pourquoi celui-là s'était endormi, et si un volcan pouvait vraiment rester endormi pour toujours.</w:t>
      </w:r>
    </w:p>
    <w:p>
      <w:pPr>
        <w:spacing w:after="160"/>
        <w:ind w:firstLine="317"/>
        <w:jc w:val="both"/>
      </w:pPr>
      <w:r>
        <w:rPr>
          <w:rFonts w:ascii="Georgia" w:hAnsi="Georgia"/>
          <w:sz w:val="23"/>
        </w:rPr>
        <w:t>— Et alors ? demanda Souly, sa fourchette suspendue en l'air. Il peut ?</w:t>
      </w:r>
    </w:p>
    <w:p>
      <w:pPr>
        <w:spacing w:after="160"/>
        <w:ind w:firstLine="317"/>
        <w:jc w:val="both"/>
      </w:pPr>
      <w:r>
        <w:rPr>
          <w:rFonts w:ascii="Georgia" w:hAnsi="Georgia"/>
          <w:sz w:val="23"/>
        </w:rPr>
        <w:t>Karim prit le temps de finir sa bouchée avant de répondre, ce qui, Souly le nota mentalement, n'était jamais bon signe chez un adulte à qui on posait une question directe.</w:t>
      </w:r>
    </w:p>
    <w:p>
      <w:pPr>
        <w:spacing w:after="160"/>
        <w:ind w:firstLine="317"/>
        <w:jc w:val="both"/>
      </w:pPr>
      <w:r>
        <w:rPr>
          <w:rFonts w:ascii="Georgia" w:hAnsi="Georgia"/>
          <w:sz w:val="23"/>
        </w:rPr>
        <w:t>— C'est une excellente question, dit-il enfin. Et c'est très exactement celle sur laquelle je travaille depuis trois ans.</w:t>
      </w:r>
    </w:p>
    <w:p>
      <w:pPr>
        <w:spacing w:after="160"/>
        <w:ind w:firstLine="317"/>
        <w:jc w:val="both"/>
      </w:pPr>
      <w:r>
        <w:rPr>
          <w:rFonts w:ascii="Georgia" w:hAnsi="Georgia"/>
          <w:sz w:val="23"/>
        </w:rPr>
        <w:t>Magma choisit cet instant précis pour sauter sur la table, renverser d'un coup de queue le verre d'eau de Sofia, et s'installer sans la moindre gêne au beau milieu des cartes géologiques, comme s'il avait personnellement décidé que la conversation était terminée pour ce soir.</w:t>
      </w:r>
    </w:p>
    <w:p>
      <w:pPr>
        <w:spacing w:after="160"/>
        <w:ind w:firstLine="317"/>
        <w:jc w:val="both"/>
      </w:pPr>
      <w:r>
        <w:rPr>
          <w:rFonts w:ascii="Georgia" w:hAnsi="Georgia"/>
          <w:sz w:val="23"/>
        </w:rPr>
        <w:t>— Il fait toujours ça quand je parle trop de travail, soupira Karim en épongeant le verre renversé avec un torchon qui avait manifestement déjà servi à ça plusieurs fois dans sa vie. Je crois qu'il essaie de me dire quelque chose.</w:t>
      </w:r>
    </w:p>
    <w:p>
      <w:pPr>
        <w:spacing w:after="160"/>
        <w:ind w:firstLine="317"/>
        <w:jc w:val="both"/>
      </w:pPr>
      <w:r>
        <w:rPr>
          <w:rFonts w:ascii="Georgia" w:hAnsi="Georgia"/>
          <w:sz w:val="23"/>
        </w:rPr>
        <w:t>— Genre quoi ? demanda Sofia.</w:t>
      </w:r>
    </w:p>
    <w:p>
      <w:pPr>
        <w:spacing w:after="160"/>
        <w:ind w:firstLine="317"/>
        <w:jc w:val="both"/>
      </w:pPr>
      <w:r>
        <w:rPr>
          <w:rFonts w:ascii="Georgia" w:hAnsi="Georgia"/>
          <w:sz w:val="23"/>
        </w:rPr>
        <w:t>— Genre : mange tes pâtes et laisse le volcan tranquille jusqu'à demain, traduisit Karim avec un sérieux qui fit rire les deux enfants malgré eux.</w:t>
      </w:r>
    </w:p>
    <w:p>
      <w:pPr>
        <w:spacing w:before="200" w:after="200"/>
        <w:jc w:val="center"/>
      </w:pPr>
      <w:r>
        <w:rPr>
          <w:color w:val="B8860B"/>
          <w:sz w:val="22"/>
        </w:rPr>
        <w:t>• • •</w:t>
      </w:r>
    </w:p>
    <w:p>
      <w:pPr>
        <w:spacing w:after="160"/>
        <w:jc w:val="both"/>
      </w:pPr>
      <w:r>
        <w:rPr>
          <w:rFonts w:ascii="Georgia" w:hAnsi="Georgia"/>
          <w:sz w:val="23"/>
        </w:rPr>
        <w:t>Cette nuit-là, allongé sur un lit de camp installé dans un coin de la grande pièce, sous le tracé silencieux des sismographes qui continuaient de dessiner leurs lignes vertes dans l'obscurité, Souly resta un long moment les yeux ouverts, écoutant la respiration régulière de Sofia à côté de lui et, plus loin, le ronronnement paresseux de Magma installé sur ses genoux.</w:t>
      </w:r>
    </w:p>
    <w:p>
      <w:pPr>
        <w:spacing w:after="160"/>
        <w:ind w:firstLine="317"/>
        <w:jc w:val="both"/>
      </w:pPr>
      <w:r>
        <w:rPr>
          <w:rFonts w:ascii="Georgia" w:hAnsi="Georgia"/>
          <w:sz w:val="23"/>
        </w:rPr>
        <w:t>Il pensa au tremblement dans la camionnette. Au regard de Karim dans le rétroviseur. Aux mots qu'il avait à peine chuchotés : « C'est un gros projet pour une petite ville. »</w:t>
      </w:r>
    </w:p>
    <w:p>
      <w:pPr>
        <w:spacing w:after="160"/>
        <w:ind w:firstLine="317"/>
        <w:jc w:val="both"/>
      </w:pPr>
      <w:r>
        <w:rPr>
          <w:rFonts w:ascii="Georgia" w:hAnsi="Georgia"/>
          <w:sz w:val="23"/>
        </w:rPr>
        <w:t>Il rouvrit son carnet une dernière fois, à la lueur de son téléphone, et ajouta une ligne tout en bas de la page, avant de refermer enfin les yeux :</w:t>
      </w:r>
    </w:p>
    <w:p>
      <w:pPr>
        <w:spacing w:after="160"/>
        <w:ind w:firstLine="317"/>
        <w:jc w:val="both"/>
      </w:pPr>
      <w:r>
        <w:rPr>
          <w:rFonts w:ascii="Georgia" w:hAnsi="Georgia"/>
          <w:sz w:val="23"/>
        </w:rPr>
        <w:t>« Douze jours avant l'ouverture des Thermes. On verra bien ce qui se passe avant. »</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2</w:t>
      </w:r>
    </w:p>
    <w:p>
      <w:pPr>
        <w:spacing w:after="360"/>
        <w:jc w:val="center"/>
      </w:pPr>
      <w:r>
        <w:rPr>
          <w:rFonts w:ascii="Georgia" w:hAnsi="Georgia"/>
          <w:b/>
          <w:color w:val="1B3A5C"/>
          <w:sz w:val="34"/>
        </w:rPr>
        <w:t>Ondes P, ondes S et un appel qui dérange</w:t>
      </w:r>
    </w:p>
    <w:p>
      <w:pPr>
        <w:spacing w:after="160"/>
        <w:jc w:val="both"/>
      </w:pPr>
      <w:r>
        <w:rPr>
          <w:rFonts w:ascii="Georgia" w:hAnsi="Georgia"/>
          <w:sz w:val="23"/>
        </w:rPr>
        <w:t>Le lendemain matin, Karim les réveilla à l'aube — « c'est l'heure où le sol est le plus silencieux, le meilleur moment pour apprendre à l'écouter », expliqua-t-il, ce qui parut à Souly l'excuse la plus scientifiquement respectable jamais inventée pour tirer des enfants du lit un jour de vacances.</w:t>
      </w:r>
    </w:p>
    <w:p>
      <w:pPr>
        <w:spacing w:after="160"/>
        <w:ind w:firstLine="317"/>
        <w:jc w:val="both"/>
      </w:pPr>
      <w:r>
        <w:rPr>
          <w:rFonts w:ascii="Georgia" w:hAnsi="Georgia"/>
          <w:sz w:val="23"/>
        </w:rPr>
        <w:t>Devant l'écran principal de la station, une tasse de chocolat chaud fumant entre les mains, Sofia et Souly regardèrent Karim dérouler sur le clavier une série de graphiques qu'il connaissait visiblement par cœur.</w:t>
      </w:r>
    </w:p>
    <w:p>
      <w:pPr>
        <w:spacing w:after="160"/>
        <w:ind w:firstLine="317"/>
        <w:jc w:val="both"/>
      </w:pPr>
      <w:r>
        <w:rPr>
          <w:rFonts w:ascii="Georgia" w:hAnsi="Georgia"/>
          <w:sz w:val="23"/>
        </w:rPr>
        <w:t>— Un sismographe, commença-t-il, c'est un instrument très simple dans son principe, même si celui-ci — il tapota l'écran — coûte plus cher qu'une voiture. Il mesure les vibrations du sol. Quand la terre tremble, même très légèrement, ça laisse une trace, comme un tracé de battements de cœur.</w:t>
      </w:r>
    </w:p>
    <w:p>
      <w:pPr>
        <w:spacing w:after="160"/>
        <w:ind w:firstLine="317"/>
        <w:jc w:val="both"/>
      </w:pPr>
      <w:r>
        <w:rPr>
          <w:rFonts w:ascii="Georgia" w:hAnsi="Georgia"/>
          <w:sz w:val="23"/>
        </w:rPr>
        <w:t>— Un cardiogramme du sol, dit Souly, ravi de sa propre formule.</w:t>
      </w:r>
    </w:p>
    <w:p>
      <w:pPr>
        <w:spacing w:after="160"/>
        <w:ind w:firstLine="317"/>
        <w:jc w:val="both"/>
      </w:pPr>
      <w:r>
        <w:rPr>
          <w:rFonts w:ascii="Georgia" w:hAnsi="Georgia"/>
          <w:sz w:val="23"/>
        </w:rPr>
        <w:t>— Exactement ça, dit Karim, impressionné. Tu viens d'inventer la meilleure définition que j'aie jamais entendue. Je vais peut-être la voler pour mes conférences.</w:t>
      </w:r>
    </w:p>
    <w:p>
      <w:pPr>
        <w:spacing w:after="160"/>
        <w:ind w:firstLine="317"/>
        <w:jc w:val="both"/>
      </w:pPr>
      <w:r>
        <w:rPr>
          <w:rFonts w:ascii="Georgia" w:hAnsi="Georgia"/>
          <w:sz w:val="23"/>
        </w:rPr>
        <w:t>Il fit défiler le graphique jusqu'à un petit pic bien visible, daté de la veille, à l'heure exacte où la camionnette avait tremblé sur la route.</w:t>
      </w:r>
    </w:p>
    <w:p>
      <w:pPr>
        <w:spacing w:after="160"/>
        <w:ind w:firstLine="317"/>
        <w:jc w:val="both"/>
      </w:pPr>
      <w:r>
        <w:rPr>
          <w:rFonts w:ascii="Georgia" w:hAnsi="Georgia"/>
          <w:sz w:val="23"/>
        </w:rPr>
        <w:t>— Voilà notre secousse d'hier, dit-il. Toute petite. Trois virgule deux sur l'échelle de magnitude, quasiment imperceptible pour la plupart des gens — mais vous, vous l'avez sentie dans la camionnette, parce que vous étiez juste au-dessus de son point de départ.</w:t>
      </w:r>
    </w:p>
    <w:p>
      <w:pPr>
        <w:spacing w:after="160"/>
        <w:ind w:firstLine="317"/>
        <w:jc w:val="both"/>
      </w:pPr>
      <w:r>
        <w:rPr>
          <w:rFonts w:ascii="Georgia" w:hAnsi="Georgia"/>
          <w:sz w:val="23"/>
        </w:rPr>
        <w:t>— Comment tu sais où ça a commencé ? demanda Sofia.</w:t>
      </w:r>
    </w:p>
    <w:p>
      <w:pPr>
        <w:spacing w:after="160"/>
        <w:ind w:firstLine="317"/>
        <w:jc w:val="both"/>
      </w:pPr>
      <w:r>
        <w:rPr>
          <w:rFonts w:ascii="Georgia" w:hAnsi="Georgia"/>
          <w:sz w:val="23"/>
        </w:rPr>
        <w:t>— Grâce à deux types d'ondes différentes, dit Karim, en dessinant rapidement un schéma sur un vieux carnet posé à côté du clavier. Les ondes P, pour « premières » — ce sont les plus rapides, elles arrivent en premier. Et les ondes S, pour « secondes » — plus lentes, mais plus destructrices. Plus il y a de délai entre l'arrivée des unes et des autres sur un capteur, plus ce capteur est loin de l'endroit où tout a commencé.</w:t>
      </w:r>
    </w:p>
    <w:p>
      <w:pPr>
        <w:spacing w:after="160"/>
        <w:ind w:firstLine="317"/>
        <w:jc w:val="both"/>
      </w:pPr>
      <w:r>
        <w:rPr>
          <w:rFonts w:ascii="Georgia" w:hAnsi="Georgia"/>
          <w:sz w:val="23"/>
        </w:rPr>
        <w:t>— Comme le tonnerre et l'éclair, dit Souly lentement, en assemblant l'idée à voix haute. On voit l'éclair tout de suite, on entend le tonnerre après. Plus le délai est long, plus l'orage est loin.</w:t>
      </w:r>
    </w:p>
    <w:p>
      <w:pPr>
        <w:spacing w:after="160"/>
        <w:ind w:firstLine="317"/>
        <w:jc w:val="both"/>
      </w:pPr>
      <w:r>
        <w:rPr>
          <w:rFonts w:ascii="Georgia" w:hAnsi="Georgia"/>
          <w:sz w:val="23"/>
        </w:rPr>
        <w:t>— C'est exactement la même logique, confirma Karim, en le regardant avec une attention toute neuve. Avec trois capteurs différents, autour du volcan, on peut croiser les délais et localiser précisément le point de départ de chaque secousse. C'est ce que j'ai fait hier soir, en rentrant.</w:t>
      </w:r>
    </w:p>
    <w:p>
      <w:pPr>
        <w:spacing w:after="160"/>
        <w:ind w:firstLine="317"/>
        <w:jc w:val="both"/>
      </w:pPr>
      <w:r>
        <w:rPr>
          <w:rFonts w:ascii="Georgia" w:hAnsi="Georgia"/>
          <w:sz w:val="23"/>
        </w:rPr>
        <w:t>Il fit apparaître une carte de la région, où un petit point rouge clignotait à mi-hauteur du flanc du Grand Sombre, nettement plus haut que le village.</w:t>
      </w:r>
    </w:p>
    <w:p>
      <w:pPr>
        <w:spacing w:after="160"/>
        <w:ind w:firstLine="317"/>
        <w:jc w:val="both"/>
      </w:pPr>
      <w:r>
        <w:rPr>
          <w:rFonts w:ascii="Georgia" w:hAnsi="Georgia"/>
          <w:sz w:val="23"/>
        </w:rPr>
        <w:t>— Et ce point-là, dit Sofia, en s'approchant de l'écran, c'est loin de la ville ?</w:t>
      </w:r>
    </w:p>
    <w:p>
      <w:pPr>
        <w:spacing w:after="160"/>
        <w:ind w:firstLine="317"/>
        <w:jc w:val="both"/>
      </w:pPr>
      <w:r>
        <w:rPr>
          <w:rFonts w:ascii="Georgia" w:hAnsi="Georgia"/>
          <w:sz w:val="23"/>
        </w:rPr>
        <w:t>— Assez loin, dit Karim. Pour l'instant.</w:t>
      </w:r>
    </w:p>
    <w:p>
      <w:pPr>
        <w:spacing w:after="160"/>
        <w:ind w:firstLine="317"/>
        <w:jc w:val="both"/>
      </w:pPr>
      <w:r>
        <w:rPr>
          <w:rFonts w:ascii="Georgia" w:hAnsi="Georgia"/>
          <w:sz w:val="23"/>
        </w:rPr>
        <w:t>Ce « pour l'instant », prononcé presque dans un souffle, resta suspendu dans la pièce plus longtemps que le reste de la phrase.</w:t>
      </w:r>
    </w:p>
    <w:p>
      <w:pPr>
        <w:spacing w:before="200" w:after="200"/>
        <w:jc w:val="center"/>
      </w:pPr>
      <w:r>
        <w:rPr>
          <w:color w:val="B8860B"/>
          <w:sz w:val="22"/>
        </w:rPr>
        <w:t>• • •</w:t>
      </w:r>
    </w:p>
    <w:p>
      <w:pPr>
        <w:spacing w:after="160"/>
        <w:jc w:val="both"/>
      </w:pPr>
      <w:r>
        <w:rPr>
          <w:rFonts w:ascii="Georgia" w:hAnsi="Georgia"/>
          <w:sz w:val="23"/>
        </w:rPr>
        <w:t>— Le chauffeur du car a dit que le Grand Sombre était éteint, dit Souly. Mais toi tu dis qu'il pourrait se réveiller. C'est pas contradictoire ?</w:t>
      </w:r>
    </w:p>
    <w:p>
      <w:pPr>
        <w:spacing w:after="160"/>
        <w:ind w:firstLine="317"/>
        <w:jc w:val="both"/>
      </w:pPr>
      <w:r>
        <w:rPr>
          <w:rFonts w:ascii="Georgia" w:hAnsi="Georgia"/>
          <w:sz w:val="23"/>
        </w:rPr>
        <w:t>— C'est le mot « éteint » qui pose problème, dit Karim. En vrai, chez les volcanologues, on distingue trois états. Un volcan actif entre en éruption régulièrement, à l'échelle d'une vie humaine. Un volcan dormant n'a pas montré de signe d'activité depuis longtemps, mais son système magmatique existe toujours en profondeur — il pourrait, en théorie, se réveiller. Un volcan vraiment éteint, lui, a perdu sa source de magma pour de bon : il ne se réveillera plus jamais, quoi qu'il arrive.</w:t>
      </w:r>
    </w:p>
    <w:p>
      <w:pPr>
        <w:spacing w:after="160"/>
        <w:ind w:firstLine="317"/>
        <w:jc w:val="both"/>
      </w:pPr>
      <w:r>
        <w:rPr>
          <w:rFonts w:ascii="Georgia" w:hAnsi="Georgia"/>
          <w:sz w:val="23"/>
        </w:rPr>
        <w:t>— Et le Grand Sombre, il est lequel des trois ? demanda Sofia.</w:t>
      </w:r>
    </w:p>
    <w:p>
      <w:pPr>
        <w:spacing w:after="160"/>
        <w:ind w:firstLine="317"/>
        <w:jc w:val="both"/>
      </w:pPr>
      <w:r>
        <w:rPr>
          <w:rFonts w:ascii="Georgia" w:hAnsi="Georgia"/>
          <w:sz w:val="23"/>
        </w:rPr>
        <w:t>— Officiellement, sur toutes les cartes touristiques de la région : éteint, dit Karim. C'est justement ce que j'essaie de vérifier depuis trois ans. Parce que si je me trompe, et qu'il est en réalité seulement dormant...</w:t>
      </w:r>
    </w:p>
    <w:p>
      <w:pPr>
        <w:spacing w:after="160"/>
        <w:ind w:firstLine="317"/>
        <w:jc w:val="both"/>
      </w:pPr>
      <w:r>
        <w:rPr>
          <w:rFonts w:ascii="Georgia" w:hAnsi="Georgia"/>
          <w:sz w:val="23"/>
        </w:rPr>
        <w:t>— Attends, sérieux ? souffla Sofia. Personne le sait vraiment, avant toi ?</w:t>
      </w:r>
    </w:p>
    <w:p>
      <w:pPr>
        <w:spacing w:after="160"/>
        <w:ind w:firstLine="317"/>
        <w:jc w:val="both"/>
      </w:pPr>
      <w:r>
        <w:rPr>
          <w:rFonts w:ascii="Georgia" w:hAnsi="Georgia"/>
          <w:sz w:val="23"/>
        </w:rPr>
        <w:t>Il n'eut pas besoin de terminer sa phrase.</w:t>
      </w:r>
    </w:p>
    <w:p>
      <w:pPr>
        <w:spacing w:after="160"/>
        <w:ind w:firstLine="317"/>
        <w:jc w:val="both"/>
      </w:pPr>
      <w:r>
        <w:rPr>
          <w:rFonts w:ascii="Georgia" w:hAnsi="Georgia"/>
          <w:sz w:val="23"/>
        </w:rPr>
        <w:t>Karim leur montra ensuite comment lire une échelle de magnitude — pas l'échelle de Richter, corrigea-t-il, une confusion que « même les journalistes font tout le temps », mais l'échelle de magnitude de moment, plus précise et plus utilisée aujourd'hui par les vrais sismologues — et comment distinguer, sur un tracé, une secousse tectonique classique d'un tremor volcanique, ce grondement continu et particulier que produisait le magma en circulant sous la roche.</w:t>
      </w:r>
    </w:p>
    <w:p>
      <w:pPr>
        <w:spacing w:after="160"/>
        <w:ind w:firstLine="317"/>
        <w:jc w:val="both"/>
      </w:pPr>
      <w:r>
        <w:rPr>
          <w:rFonts w:ascii="Georgia" w:hAnsi="Georgia"/>
          <w:sz w:val="23"/>
        </w:rPr>
        <w:t>— Un tremor volcanique, dit-il, ça ne ressemble pas à un pic isolé comme un séisme ordinaire. Ça ressemble plutôt à... comment dire...</w:t>
      </w:r>
    </w:p>
    <w:p>
      <w:pPr>
        <w:spacing w:after="160"/>
        <w:ind w:firstLine="317"/>
        <w:jc w:val="both"/>
      </w:pPr>
      <w:r>
        <w:rPr>
          <w:rFonts w:ascii="Georgia" w:hAnsi="Georgia"/>
          <w:sz w:val="23"/>
        </w:rPr>
        <w:t>— À une migraine, proposa Sofia.</w:t>
      </w:r>
    </w:p>
    <w:p>
      <w:pPr>
        <w:spacing w:after="160"/>
        <w:ind w:firstLine="317"/>
        <w:jc w:val="both"/>
      </w:pPr>
      <w:r>
        <w:rPr>
          <w:rFonts w:ascii="Georgia" w:hAnsi="Georgia"/>
          <w:sz w:val="23"/>
        </w:rPr>
        <w:t>Karim se tourna vers elle, sourcils levés.</w:t>
      </w:r>
    </w:p>
    <w:p>
      <w:pPr>
        <w:spacing w:after="160"/>
        <w:ind w:firstLine="317"/>
        <w:jc w:val="both"/>
      </w:pPr>
      <w:r>
        <w:rPr>
          <w:rFonts w:ascii="Georgia" w:hAnsi="Georgia"/>
          <w:sz w:val="23"/>
        </w:rPr>
        <w:t>— Pardon ?</w:t>
      </w:r>
    </w:p>
    <w:p>
      <w:pPr>
        <w:spacing w:after="160"/>
        <w:ind w:firstLine="317"/>
        <w:jc w:val="both"/>
      </w:pPr>
      <w:r>
        <w:rPr>
          <w:rFonts w:ascii="Georgia" w:hAnsi="Georgia"/>
          <w:sz w:val="23"/>
        </w:rPr>
        <w:t>— Ben oui, dit Sofia, avec le sérieux absolu qu'elle réservait à ses meilleures idées. Un vrai mal de tête, ça commence pas d'un coup, ça monte petit à petit, ça reste longtemps, et parfois ça s'en va sans qu'on sache pourquoi. C'est pas comme se cogner le genou, qui fait mal une seconde et puis c'est fini.</w:t>
      </w:r>
    </w:p>
    <w:p>
      <w:pPr>
        <w:spacing w:after="160"/>
        <w:ind w:firstLine="317"/>
        <w:jc w:val="both"/>
      </w:pPr>
      <w:r>
        <w:rPr>
          <w:rFonts w:ascii="Georgia" w:hAnsi="Georgia"/>
          <w:sz w:val="23"/>
        </w:rPr>
        <w:t>Karim regarda le tracé du tremor sur l'écran, puis regarda de nouveau Sofia, avec une expression qui hésitait entre l'amusement et une surprise sincère.</w:t>
      </w:r>
    </w:p>
    <w:p>
      <w:pPr>
        <w:spacing w:after="160"/>
        <w:ind w:firstLine="317"/>
        <w:jc w:val="both"/>
      </w:pPr>
      <w:r>
        <w:rPr>
          <w:rFonts w:ascii="Georgia" w:hAnsi="Georgia"/>
          <w:sz w:val="23"/>
        </w:rPr>
        <w:t>— Le volcan qui a la migraine, répéta-t-il lentement, comme s'il testait les mots dans sa bouche. J'aime beaucoup. Je vais peut-être aussi voler celle-là.</w:t>
      </w:r>
    </w:p>
    <w:p>
      <w:pPr>
        <w:spacing w:after="160"/>
        <w:ind w:firstLine="317"/>
        <w:jc w:val="both"/>
      </w:pPr>
      <w:r>
        <w:rPr>
          <w:rFonts w:ascii="Georgia" w:hAnsi="Georgia"/>
          <w:sz w:val="23"/>
        </w:rPr>
        <w:t>— Vous volez toutes nos idées, dans cette famille, remarqua Souly, mais sans la moindre trace de reproche réel dans la voix.</w:t>
      </w:r>
    </w:p>
    <w:p>
      <w:pPr>
        <w:spacing w:before="200" w:after="200"/>
        <w:jc w:val="center"/>
      </w:pPr>
      <w:r>
        <w:rPr>
          <w:color w:val="B8860B"/>
          <w:sz w:val="22"/>
        </w:rPr>
        <w:t>• • •</w:t>
      </w:r>
    </w:p>
    <w:p>
      <w:pPr>
        <w:spacing w:after="160"/>
        <w:jc w:val="both"/>
      </w:pPr>
      <w:r>
        <w:rPr>
          <w:rFonts w:ascii="Georgia" w:hAnsi="Georgia"/>
          <w:sz w:val="23"/>
        </w:rPr>
        <w:t>Après la leçon théorique, Karim proposa une sortie sur le terrain « pour voir à quoi ressemble vraiment un capteur, plutôt qu'une ligne sur un écran ». Ils grimpèrent tous les trois à pied jusqu'à une petite plateforme métallique fichée dans la roche, à une vingtaine de minutes de marche de la station, entourée d'un grillage bas et d'un panneau qui annonçait, en lettres un peu rouillées : « SITE DE MESURE — OBSERVATOIRE DU GRAND SOMBRE — NE PAS TOUCHER ».</w:t>
      </w:r>
    </w:p>
    <w:p>
      <w:pPr>
        <w:spacing w:after="160"/>
        <w:ind w:firstLine="317"/>
        <w:jc w:val="both"/>
      </w:pPr>
      <w:r>
        <w:rPr>
          <w:rFonts w:ascii="Georgia" w:hAnsi="Georgia"/>
          <w:sz w:val="23"/>
        </w:rPr>
        <w:t>— Ici, dit Karim, on a trois instruments différents. Le sismographe, que vous connaissez déjà. Un récepteur GPS très précis, qui mesure si le sol bouge de quelques millimètres — parce que quand du magma s'accumule sous un volcan, ça peut faire gonfler légèrement la montagne, un peu comme un ballon qu'on gonflerait tout doucement. Et là-bas — il désigna un petit tuyau qui sortait du sol, entouré d'un boîtier gris — un capteur de gaz, qui renifle en permanence l'air qui s'échappe de fissures naturelles dans la roche.</w:t>
      </w:r>
    </w:p>
    <w:p>
      <w:pPr>
        <w:spacing w:after="160"/>
        <w:ind w:firstLine="317"/>
        <w:jc w:val="both"/>
      </w:pPr>
      <w:r>
        <w:rPr>
          <w:rFonts w:ascii="Georgia" w:hAnsi="Georgia"/>
          <w:sz w:val="23"/>
        </w:rPr>
        <w:t>— Il renifle quoi, exactement ? demanda Sofia.</w:t>
      </w:r>
    </w:p>
    <w:p>
      <w:pPr>
        <w:spacing w:after="160"/>
        <w:ind w:firstLine="317"/>
        <w:jc w:val="both"/>
      </w:pPr>
      <w:r>
        <w:rPr>
          <w:rFonts w:ascii="Georgia" w:hAnsi="Georgia"/>
          <w:sz w:val="23"/>
        </w:rPr>
        <w:t>— Du dioxyde de carbone, surtout. Et un peu de soufre. Les deux augmentent souvent avant qu'un volcan se réveille vraiment, parce que le magma qui remonte relâche des gaz avant même de faire trembler quoi que ce soit.</w:t>
      </w:r>
    </w:p>
    <w:p>
      <w:pPr>
        <w:spacing w:after="160"/>
        <w:ind w:firstLine="317"/>
        <w:jc w:val="both"/>
      </w:pPr>
      <w:r>
        <w:rPr>
          <w:rFonts w:ascii="Georgia" w:hAnsi="Georgia"/>
          <w:sz w:val="23"/>
        </w:rPr>
        <w:t>Souly s'accroupit devant le boîtier gris, fasciné, son carnet déjà ouvert sur ses genoux.</w:t>
      </w:r>
    </w:p>
    <w:p>
      <w:pPr>
        <w:spacing w:after="160"/>
        <w:ind w:firstLine="317"/>
        <w:jc w:val="both"/>
      </w:pPr>
      <w:r>
        <w:rPr>
          <w:rFonts w:ascii="Georgia" w:hAnsi="Georgia"/>
          <w:sz w:val="23"/>
        </w:rPr>
        <w:t>— Donc si les trois instruments disent la même chose en même temps, dit-il lentement, en réfléchissant à voix haute, la terre qui tremble, le sol qui gonfle, et les gaz qui augmentent, alors on peut être vraiment sûr que quelque chose se prépare.</w:t>
      </w:r>
    </w:p>
    <w:p>
      <w:pPr>
        <w:spacing w:after="160"/>
        <w:ind w:firstLine="317"/>
        <w:jc w:val="both"/>
      </w:pPr>
      <w:r>
        <w:rPr>
          <w:rFonts w:ascii="Georgia" w:hAnsi="Georgia"/>
          <w:sz w:val="23"/>
        </w:rPr>
        <w:t>— Voilà exactement comment fonctionne une bonne surveillance volcanique, confirma Karim, avec la fierté visible d'un professeur qui vient d'entendre la bonne réponse sans avoir eu à la souffler. Jamais un seul indice tout seul. Toujours plusieurs sources indépendantes qui racontent la même histoire.</w:t>
      </w:r>
    </w:p>
    <w:p>
      <w:pPr>
        <w:spacing w:after="160"/>
        <w:ind w:firstLine="317"/>
        <w:jc w:val="both"/>
      </w:pPr>
      <w:r>
        <w:rPr>
          <w:rFonts w:ascii="Georgia" w:hAnsi="Georgia"/>
          <w:sz w:val="23"/>
        </w:rPr>
        <w:t>En contrebas, à travers les sapins, on apercevait par intermittence les grues et les toits de verre du chantier des Thermes, qui s'étendait sur tout le flanc opposé de la colline, étonnamment proche du sentier qu'ils venaient d'emprunter.</w:t>
      </w:r>
    </w:p>
    <w:p>
      <w:pPr>
        <w:spacing w:after="160"/>
        <w:ind w:firstLine="317"/>
        <w:jc w:val="both"/>
      </w:pPr>
      <w:r>
        <w:rPr>
          <w:rFonts w:ascii="Georgia" w:hAnsi="Georgia"/>
          <w:sz w:val="23"/>
        </w:rPr>
        <w:t>— C'est à combien d'ici, les Thermes ? demanda Sofia.</w:t>
      </w:r>
    </w:p>
    <w:p>
      <w:pPr>
        <w:spacing w:after="160"/>
        <w:ind w:firstLine="317"/>
        <w:jc w:val="both"/>
      </w:pPr>
      <w:r>
        <w:rPr>
          <w:rFonts w:ascii="Georgia" w:hAnsi="Georgia"/>
          <w:sz w:val="23"/>
        </w:rPr>
        <w:t>— Deux kilomètres, à vol d'oiseau, dit Karim. Un peu plus par la route.</w:t>
      </w:r>
    </w:p>
    <w:p>
      <w:pPr>
        <w:spacing w:after="160"/>
        <w:ind w:firstLine="317"/>
        <w:jc w:val="both"/>
      </w:pPr>
      <w:r>
        <w:rPr>
          <w:rFonts w:ascii="Georgia" w:hAnsi="Georgia"/>
          <w:sz w:val="23"/>
        </w:rPr>
        <w:t>— C'est loin ou c'est proche ? insista Sofia, qui avait remarqué, sans savoir exactement pourquoi, que la question semblait gêner Karim plus que les précédentes.</w:t>
      </w:r>
    </w:p>
    <w:p>
      <w:pPr>
        <w:spacing w:after="160"/>
        <w:ind w:firstLine="317"/>
        <w:jc w:val="both"/>
      </w:pPr>
      <w:r>
        <w:rPr>
          <w:rFonts w:ascii="Georgia" w:hAnsi="Georgia"/>
          <w:sz w:val="23"/>
        </w:rPr>
        <w:t>— Ça dépend, dit-il simplement, en rangeant ses instruments de mesure dans son sac, ce qui, pour quelqu'un d'aussi bavard sur tout le reste, ressemblait fort à une façon élégante de ne pas répondre du tout.</w:t>
      </w:r>
    </w:p>
    <w:p>
      <w:pPr>
        <w:spacing w:before="200" w:after="200"/>
        <w:jc w:val="center"/>
      </w:pPr>
      <w:r>
        <w:rPr>
          <w:color w:val="B8860B"/>
          <w:sz w:val="22"/>
        </w:rPr>
        <w:t>• • •</w:t>
      </w:r>
    </w:p>
    <w:p>
      <w:pPr>
        <w:spacing w:after="160"/>
        <w:jc w:val="both"/>
      </w:pPr>
      <w:r>
        <w:rPr>
          <w:rFonts w:ascii="Georgia" w:hAnsi="Georgia"/>
          <w:sz w:val="23"/>
        </w:rPr>
        <w:t>Le téléphone de la station sonna un peu avant midi, alors que Sofia essayait, avec un succès mitigé, de reproduire à la main le tracé d'une onde P sur une feuille quadrillée. Karim décrocha d'un geste distrait, encore penché sur son écran — puis se redressa d'un coup en entendant la voix à l'autre bout du fil.</w:t>
      </w:r>
    </w:p>
    <w:p>
      <w:pPr>
        <w:spacing w:after="160"/>
        <w:ind w:firstLine="317"/>
        <w:jc w:val="both"/>
      </w:pPr>
      <w:r>
        <w:rPr>
          <w:rFonts w:ascii="Georgia" w:hAnsi="Georgia"/>
          <w:sz w:val="23"/>
        </w:rPr>
        <w:t>— Madame Delacroix, dit-il, d'un ton qui avait changé du tout au tout, plus raide, plus formel. Non, tout va bien, je... oui, j'ai vu la petite secousse d'hier. Trois virgule deux, rien d'alarmant en soi, mais...</w:t>
      </w:r>
    </w:p>
    <w:p>
      <w:pPr>
        <w:spacing w:after="160"/>
        <w:ind w:firstLine="317"/>
        <w:jc w:val="both"/>
      </w:pPr>
      <w:r>
        <w:rPr>
          <w:rFonts w:ascii="Georgia" w:hAnsi="Georgia"/>
          <w:sz w:val="23"/>
        </w:rPr>
        <w:t>Un silence. Karim écoutait, la mâchoire de plus en plus serrée, un stylo tapotant nerveusement contre le bord de la table.</w:t>
      </w:r>
    </w:p>
    <w:p>
      <w:pPr>
        <w:spacing w:after="160"/>
        <w:ind w:firstLine="317"/>
        <w:jc w:val="both"/>
      </w:pPr>
      <w:r>
        <w:rPr>
          <w:rFonts w:ascii="Georgia" w:hAnsi="Georgia"/>
          <w:sz w:val="23"/>
        </w:rPr>
        <w:t>— Je comprends l'importance de l'inauguration, dit-il enfin. Mais mon travail, c'est de surveiller le volcan, pas de rassurer le public à tout prix. Si les données montrent quelque chose d'inhabituel, je dois pouvoir en parler.</w:t>
      </w:r>
    </w:p>
    <w:p>
      <w:pPr>
        <w:spacing w:after="160"/>
        <w:ind w:firstLine="317"/>
        <w:jc w:val="both"/>
      </w:pPr>
      <w:r>
        <w:rPr>
          <w:rFonts w:ascii="Georgia" w:hAnsi="Georgia"/>
          <w:sz w:val="23"/>
        </w:rPr>
        <w:t>Un autre silence, plus long.</w:t>
      </w:r>
    </w:p>
    <w:p>
      <w:pPr>
        <w:spacing w:after="160"/>
        <w:ind w:firstLine="317"/>
        <w:jc w:val="both"/>
      </w:pPr>
      <w:r>
        <w:rPr>
          <w:rFonts w:ascii="Georgia" w:hAnsi="Georgia"/>
          <w:sz w:val="23"/>
        </w:rPr>
        <w:t>— Douze jours, répéta Karim. Oui. Je comprends. Je ne communiquerai rien sans données solides, c'est une promesse que je peux vous faire sans problème. Mais je ne promets pas de me taire si les données deviennent solides.</w:t>
      </w:r>
    </w:p>
    <w:p>
      <w:pPr>
        <w:spacing w:after="160"/>
        <w:ind w:firstLine="317"/>
        <w:jc w:val="both"/>
      </w:pPr>
      <w:r>
        <w:rPr>
          <w:rFonts w:ascii="Georgia" w:hAnsi="Georgia"/>
          <w:sz w:val="23"/>
        </w:rPr>
        <w:t>Il raccrocha, posa le téléphone sur la table avec un peu plus de force que nécessaire, et resta un moment silencieux, les deux mains à plat sur le bureau.</w:t>
      </w:r>
    </w:p>
    <w:p>
      <w:pPr>
        <w:spacing w:after="160"/>
        <w:ind w:firstLine="317"/>
        <w:jc w:val="both"/>
      </w:pPr>
      <w:r>
        <w:rPr>
          <w:rFonts w:ascii="Georgia" w:hAnsi="Georgia"/>
          <w:sz w:val="23"/>
        </w:rPr>
        <w:t>— C'était qui ? demanda Sofia, qui n'avait pas raté un mot de la conversation malgré ses efforts de dessin.</w:t>
      </w:r>
    </w:p>
    <w:p>
      <w:pPr>
        <w:spacing w:after="160"/>
        <w:ind w:firstLine="317"/>
        <w:jc w:val="both"/>
      </w:pPr>
      <w:r>
        <w:rPr>
          <w:rFonts w:ascii="Georgia" w:hAnsi="Georgia"/>
          <w:sz w:val="23"/>
        </w:rPr>
        <w:t>— Mme Delacroix, dit Karim. Elle a investi toutes ses économies dans les Thermes. L'ouverture, dans douze jours, c'est le jour le plus important de sa vie professionnelle. Et elle a très peur qu'une rumeur de « volcan dangereux » fasse fuir les premiers clients avant même l'ouverture.</w:t>
      </w:r>
    </w:p>
    <w:p>
      <w:pPr>
        <w:spacing w:after="160"/>
        <w:ind w:firstLine="317"/>
        <w:jc w:val="both"/>
      </w:pPr>
      <w:r>
        <w:rPr>
          <w:rFonts w:ascii="Georgia" w:hAnsi="Georgia"/>
          <w:sz w:val="23"/>
        </w:rPr>
        <w:t>— Mais c'est peut-être vraiment dangereux, dit Souly.</w:t>
      </w:r>
    </w:p>
    <w:p>
      <w:pPr>
        <w:spacing w:after="160"/>
        <w:ind w:firstLine="317"/>
        <w:jc w:val="both"/>
      </w:pPr>
      <w:r>
        <w:rPr>
          <w:rFonts w:ascii="Georgia" w:hAnsi="Georgia"/>
          <w:sz w:val="23"/>
        </w:rPr>
        <w:t>— Peut-être, dit Karim. Ou peut-être pas. C'est justement ce qu'on essaie de déterminer. Le problème, c'est que « peut-être » ne suffit jamais à personne. Les gens veulent un oui ou un non, tout de suite, et la science met parfois beaucoup plus de temps que ça pour être sûre de quoi que ce soit.</w:t>
      </w:r>
    </w:p>
    <w:p>
      <w:pPr>
        <w:spacing w:after="160"/>
        <w:ind w:firstLine="317"/>
        <w:jc w:val="both"/>
      </w:pPr>
      <w:r>
        <w:rPr>
          <w:rFonts w:ascii="Georgia" w:hAnsi="Georgia"/>
          <w:sz w:val="23"/>
        </w:rPr>
        <w:t>Sofia posa son crayon, songeuse.</w:t>
      </w:r>
    </w:p>
    <w:p>
      <w:pPr>
        <w:spacing w:after="160"/>
        <w:ind w:firstLine="317"/>
        <w:jc w:val="both"/>
      </w:pPr>
      <w:r>
        <w:rPr>
          <w:rFonts w:ascii="Georgia" w:hAnsi="Georgia"/>
          <w:sz w:val="23"/>
        </w:rPr>
        <w:t>— Alors qu'est-ce qu'on fait, en attendant d'être sûrs ?</w:t>
      </w:r>
    </w:p>
    <w:p>
      <w:pPr>
        <w:spacing w:after="160"/>
        <w:ind w:firstLine="317"/>
        <w:jc w:val="both"/>
      </w:pPr>
      <w:r>
        <w:rPr>
          <w:rFonts w:ascii="Georgia" w:hAnsi="Georgia"/>
          <w:sz w:val="23"/>
        </w:rPr>
        <w:t>— On surveille, dit Karim. On mesure. On note tout. Exactement comme dans votre fameux carnet.</w:t>
      </w:r>
    </w:p>
    <w:p>
      <w:pPr>
        <w:spacing w:after="160"/>
        <w:ind w:firstLine="317"/>
        <w:jc w:val="both"/>
      </w:pPr>
      <w:r>
        <w:rPr>
          <w:rFonts w:ascii="Georgia" w:hAnsi="Georgia"/>
          <w:sz w:val="23"/>
        </w:rPr>
        <w:t>Souly, qui avait déjà repris le sien depuis un moment, leva les yeux.</w:t>
      </w:r>
    </w:p>
    <w:p>
      <w:pPr>
        <w:spacing w:after="160"/>
        <w:ind w:firstLine="317"/>
        <w:jc w:val="both"/>
      </w:pPr>
      <w:r>
        <w:rPr>
          <w:rFonts w:ascii="Georgia" w:hAnsi="Georgia"/>
          <w:sz w:val="23"/>
        </w:rPr>
        <w:t>— On peut aider ? demanda-t-il.</w:t>
      </w:r>
    </w:p>
    <w:p>
      <w:pPr>
        <w:spacing w:after="160"/>
        <w:ind w:firstLine="317"/>
        <w:jc w:val="both"/>
      </w:pPr>
      <w:r>
        <w:rPr>
          <w:rFonts w:ascii="Georgia" w:hAnsi="Georgia"/>
          <w:sz w:val="23"/>
        </w:rPr>
        <w:t>Karim le regarda un long moment, comme s'il soupesait réellement la question plutôt que d'y répondre par politesse.</w:t>
      </w:r>
    </w:p>
    <w:p>
      <w:pPr>
        <w:spacing w:after="160"/>
        <w:ind w:firstLine="317"/>
        <w:jc w:val="both"/>
      </w:pPr>
      <w:r>
        <w:rPr>
          <w:rFonts w:ascii="Georgia" w:hAnsi="Georgia"/>
          <w:sz w:val="23"/>
        </w:rPr>
        <w:t>— Vous pouvez surtout apprendre, dit-il finalement. Et si un jour vous voyez ou entendez quelque chose qui vous paraît bizarre — vraiment n'importe quoi, même si ça vous semble idiot — vous me le dites. Dans ce métier, ce sont souvent les détails que tout le monde juge trop petits pour compter qui finissent par tout expliquer.</w:t>
      </w:r>
    </w:p>
    <w:p>
      <w:pPr>
        <w:spacing w:after="160"/>
        <w:ind w:firstLine="317"/>
        <w:jc w:val="both"/>
      </w:pPr>
      <w:r>
        <w:rPr>
          <w:rFonts w:ascii="Georgia" w:hAnsi="Georgia"/>
          <w:sz w:val="23"/>
        </w:rPr>
        <w:t>Souly hocha la tête et nota la phrase presque mot pour mot, tout en bas de sa page, avant de la souligner deux fois.</w:t>
      </w:r>
    </w:p>
    <w:p>
      <w:pPr>
        <w:spacing w:before="200" w:after="200"/>
        <w:jc w:val="center"/>
      </w:pPr>
      <w:r>
        <w:rPr>
          <w:color w:val="B8860B"/>
          <w:sz w:val="22"/>
        </w:rPr>
        <w:t>• • •</w:t>
      </w:r>
    </w:p>
    <w:p>
      <w:pPr>
        <w:spacing w:after="160"/>
        <w:jc w:val="both"/>
      </w:pPr>
      <w:r>
        <w:rPr>
          <w:rFonts w:ascii="Georgia" w:hAnsi="Georgia"/>
          <w:sz w:val="23"/>
        </w:rPr>
        <w:t>L'après-midi, pendant que Karim retournait analyser ses relevés, Sofia et Souly s'installèrent dehors, sur les marches du chalet, pour manger un goûter composé de pain, de chocolat, et d'une quantité de mûres sauvages que Sofia avait insisté pour cueillir elle-même le long du chemin, malgré plusieurs égratignures qu'elle refusait obstinément d'appeler douloureuses.</w:t>
      </w:r>
    </w:p>
    <w:p>
      <w:pPr>
        <w:spacing w:after="160"/>
        <w:ind w:firstLine="317"/>
        <w:jc w:val="both"/>
      </w:pPr>
      <w:r>
        <w:rPr>
          <w:rFonts w:ascii="Georgia" w:hAnsi="Georgia"/>
          <w:sz w:val="23"/>
        </w:rPr>
        <w:t>— Tu crois qu'il a raison d'avoir peur ? demanda Sofia, la bouche tachée de violet.</w:t>
      </w:r>
    </w:p>
    <w:p>
      <w:pPr>
        <w:spacing w:after="160"/>
        <w:ind w:firstLine="317"/>
        <w:jc w:val="both"/>
      </w:pPr>
      <w:r>
        <w:rPr>
          <w:rFonts w:ascii="Georgia" w:hAnsi="Georgia"/>
          <w:sz w:val="23"/>
        </w:rPr>
        <w:t>— Karim ? Je crois qu'il a peur d'avoir raison, corrigea Souly, après un instant de réflexion. C'est différent.</w:t>
      </w:r>
    </w:p>
    <w:p>
      <w:pPr>
        <w:spacing w:after="160"/>
        <w:ind w:firstLine="317"/>
        <w:jc w:val="both"/>
      </w:pPr>
      <w:r>
        <w:rPr>
          <w:rFonts w:ascii="Georgia" w:hAnsi="Georgia"/>
          <w:sz w:val="23"/>
        </w:rPr>
        <w:t>— Explique.</w:t>
      </w:r>
    </w:p>
    <w:p>
      <w:pPr>
        <w:spacing w:after="160"/>
        <w:ind w:firstLine="317"/>
        <w:jc w:val="both"/>
      </w:pPr>
      <w:r>
        <w:rPr>
          <w:rFonts w:ascii="Georgia" w:hAnsi="Georgia"/>
          <w:sz w:val="23"/>
        </w:rPr>
        <w:t>— Ben, s'il a raison et que le volcan se réveille vraiment, tout le monde va lui en vouloir de pas l'avoir dit assez fort, assez tôt. Et s'il se trompe et qu'il alerte tout le monde pour rien, tout le monde va lui en vouloir d'avoir fait peur à la ville pour rien. Dans les deux cas, il risque de se faire détester. C'est un peu injuste, en fait.</w:t>
      </w:r>
    </w:p>
    <w:p>
      <w:pPr>
        <w:spacing w:after="160"/>
        <w:ind w:firstLine="317"/>
        <w:jc w:val="both"/>
      </w:pPr>
      <w:r>
        <w:rPr>
          <w:rFonts w:ascii="Georgia" w:hAnsi="Georgia"/>
          <w:sz w:val="23"/>
        </w:rPr>
        <w:t>Sofia mâchouilla une mûre en silence, digérant cette idée avec plus de sérieux que d'habitude.</w:t>
      </w:r>
    </w:p>
    <w:p>
      <w:pPr>
        <w:spacing w:after="160"/>
        <w:ind w:firstLine="317"/>
        <w:jc w:val="both"/>
      </w:pPr>
      <w:r>
        <w:rPr>
          <w:rFonts w:ascii="Georgia" w:hAnsi="Georgia"/>
          <w:sz w:val="23"/>
        </w:rPr>
        <w:t>— C'est pour ça que les scientifiques doivent toujours avoir des preuves solides avant de parler, dit-elle finalement. Pas juste une intuition.</w:t>
      </w:r>
    </w:p>
    <w:p>
      <w:pPr>
        <w:spacing w:after="160"/>
        <w:ind w:firstLine="317"/>
        <w:jc w:val="both"/>
      </w:pPr>
      <w:r>
        <w:rPr>
          <w:rFonts w:ascii="Georgia" w:hAnsi="Georgia"/>
          <w:sz w:val="23"/>
        </w:rPr>
        <w:t>— Exactement, dit une voix derrière eux.</w:t>
      </w:r>
    </w:p>
    <w:p>
      <w:pPr>
        <w:spacing w:after="160"/>
        <w:ind w:firstLine="317"/>
        <w:jc w:val="both"/>
      </w:pPr>
      <w:r>
        <w:rPr>
          <w:rFonts w:ascii="Georgia" w:hAnsi="Georgia"/>
          <w:sz w:val="23"/>
        </w:rPr>
        <w:t>Karim venait de sortir sur le pas de la porte, une tasse de café à la main, et s'assit avec eux sur la marche du milieu, les jambes repliées contre sa poitrine comme un enfant qui rejoint une conversation entre copains.</w:t>
      </w:r>
    </w:p>
    <w:p>
      <w:pPr>
        <w:spacing w:after="160"/>
        <w:ind w:firstLine="317"/>
        <w:jc w:val="both"/>
      </w:pPr>
      <w:r>
        <w:rPr>
          <w:rFonts w:ascii="Georgia" w:hAnsi="Georgia"/>
          <w:sz w:val="23"/>
        </w:rPr>
        <w:t>— Il y a eu des volcans, dans l'histoire, dit-il, où des scientifiques avaient de bonnes raisons de s'inquiéter, mais où personne ne les a écoutés à temps, parce que ça dérangeait trop de monde de fermer une ville, d'annuler un événement, ou d'arrêter un chantier. Et il y a eu d'autres volcans où on a évacué toute une région pour rien, parce qu'un seul indice avait fait peur à tout le monde sans qu'on prenne le temps de vérifier le reste. Les deux erreurs existent. Mon travail, c'est d'essayer de ne faire ni l'une ni l'autre.</w:t>
      </w:r>
    </w:p>
    <w:p>
      <w:pPr>
        <w:spacing w:after="160"/>
        <w:ind w:firstLine="317"/>
        <w:jc w:val="both"/>
      </w:pPr>
      <w:r>
        <w:rPr>
          <w:rFonts w:ascii="Georgia" w:hAnsi="Georgia"/>
          <w:sz w:val="23"/>
        </w:rPr>
        <w:t>— Ça a l'air épuisant, dit Sofia, avec une sincérité totale.</w:t>
      </w:r>
    </w:p>
    <w:p>
      <w:pPr>
        <w:spacing w:after="160"/>
        <w:ind w:firstLine="317"/>
        <w:jc w:val="both"/>
      </w:pPr>
      <w:r>
        <w:rPr>
          <w:rFonts w:ascii="Georgia" w:hAnsi="Georgia"/>
          <w:sz w:val="23"/>
        </w:rPr>
        <w:t>— Ça l'est, admit Karim, avec un petit rire fatigué. Mais c'est aussi la partie la plus importante de mon métier. Plus importante que les jolis graphiques, plus importante que les conférences. Dire la vérité au bon moment, avec les bonnes preuves, ni trop tôt ni trop tard. Voilà tout le métier, en une phrase.</w:t>
      </w:r>
    </w:p>
    <w:p>
      <w:pPr>
        <w:spacing w:after="160"/>
        <w:ind w:firstLine="317"/>
        <w:jc w:val="both"/>
      </w:pPr>
      <w:r>
        <w:rPr>
          <w:rFonts w:ascii="Georgia" w:hAnsi="Georgia"/>
          <w:sz w:val="23"/>
        </w:rPr>
        <w:t>Souly, qui avait écouté sans prononcer un mot, referma lentement son carnet, la phrase déjà gravée quelque part plus profondément que sur le papier.</w:t>
      </w:r>
    </w:p>
    <w:p>
      <w:pPr>
        <w:spacing w:after="160"/>
        <w:ind w:firstLine="317"/>
        <w:jc w:val="both"/>
      </w:pPr>
      <w:r>
        <w:rPr>
          <w:rFonts w:ascii="Georgia" w:hAnsi="Georgia"/>
          <w:sz w:val="23"/>
        </w:rPr>
        <w:t>Ce soir-là, en observant depuis la fenêtre du chalet les lumières du chantier des Thermes qui continuaient de scintiller tard dans la nuit, malgré l'heure, malgré la fatigue apparente des ouvriers qui rentraient enfin chez eux les uns après les autres, Sofia se demanda, sans le dire à voix haute, combien de temps il restait encore avant que quelqu'un, quelque part sur cette montagne, ne soit obligé de choisir entre dire la vérité et protéger douze jours d'attente.</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3</w:t>
      </w:r>
    </w:p>
    <w:p>
      <w:pPr>
        <w:spacing w:after="360"/>
        <w:jc w:val="center"/>
      </w:pPr>
      <w:r>
        <w:rPr>
          <w:rFonts w:ascii="Georgia" w:hAnsi="Georgia"/>
          <w:b/>
          <w:color w:val="1B3A5C"/>
          <w:sz w:val="34"/>
        </w:rPr>
        <w:t>La comptine et les carnets</w:t>
      </w:r>
    </w:p>
    <w:p>
      <w:pPr>
        <w:spacing w:after="160"/>
        <w:jc w:val="both"/>
      </w:pPr>
      <w:r>
        <w:rPr>
          <w:rFonts w:ascii="Georgia" w:hAnsi="Georgia"/>
          <w:sz w:val="23"/>
        </w:rPr>
        <w:t>La médiathèque de Roche-Fumée-les-Bains occupait l'ancienne halle au fromage de la ville, un bâtiment de pierre noire volcanique percé de hautes fenêtres, où l'odeur du vieux papier avait, avec les années, fini par remplacer complètement celle du fromage. Karim les y déposa en fin de matinée, le temps d'aller « régler deux ou trois choses administratives » qu'il ne détailla pas davantage, et promit de revenir avant midi.</w:t>
      </w:r>
    </w:p>
    <w:p>
      <w:pPr>
        <w:spacing w:after="160"/>
        <w:ind w:firstLine="317"/>
        <w:jc w:val="both"/>
      </w:pPr>
      <w:r>
        <w:rPr>
          <w:rFonts w:ascii="Georgia" w:hAnsi="Georgia"/>
          <w:sz w:val="23"/>
        </w:rPr>
        <w:t>— Vous allez adorer M. Foucher, avait-il ajouté avant de partir. Il connaît cette ville mieux que n'importe quel livre écrit sur elle. Ce qui tombe plutôt bien, puisqu'il en a écrit une bonne partie lui-même.</w:t>
      </w:r>
    </w:p>
    <w:p>
      <w:pPr>
        <w:spacing w:after="160"/>
        <w:ind w:firstLine="317"/>
        <w:jc w:val="both"/>
      </w:pPr>
      <w:r>
        <w:rPr>
          <w:rFonts w:ascii="Georgia" w:hAnsi="Georgia"/>
          <w:sz w:val="23"/>
        </w:rPr>
        <w:t>M. Foucher se révéla être un homme d'une soixantaine d'années passées, petit, rond, avec des lunettes si épaisses qu'elles semblaient agrandir ses yeux à une taille presque comique, installé derrière un comptoir couvert de piles de dossiers en désordre apparent mais que lui seul, visiblement, savait naviguer sans jamais se tromper.</w:t>
      </w:r>
    </w:p>
    <w:p>
      <w:pPr>
        <w:spacing w:after="160"/>
        <w:ind w:firstLine="317"/>
        <w:jc w:val="both"/>
      </w:pPr>
      <w:r>
        <w:rPr>
          <w:rFonts w:ascii="Georgia" w:hAnsi="Georgia"/>
          <w:sz w:val="23"/>
        </w:rPr>
        <w:t>— Les enfants de Karim ! s'exclama-t-il en les voyant entrer, sans qu'ils aient eu le temps de se présenter. Enfin, pas SES enfants, ses cousins, je sais, je sais, mais toute la ville en parle depuis hier soir. Les jeunes détectives de Bellerive-sur-Loire, en visite chez nous !</w:t>
      </w:r>
    </w:p>
    <w:p>
      <w:pPr>
        <w:spacing w:after="160"/>
        <w:ind w:firstLine="317"/>
        <w:jc w:val="both"/>
      </w:pPr>
      <w:r>
        <w:rPr>
          <w:rFonts w:ascii="Georgia" w:hAnsi="Georgia"/>
          <w:sz w:val="23"/>
        </w:rPr>
        <w:t>— Vous êtes déjà au courant ? s'étonna Sofia.</w:t>
      </w:r>
    </w:p>
    <w:p>
      <w:pPr>
        <w:spacing w:after="160"/>
        <w:ind w:firstLine="317"/>
        <w:jc w:val="both"/>
      </w:pPr>
      <w:r>
        <w:rPr>
          <w:rFonts w:ascii="Georgia" w:hAnsi="Georgia"/>
          <w:sz w:val="23"/>
        </w:rPr>
        <w:t>— Ma petite, dans une ville de huit cents habitants, une nouvelle met moins de temps à circuler qu'un été à passer, dit M. Foucher, avec une fierté manifeste pour sa propre formule. Léna ! Viens voir qui est là !</w:t>
      </w:r>
    </w:p>
    <w:p>
      <w:pPr>
        <w:spacing w:after="160"/>
        <w:ind w:firstLine="317"/>
        <w:jc w:val="both"/>
      </w:pPr>
      <w:r>
        <w:rPr>
          <w:rFonts w:ascii="Georgia" w:hAnsi="Georgia"/>
          <w:sz w:val="23"/>
        </w:rPr>
        <w:t>Une fille d'à peu près onze ans émergea de derrière une étagère, un livre encore ouvert dans une main, l'air de quelqu'un qu'on avait interrompu au meilleur moment d'un chapitre. Elle portait des lunettes presque aussi épaisses que celles de son grand-père, des cheveux noirs attachés en une queue de cheval un peu de travers, et observa Sofia et Souly avec une curiosité prudente, celle de quelqu'un plus habitué aux livres qu'aux nouvelles têtes.</w:t>
      </w:r>
    </w:p>
    <w:p>
      <w:pPr>
        <w:spacing w:after="160"/>
        <w:ind w:firstLine="317"/>
        <w:jc w:val="both"/>
      </w:pPr>
      <w:r>
        <w:rPr>
          <w:rFonts w:ascii="Georgia" w:hAnsi="Georgia"/>
          <w:sz w:val="23"/>
        </w:rPr>
        <w:t>— Salut, dit-elle simplement.</w:t>
      </w:r>
    </w:p>
    <w:p>
      <w:pPr>
        <w:spacing w:after="160"/>
        <w:ind w:firstLine="317"/>
        <w:jc w:val="both"/>
      </w:pPr>
      <w:r>
        <w:rPr>
          <w:rFonts w:ascii="Georgia" w:hAnsi="Georgia"/>
          <w:sz w:val="23"/>
        </w:rPr>
        <w:t>— Salut, répondit Sofia, tout aussi simplement, ce qui parut suffire à établir entre les deux filles une sorte de respect mutuel immédiat.</w:t>
      </w:r>
    </w:p>
    <w:p>
      <w:pPr>
        <w:spacing w:after="160"/>
        <w:ind w:firstLine="317"/>
        <w:jc w:val="both"/>
      </w:pPr>
      <w:r>
        <w:rPr>
          <w:rFonts w:ascii="Georgia" w:hAnsi="Georgia"/>
          <w:sz w:val="23"/>
        </w:rPr>
        <w:t>— Léna a lu absolument tout ce qui existe sur l'histoire de cette ville, annonça M. Foucher avec la fierté sans limite d'un grand-père qui ne manquait jamais une occasion de le rappeler. Tout. Y compris des choses que moi-même j'ai oubliées avoir écrites.</w:t>
      </w:r>
    </w:p>
    <w:p>
      <w:pPr>
        <w:spacing w:after="160"/>
        <w:ind w:firstLine="317"/>
        <w:jc w:val="both"/>
      </w:pPr>
      <w:r>
        <w:rPr>
          <w:rFonts w:ascii="Georgia" w:hAnsi="Georgia"/>
          <w:sz w:val="23"/>
        </w:rPr>
        <w:t>— C'est un peu exagéré, marmonna Léna, les joues légèrement roses, mais sans vraiment démentir.</w:t>
      </w:r>
    </w:p>
    <w:p>
      <w:pPr>
        <w:spacing w:before="200" w:after="200"/>
        <w:jc w:val="center"/>
      </w:pPr>
      <w:r>
        <w:rPr>
          <w:color w:val="B8860B"/>
          <w:sz w:val="22"/>
        </w:rPr>
        <w:t>• • •</w:t>
      </w:r>
    </w:p>
    <w:p>
      <w:pPr>
        <w:spacing w:after="160"/>
        <w:jc w:val="both"/>
      </w:pPr>
      <w:r>
        <w:rPr>
          <w:rFonts w:ascii="Georgia" w:hAnsi="Georgia"/>
          <w:sz w:val="23"/>
        </w:rPr>
        <w:t>Souly, qui n'avait pas mis longtemps à repérer les rangées de classeurs étiquetés à la main derrière le comptoir, s'en approcha avec l'intérêt immédiat de quelqu'un qui reconnaissait un territoire familier.</w:t>
      </w:r>
    </w:p>
    <w:p>
      <w:pPr>
        <w:spacing w:after="160"/>
        <w:ind w:firstLine="317"/>
        <w:jc w:val="both"/>
      </w:pPr>
      <w:r>
        <w:rPr>
          <w:rFonts w:ascii="Georgia" w:hAnsi="Georgia"/>
          <w:sz w:val="23"/>
        </w:rPr>
        <w:t>— C'est quoi, tous ces carnets ? demanda-t-il.</w:t>
      </w:r>
    </w:p>
    <w:p>
      <w:pPr>
        <w:spacing w:after="160"/>
        <w:ind w:firstLine="317"/>
        <w:jc w:val="both"/>
      </w:pPr>
      <w:r>
        <w:rPr>
          <w:rFonts w:ascii="Georgia" w:hAnsi="Georgia"/>
          <w:sz w:val="23"/>
        </w:rPr>
        <w:t>— Ça, dit M. Foucher, en tapotant affectueusement le classeur le plus proche, c'est le journal météorologique de Roche-Fumée-les-Bains. Tenu sans interruption depuis mon arrière-grand-père. Température, pluie, vent, et... — il marqua une pause théâtrale — tout ce qui sortait un peu de l'ordinaire. Gelées tardives, orages violents, et, de temps en temps, une petite secousse ou deux.</w:t>
      </w:r>
    </w:p>
    <w:p>
      <w:pPr>
        <w:spacing w:after="160"/>
        <w:ind w:firstLine="317"/>
        <w:jc w:val="both"/>
      </w:pPr>
      <w:r>
        <w:rPr>
          <w:rFonts w:ascii="Georgia" w:hAnsi="Georgia"/>
          <w:sz w:val="23"/>
        </w:rPr>
        <w:t>Souly se figea, son carnet déjà à moitié sorti de sa poche.</w:t>
      </w:r>
    </w:p>
    <w:p>
      <w:pPr>
        <w:spacing w:after="160"/>
        <w:ind w:firstLine="317"/>
        <w:jc w:val="both"/>
      </w:pPr>
      <w:r>
        <w:rPr>
          <w:rFonts w:ascii="Georgia" w:hAnsi="Georgia"/>
          <w:sz w:val="23"/>
        </w:rPr>
        <w:t>— Des secousses ? Notées depuis quand ?</w:t>
      </w:r>
    </w:p>
    <w:p>
      <w:pPr>
        <w:spacing w:after="160"/>
        <w:ind w:firstLine="317"/>
        <w:jc w:val="both"/>
      </w:pPr>
      <w:r>
        <w:rPr>
          <w:rFonts w:ascii="Georgia" w:hAnsi="Georgia"/>
          <w:sz w:val="23"/>
        </w:rPr>
        <w:t>— Depuis toujours, dit M. Foucher, avec un plaisir non dissimulé à voir enfin quelqu'un s'intéresser vraiment à ses archives. Mon arrière-grand-père avait pour habitude de tout noter, même ce qui semblait insignifiant. Il disait toujours : « Un détail qui ne compte pour personne aujourd'hui peut compter énormément pour quelqu'un, un jour. »</w:t>
      </w:r>
    </w:p>
    <w:p>
      <w:pPr>
        <w:spacing w:after="160"/>
        <w:ind w:firstLine="317"/>
        <w:jc w:val="both"/>
      </w:pPr>
      <w:r>
        <w:rPr>
          <w:rFonts w:ascii="Georgia" w:hAnsi="Georgia"/>
          <w:sz w:val="23"/>
        </w:rPr>
        <w:t>— C'est exactement ce que dit Karim, souffla Sofia, en jetant un regard à Souly qui n'avait manifestement pas besoin qu'on le lui rappelle.</w:t>
      </w:r>
    </w:p>
    <w:p>
      <w:pPr>
        <w:spacing w:after="160"/>
        <w:ind w:firstLine="317"/>
        <w:jc w:val="both"/>
      </w:pPr>
      <w:r>
        <w:rPr>
          <w:rFonts w:ascii="Georgia" w:hAnsi="Georgia"/>
          <w:sz w:val="23"/>
        </w:rPr>
        <w:t>Léna, qui avait fini par s'approcher malgré elle, attirée par la conversation plus que par les deux nouveaux venus eux-mêmes, désigna un vieux tableau encadré accroché au mur, entre deux étagères, presque invisible tant il se fondait dans le décor.</w:t>
      </w:r>
    </w:p>
    <w:p>
      <w:pPr>
        <w:spacing w:after="160"/>
        <w:ind w:firstLine="317"/>
        <w:jc w:val="both"/>
      </w:pPr>
      <w:r>
        <w:rPr>
          <w:rFonts w:ascii="Georgia" w:hAnsi="Georgia"/>
          <w:sz w:val="23"/>
        </w:rPr>
        <w:t>— Vous connaissez la comptine du Grand Sombre ? demanda-t-elle.</w:t>
      </w:r>
    </w:p>
    <w:p>
      <w:pPr>
        <w:spacing w:after="160"/>
        <w:ind w:firstLine="317"/>
        <w:jc w:val="both"/>
      </w:pPr>
      <w:r>
        <w:rPr>
          <w:rFonts w:ascii="Georgia" w:hAnsi="Georgia"/>
          <w:sz w:val="23"/>
        </w:rPr>
        <w:t>— La quoi ? dit Sofia.</w:t>
      </w:r>
    </w:p>
    <w:p>
      <w:pPr>
        <w:spacing w:after="160"/>
        <w:ind w:firstLine="317"/>
        <w:jc w:val="both"/>
      </w:pPr>
      <w:r>
        <w:rPr>
          <w:rFonts w:ascii="Georgia" w:hAnsi="Georgia"/>
          <w:sz w:val="23"/>
        </w:rPr>
        <w:t>Léna récita, d'une voix qui trahissait qu'elle l'avait apprise depuis longtemps, sur un ton chantant et un peu désuet, comme on récite quelque chose transmis par des générations de bouches avant la sienne :</w:t>
      </w:r>
    </w:p>
    <w:p>
      <w:pPr>
        <w:spacing w:after="160"/>
        <w:ind w:firstLine="317"/>
        <w:jc w:val="both"/>
      </w:pPr>
      <w:r>
        <w:rPr>
          <w:rFonts w:ascii="Georgia" w:hAnsi="Georgia"/>
          <w:sz w:val="23"/>
        </w:rPr>
        <w:t>— « Le Grand Sombre gronde tous les cent ans, mais ne mord jamais les gens. Écoutez bien quand il murmure : il tiendra toujours sa mesure. »</w:t>
      </w:r>
    </w:p>
    <w:p>
      <w:pPr>
        <w:spacing w:after="160"/>
        <w:ind w:firstLine="317"/>
        <w:jc w:val="both"/>
      </w:pPr>
      <w:r>
        <w:rPr>
          <w:rFonts w:ascii="Georgia" w:hAnsi="Georgia"/>
          <w:sz w:val="23"/>
        </w:rPr>
        <w:t>Un silence suivit, que Souly rompit le premier, son crayon déjà en mouvement.</w:t>
      </w:r>
    </w:p>
    <w:p>
      <w:pPr>
        <w:spacing w:after="160"/>
        <w:ind w:firstLine="317"/>
        <w:jc w:val="both"/>
      </w:pPr>
      <w:r>
        <w:rPr>
          <w:rFonts w:ascii="Georgia" w:hAnsi="Georgia"/>
          <w:sz w:val="23"/>
        </w:rPr>
        <w:t>— « Gronde tous les cent ans », répéta-t-il lentement. C'est juste une comptine, ou ça veut dire quelque chose de vrai ?</w:t>
      </w:r>
    </w:p>
    <w:p>
      <w:pPr>
        <w:spacing w:after="160"/>
        <w:ind w:firstLine="317"/>
        <w:jc w:val="both"/>
      </w:pPr>
      <w:r>
        <w:rPr>
          <w:rFonts w:ascii="Georgia" w:hAnsi="Georgia"/>
          <w:sz w:val="23"/>
        </w:rPr>
        <w:t>— Une comptine pour enfants, corrigea M. Foucher, amusé. Enfin, c'est ce que tout le monde dit. Ma propre grand-mère me la chantait pour m'endormir, en me jurant que le volcan ronflait juste un peu de temps en temps, comme un vieux monsieur fatigué, et qu'il fallait pas s'en faire.</w:t>
      </w:r>
    </w:p>
    <w:p>
      <w:pPr>
        <w:spacing w:after="160"/>
        <w:ind w:firstLine="317"/>
        <w:jc w:val="both"/>
      </w:pPr>
      <w:r>
        <w:rPr>
          <w:rFonts w:ascii="Georgia" w:hAnsi="Georgia"/>
          <w:sz w:val="23"/>
        </w:rPr>
        <w:t>— Mais vous, vous y croyez ? insista Souly.</w:t>
      </w:r>
    </w:p>
    <w:p>
      <w:pPr>
        <w:spacing w:after="160"/>
        <w:ind w:firstLine="317"/>
        <w:jc w:val="both"/>
      </w:pPr>
      <w:r>
        <w:rPr>
          <w:rFonts w:ascii="Georgia" w:hAnsi="Georgia"/>
          <w:sz w:val="23"/>
        </w:rPr>
        <w:t>M. Foucher retira ses lunettes, les essuya sur le pan de sa chemise avec une lenteur qui trahissait qu'il réfléchissait sérieusement à la question, et les remit avant de répondre.</w:t>
      </w:r>
    </w:p>
    <w:p>
      <w:pPr>
        <w:spacing w:after="160"/>
        <w:ind w:firstLine="317"/>
        <w:jc w:val="both"/>
      </w:pPr>
      <w:r>
        <w:rPr>
          <w:rFonts w:ascii="Georgia" w:hAnsi="Georgia"/>
          <w:sz w:val="23"/>
        </w:rPr>
        <w:t>— Je crois, dit-il enfin, que les comptines ne naissent jamais complètement de nulle part. Mais je crois aussi que personne, dans cette ville, n'a jamais pris la peine de vérifier d'où celle-là venait vraiment.</w:t>
      </w:r>
    </w:p>
    <w:p>
      <w:pPr>
        <w:spacing w:before="200" w:after="200"/>
        <w:jc w:val="center"/>
      </w:pPr>
      <w:r>
        <w:rPr>
          <w:color w:val="B8860B"/>
          <w:sz w:val="22"/>
        </w:rPr>
        <w:t>• • •</w:t>
      </w:r>
    </w:p>
    <w:p>
      <w:pPr>
        <w:spacing w:after="160"/>
        <w:jc w:val="both"/>
      </w:pPr>
      <w:r>
        <w:rPr>
          <w:rFonts w:ascii="Georgia" w:hAnsi="Georgia"/>
          <w:sz w:val="23"/>
        </w:rPr>
        <w:t>Avant même que Léna ne les entraîne vers la salle annexe, Sofia, en attendant que M. Foucher termine de leur expliquer le système de classement, avait feuilleté par curiosité un vieux registre resté ouvert sur le comptoir — un compte-rendu du conseil municipal, écrit à l'encre brune presque effacée, daté de plus d'un siècle. Une ligne, au milieu d'un paragraphe sur la réparation d'un pont, avait attiré son attention :</w:t>
      </w:r>
    </w:p>
    <w:p>
      <w:pPr>
        <w:spacing w:after="160"/>
        <w:ind w:firstLine="317"/>
        <w:jc w:val="both"/>
      </w:pPr>
      <w:r>
        <w:rPr>
          <w:rFonts w:ascii="Georgia" w:hAnsi="Georgia"/>
          <w:sz w:val="23"/>
        </w:rPr>
        <w:t>« Le Conseil note que la montagne a de nouveau fumé trois jours durant à la Saint-Materne, comme le veut la coutume, sans dommage rapporté. »</w:t>
      </w:r>
    </w:p>
    <w:p>
      <w:pPr>
        <w:spacing w:after="160"/>
        <w:ind w:firstLine="317"/>
        <w:jc w:val="both"/>
      </w:pPr>
      <w:r>
        <w:rPr>
          <w:rFonts w:ascii="Georgia" w:hAnsi="Georgia"/>
          <w:sz w:val="23"/>
        </w:rPr>
        <w:t>— Regarde ça, dit-elle en tendant le registre à Souly. « Comme le veut la coutume. » Ça veut dire que ça arrivait souvent, non ? Assez souvent pour que ce soit normal ?</w:t>
      </w:r>
    </w:p>
    <w:p>
      <w:pPr>
        <w:spacing w:after="160"/>
        <w:ind w:firstLine="317"/>
        <w:jc w:val="both"/>
      </w:pPr>
      <w:r>
        <w:rPr>
          <w:rFonts w:ascii="Georgia" w:hAnsi="Georgia"/>
          <w:sz w:val="23"/>
        </w:rPr>
        <w:t>Souly recopia la phrase mot pour mot, la date en toutes lettres, avant de lever les yeux vers M. Foucher.</w:t>
      </w:r>
    </w:p>
    <w:p>
      <w:pPr>
        <w:spacing w:after="160"/>
        <w:ind w:firstLine="317"/>
        <w:jc w:val="both"/>
      </w:pPr>
      <w:r>
        <w:rPr>
          <w:rFonts w:ascii="Georgia" w:hAnsi="Georgia"/>
          <w:sz w:val="23"/>
        </w:rPr>
        <w:t>— Il y a d'autres mentions comme ça ? demanda-t-il, une excitation contenue perçant dans sa voix malgré ses efforts pour rester posé.</w:t>
      </w:r>
    </w:p>
    <w:p>
      <w:pPr>
        <w:spacing w:after="160"/>
        <w:ind w:firstLine="317"/>
        <w:jc w:val="both"/>
      </w:pPr>
      <w:r>
        <w:rPr>
          <w:rFonts w:ascii="Georgia" w:hAnsi="Georgia"/>
          <w:sz w:val="23"/>
        </w:rPr>
        <w:t>— Sûrement, dit M. Foucher, visiblement ravi que quelqu'un prenne enfin ses archives aussi au sérieux que lui. Mais il faudra chercher. Ce registre n'est qu'un tout petit morceau de ce qu'on a ici.</w:t>
      </w:r>
    </w:p>
    <w:p>
      <w:pPr>
        <w:spacing w:after="160"/>
        <w:ind w:firstLine="317"/>
        <w:jc w:val="both"/>
      </w:pPr>
      <w:r>
        <w:rPr>
          <w:rFonts w:ascii="Georgia" w:hAnsi="Georgia"/>
          <w:sz w:val="23"/>
        </w:rPr>
        <w:t>Léna, qui semblait avoir décidé, sans le dire ouvertement, que ces deux inconnus méritaient peut-être un peu de son temps après tout, les entraîna vers une petite salle annexe où s'entassaient des boîtes d'archives plus anciennes encore que celles du comptoir principal, certaines si vieilles que leurs étiquettes manuscrites avaient presque entièrement pâli.</w:t>
      </w:r>
    </w:p>
    <w:p>
      <w:pPr>
        <w:spacing w:after="160"/>
        <w:ind w:firstLine="317"/>
        <w:jc w:val="both"/>
      </w:pPr>
      <w:r>
        <w:rPr>
          <w:rFonts w:ascii="Georgia" w:hAnsi="Georgia"/>
          <w:sz w:val="23"/>
        </w:rPr>
        <w:t>— Là-dedans, dit-elle, il y a des trucs que même Papi n'a jamais vraiment lus en entier. Des lettres, des comptes-rendus de conseil municipal, des sermons d'église copiés à la main. Ça remonte à plus de deux cents ans.</w:t>
      </w:r>
    </w:p>
    <w:p>
      <w:pPr>
        <w:spacing w:after="160"/>
        <w:ind w:firstLine="317"/>
        <w:jc w:val="both"/>
      </w:pPr>
      <w:r>
        <w:rPr>
          <w:rFonts w:ascii="Georgia" w:hAnsi="Georgia"/>
          <w:sz w:val="23"/>
        </w:rPr>
        <w:t>— Deux cents ans, répéta Sofia, les yeux écarquillés. Et personne les a tous lus ?</w:t>
      </w:r>
    </w:p>
    <w:p>
      <w:pPr>
        <w:spacing w:after="160"/>
        <w:ind w:firstLine="317"/>
        <w:jc w:val="both"/>
      </w:pPr>
      <w:r>
        <w:rPr>
          <w:rFonts w:ascii="Georgia" w:hAnsi="Georgia"/>
          <w:sz w:val="23"/>
        </w:rPr>
        <w:t>— Il y en a des milliers, dit Léna, fascinée et découragée à la fois. J'en ai lu peut-être une boîte sur dix. C'est un travail pour toute une vie, pas pour un été.</w:t>
      </w:r>
    </w:p>
    <w:p>
      <w:pPr>
        <w:spacing w:after="160"/>
        <w:ind w:firstLine="317"/>
        <w:jc w:val="both"/>
      </w:pPr>
      <w:r>
        <w:rPr>
          <w:rFonts w:ascii="Georgia" w:hAnsi="Georgia"/>
          <w:sz w:val="23"/>
        </w:rPr>
        <w:t>Souly regarda les rangées de boîtes, puis regarda Léna, puis Sofia, et une idée commença visiblement à germer derrière son front plissé — Sofia reconnut immédiatement cette expression-là, toujours la même, chaque fois qu'un début d'enquête pointait le bout de son nez.</w:t>
      </w:r>
    </w:p>
    <w:p>
      <w:pPr>
        <w:spacing w:after="160"/>
        <w:ind w:firstLine="317"/>
        <w:jc w:val="both"/>
      </w:pPr>
      <w:r>
        <w:rPr>
          <w:rFonts w:ascii="Georgia" w:hAnsi="Georgia"/>
          <w:sz w:val="23"/>
        </w:rPr>
        <w:t>— Et si on cherchait juste les mentions du Grand Sombre ? proposa-t-il. Pas tout lire. Juste chercher ce mot-là, et les mots qui vont avec — tremblement, secousse, fumée, grondement.</w:t>
      </w:r>
    </w:p>
    <w:p>
      <w:pPr>
        <w:spacing w:after="160"/>
        <w:ind w:firstLine="317"/>
        <w:jc w:val="both"/>
      </w:pPr>
      <w:r>
        <w:rPr>
          <w:rFonts w:ascii="Georgia" w:hAnsi="Georgia"/>
          <w:sz w:val="23"/>
        </w:rPr>
        <w:t>Léna le regarda comme si personne, avant lui, n'avait jamais suggéré une idée aussi simple et pourtant aussi évidente.</w:t>
      </w:r>
    </w:p>
    <w:p>
      <w:pPr>
        <w:spacing w:after="160"/>
        <w:ind w:firstLine="317"/>
        <w:jc w:val="both"/>
      </w:pPr>
      <w:r>
        <w:rPr>
          <w:rFonts w:ascii="Georgia" w:hAnsi="Georgia"/>
          <w:sz w:val="23"/>
        </w:rPr>
        <w:t>— Ça pourrait prendre des semaines quand même, dit-elle, mais sa voix avait déjà perdu une bonne partie de son scepticisme initial.</w:t>
      </w:r>
    </w:p>
    <w:p>
      <w:pPr>
        <w:spacing w:after="160"/>
        <w:ind w:firstLine="317"/>
        <w:jc w:val="both"/>
      </w:pPr>
      <w:r>
        <w:rPr>
          <w:rFonts w:ascii="Georgia" w:hAnsi="Georgia"/>
          <w:sz w:val="23"/>
        </w:rPr>
        <w:t>— On a moins de deux semaines avant l'ouverture des Thermes, dit Sofia. Ça tombe bien qu'on soit trois.</w:t>
      </w:r>
    </w:p>
    <w:p>
      <w:pPr>
        <w:spacing w:after="160"/>
        <w:ind w:firstLine="317"/>
        <w:jc w:val="both"/>
      </w:pPr>
      <w:r>
        <w:rPr>
          <w:rFonts w:ascii="Georgia" w:hAnsi="Georgia"/>
          <w:sz w:val="23"/>
        </w:rPr>
        <w:t>— Quatre, corrigea une voix depuis la porte.</w:t>
      </w:r>
    </w:p>
    <w:p>
      <w:pPr>
        <w:spacing w:after="160"/>
        <w:ind w:firstLine="317"/>
        <w:jc w:val="both"/>
      </w:pPr>
      <w:r>
        <w:rPr>
          <w:rFonts w:ascii="Georgia" w:hAnsi="Georgia"/>
          <w:sz w:val="23"/>
        </w:rPr>
        <w:t>M. Foucher se tenait dans l'encadrement, un sourire un peu gêné aux lèvres, visiblement pas mécontent d'avoir été surpris à écouter.</w:t>
      </w:r>
    </w:p>
    <w:p>
      <w:pPr>
        <w:spacing w:after="160"/>
        <w:ind w:firstLine="317"/>
        <w:jc w:val="both"/>
      </w:pPr>
      <w:r>
        <w:rPr>
          <w:rFonts w:ascii="Georgia" w:hAnsi="Georgia"/>
          <w:sz w:val="23"/>
        </w:rPr>
        <w:t>— Si vous cherchez dans mes archives, dit-il, il est hors de question que je reste à l'écart. C'est moi qui connais le mieux ce classement, même si je ne l'admettrai jamais devant témoins.</w:t>
      </w:r>
    </w:p>
    <w:p>
      <w:pPr>
        <w:spacing w:before="200" w:after="200"/>
        <w:jc w:val="center"/>
      </w:pPr>
      <w:r>
        <w:rPr>
          <w:color w:val="B8860B"/>
          <w:sz w:val="22"/>
        </w:rPr>
        <w:t>• • •</w:t>
      </w:r>
    </w:p>
    <w:p>
      <w:pPr>
        <w:spacing w:after="160"/>
        <w:jc w:val="both"/>
      </w:pPr>
      <w:r>
        <w:rPr>
          <w:rFonts w:ascii="Georgia" w:hAnsi="Georgia"/>
          <w:sz w:val="23"/>
        </w:rPr>
        <w:t>Karim les retrouva un peu après midi, les bras chargés de sandwichs achetés à la boulangerie voisine, et trouva les quatre enquêteurs improvisés installés en cercle autour d'une pile de boîtes ouvertes, Souly déjà en train de dresser une liste sur une page fraîche de son carnet.</w:t>
      </w:r>
    </w:p>
    <w:p>
      <w:pPr>
        <w:spacing w:after="160"/>
        <w:ind w:firstLine="317"/>
        <w:jc w:val="both"/>
      </w:pPr>
      <w:r>
        <w:rPr>
          <w:rFonts w:ascii="Georgia" w:hAnsi="Georgia"/>
          <w:sz w:val="23"/>
        </w:rPr>
        <w:t>— Je vous laisse deux heures et vous avez déjà recruté une équipe entière, remarqua-t-il, mi-amusé mi-impressionné.</w:t>
      </w:r>
    </w:p>
    <w:p>
      <w:pPr>
        <w:spacing w:after="160"/>
        <w:ind w:firstLine="317"/>
        <w:jc w:val="both"/>
      </w:pPr>
      <w:r>
        <w:rPr>
          <w:rFonts w:ascii="Georgia" w:hAnsi="Georgia"/>
          <w:sz w:val="23"/>
        </w:rPr>
        <w:t>— On cherche toutes les mentions du volcan dans les vieilles archives, expliqua Sofia. Il paraît qu'il y a une comptine qui dit qu'il gronde tous les cent ans.</w:t>
      </w:r>
    </w:p>
    <w:p>
      <w:pPr>
        <w:spacing w:after="160"/>
        <w:ind w:firstLine="317"/>
        <w:jc w:val="both"/>
      </w:pPr>
      <w:r>
        <w:rPr>
          <w:rFonts w:ascii="Georgia" w:hAnsi="Georgia"/>
          <w:sz w:val="23"/>
        </w:rPr>
        <w:t>Karim s'arrêta net, un sandwich à moitié sorti de son sac.</w:t>
      </w:r>
    </w:p>
    <w:p>
      <w:pPr>
        <w:spacing w:after="160"/>
        <w:ind w:firstLine="317"/>
        <w:jc w:val="both"/>
      </w:pPr>
      <w:r>
        <w:rPr>
          <w:rFonts w:ascii="Georgia" w:hAnsi="Georgia"/>
          <w:sz w:val="23"/>
        </w:rPr>
        <w:t>— Tous les cent ans, répéta-t-il, d'une voix soudain très différente de celle qu'il avait employée en entrant. Vous êtes sûrs que c'est exactement ce que dit la comptine ?</w:t>
      </w:r>
    </w:p>
    <w:p>
      <w:pPr>
        <w:spacing w:after="160"/>
        <w:ind w:firstLine="317"/>
        <w:jc w:val="both"/>
      </w:pPr>
      <w:r>
        <w:rPr>
          <w:rFonts w:ascii="Georgia" w:hAnsi="Georgia"/>
          <w:sz w:val="23"/>
        </w:rPr>
        <w:t>— « Gronde tous les cent ans, mais ne mord jamais les gens », récita Léna, docile.</w:t>
      </w:r>
    </w:p>
    <w:p>
      <w:pPr>
        <w:spacing w:after="160"/>
        <w:ind w:firstLine="317"/>
        <w:jc w:val="both"/>
      </w:pPr>
      <w:r>
        <w:rPr>
          <w:rFonts w:ascii="Georgia" w:hAnsi="Georgia"/>
          <w:sz w:val="23"/>
        </w:rPr>
        <w:t>— PARDON ? cria M. Foucher depuis l'autre bout de la pièce, sa main en cornet derrière l'oreille. J'ai entendu « cent ANGES » ? On parle de religion, maintenant ?</w:t>
      </w:r>
    </w:p>
    <w:p>
      <w:pPr>
        <w:spacing w:after="160"/>
        <w:ind w:firstLine="317"/>
        <w:jc w:val="both"/>
      </w:pPr>
      <w:r>
        <w:rPr>
          <w:rFonts w:ascii="Georgia" w:hAnsi="Georgia"/>
          <w:sz w:val="23"/>
        </w:rPr>
        <w:t>— CENT ANS, Papi, pas cent anges, corrigea Léna, avec la patience d'une fille qui répétait la même correction plusieurs fois par jour depuis des années.</w:t>
      </w:r>
    </w:p>
    <w:p>
      <w:pPr>
        <w:spacing w:after="160"/>
        <w:ind w:firstLine="317"/>
        <w:jc w:val="both"/>
      </w:pPr>
      <w:r>
        <w:rPr>
          <w:rFonts w:ascii="Georgia" w:hAnsi="Georgia"/>
          <w:sz w:val="23"/>
        </w:rPr>
        <w:t>— Ah ! Cent ans ! C'est déjà beaucoup plus raisonnable, dit M. Foucher, absolument pas gêné, en replongeant aussitôt dans sa boîte d'archives comme si de rien n'était.</w:t>
      </w:r>
    </w:p>
    <w:p>
      <w:pPr>
        <w:spacing w:after="160"/>
        <w:ind w:firstLine="317"/>
        <w:jc w:val="both"/>
      </w:pPr>
      <w:r>
        <w:rPr>
          <w:rFonts w:ascii="Georgia" w:hAnsi="Georgia"/>
          <w:sz w:val="23"/>
        </w:rPr>
        <w:t>Karim posa lentement son sac de sandwichs sur la table la plus proche, le regard perdu quelque part au-delà de la fenêtre, en direction du volcan qu'on apercevait, depuis la médiathèque, dominer tout le bout de la rue principale.</w:t>
      </w:r>
    </w:p>
    <w:p>
      <w:pPr>
        <w:spacing w:after="160"/>
        <w:ind w:firstLine="317"/>
        <w:jc w:val="both"/>
      </w:pPr>
      <w:r>
        <w:rPr>
          <w:rFonts w:ascii="Georgia" w:hAnsi="Georgia"/>
          <w:sz w:val="23"/>
        </w:rPr>
        <w:t>— Karim ? dit Souly. Ça va ?</w:t>
      </w:r>
    </w:p>
    <w:p>
      <w:pPr>
        <w:spacing w:after="160"/>
        <w:ind w:firstLine="317"/>
        <w:jc w:val="both"/>
      </w:pPr>
      <w:r>
        <w:rPr>
          <w:rFonts w:ascii="Georgia" w:hAnsi="Georgia"/>
          <w:sz w:val="23"/>
        </w:rPr>
        <w:t>— Ça va, dit Karim, d'une voix qui ne convainquit personne dans la pièce. Je réfléchissais juste à quelque chose. Mangez, tous les quatre. On continuera cet après-midi, si M. Foucher n'y voit pas d'inconvénient.</w:t>
      </w:r>
    </w:p>
    <w:p>
      <w:pPr>
        <w:spacing w:after="160"/>
        <w:ind w:firstLine="317"/>
        <w:jc w:val="both"/>
      </w:pPr>
      <w:r>
        <w:rPr>
          <w:rFonts w:ascii="Georgia" w:hAnsi="Georgia"/>
          <w:sz w:val="23"/>
        </w:rPr>
        <w:t>— Aucun inconvénient, dit M. Foucher, déjà occupé à dépoussiérer une nouvelle boîte avec l'enthousiasme d'un enfant devant un cadeau. Ça fait des années que j'attendais une bonne excuse pour tout ressortir.</w:t>
      </w:r>
    </w:p>
    <w:p>
      <w:pPr>
        <w:spacing w:after="160"/>
        <w:ind w:firstLine="317"/>
        <w:jc w:val="both"/>
      </w:pPr>
      <w:r>
        <w:rPr>
          <w:rFonts w:ascii="Georgia" w:hAnsi="Georgia"/>
          <w:sz w:val="23"/>
        </w:rPr>
        <w:t>Personne, dans la petite salle d'archives, ne remarqua que Karim, en mordant enfin dans son sandwich, avait discrètement sorti son téléphone sous la table et tapait, d'un pouce un peu tremblant, une recherche dans ses propres relevés sismiques : la date exacte du dernier grand événement enregistré sur le Grand Sombre, cent ans plus tôt, presque jour pour jour.</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4</w:t>
      </w:r>
    </w:p>
    <w:p>
      <w:pPr>
        <w:spacing w:after="360"/>
        <w:jc w:val="center"/>
      </w:pPr>
      <w:r>
        <w:rPr>
          <w:rFonts w:ascii="Georgia" w:hAnsi="Georgia"/>
          <w:b/>
          <w:color w:val="1B3A5C"/>
          <w:sz w:val="34"/>
        </w:rPr>
        <w:t>La soirée de lancement et le bain de boue</w:t>
      </w:r>
    </w:p>
    <w:p>
      <w:pPr>
        <w:spacing w:after="160"/>
        <w:jc w:val="both"/>
      </w:pPr>
      <w:r>
        <w:rPr>
          <w:rFonts w:ascii="Georgia" w:hAnsi="Georgia"/>
          <w:sz w:val="23"/>
        </w:rPr>
        <w:t>Léna avait été invitée elle aussi — son grand-père tenait la médiathèque municipale depuis assez longtemps pour figurer sur toutes les listes d'invités officielles de la ville — et elle retrouva Sofia et Souly devant l'entrée des Thermes, mal à l'aise dans une robe manifestement empruntée à une cousine plus grande qu'elle, tirant sans arrêt sur l'ourlet qui traînait presque par terre.</w:t>
      </w:r>
    </w:p>
    <w:p>
      <w:pPr>
        <w:spacing w:after="160"/>
        <w:ind w:firstLine="317"/>
        <w:jc w:val="both"/>
      </w:pPr>
      <w:r>
        <w:rPr>
          <w:rFonts w:ascii="Georgia" w:hAnsi="Georgia"/>
          <w:sz w:val="23"/>
        </w:rPr>
        <w:t>— Je déteste les robes, annonça-t-elle en guise de bonjour.</w:t>
      </w:r>
    </w:p>
    <w:p>
      <w:pPr>
        <w:spacing w:after="160"/>
        <w:ind w:firstLine="317"/>
        <w:jc w:val="both"/>
      </w:pPr>
      <w:r>
        <w:rPr>
          <w:rFonts w:ascii="Georgia" w:hAnsi="Georgia"/>
          <w:sz w:val="23"/>
        </w:rPr>
        <w:t>— Moi je porte jamais que des baskets, dit Sofia, en désignant fièrement les siennes, une rouge et une bleue, qui juraient magnifiquement avec sa propre robe d'été à fleurs. Personne m'a jamais forcée à changer ça.</w:t>
      </w:r>
    </w:p>
    <w:p>
      <w:pPr>
        <w:spacing w:after="160"/>
        <w:ind w:firstLine="317"/>
        <w:jc w:val="both"/>
      </w:pPr>
      <w:r>
        <w:rPr>
          <w:rFonts w:ascii="Georgia" w:hAnsi="Georgia"/>
          <w:sz w:val="23"/>
        </w:rPr>
        <w:t>— Comment tu fais ? demanda Léna, presque admirative.</w:t>
      </w:r>
    </w:p>
    <w:p>
      <w:pPr>
        <w:spacing w:after="160"/>
        <w:ind w:firstLine="317"/>
        <w:jc w:val="both"/>
      </w:pPr>
      <w:r>
        <w:rPr>
          <w:rFonts w:ascii="Georgia" w:hAnsi="Georgia"/>
          <w:sz w:val="23"/>
        </w:rPr>
        <w:t>— Je fais genre je comprends pas la question, dit Sofia, si sérieusement que les deux autres éclatèrent de rire.</w:t>
      </w:r>
    </w:p>
    <w:p>
      <w:pPr>
        <w:spacing w:after="160"/>
        <w:ind w:firstLine="317"/>
        <w:jc w:val="both"/>
      </w:pPr>
      <w:r>
        <w:rPr>
          <w:rFonts w:ascii="Georgia" w:hAnsi="Georgia"/>
          <w:sz w:val="23"/>
        </w:rPr>
        <w:t>Souly, lui, avait mis la seule chemise correcte qu'il possédait, celle à carreaux bleus, et passait le plus clair de son temps à vérifier, par réflexe, que son carnet tenait bien dans la poche intérieure de sa veste — une veste que Karim lui avait prêtée pour l'occasion et qui lui tombait légèrement trop large sur les épaules.</w:t>
      </w:r>
    </w:p>
    <w:p>
      <w:pPr>
        <w:spacing w:after="160"/>
        <w:ind w:firstLine="317"/>
        <w:jc w:val="both"/>
      </w:pPr>
      <w:r>
        <w:rPr>
          <w:rFonts w:ascii="Georgia" w:hAnsi="Georgia"/>
          <w:sz w:val="23"/>
        </w:rPr>
        <w:t>— Tu ressembles à un petit détective qui aurait grandi trop vite dans les manches, remarqua Sofia.</w:t>
      </w:r>
    </w:p>
    <w:p>
      <w:pPr>
        <w:spacing w:after="160"/>
        <w:ind w:firstLine="317"/>
        <w:jc w:val="both"/>
      </w:pPr>
      <w:r>
        <w:rPr>
          <w:rFonts w:ascii="Georgia" w:hAnsi="Georgia"/>
          <w:sz w:val="23"/>
        </w:rPr>
        <w:t>— Merci, dit Souly, sans être certain que ce soit vraiment un compliment, mais décidant de le prendre comme tel, par principe.</w:t>
      </w:r>
    </w:p>
    <w:p>
      <w:pPr>
        <w:spacing w:after="160"/>
        <w:ind w:firstLine="317"/>
        <w:jc w:val="both"/>
      </w:pPr>
      <w:r>
        <w:rPr>
          <w:rFonts w:ascii="Georgia" w:hAnsi="Georgia"/>
          <w:sz w:val="23"/>
        </w:rPr>
        <w:t>La « soirée de pré-inauguration » des Thermes du Grand Sombre — un événement que Mme Delacroix avait personnellement baptisé ainsi, précisa Karim, mi-ironique mi-fatigué, parce que « inauguration » tout court lui semblait manquer d'élégance pour une simple répétition générale devant la presse locale — rassembla, un vendredi soir, à peu près toute la population adulte de Roche-Fumée-les-Bains sur la grande terrasse du complexe encore sentant la peinture fraîche.</w:t>
      </w:r>
    </w:p>
    <w:p>
      <w:pPr>
        <w:spacing w:after="160"/>
        <w:ind w:firstLine="317"/>
        <w:jc w:val="both"/>
      </w:pPr>
      <w:r>
        <w:rPr>
          <w:rFonts w:ascii="Georgia" w:hAnsi="Georgia"/>
          <w:sz w:val="23"/>
        </w:rPr>
        <w:t>Des lanternes en pierre volcanique sculptée bordaient les allées. Un buffet entier avait été consacré aux spécialités locales revisitées — Sofia goûta une verrine de lentilles vertes qu'elle jugea « bizarrement excellente », ce qui, dans sa bouche, constituait un compliment sincère malgré les apparences. Et au centre de la terrasse, entouré d'une balustrade en bois clair, trônait le clou de la soirée : un grand bassin extérieur rempli de boue thermale grise, chauffée naturellement par les sources souterraines, que les visiteurs pouvaient, moyennant un supplément considérable, tester en avant-première.</w:t>
      </w:r>
    </w:p>
    <w:p>
      <w:pPr>
        <w:spacing w:after="160"/>
        <w:ind w:firstLine="317"/>
        <w:jc w:val="both"/>
      </w:pPr>
      <w:r>
        <w:rPr>
          <w:rFonts w:ascii="Georgia" w:hAnsi="Georgia"/>
          <w:sz w:val="23"/>
        </w:rPr>
        <w:t>— C'est censé être bon pour la peau, expliqua Karim, sceptique, en regardant deux dames en peignoir blanc s'y immerger avec des soupirs théâtraux de contentement.</w:t>
      </w:r>
    </w:p>
    <w:p>
      <w:pPr>
        <w:spacing w:after="160"/>
        <w:ind w:firstLine="317"/>
        <w:jc w:val="both"/>
      </w:pPr>
      <w:r>
        <w:rPr>
          <w:rFonts w:ascii="Georgia" w:hAnsi="Georgia"/>
          <w:sz w:val="23"/>
        </w:rPr>
        <w:t>— Ça a l'air de la boue normale, dit Sofia.</w:t>
      </w:r>
    </w:p>
    <w:p>
      <w:pPr>
        <w:spacing w:after="160"/>
        <w:ind w:firstLine="317"/>
        <w:jc w:val="both"/>
      </w:pPr>
      <w:r>
        <w:rPr>
          <w:rFonts w:ascii="Georgia" w:hAnsi="Georgia"/>
          <w:sz w:val="23"/>
        </w:rPr>
        <w:t>— C'est exactement de la boue normale, confirma Karim à voix basse, avec juste assez de minéraux dedans pour justifier le mot « thermal » sur l'étiquette de prix.</w:t>
      </w:r>
    </w:p>
    <w:p>
      <w:pPr>
        <w:spacing w:after="160"/>
        <w:ind w:firstLine="317"/>
        <w:jc w:val="both"/>
      </w:pPr>
      <w:r>
        <w:rPr>
          <w:rFonts w:ascii="Georgia" w:hAnsi="Georgia"/>
          <w:sz w:val="23"/>
        </w:rPr>
        <w:t>Mme Delacroix elle-même circulait parmi les invités dans une robe couleur de pierre volcanique polie, un sourire figé aux lèvres qui ne quittait jamais complètement son visage — sauf lorsqu'elle s'arrêtait, l'espace d'une seconde, pour vérifier un message sur son téléphone, le visage soudain nettement moins réjoui.</w:t>
      </w:r>
    </w:p>
    <w:p>
      <w:pPr>
        <w:spacing w:after="160"/>
        <w:ind w:firstLine="317"/>
        <w:jc w:val="both"/>
      </w:pPr>
      <w:r>
        <w:rPr>
          <w:rFonts w:ascii="Georgia" w:hAnsi="Georgia"/>
          <w:sz w:val="23"/>
        </w:rPr>
        <w:t>— C'est elle, chuchota Karim. Je vous présenterai plus tard. Ou pas. Selon son humeur.</w:t>
      </w:r>
    </w:p>
    <w:p>
      <w:pPr>
        <w:spacing w:after="160"/>
        <w:ind w:firstLine="317"/>
        <w:jc w:val="both"/>
      </w:pPr>
      <w:r>
        <w:rPr>
          <w:rFonts w:ascii="Georgia" w:hAnsi="Georgia"/>
          <w:sz w:val="23"/>
        </w:rPr>
        <w:t>À ses côtés se tenait un homme grand, sec, en costume impeccable malgré la chaleur du soir, qui parlait fort et avec assurance à un petit groupe de journalistes rassemblés autour de lui.</w:t>
      </w:r>
    </w:p>
    <w:p>
      <w:pPr>
        <w:spacing w:after="160"/>
        <w:ind w:firstLine="317"/>
        <w:jc w:val="both"/>
      </w:pPr>
      <w:r>
        <w:rPr>
          <w:rFonts w:ascii="Georgia" w:hAnsi="Georgia"/>
          <w:sz w:val="23"/>
        </w:rPr>
        <w:t>— Et ça, dit Karim, encore plus bas, c'est le Dr. Rocheteau. Un « consultant en risques géologiques » engagé par Mme Delacroix. On s'est croisés une fois, à une conférence, il y a deux ans. Je ne me souviens pas qu'il ait publié grand-chose depuis.</w:t>
      </w:r>
    </w:p>
    <w:p>
      <w:pPr>
        <w:spacing w:after="160"/>
        <w:ind w:firstLine="317"/>
        <w:jc w:val="both"/>
      </w:pPr>
      <w:r>
        <w:rPr>
          <w:rFonts w:ascii="Georgia" w:hAnsi="Georgia"/>
          <w:sz w:val="23"/>
        </w:rPr>
        <w:t>— Il a l'air de bien s'entendre avec les journalistes, remarqua Souly.</w:t>
      </w:r>
    </w:p>
    <w:p>
      <w:pPr>
        <w:spacing w:after="160"/>
        <w:ind w:firstLine="317"/>
        <w:jc w:val="both"/>
      </w:pPr>
      <w:r>
        <w:rPr>
          <w:rFonts w:ascii="Georgia" w:hAnsi="Georgia"/>
          <w:sz w:val="23"/>
        </w:rPr>
        <w:t>— Il a l'air de bien s'entendre avec tout le monde qui paye, corrigea Karim, avant de se reprendre aussitôt, un peu gêné par sa propre phrase. Pardon. C'est injuste, je ne le connais pas assez pour dire ça.</w:t>
      </w:r>
    </w:p>
    <w:p>
      <w:pPr>
        <w:spacing w:after="160"/>
        <w:ind w:firstLine="317"/>
        <w:jc w:val="both"/>
      </w:pPr>
      <w:r>
        <w:rPr>
          <w:rFonts w:ascii="Georgia" w:hAnsi="Georgia"/>
          <w:sz w:val="23"/>
        </w:rPr>
        <w:t>Mais son ton, tout le reste de la soirée, ne parvint jamais tout à fait à retrouver sa légèreté habituelle.</w:t>
      </w:r>
    </w:p>
    <w:p>
      <w:pPr>
        <w:spacing w:before="200" w:after="200"/>
        <w:jc w:val="center"/>
      </w:pPr>
      <w:r>
        <w:rPr>
          <w:color w:val="B8860B"/>
          <w:sz w:val="22"/>
        </w:rPr>
        <w:t>• • •</w:t>
      </w:r>
    </w:p>
    <w:p>
      <w:pPr>
        <w:spacing w:after="160"/>
        <w:jc w:val="both"/>
      </w:pPr>
      <w:r>
        <w:rPr>
          <w:rFonts w:ascii="Georgia" w:hAnsi="Georgia"/>
          <w:sz w:val="23"/>
        </w:rPr>
        <w:t>C'est en voulant échapper à une conversation particulièrement ennuyeuse entre deux notables locaux sur le prix du mètre carré des futurs appartements de standing prévus autour des Thermes que Souly recula d'un pas de trop, sans regarder derrière lui, et sentit son talon rencontrer non pas le sol stable de la terrasse, mais le vide mou et tiède de la balustrade en bois qui cédait sous son poids.</w:t>
      </w:r>
    </w:p>
    <w:p>
      <w:pPr>
        <w:spacing w:after="160"/>
        <w:ind w:firstLine="317"/>
        <w:jc w:val="both"/>
      </w:pPr>
      <w:r>
        <w:rPr>
          <w:rFonts w:ascii="Georgia" w:hAnsi="Georgia"/>
          <w:sz w:val="23"/>
        </w:rPr>
        <w:t>Le temps qu'il réalise ce qui se passait, il basculait déjà en arrière, dans un grand éclaboussement de boue grise qui retentit sur toute la terrasse comme un coup de tonnerre local.</w:t>
      </w:r>
    </w:p>
    <w:p>
      <w:pPr>
        <w:spacing w:after="160"/>
        <w:ind w:firstLine="317"/>
        <w:jc w:val="both"/>
      </w:pPr>
      <w:r>
        <w:rPr>
          <w:rFonts w:ascii="Georgia" w:hAnsi="Georgia"/>
          <w:sz w:val="23"/>
        </w:rPr>
        <w:t>Un silence stupéfait suivit, aussi complet que celui d'un marché entier figé autour d'une accusation ratée, avant que la boue elle-même ne se charge de rompre le silence en giclant sur les invités les plus proches, dont deux photographes de presse qui eurent tout juste le temps de protéger leurs appareils.</w:t>
      </w:r>
    </w:p>
    <w:p>
      <w:pPr>
        <w:spacing w:after="160"/>
        <w:ind w:firstLine="317"/>
        <w:jc w:val="both"/>
      </w:pPr>
      <w:r>
        <w:rPr>
          <w:rFonts w:ascii="Georgia" w:hAnsi="Georgia"/>
          <w:sz w:val="23"/>
        </w:rPr>
        <w:t>— SOULY ! cria Sofia, à moitié horrifiée, à moitié hilare, penchée par-dessus la balustrade cassée.</w:t>
      </w:r>
    </w:p>
    <w:p>
      <w:pPr>
        <w:spacing w:after="160"/>
        <w:ind w:firstLine="317"/>
        <w:jc w:val="both"/>
      </w:pPr>
      <w:r>
        <w:rPr>
          <w:rFonts w:ascii="Georgia" w:hAnsi="Georgia"/>
          <w:sz w:val="23"/>
        </w:rPr>
        <w:t>— JE VAIS BIEN, cria Souly, la voix étouffée par une giclée de boue qui lui recouvrait maintenant la moitié du visage, assis au fond du bassin comme un naufragé échoué sur une plage grise et fumante.</w:t>
      </w:r>
    </w:p>
    <w:p>
      <w:pPr>
        <w:spacing w:after="160"/>
        <w:ind w:firstLine="317"/>
        <w:jc w:val="both"/>
      </w:pPr>
      <w:r>
        <w:rPr>
          <w:rFonts w:ascii="Georgia" w:hAnsi="Georgia"/>
          <w:sz w:val="23"/>
        </w:rPr>
        <w:t>Deux employés du complexe se précipitèrent avec des serviettes, l'un d'eux glissant lui-même dans la boue accumulée au bord du bassin et manquant de peu de rejoindre Souly dans son infortune, ce qui déclencha, cette fois, un vrai éclat de rire général sur toute la terrasse — un rire soulagé, gêné, mais bien réel, qui parut redonner un peu de vie à une soirée jusque-là un peu trop guindée pour être vraiment agréable.</w:t>
      </w:r>
    </w:p>
    <w:p>
      <w:pPr>
        <w:spacing w:after="160"/>
        <w:ind w:firstLine="317"/>
        <w:jc w:val="both"/>
      </w:pPr>
      <w:r>
        <w:rPr>
          <w:rFonts w:ascii="Georgia" w:hAnsi="Georgia"/>
          <w:sz w:val="23"/>
        </w:rPr>
        <w:t>Mme Delacroix elle-même, à la stupéfaction de tous, éclata de rire la première, avant de se reprendre en réalisant que la moitié des journalistes présents mitraillaient déjà la scène, ravis de l'aubaine.</w:t>
      </w:r>
    </w:p>
    <w:p>
      <w:pPr>
        <w:spacing w:after="160"/>
        <w:ind w:firstLine="317"/>
        <w:jc w:val="both"/>
      </w:pPr>
      <w:r>
        <w:rPr>
          <w:rFonts w:ascii="Georgia" w:hAnsi="Georgia"/>
          <w:sz w:val="23"/>
        </w:rPr>
        <w:t>— Ça, murmura-t-elle à son assistante, ça va faire un titre parfait pour demain : « Un jeune visiteur inaugure officiellement le bassin de boue ». Au moins, c'est de la bonne publicité.</w:t>
      </w:r>
    </w:p>
    <w:p>
      <w:pPr>
        <w:spacing w:after="160"/>
        <w:ind w:firstLine="317"/>
        <w:jc w:val="both"/>
      </w:pPr>
      <w:r>
        <w:rPr>
          <w:rFonts w:ascii="Georgia" w:hAnsi="Georgia"/>
          <w:sz w:val="23"/>
        </w:rPr>
        <w:t>— MAMAN VA ME TUER, gémit Souly depuis le fond du bassin, en tentant de se relever avec le peu de dignité qui lui restait, ce qui n'était, à ce stade de la soirée, plus grand-chose du tout.</w:t>
      </w:r>
    </w:p>
    <w:p>
      <w:pPr>
        <w:spacing w:after="160"/>
        <w:ind w:firstLine="317"/>
        <w:jc w:val="both"/>
      </w:pPr>
      <w:r>
        <w:rPr>
          <w:rFonts w:ascii="Georgia" w:hAnsi="Georgia"/>
          <w:sz w:val="23"/>
        </w:rPr>
        <w:t>— Je crois surtout, dit Sofia en l'aidant à sortir, hilare, qu'elle va adorer cette photo pour toujours.</w:t>
      </w:r>
    </w:p>
    <w:p>
      <w:pPr>
        <w:spacing w:after="160"/>
        <w:ind w:firstLine="317"/>
        <w:jc w:val="both"/>
      </w:pPr>
      <w:r>
        <w:rPr>
          <w:rFonts w:ascii="Georgia" w:hAnsi="Georgia"/>
          <w:sz w:val="23"/>
        </w:rPr>
        <w:t>Léna, qui avait assisté à toute la scène depuis la balustrade restée intacte, s'approcha, une main plaquée sur la bouche pour retenir un fou rire qui menaçait de tout emporter sur son passage.</w:t>
      </w:r>
    </w:p>
    <w:p>
      <w:pPr>
        <w:spacing w:after="160"/>
        <w:ind w:firstLine="317"/>
        <w:jc w:val="both"/>
      </w:pPr>
      <w:r>
        <w:rPr>
          <w:rFonts w:ascii="Georgia" w:hAnsi="Georgia"/>
          <w:sz w:val="23"/>
        </w:rPr>
        <w:t>— Tu sens exactement comme l'œuf pourri qu'on a étudié en sciences l'année dernière, dit-elle, en agitant la main devant son nez avec une grimace théâtrale.</w:t>
      </w:r>
    </w:p>
    <w:p>
      <w:pPr>
        <w:spacing w:after="160"/>
        <w:ind w:firstLine="317"/>
        <w:jc w:val="both"/>
      </w:pPr>
      <w:r>
        <w:rPr>
          <w:rFonts w:ascii="Georgia" w:hAnsi="Georgia"/>
          <w:sz w:val="23"/>
        </w:rPr>
        <w:t>— Merci, c'est vraiment ce dont j'avais besoin d'entendre, dit Souly, en essayant vainement d'essorer sa chemise trempée sans en répandre davantage sur le sol de la terrasse.</w:t>
      </w:r>
    </w:p>
    <w:p>
      <w:pPr>
        <w:spacing w:after="160"/>
        <w:ind w:firstLine="317"/>
        <w:jc w:val="both"/>
      </w:pPr>
      <w:r>
        <w:rPr>
          <w:rFonts w:ascii="Georgia" w:hAnsi="Georgia"/>
          <w:sz w:val="23"/>
        </w:rPr>
        <w:t>Un employé du complexe, visiblement dépassé par la situation mais déterminé à sauver ce qui pouvait encore l'être de la soirée, lui tendit une pile de serviettes et lui indiqua un vestiaire où se changer, non sans lui glisser, d'un ton où perçait une pointe d'admiration mal dissimulée :</w:t>
      </w:r>
    </w:p>
    <w:p>
      <w:pPr>
        <w:spacing w:after="160"/>
        <w:ind w:firstLine="317"/>
        <w:jc w:val="both"/>
      </w:pPr>
      <w:r>
        <w:rPr>
          <w:rFonts w:ascii="Georgia" w:hAnsi="Georgia"/>
          <w:sz w:val="23"/>
        </w:rPr>
        <w:t>— C'est la première fois que quelqu'un teste vraiment le bassin en entier. D'habitude les gens y trempent juste un orteil.</w:t>
      </w:r>
    </w:p>
    <w:p>
      <w:pPr>
        <w:spacing w:after="160"/>
        <w:ind w:firstLine="317"/>
        <w:jc w:val="both"/>
      </w:pPr>
      <w:r>
        <w:rPr>
          <w:rFonts w:ascii="Georgia" w:hAnsi="Georgia"/>
          <w:sz w:val="23"/>
        </w:rPr>
        <w:t>— J'ai une approche plus complète des choses, répondit Souly, avec une dignité qui, contre toute attente, réussit presque à faire rire l'employé lui-même.</w:t>
      </w:r>
    </w:p>
    <w:p>
      <w:pPr>
        <w:spacing w:before="200" w:after="200"/>
        <w:jc w:val="center"/>
      </w:pPr>
      <w:r>
        <w:rPr>
          <w:color w:val="B8860B"/>
          <w:sz w:val="22"/>
        </w:rPr>
        <w:t>• • •</w:t>
      </w:r>
    </w:p>
    <w:p>
      <w:pPr>
        <w:spacing w:after="160"/>
        <w:jc w:val="both"/>
      </w:pPr>
      <w:r>
        <w:rPr>
          <w:rFonts w:ascii="Georgia" w:hAnsi="Georgia"/>
          <w:sz w:val="23"/>
        </w:rPr>
        <w:t>C'est en cherchant une serviette propre, loin du bassin et de son public amusé, que Sofia remarqua Karim, immobile derrière un des présentoirs du buffet, le visage éclairé par l'écran de son téléphone, une expression qu'elle ne lui avait encore jamais vue.</w:t>
      </w:r>
    </w:p>
    <w:p>
      <w:pPr>
        <w:spacing w:after="160"/>
        <w:ind w:firstLine="317"/>
        <w:jc w:val="both"/>
      </w:pPr>
      <w:r>
        <w:rPr>
          <w:rFonts w:ascii="Georgia" w:hAnsi="Georgia"/>
          <w:sz w:val="23"/>
        </w:rPr>
        <w:t>— Karim ?</w:t>
      </w:r>
    </w:p>
    <w:p>
      <w:pPr>
        <w:spacing w:after="160"/>
        <w:ind w:firstLine="317"/>
        <w:jc w:val="both"/>
      </w:pPr>
      <w:r>
        <w:rPr>
          <w:rFonts w:ascii="Georgia" w:hAnsi="Georgia"/>
          <w:sz w:val="23"/>
        </w:rPr>
        <w:t>— Un des capteurs vient de m'envoyer une alerte, dit-il, sans lever les yeux. Le sismographe secondaire, celui installé le plus près d'ici. Il indique une recalibration à distance, il y a vingt minutes.</w:t>
      </w:r>
    </w:p>
    <w:p>
      <w:pPr>
        <w:spacing w:after="160"/>
        <w:ind w:firstLine="317"/>
        <w:jc w:val="both"/>
      </w:pPr>
      <w:r>
        <w:rPr>
          <w:rFonts w:ascii="Georgia" w:hAnsi="Georgia"/>
          <w:sz w:val="23"/>
        </w:rPr>
        <w:t>— C'est toi qui l'as faite ?</w:t>
      </w:r>
    </w:p>
    <w:p>
      <w:pPr>
        <w:spacing w:after="160"/>
        <w:ind w:firstLine="317"/>
        <w:jc w:val="both"/>
      </w:pPr>
      <w:r>
        <w:rPr>
          <w:rFonts w:ascii="Georgia" w:hAnsi="Georgia"/>
          <w:sz w:val="23"/>
        </w:rPr>
        <w:t>— Non, dit Karim. C'est justement le problème.</w:t>
      </w:r>
    </w:p>
    <w:p>
      <w:pPr>
        <w:spacing w:after="160"/>
        <w:ind w:firstLine="317"/>
        <w:jc w:val="both"/>
      </w:pPr>
      <w:r>
        <w:rPr>
          <w:rFonts w:ascii="Georgia" w:hAnsi="Georgia"/>
          <w:sz w:val="23"/>
        </w:rPr>
        <w:t>— Ça peut être une erreur, non ? Genre un bug ?</w:t>
      </w:r>
    </w:p>
    <w:p>
      <w:pPr>
        <w:spacing w:after="160"/>
        <w:ind w:firstLine="317"/>
        <w:jc w:val="both"/>
      </w:pPr>
      <w:r>
        <w:rPr>
          <w:rFonts w:ascii="Georgia" w:hAnsi="Georgia"/>
          <w:sz w:val="23"/>
        </w:rPr>
        <w:t>— Ça peut, dit Karim, mais son ton n'y croyait manifestement pas. Ces capteurs ne se recalibrent jamais tout seuls. Il faut un accès physique, ou un mot de passe que je suis censé être le seul à connaître.</w:t>
      </w:r>
    </w:p>
    <w:p>
      <w:pPr>
        <w:spacing w:after="160"/>
        <w:ind w:firstLine="317"/>
        <w:jc w:val="both"/>
      </w:pPr>
      <w:r>
        <w:rPr>
          <w:rFonts w:ascii="Georgia" w:hAnsi="Georgia"/>
          <w:sz w:val="23"/>
        </w:rPr>
        <w:t>Il rangea son téléphone, jeta un dernier regard vers la foule qui continuait de rire de l'incident de la boue, vers Mme Delacroix qui posait maintenant pour une photo officielle, tout sourire, vers le Dr. Rocheteau qui discutait toujours avec les journalistes en désignant, du bras, la silhouette sombre du volcan qui dominait toute la vallée dans la nuit tombante.</w:t>
      </w:r>
    </w:p>
    <w:p>
      <w:pPr>
        <w:spacing w:after="160"/>
        <w:ind w:firstLine="317"/>
        <w:jc w:val="both"/>
      </w:pPr>
      <w:r>
        <w:rPr>
          <w:rFonts w:ascii="Georgia" w:hAnsi="Georgia"/>
          <w:sz w:val="23"/>
        </w:rPr>
        <w:t>— Karim, dit Souly, qui les avait rejoints, encore couvert de traces grises malgré ses efforts, ça va ?</w:t>
      </w:r>
    </w:p>
    <w:p>
      <w:pPr>
        <w:spacing w:after="160"/>
        <w:ind w:firstLine="317"/>
        <w:jc w:val="both"/>
      </w:pPr>
      <w:r>
        <w:rPr>
          <w:rFonts w:ascii="Georgia" w:hAnsi="Georgia"/>
          <w:sz w:val="23"/>
        </w:rPr>
        <w:t>— Ça va, dit Karim, d'un ton qui ne trompa ni Sofia ni Souly une seule seconde. Rentrons. On a du travail, ce soir, avant que ces données ne disparaissent pour de bon.</w:t>
      </w:r>
    </w:p>
    <w:p>
      <w:pPr>
        <w:spacing w:before="200" w:after="200"/>
        <w:jc w:val="center"/>
      </w:pPr>
      <w:r>
        <w:rPr>
          <w:color w:val="B8860B"/>
          <w:sz w:val="22"/>
        </w:rPr>
        <w:t>• • •</w:t>
      </w:r>
    </w:p>
    <w:p>
      <w:pPr>
        <w:spacing w:after="160"/>
        <w:jc w:val="both"/>
      </w:pPr>
      <w:r>
        <w:rPr>
          <w:rFonts w:ascii="Georgia" w:hAnsi="Georgia"/>
          <w:sz w:val="23"/>
        </w:rPr>
        <w:t>De retour à la station, Souly encore vêtu d'un des vieux t-shirts de Karim faute de vêtements propres — le sien trempant déjà dans une bassine d'eau froide sur les conseils avisés de Sofia, qui affirmait avoir lu quelque part que « l'eau froide enlève tout, même les taches les plus tenaces » — les trois enquêteurs improvisés se penchèrent sur l'écran principal, où Karim avait fait défiler l'historique complet des paramètres du capteur secondaire.</w:t>
      </w:r>
    </w:p>
    <w:p>
      <w:pPr>
        <w:spacing w:after="160"/>
        <w:ind w:firstLine="317"/>
        <w:jc w:val="both"/>
      </w:pPr>
      <w:r>
        <w:rPr>
          <w:rFonts w:ascii="Georgia" w:hAnsi="Georgia"/>
          <w:sz w:val="23"/>
        </w:rPr>
        <w:t>— Là, dit-il, en pointant une ligne de code parmi des dizaines d'autres. Le seuil de sensibilité a été modifié à distance, à vingt et une heures douze précises. Avant ce changement, le capteur enregistrait tout, même les plus petites vibrations. Après, il ignore automatiquement tout ce qui reste sous un certain niveau.</w:t>
      </w:r>
    </w:p>
    <w:p>
      <w:pPr>
        <w:spacing w:after="160"/>
        <w:ind w:firstLine="317"/>
        <w:jc w:val="both"/>
      </w:pPr>
      <w:r>
        <w:rPr>
          <w:rFonts w:ascii="Georgia" w:hAnsi="Georgia"/>
          <w:sz w:val="23"/>
        </w:rPr>
        <w:t>— Donc les petites secousses, celles qui pourraient être les premiers signes d'un réveil, dit Souly lentement, en comprenant à voix haute, n'apparaissent plus du tout sur les relevés depuis ce soir ?</w:t>
      </w:r>
    </w:p>
    <w:p>
      <w:pPr>
        <w:spacing w:after="160"/>
        <w:ind w:firstLine="317"/>
        <w:jc w:val="both"/>
      </w:pPr>
      <w:r>
        <w:rPr>
          <w:rFonts w:ascii="Georgia" w:hAnsi="Georgia"/>
          <w:sz w:val="23"/>
        </w:rPr>
        <w:t>— Exactement, dit Karim. Comme si on avait volontairement bouché les oreilles du volcan au moment précis où tout le monde regardait ailleurs, occupé à applaudir un bassin de boue.</w:t>
      </w:r>
    </w:p>
    <w:p>
      <w:pPr>
        <w:spacing w:after="160"/>
        <w:ind w:firstLine="317"/>
        <w:jc w:val="both"/>
      </w:pPr>
      <w:r>
        <w:rPr>
          <w:rFonts w:ascii="Georgia" w:hAnsi="Georgia"/>
          <w:sz w:val="23"/>
        </w:rPr>
        <w:t>— Qui avait accès à ce mot de passe ? demanda Sofia.</w:t>
      </w:r>
    </w:p>
    <w:p>
      <w:pPr>
        <w:spacing w:after="160"/>
        <w:ind w:firstLine="317"/>
        <w:jc w:val="both"/>
      </w:pPr>
      <w:r>
        <w:rPr>
          <w:rFonts w:ascii="Georgia" w:hAnsi="Georgia"/>
          <w:sz w:val="23"/>
        </w:rPr>
        <w:t>— Moi, dit Karim. Mon assistante de recherche, qui est en congé maladie depuis trois semaines et n'a clairement rien à voir là-dedans. Et...</w:t>
      </w:r>
    </w:p>
    <w:p>
      <w:pPr>
        <w:spacing w:after="160"/>
        <w:ind w:firstLine="317"/>
        <w:jc w:val="both"/>
      </w:pPr>
      <w:r>
        <w:rPr>
          <w:rFonts w:ascii="Georgia" w:hAnsi="Georgia"/>
          <w:sz w:val="23"/>
        </w:rPr>
        <w:t>Il s'arrêta, le doigt suspendu au-dessus du clavier.</w:t>
      </w:r>
    </w:p>
    <w:p>
      <w:pPr>
        <w:spacing w:after="160"/>
        <w:ind w:firstLine="317"/>
        <w:jc w:val="both"/>
      </w:pPr>
      <w:r>
        <w:rPr>
          <w:rFonts w:ascii="Georgia" w:hAnsi="Georgia"/>
          <w:sz w:val="23"/>
        </w:rPr>
        <w:t>— Et ? insista Souly.</w:t>
      </w:r>
    </w:p>
    <w:p>
      <w:pPr>
        <w:spacing w:after="160"/>
        <w:ind w:firstLine="317"/>
        <w:jc w:val="both"/>
      </w:pPr>
      <w:r>
        <w:rPr>
          <w:rFonts w:ascii="Georgia" w:hAnsi="Georgia"/>
          <w:sz w:val="23"/>
        </w:rPr>
        <w:t>— Et le Dr. Rocheteau, dit Karim, à contrecœur. Il a fait une inspection « de courtoisie » du matériel, il y a une dizaine de jours, à la demande de Mme Delacroix, pour vérifier que tout fonctionnait bien avant l'ouverture. Je lui ai montré tous les codes d'accès moi-même. Ça m'a semblé normal, sur le moment.</w:t>
      </w:r>
    </w:p>
    <w:p>
      <w:pPr>
        <w:spacing w:after="160"/>
        <w:ind w:firstLine="317"/>
        <w:jc w:val="both"/>
      </w:pPr>
      <w:r>
        <w:rPr>
          <w:rFonts w:ascii="Georgia" w:hAnsi="Georgia"/>
          <w:sz w:val="23"/>
        </w:rPr>
        <w:t>Sofia et Souly échangèrent un regard qui, cette fois, n'avait plus besoin d'aucun mot pour se comprendre. Souly ouvrit son carnet à une page neuve et écrivit, en lettres bien nettes, la première ligne d'une liste qui allait s'allonger dans les jours suivants :</w:t>
      </w:r>
    </w:p>
    <w:p>
      <w:pPr>
        <w:spacing w:after="160"/>
        <w:ind w:firstLine="317"/>
        <w:jc w:val="both"/>
      </w:pPr>
      <w:r>
        <w:rPr>
          <w:rFonts w:ascii="Georgia" w:hAnsi="Georgia"/>
          <w:sz w:val="23"/>
        </w:rPr>
        <w:t>« Suspects : Dr. Rocheteau (accès, motif ?). Qui d'autre ? »</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5</w:t>
      </w:r>
    </w:p>
    <w:p>
      <w:pPr>
        <w:spacing w:after="360"/>
        <w:jc w:val="center"/>
      </w:pPr>
      <w:r>
        <w:rPr>
          <w:rFonts w:ascii="Georgia" w:hAnsi="Georgia"/>
          <w:b/>
          <w:color w:val="1B3A5C"/>
          <w:sz w:val="34"/>
        </w:rPr>
        <w:t>Amara</w:t>
      </w:r>
    </w:p>
    <w:p>
      <w:pPr>
        <w:spacing w:after="160"/>
        <w:jc w:val="both"/>
      </w:pPr>
      <w:r>
        <w:rPr>
          <w:rFonts w:ascii="Georgia" w:hAnsi="Georgia"/>
          <w:sz w:val="23"/>
        </w:rPr>
        <w:t>Le lendemain matin, après un petit déjeuner rendu silencieux par la fatigue d'une nuit de recherches prolongée bien au-delà de l'heure raisonnable, Karim annonça qu'il devait se rendre en ville pour rencontrer le maire et « essayer, une fois de plus, de faire entendre raison à quelqu'un qui ne veut pas l'entendre ». Il proposa de déposer Sofia et Souly à la médiathèque, où Léna et M. Foucher les attendaient déjà, manifestement impatients de reprendre les recherches dans les archives.</w:t>
      </w:r>
    </w:p>
    <w:p>
      <w:pPr>
        <w:spacing w:after="160"/>
        <w:ind w:firstLine="317"/>
        <w:jc w:val="both"/>
      </w:pPr>
      <w:r>
        <w:rPr>
          <w:rFonts w:ascii="Georgia" w:hAnsi="Georgia"/>
          <w:sz w:val="23"/>
        </w:rPr>
        <w:t>Le trajet passait devant l'entrée principale du chantier des Thermes, où une petite foule s'était rassemblée depuis le matin, une dizaine de personnes armées de pancartes peintes à la main, scandant des slogans qu'on entendait à peine à travers les vitres fermées de la camionnette.</w:t>
      </w:r>
    </w:p>
    <w:p>
      <w:pPr>
        <w:spacing w:after="160"/>
        <w:ind w:firstLine="317"/>
        <w:jc w:val="both"/>
      </w:pPr>
      <w:r>
        <w:rPr>
          <w:rFonts w:ascii="Georgia" w:hAnsi="Georgia"/>
          <w:sz w:val="23"/>
        </w:rPr>
        <w:t>— C'est quoi, ça ? demanda Sofia, le nez collé à la vitre pour la seconde fois en deux jours, mais pour une raison bien différente cette fois.</w:t>
      </w:r>
    </w:p>
    <w:p>
      <w:pPr>
        <w:spacing w:after="160"/>
        <w:ind w:firstLine="317"/>
        <w:jc w:val="both"/>
      </w:pPr>
      <w:r>
        <w:rPr>
          <w:rFonts w:ascii="Georgia" w:hAnsi="Georgia"/>
          <w:sz w:val="23"/>
        </w:rPr>
        <w:t>— Le groupe d'Amara, dit Karim, sans ralentir. Ils manifestent contre le projet depuis le début de la construction. Trop d'eau pompée dans les sources, trop de béton sur une zone naturelle protégée, ce genre de choses.</w:t>
      </w:r>
    </w:p>
    <w:p>
      <w:pPr>
        <w:spacing w:after="160"/>
        <w:ind w:firstLine="317"/>
        <w:jc w:val="both"/>
      </w:pPr>
      <w:r>
        <w:rPr>
          <w:rFonts w:ascii="Georgia" w:hAnsi="Georgia"/>
          <w:sz w:val="23"/>
        </w:rPr>
        <w:t>— Ils ont pas tort, remarqua Souly, qui commençait à développer, ces derniers jours, une méfiance croissante envers à peu près tout ce qui touchait de près ou de loin aux Thermes.</w:t>
      </w:r>
    </w:p>
    <w:p>
      <w:pPr>
        <w:spacing w:after="160"/>
        <w:ind w:firstLine="317"/>
        <w:jc w:val="both"/>
      </w:pPr>
      <w:r>
        <w:rPr>
          <w:rFonts w:ascii="Georgia" w:hAnsi="Georgia"/>
          <w:sz w:val="23"/>
        </w:rPr>
        <w:t>— Peut-être, dit Karim. Mais leur cheffe de file, Amara, s'est fait une sacrée réputation en ville. Elle a déjà été arrêtée deux fois pour s'être introduite sur le chantier de nuit. La police la surveille de près.</w:t>
      </w:r>
    </w:p>
    <w:p>
      <w:pPr>
        <w:spacing w:after="160"/>
        <w:ind w:firstLine="317"/>
        <w:jc w:val="both"/>
      </w:pPr>
      <w:r>
        <w:rPr>
          <w:rFonts w:ascii="Georgia" w:hAnsi="Georgia"/>
          <w:sz w:val="23"/>
        </w:rPr>
        <w:t>Sofia se retourna sur son siège pour observer la manifestation qui rapetissait dans le rétroviseur, une jeune femme aux cheveux courts, brandissant une pancarte plus grande que les autres, au centre du petit groupe.</w:t>
      </w:r>
    </w:p>
    <w:p>
      <w:pPr>
        <w:spacing w:after="160"/>
        <w:ind w:firstLine="317"/>
        <w:jc w:val="both"/>
      </w:pPr>
      <w:r>
        <w:rPr>
          <w:rFonts w:ascii="Georgia" w:hAnsi="Georgia"/>
          <w:sz w:val="23"/>
        </w:rPr>
        <w:t>— Elle s'introduit sur le chantier la nuit, répéta-t-elle lentement. Comme quelqu'un qui aurait un accès aux capteurs sans que personne le remarque ?</w:t>
      </w:r>
    </w:p>
    <w:p>
      <w:pPr>
        <w:spacing w:after="160"/>
        <w:ind w:firstLine="317"/>
        <w:jc w:val="both"/>
      </w:pPr>
      <w:r>
        <w:rPr>
          <w:rFonts w:ascii="Georgia" w:hAnsi="Georgia"/>
          <w:sz w:val="23"/>
        </w:rPr>
        <w:t>Karim ne répondit pas tout de suite, les yeux fixés sur la route, mais son silence, à lui seul, en disait suffisamment long.</w:t>
      </w:r>
    </w:p>
    <w:p>
      <w:pPr>
        <w:spacing w:before="200" w:after="200"/>
        <w:jc w:val="center"/>
      </w:pPr>
      <w:r>
        <w:rPr>
          <w:color w:val="B8860B"/>
          <w:sz w:val="22"/>
        </w:rPr>
        <w:t>• • •</w:t>
      </w:r>
    </w:p>
    <w:p>
      <w:pPr>
        <w:spacing w:after="160"/>
        <w:jc w:val="both"/>
      </w:pPr>
      <w:r>
        <w:rPr>
          <w:rFonts w:ascii="Georgia" w:hAnsi="Georgia"/>
          <w:sz w:val="23"/>
        </w:rPr>
        <w:t>À la médiathèque, la recherche méthodique dans les archives commença à porter ses premiers fruits, quoique de façon frustrante et fragmentaire. Léna avait trouvé, dans un registre paroissial datant de plus d'un siècle, une mention d'un « tremblement de terre modéré, sans perte humaine ni matérielle notable » survenu un mois d'août — mais sans année précise, la page suivante ayant été rongée par l'humidité au fil des décennies.</w:t>
      </w:r>
    </w:p>
    <w:p>
      <w:pPr>
        <w:spacing w:after="160"/>
        <w:ind w:firstLine="317"/>
        <w:jc w:val="both"/>
      </w:pPr>
      <w:r>
        <w:rPr>
          <w:rFonts w:ascii="Georgia" w:hAnsi="Georgia"/>
          <w:sz w:val="23"/>
        </w:rPr>
        <w:t>— C'est frustrant, soupira-t-elle, en tentant vainement de déchiffrer les quelques lettres encore visibles au bord de la déchirure.</w:t>
      </w:r>
    </w:p>
    <w:p>
      <w:pPr>
        <w:spacing w:after="160"/>
        <w:ind w:firstLine="317"/>
        <w:jc w:val="both"/>
      </w:pPr>
      <w:r>
        <w:rPr>
          <w:rFonts w:ascii="Georgia" w:hAnsi="Georgia"/>
          <w:sz w:val="23"/>
        </w:rPr>
        <w:t>— C'est déjà un indice de plus, corrigea Souly, qui notait scrupuleusement chaque fragment trouvé, même incomplet, dans son carnet. Une enquête, c'est jamais un seul gros indice qui explique tout d'un coup. C'est plein de petits bouts qu'on assemble petit à petit.</w:t>
      </w:r>
    </w:p>
    <w:p>
      <w:pPr>
        <w:spacing w:after="160"/>
        <w:ind w:firstLine="317"/>
        <w:jc w:val="both"/>
      </w:pPr>
      <w:r>
        <w:rPr>
          <w:rFonts w:ascii="Georgia" w:hAnsi="Georgia"/>
          <w:sz w:val="23"/>
        </w:rPr>
        <w:t>— Tu parles comme Karim, remarqua Sofia.</w:t>
      </w:r>
    </w:p>
    <w:p>
      <w:pPr>
        <w:spacing w:after="160"/>
        <w:ind w:firstLine="317"/>
        <w:jc w:val="both"/>
      </w:pPr>
      <w:r>
        <w:rPr>
          <w:rFonts w:ascii="Georgia" w:hAnsi="Georgia"/>
          <w:sz w:val="23"/>
        </w:rPr>
        <w:t>— Tu parles comme ton grand-père, répliqua Souly, sans se démonter, ce qui la fit sourire malgré elle.</w:t>
      </w:r>
    </w:p>
    <w:p>
      <w:pPr>
        <w:spacing w:after="160"/>
        <w:ind w:firstLine="317"/>
        <w:jc w:val="both"/>
      </w:pPr>
      <w:r>
        <w:rPr>
          <w:rFonts w:ascii="Georgia" w:hAnsi="Georgia"/>
          <w:sz w:val="23"/>
        </w:rPr>
        <w:t>M. Foucher, de son côté, avait entrepris de dresser une frise chronologique sur un grand tableau blanc habituellement réservé aux annonces d'activités de la médiathèque, notant chaque date suspecte trouvée dans les archives, même approximative, sur une ligne qui commençait à se dessiner, lentement, comme un motif répété à intervalles étrangement réguliers.</w:t>
      </w:r>
    </w:p>
    <w:p>
      <w:pPr>
        <w:spacing w:after="160"/>
        <w:ind w:firstLine="317"/>
        <w:jc w:val="both"/>
      </w:pPr>
      <w:r>
        <w:rPr>
          <w:rFonts w:ascii="Georgia" w:hAnsi="Georgia"/>
          <w:sz w:val="23"/>
        </w:rPr>
        <w:t>— Si on écarte les dates trop incertaines, dit-il, en reculant pour observer son propre travail, il reste quatre événements solides, espacés d'environ cent ans chacun. Le dernier remonterait à... — il plissa les yeux vers ses propres notes — quatre-vingt-dix-neuf ans, à un an près.</w:t>
      </w:r>
    </w:p>
    <w:p>
      <w:pPr>
        <w:spacing w:after="160"/>
        <w:ind w:firstLine="317"/>
        <w:jc w:val="both"/>
      </w:pPr>
      <w:r>
        <w:rPr>
          <w:rFonts w:ascii="Georgia" w:hAnsi="Georgia"/>
          <w:sz w:val="23"/>
        </w:rPr>
        <w:t>Un silence tomba sur la petite salle — un silence pesant, comme si le chiffre lui-même occupait soudain toute la place disponible.</w:t>
      </w:r>
    </w:p>
    <w:p>
      <w:pPr>
        <w:spacing w:after="160"/>
        <w:ind w:firstLine="317"/>
        <w:jc w:val="both"/>
      </w:pPr>
      <w:r>
        <w:rPr>
          <w:rFonts w:ascii="Georgia" w:hAnsi="Georgia"/>
          <w:sz w:val="23"/>
        </w:rPr>
        <w:t>— Quatre-vingt-dix-neuf, répéta Sofia. Ça fait... presque cent, non ?</w:t>
      </w:r>
    </w:p>
    <w:p>
      <w:pPr>
        <w:spacing w:after="160"/>
        <w:ind w:firstLine="317"/>
        <w:jc w:val="both"/>
      </w:pPr>
      <w:r>
        <w:rPr>
          <w:rFonts w:ascii="Georgia" w:hAnsi="Georgia"/>
          <w:sz w:val="23"/>
        </w:rPr>
        <w:t>Personne ne trouva grand-chose à répondre à ça.</w:t>
      </w:r>
    </w:p>
    <w:p>
      <w:pPr>
        <w:spacing w:after="160"/>
        <w:ind w:firstLine="317"/>
        <w:jc w:val="both"/>
      </w:pPr>
      <w:r>
        <w:rPr>
          <w:rFonts w:ascii="Georgia" w:hAnsi="Georgia"/>
          <w:sz w:val="23"/>
        </w:rPr>
        <w:t>M. Foucher retira ses lunettes, les essuya longuement, un geste qu'il semblait réserver aux moments où ses propres pensées le dépassaient un peu.</w:t>
      </w:r>
    </w:p>
    <w:p>
      <w:pPr>
        <w:spacing w:after="160"/>
        <w:ind w:firstLine="317"/>
        <w:jc w:val="both"/>
      </w:pPr>
      <w:r>
        <w:rPr>
          <w:rFonts w:ascii="Georgia" w:hAnsi="Georgia"/>
          <w:sz w:val="23"/>
        </w:rPr>
        <w:t>— Quand j'étais enfant, dit-il, ma grand-mère refusait toujours de planter ses tomates avant la Saint-Materne, en septembre. Elle disait que la terre « devait d'abord se calmer ». Je croyais que c'était une superstition de jardinage, comme tant d'autres. Je n'avais jamais fait le lien avec la comptine.</w:t>
      </w:r>
    </w:p>
    <w:p>
      <w:pPr>
        <w:spacing w:after="160"/>
        <w:ind w:firstLine="317"/>
        <w:jc w:val="both"/>
      </w:pPr>
      <w:r>
        <w:rPr>
          <w:rFonts w:ascii="Georgia" w:hAnsi="Georgia"/>
          <w:sz w:val="23"/>
        </w:rPr>
        <w:t>— Peut-être que c'en était pas une, de superstition, dit Léna, doucement.</w:t>
      </w:r>
    </w:p>
    <w:p>
      <w:pPr>
        <w:spacing w:after="160"/>
        <w:ind w:firstLine="317"/>
        <w:jc w:val="both"/>
      </w:pPr>
      <w:r>
        <w:rPr>
          <w:rFonts w:ascii="Georgia" w:hAnsi="Georgia"/>
          <w:sz w:val="23"/>
        </w:rPr>
        <w:t>— Peut-être, admit son grand-père. Peut-être que ma grand-mère savait, sans le savoir vraiment, quelque chose que personne n'avait pris la peine de vérifier avec des instruments.</w:t>
      </w:r>
    </w:p>
    <w:p>
      <w:pPr>
        <w:spacing w:after="160"/>
        <w:ind w:firstLine="317"/>
        <w:jc w:val="both"/>
      </w:pPr>
      <w:r>
        <w:rPr>
          <w:rFonts w:ascii="Georgia" w:hAnsi="Georgia"/>
          <w:sz w:val="23"/>
        </w:rPr>
        <w:t>Souly recopia la phrase presque intégralement, avant d'ajouter, en marge, une note qu'il souligna deux fois : « Le folklore n'est pas une preuve. Mais il n'est pas rien non plus. »</w:t>
      </w:r>
    </w:p>
    <w:p>
      <w:pPr>
        <w:spacing w:before="200" w:after="200"/>
        <w:jc w:val="center"/>
      </w:pPr>
      <w:r>
        <w:rPr>
          <w:color w:val="B8860B"/>
          <w:sz w:val="22"/>
        </w:rPr>
        <w:t>• • •</w:t>
      </w:r>
    </w:p>
    <w:p>
      <w:pPr>
        <w:spacing w:after="160"/>
        <w:jc w:val="both"/>
      </w:pPr>
      <w:r>
        <w:rPr>
          <w:rFonts w:ascii="Georgia" w:hAnsi="Georgia"/>
          <w:sz w:val="23"/>
        </w:rPr>
        <w:t>C'est en sortant de la médiathèque, en fin d'après-midi, pour aller chercher un goûter à la boulangerie voisine, que Sofia et Souly tombèrent, littéralement, sur Amara elle-même — assise sur les marches de l'église, sa pancarte posée à côté d'elle, en train de manger un sandwich avec l'air épuisé de quelqu'un qui avait passé la journée entière à crier des slogans sous le soleil.</w:t>
      </w:r>
    </w:p>
    <w:p>
      <w:pPr>
        <w:spacing w:after="160"/>
        <w:ind w:firstLine="317"/>
        <w:jc w:val="both"/>
      </w:pPr>
      <w:r>
        <w:rPr>
          <w:rFonts w:ascii="Georgia" w:hAnsi="Georgia"/>
          <w:sz w:val="23"/>
        </w:rPr>
        <w:t>— C'est vous, les enquêteurs de Karim, dit-elle, en les reconnaissant sans qu'ils aient eu le temps de se présenter. Toute la ville parle de vous depuis la soirée d'hier. Le petit qui a plongé dans le bassin de boue.</w:t>
      </w:r>
    </w:p>
    <w:p>
      <w:pPr>
        <w:spacing w:after="160"/>
        <w:ind w:firstLine="317"/>
        <w:jc w:val="both"/>
      </w:pPr>
      <w:r>
        <w:rPr>
          <w:rFonts w:ascii="Georgia" w:hAnsi="Georgia"/>
          <w:sz w:val="23"/>
        </w:rPr>
        <w:t>Souly rougit jusqu'aux oreilles, mais Sofia, elle, n'hésita pas une seconde, fidèle à son habitude de foncer droit vers ce qui l'intéressait vraiment.</w:t>
      </w:r>
    </w:p>
    <w:p>
      <w:pPr>
        <w:spacing w:after="160"/>
        <w:ind w:firstLine="317"/>
        <w:jc w:val="both"/>
      </w:pPr>
      <w:r>
        <w:rPr>
          <w:rFonts w:ascii="Georgia" w:hAnsi="Georgia"/>
          <w:sz w:val="23"/>
        </w:rPr>
        <w:t>— C'est vous qui avez trafiqué le capteur sismique de Karim ? demanda-t-elle de but en blanc.</w:t>
      </w:r>
    </w:p>
    <w:p>
      <w:pPr>
        <w:spacing w:after="160"/>
        <w:ind w:firstLine="317"/>
        <w:jc w:val="both"/>
      </w:pPr>
      <w:r>
        <w:rPr>
          <w:rFonts w:ascii="Georgia" w:hAnsi="Georgia"/>
          <w:sz w:val="23"/>
        </w:rPr>
        <w:t>Amara s'arrêta net, son sandwich suspendu à mi-chemin de sa bouche, et les regarda tous les deux, mi-amusée, mi-franchement agacée.</w:t>
      </w:r>
    </w:p>
    <w:p>
      <w:pPr>
        <w:spacing w:after="160"/>
        <w:ind w:firstLine="317"/>
        <w:jc w:val="both"/>
      </w:pPr>
      <w:r>
        <w:rPr>
          <w:rFonts w:ascii="Georgia" w:hAnsi="Georgia"/>
          <w:sz w:val="23"/>
        </w:rPr>
        <w:t>— Pardon ?</w:t>
      </w:r>
    </w:p>
    <w:p>
      <w:pPr>
        <w:spacing w:after="160"/>
        <w:ind w:firstLine="317"/>
        <w:jc w:val="both"/>
      </w:pPr>
      <w:r>
        <w:rPr>
          <w:rFonts w:ascii="Georgia" w:hAnsi="Georgia"/>
          <w:sz w:val="23"/>
        </w:rPr>
        <w:t>— Le capteur, répéta Sofia, sans se démonter. Quelqu'un l'a recalibré à distance, le soir de la fête. Vous vous introduisez sur le chantier la nuit, tout le monde le dit.</w:t>
      </w:r>
    </w:p>
    <w:p>
      <w:pPr>
        <w:spacing w:after="160"/>
        <w:ind w:firstLine="317"/>
        <w:jc w:val="both"/>
      </w:pPr>
      <w:r>
        <w:rPr>
          <w:rFonts w:ascii="Georgia" w:hAnsi="Georgia"/>
          <w:sz w:val="23"/>
        </w:rPr>
        <w:t>Amara reposa son sandwich, s'essuya les mains sur son jean, et prit une longue inspiration qui ressemblait beaucoup à celle de quelqu'un qui comptait jusqu'à dix avant de répondre calmement à une accusation injuste.</w:t>
      </w:r>
    </w:p>
    <w:p>
      <w:pPr>
        <w:spacing w:after="160"/>
        <w:ind w:firstLine="317"/>
        <w:jc w:val="both"/>
      </w:pPr>
      <w:r>
        <w:rPr>
          <w:rFonts w:ascii="Georgia" w:hAnsi="Georgia"/>
          <w:sz w:val="23"/>
        </w:rPr>
        <w:t>— Je me suis introduite sur le chantier deux fois, dit-elle enfin. Une fois pour photographier une source qu'ils avaient asséchée sans autorisation. Une deuxième fois pour installer, à mes propres frais, un petit capteur d'humidité du sol, parce que personne d'officiel ne voulait s'en charger. Je n'ai jamais touché à un seul instrument de Karim. Je respecte trop son travail pour ça — c'est le seul, dans cette ville, qui prend mes inquiétudes au sérieux, même s'il ne le dit jamais très fort en public.</w:t>
      </w:r>
    </w:p>
    <w:p>
      <w:pPr>
        <w:spacing w:after="160"/>
        <w:ind w:firstLine="317"/>
        <w:jc w:val="both"/>
      </w:pPr>
      <w:r>
        <w:rPr>
          <w:rFonts w:ascii="Georgia" w:hAnsi="Georgia"/>
          <w:sz w:val="23"/>
        </w:rPr>
        <w:t>Sofia, un peu décontenancée par cette réponse posée et détaillée, si différente de ce qu'elle avait imaginé, chercha quelque chose à répondre sans vraiment trouver.</w:t>
      </w:r>
    </w:p>
    <w:p>
      <w:pPr>
        <w:spacing w:after="160"/>
        <w:ind w:firstLine="317"/>
        <w:jc w:val="both"/>
      </w:pPr>
      <w:r>
        <w:rPr>
          <w:rFonts w:ascii="Georgia" w:hAnsi="Georgia"/>
          <w:sz w:val="23"/>
        </w:rPr>
        <w:t>— Alors qui l'a trafiqué ? demanda finalement Souly.</w:t>
      </w:r>
    </w:p>
    <w:p>
      <w:pPr>
        <w:spacing w:after="160"/>
        <w:ind w:firstLine="317"/>
        <w:jc w:val="both"/>
      </w:pPr>
      <w:r>
        <w:rPr>
          <w:rFonts w:ascii="Georgia" w:hAnsi="Georgia"/>
          <w:sz w:val="23"/>
        </w:rPr>
        <w:t>— Aucune idée, dit Amara, avec une franchise qui sonnait sincère. Mais si j'étais vous, je regarderais plutôt du côté de ceux qui ont un intérêt à ce que le volcan ait l'air parfaitement calme, pas du côté de ceux qui crient depuis des mois que quelque chose ne tourne pas rond.</w:t>
      </w:r>
    </w:p>
    <w:p>
      <w:pPr>
        <w:spacing w:after="160"/>
        <w:ind w:firstLine="317"/>
        <w:jc w:val="both"/>
      </w:pPr>
      <w:r>
        <w:rPr>
          <w:rFonts w:ascii="Georgia" w:hAnsi="Georgia"/>
          <w:sz w:val="23"/>
        </w:rPr>
        <w:t>Elle se leva, rassembla sa pancarte et son sac, et s'éloigna sans un mot de plus, laissant Sofia et Souly assis sur les marches de l'église, chacun plongé dans une révision silencieuse et un peu inconfortable de ses propres certitudes.</w:t>
      </w:r>
    </w:p>
    <w:p>
      <w:pPr>
        <w:spacing w:after="160"/>
        <w:ind w:firstLine="317"/>
        <w:jc w:val="both"/>
      </w:pPr>
      <w:r>
        <w:rPr>
          <w:rFonts w:ascii="Georgia" w:hAnsi="Georgia"/>
          <w:sz w:val="23"/>
        </w:rPr>
        <w:t>— On s'est peut-être trompés de suspecte, dit finalement Sofia.</w:t>
      </w:r>
    </w:p>
    <w:p>
      <w:pPr>
        <w:spacing w:after="160"/>
        <w:ind w:firstLine="317"/>
        <w:jc w:val="both"/>
      </w:pPr>
      <w:r>
        <w:rPr>
          <w:rFonts w:ascii="Georgia" w:hAnsi="Georgia"/>
          <w:sz w:val="23"/>
        </w:rPr>
        <w:t>— On s'est sûrement trompés de suspecte, corrigea Souly, en rouvrant son carnet pour barrer, d'un trait un peu honteux, le nom d'Amara tout en haut de sa liste.</w:t>
      </w:r>
    </w:p>
    <w:p>
      <w:pPr>
        <w:spacing w:before="200" w:after="200"/>
        <w:jc w:val="center"/>
      </w:pPr>
      <w:r>
        <w:rPr>
          <w:color w:val="B8860B"/>
          <w:sz w:val="22"/>
        </w:rPr>
        <w:t>• • •</w:t>
      </w:r>
    </w:p>
    <w:p>
      <w:pPr>
        <w:spacing w:after="160"/>
        <w:jc w:val="both"/>
      </w:pPr>
      <w:r>
        <w:rPr>
          <w:rFonts w:ascii="Georgia" w:hAnsi="Georgia"/>
          <w:sz w:val="23"/>
        </w:rPr>
        <w:t>Karim, ce soir-là, écouta le récit complet de la rencontre sans les interrompre une seule fois, occupé à touiller distraitement une soupe de légumes qui menaçait sérieusement d'attacher au fond de la casserole.</w:t>
      </w:r>
    </w:p>
    <w:p>
      <w:pPr>
        <w:spacing w:after="160"/>
        <w:ind w:firstLine="317"/>
        <w:jc w:val="both"/>
      </w:pPr>
      <w:r>
        <w:rPr>
          <w:rFonts w:ascii="Georgia" w:hAnsi="Georgia"/>
          <w:sz w:val="23"/>
        </w:rPr>
        <w:t>— Amara a fait un master de géologie, dit-il finalement, en baissant le feu juste à temps. Major de sa promotion, d'après ce qu'on m'a raconté. Elle a arrêté ses études pour militer à plein temps après qu'un projet de barrage, dans une autre région, a détruit un écosystème entier malgré des années d'alertes scientifiques ignorées.</w:t>
      </w:r>
    </w:p>
    <w:p>
      <w:pPr>
        <w:spacing w:after="160"/>
        <w:ind w:firstLine="317"/>
        <w:jc w:val="both"/>
      </w:pPr>
      <w:r>
        <w:rPr>
          <w:rFonts w:ascii="Georgia" w:hAnsi="Georgia"/>
          <w:sz w:val="23"/>
        </w:rPr>
        <w:t>— Alors pourquoi tu l'as jamais dit ? demanda Sofia, presque accusatrice.</w:t>
      </w:r>
    </w:p>
    <w:p>
      <w:pPr>
        <w:spacing w:after="160"/>
        <w:ind w:firstLine="317"/>
        <w:jc w:val="both"/>
      </w:pPr>
      <w:r>
        <w:rPr>
          <w:rFonts w:ascii="Georgia" w:hAnsi="Georgia"/>
          <w:sz w:val="23"/>
        </w:rPr>
        <w:t>— Parce que si les gens en ville apprennent que je discute avec elle, je perds toute crédibilité auprès de la mairie et de Mme Delacroix, admit Karim, visiblement peu à l'aise de le dire tout haut. Et j'ai besoin de garder un pied dans les deux mondes, encore un peu, si je veux avoir la moindre chance d'être entendu avant qu'il soit trop tard.</w:t>
      </w:r>
    </w:p>
    <w:p>
      <w:pPr>
        <w:spacing w:after="160"/>
        <w:ind w:firstLine="317"/>
        <w:jc w:val="both"/>
      </w:pPr>
      <w:r>
        <w:rPr>
          <w:rFonts w:ascii="Georgia" w:hAnsi="Georgia"/>
          <w:sz w:val="23"/>
        </w:rPr>
        <w:t>— C'est fatigant, cette histoire de crédibilité, remarqua Sofia.</w:t>
      </w:r>
    </w:p>
    <w:p>
      <w:pPr>
        <w:spacing w:after="160"/>
        <w:ind w:firstLine="317"/>
        <w:jc w:val="both"/>
      </w:pPr>
      <w:r>
        <w:rPr>
          <w:rFonts w:ascii="Georgia" w:hAnsi="Georgia"/>
          <w:sz w:val="23"/>
        </w:rPr>
        <w:t>— Tu n'imagines même pas à quel point, dit Karim, fatigué mais souriant quand même, en versant enfin la soupe dans trois bols.</w:t>
      </w:r>
    </w:p>
    <w:p>
      <w:pPr>
        <w:spacing w:after="160"/>
        <w:ind w:firstLine="317"/>
        <w:jc w:val="both"/>
      </w:pPr>
      <w:r>
        <w:rPr>
          <w:rFonts w:ascii="Georgia" w:hAnsi="Georgia"/>
          <w:sz w:val="23"/>
        </w:rPr>
        <w:t>Souly, qui n'avait presque rien dit depuis la révélation sur Amara, referma lentement son carnet et regarda la liste de suspects, réduite désormais à un seul nom souligné trois fois.</w:t>
      </w:r>
    </w:p>
    <w:p>
      <w:pPr>
        <w:spacing w:after="160"/>
        <w:ind w:firstLine="317"/>
        <w:jc w:val="both"/>
      </w:pPr>
      <w:r>
        <w:rPr>
          <w:rFonts w:ascii="Georgia" w:hAnsi="Georgia"/>
          <w:sz w:val="23"/>
        </w:rPr>
        <w:t>— S'il reste que Rocheteau, dit-il, il va falloir des preuves bien plus solides qu'une intuition avant de l'accuser à voix haute. On a déjà appris cette leçon-là une fois.</w:t>
      </w:r>
    </w:p>
    <w:p>
      <w:pPr>
        <w:spacing w:after="160"/>
        <w:ind w:firstLine="317"/>
        <w:jc w:val="both"/>
      </w:pPr>
      <w:r>
        <w:rPr>
          <w:rFonts w:ascii="Georgia" w:hAnsi="Georgia"/>
          <w:sz w:val="23"/>
        </w:rPr>
        <w:t>— Deux fois, si on compte le marché de Bellerive, dit Sofia, avec une grimace qui montrait qu'elle n'avait rien oublié de sa première grande erreur publique, un an plus tôt.</w:t>
      </w:r>
    </w:p>
    <w:p>
      <w:pPr>
        <w:spacing w:after="160"/>
        <w:ind w:firstLine="317"/>
        <w:jc w:val="both"/>
      </w:pPr>
      <w:r>
        <w:rPr>
          <w:rFonts w:ascii="Georgia" w:hAnsi="Georgia"/>
          <w:sz w:val="23"/>
        </w:rPr>
        <w:t>— Trois, si on compte aujourd'hui, ajouta Souly, sans méchanceté.</w:t>
      </w:r>
    </w:p>
    <w:p>
      <w:pPr>
        <w:spacing w:after="160"/>
        <w:ind w:firstLine="317"/>
        <w:jc w:val="both"/>
      </w:pPr>
      <w:r>
        <w:rPr>
          <w:rFonts w:ascii="Georgia" w:hAnsi="Georgia"/>
          <w:sz w:val="23"/>
        </w:rPr>
        <w:t>Sofia lui tira la langue, mais ne trouva, pour une fois, absolument rien à répondre.</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6</w:t>
      </w:r>
    </w:p>
    <w:p>
      <w:pPr>
        <w:spacing w:after="360"/>
        <w:jc w:val="center"/>
      </w:pPr>
      <w:r>
        <w:rPr>
          <w:rFonts w:ascii="Georgia" w:hAnsi="Georgia"/>
          <w:b/>
          <w:color w:val="1B3A5C"/>
          <w:sz w:val="34"/>
        </w:rPr>
        <w:t>Le chiffre qui ne colle pas</w:t>
      </w:r>
    </w:p>
    <w:p>
      <w:pPr>
        <w:spacing w:after="160"/>
        <w:jc w:val="both"/>
      </w:pPr>
      <w:r>
        <w:rPr>
          <w:rFonts w:ascii="Georgia" w:hAnsi="Georgia"/>
          <w:sz w:val="23"/>
        </w:rPr>
        <w:t>Le Dr. Rocheteau donna sa première conférence de presse officielle le surlendemain, sur le parvis de la mairie, devant une bonne trentaine de personnes rassemblées sous un soleil de plomb — journalistes locaux, commerçants inquiets, et une poignée de curieux venus surtout, à en juger par leurs conversations, pour la fraîcheur relative de l'ombre projetée par le grand marronnier de la place.</w:t>
      </w:r>
    </w:p>
    <w:p>
      <w:pPr>
        <w:spacing w:after="160"/>
        <w:ind w:firstLine="317"/>
        <w:jc w:val="both"/>
      </w:pPr>
      <w:r>
        <w:rPr>
          <w:rFonts w:ascii="Georgia" w:hAnsi="Georgia"/>
          <w:sz w:val="23"/>
        </w:rPr>
        <w:t>Karim y assista en retrait, Sofia et Souly de chaque côté de lui, Léna un peu plus loin avec son grand-père, qui avait fermé la médiathèque pour l'occasion — « un événement historique mérite bien une exception », avait-il décrété, avant d'oublier ses lunettes de soleil sur son propre front pendant un bon quart d'heure sans s'en rendre compte.</w:t>
      </w:r>
    </w:p>
    <w:p>
      <w:pPr>
        <w:spacing w:after="160"/>
        <w:ind w:firstLine="317"/>
        <w:jc w:val="both"/>
      </w:pPr>
      <w:r>
        <w:rPr>
          <w:rFonts w:ascii="Georgia" w:hAnsi="Georgia"/>
          <w:sz w:val="23"/>
        </w:rPr>
        <w:t>— Mesdames et messieurs, commença le Dr. Rocheteau, d'une voix posée et assurée qui portait sans effort jusqu'au fond de la place, je comprends les inquiétudes qui circulent en ville depuis quelques jours. Permettez-moi de vous rassurer avec des chiffres précis, et non avec des rumeurs.</w:t>
      </w:r>
    </w:p>
    <w:p>
      <w:pPr>
        <w:spacing w:after="160"/>
        <w:ind w:firstLine="317"/>
        <w:jc w:val="both"/>
      </w:pPr>
      <w:r>
        <w:rPr>
          <w:rFonts w:ascii="Georgia" w:hAnsi="Georgia"/>
          <w:sz w:val="23"/>
        </w:rPr>
        <w:t>Il déroula, sur un grand écran installé pour l'occasion, une série de graphiques semblables à ceux que Karim leur avait montrés lui-même, quelques jours plus tôt — sauf que les courbes, cette fois, restaient obstinément plates, sans le moindre pic notable depuis près de deux semaines.</w:t>
      </w:r>
    </w:p>
    <w:p>
      <w:pPr>
        <w:spacing w:after="160"/>
        <w:ind w:firstLine="317"/>
        <w:jc w:val="both"/>
      </w:pPr>
      <w:r>
        <w:rPr>
          <w:rFonts w:ascii="Georgia" w:hAnsi="Georgia"/>
          <w:sz w:val="23"/>
        </w:rPr>
        <w:t>— Aucune activité anormale n'a été détectée sur le Grand Sombre, poursuivit Rocheteau. Les quelques vibrations mineures enregistrées récemment s'expliquent entièrement par l'activité du chantier voisin — engins lourds, forage, circulation de camions. Rien qui justifie la moindre inquiétude pour l'ouverture des Thermes, dans exactement neuf jours.</w:t>
      </w:r>
    </w:p>
    <w:p>
      <w:pPr>
        <w:spacing w:after="160"/>
        <w:ind w:firstLine="317"/>
        <w:jc w:val="both"/>
      </w:pPr>
      <w:r>
        <w:rPr>
          <w:rFonts w:ascii="Georgia" w:hAnsi="Georgia"/>
          <w:sz w:val="23"/>
        </w:rPr>
        <w:t>Un murmure soulagé parcourut la foule. Quelqu'un applaudit, timidement, avant que d'autres ne suivent, jusqu'à ce que la place entière résonne d'un applaudissement général, à l'exception d'un petit groupe compact, un peu à l'écart, où Karim se tenait immobile, les bras croisés, le visage fermé.</w:t>
      </w:r>
    </w:p>
    <w:p>
      <w:pPr>
        <w:spacing w:after="160"/>
        <w:ind w:firstLine="317"/>
        <w:jc w:val="both"/>
      </w:pPr>
      <w:r>
        <w:rPr>
          <w:rFonts w:ascii="Georgia" w:hAnsi="Georgia"/>
          <w:sz w:val="23"/>
        </w:rPr>
        <w:t>Mme Delacroix, installée au premier rang dans un tailleur clair soigneusement choisi pour l'occasion, ferma les yeux un instant, comme quelqu'un qui repose enfin un poids porté trop longtemps. Elle se leva avant même la fin des applaudissements pour serrer la main du Dr. Rocheteau, un large sourire aux lèvres, le premier sourire réellement détendu que Sofia lui ait vu depuis leur arrivée en ville.</w:t>
      </w:r>
    </w:p>
    <w:p>
      <w:pPr>
        <w:spacing w:after="160"/>
        <w:ind w:firstLine="317"/>
        <w:jc w:val="both"/>
      </w:pPr>
      <w:r>
        <w:rPr>
          <w:rFonts w:ascii="Georgia" w:hAnsi="Georgia"/>
          <w:sz w:val="23"/>
        </w:rPr>
        <w:t>— Neuf jours, répéta-t-elle au micro qu'un journaliste lui tendait déjà. Le Grand Sombre dort depuis trois mille ans, mesdames et messieurs, et il va continuer à dormir bien après notre inauguration. Venez nombreux !</w:t>
      </w:r>
    </w:p>
    <w:p>
      <w:pPr>
        <w:spacing w:after="160"/>
        <w:ind w:firstLine="317"/>
        <w:jc w:val="both"/>
      </w:pPr>
      <w:r>
        <w:rPr>
          <w:rFonts w:ascii="Georgia" w:hAnsi="Georgia"/>
          <w:sz w:val="23"/>
        </w:rPr>
        <w:t>Un journaliste leva la main.</w:t>
      </w:r>
    </w:p>
    <w:p>
      <w:pPr>
        <w:spacing w:after="160"/>
        <w:ind w:firstLine="317"/>
        <w:jc w:val="both"/>
      </w:pPr>
      <w:r>
        <w:rPr>
          <w:rFonts w:ascii="Georgia" w:hAnsi="Georgia"/>
          <w:sz w:val="23"/>
        </w:rPr>
        <w:t>— Et l'avis de l'Observatoire du volcan ? demanda-t-il, en désignant du menton la direction où se tenait Karim. On me dit qu'un autre expert surveille aussi la montagne, avec des conclusions différentes.</w:t>
      </w:r>
    </w:p>
    <w:p>
      <w:pPr>
        <w:spacing w:after="160"/>
        <w:ind w:firstLine="317"/>
        <w:jc w:val="both"/>
      </w:pPr>
      <w:r>
        <w:rPr>
          <w:rFonts w:ascii="Georgia" w:hAnsi="Georgia"/>
          <w:sz w:val="23"/>
        </w:rPr>
        <w:t>Un silence bref passa sur l'estrade. Mme Delacroix reprit le micro avec un sourire qui se voulait rassurant mais qui, aux yeux de Sofia, ressemblait surtout à un sourire soigneusement répété devant un miroir.</w:t>
      </w:r>
    </w:p>
    <w:p>
      <w:pPr>
        <w:spacing w:after="160"/>
        <w:ind w:firstLine="317"/>
        <w:jc w:val="both"/>
      </w:pPr>
      <w:r>
        <w:rPr>
          <w:rFonts w:ascii="Georgia" w:hAnsi="Georgia"/>
          <w:sz w:val="23"/>
        </w:rPr>
        <w:t>— L'Observatoire fait un travail de recherche fondamentale tout à fait respectable, dit-elle, choisissant chaque mot avec un soin visible. Mais le Dr. Rocheteau est un consultant spécialisé en évaluation des risques pour le public, ce qui est un métier légèrement différent. Nous nous appuyons sur son expertise pour les décisions concernant l'ouverture.</w:t>
      </w:r>
    </w:p>
    <w:p>
      <w:pPr>
        <w:spacing w:after="160"/>
        <w:ind w:firstLine="317"/>
        <w:jc w:val="both"/>
      </w:pPr>
      <w:r>
        <w:rPr>
          <w:rFonts w:ascii="Georgia" w:hAnsi="Georgia"/>
          <w:sz w:val="23"/>
        </w:rPr>
        <w:t>Karim ne dit rien. Il se contenta de hocher la tête, une seule fois, lentement, d'une façon qui pouvait aussi bien vouloir dire « je comprends » que « je n'oublierai pas cette phrase ».</w:t>
      </w:r>
    </w:p>
    <w:p>
      <w:pPr>
        <w:spacing w:after="160"/>
        <w:ind w:firstLine="317"/>
        <w:jc w:val="both"/>
      </w:pPr>
      <w:r>
        <w:rPr>
          <w:rFonts w:ascii="Georgia" w:hAnsi="Georgia"/>
          <w:sz w:val="23"/>
        </w:rPr>
        <w:t>— Il ment, souffla Souly, si bas que seule Sofia put l'entendre.</w:t>
      </w:r>
    </w:p>
    <w:p>
      <w:pPr>
        <w:spacing w:after="160"/>
        <w:ind w:firstLine="317"/>
        <w:jc w:val="both"/>
      </w:pPr>
      <w:r>
        <w:rPr>
          <w:rFonts w:ascii="Georgia" w:hAnsi="Georgia"/>
          <w:sz w:val="23"/>
        </w:rPr>
        <w:t>— On sait pas encore ça, dit-elle, avec une prudence toute nouvelle.</w:t>
      </w:r>
    </w:p>
    <w:p>
      <w:pPr>
        <w:spacing w:after="160"/>
        <w:ind w:firstLine="317"/>
        <w:jc w:val="both"/>
      </w:pPr>
      <w:r>
        <w:rPr>
          <w:rFonts w:ascii="Georgia" w:hAnsi="Georgia"/>
          <w:sz w:val="23"/>
        </w:rPr>
        <w:t>— Ces courbes sont plates, Sofia. Je les ai vues, celles de Karim, avant que quelqu'un les recalibre. Elles étaient pas plates du tout.</w:t>
      </w:r>
    </w:p>
    <w:p>
      <w:pPr>
        <w:spacing w:before="200" w:after="200"/>
        <w:jc w:val="center"/>
      </w:pPr>
      <w:r>
        <w:rPr>
          <w:color w:val="B8860B"/>
          <w:sz w:val="22"/>
        </w:rPr>
        <w:t>• • •</w:t>
      </w:r>
    </w:p>
    <w:p>
      <w:pPr>
        <w:spacing w:after="160"/>
        <w:jc w:val="both"/>
      </w:pPr>
      <w:r>
        <w:rPr>
          <w:rFonts w:ascii="Georgia" w:hAnsi="Georgia"/>
          <w:sz w:val="23"/>
        </w:rPr>
        <w:t>De retour à la station, Karim ouvrit en silence le vieux disque de sauvegarde externe qu'il utilisait, par habitude de prudence, pour conserver une copie brute de chaque relevé, avant toute modification ultérieure — une pratique qu'il avait adoptée, expliqua-t-il, « après qu'un collègue a perdu six mois de données à cause d'une simple mise à jour ratée ».</w:t>
      </w:r>
    </w:p>
    <w:p>
      <w:pPr>
        <w:spacing w:after="160"/>
        <w:ind w:firstLine="317"/>
        <w:jc w:val="both"/>
      </w:pPr>
      <w:r>
        <w:rPr>
          <w:rFonts w:ascii="Georgia" w:hAnsi="Georgia"/>
          <w:sz w:val="23"/>
        </w:rPr>
        <w:t>— Comparons, dit-il, en ouvrant côte à côte deux fenêtres sur son écran : d'un côté, les données brutes du disque de sauvegarde ; de l'autre, celles présentées par Rocheteau à la conférence de presse, récupérées depuis le site officiel des Thermes.</w:t>
      </w:r>
    </w:p>
    <w:p>
      <w:pPr>
        <w:spacing w:after="160"/>
        <w:ind w:firstLine="317"/>
        <w:jc w:val="both"/>
      </w:pPr>
      <w:r>
        <w:rPr>
          <w:rFonts w:ascii="Georgia" w:hAnsi="Georgia"/>
          <w:sz w:val="23"/>
        </w:rPr>
        <w:t>Souly se pencha, son carnet ouvert, un crayon déjà à la main.</w:t>
      </w:r>
    </w:p>
    <w:p>
      <w:pPr>
        <w:spacing w:after="160"/>
        <w:ind w:firstLine="317"/>
        <w:jc w:val="both"/>
      </w:pPr>
      <w:r>
        <w:rPr>
          <w:rFonts w:ascii="Georgia" w:hAnsi="Georgia"/>
          <w:sz w:val="23"/>
        </w:rPr>
        <w:t>— Les dates correspondent, remarqua-t-il. Les heures aussi. Mais les valeurs...</w:t>
      </w:r>
    </w:p>
    <w:p>
      <w:pPr>
        <w:spacing w:after="160"/>
        <w:ind w:firstLine="317"/>
        <w:jc w:val="both"/>
      </w:pPr>
      <w:r>
        <w:rPr>
          <w:rFonts w:ascii="Georgia" w:hAnsi="Georgia"/>
          <w:sz w:val="23"/>
        </w:rPr>
        <w:t>— Regarde bien celle-ci, dit Karim, en zoomant sur un pic précis, daté du soir de la soirée de pré-inauguration, exactement à l'heure où le bassin de boue avait accueilli Souly de façon aussi mémorable qu'involontaire. Sur mon disque de sauvegarde : magnitude trois virgule sept. Sur le site officiel des Thermes, cette même secousse, à cette même minute précise : magnitude un virgule deux.</w:t>
      </w:r>
    </w:p>
    <w:p>
      <w:pPr>
        <w:spacing w:after="160"/>
        <w:ind w:firstLine="317"/>
        <w:jc w:val="both"/>
      </w:pPr>
      <w:r>
        <w:rPr>
          <w:rFonts w:ascii="Georgia" w:hAnsi="Georgia"/>
          <w:sz w:val="23"/>
        </w:rPr>
        <w:t>— C'est trois fois plus petit, dit Sofia, qui n'était pourtant pas d'ordinaire la plus douée des deux enfants en calcul mental, mais à qui la différence sautait aux yeux sans le moindre effort.</w:t>
      </w:r>
    </w:p>
    <w:p>
      <w:pPr>
        <w:spacing w:after="160"/>
        <w:ind w:firstLine="317"/>
        <w:jc w:val="both"/>
      </w:pPr>
      <w:r>
        <w:rPr>
          <w:rFonts w:ascii="Georgia" w:hAnsi="Georgia"/>
          <w:sz w:val="23"/>
        </w:rPr>
        <w:t>— Beaucoup plus que ça, corrigea Souly, qui avait déjà noté les deux chiffres l'un sous l'autre. L'échelle de magnitude n'est pas linéaire, Karim nous l'a expliqué. Chaque point de magnitude en plus, c'est déjà dix fois plus de mouvement du sol — et bien plus encore en énergie réellement libérée. Entre 1,2 et 3,7, l'écart réel est énorme.</w:t>
      </w:r>
    </w:p>
    <w:p>
      <w:pPr>
        <w:spacing w:after="160"/>
        <w:ind w:firstLine="317"/>
        <w:jc w:val="both"/>
      </w:pPr>
      <w:r>
        <w:rPr>
          <w:rFonts w:ascii="Georgia" w:hAnsi="Georgia"/>
          <w:sz w:val="23"/>
        </w:rPr>
        <w:t>Karim hocha la tête lentement, visiblement partagé entre la fierté d'avoir un élève aussi rapide et l'inquiétude grandissante que lui inspirait ce qu'ils venaient de découvrir ensemble.</w:t>
      </w:r>
    </w:p>
    <w:p>
      <w:pPr>
        <w:spacing w:after="160"/>
        <w:ind w:firstLine="317"/>
        <w:jc w:val="both"/>
      </w:pPr>
      <w:r>
        <w:rPr>
          <w:rFonts w:ascii="Georgia" w:hAnsi="Georgia"/>
          <w:sz w:val="23"/>
        </w:rPr>
        <w:t>— Ce n'est pas une erreur de calibration, dit-il enfin. Une erreur, ça donnerait des résultats un peu décalés, un peu bruités, pas des chiffres systématiquement divisés par trois, secousse après secousse, pendant exactement la période où quelqu'un avait tout intérêt à ce que le volcan ait l'air sage.</w:t>
      </w:r>
    </w:p>
    <w:p>
      <w:pPr>
        <w:spacing w:after="160"/>
        <w:ind w:firstLine="317"/>
        <w:jc w:val="both"/>
      </w:pPr>
      <w:r>
        <w:rPr>
          <w:rFonts w:ascii="Georgia" w:hAnsi="Georgia"/>
          <w:sz w:val="23"/>
        </w:rPr>
        <w:t>— Donc c'est fait exprès, dit Sofia.</w:t>
      </w:r>
    </w:p>
    <w:p>
      <w:pPr>
        <w:spacing w:after="160"/>
        <w:ind w:firstLine="317"/>
        <w:jc w:val="both"/>
      </w:pPr>
      <w:r>
        <w:rPr>
          <w:rFonts w:ascii="Georgia" w:hAnsi="Georgia"/>
          <w:sz w:val="23"/>
        </w:rPr>
        <w:t>— Ça y ressemble beaucoup, dit Karim. Et ça expliquerait deux choses à la fois : le seuil de sensibilité relevé sur le capteur, pour que les petites secousses n'apparaissent même plus dans les relevés bruts — et, en plus de ça, des chiffres encore rabotés une deuxième fois avant publication, au cas où une secousse plus grosse passerait quand même à travers les mailles du filet.</w:t>
      </w:r>
    </w:p>
    <w:p>
      <w:pPr>
        <w:spacing w:before="200" w:after="200"/>
        <w:jc w:val="center"/>
      </w:pPr>
      <w:r>
        <w:rPr>
          <w:color w:val="B8860B"/>
          <w:sz w:val="22"/>
        </w:rPr>
        <w:t>• • •</w:t>
      </w:r>
    </w:p>
    <w:p>
      <w:pPr>
        <w:spacing w:after="160"/>
        <w:jc w:val="both"/>
      </w:pPr>
      <w:r>
        <w:rPr>
          <w:rFonts w:ascii="Georgia" w:hAnsi="Georgia"/>
          <w:sz w:val="23"/>
        </w:rPr>
        <w:t>Ils passèrent le reste de l'après-midi à comparer, ligne par ligne, chaque secousse enregistrée depuis la soirée des Thermes, Souly recopiant chaque paire de chiffres dans son carnet avec une minutie qui aurait impressionné n'importe quel vrai policier scientifique. Le motif, une fois assemblé, ne laissait plus beaucoup de place au doute : chaque secousse publique paraissait exactement, systématiquement, plus faible que sur les données brutes — jamais assez pour paraître suspect à un œil non averti, mais toujours assez pour rassurer un public qui ne demandait, au fond, qu'à être rassuré.</w:t>
      </w:r>
    </w:p>
    <w:p>
      <w:pPr>
        <w:spacing w:after="160"/>
        <w:ind w:firstLine="317"/>
        <w:jc w:val="both"/>
      </w:pPr>
      <w:r>
        <w:rPr>
          <w:rFonts w:ascii="Georgia" w:hAnsi="Georgia"/>
          <w:sz w:val="23"/>
        </w:rPr>
        <w:t>— Il faut le dire à quelqu'un, dit Sofia. Au maire. À la police. À n'importe qui d'assez important pour arrêter tout ça avant l'ouverture.</w:t>
      </w:r>
    </w:p>
    <w:p>
      <w:pPr>
        <w:spacing w:after="160"/>
        <w:ind w:firstLine="317"/>
        <w:jc w:val="both"/>
      </w:pPr>
      <w:r>
        <w:rPr>
          <w:rFonts w:ascii="Georgia" w:hAnsi="Georgia"/>
          <w:sz w:val="23"/>
        </w:rPr>
        <w:t>— On a des chiffres, dit Karim, mais on n'a toujours pas de preuve irréfutable que c'est bien Rocheteau qui a fait ça, ni pourquoi exactement. Une comparaison de courbes, aussi convaincante soit-elle pour nous, ne suffira pas face à un homme qui sait manier les mots aussi bien que les chiffres devant une salle de journalistes.</w:t>
      </w:r>
    </w:p>
    <w:p>
      <w:pPr>
        <w:spacing w:after="160"/>
        <w:ind w:firstLine="317"/>
        <w:jc w:val="both"/>
      </w:pPr>
      <w:r>
        <w:rPr>
          <w:rFonts w:ascii="Georgia" w:hAnsi="Georgia"/>
          <w:sz w:val="23"/>
        </w:rPr>
        <w:t>— Alors qu'est-ce qu'il nous faut ? demanda Souly.</w:t>
      </w:r>
    </w:p>
    <w:p>
      <w:pPr>
        <w:spacing w:after="160"/>
        <w:ind w:firstLine="317"/>
        <w:jc w:val="both"/>
      </w:pPr>
      <w:r>
        <w:rPr>
          <w:rFonts w:ascii="Georgia" w:hAnsi="Georgia"/>
          <w:sz w:val="23"/>
        </w:rPr>
        <w:t>Karim resta silencieux un long moment, les yeux fixés sur l'écran, sur les deux colonnes de chiffres qui racontaient, sans l'ombre d'un doute pour quiconque savait les lire, deux histoires radicalement différentes du même volcan.</w:t>
      </w:r>
    </w:p>
    <w:p>
      <w:pPr>
        <w:spacing w:after="160"/>
        <w:ind w:firstLine="317"/>
        <w:jc w:val="both"/>
      </w:pPr>
      <w:r>
        <w:rPr>
          <w:rFonts w:ascii="Georgia" w:hAnsi="Georgia"/>
          <w:sz w:val="23"/>
        </w:rPr>
        <w:t>— Il nous faut le prendre en train de le faire, dit-il enfin. Pas après. Pendant.</w:t>
      </w:r>
    </w:p>
    <w:p>
      <w:pPr>
        <w:spacing w:after="160"/>
        <w:ind w:firstLine="317"/>
        <w:jc w:val="both"/>
      </w:pPr>
      <w:r>
        <w:rPr>
          <w:rFonts w:ascii="Georgia" w:hAnsi="Georgia"/>
          <w:sz w:val="23"/>
        </w:rPr>
        <w:t>Léna les rejoignit en fin de journée, essoufflée d'avoir pédalé depuis la médiathèque sans s'arrêter une seule fois, un vieux carnet relié de cuir serré contre sa poitrine comme un trésor.</w:t>
      </w:r>
    </w:p>
    <w:p>
      <w:pPr>
        <w:spacing w:after="160"/>
        <w:ind w:firstLine="317"/>
        <w:jc w:val="both"/>
      </w:pPr>
      <w:r>
        <w:rPr>
          <w:rFonts w:ascii="Georgia" w:hAnsi="Georgia"/>
          <w:sz w:val="23"/>
        </w:rPr>
        <w:t>— J'ai trouvé autre chose, annonça-t-elle, encore hors d'haleine. Le journal personnel d'une institutrice, de l'époque de la dernière secousse importante. Papi l'avait rangé dans la mauvaise boîte depuis des années, classé sous « correspondance diverse » au lieu de « événements notables ».</w:t>
      </w:r>
    </w:p>
    <w:p>
      <w:pPr>
        <w:spacing w:after="160"/>
        <w:ind w:firstLine="317"/>
        <w:jc w:val="both"/>
      </w:pPr>
      <w:r>
        <w:rPr>
          <w:rFonts w:ascii="Georgia" w:hAnsi="Georgia"/>
          <w:sz w:val="23"/>
        </w:rPr>
        <w:t>Elle ouvrit le carnet à une page marquée d'un ruban élimé, et lut, d'une voix hésitante sur l'écriture ancienne mais de plus en plus assurée à mesure qu'elle avançait :</w:t>
      </w:r>
    </w:p>
    <w:p>
      <w:pPr>
        <w:spacing w:after="160"/>
        <w:ind w:firstLine="317"/>
        <w:jc w:val="both"/>
      </w:pPr>
      <w:r>
        <w:rPr>
          <w:rFonts w:ascii="Georgia" w:hAnsi="Georgia"/>
          <w:sz w:val="23"/>
        </w:rPr>
        <w:t>— « Le 3 septembre, la terre a tremblé trois fois dans la nuit, chacune plus forte que la précédente. Le curé a fait sonner les cloches pour rassurer le village, mais moi j'ai vu la peur dans les yeux des anciens, ceux qui se souvenaient de la dernière fois. Le lendemain, tout était redevenu calme, comme si la montagne s'était simplement raclé la gorge. »</w:t>
      </w:r>
    </w:p>
    <w:p>
      <w:pPr>
        <w:spacing w:after="160"/>
        <w:ind w:firstLine="317"/>
        <w:jc w:val="both"/>
      </w:pPr>
      <w:r>
        <w:rPr>
          <w:rFonts w:ascii="Georgia" w:hAnsi="Georgia"/>
          <w:sz w:val="23"/>
        </w:rPr>
        <w:t>— « Comme si la montagne s'était raclé la gorge », répéta Sofia, songeuse. C'est presque exactement ce que dit la comptine, non ? Elle gronde, mais elle mord jamais.</w:t>
      </w:r>
    </w:p>
    <w:p>
      <w:pPr>
        <w:spacing w:after="160"/>
        <w:ind w:firstLine="317"/>
        <w:jc w:val="both"/>
      </w:pPr>
      <w:r>
        <w:rPr>
          <w:rFonts w:ascii="Georgia" w:hAnsi="Georgia"/>
          <w:sz w:val="23"/>
        </w:rPr>
        <w:t>— Sauf que cette fois, dit Karim, qui avait écouté toute la lecture sans prononcer un mot, ce n'est plus une question de comptine ou de dicton. C'est un témoignage daté, recoupé avec mes propres relevés historiques du centre sismologique national. Trois secousses en une nuit, suivies d'un calme relatif. Exactement le schéma qu'on commence à revoir, en ce moment même, sur mes propres capteurs — ceux qui n'ont pas été trafiqués.</w:t>
      </w:r>
    </w:p>
    <w:p>
      <w:pPr>
        <w:spacing w:after="160"/>
        <w:ind w:firstLine="317"/>
        <w:jc w:val="both"/>
      </w:pPr>
      <w:r>
        <w:rPr>
          <w:rFonts w:ascii="Georgia" w:hAnsi="Georgia"/>
          <w:sz w:val="23"/>
        </w:rPr>
        <w:t>Personne, dans la pièce, ne trouva la force de commenter cette dernière phrase à voix haute.</w:t>
      </w:r>
    </w:p>
    <w:p>
      <w:pPr>
        <w:spacing w:after="160"/>
        <w:ind w:firstLine="317"/>
        <w:jc w:val="both"/>
      </w:pPr>
      <w:r>
        <w:rPr>
          <w:rFonts w:ascii="Georgia" w:hAnsi="Georgia"/>
          <w:sz w:val="23"/>
        </w:rPr>
        <w:t>Cette nuit-là, alors que Sofia dormait déjà profondément sur le canapé, Magma roulé en boule contre son épaule, Souly resta longtemps éveillé, fixant le plafond du chalet, à repenser à la phrase de Karim, encore et encore, jusqu'à ce qu'une question, une seule, finisse par prendre toute la place dans sa tête : et si, la prochaine fois, ils n'arrivaient pas à temps ?</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7</w:t>
      </w:r>
    </w:p>
    <w:p>
      <w:pPr>
        <w:spacing w:after="360"/>
        <w:jc w:val="center"/>
      </w:pPr>
      <w:r>
        <w:rPr>
          <w:rFonts w:ascii="Georgia" w:hAnsi="Georgia"/>
          <w:b/>
          <w:color w:val="1B3A5C"/>
          <w:sz w:val="34"/>
        </w:rPr>
        <w:t>Ce qu'on doit à quelqu'un qu'on a mal jugé</w:t>
      </w:r>
    </w:p>
    <w:p>
      <w:pPr>
        <w:spacing w:after="160"/>
        <w:jc w:val="both"/>
      </w:pPr>
      <w:r>
        <w:rPr>
          <w:rFonts w:ascii="Georgia" w:hAnsi="Georgia"/>
          <w:sz w:val="23"/>
        </w:rPr>
        <w:t>La rumeur enfla en ville plus vite qu'aucune donnée sismique n'aurait pu le faire. Le lendemain de la conférence de presse du Dr. Rocheteau, une photo d'Amara circulait déjà sur tous les téléphones de Roche-Fumée-les-Bains : prise de nuit, floue, elle la montrait près du grillage du chantier, une lampe torche à la main, légendée par une source anonyme d'un simple « Elle recommence ».</w:t>
      </w:r>
    </w:p>
    <w:p>
      <w:pPr>
        <w:spacing w:after="160"/>
        <w:ind w:firstLine="317"/>
        <w:jc w:val="both"/>
      </w:pPr>
      <w:r>
        <w:rPr>
          <w:rFonts w:ascii="Georgia" w:hAnsi="Georgia"/>
          <w:sz w:val="23"/>
        </w:rPr>
        <w:t>— C'est pas une preuve, ça, dit Souly, en faisant défiler l'image sur le téléphone de Léna, une main crispée sur son carnet. C'est une photo floue avec une légende inventée.</w:t>
      </w:r>
    </w:p>
    <w:p>
      <w:pPr>
        <w:spacing w:after="160"/>
        <w:ind w:firstLine="317"/>
        <w:jc w:val="both"/>
      </w:pPr>
      <w:r>
        <w:rPr>
          <w:rFonts w:ascii="Georgia" w:hAnsi="Georgia"/>
          <w:sz w:val="23"/>
        </w:rPr>
        <w:t>— Essaie de le dire aux gens qui la partagent, soupira Léna. Mon père l'a reçue trois fois ce matin, de trois voisins différents.</w:t>
      </w:r>
    </w:p>
    <w:p>
      <w:pPr>
        <w:spacing w:after="160"/>
        <w:ind w:firstLine="317"/>
        <w:jc w:val="both"/>
      </w:pPr>
      <w:r>
        <w:rPr>
          <w:rFonts w:ascii="Georgia" w:hAnsi="Georgia"/>
          <w:sz w:val="23"/>
        </w:rPr>
        <w:t>Karim, qui préparait du café dans un coin de la station, secoua la tête sans lever les yeux de sa tasse.</w:t>
      </w:r>
    </w:p>
    <w:p>
      <w:pPr>
        <w:spacing w:after="160"/>
        <w:ind w:firstLine="317"/>
        <w:jc w:val="both"/>
      </w:pPr>
      <w:r>
        <w:rPr>
          <w:rFonts w:ascii="Georgia" w:hAnsi="Georgia"/>
          <w:sz w:val="23"/>
        </w:rPr>
        <w:t>— C'est exactement le problème avec les rumeurs, dit-il. Une donnée sismique met des heures à être vérifiée, recoupée, publiée proprement. Une rumeur, elle, se propage en quelques minutes, sans avoir besoin d'aucune preuve du tout.</w:t>
      </w:r>
    </w:p>
    <w:p>
      <w:pPr>
        <w:spacing w:after="160"/>
        <w:ind w:firstLine="317"/>
        <w:jc w:val="both"/>
      </w:pPr>
      <w:r>
        <w:rPr>
          <w:rFonts w:ascii="Georgia" w:hAnsi="Georgia"/>
          <w:sz w:val="23"/>
        </w:rPr>
        <w:t>Léna, arrivée tôt ce matin-là sur son vélo sans même prendre le temps de frapper, s'était affalée sur une chaise avec l'énergie d'une personne n'ayant manifestement pas dormi de la nuit.</w:t>
      </w:r>
    </w:p>
    <w:p>
      <w:pPr>
        <w:spacing w:after="160"/>
        <w:ind w:firstLine="317"/>
        <w:jc w:val="both"/>
      </w:pPr>
      <w:r>
        <w:rPr>
          <w:rFonts w:ascii="Georgia" w:hAnsi="Georgia"/>
          <w:sz w:val="23"/>
        </w:rPr>
        <w:t>— Toute la médiathèque en parle, dit-elle. Papi a dû fermer une heure plus tôt hier soir parce que plus personne n'arrivait à se concentrer sur autre chose que cette photo.</w:t>
      </w:r>
    </w:p>
    <w:p>
      <w:pPr>
        <w:spacing w:after="160"/>
        <w:ind w:firstLine="317"/>
        <w:jc w:val="both"/>
      </w:pPr>
      <w:r>
        <w:rPr>
          <w:rFonts w:ascii="Georgia" w:hAnsi="Georgia"/>
          <w:sz w:val="23"/>
        </w:rPr>
        <w:t>— C'est complètement injuste, dit Souly, en reposant le téléphone sur la table avec un peu plus de force que nécessaire. On a passé une soirée entière à chercher des preuves solides contre Rocheteau, et en une nuit, n'importe qui peut détruire la réputation de quelqu'un avec une seule photo floue et une légende inventée.</w:t>
      </w:r>
    </w:p>
    <w:p>
      <w:pPr>
        <w:spacing w:after="160"/>
        <w:ind w:firstLine="317"/>
        <w:jc w:val="both"/>
      </w:pPr>
      <w:r>
        <w:rPr>
          <w:rFonts w:ascii="Georgia" w:hAnsi="Georgia"/>
          <w:sz w:val="23"/>
        </w:rPr>
        <w:t>— Bienvenue dans mon quotidien de scientifique, dit Karim, fatigué, sans la moindre trace d'amusement cette fois.</w:t>
      </w:r>
    </w:p>
    <w:p>
      <w:pPr>
        <w:spacing w:after="160"/>
        <w:ind w:firstLine="317"/>
        <w:jc w:val="both"/>
      </w:pPr>
      <w:r>
        <w:rPr>
          <w:rFonts w:ascii="Georgia" w:hAnsi="Georgia"/>
          <w:sz w:val="23"/>
        </w:rPr>
        <w:t>Sofia, assise en tailleur sur le canapé, Magma endormi contre sa jambe, fronça les sourcils, visiblement en train de se battre avec quelque chose qui la travaillait depuis la veille.</w:t>
      </w:r>
    </w:p>
    <w:p>
      <w:pPr>
        <w:spacing w:after="160"/>
        <w:ind w:firstLine="317"/>
        <w:jc w:val="both"/>
      </w:pPr>
      <w:r>
        <w:rPr>
          <w:rFonts w:ascii="Georgia" w:hAnsi="Georgia"/>
          <w:sz w:val="23"/>
        </w:rPr>
        <w:t>— On devrait aller la voir, dit-elle enfin.</w:t>
      </w:r>
    </w:p>
    <w:p>
      <w:pPr>
        <w:spacing w:after="160"/>
        <w:ind w:firstLine="317"/>
        <w:jc w:val="both"/>
      </w:pPr>
      <w:r>
        <w:rPr>
          <w:rFonts w:ascii="Georgia" w:hAnsi="Georgia"/>
          <w:sz w:val="23"/>
        </w:rPr>
        <w:t>Tous les regards se tournèrent vers elle.</w:t>
      </w:r>
    </w:p>
    <w:p>
      <w:pPr>
        <w:spacing w:after="160"/>
        <w:ind w:firstLine="317"/>
        <w:jc w:val="both"/>
      </w:pPr>
      <w:r>
        <w:rPr>
          <w:rFonts w:ascii="Georgia" w:hAnsi="Georgia"/>
          <w:sz w:val="23"/>
        </w:rPr>
        <w:t>— Pour lui dire quoi ? demanda Souly. Qu'on est désolés de l'avoir accusée sans preuve, la dernière fois ?</w:t>
      </w:r>
    </w:p>
    <w:p>
      <w:pPr>
        <w:spacing w:after="160"/>
        <w:ind w:firstLine="317"/>
        <w:jc w:val="both"/>
      </w:pPr>
      <w:r>
        <w:rPr>
          <w:rFonts w:ascii="Georgia" w:hAnsi="Georgia"/>
          <w:sz w:val="23"/>
        </w:rPr>
        <w:t>— Oui, dit Sofia, simplement. Et pour lui demander si elle a vu quelque chose d'utile, cette nuit-là. Si toute la ville la croit coupable, personne d'autre ne va penser à lui demander son avis. Ça serait bête de se priver de la seule personne qui campe près du chantier toutes les nuits.</w:t>
      </w:r>
    </w:p>
    <w:p>
      <w:pPr>
        <w:spacing w:after="160"/>
        <w:ind w:firstLine="317"/>
        <w:jc w:val="both"/>
      </w:pPr>
      <w:r>
        <w:rPr>
          <w:rFonts w:ascii="Georgia" w:hAnsi="Georgia"/>
          <w:sz w:val="23"/>
        </w:rPr>
        <w:t>Souly, qui s'apprêtait visiblement à protester, referma la bouche, une expression pensive remplaçant peu à peu son scepticisme initial.</w:t>
      </w:r>
    </w:p>
    <w:p>
      <w:pPr>
        <w:spacing w:after="160"/>
        <w:ind w:firstLine="317"/>
        <w:jc w:val="both"/>
      </w:pPr>
      <w:r>
        <w:rPr>
          <w:rFonts w:ascii="Georgia" w:hAnsi="Georgia"/>
          <w:sz w:val="23"/>
        </w:rPr>
        <w:t>— C'est vrai que t'as pas complètement tort, admit-il.</w:t>
      </w:r>
    </w:p>
    <w:p>
      <w:pPr>
        <w:spacing w:after="160"/>
        <w:ind w:firstLine="317"/>
        <w:jc w:val="both"/>
      </w:pPr>
      <w:r>
        <w:rPr>
          <w:rFonts w:ascii="Georgia" w:hAnsi="Georgia"/>
          <w:sz w:val="23"/>
        </w:rPr>
        <w:t>— J'ai jamais complètement tort, dit Sofia, avec un aplomb qui fit sourire Karim malgré la gravité de la matinée.</w:t>
      </w:r>
    </w:p>
    <w:p>
      <w:pPr>
        <w:spacing w:before="200" w:after="200"/>
        <w:jc w:val="center"/>
      </w:pPr>
      <w:r>
        <w:rPr>
          <w:color w:val="B8860B"/>
          <w:sz w:val="22"/>
        </w:rPr>
        <w:t>• • •</w:t>
      </w:r>
    </w:p>
    <w:p>
      <w:pPr>
        <w:spacing w:after="160"/>
        <w:jc w:val="both"/>
      </w:pPr>
      <w:r>
        <w:rPr>
          <w:rFonts w:ascii="Georgia" w:hAnsi="Georgia"/>
          <w:sz w:val="23"/>
        </w:rPr>
        <w:t>Ils trouvèrent Amara non pas devant le chantier, où sa présence habituelle semblait s'être discrètement effacée depuis la veille, mais assise seule sur un banc du petit parc municipal, son téléphone posé à côté d'elle, affichant lui aussi la photo floue qui circulait partout en ville.</w:t>
      </w:r>
    </w:p>
    <w:p>
      <w:pPr>
        <w:spacing w:after="160"/>
        <w:ind w:firstLine="317"/>
        <w:jc w:val="both"/>
      </w:pPr>
      <w:r>
        <w:rPr>
          <w:rFonts w:ascii="Georgia" w:hAnsi="Georgia"/>
          <w:sz w:val="23"/>
        </w:rPr>
        <w:t>— Vous venez me demander si c'est vrai ? dit-elle, sans même lever les yeux à leur approche, la voix lasse.</w:t>
      </w:r>
    </w:p>
    <w:p>
      <w:pPr>
        <w:spacing w:after="160"/>
        <w:ind w:firstLine="317"/>
        <w:jc w:val="both"/>
      </w:pPr>
      <w:r>
        <w:rPr>
          <w:rFonts w:ascii="Georgia" w:hAnsi="Georgia"/>
          <w:sz w:val="23"/>
        </w:rPr>
        <w:t>— On vient vous demander ce que vous avez vu, cette nuit-là, dit Sofia, en s'asseyant directement à côté d'elle, sans plus d'hésitation que si elles se connaissaient depuis toujours.</w:t>
      </w:r>
    </w:p>
    <w:p>
      <w:pPr>
        <w:spacing w:after="160"/>
        <w:ind w:firstLine="317"/>
        <w:jc w:val="both"/>
      </w:pPr>
      <w:r>
        <w:rPr>
          <w:rFonts w:ascii="Georgia" w:hAnsi="Georgia"/>
          <w:sz w:val="23"/>
        </w:rPr>
        <w:t>Amara la regarda, surprise, puis regarda Souly et Léna, restés un peu en retrait.</w:t>
      </w:r>
    </w:p>
    <w:p>
      <w:pPr>
        <w:spacing w:after="160"/>
        <w:ind w:firstLine="317"/>
        <w:jc w:val="both"/>
      </w:pPr>
      <w:r>
        <w:rPr>
          <w:rFonts w:ascii="Georgia" w:hAnsi="Georgia"/>
          <w:sz w:val="23"/>
        </w:rPr>
        <w:t>— Vous ne me croyez plus coupable ? demanda-t-elle, avec une méfiance qui paraissait tout à fait justifiée après ce qu'elle venait de traverser.</w:t>
      </w:r>
    </w:p>
    <w:p>
      <w:pPr>
        <w:spacing w:after="160"/>
        <w:ind w:firstLine="317"/>
        <w:jc w:val="both"/>
      </w:pPr>
      <w:r>
        <w:rPr>
          <w:rFonts w:ascii="Georgia" w:hAnsi="Georgia"/>
          <w:sz w:val="23"/>
        </w:rPr>
        <w:t>— On s'est trompés une fois, dit Souly, en s'approchant à son tour. On essaie de pas recommencer deux fois la même erreur.</w:t>
      </w:r>
    </w:p>
    <w:p>
      <w:pPr>
        <w:spacing w:after="160"/>
        <w:ind w:firstLine="317"/>
        <w:jc w:val="both"/>
      </w:pPr>
      <w:r>
        <w:rPr>
          <w:rFonts w:ascii="Georgia" w:hAnsi="Georgia"/>
          <w:sz w:val="23"/>
        </w:rPr>
        <w:t>Amara resta silencieuse un moment, la mâchoire un peu tendue, avant de sembler décider que ces trois-là, au moins, méritaient une vraie réponse.</w:t>
      </w:r>
    </w:p>
    <w:p>
      <w:pPr>
        <w:spacing w:after="160"/>
        <w:ind w:firstLine="317"/>
        <w:jc w:val="both"/>
      </w:pPr>
      <w:r>
        <w:rPr>
          <w:rFonts w:ascii="Georgia" w:hAnsi="Georgia"/>
          <w:sz w:val="23"/>
        </w:rPr>
        <w:t>— J'étais bien là, cette nuit-là, dit-elle finalement. Mais pas près des capteurs sismiques. Près de la source thermale sud, celle que le chantier a asséchée. Je relevais mes propres mesures d'humidité du sol, comme tous les soirs. Il était environ vingt-trois heures.</w:t>
      </w:r>
    </w:p>
    <w:p>
      <w:pPr>
        <w:spacing w:after="160"/>
        <w:ind w:firstLine="317"/>
        <w:jc w:val="both"/>
      </w:pPr>
      <w:r>
        <w:rPr>
          <w:rFonts w:ascii="Georgia" w:hAnsi="Georgia"/>
          <w:sz w:val="23"/>
        </w:rPr>
        <w:t>— Vous avez vu quelqu'un d'autre ? demanda Léna, qui avait sorti, sans même y penser, un petit carnet à elle, moins épais que celui de Souly mais tout aussi consciencieux.</w:t>
      </w:r>
    </w:p>
    <w:p>
      <w:pPr>
        <w:spacing w:after="160"/>
        <w:ind w:firstLine="317"/>
        <w:jc w:val="both"/>
      </w:pPr>
      <w:r>
        <w:rPr>
          <w:rFonts w:ascii="Georgia" w:hAnsi="Georgia"/>
          <w:sz w:val="23"/>
        </w:rPr>
        <w:t>— Une voiture, dit Amara, après réflexion. Garée là où personne ne gare jamais rien, à l'entrée de service du chantier. Une berline grise, plutôt chic pour un parking de chantier. Je n'y ai pas prêté attention sur le moment — j'étais bien plus occupée à éviter les gardes de sécurité que je ne suis, techniquement, pas censée croiser.</w:t>
      </w:r>
    </w:p>
    <w:p>
      <w:pPr>
        <w:spacing w:after="160"/>
        <w:ind w:firstLine="317"/>
        <w:jc w:val="both"/>
      </w:pPr>
      <w:r>
        <w:rPr>
          <w:rFonts w:ascii="Georgia" w:hAnsi="Georgia"/>
          <w:sz w:val="23"/>
        </w:rPr>
        <w:t>— Vous vous souvenez de la plaque ? demanda Souly, le crayon déjà prêt.</w:t>
      </w:r>
    </w:p>
    <w:p>
      <w:pPr>
        <w:spacing w:after="160"/>
        <w:ind w:firstLine="317"/>
        <w:jc w:val="both"/>
      </w:pPr>
      <w:r>
        <w:rPr>
          <w:rFonts w:ascii="Georgia" w:hAnsi="Georgia"/>
          <w:sz w:val="23"/>
        </w:rPr>
        <w:t>— Non, dit Amara, avec un rire bref et sans joie. Je suis une lanceuse d'alerte, pas une espionne professionnelle. Mais je me souviens d'un autocollant sur le pare-brise arrière. Un logo, quelque chose comme un cercle bleu avec des lettres à l'intérieur.</w:t>
      </w:r>
    </w:p>
    <w:p>
      <w:pPr>
        <w:spacing w:after="160"/>
        <w:ind w:firstLine="317"/>
        <w:jc w:val="both"/>
      </w:pPr>
      <w:r>
        <w:rPr>
          <w:rFonts w:ascii="Georgia" w:hAnsi="Georgia"/>
          <w:sz w:val="23"/>
        </w:rPr>
        <w:t>Souly nota tout, mot pour mot, avant de lever les yeux vers Amara avec une question qui le travaillait depuis le début de la conversation.</w:t>
      </w:r>
    </w:p>
    <w:p>
      <w:pPr>
        <w:spacing w:after="160"/>
        <w:ind w:firstLine="317"/>
        <w:jc w:val="both"/>
      </w:pPr>
      <w:r>
        <w:rPr>
          <w:rFonts w:ascii="Georgia" w:hAnsi="Georgia"/>
          <w:sz w:val="23"/>
        </w:rPr>
        <w:t>— Pourquoi vous nous dites tout ça, à nous ? Vous pourriez le dire à la police.</w:t>
      </w:r>
    </w:p>
    <w:p>
      <w:pPr>
        <w:spacing w:after="160"/>
        <w:ind w:firstLine="317"/>
        <w:jc w:val="both"/>
      </w:pPr>
      <w:r>
        <w:rPr>
          <w:rFonts w:ascii="Georgia" w:hAnsi="Georgia"/>
          <w:sz w:val="23"/>
        </w:rPr>
        <w:t>— J'ai déjà essayé, dit Amara, avec une amertume qui ne cherchait même plus à se cacher. Deux fois arrêtée pour intrusion, ça vous colle une réputation dont personne ne se débarrasse facilement. La police m'écoute avec la patience qu'on réserve à quelqu'un dont on a déjà décidé qu'il ment. Vous, au moins, vous êtes venus vous excuser avant de me demander quoi que ce soit.</w:t>
      </w:r>
    </w:p>
    <w:p>
      <w:pPr>
        <w:spacing w:after="160"/>
        <w:ind w:firstLine="317"/>
        <w:jc w:val="both"/>
      </w:pPr>
      <w:r>
        <w:rPr>
          <w:rFonts w:ascii="Georgia" w:hAnsi="Georgia"/>
          <w:sz w:val="23"/>
        </w:rPr>
        <w:t>Elle se leva, rassembla ses affaires, puis se ravisa, comme si quelque chose la retenait encore.</w:t>
      </w:r>
    </w:p>
    <w:p>
      <w:pPr>
        <w:spacing w:after="160"/>
        <w:ind w:firstLine="317"/>
        <w:jc w:val="both"/>
      </w:pPr>
      <w:r>
        <w:rPr>
          <w:rFonts w:ascii="Georgia" w:hAnsi="Georgia"/>
          <w:sz w:val="23"/>
        </w:rPr>
        <w:t>— Une dernière chose, dit-elle. Cette histoire de photo floue qui circule partout ce matin — je sais qui l'a prise. Un des gardes de sécurité du chantier, un certain Bruno, qui me tire dessus avec son téléphone chaque fois qu'il me voit, en espérant que ça finira par impressionner son patron. Il ne ment pas, techniquement. Il ne raconte juste jamais toute l'histoire.</w:t>
      </w:r>
    </w:p>
    <w:p>
      <w:pPr>
        <w:spacing w:after="160"/>
        <w:ind w:firstLine="317"/>
        <w:jc w:val="both"/>
      </w:pPr>
      <w:r>
        <w:rPr>
          <w:rFonts w:ascii="Georgia" w:hAnsi="Georgia"/>
          <w:sz w:val="23"/>
        </w:rPr>
        <w:t>— Comme la légende « ne mord jamais les gens », dit Léna, songeuse. On répète toujours qu'un bout de la phrase, jamais tout le reste.</w:t>
      </w:r>
    </w:p>
    <w:p>
      <w:pPr>
        <w:spacing w:after="160"/>
        <w:ind w:firstLine="317"/>
        <w:jc w:val="both"/>
      </w:pPr>
      <w:r>
        <w:rPr>
          <w:rFonts w:ascii="Georgia" w:hAnsi="Georgia"/>
          <w:sz w:val="23"/>
        </w:rPr>
        <w:t>Amara la regarda avec un intérêt neuf, comme si elle découvrait seulement maintenant que la plus discrète du groupe avait, elle aussi, son mot à dire.</w:t>
      </w:r>
    </w:p>
    <w:p>
      <w:pPr>
        <w:spacing w:after="160"/>
        <w:ind w:firstLine="317"/>
        <w:jc w:val="both"/>
      </w:pPr>
      <w:r>
        <w:rPr>
          <w:rFonts w:ascii="Georgia" w:hAnsi="Georgia"/>
          <w:sz w:val="23"/>
        </w:rPr>
        <w:t>— T'es la petite-fille de Foucher, non ? L'archiviste ?</w:t>
      </w:r>
    </w:p>
    <w:p>
      <w:pPr>
        <w:spacing w:after="160"/>
        <w:ind w:firstLine="317"/>
        <w:jc w:val="both"/>
      </w:pPr>
      <w:r>
        <w:rPr>
          <w:rFonts w:ascii="Georgia" w:hAnsi="Georgia"/>
          <w:sz w:val="23"/>
        </w:rPr>
        <w:t>— Oui, dit Léna, surprise d'être reconnue.</w:t>
      </w:r>
    </w:p>
    <w:p>
      <w:pPr>
        <w:spacing w:after="160"/>
        <w:ind w:firstLine="317"/>
        <w:jc w:val="both"/>
      </w:pPr>
      <w:r>
        <w:rPr>
          <w:rFonts w:ascii="Georgia" w:hAnsi="Georgia"/>
          <w:sz w:val="23"/>
        </w:rPr>
        <w:t>— Ton grand-père m'a prêté un livre sur l'histoire géologique de la région, il y a deux ans, dit Amara, avec un sourire qui adoucit, pour la première fois depuis le début de la conversation, les traits tendus de son visage. Dis-lui que je ne l'ai toujours pas rendu. Et que je suis désolée.</w:t>
      </w:r>
    </w:p>
    <w:p>
      <w:pPr>
        <w:spacing w:before="200" w:after="200"/>
        <w:jc w:val="center"/>
      </w:pPr>
      <w:r>
        <w:rPr>
          <w:color w:val="B8860B"/>
          <w:sz w:val="22"/>
        </w:rPr>
        <w:t>• • •</w:t>
      </w:r>
    </w:p>
    <w:p>
      <w:pPr>
        <w:spacing w:after="160"/>
        <w:jc w:val="both"/>
      </w:pPr>
      <w:r>
        <w:rPr>
          <w:rFonts w:ascii="Georgia" w:hAnsi="Georgia"/>
          <w:sz w:val="23"/>
        </w:rPr>
        <w:t>De retour à la station, ils comparèrent la description de la voiture à tout ce qu'ils avaient déjà noté sur le Dr. Rocheteau — sans grand succès immédiat, jusqu'à ce que Karim, en fouillant dans ses propres photos prises lors de la conférence de presse, ne s'arrête net sur un cliché pris en arrière-plan, sur le parking de la mairie.</w:t>
      </w:r>
    </w:p>
    <w:p>
      <w:pPr>
        <w:spacing w:after="160"/>
        <w:ind w:firstLine="317"/>
        <w:jc w:val="both"/>
      </w:pPr>
      <w:r>
        <w:rPr>
          <w:rFonts w:ascii="Georgia" w:hAnsi="Georgia"/>
          <w:sz w:val="23"/>
        </w:rPr>
        <w:t>— Là, dit-il, en zoomant sur l'image. C'est la voiture de Rocheteau. Une berline grise. Et là — il zooma encore, jusqu'à ce que les pixels commencent à se distinguer individuellement — un autocollant sur la lunette arrière. Un cercle bleu.</w:t>
      </w:r>
    </w:p>
    <w:p>
      <w:pPr>
        <w:spacing w:after="160"/>
        <w:ind w:firstLine="317"/>
        <w:jc w:val="both"/>
      </w:pPr>
      <w:r>
        <w:rPr>
          <w:rFonts w:ascii="Georgia" w:hAnsi="Georgia"/>
          <w:sz w:val="23"/>
        </w:rPr>
        <w:t>— C'est quoi, ce logo ? demanda Sofia, le nez collé à l'écran.</w:t>
      </w:r>
    </w:p>
    <w:p>
      <w:pPr>
        <w:spacing w:after="160"/>
        <w:ind w:firstLine="317"/>
        <w:jc w:val="both"/>
      </w:pPr>
      <w:r>
        <w:rPr>
          <w:rFonts w:ascii="Georgia" w:hAnsi="Georgia"/>
          <w:sz w:val="23"/>
        </w:rPr>
        <w:t>Karim plissa les yeux, essayant de déchiffrer les lettres à moitié brouillées par le flou de l'agrandissement.</w:t>
      </w:r>
    </w:p>
    <w:p>
      <w:pPr>
        <w:spacing w:after="160"/>
        <w:ind w:firstLine="317"/>
        <w:jc w:val="both"/>
      </w:pPr>
      <w:r>
        <w:rPr>
          <w:rFonts w:ascii="Georgia" w:hAnsi="Georgia"/>
          <w:sz w:val="23"/>
        </w:rPr>
        <w:t>— Je ne suis pas sûr, dit-il. Ça pourrait être le logo d'un cabinet de conseil. Ou d'un club automobile. Il faudrait une meilleure photo pour être certain.</w:t>
      </w:r>
    </w:p>
    <w:p>
      <w:pPr>
        <w:spacing w:after="160"/>
        <w:ind w:firstLine="317"/>
        <w:jc w:val="both"/>
      </w:pPr>
      <w:r>
        <w:rPr>
          <w:rFonts w:ascii="Georgia" w:hAnsi="Georgia"/>
          <w:sz w:val="23"/>
        </w:rPr>
        <w:t>— On a une correspondance, quand même, dit Souly, en refermant son carnet sur cette dernière ligne avec la satisfaction contenue de quelqu'un qui sent une enquête basculer enfin dans la bonne direction. Une voiture grise, avec un logo, garée à l'entrée de service du chantier, le soir exact où le capteur a été trafiqué. C'est plus qu'une coïncidence.</w:t>
      </w:r>
    </w:p>
    <w:p>
      <w:pPr>
        <w:spacing w:after="160"/>
        <w:ind w:firstLine="317"/>
        <w:jc w:val="both"/>
      </w:pPr>
      <w:r>
        <w:rPr>
          <w:rFonts w:ascii="Georgia" w:hAnsi="Georgia"/>
          <w:sz w:val="23"/>
        </w:rPr>
        <w:t>— C'est un bon indice, corrigea Karim, avec la prudence habituelle d'un scientifique peu enclin à confondre un bon indice avec une preuve définitive. Mais ce n'est toujours pas assez pour l'accuser publiquement. On a cinq jours avant l'ouverture. Il va falloir faire vite, et faire juste.</w:t>
      </w:r>
    </w:p>
    <w:p>
      <w:pPr>
        <w:spacing w:after="160"/>
        <w:ind w:firstLine="317"/>
        <w:jc w:val="both"/>
      </w:pPr>
      <w:r>
        <w:rPr>
          <w:rFonts w:ascii="Georgia" w:hAnsi="Georgia"/>
          <w:sz w:val="23"/>
        </w:rPr>
        <w:t>Sofia hocha la tête, très sérieusement, avant d'ajouter, un rien de malice perçant malgré la gravité du moment :</w:t>
      </w:r>
    </w:p>
    <w:p>
      <w:pPr>
        <w:spacing w:after="160"/>
        <w:ind w:firstLine="317"/>
        <w:jc w:val="both"/>
      </w:pPr>
      <w:r>
        <w:rPr>
          <w:rFonts w:ascii="Georgia" w:hAnsi="Georgia"/>
          <w:sz w:val="23"/>
        </w:rPr>
        <w:t>— Au moins, cette fois, on n'accuse personne avant d'être sûrs.</w:t>
      </w:r>
    </w:p>
    <w:p>
      <w:pPr>
        <w:spacing w:after="160"/>
        <w:ind w:firstLine="317"/>
        <w:jc w:val="both"/>
      </w:pPr>
      <w:r>
        <w:rPr>
          <w:rFonts w:ascii="Georgia" w:hAnsi="Georgia"/>
          <w:sz w:val="23"/>
        </w:rPr>
        <w:t>— Progrès notable, dit Souly, sans pouvoir s'empêcher de sourire à son tour.</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8</w:t>
      </w:r>
    </w:p>
    <w:p>
      <w:pPr>
        <w:spacing w:after="360"/>
        <w:jc w:val="center"/>
      </w:pPr>
      <w:r>
        <w:rPr>
          <w:rFonts w:ascii="Georgia" w:hAnsi="Georgia"/>
          <w:b/>
          <w:color w:val="1B3A5C"/>
          <w:sz w:val="34"/>
        </w:rPr>
        <w:t>Le logo sur la portière</w:t>
      </w:r>
    </w:p>
    <w:p>
      <w:pPr>
        <w:spacing w:after="160"/>
        <w:jc w:val="both"/>
      </w:pPr>
      <w:r>
        <w:rPr>
          <w:rFonts w:ascii="Georgia" w:hAnsi="Georgia"/>
          <w:sz w:val="23"/>
        </w:rPr>
        <w:t>Le lendemain, Léna débarqua à la station en fin de matinée, hors d'haleine d'avoir pédalé sans s'arrêter depuis la médiathèque, un dossier imprimé serré contre sa poitrine.</w:t>
      </w:r>
    </w:p>
    <w:p>
      <w:pPr>
        <w:spacing w:after="160"/>
        <w:ind w:firstLine="317"/>
        <w:jc w:val="both"/>
      </w:pPr>
      <w:r>
        <w:rPr>
          <w:rFonts w:ascii="Georgia" w:hAnsi="Georgia"/>
          <w:sz w:val="23"/>
        </w:rPr>
        <w:t>— J'ai trouvé le logo, annonça-t-elle, en étalant les feuilles sur la table déjà encombrée de Karim. Papi a un vieil ami qui travaille à la préfecture. Il a pu identifier le cercle bleu : c'est celui du cabinet « Rocheteau Expertises Géologiques ». Sa propre société. La voiture garée devant le chantier, cette nuit-là, c'était bien la sienne.</w:t>
      </w:r>
    </w:p>
    <w:p>
      <w:pPr>
        <w:spacing w:after="160"/>
        <w:ind w:firstLine="317"/>
        <w:jc w:val="both"/>
      </w:pPr>
      <w:r>
        <w:rPr>
          <w:rFonts w:ascii="Georgia" w:hAnsi="Georgia"/>
          <w:sz w:val="23"/>
        </w:rPr>
        <w:t>Sofia se pencha sur les documents, les yeux écarquillés.</w:t>
      </w:r>
    </w:p>
    <w:p>
      <w:pPr>
        <w:spacing w:after="160"/>
        <w:ind w:firstLine="317"/>
        <w:jc w:val="both"/>
      </w:pPr>
      <w:r>
        <w:rPr>
          <w:rFonts w:ascii="Georgia" w:hAnsi="Georgia"/>
          <w:sz w:val="23"/>
        </w:rPr>
        <w:t>— Ça, c'est une vraie preuve, non ?</w:t>
      </w:r>
    </w:p>
    <w:p>
      <w:pPr>
        <w:spacing w:after="160"/>
        <w:ind w:firstLine="317"/>
        <w:jc w:val="both"/>
      </w:pPr>
      <w:r>
        <w:rPr>
          <w:rFonts w:ascii="Georgia" w:hAnsi="Georgia"/>
          <w:sz w:val="23"/>
        </w:rPr>
        <w:t>— C'est une preuve qu'il était là, corrigea Karim, en parcourant les feuilles à son tour. Pas une preuve qu'il a trafiqué quoi que ce soit. Un bon avocat dirait qu'il était simplement venu vérifier son propre matériel, en toute légitimité, puisque Mme Delacroix l'a engagé précisément pour ça.</w:t>
      </w:r>
    </w:p>
    <w:p>
      <w:pPr>
        <w:spacing w:after="160"/>
        <w:ind w:firstLine="317"/>
        <w:jc w:val="both"/>
      </w:pPr>
      <w:r>
        <w:rPr>
          <w:rFonts w:ascii="Georgia" w:hAnsi="Georgia"/>
          <w:sz w:val="23"/>
        </w:rPr>
        <w:t>Souly, qui griffonnait déjà une nouvelle page de son carnet, leva les yeux.</w:t>
      </w:r>
    </w:p>
    <w:p>
      <w:pPr>
        <w:spacing w:after="160"/>
        <w:ind w:firstLine="317"/>
        <w:jc w:val="both"/>
      </w:pPr>
      <w:r>
        <w:rPr>
          <w:rFonts w:ascii="Georgia" w:hAnsi="Georgia"/>
          <w:sz w:val="23"/>
        </w:rPr>
        <w:t>— Alors il nous faut le voir faire quelque chose qu'il n'a aucune raison légitime de faire.</w:t>
      </w:r>
    </w:p>
    <w:p>
      <w:pPr>
        <w:spacing w:after="160"/>
        <w:ind w:firstLine="317"/>
        <w:jc w:val="both"/>
      </w:pPr>
      <w:r>
        <w:rPr>
          <w:rFonts w:ascii="Georgia" w:hAnsi="Georgia"/>
          <w:sz w:val="23"/>
        </w:rPr>
        <w:t>— Exactement, dit Karim. Et pour ça, il faut d'abord comprendre son emploi du temps. Rocheteau publie ses relevés « corrigés » tous les jours, en fin d'après-midi, sur le site officiel des Thermes. Toujours à la même heure, presque à la minute près.</w:t>
      </w:r>
    </w:p>
    <w:p>
      <w:pPr>
        <w:spacing w:after="160"/>
        <w:ind w:firstLine="317"/>
        <w:jc w:val="both"/>
      </w:pPr>
      <w:r>
        <w:rPr>
          <w:rFonts w:ascii="Georgia" w:hAnsi="Georgia"/>
          <w:sz w:val="23"/>
        </w:rPr>
        <w:t>— Il doit avoir une routine, dit Léna. Les gens qui trichent régulièrement finissent toujours par avoir une routine. C'est dans un livre que j'ai lu.</w:t>
      </w:r>
    </w:p>
    <w:p>
      <w:pPr>
        <w:spacing w:after="160"/>
        <w:ind w:firstLine="317"/>
        <w:jc w:val="both"/>
      </w:pPr>
      <w:r>
        <w:rPr>
          <w:rFonts w:ascii="Georgia" w:hAnsi="Georgia"/>
          <w:sz w:val="23"/>
        </w:rPr>
        <w:t>— Quel livre ? demanda Sofia, sincèrement curieuse.</w:t>
      </w:r>
    </w:p>
    <w:p>
      <w:pPr>
        <w:spacing w:after="160"/>
        <w:ind w:firstLine="317"/>
        <w:jc w:val="both"/>
      </w:pPr>
      <w:r>
        <w:rPr>
          <w:rFonts w:ascii="Georgia" w:hAnsi="Georgia"/>
          <w:sz w:val="23"/>
        </w:rPr>
        <w:t>— Un livre sur les enquêtes criminelles réelles, dit Léna, un peu gênée. Papi croit que je lis que des romans historiques. Il sait pas pour l'étagère du fond.</w:t>
      </w:r>
    </w:p>
    <w:p>
      <w:pPr>
        <w:spacing w:after="160"/>
        <w:ind w:firstLine="317"/>
        <w:jc w:val="both"/>
      </w:pPr>
      <w:r>
        <w:rPr>
          <w:rFonts w:ascii="Georgia" w:hAnsi="Georgia"/>
          <w:sz w:val="23"/>
        </w:rPr>
        <w:t>Ce petit aveu, dans la bouche de la plus réservée du groupe, arracha un éclat de rire général qui détendit, pour un instant, l'atmosphère tendue de la matinée.</w:t>
      </w:r>
    </w:p>
    <w:p>
      <w:pPr>
        <w:spacing w:before="200" w:after="200"/>
        <w:jc w:val="center"/>
      </w:pPr>
      <w:r>
        <w:rPr>
          <w:color w:val="B8860B"/>
          <w:sz w:val="22"/>
        </w:rPr>
        <w:t>• • •</w:t>
      </w:r>
    </w:p>
    <w:p>
      <w:pPr>
        <w:spacing w:after="160"/>
        <w:jc w:val="both"/>
      </w:pPr>
      <w:r>
        <w:rPr>
          <w:rFonts w:ascii="Georgia" w:hAnsi="Georgia"/>
          <w:sz w:val="23"/>
        </w:rPr>
        <w:t>Ils passèrent les deux jours suivants à observer, discrètement, les allées et venues du Dr. Rocheteau — depuis le café en face de son bureau temporaire installé dans les locaux des Thermes, où Léna et Sofia partageaient un chocolat chaud en faisant semblant de faire leurs devoirs d'été, pendant que Souly notait, minute par minute, chaque sortie et chaque retour.</w:t>
      </w:r>
    </w:p>
    <w:p>
      <w:pPr>
        <w:spacing w:after="160"/>
        <w:ind w:firstLine="317"/>
        <w:jc w:val="both"/>
      </w:pPr>
      <w:r>
        <w:rPr>
          <w:rFonts w:ascii="Georgia" w:hAnsi="Georgia"/>
          <w:sz w:val="23"/>
        </w:rPr>
        <w:t>La discrétion, cependant, ne fut pas leur plus grande réussite. Le premier jour, Sofia, en voulant ajuster ses jumelles empruntées à Karim — de vieilles jumelles d'observation d'oiseaux, un peu trop grandes pour ses mains — les fit tomber tout droit dans sa tasse de chocolat chaud, qui éclaboussa aussitôt Léna, la table, et un client voisin plongé dans son journal, qui poussa un cri si aigu que la moitié du café se retourna d'un coup vers leur table.</w:t>
      </w:r>
    </w:p>
    <w:p>
      <w:pPr>
        <w:spacing w:after="160"/>
        <w:ind w:firstLine="317"/>
        <w:jc w:val="both"/>
      </w:pPr>
      <w:r>
        <w:rPr>
          <w:rFonts w:ascii="Georgia" w:hAnsi="Georgia"/>
          <w:sz w:val="23"/>
        </w:rPr>
        <w:t>— Discrétion maximale, commenta Souly depuis sa propre table, un peu plus loin, sans lever le nez de son carnet.</w:t>
      </w:r>
    </w:p>
    <w:p>
      <w:pPr>
        <w:spacing w:after="160"/>
        <w:ind w:firstLine="317"/>
        <w:jc w:val="both"/>
      </w:pPr>
      <w:r>
        <w:rPr>
          <w:rFonts w:ascii="Georgia" w:hAnsi="Georgia"/>
          <w:sz w:val="23"/>
        </w:rPr>
        <w:t>— C'était un accident isolé, protesta Sofia, en essuyant tant bien que mal le chocolat qui dégoulinait maintenant sur ses jumelles.</w:t>
      </w:r>
    </w:p>
    <w:p>
      <w:pPr>
        <w:spacing w:after="160"/>
        <w:ind w:firstLine="317"/>
        <w:jc w:val="both"/>
      </w:pPr>
      <w:r>
        <w:rPr>
          <w:rFonts w:ascii="Georgia" w:hAnsi="Georgia"/>
          <w:sz w:val="23"/>
        </w:rPr>
        <w:t>Le deuxième jour ne se passa guère mieux : Léna, en tentant de photographier discrètement le bureau de Rocheteau à travers la vitrine du café, activa par erreur le flash de son téléphone, provoquant un éclair blanc si soudain que Rocheteau lui-même, de l'autre côté de la rue, leva les yeux directement dans leur direction, avant que Sofia n'ait le réflexe de plonger sous la table en entraînant avec elle la nappe entière, et les deux tasses qui restaient dessus.</w:t>
      </w:r>
    </w:p>
    <w:p>
      <w:pPr>
        <w:spacing w:after="160"/>
        <w:ind w:firstLine="317"/>
        <w:jc w:val="both"/>
      </w:pPr>
      <w:r>
        <w:rPr>
          <w:rFonts w:ascii="Georgia" w:hAnsi="Georgia"/>
          <w:sz w:val="23"/>
        </w:rPr>
        <w:t>— On est vraiment nulles en filature, chuchota Léna, allongée sous la table à côté de Sofia, un sucrier renversé à quelques centimètres de son visage.</w:t>
      </w:r>
    </w:p>
    <w:p>
      <w:pPr>
        <w:spacing w:after="160"/>
        <w:ind w:firstLine="317"/>
        <w:jc w:val="both"/>
      </w:pPr>
      <w:r>
        <w:rPr>
          <w:rFonts w:ascii="Georgia" w:hAnsi="Georgia"/>
          <w:sz w:val="23"/>
        </w:rPr>
        <w:t>— On apprend, corrigea Sofia, avec un optimisme que rien, pas même deux catastrophes consécutives, ne semblait pouvoir entamer.</w:t>
      </w:r>
    </w:p>
    <w:p>
      <w:pPr>
        <w:spacing w:after="160"/>
        <w:ind w:firstLine="317"/>
        <w:jc w:val="both"/>
      </w:pPr>
      <w:r>
        <w:rPr>
          <w:rFonts w:ascii="Georgia" w:hAnsi="Georgia"/>
          <w:sz w:val="23"/>
        </w:rPr>
        <w:t>Le motif qui se dessina, au bout de deux jours, était d'une régularité presque comique : Rocheteau quittait son bureau chaque après-midi vers seize heures, sans exception, une sacoche à la main, pour se rendre à pied jusqu'à un petit local technique attenant au chantier, où étaient installés les relais de transmission des données. Il y restait entre dix et quinze minutes, jamais plus, avant de repartir publier ses chiffres.</w:t>
      </w:r>
    </w:p>
    <w:p>
      <w:pPr>
        <w:spacing w:after="160"/>
        <w:ind w:firstLine="317"/>
        <w:jc w:val="both"/>
      </w:pPr>
      <w:r>
        <w:rPr>
          <w:rFonts w:ascii="Georgia" w:hAnsi="Georgia"/>
          <w:sz w:val="23"/>
        </w:rPr>
        <w:t>— Dix à quinze minutes, dit Souly, en refermant son carnet le troisième jour. C'est exactement le temps qu'il faudrait pour intercepter les données brutes avant transmission, les modifier, et les renvoyer.</w:t>
      </w:r>
    </w:p>
    <w:p>
      <w:pPr>
        <w:spacing w:after="160"/>
        <w:ind w:firstLine="317"/>
        <w:jc w:val="both"/>
      </w:pPr>
      <w:r>
        <w:rPr>
          <w:rFonts w:ascii="Georgia" w:hAnsi="Georgia"/>
          <w:sz w:val="23"/>
        </w:rPr>
        <w:t>— On a besoin de le voir faire, dit Karim. Ou d'avoir accès à ce local technique nous-mêmes, pour comparer directement ce qui entre et ce qui en sort.</w:t>
      </w:r>
    </w:p>
    <w:p>
      <w:pPr>
        <w:spacing w:after="160"/>
        <w:ind w:firstLine="317"/>
        <w:jc w:val="both"/>
      </w:pPr>
      <w:r>
        <w:rPr>
          <w:rFonts w:ascii="Georgia" w:hAnsi="Georgia"/>
          <w:sz w:val="23"/>
        </w:rPr>
        <w:t>— C'est fermé à clé ? demanda Sofia.</w:t>
      </w:r>
    </w:p>
    <w:p>
      <w:pPr>
        <w:spacing w:after="160"/>
        <w:ind w:firstLine="317"/>
        <w:jc w:val="both"/>
      </w:pPr>
      <w:r>
        <w:rPr>
          <w:rFonts w:ascii="Georgia" w:hAnsi="Georgia"/>
          <w:sz w:val="23"/>
        </w:rPr>
        <w:t>— Fermé à clé, avec un digicode que je ne connais pas, dit Karim. Et je ne compte pas vous laisser tenter de le deviner. On a déjà eu assez d'aventures nocturnes dans cette famille pour un seul été.</w:t>
      </w:r>
    </w:p>
    <w:p>
      <w:pPr>
        <w:spacing w:after="160"/>
        <w:ind w:firstLine="317"/>
        <w:jc w:val="both"/>
      </w:pPr>
      <w:r>
        <w:rPr>
          <w:rFonts w:ascii="Georgia" w:hAnsi="Georgia"/>
          <w:sz w:val="23"/>
        </w:rPr>
        <w:t>— L'été dernier, c'était pas vraiment nous qui avions cherché les aventures, protesta Sofia.</w:t>
      </w:r>
    </w:p>
    <w:p>
      <w:pPr>
        <w:spacing w:after="160"/>
        <w:ind w:firstLine="317"/>
        <w:jc w:val="both"/>
      </w:pPr>
      <w:r>
        <w:rPr>
          <w:rFonts w:ascii="Georgia" w:hAnsi="Georgia"/>
          <w:sz w:val="23"/>
        </w:rPr>
        <w:t>— Cet été non plus, techniquement, remarqua Souly.</w:t>
      </w:r>
    </w:p>
    <w:p>
      <w:pPr>
        <w:spacing w:after="160"/>
        <w:ind w:firstLine="317"/>
        <w:jc w:val="both"/>
      </w:pPr>
      <w:r>
        <w:rPr>
          <w:rFonts w:ascii="Georgia" w:hAnsi="Georgia"/>
          <w:sz w:val="23"/>
        </w:rPr>
        <w:t>— Ce qui ne veut pas dire, dit Karim, avec un regard qui n'admettait aucune contestation, que je vais vous laisser vous introduire quelque part sans surveillance d'adulte. Le digicode, je vais m'en occuper moi-même, d'une façon parfaitement légale.</w:t>
      </w:r>
    </w:p>
    <w:p>
      <w:pPr>
        <w:spacing w:before="200" w:after="200"/>
        <w:jc w:val="center"/>
      </w:pPr>
      <w:r>
        <w:rPr>
          <w:color w:val="B8860B"/>
          <w:sz w:val="22"/>
        </w:rPr>
        <w:t>• • •</w:t>
      </w:r>
    </w:p>
    <w:p>
      <w:pPr>
        <w:spacing w:after="160"/>
        <w:jc w:val="both"/>
      </w:pPr>
      <w:r>
        <w:rPr>
          <w:rFonts w:ascii="Georgia" w:hAnsi="Georgia"/>
          <w:sz w:val="23"/>
        </w:rPr>
        <w:t>Cette façon parfaitement légale se révéla être un appel téléphonique au maire de Roche-Fumée-les-Bains, un homme que Karim connaissait depuis des années et qui, en tant qu'autorité municipale responsable de la sécurité publique, avait parfaitement le droit d'exiger un accès de contrôle à n'importe quelle installation technique liée à la surveillance du risque volcanique.</w:t>
      </w:r>
    </w:p>
    <w:p>
      <w:pPr>
        <w:spacing w:after="160"/>
        <w:ind w:firstLine="317"/>
        <w:jc w:val="both"/>
      </w:pPr>
      <w:r>
        <w:rPr>
          <w:rFonts w:ascii="Georgia" w:hAnsi="Georgia"/>
          <w:sz w:val="23"/>
        </w:rPr>
        <w:t>— Il a accepté, annonça Karim en raccrochant, une expression mêlant le soulagement et une inquiétude renouvelée. Demain matin, avant l'ouverture des bureaux. Un seul passage, sous contrôle, avec un technicien municipal présent.</w:t>
      </w:r>
    </w:p>
    <w:p>
      <w:pPr>
        <w:spacing w:after="160"/>
        <w:ind w:firstLine="317"/>
        <w:jc w:val="both"/>
      </w:pPr>
      <w:r>
        <w:rPr>
          <w:rFonts w:ascii="Georgia" w:hAnsi="Georgia"/>
          <w:sz w:val="23"/>
        </w:rPr>
        <w:t>— On peut venir ? demanda Sofia, presque avant que la phrase de Karim ne soit terminée.</w:t>
      </w:r>
    </w:p>
    <w:p>
      <w:pPr>
        <w:spacing w:after="160"/>
        <w:ind w:firstLine="317"/>
        <w:jc w:val="both"/>
      </w:pPr>
      <w:r>
        <w:rPr>
          <w:rFonts w:ascii="Georgia" w:hAnsi="Georgia"/>
          <w:sz w:val="23"/>
        </w:rPr>
        <w:t>— Vous pouvez attendre dehors, dit Karim, qui savait déjà, à leurs têtes, que ce compromis n'allait pas leur suffire longtemps. C'est déjà beaucoup, pour des enquêteurs de douze et huit ans.</w:t>
      </w:r>
    </w:p>
    <w:p>
      <w:pPr>
        <w:spacing w:after="160"/>
        <w:ind w:firstLine="317"/>
        <w:jc w:val="both"/>
      </w:pPr>
      <w:r>
        <w:rPr>
          <w:rFonts w:ascii="Georgia" w:hAnsi="Georgia"/>
          <w:sz w:val="23"/>
        </w:rPr>
        <w:t>Ce soir-là, alors que Sofia dormait déjà, Souly resta un moment éveillé, à relire toute sa liste de suspects, ses indices, ses dates, avant d'ajouter, tout en bas de la page, une dernière ligne qu'il souligna deux fois avant d'éteindre la lumière :</w:t>
      </w:r>
    </w:p>
    <w:p>
      <w:pPr>
        <w:spacing w:after="160"/>
        <w:ind w:firstLine="317"/>
        <w:jc w:val="both"/>
      </w:pPr>
      <w:r>
        <w:rPr>
          <w:rFonts w:ascii="Georgia" w:hAnsi="Georgia"/>
          <w:sz w:val="23"/>
        </w:rPr>
        <w:t>« Demain, on saura enfin ce qu'il y a dans ce local. »</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9</w:t>
      </w:r>
    </w:p>
    <w:p>
      <w:pPr>
        <w:spacing w:after="360"/>
        <w:jc w:val="center"/>
      </w:pPr>
      <w:r>
        <w:rPr>
          <w:rFonts w:ascii="Georgia" w:hAnsi="Georgia"/>
          <w:b/>
          <w:color w:val="1B3A5C"/>
          <w:sz w:val="34"/>
        </w:rPr>
        <w:t>La nuit où la montagne a parlé plus fort que prévu</w:t>
      </w:r>
    </w:p>
    <w:p>
      <w:pPr>
        <w:spacing w:after="160"/>
        <w:jc w:val="both"/>
      </w:pPr>
      <w:r>
        <w:rPr>
          <w:rFonts w:ascii="Georgia" w:hAnsi="Georgia"/>
          <w:sz w:val="23"/>
        </w:rPr>
        <w:t>Le contrôle du local technique, le lendemain matin, se déroula sans le moindre incident — et sans la moindre découverte. Le technicien municipal, un homme méthodique et patient, inspecta chaque câble, chaque connexion, chaque ligne de code du petit boîtier de transmission, sous l'œil attentif de Karim, sans trouver la moindre trace de manipulation.</w:t>
      </w:r>
    </w:p>
    <w:p>
      <w:pPr>
        <w:spacing w:after="160"/>
        <w:ind w:firstLine="317"/>
        <w:jc w:val="both"/>
      </w:pPr>
      <w:r>
        <w:rPr>
          <w:rFonts w:ascii="Georgia" w:hAnsi="Georgia"/>
          <w:sz w:val="23"/>
        </w:rPr>
        <w:t>— Tout paraît en ordre, conclut-il, en refermant son ordinateur portable. Si quelqu'un modifie les données, ce n'est pas ici, à ce niveau technique.</w:t>
      </w:r>
    </w:p>
    <w:p>
      <w:pPr>
        <w:spacing w:after="160"/>
        <w:ind w:firstLine="317"/>
        <w:jc w:val="both"/>
      </w:pPr>
      <w:r>
        <w:rPr>
          <w:rFonts w:ascii="Georgia" w:hAnsi="Georgia"/>
          <w:sz w:val="23"/>
        </w:rPr>
        <w:t>Karim ressortit du local, le visage fermé — Sofia et Souly, qui avaient attendu dehors comme promis, malgré une impatience difficile à contenir pendant plus d'une heure, n'eurent aucun mal à comprendre ce que ça voulait dire.</w:t>
      </w:r>
    </w:p>
    <w:p>
      <w:pPr>
        <w:spacing w:after="160"/>
        <w:ind w:firstLine="317"/>
        <w:jc w:val="both"/>
      </w:pPr>
      <w:r>
        <w:rPr>
          <w:rFonts w:ascii="Georgia" w:hAnsi="Georgia"/>
          <w:sz w:val="23"/>
        </w:rPr>
        <w:t>— Rien, dit-il simplement.</w:t>
      </w:r>
    </w:p>
    <w:p>
      <w:pPr>
        <w:spacing w:after="160"/>
        <w:ind w:firstLine="317"/>
        <w:jc w:val="both"/>
      </w:pPr>
      <w:r>
        <w:rPr>
          <w:rFonts w:ascii="Georgia" w:hAnsi="Georgia"/>
          <w:sz w:val="23"/>
        </w:rPr>
        <w:t>— Alors comment il fait ? demanda Souly, frustré.</w:t>
      </w:r>
    </w:p>
    <w:p>
      <w:pPr>
        <w:spacing w:after="160"/>
        <w:ind w:firstLine="317"/>
        <w:jc w:val="both"/>
      </w:pPr>
      <w:r>
        <w:rPr>
          <w:rFonts w:ascii="Georgia" w:hAnsi="Georgia"/>
          <w:sz w:val="23"/>
        </w:rPr>
        <w:t>— Je ne sais pas, admit Karim. Peut-être directement sur son propre ordinateur, avant l'envoi. Peut-être qu'il a un accès qu'on n'a pas encore identifié. On n'a plus que quatre jours avant l'ouverture, et je commence à manquer d'idées.</w:t>
      </w:r>
    </w:p>
    <w:p>
      <w:pPr>
        <w:spacing w:after="160"/>
        <w:ind w:firstLine="317"/>
        <w:jc w:val="both"/>
      </w:pPr>
      <w:r>
        <w:rPr>
          <w:rFonts w:ascii="Georgia" w:hAnsi="Georgia"/>
          <w:sz w:val="23"/>
        </w:rPr>
        <w:t>Sofia, qui n'avait pas dit grand-chose depuis le début de la matinée, sortit de sa poche son caillou porte-bonheur, le fit rouler entre ses doigts un moment, comme elle le faisait toujours quand une idée cherchait à remonter à la surface.</w:t>
      </w:r>
    </w:p>
    <w:p>
      <w:pPr>
        <w:spacing w:after="160"/>
        <w:ind w:firstLine="317"/>
        <w:jc w:val="both"/>
      </w:pPr>
      <w:r>
        <w:rPr>
          <w:rFonts w:ascii="Georgia" w:hAnsi="Georgia"/>
          <w:sz w:val="23"/>
        </w:rPr>
        <w:t>— Et si on arrêtait de chercher comment il fait, dit-elle lentement, et qu'on essayait plutôt de le voir le faire, tout simplement ? En vrai. Avec nos propres yeux.</w:t>
      </w:r>
    </w:p>
    <w:p>
      <w:pPr>
        <w:spacing w:before="200" w:after="200"/>
        <w:jc w:val="center"/>
      </w:pPr>
      <w:r>
        <w:rPr>
          <w:color w:val="B8860B"/>
          <w:sz w:val="22"/>
        </w:rPr>
        <w:t>• • •</w:t>
      </w:r>
    </w:p>
    <w:p>
      <w:pPr>
        <w:spacing w:after="160"/>
        <w:jc w:val="both"/>
      </w:pPr>
      <w:r>
        <w:rPr>
          <w:rFonts w:ascii="Georgia" w:hAnsi="Georgia"/>
          <w:sz w:val="23"/>
        </w:rPr>
        <w:t>Le plan, élaboré ce soir-là autour de la table encombrée de la station, était d'une simplicité presque risquée : puisque Rocheteau se rendait chaque jour au local technique vers seize heures, ils observeraient, cette fois, non pas le local lui-même, mais son propre bureau temporaire, avant son départ — pour voir exactement ce qu'il emportait, ce qu'il modifiait, avant même de sortir de la pièce.</w:t>
      </w:r>
    </w:p>
    <w:p>
      <w:pPr>
        <w:spacing w:after="160"/>
        <w:ind w:firstLine="317"/>
        <w:jc w:val="both"/>
      </w:pPr>
      <w:r>
        <w:rPr>
          <w:rFonts w:ascii="Georgia" w:hAnsi="Georgia"/>
          <w:sz w:val="23"/>
        </w:rPr>
        <w:t>Karim, réticent au départ à l'idée d'impliquer davantage les enfants dans une confrontation potentiellement délicate, finit par céder à une condition stricte : ils observeraient depuis l'extérieur, par une fenêtre donnant sur le bureau, sans jamais entrer, et lui resterait constamment à leurs côtés.</w:t>
      </w:r>
    </w:p>
    <w:p>
      <w:pPr>
        <w:spacing w:after="160"/>
        <w:ind w:firstLine="317"/>
        <w:jc w:val="both"/>
      </w:pPr>
      <w:r>
        <w:rPr>
          <w:rFonts w:ascii="Georgia" w:hAnsi="Georgia"/>
          <w:sz w:val="23"/>
        </w:rPr>
        <w:t>L'après-midi s'étira, interminable, pendant qu'ils patientaient sur un banc à l'ombre, à quelques dizaines de mètres du bâtiment vitré. Sofia comptait et recomptait les fissures du trottoir pour tromper son impatience. Souly relisait, pour la dixième fois au moins, chaque ligne de son carnet, comme si les mots pouvaient soudain lui révéler un détail oublié.</w:t>
      </w:r>
    </w:p>
    <w:p>
      <w:pPr>
        <w:spacing w:after="160"/>
        <w:ind w:firstLine="317"/>
        <w:jc w:val="both"/>
      </w:pPr>
      <w:r>
        <w:rPr>
          <w:rFonts w:ascii="Georgia" w:hAnsi="Georgia"/>
          <w:sz w:val="23"/>
        </w:rPr>
        <w:t>— Et si aujourd'hui il change ses habitudes ? demanda Sofia. Si jamais il a des soupçons et qu'il fait rien du tout ?</w:t>
      </w:r>
    </w:p>
    <w:p>
      <w:pPr>
        <w:spacing w:after="160"/>
        <w:ind w:firstLine="317"/>
        <w:jc w:val="both"/>
      </w:pPr>
      <w:r>
        <w:rPr>
          <w:rFonts w:ascii="Georgia" w:hAnsi="Georgia"/>
          <w:sz w:val="23"/>
        </w:rPr>
        <w:t>— Alors on recommencera demain, dit Karim, avec un calme qui semblait davantage forcé que réellement ressenti. La patience, dans ce métier, c'est la moitié du travail. L'autre moitié, c'est d'être prêt exactement au moment où il ne l'attend pas.</w:t>
      </w:r>
    </w:p>
    <w:p>
      <w:pPr>
        <w:spacing w:after="160"/>
        <w:ind w:firstLine="317"/>
        <w:jc w:val="both"/>
      </w:pPr>
      <w:r>
        <w:rPr>
          <w:rFonts w:ascii="Georgia" w:hAnsi="Georgia"/>
          <w:sz w:val="23"/>
        </w:rPr>
        <w:t>À seize heures moins dix, postés discrètement derrière une haie taillée juste en face du bureau vitré de Rocheteau, ils le virent s'installer devant son ordinateur, ouvrir un fichier de données, et — Souly se pencha si près de la vitre qu'il faillit se cogner le front dessus — modifier, un par un, chaque chiffre d'une colonne entière, avant de sauvegarder le tout sous un nom de fichier identique à l'original.</w:t>
      </w:r>
    </w:p>
    <w:p>
      <w:pPr>
        <w:spacing w:after="160"/>
        <w:ind w:firstLine="317"/>
        <w:jc w:val="both"/>
      </w:pPr>
      <w:r>
        <w:rPr>
          <w:rFonts w:ascii="Georgia" w:hAnsi="Georgia"/>
          <w:sz w:val="23"/>
        </w:rPr>
        <w:t>— Il le fait en direct, souffla Souly. Sous nos yeux.</w:t>
      </w:r>
    </w:p>
    <w:p>
      <w:pPr>
        <w:spacing w:after="160"/>
        <w:ind w:firstLine="317"/>
        <w:jc w:val="both"/>
      </w:pPr>
      <w:r>
        <w:rPr>
          <w:rFonts w:ascii="Georgia" w:hAnsi="Georgia"/>
          <w:sz w:val="23"/>
        </w:rPr>
        <w:t>— On a besoin d'une photo, dit Karim, en sortant déjà son téléphone.</w:t>
      </w:r>
    </w:p>
    <w:p>
      <w:pPr>
        <w:spacing w:after="160"/>
        <w:ind w:firstLine="317"/>
        <w:jc w:val="both"/>
      </w:pPr>
      <w:r>
        <w:rPr>
          <w:rFonts w:ascii="Georgia" w:hAnsi="Georgia"/>
          <w:sz w:val="23"/>
        </w:rPr>
        <w:t>C'est à cet instant précis que le sol se mit à trembler pour de bon.</w:t>
      </w:r>
    </w:p>
    <w:p>
      <w:pPr>
        <w:spacing w:before="200" w:after="200"/>
        <w:jc w:val="center"/>
      </w:pPr>
      <w:r>
        <w:rPr>
          <w:color w:val="B8860B"/>
          <w:sz w:val="22"/>
        </w:rPr>
        <w:t>• • •</w:t>
      </w:r>
    </w:p>
    <w:p>
      <w:pPr>
        <w:spacing w:after="160"/>
        <w:jc w:val="both"/>
      </w:pPr>
      <w:r>
        <w:rPr>
          <w:rFonts w:ascii="Georgia" w:hAnsi="Georgia"/>
          <w:sz w:val="23"/>
        </w:rPr>
        <w:t>Ce ne fut pas une petite secousse comme celle du premier jour, à peine perceptible dans une camionnette en mouvement. Ce fut un grondement long, profond, qui monta du sol lui-même et fit vibrer la vitre du bureau de Rocheteau avec un bruit sourd et continu, suivi d'un deuxième choc, plus bref mais plus violent, qui envoya au sol une pile de dossiers posée sur le rebord de la fenêtre.</w:t>
      </w:r>
    </w:p>
    <w:p>
      <w:pPr>
        <w:spacing w:after="160"/>
        <w:ind w:firstLine="317"/>
        <w:jc w:val="both"/>
      </w:pPr>
      <w:r>
        <w:rPr>
          <w:rFonts w:ascii="Georgia" w:hAnsi="Georgia"/>
          <w:sz w:val="23"/>
        </w:rPr>
        <w:t>Dans les rues de Roche-Fumée-les-Bains, des cris retentirent. Une alarme se déclencha quelque part sur le chantier des Thermes, suivie d'une deuxième, puis d'une troisième, jusqu'à ce que toute la vallée semble résonner d'un même signal d'alerte confus.</w:t>
      </w:r>
    </w:p>
    <w:p>
      <w:pPr>
        <w:spacing w:after="160"/>
        <w:ind w:firstLine="317"/>
        <w:jc w:val="both"/>
      </w:pPr>
      <w:r>
        <w:rPr>
          <w:rFonts w:ascii="Georgia" w:hAnsi="Georgia"/>
          <w:sz w:val="23"/>
        </w:rPr>
        <w:t>À l'intérieur du bureau, Rocheteau se leva d'un bond, referma son ordinateur portable en catastrophe, et se précipita vers la sortie sans un regard vers l'écran resté allumé, où le fichier truqué qu'il venait tout juste de sauvegarder restait ouvert, bien visible, pour quiconque saurait où regarder.</w:t>
      </w:r>
    </w:p>
    <w:p>
      <w:pPr>
        <w:spacing w:after="160"/>
        <w:ind w:firstLine="317"/>
        <w:jc w:val="both"/>
      </w:pPr>
      <w:r>
        <w:rPr>
          <w:rFonts w:ascii="Georgia" w:hAnsi="Georgia"/>
          <w:sz w:val="23"/>
        </w:rPr>
        <w:t>— Maintenant, dit Karim.</w:t>
      </w:r>
    </w:p>
    <w:p>
      <w:pPr>
        <w:spacing w:after="160"/>
        <w:ind w:firstLine="317"/>
        <w:jc w:val="both"/>
      </w:pPr>
      <w:r>
        <w:rPr>
          <w:rFonts w:ascii="Georgia" w:hAnsi="Georgia"/>
          <w:sz w:val="23"/>
        </w:rPr>
        <w:t>Ils traversèrent la pelouse en courant, entrèrent par la porte que Rocheteau avait laissée grande ouverte dans sa fuite précipitée, et Souly, sans même y réfléchir, photographia l'écran avec le téléphone de Karim — la colonne de chiffres originaux encore visible dans l'historique des modifications, juxtaposée aux valeurs falsifiées, la preuve que ni un tribunal ni même le public le plus sceptique ne pourrait ignorer.</w:t>
      </w:r>
    </w:p>
    <w:p>
      <w:pPr>
        <w:spacing w:after="160"/>
        <w:ind w:firstLine="317"/>
        <w:jc w:val="both"/>
      </w:pPr>
      <w:r>
        <w:rPr>
          <w:rFonts w:ascii="Georgia" w:hAnsi="Georgia"/>
          <w:sz w:val="23"/>
        </w:rPr>
        <w:t>Puis les lumières s'éteignirent d'un coup, dans tout le bâtiment.</w:t>
      </w:r>
    </w:p>
    <w:p>
      <w:pPr>
        <w:spacing w:before="200" w:after="200"/>
        <w:jc w:val="center"/>
      </w:pPr>
      <w:r>
        <w:rPr>
          <w:color w:val="B8860B"/>
          <w:sz w:val="22"/>
        </w:rPr>
        <w:t>• • •</w:t>
      </w:r>
    </w:p>
    <w:p>
      <w:pPr>
        <w:spacing w:after="160"/>
        <w:jc w:val="both"/>
      </w:pPr>
      <w:r>
        <w:rPr>
          <w:rFonts w:ascii="Georgia" w:hAnsi="Georgia"/>
          <w:sz w:val="23"/>
        </w:rPr>
        <w:t>— Une coupure générale, dit Karim, la voix tendue mais posée, dans l'obscurité soudaine du bureau. Le séisme a dû endommager une ligne électrique. Restez près de moi, tous les deux.</w:t>
      </w:r>
    </w:p>
    <w:p>
      <w:pPr>
        <w:spacing w:after="160"/>
        <w:ind w:firstLine="317"/>
        <w:jc w:val="both"/>
      </w:pPr>
      <w:r>
        <w:rPr>
          <w:rFonts w:ascii="Georgia" w:hAnsi="Georgia"/>
          <w:sz w:val="23"/>
        </w:rPr>
        <w:t>Souly sentit la vieille panique familière frapper à la porte de sa poitrine — ce noir sans la moindre fissure de lumière, cette fois amplifié par le grondement qui continuait, plus faible mais toujours présent, sous leurs pieds. Il ferma les yeux une seconde, les rouvrit, et compta, presque malgré lui : un, deux, trois.</w:t>
      </w:r>
    </w:p>
    <w:p>
      <w:pPr>
        <w:spacing w:after="160"/>
        <w:ind w:firstLine="317"/>
        <w:jc w:val="both"/>
      </w:pPr>
      <w:r>
        <w:rPr>
          <w:rFonts w:ascii="Georgia" w:hAnsi="Georgia"/>
          <w:sz w:val="23"/>
        </w:rPr>
        <w:t>— Souly ? chuchota Sofia, sa main cherchant déjà la sienne dans le noir.</w:t>
      </w:r>
    </w:p>
    <w:p>
      <w:pPr>
        <w:spacing w:after="160"/>
        <w:ind w:firstLine="317"/>
        <w:jc w:val="both"/>
      </w:pPr>
      <w:r>
        <w:rPr>
          <w:rFonts w:ascii="Georgia" w:hAnsi="Georgia"/>
          <w:sz w:val="23"/>
        </w:rPr>
        <w:t>— Ça va, dit-il, et pour une fois, ce n'était pas tout à fait un mensonge. Je connais ce bâtiment. On est passés devant la sortie de secours tout à l'heure, juste là, à droite du bureau.</w:t>
      </w:r>
    </w:p>
    <w:p>
      <w:pPr>
        <w:spacing w:after="160"/>
        <w:ind w:firstLine="317"/>
        <w:jc w:val="both"/>
      </w:pPr>
      <w:r>
        <w:rPr>
          <w:rFonts w:ascii="Georgia" w:hAnsi="Georgia"/>
          <w:sz w:val="23"/>
        </w:rPr>
        <w:t>Il guida Sofia par la main, comptant ses pas à voix basse pour garder le cap dans l'obscurité totale, Karim juste derrière eux, une main posée sur l'épaule de Souly pour ne pas se perdre lui-même dans un bâtiment qu'il connaissait, en réalité, beaucoup moins bien que ce dernier ne le laissait croire.</w:t>
      </w:r>
    </w:p>
    <w:p>
      <w:pPr>
        <w:spacing w:after="160"/>
        <w:ind w:firstLine="317"/>
        <w:jc w:val="both"/>
      </w:pPr>
      <w:r>
        <w:rPr>
          <w:rFonts w:ascii="Georgia" w:hAnsi="Georgia"/>
          <w:sz w:val="23"/>
        </w:rPr>
        <w:t>Ils émergèrent enfin dans la lumière grise du crépuscule, sur la pelouse où s'étaient rassemblés, en quelques minutes à peine, une bonne partie des employés du chantier, hébétés, certains encore couverts de poussière, comptant leurs collègues à voix haute pour s'assurer que personne ne manquait à l'appel.</w:t>
      </w:r>
    </w:p>
    <w:p>
      <w:pPr>
        <w:spacing w:after="160"/>
        <w:ind w:firstLine="317"/>
        <w:jc w:val="both"/>
      </w:pPr>
      <w:r>
        <w:rPr>
          <w:rFonts w:ascii="Georgia" w:hAnsi="Georgia"/>
          <w:sz w:val="23"/>
        </w:rPr>
        <w:t>Rocheteau, lui, avait disparu.</w:t>
      </w:r>
    </w:p>
    <w:p>
      <w:pPr>
        <w:spacing w:after="160"/>
        <w:ind w:firstLine="317"/>
        <w:jc w:val="both"/>
      </w:pPr>
      <w:r>
        <w:rPr>
          <w:rFonts w:ascii="Georgia" w:hAnsi="Georgia"/>
          <w:sz w:val="23"/>
        </w:rPr>
        <w:t>— Il a dû partir par l'autre sortie, dit Karim, en scrutant la foule sans succès. Ça n'a pas d'importance, maintenant. On a la photo.</w:t>
      </w:r>
    </w:p>
    <w:p>
      <w:pPr>
        <w:spacing w:after="160"/>
        <w:ind w:firstLine="317"/>
        <w:jc w:val="both"/>
      </w:pPr>
      <w:r>
        <w:rPr>
          <w:rFonts w:ascii="Georgia" w:hAnsi="Georgia"/>
          <w:sz w:val="23"/>
        </w:rPr>
        <w:t>Sofia, encore un peu tremblante, la main toujours serrée dans celle de son frère, leva les yeux vers le sommet du Grand Sombre, où un mince filet de fumée grise, presque invisible dans la lumière du soir, s'élevait lentement au-dessus de la ligne des arbres — quelque chose que personne, en ville, n'avait jamais vu de son vivant.</w:t>
      </w:r>
    </w:p>
    <w:p>
      <w:pPr>
        <w:spacing w:after="160"/>
        <w:ind w:firstLine="317"/>
        <w:jc w:val="both"/>
      </w:pPr>
      <w:r>
        <w:rPr>
          <w:rFonts w:ascii="Georgia" w:hAnsi="Georgia"/>
          <w:sz w:val="23"/>
        </w:rPr>
        <w:t>— Il gronde pour de vrai, cette fois, dit-elle, tout bas.</w:t>
      </w:r>
    </w:p>
    <w:p>
      <w:pPr>
        <w:spacing w:after="160"/>
        <w:ind w:firstLine="317"/>
        <w:jc w:val="both"/>
      </w:pPr>
      <w:r>
        <w:rPr>
          <w:rFonts w:ascii="Georgia" w:hAnsi="Georgia"/>
          <w:sz w:val="23"/>
        </w:rPr>
        <w:t>— Oui, dit Karim. Et cette fois, tout le monde va devoir l'écouter.</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10</w:t>
      </w:r>
    </w:p>
    <w:p>
      <w:pPr>
        <w:spacing w:after="360"/>
        <w:jc w:val="center"/>
      </w:pPr>
      <w:r>
        <w:rPr>
          <w:rFonts w:ascii="Georgia" w:hAnsi="Georgia"/>
          <w:b/>
          <w:color w:val="1B3A5C"/>
          <w:sz w:val="34"/>
        </w:rPr>
        <w:t>Ce que la preuve peut faire, quand on la montre à temps</w:t>
      </w:r>
    </w:p>
    <w:p>
      <w:pPr>
        <w:spacing w:after="160"/>
        <w:jc w:val="both"/>
      </w:pPr>
      <w:r>
        <w:rPr>
          <w:rFonts w:ascii="Georgia" w:hAnsi="Georgia"/>
          <w:sz w:val="23"/>
        </w:rPr>
        <w:t>Le maire convoqua une réunion d'urgence à la mairie dès le lendemain matin, après une nuit ponctuée de trois nouvelles secousses mineures, chacune suivie d'un silence tendu que toute la ville semblait retenir ensemble. Karim y présenta, sans détour, la photo prise sur l'écran de Rocheteau — la colonne de chiffres originaux, la colonne falsifiée, l'historique de modification horodaté à la minute près.</w:t>
      </w:r>
    </w:p>
    <w:p>
      <w:pPr>
        <w:spacing w:after="160"/>
        <w:ind w:firstLine="317"/>
        <w:jc w:val="both"/>
      </w:pPr>
      <w:r>
        <w:rPr>
          <w:rFonts w:ascii="Georgia" w:hAnsi="Georgia"/>
          <w:sz w:val="23"/>
        </w:rPr>
        <w:t>— C'est accablant, dit le maire, en repoussant ses lunettes sur son front, le visage gris de fatigue. Où est le Dr. Rocheteau, en ce moment ?</w:t>
      </w:r>
    </w:p>
    <w:p>
      <w:pPr>
        <w:spacing w:after="160"/>
        <w:ind w:firstLine="317"/>
        <w:jc w:val="both"/>
      </w:pPr>
      <w:r>
        <w:rPr>
          <w:rFonts w:ascii="Georgia" w:hAnsi="Georgia"/>
          <w:sz w:val="23"/>
        </w:rPr>
        <w:t>— Introuvable depuis hier soir, dit le Brigadier local, un homme jeune que Karim connaissait de vue depuis des années. Sa voiture n'est plus au parking de la mairie. On le recherche.</w:t>
      </w:r>
    </w:p>
    <w:p>
      <w:pPr>
        <w:spacing w:after="160"/>
        <w:ind w:firstLine="317"/>
        <w:jc w:val="both"/>
      </w:pPr>
      <w:r>
        <w:rPr>
          <w:rFonts w:ascii="Georgia" w:hAnsi="Georgia"/>
          <w:sz w:val="23"/>
        </w:rPr>
        <w:t>Mme Delacroix, assise au premier rang, le visage aussi gris que celui du maire, ne dit rien pendant un long moment, les yeux fixés sur la photo affichée à l'écran.</w:t>
      </w:r>
    </w:p>
    <w:p>
      <w:pPr>
        <w:spacing w:after="160"/>
        <w:ind w:firstLine="317"/>
        <w:jc w:val="both"/>
      </w:pPr>
      <w:r>
        <w:rPr>
          <w:rFonts w:ascii="Georgia" w:hAnsi="Georgia"/>
          <w:sz w:val="23"/>
        </w:rPr>
        <w:t>— Je ne savais pas, dit-elle finalement, d'une voix qui tremblait légèrement. Je lui ai fait confiance parce qu'il me disait exactement ce que j'avais besoin d'entendre. Je n'ai jamais vérifié moi-même.</w:t>
      </w:r>
    </w:p>
    <w:p>
      <w:pPr>
        <w:spacing w:after="160"/>
        <w:ind w:firstLine="317"/>
        <w:jc w:val="both"/>
      </w:pPr>
      <w:r>
        <w:rPr>
          <w:rFonts w:ascii="Georgia" w:hAnsi="Georgia"/>
          <w:sz w:val="23"/>
        </w:rPr>
        <w:t>— C'est justement le problème, dit Karim, sans dureté, mais sans complaisance non plus. On ne devrait jamais choisir de croire quelqu'un simplement parce qu'il nous rassure. On devrait choisir de le croire parce que ses preuves tiennent la route.</w:t>
      </w:r>
    </w:p>
    <w:p>
      <w:pPr>
        <w:spacing w:after="160"/>
        <w:ind w:firstLine="317"/>
        <w:jc w:val="both"/>
      </w:pPr>
      <w:r>
        <w:rPr>
          <w:rFonts w:ascii="Georgia" w:hAnsi="Georgia"/>
          <w:sz w:val="23"/>
        </w:rPr>
        <w:t>Sofia, assise entre Souly et Léna au fond de la salle, sentit son frère se raidir légèrement à côté d'elle — la même phrase, presque mot pour mot, que celle que Karim leur avait dite lui-même, des jours plus tôt, sur les marches du chalet.</w:t>
      </w:r>
    </w:p>
    <w:p>
      <w:pPr>
        <w:spacing w:before="200" w:after="200"/>
        <w:jc w:val="center"/>
      </w:pPr>
      <w:r>
        <w:rPr>
          <w:color w:val="B8860B"/>
          <w:sz w:val="22"/>
        </w:rPr>
        <w:t>• • •</w:t>
      </w:r>
    </w:p>
    <w:p>
      <w:pPr>
        <w:spacing w:after="160"/>
        <w:jc w:val="both"/>
      </w:pPr>
      <w:r>
        <w:rPr>
          <w:rFonts w:ascii="Georgia" w:hAnsi="Georgia"/>
          <w:sz w:val="23"/>
        </w:rPr>
        <w:t>L'ouverture des Thermes du Grand Sombre fut officiellement reportée dans l'heure qui suivit. La ville l'accueillit à la fois soulagée et inquiète, ce qui se comprenait sans peine — des mois de travail, des emplois, des espoirs entiers suspendus du jour au lendemain.</w:t>
      </w:r>
    </w:p>
    <w:p>
      <w:pPr>
        <w:spacing w:after="160"/>
        <w:ind w:firstLine="317"/>
        <w:jc w:val="both"/>
      </w:pPr>
      <w:r>
        <w:rPr>
          <w:rFonts w:ascii="Georgia" w:hAnsi="Georgia"/>
          <w:sz w:val="23"/>
        </w:rPr>
        <w:t>— Ça veut dire qu'on a eu raison pour rien ? demanda Sofia, un peu perdue, en regardant les ouvriers commencer à évacuer le chantier vers des zones plus sûres, plus bas dans la vallée.</w:t>
      </w:r>
    </w:p>
    <w:p>
      <w:pPr>
        <w:spacing w:after="160"/>
        <w:ind w:firstLine="317"/>
        <w:jc w:val="both"/>
      </w:pPr>
      <w:r>
        <w:rPr>
          <w:rFonts w:ascii="Georgia" w:hAnsi="Georgia"/>
          <w:sz w:val="23"/>
        </w:rPr>
        <w:t>— Ça veut dire qu'on a eu raison à temps, corrigea Karim. C'est très différent. Avoir raison trop tard, ça ne sert à rien à personne.</w:t>
      </w:r>
    </w:p>
    <w:p>
      <w:pPr>
        <w:spacing w:after="160"/>
        <w:ind w:firstLine="317"/>
        <w:jc w:val="both"/>
      </w:pPr>
      <w:r>
        <w:rPr>
          <w:rFonts w:ascii="Georgia" w:hAnsi="Georgia"/>
          <w:sz w:val="23"/>
        </w:rPr>
        <w:t>Les jours suivants furent occupés, pour Karim, à coordonner l'installation en urgence de nouveaux capteurs, empruntés à des observatoires voisins, tandis que des géologues venus de tout le pays commençaient à affluer vers Roche-Fumée-les-Bains, attirés par ce qui devenait, malgré lui, un cas d'étude scientifique de premier plan : un volcan qu'on croyait éteint, en train de prouver, données à l'appui, qu'il ne l'était peut-être pas tout à fait.</w:t>
      </w:r>
    </w:p>
    <w:p>
      <w:pPr>
        <w:spacing w:after="160"/>
        <w:ind w:firstLine="317"/>
        <w:jc w:val="both"/>
      </w:pPr>
      <w:r>
        <w:rPr>
          <w:rFonts w:ascii="Georgia" w:hAnsi="Georgia"/>
          <w:sz w:val="23"/>
        </w:rPr>
        <w:t>Rocheteau fut intercepté le lendemain matin, alors qu'il tentait de revenir discrètement récupérer des affaires laissées dans son bureau désormais placé sous scellés — sa prudence, jusque-là plutôt efficace, ayant fini par céder devant l'envie de ne pas perdre un ordinateur portable contenant, lui aussi, des mois de données.</w:t>
      </w:r>
    </w:p>
    <w:p>
      <w:pPr>
        <w:spacing w:after="160"/>
        <w:ind w:firstLine="317"/>
        <w:jc w:val="both"/>
      </w:pPr>
      <w:r>
        <w:rPr>
          <w:rFonts w:ascii="Georgia" w:hAnsi="Georgia"/>
          <w:sz w:val="23"/>
        </w:rPr>
        <w:t>Karim, appelé sur place par le Brigadier pour confirmer l'identité des fichiers saisis, emmena Sofia et Souly avec lui — « en tant que témoins qui ont vu la falsification de leurs propres yeux, pas en tant que touristes », précisa-t-il fermement à l'accueil du commissariat, ce qui suffit à leur ouvrir la petite salle d'attente vitrée donnant sur le bureau d'audition.</w:t>
      </w:r>
    </w:p>
    <w:p>
      <w:pPr>
        <w:spacing w:after="160"/>
        <w:ind w:firstLine="317"/>
        <w:jc w:val="both"/>
      </w:pPr>
      <w:r>
        <w:rPr>
          <w:rFonts w:ascii="Georgia" w:hAnsi="Georgia"/>
          <w:sz w:val="23"/>
        </w:rPr>
        <w:t>À travers la vitre, ils virent Rocheteau, assis très droit sur une chaise trop petite pour lui, le visage vidé de toute l'assurance qu'il affichait encore sur l'estrade de la mairie quelques jours plus tôt. Souly serra la main de Sofia sans même y penser ; ce n'était pas de la peur, cette fois, juste l'impression étrange de voir un adulte devenir soudain très petit.</w:t>
      </w:r>
    </w:p>
    <w:p>
      <w:pPr>
        <w:spacing w:after="160"/>
        <w:ind w:firstLine="317"/>
        <w:jc w:val="both"/>
      </w:pPr>
      <w:r>
        <w:rPr>
          <w:rFonts w:ascii="Georgia" w:hAnsi="Georgia"/>
          <w:sz w:val="23"/>
        </w:rPr>
        <w:t>— Pourquoi ? demanda simplement le Brigadier, dans le silence qui suivit la lecture des faits.</w:t>
      </w:r>
    </w:p>
    <w:p>
      <w:pPr>
        <w:spacing w:after="160"/>
        <w:ind w:firstLine="317"/>
        <w:jc w:val="both"/>
      </w:pPr>
      <w:r>
        <w:rPr>
          <w:rFonts w:ascii="Georgia" w:hAnsi="Georgia"/>
          <w:sz w:val="23"/>
        </w:rPr>
        <w:t>— Mme Delacroix me payait le double de mon tarif habituel, dit Rocheteau, la voix éteinte, pour « garantir » des résultats rassurants avant l'ouverture. Je pensais pouvoir arrêter à temps, avant que ça ne devienne vraiment dangereux. Je croyais, sincèrement, que le risque était minime.</w:t>
      </w:r>
    </w:p>
    <w:p>
      <w:pPr>
        <w:spacing w:after="160"/>
        <w:ind w:firstLine="317"/>
        <w:jc w:val="both"/>
      </w:pPr>
      <w:r>
        <w:rPr>
          <w:rFonts w:ascii="Georgia" w:hAnsi="Georgia"/>
          <w:sz w:val="23"/>
        </w:rPr>
        <w:t>Il leva les yeux, l'espace d'une seconde, vers la vitre derrière laquelle se tenaient Karim et les deux enfants, comme s'il cherchait, sans grand espoir, un peu de compréhension dans leurs regards.</w:t>
      </w:r>
    </w:p>
    <w:p>
      <w:pPr>
        <w:spacing w:after="160"/>
        <w:ind w:firstLine="317"/>
        <w:jc w:val="both"/>
      </w:pPr>
      <w:r>
        <w:rPr>
          <w:rFonts w:ascii="Georgia" w:hAnsi="Georgia"/>
          <w:sz w:val="23"/>
        </w:rPr>
        <w:t>— Vous avez de bons instincts, dit-il à Karim, à travers la vitre, d'une voix presque inaudible. J'aurais dû les avoir aussi.</w:t>
      </w:r>
    </w:p>
    <w:p>
      <w:pPr>
        <w:spacing w:after="160"/>
        <w:ind w:firstLine="317"/>
        <w:jc w:val="both"/>
      </w:pPr>
      <w:r>
        <w:rPr>
          <w:rFonts w:ascii="Georgia" w:hAnsi="Georgia"/>
          <w:sz w:val="23"/>
        </w:rPr>
        <w:t>Karim ne répondit rien. Il se contenta de hocher la tête, une seule fois, avant de raccompagner Sofia et Souly hors du commissariat, dans l'air frais du matin qui leur parut, à tous les trois, particulièrement bienvenu après cette scène.</w:t>
      </w:r>
    </w:p>
    <w:p>
      <w:pPr>
        <w:spacing w:after="160"/>
        <w:ind w:firstLine="317"/>
        <w:jc w:val="both"/>
      </w:pPr>
      <w:r>
        <w:rPr>
          <w:rFonts w:ascii="Georgia" w:hAnsi="Georgia"/>
          <w:sz w:val="23"/>
        </w:rPr>
        <w:t>— C'est ce que tout le monde dit, remarqua Léna, qui les attendait dehors avec son grand-père et qui avait écouté le résumé complet sur le trottoir, avec une justesse qui surprit les adultes présents, quand on fait quelque chose de mal pour de l'argent.</w:t>
      </w:r>
    </w:p>
    <w:p>
      <w:pPr>
        <w:spacing w:after="160"/>
        <w:ind w:firstLine="317"/>
        <w:jc w:val="both"/>
      </w:pPr>
      <w:r>
        <w:rPr>
          <w:rFonts w:ascii="Georgia" w:hAnsi="Georgia"/>
          <w:sz w:val="23"/>
        </w:rPr>
        <w:t>— C'est exactement ce que tout le monde dit, confirma Karim, songeur.</w:t>
      </w:r>
    </w:p>
    <w:p>
      <w:pPr>
        <w:spacing w:after="160"/>
        <w:ind w:firstLine="317"/>
        <w:jc w:val="both"/>
      </w:pPr>
      <w:r>
        <w:rPr>
          <w:rFonts w:ascii="Georgia" w:hAnsi="Georgia"/>
          <w:sz w:val="23"/>
        </w:rPr>
        <w:t>La photo floue d'Amara, qui avait fait le tour de la ville quelques jours plus tôt, disparut des téléphones presque aussi vite qu'elle y était apparue, remplacée par une tout autre image : celle d'Amara elle-même, photographiée aux côtés du maire sur le perron de la mairie, en train de recevoir des excuses officielles devant la presse locale, un peu gênée par toute cette attention, son éternelle pancarte remplacée, pour l'occasion, par un simple sac à dos.</w:t>
      </w:r>
    </w:p>
    <w:p>
      <w:pPr>
        <w:spacing w:after="160"/>
        <w:ind w:firstLine="317"/>
        <w:jc w:val="both"/>
      </w:pPr>
      <w:r>
        <w:rPr>
          <w:rFonts w:ascii="Georgia" w:hAnsi="Georgia"/>
          <w:sz w:val="23"/>
        </w:rPr>
        <w:t>— Le maire lui a même proposé un poste consultatif, dit Karim, en lisant l'article sur son téléphone. Conseillère environnementale officielle pour tous les futurs projets de construction près du volcan.</w:t>
      </w:r>
    </w:p>
    <w:p>
      <w:pPr>
        <w:spacing w:after="160"/>
        <w:ind w:firstLine="317"/>
        <w:jc w:val="both"/>
      </w:pPr>
      <w:r>
        <w:rPr>
          <w:rFonts w:ascii="Georgia" w:hAnsi="Georgia"/>
          <w:sz w:val="23"/>
        </w:rPr>
        <w:t>— Elle va accepter ? demanda Sofia.</w:t>
      </w:r>
    </w:p>
    <w:p>
      <w:pPr>
        <w:spacing w:after="160"/>
        <w:ind w:firstLine="317"/>
        <w:jc w:val="both"/>
      </w:pPr>
      <w:r>
        <w:rPr>
          <w:rFonts w:ascii="Georgia" w:hAnsi="Georgia"/>
          <w:sz w:val="23"/>
        </w:rPr>
        <w:t>— D'après l'article, elle a répondu qu'elle réfléchirait, dit Karim, en souriant. Ce qui, en langage Amara, veut probablement dire oui, mais pas avant d'avoir fait mariner tout le monde un peu plus longtemps.</w:t>
      </w:r>
    </w:p>
    <w:p>
      <w:pPr>
        <w:spacing w:before="200" w:after="200"/>
        <w:jc w:val="center"/>
      </w:pPr>
      <w:r>
        <w:rPr>
          <w:color w:val="B8860B"/>
          <w:sz w:val="22"/>
        </w:rPr>
        <w:t>• • •</w:t>
      </w:r>
    </w:p>
    <w:p>
      <w:pPr>
        <w:spacing w:after="160"/>
        <w:jc w:val="both"/>
      </w:pPr>
      <w:r>
        <w:rPr>
          <w:rFonts w:ascii="Georgia" w:hAnsi="Georgia"/>
          <w:sz w:val="23"/>
        </w:rPr>
        <w:t>Le soir même, alors que la vallée entière semblait tenir son souffle dans l'attente d'une éruption qui, personne ne pouvait encore le dire avec certitude, viendrait ou non, Souly s'installa près de la fenêtre du chalet avec son carnet, entreprenant de récapituler, dans l'ordre, tout ce qu'ils avaient appris depuis leur arrivée.</w:t>
      </w:r>
    </w:p>
    <w:p>
      <w:pPr>
        <w:spacing w:after="160"/>
        <w:ind w:firstLine="317"/>
        <w:jc w:val="both"/>
      </w:pPr>
      <w:r>
        <w:rPr>
          <w:rFonts w:ascii="Georgia" w:hAnsi="Georgia"/>
          <w:sz w:val="23"/>
        </w:rPr>
        <w:t>— Tu écris quoi ? demanda Sofia, en s'approchant.</w:t>
      </w:r>
    </w:p>
    <w:p>
      <w:pPr>
        <w:spacing w:after="160"/>
        <w:ind w:firstLine="317"/>
        <w:jc w:val="both"/>
      </w:pPr>
      <w:r>
        <w:rPr>
          <w:rFonts w:ascii="Georgia" w:hAnsi="Georgia"/>
          <w:sz w:val="23"/>
        </w:rPr>
        <w:t>— Un résumé, dit Souly. Pour qu'on n'oublie rien. Le capteur trafiqué. Les données republiées en douce. La voiture d'Amara — enfin, la voiture de Rocheteau — devant le chantier. Sa routine de seize heures. La coupure de courant.</w:t>
      </w:r>
    </w:p>
    <w:p>
      <w:pPr>
        <w:spacing w:after="160"/>
        <w:ind w:firstLine="317"/>
        <w:jc w:val="both"/>
      </w:pPr>
      <w:r>
        <w:rPr>
          <w:rFonts w:ascii="Georgia" w:hAnsi="Georgia"/>
          <w:sz w:val="23"/>
        </w:rPr>
        <w:t>— Tu as oublié un truc, dit Sofia.</w:t>
      </w:r>
    </w:p>
    <w:p>
      <w:pPr>
        <w:spacing w:after="160"/>
        <w:ind w:firstLine="317"/>
        <w:jc w:val="both"/>
      </w:pPr>
      <w:r>
        <w:rPr>
          <w:rFonts w:ascii="Georgia" w:hAnsi="Georgia"/>
          <w:sz w:val="23"/>
        </w:rPr>
        <w:t>— Quoi ?</w:t>
      </w:r>
    </w:p>
    <w:p>
      <w:pPr>
        <w:spacing w:after="160"/>
        <w:ind w:firstLine="317"/>
        <w:jc w:val="both"/>
      </w:pPr>
      <w:r>
        <w:rPr>
          <w:rFonts w:ascii="Georgia" w:hAnsi="Georgia"/>
          <w:sz w:val="23"/>
        </w:rPr>
        <w:t>— La comptine, dit-elle. On a toujours pas dit à personne, à part nous, ce qu'on a trouvé dans les archives de M. Foucher. Le motif des cent ans.</w:t>
      </w:r>
    </w:p>
    <w:p>
      <w:pPr>
        <w:spacing w:after="160"/>
        <w:ind w:firstLine="317"/>
        <w:jc w:val="both"/>
      </w:pPr>
      <w:r>
        <w:rPr>
          <w:rFonts w:ascii="Georgia" w:hAnsi="Georgia"/>
          <w:sz w:val="23"/>
        </w:rPr>
        <w:t>Souly s'arrêta net, le crayon suspendu au-dessus de la page.</w:t>
      </w:r>
    </w:p>
    <w:p>
      <w:pPr>
        <w:spacing w:after="160"/>
        <w:ind w:firstLine="317"/>
        <w:jc w:val="both"/>
      </w:pPr>
      <w:r>
        <w:rPr>
          <w:rFonts w:ascii="Georgia" w:hAnsi="Georgia"/>
          <w:sz w:val="23"/>
        </w:rPr>
        <w:t>— On a été tellement pris par Rocheteau qu'on a presque oublié la deuxième moitié de toute cette histoire, dit-il lentement.</w:t>
      </w:r>
    </w:p>
    <w:p>
      <w:pPr>
        <w:spacing w:after="160"/>
        <w:ind w:firstLine="317"/>
        <w:jc w:val="both"/>
      </w:pPr>
      <w:r>
        <w:rPr>
          <w:rFonts w:ascii="Georgia" w:hAnsi="Georgia"/>
          <w:sz w:val="23"/>
        </w:rPr>
        <w:t>— La partie qui explique pas juste qui a menti, dit Sofia, songeuse, mais si la montagne, elle, dit vrai.</w:t>
      </w:r>
    </w:p>
    <w:p>
      <w:pPr>
        <w:spacing w:after="160"/>
        <w:ind w:firstLine="317"/>
        <w:jc w:val="both"/>
      </w:pPr>
      <w:r>
        <w:rPr>
          <w:rFonts w:ascii="Georgia" w:hAnsi="Georgia"/>
          <w:sz w:val="23"/>
        </w:rPr>
        <w:t>Ils échangèrent un regard, et sans un mot de plus, Souly referma son carnet et se leva pour aller chercher Karim, qui méritait, plus que quiconque, d'entendre la suite de cette histoire avant tout le monde.</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11</w:t>
      </w:r>
    </w:p>
    <w:p>
      <w:pPr>
        <w:spacing w:after="360"/>
        <w:jc w:val="center"/>
      </w:pPr>
      <w:r>
        <w:rPr>
          <w:rFonts w:ascii="Georgia" w:hAnsi="Georgia"/>
          <w:b/>
          <w:color w:val="1B3A5C"/>
          <w:sz w:val="34"/>
        </w:rPr>
        <w:t>Ce que la comptine savait depuis toujours</w:t>
      </w:r>
    </w:p>
    <w:p>
      <w:pPr>
        <w:spacing w:after="160"/>
        <w:jc w:val="both"/>
      </w:pPr>
      <w:r>
        <w:rPr>
          <w:rFonts w:ascii="Georgia" w:hAnsi="Georgia"/>
          <w:sz w:val="23"/>
        </w:rPr>
        <w:t>La réunion publique fut organisée trois jours plus tard, dans la salle des fêtes de Roche-Fumée-les-Bains, la seule assez grande pour accueillir ce qui semblait être, cette fois, absolument toute la population de la ville, debout dans les allées faute de chaises suffisantes.</w:t>
      </w:r>
    </w:p>
    <w:p>
      <w:pPr>
        <w:spacing w:after="160"/>
        <w:ind w:firstLine="317"/>
        <w:jc w:val="both"/>
      </w:pPr>
      <w:r>
        <w:rPr>
          <w:rFonts w:ascii="Georgia" w:hAnsi="Georgia"/>
          <w:sz w:val="23"/>
        </w:rPr>
        <w:t>Karim monta sur l'estrade le premier, un dossier sous le bras, Sofia et Souly juste derrière lui, Léna et M. Foucher un peu plus loin, ce dernier n'ayant pas laissé son vieux registre de cuir quitter ses mains depuis le matin.</w:t>
      </w:r>
    </w:p>
    <w:p>
      <w:pPr>
        <w:spacing w:after="160"/>
        <w:ind w:firstLine="317"/>
        <w:jc w:val="both"/>
      </w:pPr>
      <w:r>
        <w:rPr>
          <w:rFonts w:ascii="Georgia" w:hAnsi="Georgia"/>
          <w:sz w:val="23"/>
        </w:rPr>
        <w:t>— Mesdames et messieurs, commença Karim, sa voix portant sans effort jusqu'au fond de la salle. Il y a trois semaines, cette ville se préparait à ouvrir un complexe thermal juste au pied d'un volcan que tout le monde croyait éteint depuis trois mille ans. Nous savons maintenant que ce n'était pas tout à fait exact. Mais ce que je voudrais partager avec vous ce soir, ce n'est pas seulement ce que mes instruments ont mesuré. C'est ce que votre propre histoire vous racontait déjà, depuis des générations, sans que personne ne prenne la peine de l'écouter avec les bons outils.</w:t>
      </w:r>
    </w:p>
    <w:p>
      <w:pPr>
        <w:spacing w:after="160"/>
        <w:ind w:firstLine="317"/>
        <w:jc w:val="both"/>
      </w:pPr>
      <w:r>
        <w:rPr>
          <w:rFonts w:ascii="Georgia" w:hAnsi="Georgia"/>
          <w:sz w:val="23"/>
        </w:rPr>
        <w:t>Un murmure curieux parcourut la salle. M. Foucher s'avança, ouvrit son registre à la page marquée d'un ruban élimé, et se racla la gorge, un peu intimidé par tant de regards tournés vers lui d'un coup.</w:t>
      </w:r>
    </w:p>
    <w:p>
      <w:pPr>
        <w:spacing w:after="160"/>
        <w:ind w:firstLine="317"/>
        <w:jc w:val="both"/>
      </w:pPr>
      <w:r>
        <w:rPr>
          <w:rFonts w:ascii="Georgia" w:hAnsi="Georgia"/>
          <w:sz w:val="23"/>
        </w:rPr>
        <w:t>— La plupart d'entre vous connaissent la comptine, dit-il. « Le Grand Sombre gronde tous les cent ans, mais ne mord jamais les gens. » On l'apprend aux enfants comme une berceuse, sans jamais se demander d'où elle vient vraiment.</w:t>
      </w:r>
    </w:p>
    <w:p>
      <w:pPr>
        <w:spacing w:after="160"/>
        <w:ind w:firstLine="317"/>
        <w:jc w:val="both"/>
      </w:pPr>
      <w:r>
        <w:rPr>
          <w:rFonts w:ascii="Georgia" w:hAnsi="Georgia"/>
          <w:sz w:val="23"/>
        </w:rPr>
        <w:t>Il lut, un par un, les quatre événements historiques retrouvés dans les archives municipales — un tremblement de terre modéré consigné dans un registre paroissial, une mention d'un « raclement de gorge » de la montagne dans le journal d'une institutrice, un compte-rendu de conseil municipal évoquant trois jours de fumée « comme le veut la coutume » — chacun espacé du précédent d'environ un siècle, le dernier remontant à quatre-vingt-dix-neuf ans.</w:t>
      </w:r>
    </w:p>
    <w:p>
      <w:pPr>
        <w:spacing w:after="160"/>
        <w:ind w:firstLine="317"/>
        <w:jc w:val="both"/>
      </w:pPr>
      <w:r>
        <w:rPr>
          <w:rFonts w:ascii="Georgia" w:hAnsi="Georgia"/>
          <w:sz w:val="23"/>
        </w:rPr>
        <w:t>— Quatre-vingt-dix-neuf ans, répéta Karim, en reprenant la parole, une fois M. Foucher redescendu de l'estrade. Et voici, superposées à ces quatre dates historiques, les données que mes capteurs ont enregistrées ces trois dernières semaines.</w:t>
      </w:r>
    </w:p>
    <w:p>
      <w:pPr>
        <w:spacing w:after="160"/>
        <w:ind w:firstLine="317"/>
        <w:jc w:val="both"/>
      </w:pPr>
      <w:r>
        <w:rPr>
          <w:rFonts w:ascii="Georgia" w:hAnsi="Georgia"/>
          <w:sz w:val="23"/>
        </w:rPr>
        <w:t>Il fit apparaître, sur le grand écran installé pour l'occasion, un graphique où les pics de son propre relevé sismique s'alignaient presque parfaitement avec les dates rapportées par les archives, comme deux témoins indépendants racontant, à un siècle d'écart, exactement la même histoire.</w:t>
      </w:r>
    </w:p>
    <w:p>
      <w:pPr>
        <w:spacing w:after="160"/>
        <w:ind w:firstLine="317"/>
        <w:jc w:val="both"/>
      </w:pPr>
      <w:r>
        <w:rPr>
          <w:rFonts w:ascii="Georgia" w:hAnsi="Georgia"/>
          <w:sz w:val="23"/>
        </w:rPr>
        <w:t>— La comptine ne parlait pas d'une malédiction, dit Karim. Elle décrivait, avec une précision que je n'aurais jamais soupçonnée avant cette semaine, un vrai cycle géologique. Un cycle que nous aurions pu — que nous aurions dû — prendre au sérieux bien avant de construire quoi que ce soit à deux kilomètres du sommet.</w:t>
      </w:r>
    </w:p>
    <w:p>
      <w:pPr>
        <w:spacing w:before="200" w:after="200"/>
        <w:jc w:val="center"/>
      </w:pPr>
      <w:r>
        <w:rPr>
          <w:color w:val="B8860B"/>
          <w:sz w:val="22"/>
        </w:rPr>
        <w:t>• • •</w:t>
      </w:r>
    </w:p>
    <w:p>
      <w:pPr>
        <w:spacing w:after="160"/>
        <w:jc w:val="both"/>
      </w:pPr>
      <w:r>
        <w:rPr>
          <w:rFonts w:ascii="Georgia" w:hAnsi="Georgia"/>
          <w:sz w:val="23"/>
        </w:rPr>
        <w:t>— PARDON ? cria une voix depuis le fond de la salle, celle de M. Foucher, qui avait quitté l'estrade mais restait, visiblement, encore un peu enthousiasmé par sa propre performance. J'ai bien entendu « cent ans », ou on recommence avec les anges ?</w:t>
      </w:r>
    </w:p>
    <w:p>
      <w:pPr>
        <w:spacing w:after="160"/>
        <w:ind w:firstLine="317"/>
        <w:jc w:val="both"/>
      </w:pPr>
      <w:r>
        <w:rPr>
          <w:rFonts w:ascii="Georgia" w:hAnsi="Georgia"/>
          <w:sz w:val="23"/>
        </w:rPr>
        <w:t>— CENT ANS, PAPI, cria Léna en retour, ce qui déclencha, malgré la gravité générale de la soirée, un éclat de rire bienvenu qui parcourut plusieurs rangées de la salle et détendit, l'espace d'un instant, l'atmosphère tendue jusque-là.</w:t>
      </w:r>
    </w:p>
    <w:p>
      <w:pPr>
        <w:spacing w:after="160"/>
        <w:ind w:firstLine="317"/>
        <w:jc w:val="both"/>
      </w:pPr>
      <w:r>
        <w:rPr>
          <w:rFonts w:ascii="Georgia" w:hAnsi="Georgia"/>
          <w:sz w:val="23"/>
        </w:rPr>
        <w:t>Un silence tomba sur la salle, différent de tous les autres silences de la soirée — un silence qui pesait le poids d'un siècle entier d'histoires qu'on avait laissé glisser, génération après génération, du rang de science oubliée à celui de simple chanson pour endormir les enfants.</w:t>
      </w:r>
    </w:p>
    <w:p>
      <w:pPr>
        <w:spacing w:after="160"/>
        <w:ind w:firstLine="317"/>
        <w:jc w:val="both"/>
      </w:pPr>
      <w:r>
        <w:rPr>
          <w:rFonts w:ascii="Georgia" w:hAnsi="Georgia"/>
          <w:sz w:val="23"/>
        </w:rPr>
        <w:t>— Ça veut dire qu'il va vraiment y avoir une éruption ? demanda une voix, quelque part dans la foule, sans chercher à cacher son inquiétude.</w:t>
      </w:r>
    </w:p>
    <w:p>
      <w:pPr>
        <w:spacing w:after="160"/>
        <w:ind w:firstLine="317"/>
        <w:jc w:val="both"/>
      </w:pPr>
      <w:r>
        <w:rPr>
          <w:rFonts w:ascii="Georgia" w:hAnsi="Georgia"/>
          <w:sz w:val="23"/>
        </w:rPr>
        <w:t>— Ça veut dire, dit Karim, qu'on entre probablement dans une période d'activité accrue, comme le suggèrent à la fois mes instruments et vos propres archives. Une phréatique modérée, peut-être — un peu de fumée, un peu de gaz, quelques secousses supplémentaires — plutôt qu'une éruption majeure. Mais je ne peux pas vous le garantir avec une certitude absolue, et je ne le ferai jamais, parce que ce serait exactement l'erreur que le Dr. Rocheteau a commise, dans l'autre sens.</w:t>
      </w:r>
    </w:p>
    <w:p>
      <w:pPr>
        <w:spacing w:after="160"/>
        <w:ind w:firstLine="317"/>
        <w:jc w:val="both"/>
      </w:pPr>
      <w:r>
        <w:rPr>
          <w:rFonts w:ascii="Georgia" w:hAnsi="Georgia"/>
          <w:sz w:val="23"/>
        </w:rPr>
        <w:t>Sofia, qui n'avait pas encore pris la parole, s'avança d'un pas, un peu intimidée par la foule mais visiblement décidée à dire ce qu'elle avait à dire.</w:t>
      </w:r>
    </w:p>
    <w:p>
      <w:pPr>
        <w:spacing w:after="160"/>
        <w:ind w:firstLine="317"/>
        <w:jc w:val="both"/>
      </w:pPr>
      <w:r>
        <w:rPr>
          <w:rFonts w:ascii="Georgia" w:hAnsi="Georgia"/>
          <w:sz w:val="23"/>
        </w:rPr>
        <w:t>— Ce qu'on a compris, avec Souly, dit-elle, c'est que la comptine, elle disait pas juste « il va y avoir un tremblement ». Elle disait aussi « il mord jamais les gens ». Et ça, on l'a vérifié aussi : dans les quatre événements des archives, personne n'est jamais mort, jamais gravement blessé. Le volcan gronde fort, il fait peur, mais il a jamais vraiment frappé personne. Pas parce qu'il est gentil. Parce que les petites secousses préviennent toujours avant les grosses, si quelqu'un prend la peine de les écouter à temps.</w:t>
      </w:r>
    </w:p>
    <w:p>
      <w:pPr>
        <w:spacing w:after="160"/>
        <w:ind w:firstLine="317"/>
        <w:jc w:val="both"/>
      </w:pPr>
      <w:r>
        <w:rPr>
          <w:rFonts w:ascii="Georgia" w:hAnsi="Georgia"/>
          <w:sz w:val="23"/>
        </w:rPr>
        <w:t>— C'est pour ça qu'on voulait vous le dire maintenant, ajouta Souly, plutôt que d'attendre d'être vraiment sûrs à cent pour cent. Parce qu'à cent pour cent, ça sera peut-être trop tard.</w:t>
      </w:r>
    </w:p>
    <w:p>
      <w:pPr>
        <w:spacing w:after="160"/>
        <w:ind w:firstLine="317"/>
        <w:jc w:val="both"/>
      </w:pPr>
      <w:r>
        <w:rPr>
          <w:rFonts w:ascii="Georgia" w:hAnsi="Georgia"/>
          <w:sz w:val="23"/>
        </w:rPr>
        <w:t>Un applaudissement timide commença, quelque part au fond de la salle, avant de gagner peu à peu l'ensemble de la foule — pas un applaudissement de fête, plutôt celui, plus grave, d'une ville qui venait de comprendre qu'elle avait eu de la chance, cette fois, d'écouter à temps.</w:t>
      </w:r>
    </w:p>
    <w:p>
      <w:pPr>
        <w:spacing w:before="200" w:after="200"/>
        <w:jc w:val="center"/>
      </w:pPr>
      <w:r>
        <w:rPr>
          <w:color w:val="B8860B"/>
          <w:sz w:val="22"/>
        </w:rPr>
        <w:t>• • •</w:t>
      </w:r>
    </w:p>
    <w:p>
      <w:pPr>
        <w:spacing w:after="160"/>
        <w:jc w:val="both"/>
      </w:pPr>
      <w:r>
        <w:rPr>
          <w:rFonts w:ascii="Georgia" w:hAnsi="Georgia"/>
          <w:sz w:val="23"/>
        </w:rPr>
        <w:t>Mme Delacroix, restée silencieuse tout au long de la soirée, assise seule au dernier rang, se leva finalement et s'avança vers l'estrade, sous le regard surpris de toute la salle.</w:t>
      </w:r>
    </w:p>
    <w:p>
      <w:pPr>
        <w:spacing w:after="160"/>
        <w:ind w:firstLine="317"/>
        <w:jc w:val="both"/>
      </w:pPr>
      <w:r>
        <w:rPr>
          <w:rFonts w:ascii="Georgia" w:hAnsi="Georgia"/>
          <w:sz w:val="23"/>
        </w:rPr>
        <w:t>— Je voudrais dire quelque chose, dit-elle, la voix moins assurée que celle qu'on lui connaissait depuis le début de l'été. J'ai investi toutes mes économies dans ce projet. J'ai eu tellement peur de tout perdre que j'ai choisi d'écouter celui qui me promettait que je ne perdrais rien, plutôt que celui qui me disait la vérité. Je ne referai plus jamais cette erreur.</w:t>
      </w:r>
    </w:p>
    <w:p>
      <w:pPr>
        <w:spacing w:after="160"/>
        <w:ind w:firstLine="317"/>
        <w:jc w:val="both"/>
      </w:pPr>
      <w:r>
        <w:rPr>
          <w:rFonts w:ascii="Georgia" w:hAnsi="Georgia"/>
          <w:sz w:val="23"/>
        </w:rPr>
        <w:t>Elle se tourna vers Karim.</w:t>
      </w:r>
    </w:p>
    <w:p>
      <w:pPr>
        <w:spacing w:after="160"/>
        <w:ind w:firstLine="317"/>
        <w:jc w:val="both"/>
      </w:pPr>
      <w:r>
        <w:rPr>
          <w:rFonts w:ascii="Georgia" w:hAnsi="Georgia"/>
          <w:sz w:val="23"/>
        </w:rPr>
        <w:t>— Je voudrais financer, avec ce qu'il me reste, un vrai système d'alerte sismique permanent pour la ville. Et refaire les Thermes, plus tard, une fois que ce sera vraiment sûr — avec vos capteurs intégrés dès le départ, cette fois, pas cachés dans un coin qu'on préfère ne pas regarder.</w:t>
      </w:r>
    </w:p>
    <w:p>
      <w:pPr>
        <w:spacing w:after="160"/>
        <w:ind w:firstLine="317"/>
        <w:jc w:val="both"/>
      </w:pPr>
      <w:r>
        <w:rPr>
          <w:rFonts w:ascii="Georgia" w:hAnsi="Georgia"/>
          <w:sz w:val="23"/>
        </w:rPr>
        <w:t>Karim la regarda un long moment, avant de hocher la tête, une seule fois, lentement.</w:t>
      </w:r>
    </w:p>
    <w:p>
      <w:pPr>
        <w:spacing w:after="160"/>
        <w:ind w:firstLine="317"/>
        <w:jc w:val="both"/>
      </w:pPr>
      <w:r>
        <w:rPr>
          <w:rFonts w:ascii="Georgia" w:hAnsi="Georgia"/>
          <w:sz w:val="23"/>
        </w:rPr>
        <w:t>— Ça, dit-il, c'est une décision que je peux respecter.</w:t>
      </w:r>
    </w:p>
    <w:p>
      <w:pPr>
        <w:sectPr>
          <w:pgSz w:w="7920" w:h="12240"/>
          <w:pgMar w:top="1008" w:right="792" w:bottom="1008" w:left="1008" w:header="720" w:footer="720" w:gutter="216"/>
          <w:cols w:space="720"/>
          <w:docGrid w:linePitch="360"/>
        </w:sectPr>
      </w:pPr>
    </w:p>
    <w:p/>
    <w:p/>
    <w:p>
      <w:pPr>
        <w:jc w:val="center"/>
      </w:pPr>
      <w:r>
        <w:rPr>
          <w:rFonts w:ascii="Georgia" w:hAnsi="Georgia"/>
          <w:b/>
          <w:color w:val="B8860B"/>
          <w:sz w:val="24"/>
        </w:rPr>
        <w:t>CHAPITRE 12</w:t>
      </w:r>
    </w:p>
    <w:p>
      <w:pPr>
        <w:spacing w:after="360"/>
        <w:jc w:val="center"/>
      </w:pPr>
      <w:r>
        <w:rPr>
          <w:rFonts w:ascii="Georgia" w:hAnsi="Georgia"/>
          <w:b/>
          <w:color w:val="1B3A5C"/>
          <w:sz w:val="34"/>
        </w:rPr>
        <w:t>Un cardiogramme du sol</w:t>
      </w:r>
    </w:p>
    <w:p>
      <w:pPr>
        <w:spacing w:after="160"/>
        <w:jc w:val="both"/>
      </w:pPr>
      <w:r>
        <w:rPr>
          <w:rFonts w:ascii="Georgia" w:hAnsi="Georgia"/>
          <w:sz w:val="23"/>
        </w:rPr>
        <w:t>Les derniers jours à Roche-Fumée-les-Bains se passèrent dans un calme étrange, presque suspendu — la ville reprenait son souffle, le Grand Sombre continuait de gronder par intermittence, jamais bien fort, jamais bien longtemps, comme s'il se contentait, désormais qu'on l'écoutait enfin, de rappeler poliment sa présence de temps en temps.</w:t>
      </w:r>
    </w:p>
    <w:p>
      <w:pPr>
        <w:spacing w:after="160"/>
        <w:ind w:firstLine="317"/>
        <w:jc w:val="both"/>
      </w:pPr>
      <w:r>
        <w:rPr>
          <w:rFonts w:ascii="Georgia" w:hAnsi="Georgia"/>
          <w:sz w:val="23"/>
        </w:rPr>
        <w:t>— C'est un peu triste de repartir, dit Sofia, le dernier après-midi, assise sur les marches du chalet, Magma roulé en boule sur ses genoux avec une confiance qu'il n'accordait, d'ordinaire, qu'au clavier de Karim.</w:t>
      </w:r>
    </w:p>
    <w:p>
      <w:pPr>
        <w:spacing w:after="160"/>
        <w:ind w:firstLine="317"/>
        <w:jc w:val="both"/>
      </w:pPr>
      <w:r>
        <w:rPr>
          <w:rFonts w:ascii="Georgia" w:hAnsi="Georgia"/>
          <w:sz w:val="23"/>
        </w:rPr>
        <w:t>— On reviendra, dit Souly. Karim l'a dit lui-même. Il a besoin d'aide pour installer les nouveaux capteurs l'année prochaine.</w:t>
      </w:r>
    </w:p>
    <w:p>
      <w:pPr>
        <w:spacing w:after="160"/>
        <w:ind w:firstLine="317"/>
        <w:jc w:val="both"/>
      </w:pPr>
      <w:r>
        <w:rPr>
          <w:rFonts w:ascii="Georgia" w:hAnsi="Georgia"/>
          <w:sz w:val="23"/>
        </w:rPr>
        <w:t>— C'est vrai, dit Karim, apparu derrière eux avec trois verres de limonade. Une station de surveillance, ça ne se construit jamais toute seule. Et je commence à sérieusement manquer de mains compétentes pour lire mes graphiques.</w:t>
      </w:r>
    </w:p>
    <w:p>
      <w:pPr>
        <w:spacing w:after="160"/>
        <w:ind w:firstLine="317"/>
        <w:jc w:val="both"/>
      </w:pPr>
      <w:r>
        <w:rPr>
          <w:rFonts w:ascii="Georgia" w:hAnsi="Georgia"/>
          <w:sz w:val="23"/>
        </w:rPr>
        <w:t>Léna les rejoignit un peu plus tard, son vélo posé contre la clôture, un paquet enveloppé de papier journal serré sous le bras.</w:t>
      </w:r>
    </w:p>
    <w:p>
      <w:pPr>
        <w:spacing w:after="160"/>
        <w:ind w:firstLine="317"/>
        <w:jc w:val="both"/>
      </w:pPr>
      <w:r>
        <w:rPr>
          <w:rFonts w:ascii="Georgia" w:hAnsi="Georgia"/>
          <w:sz w:val="23"/>
        </w:rPr>
        <w:t>— C'est pour vous, dit-elle, un peu gênée, en le tendant à Sofia. Enfin, surtout pour ton carnet, Souly. J'ai pensé que ça pourrait servir.</w:t>
      </w:r>
    </w:p>
    <w:p>
      <w:pPr>
        <w:spacing w:after="160"/>
        <w:ind w:firstLine="317"/>
        <w:jc w:val="both"/>
      </w:pPr>
      <w:r>
        <w:rPr>
          <w:rFonts w:ascii="Georgia" w:hAnsi="Georgia"/>
          <w:sz w:val="23"/>
        </w:rPr>
        <w:t>Souly déballa le paquet avec précaution : un vieux carnet relié de cuir, plus petit que celui de M. Foucher, mais visiblement du même atelier, aux pages encore vierges.</w:t>
      </w:r>
    </w:p>
    <w:p>
      <w:pPr>
        <w:spacing w:after="160"/>
        <w:ind w:firstLine="317"/>
        <w:jc w:val="both"/>
      </w:pPr>
      <w:r>
        <w:rPr>
          <w:rFonts w:ascii="Georgia" w:hAnsi="Georgia"/>
          <w:sz w:val="23"/>
        </w:rPr>
        <w:t>— Papi en a fabriqué toute une pile, il y a des années, pour la médiathèque, expliqua Léna. J'en ai gardé un pour moi. Je me suis dit que ton prochain Carnet des Preuves méritait mieux qu'un cahier acheté au supermarché.</w:t>
      </w:r>
    </w:p>
    <w:p>
      <w:pPr>
        <w:spacing w:after="160"/>
        <w:ind w:firstLine="317"/>
        <w:jc w:val="both"/>
      </w:pPr>
      <w:r>
        <w:rPr>
          <w:rFonts w:ascii="Georgia" w:hAnsi="Georgia"/>
          <w:sz w:val="23"/>
        </w:rPr>
        <w:t>Souly resta un moment sans voix, ce qui, chez lui, arrivait suffisamment rarement pour que Sofia le remarque et s'en amuse ouvertement.</w:t>
      </w:r>
    </w:p>
    <w:p>
      <w:pPr>
        <w:spacing w:after="160"/>
        <w:ind w:firstLine="317"/>
        <w:jc w:val="both"/>
      </w:pPr>
      <w:r>
        <w:rPr>
          <w:rFonts w:ascii="Georgia" w:hAnsi="Georgia"/>
          <w:sz w:val="23"/>
        </w:rPr>
        <w:t>— Merci, dit-il enfin, en serrant le carnet contre lui, ce qui, venant de lui, valait tous les discours du monde.</w:t>
      </w:r>
    </w:p>
    <w:p>
      <w:pPr>
        <w:spacing w:before="200" w:after="200"/>
        <w:jc w:val="center"/>
      </w:pPr>
      <w:r>
        <w:rPr>
          <w:color w:val="B8860B"/>
          <w:sz w:val="22"/>
        </w:rPr>
        <w:t>• • •</w:t>
      </w:r>
    </w:p>
    <w:p>
      <w:pPr>
        <w:spacing w:after="160"/>
        <w:jc w:val="both"/>
      </w:pPr>
      <w:r>
        <w:rPr>
          <w:rFonts w:ascii="Georgia" w:hAnsi="Georgia"/>
          <w:sz w:val="23"/>
        </w:rPr>
        <w:t>Amara passa les saluer en fin de matinée, son éternel sac à dos remplacé, pour l'occasion, par une petite boîte en carton qu'elle tendit à Sofia avec une gêne qui ne lui ressemblait pas.</w:t>
      </w:r>
    </w:p>
    <w:p>
      <w:pPr>
        <w:spacing w:after="160"/>
        <w:ind w:firstLine="317"/>
        <w:jc w:val="both"/>
      </w:pPr>
      <w:r>
        <w:rPr>
          <w:rFonts w:ascii="Georgia" w:hAnsi="Georgia"/>
          <w:sz w:val="23"/>
        </w:rPr>
        <w:t>— Des graines, expliqua-t-elle. Des fleurs de montagne, celles qui poussent naturellement près des sources thermales. Si un jour les Thermes rouvrent pour de bon, ce sera peut-être sympa d'en planter quelques-unes tout autour. Comme rappel que la nature et les gens peuvent cohabiter, avec un peu d'attention des deux côtés.</w:t>
      </w:r>
    </w:p>
    <w:p>
      <w:pPr>
        <w:spacing w:after="160"/>
        <w:ind w:firstLine="317"/>
        <w:jc w:val="both"/>
      </w:pPr>
      <w:r>
        <w:rPr>
          <w:rFonts w:ascii="Georgia" w:hAnsi="Georgia"/>
          <w:sz w:val="23"/>
        </w:rPr>
        <w:t>— Vous restez, vous ? demanda Souly. Avec le nouveau poste consultatif ?</w:t>
      </w:r>
    </w:p>
    <w:p>
      <w:pPr>
        <w:spacing w:after="160"/>
        <w:ind w:firstLine="317"/>
        <w:jc w:val="both"/>
      </w:pPr>
      <w:r>
        <w:rPr>
          <w:rFonts w:ascii="Georgia" w:hAnsi="Georgia"/>
          <w:sz w:val="23"/>
        </w:rPr>
        <w:t>— J'ai fini par accepter, dit Amara, avec un demi-sourire. Quelqu'un doit bien continuer à embêter tout le monde avec des questions gênantes. Autant que ce soit officiel, maintenant.</w:t>
      </w:r>
    </w:p>
    <w:p>
      <w:pPr>
        <w:spacing w:after="160"/>
        <w:ind w:firstLine="317"/>
        <w:jc w:val="both"/>
      </w:pPr>
      <w:r>
        <w:rPr>
          <w:rFonts w:ascii="Georgia" w:hAnsi="Georgia"/>
          <w:sz w:val="23"/>
        </w:rPr>
        <w:t>— Bienvenue dans le club, dit Sofia, très sérieusement, ce qui fit rire Amara plus fort qu'aucune de ses phrases précédentes.</w:t>
      </w:r>
    </w:p>
    <w:p>
      <w:pPr>
        <w:spacing w:before="200" w:after="200"/>
        <w:jc w:val="center"/>
      </w:pPr>
      <w:r>
        <w:rPr>
          <w:color w:val="B8860B"/>
          <w:sz w:val="22"/>
        </w:rPr>
        <w:t>• • •</w:t>
      </w:r>
    </w:p>
    <w:p>
      <w:pPr>
        <w:spacing w:after="160"/>
        <w:jc w:val="both"/>
      </w:pPr>
      <w:r>
        <w:rPr>
          <w:rFonts w:ascii="Georgia" w:hAnsi="Georgia"/>
          <w:sz w:val="23"/>
        </w:rPr>
        <w:t>Le soir du départ, Karim les accompagna jusqu'à l'arrêt de car, le même où il les avait accueillis deux semaines plus tôt, un t-shirt délavé et un sourire immense qui, cette fois, n'avait plus rien à cacher.</w:t>
      </w:r>
    </w:p>
    <w:p>
      <w:pPr>
        <w:spacing w:after="160"/>
        <w:ind w:firstLine="317"/>
        <w:jc w:val="both"/>
      </w:pPr>
      <w:r>
        <w:rPr>
          <w:rFonts w:ascii="Georgia" w:hAnsi="Georgia"/>
          <w:sz w:val="23"/>
        </w:rPr>
        <w:t>— Vous savez, dit-il, en attendant le car avec eux, quand Camille m'a proposé de vous envoyer ici, j'ai cru que j'allais devoir m'occuper de deux enfants en vacances pendant deux semaines. Je n'avais pas prévu de finir avec deux collègues.</w:t>
      </w:r>
    </w:p>
    <w:p>
      <w:pPr>
        <w:spacing w:after="160"/>
        <w:ind w:firstLine="317"/>
        <w:jc w:val="both"/>
      </w:pPr>
      <w:r>
        <w:rPr>
          <w:rFonts w:ascii="Georgia" w:hAnsi="Georgia"/>
          <w:sz w:val="23"/>
        </w:rPr>
        <w:t>— On est pas des vrais scientifiques, dit Sofia, avec une modestie qui ne lui ressemblait pas tout à fait.</w:t>
      </w:r>
    </w:p>
    <w:p>
      <w:pPr>
        <w:spacing w:after="160"/>
        <w:ind w:firstLine="317"/>
        <w:jc w:val="both"/>
      </w:pPr>
      <w:r>
        <w:rPr>
          <w:rFonts w:ascii="Georgia" w:hAnsi="Georgia"/>
          <w:sz w:val="23"/>
        </w:rPr>
        <w:t>— Vous avez lu des données brutes, remarqué une anomalie systématique, recoupé une source archivistique avec un relevé instrumental, et présenté vos conclusions devant une salle entière sans jamais affirmer plus que ce que les preuves permettaient, dit Karim. Je connais des doctorants qui ne savent pas encore faire tout ça aussi bien que vous.</w:t>
      </w:r>
    </w:p>
    <w:p>
      <w:pPr>
        <w:spacing w:after="160"/>
        <w:ind w:firstLine="317"/>
        <w:jc w:val="both"/>
      </w:pPr>
      <w:r>
        <w:rPr>
          <w:rFonts w:ascii="Georgia" w:hAnsi="Georgia"/>
          <w:sz w:val="23"/>
        </w:rPr>
        <w:t>Souly rougit, mais ne protesta pas.</w:t>
      </w:r>
    </w:p>
    <w:p>
      <w:pPr>
        <w:spacing w:after="160"/>
        <w:ind w:firstLine="317"/>
        <w:jc w:val="both"/>
      </w:pPr>
      <w:r>
        <w:rPr>
          <w:rFonts w:ascii="Georgia" w:hAnsi="Georgia"/>
          <w:sz w:val="23"/>
        </w:rPr>
        <w:t>Le car arriva dans un nuage de poussière blanche, et Karim les serra chacun leur tour dans une accolade qui sentait, comme le premier jour, le soufre et le café.</w:t>
      </w:r>
    </w:p>
    <w:p>
      <w:pPr>
        <w:spacing w:after="160"/>
        <w:ind w:firstLine="317"/>
        <w:jc w:val="both"/>
      </w:pPr>
      <w:r>
        <w:rPr>
          <w:rFonts w:ascii="Georgia" w:hAnsi="Georgia"/>
          <w:sz w:val="23"/>
        </w:rPr>
        <w:t>— Appelle Théo, un de ces jours, dit-il à Souly, au moment de monter dans le car. Deux archéologues et un volcanologue autour d'une table, ça doit faire des conversations intéressantes.</w:t>
      </w:r>
    </w:p>
    <w:p>
      <w:pPr>
        <w:spacing w:after="160"/>
        <w:ind w:firstLine="317"/>
        <w:jc w:val="both"/>
      </w:pPr>
      <w:r>
        <w:rPr>
          <w:rFonts w:ascii="Georgia" w:hAnsi="Georgia"/>
          <w:sz w:val="23"/>
        </w:rPr>
        <w:t>— Il te connaît ? s'étonna Sofia.</w:t>
      </w:r>
    </w:p>
    <w:p>
      <w:pPr>
        <w:spacing w:after="160"/>
        <w:ind w:firstLine="317"/>
        <w:jc w:val="both"/>
      </w:pPr>
      <w:r>
        <w:rPr>
          <w:rFonts w:ascii="Georgia" w:hAnsi="Georgia"/>
          <w:sz w:val="23"/>
        </w:rPr>
        <w:t>— Camille nous a présentés à un mariage, il y a des années, dit Karim, en riant. Le monde est petit, une fois qu'on commence à le regarder d'assez près.</w:t>
      </w:r>
    </w:p>
    <w:p>
      <w:pPr>
        <w:spacing w:before="200" w:after="200"/>
        <w:jc w:val="center"/>
      </w:pPr>
      <w:r>
        <w:rPr>
          <w:color w:val="B8860B"/>
          <w:sz w:val="22"/>
        </w:rPr>
        <w:t>• • •</w:t>
      </w:r>
    </w:p>
    <w:p>
      <w:pPr>
        <w:spacing w:after="160"/>
        <w:jc w:val="both"/>
      </w:pPr>
      <w:r>
        <w:rPr>
          <w:rFonts w:ascii="Georgia" w:hAnsi="Georgia"/>
          <w:sz w:val="23"/>
        </w:rPr>
        <w:t>Dans le car qui redescendait vers la gare, Sofia colla son front à la vitre pour observer, une dernière fois, la silhouette du Grand Sombre rapetisser derrière eux, son mince filet de fumée toujours visible contre le ciel du soir.</w:t>
      </w:r>
    </w:p>
    <w:p>
      <w:pPr>
        <w:spacing w:after="160"/>
        <w:ind w:firstLine="317"/>
        <w:jc w:val="both"/>
      </w:pPr>
      <w:r>
        <w:rPr>
          <w:rFonts w:ascii="Georgia" w:hAnsi="Georgia"/>
          <w:sz w:val="23"/>
        </w:rPr>
        <w:t>— Tu crois qu'il va vraiment se réveiller un jour ? demanda-t-elle.</w:t>
      </w:r>
    </w:p>
    <w:p>
      <w:pPr>
        <w:spacing w:after="160"/>
        <w:ind w:firstLine="317"/>
        <w:jc w:val="both"/>
      </w:pPr>
      <w:r>
        <w:rPr>
          <w:rFonts w:ascii="Georgia" w:hAnsi="Georgia"/>
          <w:sz w:val="23"/>
        </w:rPr>
        <w:t>— Un jour, peut-être, dit Souly, en feuilletant son nouveau carnet, encore vierge, encore plein de promesses. Mais pas tout de suite. Et cette fois, tout le monde saura l'entendre venir.</w:t>
      </w:r>
    </w:p>
    <w:p>
      <w:pPr>
        <w:spacing w:after="160"/>
        <w:ind w:firstLine="317"/>
        <w:jc w:val="both"/>
      </w:pPr>
      <w:r>
        <w:rPr>
          <w:rFonts w:ascii="Georgia" w:hAnsi="Georgia"/>
          <w:sz w:val="23"/>
        </w:rPr>
        <w:t>Il sortit son téléphone, celui qu'on ne lui laissait utiliser que pour les urgences et les photos de vacances, et fit défiler celle que Karim leur avait envoyée la veille : le tracé du sismographe principal, imprimé sur une longue bande de papier, ondulant doucement d'un bout à l'autre de la photo, comme un long battement régulier et tranquille.</w:t>
      </w:r>
    </w:p>
    <w:p>
      <w:pPr>
        <w:spacing w:after="160"/>
        <w:ind w:firstLine="317"/>
        <w:jc w:val="both"/>
      </w:pPr>
      <w:r>
        <w:rPr>
          <w:rFonts w:ascii="Georgia" w:hAnsi="Georgia"/>
          <w:sz w:val="23"/>
        </w:rPr>
        <w:t>— Un cardiogramme du sol, dit Sofia, en reconnaissant la formule de son frère.</w:t>
      </w:r>
    </w:p>
    <w:p>
      <w:pPr>
        <w:spacing w:after="160"/>
        <w:ind w:firstLine="317"/>
        <w:jc w:val="both"/>
      </w:pPr>
      <w:r>
        <w:rPr>
          <w:rFonts w:ascii="Georgia" w:hAnsi="Georgia"/>
          <w:sz w:val="23"/>
        </w:rPr>
        <w:t>— Exactement, dit Souly. Et celui-là, pour l'instant, bat plutôt calmement.</w:t>
      </w:r>
    </w:p>
    <w:p>
      <w:pPr>
        <w:spacing w:after="160"/>
        <w:ind w:firstLine="317"/>
        <w:jc w:val="both"/>
      </w:pPr>
      <w:r>
        <w:rPr>
          <w:rFonts w:ascii="Georgia" w:hAnsi="Georgia"/>
          <w:sz w:val="23"/>
        </w:rPr>
        <w:t>Sofia sourit, referma les yeux, et se laissa aller contre l'épaule de son frère, tandis que le car prenait de la vitesse sur la route de montagne, emportant avec lui deux enfants, un nouveau carnet à peine entamé, et la certitude tranquille que, quelque part entre l'Égypte et l'Auvergne, leurs étés continueraient à ressembler à ça.</w:t>
      </w:r>
    </w:p>
    <w:sectPr w:rsidR="00FC693F" w:rsidRPr="0006063C" w:rsidSect="00034616">
      <w:pgSz w:w="7920" w:h="12240"/>
      <w:pgMar w:top="1008" w:right="792" w:bottom="1008" w:left="1008" w:header="720" w:footer="720" w:gutter="21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r>
    <w:r>
      <w:rPr>
        <w:color w:val="99999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4" w:lineRule="auto"/>
    </w:pPr>
    <w:rPr>
      <w:rFonts w:ascii="Georgia" w:hAnsi="Georgia" w:cs="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