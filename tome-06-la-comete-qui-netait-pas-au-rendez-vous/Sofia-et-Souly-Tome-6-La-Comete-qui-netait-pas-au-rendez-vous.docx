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6</w:t>
      </w:r>
    </w:p>
    <w:p/>
    <w:p>
      <w:pPr>
        <w:jc w:val="center"/>
      </w:pPr>
      <w:r>
        <w:rPr>
          <w:rFonts w:ascii="Georgia" w:hAnsi="Georgia"/>
          <w:b/>
          <w:i w:val="0"/>
          <w:sz w:val="40"/>
        </w:rPr>
        <w:t>La Comète qui n'était pas au rendez-vous</w:t>
      </w:r>
    </w:p>
    <w:p/>
    <w:p>
      <w:pPr>
        <w:jc w:val="center"/>
      </w:pPr>
      <w:r>
        <w:rPr>
          <w:rFonts w:ascii="Georgia" w:hAnsi="Georgia"/>
          <w:b w:val="0"/>
          <w:i/>
          <w:sz w:val="22"/>
        </w:rPr>
        <w:t>Une aventure en astronomie amateur</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6 : La Comète qui n'était pas au rendez-vous</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historiques et 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9,1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 carnet, une comète et une chèvre nommée Kepler</w:t>
      </w:r>
    </w:p>
    <w:p>
      <w:pPr>
        <w:spacing w:after="80"/>
      </w:pPr>
      <w:r>
        <w:rPr>
          <w:rFonts w:ascii="Georgia" w:hAnsi="Georgia"/>
          <w:sz w:val="22"/>
        </w:rPr>
        <w:t>Chapitre 2 — L'observatoire du Pic du Veilleur</w:t>
      </w:r>
    </w:p>
    <w:p>
      <w:pPr>
        <w:spacing w:after="80"/>
      </w:pPr>
      <w:r>
        <w:rPr>
          <w:rFonts w:ascii="Georgia" w:hAnsi="Georgia"/>
          <w:sz w:val="22"/>
        </w:rPr>
        <w:t>Chapitre 3 — Iris</w:t>
      </w:r>
    </w:p>
    <w:p>
      <w:pPr>
        <w:spacing w:after="80"/>
      </w:pPr>
      <w:r>
        <w:rPr>
          <w:rFonts w:ascii="Georgia" w:hAnsi="Georgia"/>
          <w:sz w:val="22"/>
        </w:rPr>
        <w:t>Chapitre 4 — Le contrat du sponsor</w:t>
      </w:r>
    </w:p>
    <w:p>
      <w:pPr>
        <w:spacing w:after="80"/>
      </w:pPr>
      <w:r>
        <w:rPr>
          <w:rFonts w:ascii="Georgia" w:hAnsi="Georgia"/>
          <w:sz w:val="22"/>
        </w:rPr>
        <w:t>Chapitre 5 — Cassiopée sur la crête</w:t>
      </w:r>
    </w:p>
    <w:p>
      <w:pPr>
        <w:spacing w:after="80"/>
      </w:pPr>
      <w:r>
        <w:rPr>
          <w:rFonts w:ascii="Georgia" w:hAnsi="Georgia"/>
          <w:sz w:val="22"/>
        </w:rPr>
        <w:t>Chapitre 6 — La répétition en direct</w:t>
      </w:r>
    </w:p>
    <w:p>
      <w:pPr>
        <w:spacing w:after="80"/>
      </w:pPr>
      <w:r>
        <w:rPr>
          <w:rFonts w:ascii="Georgia" w:hAnsi="Georgia"/>
          <w:sz w:val="22"/>
        </w:rPr>
        <w:t>Chapitre 7 — Ce que personne n'a vérifié</w:t>
      </w:r>
    </w:p>
    <w:p>
      <w:pPr>
        <w:spacing w:after="80"/>
      </w:pPr>
      <w:r>
        <w:rPr>
          <w:rFonts w:ascii="Georgia" w:hAnsi="Georgia"/>
          <w:sz w:val="22"/>
        </w:rPr>
        <w:t>Chapitre 8 — Le local technique</w:t>
      </w:r>
    </w:p>
    <w:p>
      <w:pPr>
        <w:spacing w:after="80"/>
      </w:pPr>
      <w:r>
        <w:rPr>
          <w:rFonts w:ascii="Georgia" w:hAnsi="Georgia"/>
          <w:sz w:val="22"/>
        </w:rPr>
        <w:t>Chapitre 9 — Le calcul qui ne mentait pas</w:t>
      </w:r>
    </w:p>
    <w:p>
      <w:pPr>
        <w:spacing w:after="80"/>
      </w:pPr>
      <w:r>
        <w:rPr>
          <w:rFonts w:ascii="Georgia" w:hAnsi="Georgia"/>
          <w:sz w:val="22"/>
        </w:rPr>
        <w:t>Chapitre 10 — La Nuit de la Comète (qui n'a pas eu lieu)</w:t>
      </w:r>
    </w:p>
    <w:p>
      <w:pPr>
        <w:spacing w:after="80"/>
      </w:pPr>
      <w:r>
        <w:rPr>
          <w:rFonts w:ascii="Georgia" w:hAnsi="Georgia"/>
          <w:sz w:val="22"/>
        </w:rPr>
        <w:t>Chapitre 11 — Une nuit de plus</w:t>
      </w:r>
    </w:p>
    <w:p>
      <w:pPr>
        <w:spacing w:after="80"/>
      </w:pPr>
      <w:r>
        <w:rPr>
          <w:rFonts w:ascii="Georgia" w:hAnsi="Georgia"/>
          <w:sz w:val="22"/>
        </w:rPr>
        <w:t>Chapitre 12 — La comète Verdier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 carnet, une comète et une chèvre nommée Kepler</w:t>
      </w:r>
    </w:p>
    <w:p>
      <w:pPr>
        <w:spacing w:after="160"/>
        <w:jc w:val="both"/>
      </w:pPr>
      <w:r>
        <w:rPr>
          <w:rFonts w:ascii="Georgia" w:hAnsi="Georgia"/>
          <w:sz w:val="23"/>
        </w:rPr>
        <w:t>— Tu es sûre que c'est encore loin ? demanda Souly, le nez collé à la vitre de la voiture, en regardant les lacets de la route grimper entre les sapins.</w:t>
      </w:r>
    </w:p>
    <w:p>
      <w:pPr>
        <w:spacing w:after="160"/>
        <w:jc w:val="both"/>
      </w:pPr>
      <w:r>
        <w:rPr>
          <w:rFonts w:ascii="Georgia" w:hAnsi="Georgia"/>
          <w:sz w:val="23"/>
        </w:rPr>
        <w:t>— Mamie a dit après le douzième virage, dit Sofia, qui les comptait depuis le début sur ses doigts. On en est au neuvième.</w:t>
      </w:r>
    </w:p>
    <w:p>
      <w:pPr>
        <w:spacing w:after="160"/>
        <w:jc w:val="both"/>
      </w:pPr>
      <w:r>
        <w:rPr>
          <w:rFonts w:ascii="Georgia" w:hAnsi="Georgia"/>
          <w:sz w:val="23"/>
        </w:rPr>
        <w:t>— Comment tu peux compter des virages et regarder le paysage en même temps ?</w:t>
      </w:r>
    </w:p>
    <w:p>
      <w:pPr>
        <w:spacing w:after="160"/>
        <w:jc w:val="both"/>
      </w:pPr>
      <w:r>
        <w:rPr>
          <w:rFonts w:ascii="Georgia" w:hAnsi="Georgia"/>
          <w:sz w:val="23"/>
        </w:rPr>
        <w:t>— Je suis multitâche, dit Sofia, avec la modestie tranquille de quelqu'un qui venait d'inventer ce mot pour l'occasion.</w:t>
      </w:r>
    </w:p>
    <w:p>
      <w:pPr>
        <w:spacing w:after="160"/>
        <w:jc w:val="both"/>
      </w:pPr>
      <w:r>
        <w:rPr>
          <w:rFonts w:ascii="Georgia" w:hAnsi="Georgia"/>
          <w:sz w:val="23"/>
        </w:rPr>
        <w:t>— Ce mot existe depuis avant ta naissance.</w:t>
      </w:r>
    </w:p>
    <w:p>
      <w:pPr>
        <w:spacing w:after="160"/>
        <w:jc w:val="both"/>
      </w:pPr>
      <w:r>
        <w:rPr>
          <w:rFonts w:ascii="Georgia" w:hAnsi="Georgia"/>
          <w:sz w:val="23"/>
        </w:rPr>
        <w:t>— Il existait moins bien avant que je l'utilise.</w:t>
      </w:r>
    </w:p>
    <w:p>
      <w:pPr>
        <w:spacing w:after="160"/>
        <w:jc w:val="both"/>
      </w:pPr>
      <w:r>
        <w:rPr>
          <w:rFonts w:ascii="Georgia" w:hAnsi="Georgia"/>
          <w:sz w:val="23"/>
        </w:rPr>
        <w:t>— Ça ne veut rien dire.</w:t>
      </w:r>
    </w:p>
    <w:p>
      <w:pPr>
        <w:spacing w:after="160"/>
        <w:jc w:val="both"/>
      </w:pPr>
      <w:r>
        <w:rPr>
          <w:rFonts w:ascii="Georgia" w:hAnsi="Georgia"/>
          <w:sz w:val="23"/>
        </w:rPr>
        <w:t>— Beaucoup de choses vraies ne veulent d'abord rien dire, dit Sofia, du ton définitif de quelqu'un qui venait de clore un débat auquel elle seule participait vraiment.</w:t>
      </w:r>
    </w:p>
    <w:p>
      <w:pPr>
        <w:spacing w:after="160"/>
        <w:jc w:val="both"/>
      </w:pPr>
      <w:r>
        <w:rPr>
          <w:rFonts w:ascii="Georgia" w:hAnsi="Georgia"/>
          <w:sz w:val="23"/>
        </w:rPr>
        <w:t>Mamie Rose, au volant, laissa échapper un petit rire.</w:t>
      </w:r>
    </w:p>
    <w:p>
      <w:pPr>
        <w:spacing w:after="160"/>
        <w:jc w:val="both"/>
      </w:pPr>
      <w:r>
        <w:rPr>
          <w:rFonts w:ascii="Georgia" w:hAnsi="Georgia"/>
          <w:sz w:val="23"/>
        </w:rPr>
        <w:t>— Dixième virage, annonça-t-elle. Vous allez voir, ça vaut le détour. Belnuit, c'est le seul endroit que je connaisse où on voit encore vraiment les étoiles. Pas trois ou quatre qui clignotent entre deux nuages de pollution lumineuse. Des centaines. Des milliers.</w:t>
      </w:r>
    </w:p>
    <w:p>
      <w:pPr>
        <w:spacing w:after="160"/>
        <w:jc w:val="both"/>
      </w:pPr>
      <w:r>
        <w:rPr>
          <w:rFonts w:ascii="Georgia" w:hAnsi="Georgia"/>
          <w:sz w:val="23"/>
        </w:rPr>
        <w:t>— Attends, sérieux ? Des milliers ?</w:t>
      </w:r>
    </w:p>
    <w:p>
      <w:pPr>
        <w:spacing w:after="160"/>
        <w:jc w:val="both"/>
      </w:pPr>
      <w:r>
        <w:rPr>
          <w:rFonts w:ascii="Georgia" w:hAnsi="Georgia"/>
          <w:sz w:val="23"/>
        </w:rPr>
        <w:t>— Des milliers, confirma Mamie Rose. La nuit dernière, au téléphone, Nadia m'a dit qu'on pouvait même voir la Voie lactée à l'œil nu, les soirs sans lune. Une vraie bande blanche qui traverse le ciel.</w:t>
      </w:r>
    </w:p>
    <w:p>
      <w:pPr>
        <w:spacing w:after="160"/>
        <w:jc w:val="both"/>
      </w:pPr>
      <w:r>
        <w:rPr>
          <w:rFonts w:ascii="Georgia" w:hAnsi="Georgia"/>
          <w:sz w:val="23"/>
        </w:rPr>
        <w:t>— C'est qui, Nadia ? demanda Souly, en sortant déjà son carnet à spirale de son sac à dos.</w:t>
      </w:r>
    </w:p>
    <w:p>
      <w:pPr>
        <w:spacing w:after="160"/>
        <w:jc w:val="both"/>
      </w:pPr>
      <w:r>
        <w:rPr>
          <w:rFonts w:ascii="Georgia" w:hAnsi="Georgia"/>
          <w:sz w:val="23"/>
        </w:rPr>
        <w:t>— Une très vieille amie à moi. On était voisines de classe, il y a quarante ans de ça — ingénieure toute sa vie, et maintenant qu'elle est à la retraite, elle passe ses nuits à regarder le ciel plutôt que son plafond. Elle dirige le petit observatoire du village, sur le Pic du Veilleur.</w:t>
      </w:r>
    </w:p>
    <w:p>
      <w:pPr>
        <w:spacing w:after="160"/>
        <w:jc w:val="both"/>
      </w:pPr>
      <w:r>
        <w:rPr>
          <w:rFonts w:ascii="Georgia" w:hAnsi="Georgia"/>
          <w:sz w:val="23"/>
        </w:rPr>
        <w:t>— Un observatoire, pour de vrai ? Avec un télescope, pour de vrai ?</w:t>
      </w:r>
    </w:p>
    <w:p>
      <w:pPr>
        <w:spacing w:after="160"/>
        <w:jc w:val="both"/>
      </w:pPr>
      <w:r>
        <w:rPr>
          <w:rFonts w:ascii="Georgia" w:hAnsi="Georgia"/>
          <w:sz w:val="23"/>
        </w:rPr>
        <w:t>— Avec un vrai télescope, dans une vraie coupole qui tourne, dit Mamie Rose. Et vous tombez à un excellent moment : dans neuf jours, tout le village se rassemble pour la Nuit de la Comète.</w:t>
      </w:r>
    </w:p>
    <w:p>
      <w:pPr>
        <w:spacing w:after="160"/>
        <w:jc w:val="both"/>
      </w:pPr>
      <w:r>
        <w:rPr>
          <w:rFonts w:ascii="Georgia" w:hAnsi="Georgia"/>
          <w:sz w:val="23"/>
        </w:rPr>
        <w:t>Sofia se redressa d'un coup sur son siège, manquant de renverser le sac de provisions posé entre elle et son frère.</w:t>
      </w:r>
    </w:p>
    <w:p>
      <w:pPr>
        <w:spacing w:after="160"/>
        <w:jc w:val="both"/>
      </w:pPr>
      <w:r>
        <w:rPr>
          <w:rFonts w:ascii="Georgia" w:hAnsi="Georgia"/>
          <w:sz w:val="23"/>
        </w:rPr>
        <w:t>— Une comète ? Une vraie comète, qui passe juste au-dessus de nos têtes ?</w:t>
      </w:r>
    </w:p>
    <w:p>
      <w:pPr>
        <w:spacing w:after="160"/>
        <w:jc w:val="both"/>
      </w:pPr>
      <w:r>
        <w:rPr>
          <w:rFonts w:ascii="Georgia" w:hAnsi="Georgia"/>
          <w:sz w:val="23"/>
        </w:rPr>
        <w:t>— Une vraie comète, dit Mamie Rose. Elle s'appelle la comète Verdier. Elle ne revient que tous les quatre-vingt-onze ans. La dernière fois qu'on l'a vue depuis Belnuit, c'était il y a quatre-vingt-onze ans, justement — personne de vivant au village ne l'a jamais vue de ses propres yeux, moi comprise.</w:t>
      </w:r>
    </w:p>
    <w:p>
      <w:pPr>
        <w:spacing w:after="160"/>
        <w:jc w:val="both"/>
      </w:pPr>
      <w:r>
        <w:rPr>
          <w:rFonts w:ascii="Georgia" w:hAnsi="Georgia"/>
          <w:sz w:val="23"/>
        </w:rPr>
        <w:t>— Attends, SÉRIEUX ? Personne ? Même pas les très très vieux monsieurs et madames ?</w:t>
      </w:r>
    </w:p>
    <w:p>
      <w:pPr>
        <w:spacing w:after="160"/>
        <w:jc w:val="both"/>
      </w:pPr>
      <w:r>
        <w:rPr>
          <w:rFonts w:ascii="Georgia" w:hAnsi="Georgia"/>
          <w:sz w:val="23"/>
        </w:rPr>
        <w:t>— Même pas eux, dit Mamie Rose, amusée. C'est le genre d'événement qui n'arrive qu'une fois dans une vie. D'où toute cette effervescence au village depuis des mois.</w:t>
      </w:r>
    </w:p>
    <w:p>
      <w:pPr>
        <w:spacing w:after="160"/>
        <w:jc w:val="both"/>
      </w:pPr>
      <w:r>
        <w:rPr>
          <w:rFonts w:ascii="Georgia" w:hAnsi="Georgia"/>
          <w:sz w:val="23"/>
        </w:rPr>
        <w:t>Souly griffonna aussitôt dans son carnet, tout entier absorbé par la page : « Comète Verdier. Retour tous les 91 ans. Jour J dans neuf jours. »</w:t>
      </w:r>
    </w:p>
    <w:p>
      <w:pPr>
        <w:spacing w:after="160"/>
        <w:jc w:val="both"/>
      </w:pPr>
      <w:r>
        <w:rPr>
          <w:rFonts w:ascii="Georgia" w:hAnsi="Georgia"/>
          <w:sz w:val="23"/>
        </w:rPr>
        <w:t>— Tu commences déjà ton carnet ? demanda Sofia.</w:t>
      </w:r>
    </w:p>
    <w:p>
      <w:pPr>
        <w:spacing w:after="160"/>
        <w:jc w:val="both"/>
      </w:pPr>
      <w:r>
        <w:rPr>
          <w:rFonts w:ascii="Georgia" w:hAnsi="Georgia"/>
          <w:sz w:val="23"/>
        </w:rPr>
        <w:t>— Je le commence toujours le premier jour. C'est une règle.</w:t>
      </w:r>
    </w:p>
    <w:p>
      <w:pPr>
        <w:spacing w:after="160"/>
        <w:jc w:val="both"/>
      </w:pPr>
      <w:r>
        <w:rPr>
          <w:rFonts w:ascii="Georgia" w:hAnsi="Georgia"/>
          <w:sz w:val="23"/>
        </w:rPr>
        <w:t>— C'est TA règle.</w:t>
      </w:r>
    </w:p>
    <w:p>
      <w:pPr>
        <w:spacing w:after="160"/>
        <w:jc w:val="both"/>
      </w:pPr>
      <w:r>
        <w:rPr>
          <w:rFonts w:ascii="Georgia" w:hAnsi="Georgia"/>
          <w:sz w:val="23"/>
        </w:rPr>
        <w:t>— Les meilleures règles sont celles qu'on invente soi-même, dit Souly, très sérieusement, ce qui fit lever les yeux au ciel à sa sœur — un ciel qu'elle regarda ensuite avec beaucoup plus d'attention que d'habitude, comme si elle cherchait déjà, en plein jour, la trace d'une comète qui ne viendrait que dans neuf nuits.</w:t>
      </w:r>
    </w:p>
    <w:p>
      <w:pPr>
        <w:spacing w:after="160"/>
        <w:jc w:val="both"/>
      </w:pPr>
      <w:r>
        <w:rPr>
          <w:rFonts w:ascii="Georgia" w:hAnsi="Georgia"/>
          <w:sz w:val="23"/>
        </w:rPr>
        <w:t>— Elle ressemble à quoi, une comète, en vrai ? demanda Sofia. Genre, une étoile avec une traîne, comme dans les dessins animés ?</w:t>
      </w:r>
    </w:p>
    <w:p>
      <w:pPr>
        <w:spacing w:after="160"/>
        <w:jc w:val="both"/>
      </w:pPr>
      <w:r>
        <w:rPr>
          <w:rFonts w:ascii="Georgia" w:hAnsi="Georgia"/>
          <w:sz w:val="23"/>
        </w:rPr>
        <w:t>— À peu près, dit Mamie Rose. Une grosse boule de glace et de poussière, avec une longue queue lumineuse derrière elle quand elle s'approche du Soleil.</w:t>
      </w:r>
    </w:p>
    <w:p>
      <w:pPr>
        <w:spacing w:after="160"/>
        <w:jc w:val="both"/>
      </w:pPr>
      <w:r>
        <w:rPr>
          <w:rFonts w:ascii="Georgia" w:hAnsi="Georgia"/>
          <w:sz w:val="23"/>
        </w:rPr>
        <w:t>— Une boule de glace qui vole toute seule dans l'espace depuis quatre-vingt-onze ans ? demanda Souly. Ça ne fond jamais ?</w:t>
      </w:r>
    </w:p>
    <w:p>
      <w:pPr>
        <w:spacing w:after="160"/>
        <w:jc w:val="both"/>
      </w:pPr>
      <w:r>
        <w:rPr>
          <w:rFonts w:ascii="Georgia" w:hAnsi="Georgia"/>
          <w:sz w:val="23"/>
        </w:rPr>
        <w:t>— Elle passe le plus clair de son temps très loin, très froid, très loin du Soleil, dit Mamie Rose. Elle ne s'approche de nous que brièvement, tous les quatre-vingt-onze ans, justement. Le reste du temps, elle voyage dans le noir, tranquillement, sur son orbite.</w:t>
      </w:r>
    </w:p>
    <w:p>
      <w:pPr>
        <w:spacing w:after="160"/>
        <w:jc w:val="both"/>
      </w:pPr>
      <w:r>
        <w:rPr>
          <w:rFonts w:ascii="Georgia" w:hAnsi="Georgia"/>
          <w:sz w:val="23"/>
        </w:rPr>
        <w:t>— Et elle ne se perd jamais ? demanda Sofia. Genre, elle ne prend jamais un mauvais virage ?</w:t>
      </w:r>
    </w:p>
    <w:p>
      <w:pPr>
        <w:spacing w:after="160"/>
        <w:jc w:val="both"/>
      </w:pPr>
      <w:r>
        <w:rPr>
          <w:rFonts w:ascii="Georgia" w:hAnsi="Georgia"/>
          <w:sz w:val="23"/>
        </w:rPr>
        <w:t>— Les lois de la physique ne permettent pas vraiment de prendre un mauvais virage, dit Mamie Rose, en riant. C'est bien plus prévisible qu'un enfant de huit ans en voiture.</w:t>
      </w:r>
    </w:p>
    <w:p>
      <w:pPr>
        <w:spacing w:after="160"/>
        <w:jc w:val="both"/>
      </w:pPr>
      <w:r>
        <w:rPr>
          <w:rFonts w:ascii="Georgia" w:hAnsi="Georgia"/>
          <w:sz w:val="23"/>
        </w:rPr>
        <w:t>— J'ai jamais pris un mauvais virage de toute ma vie, protesta Sofia.</w:t>
      </w:r>
    </w:p>
    <w:p>
      <w:pPr>
        <w:spacing w:after="160"/>
        <w:jc w:val="both"/>
      </w:pPr>
      <w:r>
        <w:rPr>
          <w:rFonts w:ascii="Georgia" w:hAnsi="Georgia"/>
          <w:sz w:val="23"/>
        </w:rPr>
        <w:t>— Tu as demandé à faire pipi trois fois différentes dans la même station-service, l'année dernière, rappela Souly.</w:t>
      </w:r>
    </w:p>
    <w:p>
      <w:pPr>
        <w:spacing w:after="160"/>
        <w:jc w:val="both"/>
      </w:pPr>
      <w:r>
        <w:rPr>
          <w:rFonts w:ascii="Georgia" w:hAnsi="Georgia"/>
          <w:sz w:val="23"/>
        </w:rPr>
        <w:t>— C'est pas pareil qu'un mauvais virage.</w:t>
      </w:r>
    </w:p>
    <w:p>
      <w:pPr>
        <w:spacing w:after="160"/>
        <w:jc w:val="both"/>
      </w:pPr>
      <w:r>
        <w:rPr>
          <w:rFonts w:ascii="Georgia" w:hAnsi="Georgia"/>
          <w:sz w:val="23"/>
        </w:rPr>
        <w:t>La voiture franchit le douzième virage, et le village de Belnuit apparut soudain, niché dans un creux de vallée entre deux sommets, ses toits d'ardoise grise serrés autour d'un clocher, et, tout en haut d'un pic isolé qui dominait tout le paysage, une petite coupole blanche qui brillait sous le soleil de fin d'après-midi.</w:t>
      </w:r>
    </w:p>
    <w:p>
      <w:pPr>
        <w:spacing w:after="160"/>
        <w:jc w:val="both"/>
      </w:pPr>
      <w:r>
        <w:rPr>
          <w:rFonts w:ascii="Georgia" w:hAnsi="Georgia"/>
          <w:sz w:val="23"/>
        </w:rPr>
        <w:t>— Le Pic du Veilleur, annonça Mamie Rose, en désignant le sommet d'un signe de tête. L'observatoire est juste là-haut. Vous verrez, la montée vaut chaque goutte de sueur.</w:t>
      </w:r>
    </w:p>
    <w:p>
      <w:pPr>
        <w:spacing w:after="160"/>
        <w:jc w:val="both"/>
      </w:pPr>
      <w:r>
        <w:rPr>
          <w:rFonts w:ascii="Georgia" w:hAnsi="Georgia"/>
          <w:sz w:val="23"/>
        </w:rPr>
        <w:t>— On va y monter comment ? demanda Souly, un peu inquiet. À pied ?</w:t>
      </w:r>
    </w:p>
    <w:p>
      <w:pPr>
        <w:spacing w:after="160"/>
        <w:jc w:val="both"/>
      </w:pPr>
      <w:r>
        <w:rPr>
          <w:rFonts w:ascii="Georgia" w:hAnsi="Georgia"/>
          <w:sz w:val="23"/>
        </w:rPr>
        <w:t>— Il y a un sentier, et une petite route pour les voitures des bénévoles. Vous n'aurez pas à grimper en escaladant la falaise, si c'est ce qui t'inquiète.</w:t>
      </w:r>
    </w:p>
    <w:p>
      <w:pPr>
        <w:spacing w:after="160"/>
        <w:jc w:val="both"/>
      </w:pPr>
      <w:r>
        <w:rPr>
          <w:rFonts w:ascii="Georgia" w:hAnsi="Georgia"/>
          <w:sz w:val="23"/>
        </w:rPr>
        <w:t>— Je ne suis pas inquiet, dit Souly, d'un ton qui laissait clairement entendre le contraire.</w:t>
      </w:r>
    </w:p>
    <w:p>
      <w:pPr>
        <w:spacing w:after="160"/>
        <w:jc w:val="both"/>
      </w:pPr>
      <w:r>
        <w:rPr>
          <w:rFonts w:ascii="Georgia" w:hAnsi="Georgia"/>
          <w:sz w:val="23"/>
        </w:rPr>
        <w:t>Mamie Rose gara la voiture devant une maison de pierre aux volets verts, un peu à l'écart du centre du village, un jardin en pente planté de lavande pas encore fleurie et d'un vieux noyer aux branches encore nues.</w:t>
      </w:r>
    </w:p>
    <w:p>
      <w:pPr>
        <w:spacing w:after="160"/>
        <w:jc w:val="both"/>
      </w:pPr>
      <w:r>
        <w:rPr>
          <w:rFonts w:ascii="Georgia" w:hAnsi="Georgia"/>
          <w:sz w:val="23"/>
        </w:rPr>
        <w:t>— Nous voilà arrivés, dit-elle. Sortez vos affaires, je vais vous montrer votre chambre — celle avec la meilleure vue sur le ciel de toute la maison, comme d'habitude.</w:t>
      </w:r>
    </w:p>
    <w:p>
      <w:pPr>
        <w:spacing w:after="160"/>
        <w:jc w:val="both"/>
      </w:pPr>
      <w:r>
        <w:rPr>
          <w:rFonts w:ascii="Georgia" w:hAnsi="Georgia"/>
          <w:sz w:val="23"/>
        </w:rPr>
        <w:t>À peine descendus de voiture, Sofia et Souly furent accueillis par un bêlement sonore venu du jardin voisin. Une chèvre blanche et noire, le poil hirsute, les observait depuis l'autre côté d'une clôture basse, mâchouillant tranquillement une touffe d'herbe.</w:t>
      </w:r>
    </w:p>
    <w:p>
      <w:pPr>
        <w:spacing w:after="160"/>
        <w:jc w:val="both"/>
      </w:pPr>
      <w:r>
        <w:rPr>
          <w:rFonts w:ascii="Georgia" w:hAnsi="Georgia"/>
          <w:sz w:val="23"/>
        </w:rPr>
        <w:t>— C'est qui, elle ? demanda Sofia, immédiatement conquise.</w:t>
      </w:r>
    </w:p>
    <w:p>
      <w:pPr>
        <w:spacing w:after="160"/>
        <w:jc w:val="both"/>
      </w:pPr>
      <w:r>
        <w:rPr>
          <w:rFonts w:ascii="Georgia" w:hAnsi="Georgia"/>
          <w:sz w:val="23"/>
        </w:rPr>
        <w:t>— Ça, c'est Kepler, dit une voix derrière eux.</w:t>
      </w:r>
    </w:p>
    <w:p>
      <w:pPr>
        <w:spacing w:after="160"/>
        <w:jc w:val="both"/>
      </w:pPr>
      <w:r>
        <w:rPr>
          <w:rFonts w:ascii="Georgia" w:hAnsi="Georgia"/>
          <w:sz w:val="23"/>
        </w:rPr>
        <w:t>Une femme aux cheveux gris coupés très court, en polaire et pantalon de randonnée, un thermos à la main, s'approchait du portail en souriant.</w:t>
      </w:r>
    </w:p>
    <w:p>
      <w:pPr>
        <w:spacing w:after="160"/>
        <w:jc w:val="both"/>
      </w:pPr>
      <w:r>
        <w:rPr>
          <w:rFonts w:ascii="Georgia" w:hAnsi="Georgia"/>
          <w:sz w:val="23"/>
        </w:rPr>
        <w:t>— Nadia ! s'exclama Mamie Rose, en la serrant contre elle. Tu es venue nous accueillir en personne.</w:t>
      </w:r>
    </w:p>
    <w:p>
      <w:pPr>
        <w:spacing w:after="160"/>
        <w:jc w:val="both"/>
      </w:pPr>
      <w:r>
        <w:rPr>
          <w:rFonts w:ascii="Georgia" w:hAnsi="Georgia"/>
          <w:sz w:val="23"/>
        </w:rPr>
        <w:t>— Je ne rate jamais une arrivée d'enfants curieux, dit Nadia. Et j'ai entendu dire que vous aviez deux spécimens particulièrement prometteurs, cette fois.</w:t>
      </w:r>
    </w:p>
    <w:p>
      <w:pPr>
        <w:spacing w:after="160"/>
        <w:jc w:val="both"/>
      </w:pPr>
      <w:r>
        <w:rPr>
          <w:rFonts w:ascii="Georgia" w:hAnsi="Georgia"/>
          <w:sz w:val="23"/>
        </w:rPr>
        <w:t>— Pourquoi votre chèvre s'appelle Kepler ? demanda Souly, incapable de résister à la question.</w:t>
      </w:r>
    </w:p>
    <w:p>
      <w:pPr>
        <w:spacing w:after="160"/>
        <w:jc w:val="both"/>
      </w:pPr>
      <w:r>
        <w:rPr>
          <w:rFonts w:ascii="Georgia" w:hAnsi="Georgia"/>
          <w:sz w:val="23"/>
        </w:rPr>
        <w:t>— Johannes Kepler, dit Nadia. Un astronome allemand du dix-septième siècle, qui a découvert que les planètes ne tournent pas en cercle parfait autour du Soleil, mais en ellipse — un cercle un peu aplati, si tu veux. C'est grâce à ses lois qu'on arrive aujourd'hui à calculer quand une comète doit revenir.</w:t>
      </w:r>
    </w:p>
    <w:p>
      <w:pPr>
        <w:spacing w:after="160"/>
        <w:jc w:val="both"/>
      </w:pPr>
      <w:r>
        <w:rPr>
          <w:rFonts w:ascii="Georgia" w:hAnsi="Georgia"/>
          <w:sz w:val="23"/>
        </w:rPr>
        <w:t>— Et la chèvre a un rapport avec ça ? demanda Sofia, perplexe.</w:t>
      </w:r>
    </w:p>
    <w:p>
      <w:pPr>
        <w:spacing w:after="160"/>
        <w:jc w:val="both"/>
      </w:pPr>
      <w:r>
        <w:rPr>
          <w:rFonts w:ascii="Georgia" w:hAnsi="Georgia"/>
          <w:sz w:val="23"/>
        </w:rPr>
        <w:t>— Aucun rapport du tout, dit Nadia, très sérieusement. Je l'ai appelée comme ça parce qu'elle mange absolument tout ce qui traîne dans mon jardin, en suivant une trajectoire complètement imprévisible. Ça m'amusait.</w:t>
      </w:r>
    </w:p>
    <w:p>
      <w:pPr>
        <w:spacing w:after="160"/>
        <w:jc w:val="both"/>
      </w:pPr>
      <w:r>
        <w:rPr>
          <w:rFonts w:ascii="Georgia" w:hAnsi="Georgia"/>
          <w:sz w:val="23"/>
        </w:rPr>
        <w:t>— C'est le meilleur nom de chèvre que j'aie jamais entendu, décréta Sofia.</w:t>
      </w:r>
    </w:p>
    <w:p>
      <w:pPr>
        <w:spacing w:after="160"/>
        <w:jc w:val="both"/>
      </w:pPr>
      <w:r>
        <w:rPr>
          <w:rFonts w:ascii="Georgia" w:hAnsi="Georgia"/>
          <w:sz w:val="23"/>
        </w:rPr>
        <w:t>— Tu n'as jamais entendu d'autre nom de chèvre, fit remarquer Souly.</w:t>
      </w:r>
    </w:p>
    <w:p>
      <w:pPr>
        <w:spacing w:after="160"/>
        <w:jc w:val="both"/>
      </w:pPr>
      <w:r>
        <w:rPr>
          <w:rFonts w:ascii="Georgia" w:hAnsi="Georgia"/>
          <w:sz w:val="23"/>
        </w:rPr>
        <w:t>— Justement. Ça en fait automatiquement le meilleur.</w:t>
      </w:r>
    </w:p>
    <w:p>
      <w:pPr>
        <w:spacing w:after="160"/>
        <w:jc w:val="both"/>
      </w:pPr>
      <w:r>
        <w:rPr>
          <w:rFonts w:ascii="Georgia" w:hAnsi="Georgia"/>
          <w:sz w:val="23"/>
        </w:rPr>
        <w:t>Nadia rit, un rire franc qui fit tressaillir les oreilles de Kepler, laquelle, indifférente à la conversation, continuait de mâchouiller son buisson avec constance.</w:t>
      </w:r>
    </w:p>
    <w:p>
      <w:pPr>
        <w:spacing w:after="160"/>
        <w:jc w:val="both"/>
      </w:pPr>
      <w:r>
        <w:rPr>
          <w:rFonts w:ascii="Georgia" w:hAnsi="Georgia"/>
          <w:sz w:val="23"/>
        </w:rPr>
        <w:t>— Elle mange vraiment tout ? demanda Sofia, en s'approchant prudemment de la clôture.</w:t>
      </w:r>
    </w:p>
    <w:p>
      <w:pPr>
        <w:spacing w:after="160"/>
        <w:jc w:val="both"/>
      </w:pPr>
      <w:r>
        <w:rPr>
          <w:rFonts w:ascii="Georgia" w:hAnsi="Georgia"/>
          <w:sz w:val="23"/>
        </w:rPr>
        <w:t>— Absolument tout, confirma Nadia. L'an dernier, elle a englouti l'intégralité de mon plan de salades en une seule après-midi. Cette année, j'ai renoncé aux salades. On cultive ce qu'elle n'aime pas.</w:t>
      </w:r>
    </w:p>
    <w:p>
      <w:pPr>
        <w:spacing w:after="160"/>
        <w:jc w:val="both"/>
      </w:pPr>
      <w:r>
        <w:rPr>
          <w:rFonts w:ascii="Georgia" w:hAnsi="Georgia"/>
          <w:sz w:val="23"/>
        </w:rPr>
        <w:t>— Et elle n'aime pas quoi ?</w:t>
      </w:r>
    </w:p>
    <w:p>
      <w:pPr>
        <w:spacing w:after="160"/>
        <w:jc w:val="both"/>
      </w:pPr>
      <w:r>
        <w:rPr>
          <w:rFonts w:ascii="Georgia" w:hAnsi="Georgia"/>
          <w:sz w:val="23"/>
        </w:rPr>
        <w:t>— Rien, pour l'instant. Je cherche toujours.</w:t>
      </w:r>
    </w:p>
    <w:p>
      <w:pPr>
        <w:spacing w:after="160"/>
        <w:jc w:val="both"/>
      </w:pPr>
      <w:r>
        <w:rPr>
          <w:rFonts w:ascii="Georgia" w:hAnsi="Georgia"/>
          <w:sz w:val="23"/>
        </w:rPr>
        <w:t>— On peut la caresser ? demanda Sofia.</w:t>
      </w:r>
    </w:p>
    <w:p>
      <w:pPr>
        <w:spacing w:after="160"/>
        <w:jc w:val="both"/>
      </w:pPr>
      <w:r>
        <w:rPr>
          <w:rFonts w:ascii="Georgia" w:hAnsi="Georgia"/>
          <w:sz w:val="23"/>
        </w:rPr>
        <w:t>— Elle risque surtout d'essayer de manger ta manche, prévint Nadia. Mais oui, vas-y.</w:t>
      </w:r>
    </w:p>
    <w:p>
      <w:pPr>
        <w:spacing w:after="160"/>
        <w:jc w:val="both"/>
      </w:pPr>
      <w:r>
        <w:rPr>
          <w:rFonts w:ascii="Georgia" w:hAnsi="Georgia"/>
          <w:sz w:val="23"/>
        </w:rPr>
        <w:t>Sofia s'exécuta aussitôt, tendant précautionneusement la main par-dessus la clôture. Kepler renifla ses doigts avec un intérêt mesuré, puis, jugeant visiblement qu'il n'y avait rien de comestible à espérer, retourna à son buisson sans autre forme de politesse.</w:t>
      </w:r>
    </w:p>
    <w:p>
      <w:pPr>
        <w:spacing w:after="160"/>
        <w:jc w:val="both"/>
      </w:pPr>
      <w:r>
        <w:rPr>
          <w:rFonts w:ascii="Georgia" w:hAnsi="Georgia"/>
          <w:sz w:val="23"/>
        </w:rPr>
        <w:t>— Elle t'a boudée, remarqua Souly.</w:t>
      </w:r>
    </w:p>
    <w:p>
      <w:pPr>
        <w:spacing w:after="160"/>
        <w:jc w:val="both"/>
      </w:pPr>
      <w:r>
        <w:rPr>
          <w:rFonts w:ascii="Georgia" w:hAnsi="Georgia"/>
          <w:sz w:val="23"/>
        </w:rPr>
        <w:t>— Elle m'a évaluée et elle a décidé que je valais pas le détour, dit Sofia, philosophe. C'est différent.</w:t>
      </w:r>
    </w:p>
    <w:p>
      <w:pPr>
        <w:spacing w:after="160"/>
        <w:jc w:val="both"/>
      </w:pPr>
      <w:r>
        <w:rPr>
          <w:rFonts w:ascii="Georgia" w:hAnsi="Georgia"/>
          <w:sz w:val="23"/>
        </w:rPr>
        <w:t>— Souly, tu veux essayer ? proposa Nadia.</w:t>
      </w:r>
    </w:p>
    <w:p>
      <w:pPr>
        <w:spacing w:after="160"/>
        <w:jc w:val="both"/>
      </w:pPr>
      <w:r>
        <w:rPr>
          <w:rFonts w:ascii="Georgia" w:hAnsi="Georgia"/>
          <w:sz w:val="23"/>
        </w:rPr>
        <w:t>— Je préfère observer de loin, pour l'instant, dit Souly, prudent. Question de stratégie.</w:t>
      </w:r>
    </w:p>
    <w:p>
      <w:pPr>
        <w:spacing w:after="160"/>
        <w:jc w:val="both"/>
      </w:pPr>
      <w:r>
        <w:rPr>
          <w:rFonts w:ascii="Georgia" w:hAnsi="Georgia"/>
          <w:sz w:val="23"/>
        </w:rPr>
        <w:t>— Question de trouille, tu veux dire, corrigea Sofia.</w:t>
      </w:r>
    </w:p>
    <w:p>
      <w:pPr>
        <w:spacing w:after="160"/>
        <w:jc w:val="both"/>
      </w:pPr>
      <w:r>
        <w:rPr>
          <w:rFonts w:ascii="Georgia" w:hAnsi="Georgia"/>
          <w:sz w:val="23"/>
        </w:rPr>
        <w:t>— C'est de la prudence stratégique, insista Souly, sans grande conviction.</w:t>
      </w:r>
    </w:p>
    <w:p>
      <w:pPr>
        <w:spacing w:after="160"/>
        <w:jc w:val="both"/>
      </w:pPr>
      <w:r>
        <w:rPr>
          <w:rFonts w:ascii="Georgia" w:hAnsi="Georgia"/>
          <w:sz w:val="23"/>
        </w:rPr>
        <w:t>— Vous vivez seule, avec Kepler ? demanda Sofia, en continuant d'observer la chèvre par-dessus la clôture.</w:t>
      </w:r>
    </w:p>
    <w:p>
      <w:pPr>
        <w:spacing w:after="160"/>
        <w:jc w:val="both"/>
      </w:pPr>
      <w:r>
        <w:rPr>
          <w:rFonts w:ascii="Georgia" w:hAnsi="Georgia"/>
          <w:sz w:val="23"/>
        </w:rPr>
        <w:t>— Seule avec Kepler, et une bonne partie du ciel nocturne, dit Nadia. Ça fait une compagnie plus intéressante qu'on pourrait le croire.</w:t>
      </w:r>
    </w:p>
    <w:p>
      <w:pPr>
        <w:spacing w:after="160"/>
        <w:jc w:val="both"/>
      </w:pPr>
      <w:r>
        <w:rPr>
          <w:rFonts w:ascii="Georgia" w:hAnsi="Georgia"/>
          <w:sz w:val="23"/>
        </w:rPr>
        <w:t>— Vous ne vous ennuyez jamais ? demanda Souly.</w:t>
      </w:r>
    </w:p>
    <w:p>
      <w:pPr>
        <w:spacing w:after="160"/>
        <w:jc w:val="both"/>
      </w:pPr>
      <w:r>
        <w:rPr>
          <w:rFonts w:ascii="Georgia" w:hAnsi="Georgia"/>
          <w:sz w:val="23"/>
        </w:rPr>
        <w:t>— Jamais, dit Nadia, catégorique. Le ciel change chaque nuit, même si on croit qu'il reste pareil. Il faut juste apprendre à regarder d'assez près pour le voir.</w:t>
      </w:r>
    </w:p>
    <w:p>
      <w:pPr>
        <w:spacing w:after="160"/>
        <w:jc w:val="both"/>
      </w:pPr>
      <w:r>
        <w:rPr>
          <w:rFonts w:ascii="Georgia" w:hAnsi="Georgia"/>
          <w:sz w:val="23"/>
        </w:rPr>
        <w:t>— Ça fait longtemps que vous êtes astronome ? demanda Sofia.</w:t>
      </w:r>
    </w:p>
    <w:p>
      <w:pPr>
        <w:spacing w:after="160"/>
        <w:jc w:val="both"/>
      </w:pPr>
      <w:r>
        <w:rPr>
          <w:rFonts w:ascii="Georgia" w:hAnsi="Georgia"/>
          <w:sz w:val="23"/>
        </w:rPr>
        <w:t>— Toute ma vie, en un sens, dit Nadia. Mais officiellement, seulement depuis que j'ai pris ma retraite d'ingénieure, il y a une dizaine d'années. Avant ça, je regardais les étoiles en cachette, le soir, après le travail. Maintenant, c'est mon travail à temps plein. C'est un peu comme prendre sa passion en flagrant délit et décider de ne plus jamais s'en excuser.</w:t>
      </w:r>
    </w:p>
    <w:p>
      <w:pPr>
        <w:spacing w:after="160"/>
        <w:jc w:val="both"/>
      </w:pPr>
      <w:r>
        <w:rPr>
          <w:rFonts w:ascii="Georgia" w:hAnsi="Georgia"/>
          <w:sz w:val="23"/>
        </w:rPr>
        <w:t>— C'est une belle façon de voir sa retraite, remarqua Mamie Rose.</w:t>
      </w:r>
    </w:p>
    <w:p>
      <w:pPr>
        <w:spacing w:after="160"/>
        <w:jc w:val="both"/>
      </w:pPr>
      <w:r>
        <w:rPr>
          <w:rFonts w:ascii="Georgia" w:hAnsi="Georgia"/>
          <w:sz w:val="23"/>
        </w:rPr>
        <w:t>— Vous restez dîner ? demanda Mamie Rose à Nadia, en ouvrant la porte de la maison.</w:t>
      </w:r>
    </w:p>
    <w:p>
      <w:pPr>
        <w:spacing w:after="160"/>
        <w:jc w:val="both"/>
      </w:pPr>
      <w:r>
        <w:rPr>
          <w:rFonts w:ascii="Georgia" w:hAnsi="Georgia"/>
          <w:sz w:val="23"/>
        </w:rPr>
        <w:t>— Je comptais bien m'inviter, dit Nadia. Surtout que j'ai deux ou trois choses à raconter à vos petits-enfants, s'ils sont partants pour une leçon d'astronomie improvisée avant le dessert.</w:t>
      </w:r>
    </w:p>
    <w:p>
      <w:pPr>
        <w:spacing w:after="160"/>
        <w:jc w:val="both"/>
      </w:pPr>
      <w:r>
        <w:rPr>
          <w:rFonts w:ascii="Georgia" w:hAnsi="Georgia"/>
          <w:sz w:val="23"/>
        </w:rPr>
        <w:t>— On est TOUJOURS partants, dit Sofia, avec une conviction qui ne laissait aucune place au doute.</w:t>
      </w:r>
    </w:p>
    <w:p>
      <w:pPr>
        <w:spacing w:after="160"/>
        <w:jc w:val="both"/>
      </w:pPr>
      <w:r>
        <w:rPr>
          <w:rFonts w:ascii="Georgia" w:hAnsi="Georgia"/>
          <w:sz w:val="23"/>
        </w:rPr>
        <w:t>La cuisine de Mamie Rose sentait le pain grillé et une soupe qui mijotait doucement sur la gazinière, quand on frappa à la porte — trois coups énergiques, presque chantants.</w:t>
      </w:r>
    </w:p>
    <w:p>
      <w:pPr>
        <w:spacing w:after="160"/>
        <w:jc w:val="both"/>
      </w:pPr>
      <w:r>
        <w:rPr>
          <w:rFonts w:ascii="Georgia" w:hAnsi="Georgia"/>
          <w:sz w:val="23"/>
        </w:rPr>
        <w:t>— Ah, dit Mamie Rose, en se levant. Ça, c'est sûrement Pujol.</w:t>
      </w:r>
    </w:p>
    <w:p>
      <w:pPr>
        <w:spacing w:after="160"/>
        <w:jc w:val="both"/>
      </w:pPr>
      <w:r>
        <w:rPr>
          <w:rFonts w:ascii="Georgia" w:hAnsi="Georgia"/>
          <w:sz w:val="23"/>
        </w:rPr>
        <w:t>— Qui ça ? demanda Sofia.</w:t>
      </w:r>
    </w:p>
    <w:p>
      <w:pPr>
        <w:spacing w:after="160"/>
        <w:jc w:val="both"/>
      </w:pPr>
      <w:r>
        <w:rPr>
          <w:rFonts w:ascii="Georgia" w:hAnsi="Georgia"/>
          <w:sz w:val="23"/>
        </w:rPr>
        <w:t>— Le boulanger du village, dit Nadia, un sourire en coin. Prépare-toi. C'est... un personnage.</w:t>
      </w:r>
    </w:p>
    <w:p>
      <w:pPr>
        <w:spacing w:after="160"/>
        <w:jc w:val="both"/>
      </w:pPr>
      <w:r>
        <w:rPr>
          <w:rFonts w:ascii="Georgia" w:hAnsi="Georgia"/>
          <w:sz w:val="23"/>
        </w:rPr>
        <w:t>La porte s'ouvrit sur un homme rond, la cinquantaine, un tablier couvert de farine encore noué autour de la taille, un plateau couvert d'un torchon dans les mains.</w:t>
      </w:r>
    </w:p>
    <w:p>
      <w:pPr>
        <w:spacing w:after="160"/>
        <w:jc w:val="both"/>
      </w:pPr>
      <w:r>
        <w:rPr>
          <w:rFonts w:ascii="Georgia" w:hAnsi="Georgia"/>
          <w:sz w:val="23"/>
        </w:rPr>
        <w:t>— Rose ! Je passais dans le coin, alors j'ai apporté un petit quelque chose pour vos invités, dit-il, en soulevant le torchon avec la solennité d'un magicien dévoilant son dernier tour.</w:t>
      </w:r>
    </w:p>
    <w:p>
      <w:pPr>
        <w:spacing w:after="160"/>
        <w:jc w:val="both"/>
      </w:pPr>
      <w:r>
        <w:rPr>
          <w:rFonts w:ascii="Georgia" w:hAnsi="Georgia"/>
          <w:sz w:val="23"/>
        </w:rPr>
        <w:t>Sous le tissu, une dizaine de biscuits en forme de soucoupe, la surface saupoudrée de sucre glace argenté, chacun surmonté d'une petite antenne en chocolat.</w:t>
      </w:r>
    </w:p>
    <w:p>
      <w:pPr>
        <w:spacing w:after="160"/>
        <w:jc w:val="both"/>
      </w:pPr>
      <w:r>
        <w:rPr>
          <w:rFonts w:ascii="Georgia" w:hAnsi="Georgia"/>
          <w:sz w:val="23"/>
        </w:rPr>
        <w:t>— Attends, SÉRIEUX ? s'exclama Sofia. Des biscuits en forme de soucoupe volante ?</w:t>
      </w:r>
    </w:p>
    <w:p>
      <w:pPr>
        <w:spacing w:after="160"/>
        <w:jc w:val="both"/>
      </w:pPr>
      <w:r>
        <w:rPr>
          <w:rFonts w:ascii="Georgia" w:hAnsi="Georgia"/>
          <w:sz w:val="23"/>
        </w:rPr>
        <w:t>— Biscuits de la comète, corrigea M. Pujol, un peu vexé. C'est écrit sur l'étiquette, à la boulangerie. Mais entre nous, jeune demoiselle, je peux te confier un secret : je ne crois pas une seconde que ce soit vraiment une comète qui va traverser notre ciel dans neuf jours.</w:t>
      </w:r>
    </w:p>
    <w:p>
      <w:pPr>
        <w:spacing w:after="160"/>
        <w:jc w:val="both"/>
      </w:pPr>
      <w:r>
        <w:rPr>
          <w:rFonts w:ascii="Georgia" w:hAnsi="Georgia"/>
          <w:sz w:val="23"/>
        </w:rPr>
        <w:t>— C'est quoi, sinon ? demanda Souly, méfiant mais curieux.</w:t>
      </w:r>
    </w:p>
    <w:p>
      <w:pPr>
        <w:spacing w:after="160"/>
        <w:jc w:val="both"/>
      </w:pPr>
      <w:r>
        <w:rPr>
          <w:rFonts w:ascii="Georgia" w:hAnsi="Georgia"/>
          <w:sz w:val="23"/>
        </w:rPr>
        <w:t>M. Pujol se pencha vers eux, la voix soudain plus basse, comme s'il craignait qu'on l'entende depuis la rue.</w:t>
      </w:r>
    </w:p>
    <w:p>
      <w:pPr>
        <w:spacing w:after="160"/>
        <w:jc w:val="both"/>
      </w:pPr>
      <w:r>
        <w:rPr>
          <w:rFonts w:ascii="Georgia" w:hAnsi="Georgia"/>
          <w:sz w:val="23"/>
        </w:rPr>
        <w:t>— Un vaisseau, dit-il. Je le pense depuis des années. Pourquoi une comète mettrait quatre-vingt-onze ans pile à revenir, hein ? Les comètes, ça se balade n'importe comment. Un vaisseau, en revanche, ça suit un horaire. Ça revient faire un tour, vérifier que tout va bien sur Terre, et ça repart.</w:t>
      </w:r>
    </w:p>
    <w:p>
      <w:pPr>
        <w:spacing w:after="160"/>
        <w:jc w:val="both"/>
      </w:pPr>
      <w:r>
        <w:rPr>
          <w:rFonts w:ascii="Georgia" w:hAnsi="Georgia"/>
          <w:sz w:val="23"/>
        </w:rPr>
        <w:t>— Un vaisseau qui revient tous les quatre-vingt-onze ans pour vérifier que tout va bien, répéta Sofia, visiblement en train de peser sérieusement l'idée.</w:t>
      </w:r>
    </w:p>
    <w:p>
      <w:pPr>
        <w:spacing w:after="160"/>
        <w:jc w:val="both"/>
      </w:pPr>
      <w:r>
        <w:rPr>
          <w:rFonts w:ascii="Georgia" w:hAnsi="Georgia"/>
          <w:sz w:val="23"/>
        </w:rPr>
        <w:t>— Exactement, dit M. Pujol, ravi d'avoir trouvé une auditrice réceptive.</w:t>
      </w:r>
    </w:p>
    <w:p>
      <w:pPr>
        <w:spacing w:after="160"/>
        <w:jc w:val="both"/>
      </w:pPr>
      <w:r>
        <w:rPr>
          <w:rFonts w:ascii="Georgia" w:hAnsi="Georgia"/>
          <w:sz w:val="23"/>
        </w:rPr>
        <w:t>— Pujol, dit Nadia, avec la patience de quelqu'un qui avait déjà eu cette conversation plusieurs dizaines de fois, on a observé la comète Verdier au télescope depuis trois semaines. Elle a une trajectoire, un noyau, une queue de poussière et de gaz. C'est de la glace et de la roche, pas du métal ni des hublots.</w:t>
      </w:r>
    </w:p>
    <w:p>
      <w:pPr>
        <w:spacing w:after="160"/>
        <w:jc w:val="both"/>
      </w:pPr>
      <w:r>
        <w:rPr>
          <w:rFonts w:ascii="Georgia" w:hAnsi="Georgia"/>
          <w:sz w:val="23"/>
        </w:rPr>
        <w:t>— Vous dites ça, dit M. Pujol, un doigt levé, mais vous n'êtes jamais montée à bord pour vérifier.</w:t>
      </w:r>
    </w:p>
    <w:p>
      <w:pPr>
        <w:spacing w:after="160"/>
        <w:jc w:val="both"/>
      </w:pPr>
      <w:r>
        <w:rPr>
          <w:rFonts w:ascii="Georgia" w:hAnsi="Georgia"/>
          <w:sz w:val="23"/>
        </w:rPr>
        <w:t>— C'est vrai, admit Nadia, avec un sourire qu'elle ne chercha pas à cacher. Vous marquez un point, Pujol.</w:t>
      </w:r>
    </w:p>
    <w:p>
      <w:pPr>
        <w:spacing w:after="160"/>
        <w:jc w:val="both"/>
      </w:pPr>
      <w:r>
        <w:rPr>
          <w:rFonts w:ascii="Georgia" w:hAnsi="Georgia"/>
          <w:sz w:val="23"/>
        </w:rPr>
        <w:t>— Vous vendez beaucoup de biscuits-soucoupes, avec votre théorie ? demanda Souly, curieux malgré lui.</w:t>
      </w:r>
    </w:p>
    <w:p>
      <w:pPr>
        <w:spacing w:after="160"/>
        <w:jc w:val="both"/>
      </w:pPr>
      <w:r>
        <w:rPr>
          <w:rFonts w:ascii="Georgia" w:hAnsi="Georgia"/>
          <w:sz w:val="23"/>
        </w:rPr>
        <w:t>— Plus que de pains au chocolat, ces temps-ci, avoua M. Pujol, non sans une certaine fierté. Les gens aiment bien avoir peur un petit peu, tant que ça se mange avec du sucre glace. Remarquez, je ne leur en veux pas. Moi-même, je dors mieux en pensant que c'est un vaisseau plutôt qu'un simple caillou glacé.</w:t>
      </w:r>
    </w:p>
    <w:p>
      <w:pPr>
        <w:spacing w:after="160"/>
        <w:jc w:val="both"/>
      </w:pPr>
      <w:r>
        <w:rPr>
          <w:rFonts w:ascii="Georgia" w:hAnsi="Georgia"/>
          <w:sz w:val="23"/>
        </w:rPr>
        <w:t>— Pourquoi ? demanda Sofia.</w:t>
      </w:r>
    </w:p>
    <w:p>
      <w:pPr>
        <w:spacing w:after="160"/>
        <w:jc w:val="both"/>
      </w:pPr>
      <w:r>
        <w:rPr>
          <w:rFonts w:ascii="Georgia" w:hAnsi="Georgia"/>
          <w:sz w:val="23"/>
        </w:rPr>
        <w:t>— Parce qu'un caillou glacé, ça ne pense à rien, dit M. Pujol. Alors qu'un vaisseau qui revient nous rendre visite tous les quatre-vingt- onze ans, ça veut dire que quelqu'un, quelque part, pense à nous. C'est plus réconfortant, tu ne trouves pas ?</w:t>
      </w:r>
    </w:p>
    <w:p>
      <w:pPr>
        <w:spacing w:after="160"/>
        <w:jc w:val="both"/>
      </w:pPr>
      <w:r>
        <w:rPr>
          <w:rFonts w:ascii="Georgia" w:hAnsi="Georgia"/>
          <w:sz w:val="23"/>
        </w:rPr>
        <w:t>Sofia resta silencieuse un instant, visiblement touchée par cette idée d'une manière qu'elle n'avait pas prévue.</w:t>
      </w:r>
    </w:p>
    <w:p>
      <w:pPr>
        <w:spacing w:after="160"/>
        <w:jc w:val="both"/>
      </w:pPr>
      <w:r>
        <w:rPr>
          <w:rFonts w:ascii="Georgia" w:hAnsi="Georgia"/>
          <w:sz w:val="23"/>
        </w:rPr>
        <w:t>— C'est plus réconfortant, dit-elle enfin. Même si je crois quand même que Nadia a raison.</w:t>
      </w:r>
    </w:p>
    <w:p>
      <w:pPr>
        <w:spacing w:after="160"/>
        <w:jc w:val="both"/>
      </w:pPr>
      <w:r>
        <w:rPr>
          <w:rFonts w:ascii="Georgia" w:hAnsi="Georgia"/>
          <w:sz w:val="23"/>
        </w:rPr>
        <w:t>— On peut croire à la science ET trouver ça réconfortant qu'un vaisseau pense à nous, dit M. Pujol, magnanime. Les deux ne s'excluent pas forcément, dans ma tête en tout cas.</w:t>
      </w:r>
    </w:p>
    <w:p>
      <w:pPr>
        <w:spacing w:after="160"/>
        <w:jc w:val="both"/>
      </w:pPr>
      <w:r>
        <w:rPr>
          <w:rFonts w:ascii="Georgia" w:hAnsi="Georgia"/>
          <w:sz w:val="23"/>
        </w:rPr>
        <w:t>— Merci pour les biscuits, en tout cas, dit Mamie Rose, en riant. Vous restez dîner avec nous ?</w:t>
      </w:r>
    </w:p>
    <w:p>
      <w:pPr>
        <w:spacing w:after="160"/>
        <w:jc w:val="both"/>
      </w:pPr>
      <w:r>
        <w:rPr>
          <w:rFonts w:ascii="Georgia" w:hAnsi="Georgia"/>
          <w:sz w:val="23"/>
        </w:rPr>
        <w:t>— Impossible, j'ai encore deux fournées à sortir avant la fermeture. Mais gardez-en pour demain, ils sont meilleurs le lendemain. Comme les vraies théories.</w:t>
      </w:r>
    </w:p>
    <w:p>
      <w:pPr>
        <w:spacing w:after="160"/>
        <w:jc w:val="both"/>
      </w:pPr>
      <w:r>
        <w:rPr>
          <w:rFonts w:ascii="Georgia" w:hAnsi="Georgia"/>
          <w:sz w:val="23"/>
        </w:rPr>
        <w:t>Il repartit en sifflotant, laissant derrière lui une odeur de sucre brûlé et un silence amusé.</w:t>
      </w:r>
    </w:p>
    <w:p>
      <w:pPr>
        <w:spacing w:after="160"/>
        <w:jc w:val="both"/>
      </w:pPr>
      <w:r>
        <w:rPr>
          <w:rFonts w:ascii="Georgia" w:hAnsi="Georgia"/>
          <w:sz w:val="23"/>
        </w:rPr>
        <w:t>— Il est sérieux ? demanda Souly, à voix basse, une fois la porte refermée.</w:t>
      </w:r>
    </w:p>
    <w:p>
      <w:pPr>
        <w:spacing w:after="160"/>
        <w:jc w:val="both"/>
      </w:pPr>
      <w:r>
        <w:rPr>
          <w:rFonts w:ascii="Georgia" w:hAnsi="Georgia"/>
          <w:sz w:val="23"/>
        </w:rPr>
        <w:t>— Complètement, dit Nadia. Et complètement inoffensif. C'est le meilleur boulanger à trente kilomètres à la ronde, alors tout le monde lui pardonne ses théories sur les petits hommes verts.</w:t>
      </w:r>
    </w:p>
    <w:p>
      <w:pPr>
        <w:spacing w:after="160"/>
        <w:jc w:val="both"/>
      </w:pPr>
      <w:r>
        <w:rPr>
          <w:rFonts w:ascii="Georgia" w:hAnsi="Georgia"/>
          <w:sz w:val="23"/>
        </w:rPr>
        <w:t>Le dîner se poursuivit dans la bonne humeur, Nadia expliquant entre deux cuillerées de soupe comment fonctionnait le télescope de l'observatoire, tandis que Souly notait chaque détail avec une concentration presque religieuse.</w:t>
      </w:r>
    </w:p>
    <w:p>
      <w:pPr>
        <w:spacing w:after="160"/>
        <w:jc w:val="both"/>
      </w:pPr>
      <w:r>
        <w:rPr>
          <w:rFonts w:ascii="Georgia" w:hAnsi="Georgia"/>
          <w:sz w:val="23"/>
        </w:rPr>
        <w:t>— Vous allez vraiment nous laisser regarder dedans ? demanda-t-il, n'osant pas trop y croire.</w:t>
      </w:r>
    </w:p>
    <w:p>
      <w:pPr>
        <w:spacing w:after="160"/>
        <w:jc w:val="both"/>
      </w:pPr>
      <w:r>
        <w:rPr>
          <w:rFonts w:ascii="Georgia" w:hAnsi="Georgia"/>
          <w:sz w:val="23"/>
        </w:rPr>
        <w:t>— Demain matin, promit Nadia. Je vous fais visiter l'observatoire de fond en comble. Et si vous êtes sages, vous rencontrerez aussi Iris et son grand-père Anselme — les deux personnes qui connaissent cette comète mieux que quiconque au village. Peut-être même mieux que moi.</w:t>
      </w:r>
    </w:p>
    <w:p>
      <w:pPr>
        <w:spacing w:after="160"/>
        <w:jc w:val="both"/>
      </w:pPr>
      <w:r>
        <w:rPr>
          <w:rFonts w:ascii="Georgia" w:hAnsi="Georgia"/>
          <w:sz w:val="23"/>
        </w:rPr>
        <w:t>— Mieux que vous ? Comment c'est possible ? demanda Sofia, sincèrement surprise.</w:t>
      </w:r>
    </w:p>
    <w:p>
      <w:pPr>
        <w:spacing w:after="160"/>
        <w:jc w:val="both"/>
      </w:pPr>
      <w:r>
        <w:rPr>
          <w:rFonts w:ascii="Georgia" w:hAnsi="Georgia"/>
          <w:sz w:val="23"/>
        </w:rPr>
        <w:t>Nadia hésita un instant avant de répondre, comme si la question méritait une vraie réflexion.</w:t>
      </w:r>
    </w:p>
    <w:p>
      <w:pPr>
        <w:spacing w:after="160"/>
        <w:jc w:val="both"/>
      </w:pPr>
      <w:r>
        <w:rPr>
          <w:rFonts w:ascii="Georgia" w:hAnsi="Georgia"/>
          <w:sz w:val="23"/>
        </w:rPr>
        <w:t>— Parce qu'Anselme a un carnet, dit-elle enfin. Un carnet d'observation tenu par sa famille depuis quatre-vingt-onze ans. Depuis Auguste Verdier lui-même, en fait — celui qui a découvert la comète et qui lui a donné son nom.</w:t>
      </w:r>
    </w:p>
    <w:p>
      <w:pPr>
        <w:spacing w:after="160"/>
        <w:jc w:val="both"/>
      </w:pPr>
      <w:r>
        <w:rPr>
          <w:rFonts w:ascii="Georgia" w:hAnsi="Georgia"/>
          <w:sz w:val="23"/>
        </w:rPr>
        <w:t>— Et ce carnet dit quoi ? demanda Souly, son crayon déjà suspendu au-dessus de la page.</w:t>
      </w:r>
    </w:p>
    <w:p>
      <w:pPr>
        <w:spacing w:after="160"/>
        <w:jc w:val="both"/>
      </w:pPr>
      <w:r>
        <w:rPr>
          <w:rFonts w:ascii="Georgia" w:hAnsi="Georgia"/>
          <w:sz w:val="23"/>
        </w:rPr>
        <w:t>— Ça, dit Nadia, avec un petit sourire mystérieux qui n'échappa à personne, c'est une histoire pour demain.</w:t>
      </w:r>
    </w:p>
    <w:p>
      <w:pPr>
        <w:spacing w:after="160"/>
        <w:jc w:val="both"/>
      </w:pPr>
      <w:r>
        <w:rPr>
          <w:rFonts w:ascii="Georgia" w:hAnsi="Georgia"/>
          <w:sz w:val="23"/>
        </w:rPr>
        <w:t>— Vous ne pouvez pas nous donner un tout petit indice ? insista Sofia. Genre, juste un mot ?</w:t>
      </w:r>
    </w:p>
    <w:p>
      <w:pPr>
        <w:spacing w:after="160"/>
        <w:jc w:val="both"/>
      </w:pPr>
      <w:r>
        <w:rPr>
          <w:rFonts w:ascii="Georgia" w:hAnsi="Georgia"/>
          <w:sz w:val="23"/>
        </w:rPr>
        <w:t>— Un mot, dit Nadia, en réfléchissant. D'accord. Un mot : Cassiopée.</w:t>
      </w:r>
    </w:p>
    <w:p>
      <w:pPr>
        <w:spacing w:after="160"/>
        <w:jc w:val="both"/>
      </w:pPr>
      <w:r>
        <w:rPr>
          <w:rFonts w:ascii="Georgia" w:hAnsi="Georgia"/>
          <w:sz w:val="23"/>
        </w:rPr>
        <w:t>— C'est quoi, Cassiopée ? demanda Souly, en le notant immédiatement.</w:t>
      </w:r>
    </w:p>
    <w:p>
      <w:pPr>
        <w:spacing w:after="160"/>
        <w:jc w:val="both"/>
      </w:pPr>
      <w:r>
        <w:rPr>
          <w:rFonts w:ascii="Georgia" w:hAnsi="Georgia"/>
          <w:sz w:val="23"/>
        </w:rPr>
        <w:t>— Une constellation, dit Nadia. Cinq étoiles qui dessinent un grand W dans le ciel, du nom d'une reine de la mythologie grecque, punie pour s'être vantée d'être plus belle que les nymphes de la mer. Demain soir, si le ciel est dégagé, je vous la montre.</w:t>
      </w:r>
    </w:p>
    <w:p>
      <w:pPr>
        <w:spacing w:after="160"/>
        <w:jc w:val="both"/>
      </w:pPr>
      <w:r>
        <w:rPr>
          <w:rFonts w:ascii="Georgia" w:hAnsi="Georgia"/>
          <w:sz w:val="23"/>
        </w:rPr>
        <w:t>— Une reine punie pour s'être vantée, répéta Sofia, pensive. C'est sévère.</w:t>
      </w:r>
    </w:p>
    <w:p>
      <w:pPr>
        <w:spacing w:after="160"/>
        <w:jc w:val="both"/>
      </w:pPr>
      <w:r>
        <w:rPr>
          <w:rFonts w:ascii="Georgia" w:hAnsi="Georgia"/>
          <w:sz w:val="23"/>
        </w:rPr>
        <w:t>— Les Grecs anciens n'y allaient pas de main morte, avec leurs légendes, dit Mamie Rose, en resservant une louche de soupe. Attendez de connaître celle de la comète elle-même, tiens.</w:t>
      </w:r>
    </w:p>
    <w:p>
      <w:pPr>
        <w:spacing w:after="160"/>
        <w:jc w:val="both"/>
      </w:pPr>
      <w:r>
        <w:rPr>
          <w:rFonts w:ascii="Georgia" w:hAnsi="Georgia"/>
          <w:sz w:val="23"/>
        </w:rPr>
        <w:t>— Il y a une légende sur la comète aussi ? demanda Souly, le crayon de nouveau prêt.</w:t>
      </w:r>
    </w:p>
    <w:p>
      <w:pPr>
        <w:spacing w:after="160"/>
        <w:jc w:val="both"/>
      </w:pPr>
      <w:r>
        <w:rPr>
          <w:rFonts w:ascii="Georgia" w:hAnsi="Georgia"/>
          <w:sz w:val="23"/>
        </w:rPr>
        <w:t>— Plusieurs, même, dit Nadia. Mais celle qui compte, ici à Belnuit, ce n'est pas une légende grecque. C'est une histoire de famille. Et celle-là, elle est bien réelle.</w:t>
      </w:r>
    </w:p>
    <w:p>
      <w:pPr>
        <w:spacing w:after="160"/>
        <w:jc w:val="both"/>
      </w:pPr>
      <w:r>
        <w:rPr>
          <w:rFonts w:ascii="Georgia" w:hAnsi="Georgia"/>
          <w:sz w:val="23"/>
        </w:rPr>
        <w:t>— Vous n'allez toujours pas nous la raconter ce soir, devina Sofia.</w:t>
      </w:r>
    </w:p>
    <w:p>
      <w:pPr>
        <w:spacing w:after="160"/>
        <w:jc w:val="both"/>
      </w:pPr>
      <w:r>
        <w:rPr>
          <w:rFonts w:ascii="Georgia" w:hAnsi="Georgia"/>
          <w:sz w:val="23"/>
        </w:rPr>
        <w:t>— Toujours pas, confirma Nadia, avec un clin d'œil. La patience fait partie du métier d'astronome, autant que le télescope.</w:t>
      </w:r>
    </w:p>
    <w:p>
      <w:pPr>
        <w:spacing w:after="160"/>
        <w:jc w:val="both"/>
      </w:pPr>
      <w:r>
        <w:rPr>
          <w:rFonts w:ascii="Georgia" w:hAnsi="Georgia"/>
          <w:sz w:val="23"/>
        </w:rPr>
        <w:t>— Elle vous suit partout, votre chèvre ? demanda Sofia, en regardant Kepler trottiner sagement derrière Nadia, comme un chien un peu particulier.</w:t>
      </w:r>
    </w:p>
    <w:p>
      <w:pPr>
        <w:spacing w:after="160"/>
        <w:jc w:val="both"/>
      </w:pPr>
      <w:r>
        <w:rPr>
          <w:rFonts w:ascii="Georgia" w:hAnsi="Georgia"/>
          <w:sz w:val="23"/>
        </w:rPr>
        <w:t>— Seulement quand elle a fini de manger tout ce qu'il y avait à manger, dit Nadia. Ce qui, ce soir, semble être le cas. À demain, tous les deux. Dix heures à l'observatoire, ça vous va ?</w:t>
      </w:r>
    </w:p>
    <w:p>
      <w:pPr>
        <w:spacing w:after="160"/>
        <w:jc w:val="both"/>
      </w:pPr>
      <w:r>
        <w:rPr>
          <w:rFonts w:ascii="Georgia" w:hAnsi="Georgia"/>
          <w:sz w:val="23"/>
        </w:rPr>
        <w:t>— On sera prêts à neuf heures cinquante-neuf, promit Souly.</w:t>
      </w:r>
    </w:p>
    <w:p>
      <w:pPr>
        <w:spacing w:after="160"/>
        <w:jc w:val="both"/>
      </w:pPr>
      <w:r>
        <w:rPr>
          <w:rFonts w:ascii="Georgia" w:hAnsi="Georgia"/>
          <w:sz w:val="23"/>
        </w:rPr>
        <w:t>— Voilà exactement la ponctualité qui me plaît chez un apprenti astronome, dit Nadia, avant de s'éloigner dans la nuit naissante, sa lampe de poche balayant le chemin devant elle et Kepler.</w:t>
      </w:r>
    </w:p>
    <w:p>
      <w:pPr>
        <w:spacing w:after="160"/>
        <w:jc w:val="both"/>
      </w:pPr>
      <w:r>
        <w:rPr>
          <w:rFonts w:ascii="Georgia" w:hAnsi="Georgia"/>
          <w:sz w:val="23"/>
        </w:rPr>
        <w:t>Après le dîner, une fois la vaisselle rangée, Sofia et Souly montèrent dans leur chambre — celle promise par Mamie Rose, avec sa fenêtre orientée plein nord, loin des lumières du village.</w:t>
      </w:r>
    </w:p>
    <w:p>
      <w:pPr>
        <w:spacing w:after="160"/>
        <w:jc w:val="both"/>
      </w:pPr>
      <w:r>
        <w:rPr>
          <w:rFonts w:ascii="Georgia" w:hAnsi="Georgia"/>
          <w:sz w:val="23"/>
        </w:rPr>
        <w:t>— Regarde, dit Sofia, en collant son nez à la vitre. On voit déjà plus d'étoiles qu'à la maison.</w:t>
      </w:r>
    </w:p>
    <w:p>
      <w:pPr>
        <w:spacing w:after="160"/>
        <w:jc w:val="both"/>
      </w:pPr>
      <w:r>
        <w:rPr>
          <w:rFonts w:ascii="Georgia" w:hAnsi="Georgia"/>
          <w:sz w:val="23"/>
        </w:rPr>
        <w:t>— Beaucoup plus, confirma Souly, en s'approchant à son tour. Tu crois qu'on va vraiment la voir, la comète ?</w:t>
      </w:r>
    </w:p>
    <w:p>
      <w:pPr>
        <w:spacing w:after="160"/>
        <w:jc w:val="both"/>
      </w:pPr>
      <w:r>
        <w:rPr>
          <w:rFonts w:ascii="Georgia" w:hAnsi="Georgia"/>
          <w:sz w:val="23"/>
        </w:rPr>
        <w:t>— Neuf jours, dit Sofia, en comptant sur ses doigts par pure habitude, même si elle connaissait déjà le chiffre. C'est long, neuf jours.</w:t>
      </w:r>
    </w:p>
    <w:p>
      <w:pPr>
        <w:spacing w:after="160"/>
        <w:jc w:val="both"/>
      </w:pPr>
      <w:r>
        <w:rPr>
          <w:rFonts w:ascii="Georgia" w:hAnsi="Georgia"/>
          <w:sz w:val="23"/>
        </w:rPr>
        <w:t>— C'est court, pour quelque chose qui met quatre-vingt-onze ans à revenir, corrigea Souly. Tout est une question de point de vue.</w:t>
      </w:r>
    </w:p>
    <w:p>
      <w:pPr>
        <w:spacing w:after="160"/>
        <w:jc w:val="both"/>
      </w:pPr>
      <w:r>
        <w:rPr>
          <w:rFonts w:ascii="Georgia" w:hAnsi="Georgia"/>
          <w:sz w:val="23"/>
        </w:rPr>
        <w:t>Sofia posa son sac à côté de son lit et en sortit, presque cérémonieusement, un petit caillou gris qu'elle avait ramassé sur le parking en descendant de voiture.</w:t>
      </w:r>
    </w:p>
    <w:p>
      <w:pPr>
        <w:spacing w:after="160"/>
        <w:jc w:val="both"/>
      </w:pPr>
      <w:r>
        <w:rPr>
          <w:rFonts w:ascii="Georgia" w:hAnsi="Georgia"/>
          <w:sz w:val="23"/>
        </w:rPr>
        <w:t>— Le caillou du premier soir à Belnuit, annonça-t-elle, en le glissant sous son oreiller. Il faudra voir ce qu'il devient.</w:t>
      </w:r>
    </w:p>
    <w:p>
      <w:pPr>
        <w:spacing w:after="160"/>
        <w:jc w:val="both"/>
      </w:pPr>
      <w:r>
        <w:rPr>
          <w:rFonts w:ascii="Georgia" w:hAnsi="Georgia"/>
          <w:sz w:val="23"/>
        </w:rPr>
        <w:t>— Tu en as déjà une boîte entière à la maison, remarqua Souly, sans lever les yeux de son carnet où il recopiait soigneusement la phrase de Nadia sur le carnet d'Anselme.</w:t>
      </w:r>
    </w:p>
    <w:p>
      <w:pPr>
        <w:spacing w:after="160"/>
        <w:jc w:val="both"/>
      </w:pPr>
      <w:r>
        <w:rPr>
          <w:rFonts w:ascii="Georgia" w:hAnsi="Georgia"/>
          <w:sz w:val="23"/>
        </w:rPr>
        <w:t>— Chaque caillou compte une histoire différente, dit Sofia, sur un point sur lequel elle ne transigeait jamais depuis qu'elle avait sept ans. Celui-là racontera l'histoire d'une comète.</w:t>
      </w:r>
    </w:p>
    <w:p>
      <w:pPr>
        <w:spacing w:after="160"/>
        <w:jc w:val="both"/>
      </w:pPr>
      <w:r>
        <w:rPr>
          <w:rFonts w:ascii="Georgia" w:hAnsi="Georgia"/>
          <w:sz w:val="23"/>
        </w:rPr>
        <w:t>Souly referma son carnet, éteignit la lampe de chevet, et resta un moment les yeux ouverts dans le noir, écoutant le silence épais et sans lumière de la montagne — un silence bien plus complet que celui de leur chambre habituelle, où les lampadaires de la rue laissaient toujours filtrer une lueur orangée sous les rideaux.</w:t>
      </w:r>
    </w:p>
    <w:p>
      <w:pPr>
        <w:spacing w:after="160"/>
        <w:jc w:val="both"/>
      </w:pPr>
      <w:r>
        <w:rPr>
          <w:rFonts w:ascii="Georgia" w:hAnsi="Georgia"/>
          <w:sz w:val="23"/>
        </w:rPr>
        <w:t>— Tu veux que j'allume la veilleuse ? proposa Sofia, doucement, sans insister, comme elle le faisait toujours quand elle sentait son frère hésiter.</w:t>
      </w:r>
    </w:p>
    <w:p>
      <w:pPr>
        <w:spacing w:after="160"/>
        <w:jc w:val="both"/>
      </w:pPr>
      <w:r>
        <w:rPr>
          <w:rFonts w:ascii="Georgia" w:hAnsi="Georgia"/>
          <w:sz w:val="23"/>
        </w:rPr>
        <w:t>— Pas encore, dit Souly. Je veux essayer de voir combien d'étoiles je peux compter avant de m'endormir.</w:t>
      </w:r>
    </w:p>
    <w:p>
      <w:pPr>
        <w:spacing w:after="160"/>
        <w:jc w:val="both"/>
      </w:pPr>
      <w:r>
        <w:rPr>
          <w:rFonts w:ascii="Georgia" w:hAnsi="Georgia"/>
          <w:sz w:val="23"/>
        </w:rPr>
        <w:t>— Tu vas t'endormir avant d'arriver à cent, je te préviens.</w:t>
      </w:r>
    </w:p>
    <w:p>
      <w:pPr>
        <w:spacing w:after="160"/>
        <w:jc w:val="both"/>
      </w:pPr>
      <w:r>
        <w:rPr>
          <w:rFonts w:ascii="Georgia" w:hAnsi="Georgia"/>
          <w:sz w:val="23"/>
        </w:rPr>
        <w:t>— On verra bien.</w:t>
      </w:r>
    </w:p>
    <w:p>
      <w:pPr>
        <w:spacing w:after="160"/>
        <w:jc w:val="both"/>
      </w:pPr>
      <w:r>
        <w:rPr>
          <w:rFonts w:ascii="Georgia" w:hAnsi="Georgia"/>
          <w:sz w:val="23"/>
        </w:rPr>
        <w:t>— Tu crois qu'Iris et son grand-père vont nous aimer bien ? demanda Sofia, après un moment de silence.</w:t>
      </w:r>
    </w:p>
    <w:p>
      <w:pPr>
        <w:spacing w:after="160"/>
        <w:jc w:val="both"/>
      </w:pPr>
      <w:r>
        <w:rPr>
          <w:rFonts w:ascii="Georgia" w:hAnsi="Georgia"/>
          <w:sz w:val="23"/>
        </w:rPr>
        <w:t>— Aucune idée, dit Souly. Mais Nadia a dit qu'ils connaissaient la comète mieux que tout le monde. Ça veut dire qu'on va sûrement beaucoup les embêter avec des questions.</w:t>
      </w:r>
    </w:p>
    <w:p>
      <w:pPr>
        <w:spacing w:after="160"/>
        <w:jc w:val="both"/>
      </w:pPr>
      <w:r>
        <w:rPr>
          <w:rFonts w:ascii="Georgia" w:hAnsi="Georgia"/>
          <w:sz w:val="23"/>
        </w:rPr>
        <w:t>— C'est notre spécialité, embêter les gens avec des questions.</w:t>
      </w:r>
    </w:p>
    <w:p>
      <w:pPr>
        <w:spacing w:after="160"/>
        <w:jc w:val="both"/>
      </w:pPr>
      <w:r>
        <w:rPr>
          <w:rFonts w:ascii="Georgia" w:hAnsi="Georgia"/>
          <w:sz w:val="23"/>
        </w:rPr>
        <w:t>— C'est même écrit sur nos cartes de visite, si on en avait, dit Souly, ce qui arracha un petit rire à sa sœur, déjà à moitié endormie.</w:t>
      </w:r>
    </w:p>
    <w:p>
      <w:pPr>
        <w:spacing w:after="160"/>
        <w:jc w:val="both"/>
      </w:pPr>
      <w:r>
        <w:rPr>
          <w:rFonts w:ascii="Georgia" w:hAnsi="Georgia"/>
          <w:sz w:val="23"/>
        </w:rPr>
        <w:t>— Bonne nuit, Souly.</w:t>
      </w:r>
    </w:p>
    <w:p>
      <w:pPr>
        <w:spacing w:after="160"/>
        <w:jc w:val="both"/>
      </w:pPr>
      <w:r>
        <w:rPr>
          <w:rFonts w:ascii="Georgia" w:hAnsi="Georgia"/>
          <w:sz w:val="23"/>
        </w:rPr>
        <w:t>— Bonne nuit, dit-il, avant de reprendre son compte à voix basse, depuis le début.</w:t>
      </w:r>
    </w:p>
    <w:p>
      <w:pPr>
        <w:spacing w:after="160"/>
        <w:jc w:val="both"/>
      </w:pPr>
      <w:r>
        <w:rPr>
          <w:rFonts w:ascii="Georgia" w:hAnsi="Georgia"/>
          <w:sz w:val="23"/>
        </w:rPr>
        <w:t>Il compta jusqu'à trente-quatre avant que ses yeux ne se ferment tout seuls, sans qu'il ait besoin, cette nuit-là, de la petite lumière verte en forme de grenouille posée sur la table de nuit — une première depuis qu'ils étaient partis en vacances, que ni l'un ni l'autre ne remarqua vraiment, tant le ciel au-dessus de Belnuit semblait, à lui seul, veiller sur eux.</w:t>
      </w:r>
    </w:p>
    <w:p>
      <w:pPr>
        <w:spacing w:after="160"/>
        <w:jc w:val="both"/>
      </w:pPr>
      <w:r>
        <w:rPr>
          <w:rFonts w:ascii="Georgia" w:hAnsi="Georgia"/>
          <w:sz w:val="23"/>
        </w:rPr>
        <w:t>Dehors, au sommet du Pic du Veilleur, une lumière resta allumée bien après minuit dans le local technique de l'observatoire — bien après l'heure à laquelle Nadia, rentrée chez elle avec Kepler, avait éteint la sienne.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L'observatoire du Pic du Veilleur</w:t>
      </w:r>
    </w:p>
    <w:p>
      <w:pPr>
        <w:spacing w:after="160"/>
        <w:jc w:val="both"/>
      </w:pPr>
      <w:r>
        <w:rPr>
          <w:rFonts w:ascii="Georgia" w:hAnsi="Georgia"/>
          <w:sz w:val="23"/>
        </w:rPr>
        <w:t>— Neuf heures cinquante-huit, annonça Souly, en consultant sa montre pour la troisième fois en cinq minutes, alors qu'ils grimpaient le sentier caillouteux menant au sommet du Pic du Veilleur.</w:t>
      </w:r>
    </w:p>
    <w:p>
      <w:pPr>
        <w:spacing w:after="160"/>
        <w:jc w:val="both"/>
      </w:pPr>
      <w:r>
        <w:rPr>
          <w:rFonts w:ascii="Georgia" w:hAnsi="Georgia"/>
          <w:sz w:val="23"/>
        </w:rPr>
        <w:t>— On va y arriver, dit Sofia, un peu essoufflée. Calme-toi.</w:t>
      </w:r>
    </w:p>
    <w:p>
      <w:pPr>
        <w:spacing w:after="160"/>
        <w:jc w:val="both"/>
      </w:pPr>
      <w:r>
        <w:rPr>
          <w:rFonts w:ascii="Georgia" w:hAnsi="Georgia"/>
          <w:sz w:val="23"/>
        </w:rPr>
        <w:t>— Je suis très calme. Je vérifie juste l'heure.</w:t>
      </w:r>
    </w:p>
    <w:p>
      <w:pPr>
        <w:spacing w:after="160"/>
        <w:jc w:val="both"/>
      </w:pPr>
      <w:r>
        <w:rPr>
          <w:rFonts w:ascii="Georgia" w:hAnsi="Georgia"/>
          <w:sz w:val="23"/>
        </w:rPr>
        <w:t>— Vérifier l'heure toutes les trente secondes, ce n'est pas être calme, c'est être stressé poliment.</w:t>
      </w:r>
    </w:p>
    <w:p>
      <w:pPr>
        <w:spacing w:after="160"/>
        <w:jc w:val="both"/>
      </w:pPr>
      <w:r>
        <w:rPr>
          <w:rFonts w:ascii="Georgia" w:hAnsi="Georgia"/>
          <w:sz w:val="23"/>
        </w:rPr>
        <w:t>— C'est une distinction que tu viens d'inventer.</w:t>
      </w:r>
    </w:p>
    <w:p>
      <w:pPr>
        <w:spacing w:after="160"/>
        <w:jc w:val="both"/>
      </w:pPr>
      <w:r>
        <w:rPr>
          <w:rFonts w:ascii="Georgia" w:hAnsi="Georgia"/>
          <w:sz w:val="23"/>
        </w:rPr>
        <w:t>— J'invente beaucoup de bonnes distinctions, ces derniers temps, dit Sofia, très satisfaite d'elle-même.</w:t>
      </w:r>
    </w:p>
    <w:p>
      <w:pPr>
        <w:spacing w:after="160"/>
        <w:jc w:val="both"/>
      </w:pPr>
      <w:r>
        <w:rPr>
          <w:rFonts w:ascii="Georgia" w:hAnsi="Georgia"/>
          <w:sz w:val="23"/>
        </w:rPr>
        <w:t>Le sentier débouchait sur un petit plateau rocheux, battu par un vent frais malgré le soleil déjà haut, où trônait la coupole blanche de l'observatoire, plus imposante vue de près que depuis la vallée. Nadia les attendait devant la porte, une tasse de café fumante à la main, Kepler broutant paisiblement quelques mètres plus loin, attachée à un piquet.</w:t>
      </w:r>
    </w:p>
    <w:p>
      <w:pPr>
        <w:spacing w:after="160"/>
        <w:jc w:val="both"/>
      </w:pPr>
      <w:r>
        <w:rPr>
          <w:rFonts w:ascii="Georgia" w:hAnsi="Georgia"/>
          <w:sz w:val="23"/>
        </w:rPr>
        <w:t>— Neuf heures cinquante-neuf, dit Nadia, en consultant sa propre montre avec un sourire approbateur. Une minute d'avance. J'aime ça.</w:t>
      </w:r>
    </w:p>
    <w:p>
      <w:pPr>
        <w:spacing w:after="160"/>
        <w:jc w:val="both"/>
      </w:pPr>
      <w:r>
        <w:rPr>
          <w:rFonts w:ascii="Georgia" w:hAnsi="Georgia"/>
          <w:sz w:val="23"/>
        </w:rPr>
        <w:t>— On a couru le dernier virage, avoua Sofia.</w:t>
      </w:r>
    </w:p>
    <w:p>
      <w:pPr>
        <w:spacing w:after="160"/>
        <w:jc w:val="both"/>
      </w:pPr>
      <w:r>
        <w:rPr>
          <w:rFonts w:ascii="Georgia" w:hAnsi="Georgia"/>
          <w:sz w:val="23"/>
        </w:rPr>
        <w:t>— Ça compte quand même, dit Nadia. Venez, je vous fais visiter avant que le soleil ne devienne trop fort pour observer confortablement.</w:t>
      </w:r>
    </w:p>
    <w:p>
      <w:pPr>
        <w:spacing w:after="160"/>
        <w:jc w:val="both"/>
      </w:pPr>
      <w:r>
        <w:rPr>
          <w:rFonts w:ascii="Georgia" w:hAnsi="Georgia"/>
          <w:sz w:val="23"/>
        </w:rPr>
        <w:t>— Pourquoi vous avez construit l'observatoire ici, exactement ? demanda Souly, en regardant autour de lui. Il y a d'autres sommets, dans la région, non ?</w:t>
      </w:r>
    </w:p>
    <w:p>
      <w:pPr>
        <w:spacing w:after="160"/>
        <w:jc w:val="both"/>
      </w:pPr>
      <w:r>
        <w:rPr>
          <w:rFonts w:ascii="Georgia" w:hAnsi="Georgia"/>
          <w:sz w:val="23"/>
        </w:rPr>
        <w:t>— Trois raisons, dit Nadia, en comptant sur ses doigts comme si elle avait répété cette réponse des centaines de fois — ce qui, songea Sofia, était sans doute exactement le cas. Un : l'altitude, qui nous place au-dessus d'une partie de l'humidité et de la turbulence de l'air. Deux : l'éloignement des villes, donc aucune lumière parasite. Et trois, la plus importante à mes yeux : Belnuit a la chance d'être loin de tout grand axe routier, donc loin de toute pollution lumineuse sérieuse. On appelle cet endroit une réserve de ciel étoilé.</w:t>
      </w:r>
    </w:p>
    <w:p>
      <w:pPr>
        <w:spacing w:after="160"/>
        <w:jc w:val="both"/>
      </w:pPr>
      <w:r>
        <w:rPr>
          <w:rFonts w:ascii="Georgia" w:hAnsi="Georgia"/>
          <w:sz w:val="23"/>
        </w:rPr>
        <w:t>— C'est quoi, la pollution lumineuse ? demanda Sofia. C'est de la lumière qui pollue, genre, avec des microbes ?</w:t>
      </w:r>
    </w:p>
    <w:p>
      <w:pPr>
        <w:spacing w:after="160"/>
        <w:jc w:val="both"/>
      </w:pPr>
      <w:r>
        <w:rPr>
          <w:rFonts w:ascii="Georgia" w:hAnsi="Georgia"/>
          <w:sz w:val="23"/>
        </w:rPr>
        <w:t>— Pas des microbes, dit Nadia, en réprimant un sourire. Simplement trop de lumière artificielle, la nuit — lampadaires, enseignes, éclairages de jardin — qui masque la lumière bien plus faible des étoiles. Dans une grande ville, on ne voit parfois qu'une trentaine d'étoiles à l'œil nu, dans le meilleur des cas. Ici, à Belnuit, on en voit facilement deux mille, par une belle nuit sans lune.</w:t>
      </w:r>
    </w:p>
    <w:p>
      <w:pPr>
        <w:spacing w:after="160"/>
        <w:jc w:val="both"/>
      </w:pPr>
      <w:r>
        <w:rPr>
          <w:rFonts w:ascii="Georgia" w:hAnsi="Georgia"/>
          <w:sz w:val="23"/>
        </w:rPr>
        <w:t>— Deux mille contre trente, répéta Souly, en notant le chiffre avec un petit sifflement admiratif. C'est... beaucoup plus que ce que j'imaginais.</w:t>
      </w:r>
    </w:p>
    <w:p>
      <w:pPr>
        <w:spacing w:after="160"/>
        <w:jc w:val="both"/>
      </w:pPr>
      <w:r>
        <w:rPr>
          <w:rFonts w:ascii="Georgia" w:hAnsi="Georgia"/>
          <w:sz w:val="23"/>
        </w:rPr>
        <w:t>— C'est même sans doute pour ça qu'Auguste Verdier s'est installé ici, il y a près d'un siècle, dit Nadia. Il devait déjà savoir, sans le mot exact pour le dire, que ce coin de montagne offrait quelque chose de rare.</w:t>
      </w:r>
    </w:p>
    <w:p>
      <w:pPr>
        <w:spacing w:after="160"/>
        <w:jc w:val="both"/>
      </w:pPr>
      <w:r>
        <w:rPr>
          <w:rFonts w:ascii="Georgia" w:hAnsi="Georgia"/>
          <w:sz w:val="23"/>
        </w:rPr>
        <w:t>L'intérieur de l'observatoire sentait le métal froid et la poussière de livre, avec, au centre de la salle circulaire, un télescope massif pointé vers une fente ouverte dans la coupole, comme un long canon braqué sur le ciel.</w:t>
      </w:r>
    </w:p>
    <w:p>
      <w:pPr>
        <w:spacing w:after="160"/>
        <w:jc w:val="both"/>
      </w:pPr>
      <w:r>
        <w:rPr>
          <w:rFonts w:ascii="Georgia" w:hAnsi="Georgia"/>
          <w:sz w:val="23"/>
        </w:rPr>
        <w:t>— Attends, SÉRIEUX ? Il est énorme !</w:t>
      </w:r>
    </w:p>
    <w:p>
      <w:pPr>
        <w:spacing w:after="160"/>
        <w:jc w:val="both"/>
      </w:pPr>
      <w:r>
        <w:rPr>
          <w:rFonts w:ascii="Georgia" w:hAnsi="Georgia"/>
          <w:sz w:val="23"/>
        </w:rPr>
        <w:t>— Deux cent cinquante millimètres d'ouverture, dit Nadia, avec la fierté tranquille d'une propriétaire de longue date. Rien de comparable aux grands observatoires professionnels, mais amplement suffisant pour voir Saturne, ses anneaux, quelques galaxies lointaines — et, dans neuf jours, une comète qui ne repassera plus par ici avant que vous n'ayez, tous les deux, largement dépassé l'âge de votre grand-mère.</w:t>
      </w:r>
    </w:p>
    <w:p>
      <w:pPr>
        <w:spacing w:after="160"/>
        <w:jc w:val="both"/>
      </w:pPr>
      <w:r>
        <w:rPr>
          <w:rFonts w:ascii="Georgia" w:hAnsi="Georgia"/>
          <w:sz w:val="23"/>
        </w:rPr>
        <w:t>— On peut regarder dedans maintenant ? demanda Sofia, déjà en train de se hisser sur la pointe des pieds vers l'oculaire.</w:t>
      </w:r>
    </w:p>
    <w:p>
      <w:pPr>
        <w:spacing w:after="160"/>
        <w:jc w:val="both"/>
      </w:pPr>
      <w:r>
        <w:rPr>
          <w:rFonts w:ascii="Georgia" w:hAnsi="Georgia"/>
          <w:sz w:val="23"/>
        </w:rPr>
        <w:t>— En plein jour ? Pas vraiment, dit Nadia, en la retenant gentiment par l'épaule. Sauf pour une chose, en fait — mais avec un filtre très spécial, et jamais, au grand jamais, sans lui.</w:t>
      </w:r>
    </w:p>
    <w:p>
      <w:pPr>
        <w:spacing w:after="160"/>
        <w:jc w:val="both"/>
      </w:pPr>
      <w:r>
        <w:rPr>
          <w:rFonts w:ascii="Georgia" w:hAnsi="Georgia"/>
          <w:sz w:val="23"/>
        </w:rPr>
        <w:t>— Le Soleil ? devina Souly.</w:t>
      </w:r>
    </w:p>
    <w:p>
      <w:pPr>
        <w:spacing w:after="160"/>
        <w:jc w:val="both"/>
      </w:pPr>
      <w:r>
        <w:rPr>
          <w:rFonts w:ascii="Georgia" w:hAnsi="Georgia"/>
          <w:sz w:val="23"/>
        </w:rPr>
        <w:t>— Le Soleil, confirma Nadia, en sortant d'un tiroir un disque de verre sombre qu'elle fixa avec précaution à l'avant du télescope. Réglez bien vos oreilles, tous les deux, parce que je ne le répéterai qu'une fois : on ne regarde JAMAIS le Soleil directement, ni à l'œil nu, ni avec des jumelles, ni avec un télescope sans ce filtre précis. La lumière concentrée par les lentilles peut brûler la rétine en une fraction de seconde, sans même que ça fasse mal sur le moment.</w:t>
      </w:r>
    </w:p>
    <w:p>
      <w:pPr>
        <w:spacing w:after="160"/>
        <w:jc w:val="both"/>
      </w:pPr>
      <w:r>
        <w:rPr>
          <w:rFonts w:ascii="Georgia" w:hAnsi="Georgia"/>
          <w:sz w:val="23"/>
        </w:rPr>
        <w:t>— Ça peut vraiment rendre aveugle ? demanda Sofia, soudain très sérieuse.</w:t>
      </w:r>
    </w:p>
    <w:p>
      <w:pPr>
        <w:spacing w:after="160"/>
        <w:jc w:val="both"/>
      </w:pPr>
      <w:r>
        <w:rPr>
          <w:rFonts w:ascii="Georgia" w:hAnsi="Georgia"/>
          <w:sz w:val="23"/>
        </w:rPr>
        <w:t>— Vraiment, définitivement, dit Nadia, sans adoucir la vérité. C'est la seule règle de ce métier qui ne souffre aucune exception. Le filtre, toujours. Jamais l'œil nu.</w:t>
      </w:r>
    </w:p>
    <w:p>
      <w:pPr>
        <w:spacing w:after="160"/>
        <w:jc w:val="both"/>
      </w:pPr>
      <w:r>
        <w:rPr>
          <w:rFonts w:ascii="Georgia" w:hAnsi="Georgia"/>
          <w:sz w:val="23"/>
        </w:rPr>
        <w:t>Sofia hocha la tête avec une gravité inhabituelle, et attendit sagement son tour derrière Souly pour coller son œil à l'oculaire.</w:t>
      </w:r>
    </w:p>
    <w:p>
      <w:pPr>
        <w:spacing w:after="160"/>
        <w:jc w:val="both"/>
      </w:pPr>
      <w:r>
        <w:rPr>
          <w:rFonts w:ascii="Georgia" w:hAnsi="Georgia"/>
          <w:sz w:val="23"/>
        </w:rPr>
        <w:t>— Attends, SÉRIEUX ? On voit des taches, dessus !</w:t>
      </w:r>
    </w:p>
    <w:p>
      <w:pPr>
        <w:spacing w:after="160"/>
        <w:jc w:val="both"/>
      </w:pPr>
      <w:r>
        <w:rPr>
          <w:rFonts w:ascii="Georgia" w:hAnsi="Georgia"/>
          <w:sz w:val="23"/>
        </w:rPr>
        <w:t>— Des taches solaires, dit Nadia. Des zones un peu plus froides que le reste de la surface — enfin, « froides » pour le Soleil, hein, on parle quand même de plusieurs milliers de degrés. Elles apparaissent et disparaissent sur des cycles de plusieurs années.</w:t>
      </w:r>
    </w:p>
    <w:p>
      <w:pPr>
        <w:spacing w:after="160"/>
        <w:jc w:val="both"/>
      </w:pPr>
      <w:r>
        <w:rPr>
          <w:rFonts w:ascii="Georgia" w:hAnsi="Georgia"/>
          <w:sz w:val="23"/>
        </w:rPr>
        <w:t>— C'est fou qu'on puisse voir des détails sur une boule de feu qui est à des millions de kilomètres, dit Souly, sincèrement émerveillé.</w:t>
      </w:r>
    </w:p>
    <w:p>
      <w:pPr>
        <w:spacing w:after="160"/>
        <w:jc w:val="both"/>
      </w:pPr>
      <w:r>
        <w:rPr>
          <w:rFonts w:ascii="Georgia" w:hAnsi="Georgia"/>
          <w:sz w:val="23"/>
        </w:rPr>
        <w:t>— C'est exactement pour ça que j'ai choisi ce métier, dit Nadia, en rangeant précautionneusement le filtre solaire dans son étui. Chaque jour, quelque chose d'assez loin pour paraître impossible à voir se révèle, en fait, parfaitement visible, si on prend le temps de bien regarder.</w:t>
      </w:r>
    </w:p>
    <w:p>
      <w:pPr>
        <w:spacing w:after="160"/>
        <w:jc w:val="both"/>
      </w:pPr>
      <w:r>
        <w:rPr>
          <w:rFonts w:ascii="Georgia" w:hAnsi="Georgia"/>
          <w:sz w:val="23"/>
        </w:rPr>
        <w:t>— Comment ça marche, exactement ? demanda Souly, en s'approchant du tube avec une prudence presque religieuse.</w:t>
      </w:r>
    </w:p>
    <w:p>
      <w:pPr>
        <w:spacing w:after="160"/>
        <w:jc w:val="both"/>
      </w:pPr>
      <w:r>
        <w:rPr>
          <w:rFonts w:ascii="Georgia" w:hAnsi="Georgia"/>
          <w:sz w:val="23"/>
        </w:rPr>
        <w:t>— Un grand miroir, tout au fond, capte la lumière et la concentre, expliqua Nadia. Plus le miroir est grand, plus il capte de lumière, et plus on voit loin, et plus faiblement lumineux. C'est tout le secret. Rien de magique — juste beaucoup, beaucoup de lumière rassemblée au même endroit.</w:t>
      </w:r>
    </w:p>
    <w:p>
      <w:pPr>
        <w:spacing w:after="160"/>
        <w:jc w:val="both"/>
      </w:pPr>
      <w:r>
        <w:rPr>
          <w:rFonts w:ascii="Georgia" w:hAnsi="Georgia"/>
          <w:sz w:val="23"/>
        </w:rPr>
        <w:t>— Et une comète, ça ressemble à quoi, là-dedans ? demanda Sofia.</w:t>
      </w:r>
    </w:p>
    <w:p>
      <w:pPr>
        <w:spacing w:after="160"/>
        <w:jc w:val="both"/>
      </w:pPr>
      <w:r>
        <w:rPr>
          <w:rFonts w:ascii="Georgia" w:hAnsi="Georgia"/>
          <w:sz w:val="23"/>
        </w:rPr>
        <w:t>— À un petit point flou, avec une traînée à peine visible, avoua Nadia, en riant devant leurs mines déçues. Je sais, ça ne casse pas des briques pour l'instant. Mais dans neuf jours, quand elle sera au plus proche du Soleil, elle sera visible même à l'œil nu, avec une vraie queue lumineuse qui traversera une bonne partie du ciel. Ce qu'on voit maintenant n'est qu'un avant-goût.</w:t>
      </w:r>
    </w:p>
    <w:p>
      <w:pPr>
        <w:spacing w:after="160"/>
        <w:jc w:val="both"/>
      </w:pPr>
      <w:r>
        <w:rPr>
          <w:rFonts w:ascii="Georgia" w:hAnsi="Georgia"/>
          <w:sz w:val="23"/>
        </w:rPr>
        <w:t>— Pourquoi elle devient plus brillante en s'approchant du Soleil ? demanda Souly, son carnet déjà ouvert sur ses genoux.</w:t>
      </w:r>
    </w:p>
    <w:p>
      <w:pPr>
        <w:spacing w:after="160"/>
        <w:jc w:val="both"/>
      </w:pPr>
      <w:r>
        <w:rPr>
          <w:rFonts w:ascii="Georgia" w:hAnsi="Georgia"/>
          <w:sz w:val="23"/>
        </w:rPr>
        <w:t>— Parce que la chaleur du Soleil fait fondre la glace de son noyau, dit Nadia. Une comète, au fond, ce n'est rien de plus qu'une boule de neige sale — de la glace, de la poussière, un peu de roche, le tout collé ensemble depuis la formation du système solaire. Quand elle s'approche du Soleil, cette glace se transforme directement en gaz, sans passer par l'état liquide — on appelle ça la sublimation — et ça libère un nuage de poussière et de gaz autour du noyau. Ce nuage, poussé par le vent solaire, forme la fameuse queue.</w:t>
      </w:r>
    </w:p>
    <w:p>
      <w:pPr>
        <w:spacing w:after="160"/>
        <w:jc w:val="both"/>
      </w:pPr>
      <w:r>
        <w:rPr>
          <w:rFonts w:ascii="Georgia" w:hAnsi="Georgia"/>
          <w:sz w:val="23"/>
        </w:rPr>
        <w:t>— Attends, sérieux ? La queue, c'est littéralement de la comète qui s'évapore ?</w:t>
      </w:r>
    </w:p>
    <w:p>
      <w:pPr>
        <w:spacing w:after="160"/>
        <w:jc w:val="both"/>
      </w:pPr>
      <w:r>
        <w:rPr>
          <w:rFonts w:ascii="Georgia" w:hAnsi="Georgia"/>
          <w:sz w:val="23"/>
        </w:rPr>
        <w:t>— Exactement, dit Nadia. Une comète perd un peu d'elle-même à chaque passage près du Soleil. C'est pour ça que certaines finissent par disparaître complètement, après trop de passages.</w:t>
      </w:r>
    </w:p>
    <w:p>
      <w:pPr>
        <w:spacing w:after="160"/>
        <w:jc w:val="both"/>
      </w:pPr>
      <w:r>
        <w:rPr>
          <w:rFonts w:ascii="Georgia" w:hAnsi="Georgia"/>
          <w:sz w:val="23"/>
        </w:rPr>
        <w:t>— C'est un peu triste, dit Sofia, sincèrement émue.</w:t>
      </w:r>
    </w:p>
    <w:p>
      <w:pPr>
        <w:spacing w:after="160"/>
        <w:jc w:val="both"/>
      </w:pPr>
      <w:r>
        <w:rPr>
          <w:rFonts w:ascii="Georgia" w:hAnsi="Georgia"/>
          <w:sz w:val="23"/>
        </w:rPr>
        <w:t>— C'est surtout spectaculaire, dit Nadia. Et voilà le détail le plus étonnant : la queue ne pointe jamais dans le sens du mouvement de la comète. Elle pointe toujours loin du Soleil, poussée par le vent solaire, quelle que soit la direction dans laquelle la comète se déplace.</w:t>
      </w:r>
    </w:p>
    <w:p>
      <w:pPr>
        <w:spacing w:after="160"/>
        <w:jc w:val="both"/>
      </w:pPr>
      <w:r>
        <w:rPr>
          <w:rFonts w:ascii="Georgia" w:hAnsi="Georgia"/>
          <w:sz w:val="23"/>
        </w:rPr>
        <w:t>— Ça veut dire quoi, concrètement ? demanda Souly, en fronçant les sourcils.</w:t>
      </w:r>
    </w:p>
    <w:p>
      <w:pPr>
        <w:spacing w:after="160"/>
        <w:jc w:val="both"/>
      </w:pPr>
      <w:r>
        <w:rPr>
          <w:rFonts w:ascii="Georgia" w:hAnsi="Georgia"/>
          <w:sz w:val="23"/>
        </w:rPr>
        <w:t>— Ça veut dire que quand une comète s'éloigne du Soleil après son passage, sa queue est devant elle, pas derrière, dit Nadia. Comme un drapeau qui flotterait dans le mauvais sens par rapport à la marche de celui qui le porte.</w:t>
      </w:r>
    </w:p>
    <w:p>
      <w:pPr>
        <w:spacing w:after="160"/>
        <w:jc w:val="both"/>
      </w:pPr>
      <w:r>
        <w:rPr>
          <w:rFonts w:ascii="Georgia" w:hAnsi="Georgia"/>
          <w:sz w:val="23"/>
        </w:rPr>
        <w:t>Souly nota fébrilement : « Queue de comète = toujours à l'opposé du Soleil, jamais derrière le mouvement. Vent solaire, pas vent normal. »</w:t>
      </w:r>
    </w:p>
    <w:p>
      <w:pPr>
        <w:spacing w:after="160"/>
        <w:jc w:val="both"/>
      </w:pPr>
      <w:r>
        <w:rPr>
          <w:rFonts w:ascii="Georgia" w:hAnsi="Georgia"/>
          <w:sz w:val="23"/>
        </w:rPr>
        <w:t>— Une comète, c'est différent d'un astéroïde ? demanda Sofia. Ou c'est pareil, en fait ?</w:t>
      </w:r>
    </w:p>
    <w:p>
      <w:pPr>
        <w:spacing w:after="160"/>
        <w:jc w:val="both"/>
      </w:pPr>
      <w:r>
        <w:rPr>
          <w:rFonts w:ascii="Georgia" w:hAnsi="Georgia"/>
          <w:sz w:val="23"/>
        </w:rPr>
        <w:t>— Bonne question, très différente, dit Nadia. Un astéroïde, c'est un gros caillou rocheux, sans glace, sans queue. Une comète, c'est de la glace et de la poussière, avec une queue quand elle approche du Soleil. Et un météore, c'est encore autre chose.</w:t>
      </w:r>
    </w:p>
    <w:p>
      <w:pPr>
        <w:spacing w:after="160"/>
        <w:jc w:val="both"/>
      </w:pPr>
      <w:r>
        <w:rPr>
          <w:rFonts w:ascii="Georgia" w:hAnsi="Georgia"/>
          <w:sz w:val="23"/>
        </w:rPr>
        <w:t>— Encore un mot différent ? soupira Souly, débordé par le vocabulaire.</w:t>
      </w:r>
    </w:p>
    <w:p>
      <w:pPr>
        <w:spacing w:after="160"/>
        <w:jc w:val="both"/>
      </w:pPr>
      <w:r>
        <w:rPr>
          <w:rFonts w:ascii="Georgia" w:hAnsi="Georgia"/>
          <w:sz w:val="23"/>
        </w:rPr>
        <w:t>— Le dernier, promis, dit Nadia, amusée. Un météoroïde, c'est un petit débris qui traîne dans l'espace — souvent un morceau tombé d'une comète, justement. Quand ce débris entre dans notre atmosphère et brûle en produisant une traînée lumineuse, on appelle ça un météore — ce que vous appelez sans doute une étoile filante. Et si un morceau survit assez pour toucher le sol, on l'appelle alors une météorite.</w:t>
      </w:r>
    </w:p>
    <w:p>
      <w:pPr>
        <w:spacing w:after="160"/>
        <w:jc w:val="both"/>
      </w:pPr>
      <w:r>
        <w:rPr>
          <w:rFonts w:ascii="Georgia" w:hAnsi="Georgia"/>
          <w:sz w:val="23"/>
        </w:rPr>
        <w:t>— Donc : comète, astéroïde, météoroïde, météore, météorite, récapitula Souly, en comptant sur ses doigts. Cinq mots différents pour cinq cailloux différents dans l'espace.</w:t>
      </w:r>
    </w:p>
    <w:p>
      <w:pPr>
        <w:spacing w:after="160"/>
        <w:jc w:val="both"/>
      </w:pPr>
      <w:r>
        <w:rPr>
          <w:rFonts w:ascii="Georgia" w:hAnsi="Georgia"/>
          <w:sz w:val="23"/>
        </w:rPr>
        <w:t>— Cinq mots pour cinq étapes ou cinq origines différentes, plutôt, corrigea Nadia. Mais oui, l'idée générale est là.</w:t>
      </w:r>
    </w:p>
    <w:p>
      <w:pPr>
        <w:spacing w:after="160"/>
        <w:jc w:val="both"/>
      </w:pPr>
      <w:r>
        <w:rPr>
          <w:rFonts w:ascii="Georgia" w:hAnsi="Georgia"/>
          <w:sz w:val="23"/>
        </w:rPr>
        <w:t>— Pourquoi Belnuit s'appelle Belnuit, d'ailleurs ? demanda Sofia, soudain curieuse. C'est un nom bizarre pour un village.</w:t>
      </w:r>
    </w:p>
    <w:p>
      <w:pPr>
        <w:spacing w:after="160"/>
        <w:jc w:val="both"/>
      </w:pPr>
      <w:r>
        <w:rPr>
          <w:rFonts w:ascii="Georgia" w:hAnsi="Georgia"/>
          <w:sz w:val="23"/>
        </w:rPr>
        <w:t>— Personne ne sait avec certitude, dit Nadia. Certains disent que c'est à cause de la qualité exceptionnelle du ciel nocturne, ici, connue depuis des générations bien avant qu'on invente le mot « pollution lumineuse ». D'autres pensent que c'est juste une déformation d'un vieux nom de famille local. Moi, je préfère la première version. Elle est plus belle.</w:t>
      </w:r>
    </w:p>
    <w:p>
      <w:pPr>
        <w:spacing w:after="160"/>
        <w:jc w:val="both"/>
      </w:pPr>
      <w:r>
        <w:rPr>
          <w:rFonts w:ascii="Georgia" w:hAnsi="Georgia"/>
          <w:sz w:val="23"/>
        </w:rPr>
        <w:t>— Vous croyez que d'autres villages devraient faire pareil ? demanda Souly. Genre, éteindre leurs lampadaires la nuit ?</w:t>
      </w:r>
    </w:p>
    <w:p>
      <w:pPr>
        <w:spacing w:after="160"/>
        <w:jc w:val="both"/>
      </w:pPr>
      <w:r>
        <w:rPr>
          <w:rFonts w:ascii="Georgia" w:hAnsi="Georgia"/>
          <w:sz w:val="23"/>
        </w:rPr>
        <w:t>— Beaucoup le font déjà, en fait, dit Nadia. On appelle ça des réserves de ciel étoilé, comme je vous le disais. Il y en a partout dans le monde, maintenant — des zones où les communes s'engagent à limiter volontairement leur éclairage nocturne, pour préserver le ciel. C'est bon pour les astronomes, mais aussi pour les animaux nocturnes, qui s'y retrouvent complètement perdus avec toute cette lumière artificielle.</w:t>
      </w:r>
    </w:p>
    <w:p>
      <w:pPr>
        <w:spacing w:after="160"/>
        <w:jc w:val="both"/>
      </w:pPr>
      <w:r>
        <w:rPr>
          <w:rFonts w:ascii="Georgia" w:hAnsi="Georgia"/>
          <w:sz w:val="23"/>
        </w:rPr>
        <w:t>— Les animaux aussi sont perturbés par la lumière ? demanda Sofia, surprise.</w:t>
      </w:r>
    </w:p>
    <w:p>
      <w:pPr>
        <w:spacing w:after="160"/>
        <w:jc w:val="both"/>
      </w:pPr>
      <w:r>
        <w:rPr>
          <w:rFonts w:ascii="Georgia" w:hAnsi="Georgia"/>
          <w:sz w:val="23"/>
        </w:rPr>
        <w:t>— Énormément, dit Nadia. Les oiseaux migrateurs se perdent, les insectes tournent en rond autour des lampadaires jusqu'à l'épuisement, certaines tortues de mer confondent l'éclairage des villes côtières avec le reflet de la lune sur l'eau, et partent dans la mauvaise direction en sortant de l'œuf. La nuit noire, ce n'est pas juste beau à regarder. C'est utile à énormément de monde, humain ou pas.</w:t>
      </w:r>
    </w:p>
    <w:p>
      <w:pPr>
        <w:spacing w:after="160"/>
        <w:jc w:val="both"/>
      </w:pPr>
      <w:r>
        <w:rPr>
          <w:rFonts w:ascii="Georgia" w:hAnsi="Georgia"/>
          <w:sz w:val="23"/>
        </w:rPr>
        <w:t>— On peut voir une étoile filante, ce soir ? demanda Sofia, pleine d'espoir.</w:t>
      </w:r>
    </w:p>
    <w:p>
      <w:pPr>
        <w:spacing w:after="160"/>
        <w:jc w:val="both"/>
      </w:pPr>
      <w:r>
        <w:rPr>
          <w:rFonts w:ascii="Georgia" w:hAnsi="Georgia"/>
          <w:sz w:val="23"/>
        </w:rPr>
        <w:t>— Peut-être, dit Nadia. Il y a de fortes chances, en fait — la comète Verdier laisse derrière elle une traînée de débris qui provoque justement une petite pluie de météores chaque année à cette période. Vous verrez peut-être une ou deux étoiles filantes ce soir, avant même de voir la comète elle-même.</w:t>
      </w:r>
    </w:p>
    <w:p>
      <w:pPr>
        <w:spacing w:after="160"/>
        <w:jc w:val="both"/>
      </w:pPr>
      <w:r>
        <w:rPr>
          <w:rFonts w:ascii="Georgia" w:hAnsi="Georgia"/>
          <w:sz w:val="23"/>
        </w:rPr>
        <w:t>Elle les entraîna vers une petite terrasse extérieure, où étaient posées deux paires de jumelles et un trépied vide.</w:t>
      </w:r>
    </w:p>
    <w:p>
      <w:pPr>
        <w:spacing w:after="160"/>
        <w:jc w:val="both"/>
      </w:pPr>
      <w:r>
        <w:rPr>
          <w:rFonts w:ascii="Georgia" w:hAnsi="Georgia"/>
          <w:sz w:val="23"/>
        </w:rPr>
        <w:t>— Tenez, dit-elle, en tendant les jumelles à Sofia. Entraînez-vous à repérer ce qui bouge dans le ciel, en plein jour. C'est plus facile que vous ne le croyez, une fois qu'on sait quoi chercher.</w:t>
      </w:r>
    </w:p>
    <w:p>
      <w:pPr>
        <w:spacing w:after="160"/>
        <w:jc w:val="both"/>
      </w:pPr>
      <w:r>
        <w:rPr>
          <w:rFonts w:ascii="Georgia" w:hAnsi="Georgia"/>
          <w:sz w:val="23"/>
        </w:rPr>
        <w:t>Sofia colla les jumelles à ses yeux et scruta le ciel avec application pendant un long moment, avant de pousser un cri triomphant.</w:t>
      </w:r>
    </w:p>
    <w:p>
      <w:pPr>
        <w:spacing w:after="160"/>
        <w:jc w:val="both"/>
      </w:pPr>
      <w:r>
        <w:rPr>
          <w:rFonts w:ascii="Georgia" w:hAnsi="Georgia"/>
          <w:sz w:val="23"/>
        </w:rPr>
        <w:t>— J'EN VOIS UNE ! Une étoile filante, en plein jour !</w:t>
      </w:r>
    </w:p>
    <w:p>
      <w:pPr>
        <w:spacing w:after="160"/>
        <w:jc w:val="both"/>
      </w:pPr>
      <w:r>
        <w:rPr>
          <w:rFonts w:ascii="Georgia" w:hAnsi="Georgia"/>
          <w:sz w:val="23"/>
        </w:rPr>
        <w:t>Nadia se pencha, suivant la direction du doigt tendu de Sofia, et éclata de rire.</w:t>
      </w:r>
    </w:p>
    <w:p>
      <w:pPr>
        <w:spacing w:after="160"/>
        <w:jc w:val="both"/>
      </w:pPr>
      <w:r>
        <w:rPr>
          <w:rFonts w:ascii="Georgia" w:hAnsi="Georgia"/>
          <w:sz w:val="23"/>
        </w:rPr>
        <w:t>— Ça, dit-elle, c'est un avion. Regarde bien : il clignote, à intervalles réguliers. Rouge, blanc, rouge, blanc. Les étoiles ne clignotent jamais comme ça — enfin, elles scintillent un peu à cause de l'atmosphère, mais jamais avec un rythme aussi régulier.</w:t>
      </w:r>
    </w:p>
    <w:p>
      <w:pPr>
        <w:spacing w:after="160"/>
        <w:jc w:val="both"/>
      </w:pPr>
      <w:r>
        <w:rPr>
          <w:rFonts w:ascii="Georgia" w:hAnsi="Georgia"/>
          <w:sz w:val="23"/>
        </w:rPr>
        <w:t>— Oh, dit Sofia, un peu déçue. Comment on fait la différence, alors, avec une vraie étoile filante ?</w:t>
      </w:r>
    </w:p>
    <w:p>
      <w:pPr>
        <w:spacing w:after="160"/>
        <w:jc w:val="both"/>
      </w:pPr>
      <w:r>
        <w:rPr>
          <w:rFonts w:ascii="Georgia" w:hAnsi="Georgia"/>
          <w:sz w:val="23"/>
        </w:rPr>
        <w:t>— Une étoile filante traverse le ciel en une seconde, parfois moins, dit Nadia. Un éclair, et c'est fini. Un avion, lui, met plusieurs minutes à traverser le ciel, et il clignote. Un satellite, lui, se déplace lentement, en ligne droite, sans clignoter du tout — un petit point constant qui glisse.</w:t>
      </w:r>
    </w:p>
    <w:p>
      <w:pPr>
        <w:spacing w:after="160"/>
        <w:jc w:val="both"/>
      </w:pPr>
      <w:r>
        <w:rPr>
          <w:rFonts w:ascii="Georgia" w:hAnsi="Georgia"/>
          <w:sz w:val="23"/>
        </w:rPr>
        <w:t>— Il y a un mot différent pour chaque chose qui bouge dans le ciel, remarqua Souly, un peu dépassé. C'est beaucoup à retenir d'un coup.</w:t>
      </w:r>
    </w:p>
    <w:p>
      <w:pPr>
        <w:spacing w:after="160"/>
        <w:jc w:val="both"/>
      </w:pPr>
      <w:r>
        <w:rPr>
          <w:rFonts w:ascii="Georgia" w:hAnsi="Georgia"/>
          <w:sz w:val="23"/>
        </w:rPr>
        <w:t>— C'est pour ça qu'on prend des notes, dit Nadia, en désignant le carnet de Souly d'un signe de tête approbateur. Continue comme ça, et dans neuf jours, tu sauras distinguer un avion, un satellite, une étoile filante et une comète mieux que la moitié du village réuni.</w:t>
      </w:r>
    </w:p>
    <w:p>
      <w:pPr>
        <w:spacing w:after="160"/>
        <w:jc w:val="both"/>
      </w:pPr>
      <w:r>
        <w:rPr>
          <w:rFonts w:ascii="Georgia" w:hAnsi="Georgia"/>
          <w:sz w:val="23"/>
        </w:rPr>
        <w:t>Pendant que Souly recopiait fébrilement chaque distinction, Sofia s'était éloignée vers une petite pièce annexe, dont la porte entrebâillée laissait voir des étagères couvertes de vieux instruments et de photographies encadrées.</w:t>
      </w:r>
    </w:p>
    <w:p>
      <w:pPr>
        <w:spacing w:after="160"/>
        <w:jc w:val="both"/>
      </w:pPr>
      <w:r>
        <w:rPr>
          <w:rFonts w:ascii="Georgia" w:hAnsi="Georgia"/>
          <w:sz w:val="23"/>
        </w:rPr>
        <w:t>— C'est quoi, ici ? demanda-t-elle, en passant la tête par la porte.</w:t>
      </w:r>
    </w:p>
    <w:p>
      <w:pPr>
        <w:spacing w:after="160"/>
        <w:jc w:val="both"/>
      </w:pPr>
      <w:r>
        <w:rPr>
          <w:rFonts w:ascii="Georgia" w:hAnsi="Georgia"/>
          <w:sz w:val="23"/>
        </w:rPr>
        <w:t>— Le petit musée de l'observatoire, dit Nadia, en la rejoignant. Toute l'histoire du Pic du Veilleur, depuis sa construction.</w:t>
      </w:r>
    </w:p>
    <w:p>
      <w:pPr>
        <w:spacing w:after="160"/>
        <w:jc w:val="both"/>
      </w:pPr>
      <w:r>
        <w:rPr>
          <w:rFonts w:ascii="Georgia" w:hAnsi="Georgia"/>
          <w:sz w:val="23"/>
        </w:rPr>
        <w:t>Sofia s'approcha d'une photographie en noir et blanc, un peu jaunie, montrant un homme en costume sombre, une longue-vue à la main, posant fièrement devant une coupole beaucoup plus modeste que celle d'aujourd'hui.</w:t>
      </w:r>
    </w:p>
    <w:p>
      <w:pPr>
        <w:spacing w:after="160"/>
        <w:jc w:val="both"/>
      </w:pPr>
      <w:r>
        <w:rPr>
          <w:rFonts w:ascii="Georgia" w:hAnsi="Georgia"/>
          <w:sz w:val="23"/>
        </w:rPr>
        <w:t>— C'est qui ?</w:t>
      </w:r>
    </w:p>
    <w:p>
      <w:pPr>
        <w:spacing w:after="160"/>
        <w:jc w:val="both"/>
      </w:pPr>
      <w:r>
        <w:rPr>
          <w:rFonts w:ascii="Georgia" w:hAnsi="Georgia"/>
          <w:sz w:val="23"/>
        </w:rPr>
        <w:t>— Auguste Verdier, dit Nadia, avec un respect visible dans la voix. Le fondateur de cet observatoire, en 1930. Et l'homme qui a découvert la comète, trois ans plus tard.</w:t>
      </w:r>
    </w:p>
    <w:p>
      <w:pPr>
        <w:spacing w:after="160"/>
        <w:jc w:val="both"/>
      </w:pPr>
      <w:r>
        <w:rPr>
          <w:rFonts w:ascii="Georgia" w:hAnsi="Georgia"/>
          <w:sz w:val="23"/>
        </w:rPr>
        <w:t>— Attends, sérieux ? C'est lui qui l'a trouvée ?</w:t>
      </w:r>
    </w:p>
    <w:p>
      <w:pPr>
        <w:spacing w:after="160"/>
        <w:jc w:val="both"/>
      </w:pPr>
      <w:r>
        <w:rPr>
          <w:rFonts w:ascii="Georgia" w:hAnsi="Georgia"/>
          <w:sz w:val="23"/>
        </w:rPr>
        <w:t>— C'est lui, confirma Nadia. Une nuit de printemps, en scrutant le ciel avec une longue-vue bien moins puissante que notre télescope actuel, il a repéré un petit point flou qui n'était pas là la nuit précédente. Il l'a suivi pendant des semaines, a calculé sa trajectoire à la main — sans ordinateur, avec des tables de logarithmes et beaucoup de patience — et a fini par comprendre qu'il s'agissait d'une comète inconnue, sur une orbite qui la ramènerait tous les quatre-vingt-onze ans.</w:t>
      </w:r>
    </w:p>
    <w:p>
      <w:pPr>
        <w:spacing w:after="160"/>
        <w:jc w:val="both"/>
      </w:pPr>
      <w:r>
        <w:rPr>
          <w:rFonts w:ascii="Georgia" w:hAnsi="Georgia"/>
          <w:sz w:val="23"/>
        </w:rPr>
        <w:t>Souly, qui les avait rejointes, examinait la photo avec une attention presque fervente.</w:t>
      </w:r>
    </w:p>
    <w:p>
      <w:pPr>
        <w:spacing w:after="160"/>
        <w:jc w:val="both"/>
      </w:pPr>
      <w:r>
        <w:rPr>
          <w:rFonts w:ascii="Georgia" w:hAnsi="Georgia"/>
          <w:sz w:val="23"/>
        </w:rPr>
        <w:t>— Il a calculé ça juste à la main ? Sans machine ?</w:t>
      </w:r>
    </w:p>
    <w:p>
      <w:pPr>
        <w:spacing w:after="160"/>
        <w:jc w:val="both"/>
      </w:pPr>
      <w:r>
        <w:rPr>
          <w:rFonts w:ascii="Georgia" w:hAnsi="Georgia"/>
          <w:sz w:val="23"/>
        </w:rPr>
        <w:t>— Juste à la main, confirma Nadia. C'est une prouesse qu'on sous-estime complètement aujourd'hui, avec nos logiciels qui font tout le travail en une seconde. Auguste Verdier a passé des mois entiers à vérifier ses calculs, encore et encore, avant d'oser les publier.</w:t>
      </w:r>
    </w:p>
    <w:p>
      <w:pPr>
        <w:spacing w:after="160"/>
        <w:jc w:val="both"/>
      </w:pPr>
      <w:r>
        <w:rPr>
          <w:rFonts w:ascii="Georgia" w:hAnsi="Georgia"/>
          <w:sz w:val="23"/>
        </w:rPr>
        <w:t>— Il est mort quand ? demanda Sofia, avec la franchise directe qui la caractérisait.</w:t>
      </w:r>
    </w:p>
    <w:p>
      <w:pPr>
        <w:spacing w:after="160"/>
        <w:jc w:val="both"/>
      </w:pPr>
      <w:r>
        <w:rPr>
          <w:rFonts w:ascii="Georgia" w:hAnsi="Georgia"/>
          <w:sz w:val="23"/>
        </w:rPr>
        <w:t>— Il y a très longtemps, dit Nadia, sans se formaliser de la question. Il n'a jamais revu sa comète de son vivant — quatre-vingt- onze ans, c'est plus long qu'une vie humaine moyenne, même pour quelqu'un qui l'aurait découverte tout jeune. Mais il savait qu'elle reviendrait. Il l'a écrit noir sur blanc dans ses carnets, avant même de savoir si quelqu'un le croirait.</w:t>
      </w:r>
    </w:p>
    <w:p>
      <w:pPr>
        <w:spacing w:after="160"/>
        <w:jc w:val="both"/>
      </w:pPr>
      <w:r>
        <w:rPr>
          <w:rFonts w:ascii="Georgia" w:hAnsi="Georgia"/>
          <w:sz w:val="23"/>
        </w:rPr>
        <w:t>— C'est un peu triste, de calculer quelque chose qu'on ne verra jamais soi-même, dit Souly, pensif.</w:t>
      </w:r>
    </w:p>
    <w:p>
      <w:pPr>
        <w:spacing w:after="160"/>
        <w:jc w:val="both"/>
      </w:pPr>
      <w:r>
        <w:rPr>
          <w:rFonts w:ascii="Georgia" w:hAnsi="Georgia"/>
          <w:sz w:val="23"/>
        </w:rPr>
        <w:t>— C'est même très courant, en science, dit Nadia. Beaucoup de découvertes ne se vérifient que des décennies, parfois des siècles plus tard. On travaille souvent pour des gens qu'on ne rencontrera jamais. C'est peut-être même la plus belle partie du métier, si on y réfléchit bien.</w:t>
      </w:r>
    </w:p>
    <w:p>
      <w:pPr>
        <w:spacing w:after="160"/>
        <w:jc w:val="both"/>
      </w:pPr>
      <w:r>
        <w:rPr>
          <w:rFonts w:ascii="Georgia" w:hAnsi="Georgia"/>
          <w:sz w:val="23"/>
        </w:rPr>
        <w:t>— Et sa famille a continué après lui ? demanda Sofia.</w:t>
      </w:r>
    </w:p>
    <w:p>
      <w:pPr>
        <w:spacing w:after="160"/>
        <w:jc w:val="both"/>
      </w:pPr>
      <w:r>
        <w:rPr>
          <w:rFonts w:ascii="Georgia" w:hAnsi="Georgia"/>
          <w:sz w:val="23"/>
        </w:rPr>
        <w:t>— Sa famille a continué, dit Nadia, avec un sourire qui, cette fois, semblait garder quelque chose en réserve. Vous verrez ça cet après-midi, avec Iris et son grand-père. Je ne vais pas vous voler leur histoire.</w:t>
      </w:r>
    </w:p>
    <w:p>
      <w:pPr>
        <w:spacing w:after="160"/>
        <w:jc w:val="both"/>
      </w:pPr>
      <w:r>
        <w:rPr>
          <w:rFonts w:ascii="Georgia" w:hAnsi="Georgia"/>
          <w:sz w:val="23"/>
        </w:rPr>
        <w:t>Sofia, pendant ce temps, avait continué d'explorer les étagères, et brandissait à présent une photographie encore plus ancienne et plus floue, presque illisible, montrant une forme vaguement allongée sur un fond noir constellé de points blancs.</w:t>
      </w:r>
    </w:p>
    <w:p>
      <w:pPr>
        <w:spacing w:after="160"/>
        <w:jc w:val="both"/>
      </w:pPr>
      <w:r>
        <w:rPr>
          <w:rFonts w:ascii="Georgia" w:hAnsi="Georgia"/>
          <w:sz w:val="23"/>
        </w:rPr>
        <w:t>— C'est la comète, ça ? demanda-t-elle, très excitée.</w:t>
      </w:r>
    </w:p>
    <w:p>
      <w:pPr>
        <w:spacing w:after="160"/>
        <w:jc w:val="both"/>
      </w:pPr>
      <w:r>
        <w:rPr>
          <w:rFonts w:ascii="Georgia" w:hAnsi="Georgia"/>
          <w:sz w:val="23"/>
        </w:rPr>
        <w:t>Nadia prit la photo, l'examina un moment, puis secoua la tête avec un petit sourire d'excuse.</w:t>
      </w:r>
    </w:p>
    <w:p>
      <w:pPr>
        <w:spacing w:after="160"/>
        <w:jc w:val="both"/>
      </w:pPr>
      <w:r>
        <w:rPr>
          <w:rFonts w:ascii="Georgia" w:hAnsi="Georgia"/>
          <w:sz w:val="23"/>
        </w:rPr>
        <w:t>— Non, celle-là, c'est une tache sur la plaque photographique. Un défaut de développement, très courant à l'époque. On en a des dizaines comme ça, dans les archives.</w:t>
      </w:r>
    </w:p>
    <w:p>
      <w:pPr>
        <w:spacing w:after="160"/>
        <w:jc w:val="both"/>
      </w:pPr>
      <w:r>
        <w:rPr>
          <w:rFonts w:ascii="Georgia" w:hAnsi="Georgia"/>
          <w:sz w:val="23"/>
        </w:rPr>
        <w:t>— Oh, dit Sofia, visiblement déçue. Ça ressemblait tellement à une queue de comète, pourtant.</w:t>
      </w:r>
    </w:p>
    <w:p>
      <w:pPr>
        <w:spacing w:after="160"/>
        <w:jc w:val="both"/>
      </w:pPr>
      <w:r>
        <w:rPr>
          <w:rFonts w:ascii="Georgia" w:hAnsi="Georgia"/>
          <w:sz w:val="23"/>
        </w:rPr>
        <w:t>— Beaucoup de choses ressemblent à une comète, sur une vieille photo abîmée, dit Nadia, avec indulgence. C'est un bon réflexe, cela dit, de questionner chaque indice avant de l'écarter. Continue comme ça.</w:t>
      </w:r>
    </w:p>
    <w:p>
      <w:pPr>
        <w:spacing w:after="160"/>
        <w:jc w:val="both"/>
      </w:pPr>
      <w:r>
        <w:rPr>
          <w:rFonts w:ascii="Georgia" w:hAnsi="Georgia"/>
          <w:sz w:val="23"/>
        </w:rPr>
        <w:t>— Comment on fait la différence, alors, entre une vraie photo de comète et une tache de développement ? demanda Sofia, déterminée à ne pas se faire avoir deux fois.</w:t>
      </w:r>
    </w:p>
    <w:p>
      <w:pPr>
        <w:spacing w:after="160"/>
        <w:jc w:val="both"/>
      </w:pPr>
      <w:r>
        <w:rPr>
          <w:rFonts w:ascii="Georgia" w:hAnsi="Georgia"/>
          <w:sz w:val="23"/>
        </w:rPr>
        <w:t>— Une vraie comète apparaît à peu près au même endroit sur plusieurs photos prises des nuits différentes, en se déplaçant très légèrement d'une nuit à l'autre par rapport aux étoiles fixes, dit Nadia. Une tache de développement, elle, reste toujours exactement à la même place sur la plaque, nuit après nuit, parce que c'est un défaut du papier, pas du ciel.</w:t>
      </w:r>
    </w:p>
    <w:p>
      <w:pPr>
        <w:spacing w:after="160"/>
        <w:jc w:val="both"/>
      </w:pPr>
      <w:r>
        <w:rPr>
          <w:rFonts w:ascii="Georgia" w:hAnsi="Georgia"/>
          <w:sz w:val="23"/>
        </w:rPr>
        <w:t>— Donc il faut comparer plusieurs photos pour être sûr, résuma Sofia.</w:t>
      </w:r>
    </w:p>
    <w:p>
      <w:pPr>
        <w:spacing w:after="160"/>
        <w:jc w:val="both"/>
      </w:pPr>
      <w:r>
        <w:rPr>
          <w:rFonts w:ascii="Georgia" w:hAnsi="Georgia"/>
          <w:sz w:val="23"/>
        </w:rPr>
        <w:t>— Toujours plusieurs photos, confirma Nadia. Jamais une seule preuve isolée, même si elle a l'air convaincante sur le moment.</w:t>
      </w:r>
    </w:p>
    <w:p>
      <w:pPr>
        <w:spacing w:after="160"/>
        <w:jc w:val="both"/>
      </w:pPr>
      <w:r>
        <w:rPr>
          <w:rFonts w:ascii="Georgia" w:hAnsi="Georgia"/>
          <w:sz w:val="23"/>
        </w:rPr>
        <w:t>— C'est exactement ce que Souly me dit tout le temps, remarqua Sofia, un peu boudeuse.</w:t>
      </w:r>
    </w:p>
    <w:p>
      <w:pPr>
        <w:spacing w:after="160"/>
        <w:jc w:val="both"/>
      </w:pPr>
      <w:r>
        <w:rPr>
          <w:rFonts w:ascii="Georgia" w:hAnsi="Georgia"/>
          <w:sz w:val="23"/>
        </w:rPr>
        <w:t>— Souly a raison, dit Nadia, en désignant son carnet d'un signe de tête, ce qui le fit rougir légèrement de fierté.</w:t>
      </w:r>
    </w:p>
    <w:p>
      <w:pPr>
        <w:spacing w:after="160"/>
        <w:jc w:val="both"/>
      </w:pPr>
      <w:r>
        <w:rPr>
          <w:rFonts w:ascii="Georgia" w:hAnsi="Georgia"/>
          <w:sz w:val="23"/>
        </w:rPr>
        <w:t>Sofia reposa la photo sur l'étagère, un peu vexée mais pas découragée, tandis que Souly s'était arrêté devant un grand panneau d'affichage punaisé de plannings, de horaires de bénévolat, et, tout en haut, d'une feuille imprimée en gros caractères : « NUIT DE LA COMÈTE — GRAND SOIR — DANS 9 JOURS ».</w:t>
      </w:r>
    </w:p>
    <w:p>
      <w:pPr>
        <w:spacing w:after="160"/>
        <w:jc w:val="both"/>
      </w:pPr>
      <w:r>
        <w:rPr>
          <w:rFonts w:ascii="Georgia" w:hAnsi="Georgia"/>
          <w:sz w:val="23"/>
        </w:rPr>
        <w:t>— C'est le même panneau qu'en bas au village ? demanda-t-il, en plissant les yeux.</w:t>
      </w:r>
    </w:p>
    <w:p>
      <w:pPr>
        <w:spacing w:after="160"/>
        <w:jc w:val="both"/>
      </w:pPr>
      <w:r>
        <w:rPr>
          <w:rFonts w:ascii="Georgia" w:hAnsi="Georgia"/>
          <w:sz w:val="23"/>
        </w:rPr>
        <w:t>— Le même événement, en tout cas, dit Nadia, sans s'attarder. Fabien Delcourt, celui qui organise toute la fête, en a fait imprimer partout.</w:t>
      </w:r>
    </w:p>
    <w:p>
      <w:pPr>
        <w:spacing w:after="160"/>
        <w:jc w:val="both"/>
      </w:pPr>
      <w:r>
        <w:rPr>
          <w:rFonts w:ascii="Georgia" w:hAnsi="Georgia"/>
          <w:sz w:val="23"/>
        </w:rPr>
        <w:t>Souly resta un instant silencieux, comparant machinalement la date du panneau avec une autre feuille, plus petite et plus ancienne, punaisée juste en dessous, où figurait un calcul manuscrit à moitié effacé mentionnant une date qui, à première vue, ne semblait pas tout à fait la même.</w:t>
      </w:r>
    </w:p>
    <w:p>
      <w:pPr>
        <w:spacing w:after="160"/>
        <w:jc w:val="both"/>
      </w:pPr>
      <w:r>
        <w:rPr>
          <w:rFonts w:ascii="Georgia" w:hAnsi="Georgia"/>
          <w:sz w:val="23"/>
        </w:rPr>
        <w:t>— C'est quoi, cette autre feuille, en dessous ? demanda-t-il.</w:t>
      </w:r>
    </w:p>
    <w:p>
      <w:pPr>
        <w:spacing w:after="160"/>
        <w:jc w:val="both"/>
      </w:pPr>
      <w:r>
        <w:rPr>
          <w:rFonts w:ascii="Georgia" w:hAnsi="Georgia"/>
          <w:sz w:val="23"/>
        </w:rPr>
        <w:t>— Une vieille note de calcul, sans doute, dit Nadia, en y jetant à peine un regard. On accumule ce genre de papiers depuis des années, ici. Il faudrait que je fasse le tri, un jour.</w:t>
      </w:r>
    </w:p>
    <w:p>
      <w:pPr>
        <w:spacing w:after="160"/>
        <w:jc w:val="both"/>
      </w:pPr>
      <w:r>
        <w:rPr>
          <w:rFonts w:ascii="Georgia" w:hAnsi="Georgia"/>
          <w:sz w:val="23"/>
        </w:rPr>
        <w:t>Elle referma la porte de la petite pièce avant que Souly n'ait pu vérifier davantage, les entraînant déjà vers la sortie.</w:t>
      </w:r>
    </w:p>
    <w:p>
      <w:pPr>
        <w:spacing w:after="160"/>
        <w:jc w:val="both"/>
      </w:pPr>
      <w:r>
        <w:rPr>
          <w:rFonts w:ascii="Georgia" w:hAnsi="Georgia"/>
          <w:sz w:val="23"/>
        </w:rPr>
        <w:t>— Allez, venez, j'ai promis à votre grand-mère de vous ramener à temps pour le déjeuner. Et cet après-midi, si vous êtes toujours aussi curieux, je vous emmène rencontrer Iris et son grand-père. Vous comprendrez alors pourquoi je vous ai parlé de Cassiopée hier soir.</w:t>
      </w:r>
    </w:p>
    <w:p>
      <w:pPr>
        <w:spacing w:after="160"/>
        <w:jc w:val="both"/>
      </w:pPr>
      <w:r>
        <w:rPr>
          <w:rFonts w:ascii="Georgia" w:hAnsi="Georgia"/>
          <w:sz w:val="23"/>
        </w:rPr>
        <w:t>— On est TOUJOURS curieux, dit Sofia, en dévalant déjà les premières marches du sentier.</w:t>
      </w:r>
    </w:p>
    <w:p>
      <w:pPr>
        <w:spacing w:after="160"/>
        <w:jc w:val="both"/>
      </w:pPr>
      <w:r>
        <w:rPr>
          <w:rFonts w:ascii="Georgia" w:hAnsi="Georgia"/>
          <w:sz w:val="23"/>
        </w:rPr>
        <w:t>Souly la suivit, mais se retourna une dernière fois vers la coupole, le regard encore posé sur la petite pièce qu'ils venaient de quitter, avec la sensation confuse — sans pouvoir dire pourquoi exactement — d'avoir vu quelque chose qu'il n'avait pas fini de comprendre.</w:t>
      </w:r>
    </w:p>
    <w:p>
      <w:pPr>
        <w:spacing w:after="160"/>
        <w:jc w:val="both"/>
      </w:pPr>
      <w:r>
        <w:rPr>
          <w:rFonts w:ascii="Georgia" w:hAnsi="Georgia"/>
          <w:sz w:val="23"/>
        </w:rPr>
        <w:t>— Tu viens ? appela Sofia, déjà loin devant.</w:t>
      </w:r>
    </w:p>
    <w:p>
      <w:pPr>
        <w:spacing w:after="160"/>
        <w:jc w:val="both"/>
      </w:pPr>
      <w:r>
        <w:rPr>
          <w:rFonts w:ascii="Georgia" w:hAnsi="Georgia"/>
          <w:sz w:val="23"/>
        </w:rPr>
        <w:t>— J'arrive, dit-il, en sortant son carnet pour noter, en bas de la page du jour, une ligne qu'il souligna deux fois : « Deux dates différentes sur le même mur. Vérifier pourquoi, dès que possible. »</w:t>
      </w:r>
    </w:p>
    <w:p>
      <w:pPr>
        <w:spacing w:after="160"/>
        <w:jc w:val="both"/>
      </w:pPr>
      <w:r>
        <w:rPr>
          <w:rFonts w:ascii="Georgia" w:hAnsi="Georgia"/>
          <w:sz w:val="23"/>
        </w:rPr>
        <w:t>Il rattrapa Sofia sur le sentier, où Kepler, détachée par Nadia le temps de la redescente, trottinait devant eux avec l'assurance d'une chèvre qui connaissait chaque caillou du chemin par cœur.</w:t>
      </w:r>
    </w:p>
    <w:p>
      <w:pPr>
        <w:spacing w:after="160"/>
        <w:jc w:val="both"/>
      </w:pPr>
      <w:r>
        <w:rPr>
          <w:rFonts w:ascii="Georgia" w:hAnsi="Georgia"/>
          <w:sz w:val="23"/>
        </w:rPr>
        <w:t>— Huit jours, dit Sofia, en comptant sur ses doigts. On est déjà à huit jours, maintenant.</w:t>
      </w:r>
    </w:p>
    <w:p>
      <w:pPr>
        <w:spacing w:after="160"/>
        <w:jc w:val="both"/>
      </w:pPr>
      <w:r>
        <w:rPr>
          <w:rFonts w:ascii="Georgia" w:hAnsi="Georgia"/>
          <w:sz w:val="23"/>
        </w:rPr>
        <w:t>— Techniquement, il en reste encore neuf jusqu'au grand soir, corrigea Souly. On n'a pas encore passé une nuit complète.</w:t>
      </w:r>
    </w:p>
    <w:p>
      <w:pPr>
        <w:spacing w:after="160"/>
        <w:jc w:val="both"/>
      </w:pPr>
      <w:r>
        <w:rPr>
          <w:rFonts w:ascii="Georgia" w:hAnsi="Georgia"/>
          <w:sz w:val="23"/>
        </w:rPr>
        <w:t>— Ça fait pareil, dans ma tête.</w:t>
      </w:r>
    </w:p>
    <w:p>
      <w:pPr>
        <w:spacing w:after="160"/>
        <w:jc w:val="both"/>
      </w:pPr>
      <w:r>
        <w:rPr>
          <w:rFonts w:ascii="Georgia" w:hAnsi="Georgia"/>
          <w:sz w:val="23"/>
        </w:rPr>
        <w:t>— Ça ne fait pas du tout pareil, dans les calculs de personne.</w:t>
      </w:r>
    </w:p>
    <w:p>
      <w:pPr>
        <w:spacing w:after="160"/>
        <w:jc w:val="both"/>
      </w:pPr>
      <w:r>
        <w:rPr>
          <w:rFonts w:ascii="Georgia" w:hAnsi="Georgia"/>
          <w:sz w:val="23"/>
        </w:rPr>
        <w:t>— Dans les calculs de Nadia, peut-être. Dans les miens, huit, c'est huit.</w:t>
      </w:r>
    </w:p>
    <w:p>
      <w:pPr>
        <w:spacing w:after="160"/>
        <w:jc w:val="both"/>
      </w:pPr>
      <w:r>
        <w:rPr>
          <w:rFonts w:ascii="Georgia" w:hAnsi="Georgia"/>
          <w:sz w:val="23"/>
        </w:rPr>
        <w:t>Souly renonça, non sans un soupir théâtral, à discuter davantage d'arithmétique avec sa sœur, et se contenta de noter, sur la même ligne que le reste : « Sofia refuse obstinément la notion de jour entier. Sujet clos, pour l'instant. »</w:t>
      </w:r>
    </w:p>
    <w:p>
      <w:pPr>
        <w:spacing w:after="160"/>
        <w:jc w:val="both"/>
      </w:pPr>
      <w:r>
        <w:rPr>
          <w:rFonts w:ascii="Georgia" w:hAnsi="Georgia"/>
          <w:sz w:val="23"/>
        </w:rPr>
        <w:t>— Tu crois que Iris et son grand-père vont être comme Nadia ? demanda Sofia, un peu plus loin sur le sentier. Tout excités par les étoiles ?</w:t>
      </w:r>
    </w:p>
    <w:p>
      <w:pPr>
        <w:spacing w:after="160"/>
        <w:jc w:val="both"/>
      </w:pPr>
      <w:r>
        <w:rPr>
          <w:rFonts w:ascii="Georgia" w:hAnsi="Georgia"/>
          <w:sz w:val="23"/>
        </w:rPr>
        <w:t>— J'espère, dit Souly. Ça fait deux fois plus d'histoires à apprendre, si oui.</w:t>
      </w:r>
    </w:p>
    <w:p>
      <w:pPr>
        <w:spacing w:after="160"/>
        <w:jc w:val="both"/>
      </w:pPr>
      <w:r>
        <w:rPr>
          <w:rFonts w:ascii="Georgia" w:hAnsi="Georgia"/>
          <w:sz w:val="23"/>
        </w:rPr>
        <w:t>— Deux fois plus de questions à poser aussi, dit Sofia, avec un enthousiasme qui n'annonçait rien de bon pour la patience de leurs futurs hôtes.</w:t>
      </w:r>
    </w:p>
    <w:p>
      <w:pPr>
        <w:spacing w:after="160"/>
        <w:jc w:val="both"/>
      </w:pPr>
      <w:r>
        <w:rPr>
          <w:rFonts w:ascii="Georgia" w:hAnsi="Georgia"/>
          <w:sz w:val="23"/>
        </w:rPr>
        <w:t>Ils dévalèrent le reste du sentier presque en courant, Kepler trottinant fièrement en tête, jusqu'à retrouver Mamie Rose sur le pas de la porte, une odeur de gratin flottant déjà depuis la cuisine ouverte.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Iris</w:t>
      </w:r>
    </w:p>
    <w:p>
      <w:pPr>
        <w:spacing w:after="160"/>
        <w:jc w:val="both"/>
      </w:pPr>
      <w:r>
        <w:rPr>
          <w:rFonts w:ascii="Georgia" w:hAnsi="Georgia"/>
          <w:sz w:val="23"/>
        </w:rPr>
        <w:t>La maison des Verdier se dressait un peu à l'écart du village, au bout d'un chemin bordé de vieux mélèzes, une bâtisse de pierre grise dont le toit portait, fixée de guingois sur la cheminée, une girouette en forme d'étoile filante.</w:t>
      </w:r>
    </w:p>
    <w:p>
      <w:pPr>
        <w:spacing w:after="160"/>
        <w:jc w:val="both"/>
      </w:pPr>
      <w:r>
        <w:rPr>
          <w:rFonts w:ascii="Georgia" w:hAnsi="Georgia"/>
          <w:sz w:val="23"/>
        </w:rPr>
        <w:t>Une fille aux cheveux bruns coupés au carré les attendait déjà devant le portail, un livre serré contre sa poitrine, les yeux brillants d'une impatience qu'elle ne cherchait pas vraiment à cacher.</w:t>
      </w:r>
    </w:p>
    <w:p>
      <w:pPr>
        <w:spacing w:after="160"/>
        <w:jc w:val="both"/>
      </w:pPr>
      <w:r>
        <w:rPr>
          <w:rFonts w:ascii="Georgia" w:hAnsi="Georgia"/>
          <w:sz w:val="23"/>
        </w:rPr>
        <w:t>— Vous êtes les enfants de Bellerive ? demanda-t-elle, sans attendre de vraie réponse. Nadia m'a tout raconté sur vous ce matin. Elle a dit que vous posiez des questions comme une mitraillette.</w:t>
      </w:r>
    </w:p>
    <w:p>
      <w:pPr>
        <w:spacing w:after="160"/>
        <w:jc w:val="both"/>
      </w:pPr>
      <w:r>
        <w:rPr>
          <w:rFonts w:ascii="Georgia" w:hAnsi="Georgia"/>
          <w:sz w:val="23"/>
        </w:rPr>
        <w:t>— C'est un compliment ou pas ? demanda Sofia, méfiante.</w:t>
      </w:r>
    </w:p>
    <w:p>
      <w:pPr>
        <w:spacing w:after="160"/>
        <w:jc w:val="both"/>
      </w:pPr>
      <w:r>
        <w:rPr>
          <w:rFonts w:ascii="Georgia" w:hAnsi="Georgia"/>
          <w:sz w:val="23"/>
        </w:rPr>
        <w:t>— C'est le plus beau compliment que je connaisse, dit la fille, avec un aplomb qui balaya instantanément tous les doutes de Sofia. Je m'appelle Iris. Comme la déesse grecque de l'arc-en-ciel, mais aussi comme un cratère sur la Lune, ce qui est quand même beaucoup plus intéressant.</w:t>
      </w:r>
    </w:p>
    <w:p>
      <w:pPr>
        <w:spacing w:after="160"/>
        <w:jc w:val="both"/>
      </w:pPr>
      <w:r>
        <w:rPr>
          <w:rFonts w:ascii="Georgia" w:hAnsi="Georgia"/>
          <w:sz w:val="23"/>
        </w:rPr>
        <w:t>— Il y a un cratère qui s'appelle Iris ? demanda Souly, aussitôt intéressé.</w:t>
      </w:r>
    </w:p>
    <w:p>
      <w:pPr>
        <w:spacing w:after="160"/>
        <w:jc w:val="both"/>
      </w:pPr>
      <w:r>
        <w:rPr>
          <w:rFonts w:ascii="Georgia" w:hAnsi="Georgia"/>
          <w:sz w:val="23"/>
        </w:rPr>
        <w:t>— Un cratère lunaire ET une lune de Saturne, précisa Iris, ravie de son effet. Mes parents ne l'ont pas fait exprès, remarquez. Ils aimaient juste le prénom. Mais j'ai décidé, très jeune, que c'était un signe.</w:t>
      </w:r>
    </w:p>
    <w:p>
      <w:pPr>
        <w:spacing w:after="160"/>
        <w:jc w:val="both"/>
      </w:pPr>
      <w:r>
        <w:rPr>
          <w:rFonts w:ascii="Georgia" w:hAnsi="Georgia"/>
          <w:sz w:val="23"/>
        </w:rPr>
        <w:t>— Un signe de quoi ? demanda Sofia.</w:t>
      </w:r>
    </w:p>
    <w:p>
      <w:pPr>
        <w:spacing w:after="160"/>
        <w:jc w:val="both"/>
      </w:pPr>
      <w:r>
        <w:rPr>
          <w:rFonts w:ascii="Georgia" w:hAnsi="Georgia"/>
          <w:sz w:val="23"/>
        </w:rPr>
        <w:t>— Un signe que je suis censée regarder vers le haut plutôt que vers le bas, dit Iris, en levant théâtralement les yeux au ciel, comme pour illustrer son propos.</w:t>
      </w:r>
    </w:p>
    <w:p>
      <w:pPr>
        <w:spacing w:after="160"/>
        <w:jc w:val="both"/>
      </w:pPr>
      <w:r>
        <w:rPr>
          <w:rFonts w:ascii="Georgia" w:hAnsi="Georgia"/>
          <w:sz w:val="23"/>
        </w:rPr>
        <w:t>— Moi, je m'appelle juste Sofia. Ça veut dire quoi, Sofia, dans les étoiles ?</w:t>
      </w:r>
    </w:p>
    <w:p>
      <w:pPr>
        <w:spacing w:after="160"/>
        <w:jc w:val="both"/>
      </w:pPr>
      <w:r>
        <w:rPr>
          <w:rFonts w:ascii="Georgia" w:hAnsi="Georgia"/>
          <w:sz w:val="23"/>
        </w:rPr>
        <w:t>— Rien du tout, dans les étoiles, avoua Iris, sans se démonter. Mais « sofia », en grec ancien, ça veut dire la sagesse. Ce qui est largement suffisant comme signe, si tu veux mon avis.</w:t>
      </w:r>
    </w:p>
    <w:p>
      <w:pPr>
        <w:spacing w:after="160"/>
        <w:jc w:val="both"/>
      </w:pPr>
      <w:r>
        <w:rPr>
          <w:rFonts w:ascii="Georgia" w:hAnsi="Georgia"/>
          <w:sz w:val="23"/>
        </w:rPr>
        <w:t>— Attends, sérieux ? Mon prénom veut dire quelque chose ?</w:t>
      </w:r>
    </w:p>
    <w:p>
      <w:pPr>
        <w:spacing w:after="160"/>
        <w:jc w:val="both"/>
      </w:pPr>
      <w:r>
        <w:rPr>
          <w:rFonts w:ascii="Georgia" w:hAnsi="Georgia"/>
          <w:sz w:val="23"/>
        </w:rPr>
        <w:t>— Presque tous les prénoms veulent dire quelque chose, dit Iris. C'est un de mes sujets préférés, avec les étoiles. Et toi ? demanda-t-elle à Souly. Ton prénom veut dire quoi ?</w:t>
      </w:r>
    </w:p>
    <w:p>
      <w:pPr>
        <w:spacing w:after="160"/>
        <w:jc w:val="both"/>
      </w:pPr>
      <w:r>
        <w:rPr>
          <w:rFonts w:ascii="Georgia" w:hAnsi="Georgia"/>
          <w:sz w:val="23"/>
        </w:rPr>
        <w:t>— Aucune idée, avoua Souly.</w:t>
      </w:r>
    </w:p>
    <w:p>
      <w:pPr>
        <w:spacing w:after="160"/>
        <w:jc w:val="both"/>
      </w:pPr>
      <w:r>
        <w:rPr>
          <w:rFonts w:ascii="Georgia" w:hAnsi="Georgia"/>
          <w:sz w:val="23"/>
        </w:rPr>
        <w:t>— Comment ça, aucune idée ? Tu n'as jamais cherché ?</w:t>
      </w:r>
    </w:p>
    <w:p>
      <w:pPr>
        <w:spacing w:after="160"/>
        <w:jc w:val="both"/>
      </w:pPr>
      <w:r>
        <w:rPr>
          <w:rFonts w:ascii="Georgia" w:hAnsi="Georgia"/>
          <w:sz w:val="23"/>
        </w:rPr>
        <w:t>— Je préfère chercher des choses qu'on peut vérifier, dit Souly, un peu sur la défensive. Le sens d'un prénom, on ne peut pas vraiment prouver que c'est vrai ou faux.</w:t>
      </w:r>
    </w:p>
    <w:p>
      <w:pPr>
        <w:spacing w:after="160"/>
        <w:jc w:val="both"/>
      </w:pPr>
      <w:r>
        <w:rPr>
          <w:rFonts w:ascii="Georgia" w:hAnsi="Georgia"/>
          <w:sz w:val="23"/>
        </w:rPr>
        <w:t>— Soulaiman, dit Iris, en fermant les yeux comme pour mieux se concentrer, ça veut dire « homme de paix », en arabe. Je l'ai lu dans un livre, l'année dernière. Ça se vérifie très bien, figure-toi.</w:t>
      </w:r>
    </w:p>
    <w:p>
      <w:pPr>
        <w:spacing w:after="160"/>
        <w:jc w:val="both"/>
      </w:pPr>
      <w:r>
        <w:rPr>
          <w:rFonts w:ascii="Georgia" w:hAnsi="Georgia"/>
          <w:sz w:val="23"/>
        </w:rPr>
        <w:t>Souly resta un instant sans voix, visiblement partagé entre l'envie de contester la méthode et celle, plus forte, d'être flatté par le résultat.</w:t>
      </w:r>
    </w:p>
    <w:p>
      <w:pPr>
        <w:spacing w:after="160"/>
        <w:jc w:val="both"/>
      </w:pPr>
      <w:r>
        <w:rPr>
          <w:rFonts w:ascii="Georgia" w:hAnsi="Georgia"/>
          <w:sz w:val="23"/>
        </w:rPr>
        <w:t>— C'est... plutôt bien trouvé, comme prénom, admit-il enfin.</w:t>
      </w:r>
    </w:p>
    <w:p>
      <w:pPr>
        <w:spacing w:after="160"/>
        <w:jc w:val="both"/>
      </w:pPr>
      <w:r>
        <w:rPr>
          <w:rFonts w:ascii="Georgia" w:hAnsi="Georgia"/>
          <w:sz w:val="23"/>
        </w:rPr>
        <w:t>— Je sais, dit Iris, avec l'aplomb tranquille de quelqu'un qui avait gagné cette manche sans effort particulier.</w:t>
      </w:r>
    </w:p>
    <w:p>
      <w:pPr>
        <w:spacing w:after="160"/>
        <w:jc w:val="both"/>
      </w:pPr>
      <w:r>
        <w:rPr>
          <w:rFonts w:ascii="Georgia" w:hAnsi="Georgia"/>
          <w:sz w:val="23"/>
        </w:rPr>
        <w:t>Une femme d'un certain âge, en tablier de jardinage, sortit de la maison en s'essuyant les mains sur un torchon.</w:t>
      </w:r>
    </w:p>
    <w:p>
      <w:pPr>
        <w:spacing w:after="160"/>
        <w:jc w:val="both"/>
      </w:pPr>
      <w:r>
        <w:rPr>
          <w:rFonts w:ascii="Georgia" w:hAnsi="Georgia"/>
          <w:sz w:val="23"/>
        </w:rPr>
        <w:t>— Iris, laisse au moins nos invités passer le portail avant de commencer ton numéro, dit-elle, mi-amusée, mi-résignée. Bonjour, vous deux. Anselme est derrière, avec le carnet. Il vous attend depuis ce matin, ce qui, chez lui, est presque un exploit de patience.</w:t>
      </w:r>
    </w:p>
    <w:p>
      <w:pPr>
        <w:spacing w:after="160"/>
        <w:jc w:val="both"/>
      </w:pPr>
      <w:r>
        <w:rPr>
          <w:rFonts w:ascii="Georgia" w:hAnsi="Georgia"/>
          <w:sz w:val="23"/>
        </w:rPr>
        <w:t>— C'est votre grand-mère ? demanda Sofia à Iris, en la suivant dans le jardin.</w:t>
      </w:r>
    </w:p>
    <w:p>
      <w:pPr>
        <w:spacing w:after="160"/>
        <w:jc w:val="both"/>
      </w:pPr>
      <w:r>
        <w:rPr>
          <w:rFonts w:ascii="Georgia" w:hAnsi="Georgia"/>
          <w:sz w:val="23"/>
        </w:rPr>
        <w:t>— Ma tante, en fait, corrigea Iris. Elle s'occupe de nous depuis que mes parents travaillent à la ville, la semaine. Papi Anselme habite juste là, dit-elle, en désignant une petite maison accolée à la première, presque deux fois plus petite. Il dit qu'il a besoin de « sa » vue sur le ciel, séparée de celle de tout le monde.</w:t>
      </w:r>
    </w:p>
    <w:p>
      <w:pPr>
        <w:spacing w:after="160"/>
        <w:jc w:val="both"/>
      </w:pPr>
      <w:r>
        <w:rPr>
          <w:rFonts w:ascii="Georgia" w:hAnsi="Georgia"/>
          <w:sz w:val="23"/>
        </w:rPr>
        <w:t>Ils trouvèrent Anselme assis sur un banc de bois, dans un coin du jardin dégagé de tout arbre, un vieux carnet à couverture de cuir ouvert sur les genoux, une paire de lunettes remontée sur le front plutôt que posée sur le nez.</w:t>
      </w:r>
    </w:p>
    <w:p>
      <w:pPr>
        <w:spacing w:after="160"/>
        <w:jc w:val="both"/>
      </w:pPr>
      <w:r>
        <w:rPr>
          <w:rFonts w:ascii="Georgia" w:hAnsi="Georgia"/>
          <w:sz w:val="23"/>
        </w:rPr>
        <w:t>— Vous êtes les petits de Rose, dit-il, en guise de bonjour, sans se lever. Elle m'a parlé de vous au marché, la semaine dernière. Alors, vous vous intéressez aux étoiles ?</w:t>
      </w:r>
    </w:p>
    <w:p>
      <w:pPr>
        <w:spacing w:after="160"/>
        <w:jc w:val="both"/>
      </w:pPr>
      <w:r>
        <w:rPr>
          <w:rFonts w:ascii="Georgia" w:hAnsi="Georgia"/>
          <w:sz w:val="23"/>
        </w:rPr>
        <w:t>— Beaucoup, dit Souly, en s'approchant, son propre carnet déjà en évidence.</w:t>
      </w:r>
    </w:p>
    <w:p>
      <w:pPr>
        <w:spacing w:after="160"/>
        <w:jc w:val="both"/>
      </w:pPr>
      <w:r>
        <w:rPr>
          <w:rFonts w:ascii="Georgia" w:hAnsi="Georgia"/>
          <w:sz w:val="23"/>
        </w:rPr>
        <w:t>Le regard d'Anselme s'arrêta sur le carnet à spirale, et un sourire inattendu éclaira son visage buriné.</w:t>
      </w:r>
    </w:p>
    <w:p>
      <w:pPr>
        <w:spacing w:after="160"/>
        <w:jc w:val="both"/>
      </w:pPr>
      <w:r>
        <w:rPr>
          <w:rFonts w:ascii="Georgia" w:hAnsi="Georgia"/>
          <w:sz w:val="23"/>
        </w:rPr>
        <w:t>— Toi aussi, tu tiens ton carnet, dit-il, presque attendri. C'est bon signe, ça. Mon arrière-grand-père disait toujours qu'un homme — ou une femme, ou un enfant, remarquez, il n'était pas regardant — sans carnet, c'est un homme qui oublie ce qu'il a vu.</w:t>
      </w:r>
    </w:p>
    <w:p>
      <w:pPr>
        <w:spacing w:after="160"/>
        <w:jc w:val="both"/>
      </w:pPr>
      <w:r>
        <w:rPr>
          <w:rFonts w:ascii="Georgia" w:hAnsi="Georgia"/>
          <w:sz w:val="23"/>
        </w:rPr>
        <w:t>— C'est votre arrière-grand-père qui a découvert la comète, non ? demanda Sofia. Auguste Verdier ?</w:t>
      </w:r>
    </w:p>
    <w:p>
      <w:pPr>
        <w:spacing w:after="160"/>
        <w:jc w:val="both"/>
      </w:pPr>
      <w:r>
        <w:rPr>
          <w:rFonts w:ascii="Georgia" w:hAnsi="Georgia"/>
          <w:sz w:val="23"/>
        </w:rPr>
        <w:t>— Mon grand-père à moi, corrigea Anselme. L'arrière-grand-père d'Iris. Les générations passent vite, dans une famille qui vit longtemps.</w:t>
      </w:r>
    </w:p>
    <w:p>
      <w:pPr>
        <w:spacing w:after="160"/>
        <w:jc w:val="both"/>
      </w:pPr>
      <w:r>
        <w:rPr>
          <w:rFonts w:ascii="Georgia" w:hAnsi="Georgia"/>
          <w:sz w:val="23"/>
        </w:rPr>
        <w:t>Il referma doucement le vieux carnet et le tendit vers eux, comme un objet précieux qu'on montre sans tout à fait le lâcher.</w:t>
      </w:r>
    </w:p>
    <w:p>
      <w:pPr>
        <w:spacing w:after="160"/>
        <w:jc w:val="both"/>
      </w:pPr>
      <w:r>
        <w:rPr>
          <w:rFonts w:ascii="Georgia" w:hAnsi="Georgia"/>
          <w:sz w:val="23"/>
        </w:rPr>
        <w:t>— Tenez. Regardez, mais doucement, les pages sont fragiles.</w:t>
      </w:r>
    </w:p>
    <w:p>
      <w:pPr>
        <w:spacing w:after="160"/>
        <w:jc w:val="both"/>
      </w:pPr>
      <w:r>
        <w:rPr>
          <w:rFonts w:ascii="Georgia" w:hAnsi="Georgia"/>
          <w:sz w:val="23"/>
        </w:rPr>
        <w:t>Souly s'approcha, retenant presque son souffle, et découvrit des pages couvertes d'une écriture serrée à l'encre brunie, entrecoupée de petits croquis du ciel nocturne, d'étoiles reliées entre elles par des traits fins.</w:t>
      </w:r>
    </w:p>
    <w:p>
      <w:pPr>
        <w:spacing w:after="160"/>
        <w:jc w:val="both"/>
      </w:pPr>
      <w:r>
        <w:rPr>
          <w:rFonts w:ascii="Georgia" w:hAnsi="Georgia"/>
          <w:sz w:val="23"/>
        </w:rPr>
        <w:t>— C'est lui qui a écrit tout ça ? demanda-t-il, impressionné.</w:t>
      </w:r>
    </w:p>
    <w:p>
      <w:pPr>
        <w:spacing w:after="160"/>
        <w:jc w:val="both"/>
      </w:pPr>
      <w:r>
        <w:rPr>
          <w:rFonts w:ascii="Georgia" w:hAnsi="Georgia"/>
          <w:sz w:val="23"/>
        </w:rPr>
        <w:t>— Le début, oui, dit Anselme. Après, c'est mon père qui a continué. Puis moi. Et un jour, ce sera Iris, si elle continue à s'y intéresser autant qu'aujourd'hui.</w:t>
      </w:r>
    </w:p>
    <w:p>
      <w:pPr>
        <w:spacing w:after="160"/>
        <w:jc w:val="both"/>
      </w:pPr>
      <w:r>
        <w:rPr>
          <w:rFonts w:ascii="Georgia" w:hAnsi="Georgia"/>
          <w:sz w:val="23"/>
        </w:rPr>
        <w:t>— J'y compte bien, dit Iris, avec une gravité soudaine qui tranchait avec son numéro théâtral de tout à l'heure.</w:t>
      </w:r>
    </w:p>
    <w:p>
      <w:pPr>
        <w:spacing w:after="160"/>
        <w:jc w:val="both"/>
      </w:pPr>
      <w:r>
        <w:rPr>
          <w:rFonts w:ascii="Georgia" w:hAnsi="Georgia"/>
          <w:sz w:val="23"/>
        </w:rPr>
        <w:t>— Il y a écrit quoi, exactement, sur la comète ? demanda Sofia, incapable d'attendre plus longtemps.</w:t>
      </w:r>
    </w:p>
    <w:p>
      <w:pPr>
        <w:spacing w:after="160"/>
        <w:jc w:val="both"/>
      </w:pPr>
      <w:r>
        <w:rPr>
          <w:rFonts w:ascii="Georgia" w:hAnsi="Georgia"/>
          <w:sz w:val="23"/>
        </w:rPr>
        <w:t>Anselme feuilleta le carnet jusqu'à une page marquée d'un ruban délavé, et lut à voix haute, lentement, comme s'il connaissait déjà le texte par cœur mais préférait toujours le redire en entier.</w:t>
      </w:r>
    </w:p>
    <w:p>
      <w:pPr>
        <w:spacing w:after="160"/>
        <w:jc w:val="both"/>
      </w:pPr>
      <w:r>
        <w:rPr>
          <w:rFonts w:ascii="Georgia" w:hAnsi="Georgia"/>
          <w:sz w:val="23"/>
        </w:rPr>
        <w:t>— « Quand Cassiopée touche la crête du Pic du Veilleur à minuit pile, la comète paraît dans les trois nuits qui suivent. Vérifié en 1933 par mes propres yeux. Vérifié à nouveau, en pensée, par tous ceux qui viendront après moi et qui sauront encore compter les étoiles. »</w:t>
      </w:r>
    </w:p>
    <w:p>
      <w:pPr>
        <w:spacing w:after="160"/>
        <w:jc w:val="both"/>
      </w:pPr>
      <w:r>
        <w:rPr>
          <w:rFonts w:ascii="Georgia" w:hAnsi="Georgia"/>
          <w:sz w:val="23"/>
        </w:rPr>
        <w:t>Un silence suivit ces mots, que Souly rompit le premier, son crayon déjà suspendu au-dessus de la page.</w:t>
      </w:r>
    </w:p>
    <w:p>
      <w:pPr>
        <w:spacing w:after="160"/>
        <w:jc w:val="both"/>
      </w:pPr>
      <w:r>
        <w:rPr>
          <w:rFonts w:ascii="Georgia" w:hAnsi="Georgia"/>
          <w:sz w:val="23"/>
        </w:rPr>
        <w:t>— Cassiopée, c'est la constellation en forme de W dont Nadia nous a parlé hier ?</w:t>
      </w:r>
    </w:p>
    <w:p>
      <w:pPr>
        <w:spacing w:after="160"/>
        <w:jc w:val="both"/>
      </w:pPr>
      <w:r>
        <w:rPr>
          <w:rFonts w:ascii="Georgia" w:hAnsi="Georgia"/>
          <w:sz w:val="23"/>
        </w:rPr>
        <w:t>— Exactement celle-là, confirma Anselme, visiblement ravi qu'on ait déjà retenu le nom. À cette période de l'année, elle se déplace dans le ciel au fil de la nuit. Et une nuit précise, quelques jours avant le retour de la comète, elle vient se poser exactement sur la crête du Pic du Veilleur, vue depuis ce jardin, à minuit pile.</w:t>
      </w:r>
    </w:p>
    <w:p>
      <w:pPr>
        <w:spacing w:after="160"/>
        <w:jc w:val="both"/>
      </w:pPr>
      <w:r>
        <w:rPr>
          <w:rFonts w:ascii="Georgia" w:hAnsi="Georgia"/>
          <w:sz w:val="23"/>
        </w:rPr>
        <w:t>— Et ça marche vraiment ? demanda Sofia. À chaque fois ?</w:t>
      </w:r>
    </w:p>
    <w:p>
      <w:pPr>
        <w:spacing w:after="160"/>
        <w:jc w:val="both"/>
      </w:pPr>
      <w:r>
        <w:rPr>
          <w:rFonts w:ascii="Georgia" w:hAnsi="Georgia"/>
          <w:sz w:val="23"/>
        </w:rPr>
        <w:t>— Ça a marché en 1933, dit Anselme. C'est la seule fois où on peut le vérifier avec certitude, puisque la comète ne revient que tous les quatre-vingt-onze ans. Mon père me l'a raconté, je vous le raconte à mon tour, en attendant de voir si ça marche une deuxième fois. Ce sera la première fois de toute ma vie que je pourrai vérifier moi-même.</w:t>
      </w:r>
    </w:p>
    <w:p>
      <w:pPr>
        <w:spacing w:after="160"/>
        <w:jc w:val="both"/>
      </w:pPr>
      <w:r>
        <w:rPr>
          <w:rFonts w:ascii="Georgia" w:hAnsi="Georgia"/>
          <w:sz w:val="23"/>
        </w:rPr>
        <w:t>— Vous devez avoir hâte, dit Souly.</w:t>
      </w:r>
    </w:p>
    <w:p>
      <w:pPr>
        <w:spacing w:after="160"/>
        <w:jc w:val="both"/>
      </w:pPr>
      <w:r>
        <w:rPr>
          <w:rFonts w:ascii="Georgia" w:hAnsi="Georgia"/>
          <w:sz w:val="23"/>
        </w:rPr>
        <w:t>— Plus que hâte, dit Anselme, la voix soudain plus grave. J'ai soixante-dix-huit ans. Cette comète, je l'attends depuis que je suis enfant, sans jamais être sûr de vivre assez longtemps pour la voir.</w:t>
      </w:r>
    </w:p>
    <w:p>
      <w:pPr>
        <w:spacing w:after="160"/>
        <w:jc w:val="both"/>
      </w:pPr>
      <w:r>
        <w:rPr>
          <w:rFonts w:ascii="Georgia" w:hAnsi="Georgia"/>
          <w:sz w:val="23"/>
        </w:rPr>
        <w:t>— Racontez-leur l'histoire d'Auguste et du berger, Papi, dit Iris, en se tournant vers Sofia et Souly, visiblement ravie d'avance. C'est la meilleure.</w:t>
      </w:r>
    </w:p>
    <w:p>
      <w:pPr>
        <w:spacing w:after="160"/>
        <w:jc w:val="both"/>
      </w:pPr>
      <w:r>
        <w:rPr>
          <w:rFonts w:ascii="Georgia" w:hAnsi="Georgia"/>
          <w:sz w:val="23"/>
        </w:rPr>
        <w:t>— Ils n'ont pas forcément besoin d'entendre toutes mes vieilles histoires, dit Anselme, avec une fausse modestie que personne, dans le jardin, ne sembla prendre au sérieux.</w:t>
      </w:r>
    </w:p>
    <w:p>
      <w:pPr>
        <w:spacing w:after="160"/>
        <w:jc w:val="both"/>
      </w:pPr>
      <w:r>
        <w:rPr>
          <w:rFonts w:ascii="Georgia" w:hAnsi="Georgia"/>
          <w:sz w:val="23"/>
        </w:rPr>
        <w:t>— S'il vous plaît, dirent Sofia et Souly presque en chœur.</w:t>
      </w:r>
    </w:p>
    <w:p>
      <w:pPr>
        <w:spacing w:after="160"/>
        <w:jc w:val="both"/>
      </w:pPr>
      <w:r>
        <w:rPr>
          <w:rFonts w:ascii="Georgia" w:hAnsi="Georgia"/>
          <w:sz w:val="23"/>
        </w:rPr>
        <w:t>Anselme céda, avec un soupir qui ressemblait beaucoup à du plaisir déguisé.</w:t>
      </w:r>
    </w:p>
    <w:p>
      <w:pPr>
        <w:spacing w:after="160"/>
        <w:jc w:val="both"/>
      </w:pPr>
      <w:r>
        <w:rPr>
          <w:rFonts w:ascii="Georgia" w:hAnsi="Georgia"/>
          <w:sz w:val="23"/>
        </w:rPr>
        <w:t>— La nuit où mon grand-père a découvert la comète, en 1933, il n'était pas seul sur ce sommet, dit-il. Un berger du village, qui gardait ses moutons près du Pic du Veilleur, l'a vu s'agiter avec sa longue-vue en pleine nuit et a cru qu'il était devenu fou. Le lendemain matin, tout le village savait que « le vieux Verdier avait vu des lumières étranges dans le ciel ». Il a fallu trois semaines à mon grand-père pour convaincre qui que ce soit que ce n'était pas une hallucination, mais une vraie découverte astronomique.</w:t>
      </w:r>
    </w:p>
    <w:p>
      <w:pPr>
        <w:spacing w:after="160"/>
        <w:jc w:val="both"/>
      </w:pPr>
      <w:r>
        <w:rPr>
          <w:rFonts w:ascii="Georgia" w:hAnsi="Georgia"/>
          <w:sz w:val="23"/>
        </w:rPr>
        <w:t>— Attends, sérieux ? Trois semaines ?</w:t>
      </w:r>
    </w:p>
    <w:p>
      <w:pPr>
        <w:spacing w:after="160"/>
        <w:jc w:val="both"/>
      </w:pPr>
      <w:r>
        <w:rPr>
          <w:rFonts w:ascii="Georgia" w:hAnsi="Georgia"/>
          <w:sz w:val="23"/>
        </w:rPr>
        <w:t>— Trois semaines complètes, confirma Anselme. Les gens n'aiment pas beaucoup croire ce qu'ils n'ont pas vu de leurs propres yeux. C'est une leçon qui s'est plutôt bien transmise dans la famille, remarquez, vu où j'en suis aujourd'hui avec ma propre date.</w:t>
      </w:r>
    </w:p>
    <w:p>
      <w:pPr>
        <w:spacing w:after="160"/>
        <w:jc w:val="both"/>
      </w:pPr>
      <w:r>
        <w:rPr>
          <w:rFonts w:ascii="Georgia" w:hAnsi="Georgia"/>
          <w:sz w:val="23"/>
        </w:rPr>
        <w:t>— Vous, au moins, personne ne pense que vous êtes fou, dit Sofia, pour le réconforter.</w:t>
      </w:r>
    </w:p>
    <w:p>
      <w:pPr>
        <w:spacing w:after="160"/>
        <w:jc w:val="both"/>
      </w:pPr>
      <w:r>
        <w:rPr>
          <w:rFonts w:ascii="Georgia" w:hAnsi="Georgia"/>
          <w:sz w:val="23"/>
        </w:rPr>
        <w:t>— Ça dépend des jours, dit Anselme, avec un sourire qui masquait mal une vraie fatigue. La semaine dernière, à la boulangerie, j'ai entendu deux personnes parler de « ce pauvre Anselme et son vieux carnet ». Elles ne savaient pas que j'étais juste derrière elles dans la file.</w:t>
      </w:r>
    </w:p>
    <w:p>
      <w:pPr>
        <w:spacing w:after="160"/>
        <w:jc w:val="both"/>
      </w:pPr>
      <w:r>
        <w:rPr>
          <w:rFonts w:ascii="Georgia" w:hAnsi="Georgia"/>
          <w:sz w:val="23"/>
        </w:rPr>
        <w:t>— C'est méchant, dit Sofia, indignée.</w:t>
      </w:r>
    </w:p>
    <w:p>
      <w:pPr>
        <w:spacing w:after="160"/>
        <w:jc w:val="both"/>
      </w:pPr>
      <w:r>
        <w:rPr>
          <w:rFonts w:ascii="Georgia" w:hAnsi="Georgia"/>
          <w:sz w:val="23"/>
        </w:rPr>
        <w:t>— Ce n'est pas méchant, c'est humain, corrigea Anselme, sans amertume véritable. Les gens font confiance à ce qui brille — les ordinateurs, les grands mots, les beaux graphiques de Fabien. Un vieux carnet en cuir, ça ne fait pas le poids, à première vue.</w:t>
      </w:r>
    </w:p>
    <w:p>
      <w:pPr>
        <w:spacing w:after="160"/>
        <w:jc w:val="both"/>
      </w:pPr>
      <w:r>
        <w:rPr>
          <w:rFonts w:ascii="Georgia" w:hAnsi="Georgia"/>
          <w:sz w:val="23"/>
        </w:rPr>
        <w:t>— Ça devrait pourtant, remarqua Souly. Un carnet vérifié pendant quatre générations, c'est beaucoup plus solide qu'un logiciel tout neuf que personne n'a encore testé sur le long terme.</w:t>
      </w:r>
    </w:p>
    <w:p>
      <w:pPr>
        <w:spacing w:after="160"/>
        <w:jc w:val="both"/>
      </w:pPr>
      <w:r>
        <w:rPr>
          <w:rFonts w:ascii="Georgia" w:hAnsi="Georgia"/>
          <w:sz w:val="23"/>
        </w:rPr>
        <w:t>— C'est exactement ce que je me dis, dit Anselme, avec un sourire reconnaissant. Mais essaie d'expliquer ça à quelqu'un qui a déjà décidé que « moderne » veut forcément dire « fiable ».</w:t>
      </w:r>
    </w:p>
    <w:p>
      <w:pPr>
        <w:spacing w:after="160"/>
        <w:jc w:val="both"/>
      </w:pPr>
      <w:r>
        <w:rPr>
          <w:rFonts w:ascii="Georgia" w:hAnsi="Georgia"/>
          <w:sz w:val="23"/>
        </w:rPr>
        <w:t>— On peut essayer, nous, proposa Sofia. On est plutôt doués pour embêter les gens avec des questions.</w:t>
      </w:r>
    </w:p>
    <w:p>
      <w:pPr>
        <w:spacing w:after="160"/>
        <w:jc w:val="both"/>
      </w:pPr>
      <w:r>
        <w:rPr>
          <w:rFonts w:ascii="Georgia" w:hAnsi="Georgia"/>
          <w:sz w:val="23"/>
        </w:rPr>
        <w:t>— À première vue seulement, dit Nadia, qui écoutait depuis un moment en silence, appuyée contre la table du jardin. C'est bien pour ça qu'on va vérifier, plutôt que de discuter d'apparences.</w:t>
      </w:r>
    </w:p>
    <w:p>
      <w:pPr>
        <w:spacing w:after="160"/>
        <w:jc w:val="both"/>
      </w:pPr>
      <w:r>
        <w:rPr>
          <w:rFonts w:ascii="Georgia" w:hAnsi="Georgia"/>
          <w:sz w:val="23"/>
        </w:rPr>
        <w:t>Iris, qui avait écouté sans un mot jusque-là, s'assit à côté de son grand-père et posa la tête contre son épaule.</w:t>
      </w:r>
    </w:p>
    <w:p>
      <w:pPr>
        <w:spacing w:after="160"/>
        <w:jc w:val="both"/>
      </w:pPr>
      <w:r>
        <w:rPr>
          <w:rFonts w:ascii="Georgia" w:hAnsi="Georgia"/>
          <w:sz w:val="23"/>
        </w:rPr>
        <w:t>— Tu vas la voir, Papi, dit-elle, avec une conviction qui ne souffrait aucune discussion.</w:t>
      </w:r>
    </w:p>
    <w:p>
      <w:pPr>
        <w:spacing w:after="160"/>
        <w:jc w:val="both"/>
      </w:pPr>
      <w:r>
        <w:rPr>
          <w:rFonts w:ascii="Georgia" w:hAnsi="Georgia"/>
          <w:sz w:val="23"/>
        </w:rPr>
        <w:t>— Je l'espère, ma grande, dit Anselme, en lui caressant les cheveux. Je l'espère de tout mon cœur.</w:t>
      </w:r>
    </w:p>
    <w:p>
      <w:pPr>
        <w:spacing w:after="160"/>
        <w:jc w:val="both"/>
      </w:pPr>
      <w:r>
        <w:rPr>
          <w:rFonts w:ascii="Georgia" w:hAnsi="Georgia"/>
          <w:sz w:val="23"/>
        </w:rPr>
        <w:t>— Le village vous croit, pour la date ? demanda Sofia, avec la franchise directe qu'elle réservait aux questions que personne n'osait poser.</w:t>
      </w:r>
    </w:p>
    <w:p>
      <w:pPr>
        <w:spacing w:after="160"/>
        <w:jc w:val="both"/>
      </w:pPr>
      <w:r>
        <w:rPr>
          <w:rFonts w:ascii="Georgia" w:hAnsi="Georgia"/>
          <w:sz w:val="23"/>
        </w:rPr>
        <w:t>Un silence différent, plus lourd, s'installa cette fois, avant qu'Anselme ne réponde, avec un sourire un peu triste.</w:t>
      </w:r>
    </w:p>
    <w:p>
      <w:pPr>
        <w:spacing w:after="160"/>
        <w:jc w:val="both"/>
      </w:pPr>
      <w:r>
        <w:rPr>
          <w:rFonts w:ascii="Georgia" w:hAnsi="Georgia"/>
          <w:sz w:val="23"/>
        </w:rPr>
        <w:t>— Pas vraiment, non, dit-il. Fabien Delcourt — celui qui organise toute la fête, en bas au village — a fait venir un astronome-conseil depuis la ville, avec des ordinateurs et des logiciels bien plus puissants que mes vieux carnets. Sa date à lui est annoncée partout. La mienne, personne ne la prend vraiment au sérieux, à part Iris et Nadia.</w:t>
      </w:r>
    </w:p>
    <w:p>
      <w:pPr>
        <w:spacing w:after="160"/>
        <w:jc w:val="both"/>
      </w:pPr>
      <w:r>
        <w:rPr>
          <w:rFonts w:ascii="Georgia" w:hAnsi="Georgia"/>
          <w:sz w:val="23"/>
        </w:rPr>
        <w:t>— Vos dates sont différentes ? demanda Souly, en se redressant d'un coup.</w:t>
      </w:r>
    </w:p>
    <w:p>
      <w:pPr>
        <w:spacing w:after="160"/>
        <w:jc w:val="both"/>
      </w:pPr>
      <w:r>
        <w:rPr>
          <w:rFonts w:ascii="Georgia" w:hAnsi="Georgia"/>
          <w:sz w:val="23"/>
        </w:rPr>
        <w:t>— D'un jour, dit Anselme. Rien qu'un jour. Mais un jour, pour une comète, ça peut vouloir dire regarder le mauvais bout de ciel au mauvais moment.</w:t>
      </w:r>
    </w:p>
    <w:p>
      <w:pPr>
        <w:spacing w:after="160"/>
        <w:jc w:val="both"/>
      </w:pPr>
      <w:r>
        <w:rPr>
          <w:rFonts w:ascii="Georgia" w:hAnsi="Georgia"/>
          <w:sz w:val="23"/>
        </w:rPr>
        <w:t>— Un jour de plus ou de moins ? demanda Sofia.</w:t>
      </w:r>
    </w:p>
    <w:p>
      <w:pPr>
        <w:spacing w:after="160"/>
        <w:jc w:val="both"/>
      </w:pPr>
      <w:r>
        <w:rPr>
          <w:rFonts w:ascii="Georgia" w:hAnsi="Georgia"/>
          <w:sz w:val="23"/>
        </w:rPr>
        <w:t>— Un jour de plus, dit Anselme. Fabien a annoncé le grand soir dans neuf jours à partir d'aujourd'hui. Mon carnet, lui, pointe vers le lendemain.</w:t>
      </w:r>
    </w:p>
    <w:p>
      <w:pPr>
        <w:spacing w:after="160"/>
        <w:jc w:val="both"/>
      </w:pPr>
      <w:r>
        <w:rPr>
          <w:rFonts w:ascii="Georgia" w:hAnsi="Georgia"/>
          <w:sz w:val="23"/>
        </w:rPr>
        <w:t>Souly nota fébrilement la précision, entourant la ligne trois fois plutôt qu'une seule, tant elle lui semblait importante.</w:t>
      </w:r>
    </w:p>
    <w:p>
      <w:pPr>
        <w:spacing w:after="160"/>
        <w:jc w:val="both"/>
      </w:pPr>
      <w:r>
        <w:rPr>
          <w:rFonts w:ascii="Georgia" w:hAnsi="Georgia"/>
          <w:sz w:val="23"/>
        </w:rPr>
        <w:t>— Vous en avez parlé à Fabien ? demanda-t-il.</w:t>
      </w:r>
    </w:p>
    <w:p>
      <w:pPr>
        <w:spacing w:after="160"/>
        <w:jc w:val="both"/>
      </w:pPr>
      <w:r>
        <w:rPr>
          <w:rFonts w:ascii="Georgia" w:hAnsi="Georgia"/>
          <w:sz w:val="23"/>
        </w:rPr>
        <w:t>— Bien sûr que j'en ai parlé, dit Anselme, avec une pointe d'amertume qu'il ne chercha pas tout à fait à masquer. Il m'a gentiment expliqué que son astronome-conseil avait fait « les vrais calculs », avec « les vrais outils », et que mon carnet était une « jolie tradition familiale », rien de plus. Il n'a pas tort d'avoir de meilleurs outils que les miens, remarquez. Mais il n'a pas forcément raison pour autant.</w:t>
      </w:r>
    </w:p>
    <w:p>
      <w:pPr>
        <w:spacing w:after="160"/>
        <w:jc w:val="both"/>
      </w:pPr>
      <w:r>
        <w:rPr>
          <w:rFonts w:ascii="Georgia" w:hAnsi="Georgia"/>
          <w:sz w:val="23"/>
        </w:rPr>
        <w:t>— Comment on peut savoir qui a raison, alors ? demanda Sofia.</w:t>
      </w:r>
    </w:p>
    <w:p>
      <w:pPr>
        <w:spacing w:after="160"/>
        <w:jc w:val="both"/>
      </w:pPr>
      <w:r>
        <w:rPr>
          <w:rFonts w:ascii="Georgia" w:hAnsi="Georgia"/>
          <w:sz w:val="23"/>
        </w:rPr>
        <w:t>— C'est exactement la bonne question, dit une voix derrière eux — celle de Nadia, qui venait d'entrer dans le jardin sans qu'on l'entende arriver, un panier de légumes du marché à la main. Et c'est exactement pour ça qu'on ne va pas trancher sur une intuition, même la mienne, même celle d'Anselme. On va vérifier, avec de vraies méthodes, des deux côtés.</w:t>
      </w:r>
    </w:p>
    <w:p>
      <w:pPr>
        <w:spacing w:after="160"/>
        <w:jc w:val="both"/>
      </w:pPr>
      <w:r>
        <w:rPr>
          <w:rFonts w:ascii="Georgia" w:hAnsi="Georgia"/>
          <w:sz w:val="23"/>
        </w:rPr>
        <w:t>— Vous pouvez faire ça ? demanda Iris, les yeux soudain pleins d'espoir.</w:t>
      </w:r>
    </w:p>
    <w:p>
      <w:pPr>
        <w:spacing w:after="160"/>
        <w:jc w:val="both"/>
      </w:pPr>
      <w:r>
        <w:rPr>
          <w:rFonts w:ascii="Georgia" w:hAnsi="Georgia"/>
          <w:sz w:val="23"/>
        </w:rPr>
        <w:t>— Je peux essayer, dit Nadia, prudemment. Les éphémérides astronomiques — les tables qui prédisent la position des astres — peuvent nous donner une fourchette de dates possibles pour le retour de la comète. Si l'alignement de Cassiopée tombe pile dans cette fourchette, ce ne sera plus une coïncidence de carnet familial. Ce sera un vrai résultat, vérifiable par n'importe qui.</w:t>
      </w:r>
    </w:p>
    <w:p>
      <w:pPr>
        <w:spacing w:after="160"/>
        <w:jc w:val="both"/>
      </w:pPr>
      <w:r>
        <w:rPr>
          <w:rFonts w:ascii="Georgia" w:hAnsi="Georgia"/>
          <w:sz w:val="23"/>
        </w:rPr>
        <w:t>— Et si ça tombe pas dans la fourchette ? demanda Sofia, inquiète pour Anselme sans oser vraiment le formuler.</w:t>
      </w:r>
    </w:p>
    <w:p>
      <w:pPr>
        <w:spacing w:after="160"/>
        <w:jc w:val="both"/>
      </w:pPr>
      <w:r>
        <w:rPr>
          <w:rFonts w:ascii="Georgia" w:hAnsi="Georgia"/>
          <w:sz w:val="23"/>
        </w:rPr>
        <w:t>— Alors on aura appris quelque chose d'intéressant quand même, dit Nadia, avec une honnêteté qui n'essayait pas d'adoucir la réponse. C'est le principe de la science, Sofia. On ne cherche pas à avoir raison. On cherche à savoir ce qui est vrai, même quand ça déçoit.</w:t>
      </w:r>
    </w:p>
    <w:p>
      <w:pPr>
        <w:spacing w:after="160"/>
        <w:jc w:val="both"/>
      </w:pPr>
      <w:r>
        <w:rPr>
          <w:rFonts w:ascii="Georgia" w:hAnsi="Georgia"/>
          <w:sz w:val="23"/>
        </w:rPr>
        <w:t>Anselme hocha lentement la tête, comme si cette réponse-là, aussi inconfortable soit-elle, lui convenait mieux que n'importe quelle flatterie.</w:t>
      </w:r>
    </w:p>
    <w:p>
      <w:pPr>
        <w:spacing w:after="160"/>
        <w:jc w:val="both"/>
      </w:pPr>
      <w:r>
        <w:rPr>
          <w:rFonts w:ascii="Georgia" w:hAnsi="Georgia"/>
          <w:sz w:val="23"/>
        </w:rPr>
        <w:t>— Voilà pourquoi je fais confiance à Nadia depuis quarante ans, dit-il. Elle ne m'a jamais raconté ce que j'avais envie d'entendre. Juste ce qui était vrai.</w:t>
      </w:r>
    </w:p>
    <w:p>
      <w:pPr>
        <w:spacing w:after="160"/>
        <w:jc w:val="both"/>
      </w:pPr>
      <w:r>
        <w:rPr>
          <w:rFonts w:ascii="Georgia" w:hAnsi="Georgia"/>
          <w:sz w:val="23"/>
        </w:rPr>
        <w:t>— On peut vous aider ? demanda Souly, presque timidement. Pour vérifier, je veux dire.</w:t>
      </w:r>
    </w:p>
    <w:p>
      <w:pPr>
        <w:spacing w:after="160"/>
        <w:jc w:val="both"/>
      </w:pPr>
      <w:r>
        <w:rPr>
          <w:rFonts w:ascii="Georgia" w:hAnsi="Georgia"/>
          <w:sz w:val="23"/>
        </w:rPr>
        <w:t>Nadia le regarda un long moment, comme si elle soupesait vraiment la question plutôt que d'y répondre par pure politesse.</w:t>
      </w:r>
    </w:p>
    <w:p>
      <w:pPr>
        <w:spacing w:after="160"/>
        <w:jc w:val="both"/>
      </w:pPr>
      <w:r>
        <w:rPr>
          <w:rFonts w:ascii="Georgia" w:hAnsi="Georgia"/>
          <w:sz w:val="23"/>
        </w:rPr>
        <w:t>— Vous pouvez m'aider à recopier les vieilles observations dans un tableau, pour commencer, dit-elle enfin. C'est fastidieux, mais c'est la base de tout calcul sérieux. Si ça vous intéresse toujours après ça, on ira plus loin.</w:t>
      </w:r>
    </w:p>
    <w:p>
      <w:pPr>
        <w:spacing w:after="160"/>
        <w:jc w:val="both"/>
      </w:pPr>
      <w:r>
        <w:rPr>
          <w:rFonts w:ascii="Georgia" w:hAnsi="Georgia"/>
          <w:sz w:val="23"/>
        </w:rPr>
        <w:t>— Ça nous intéresse, dirent Sofia et Souly presque en même temps, avec une unanimité suffisamment rare entre eux pour faire sourire tout le monde dans le jardin.</w:t>
      </w:r>
    </w:p>
    <w:p>
      <w:pPr>
        <w:spacing w:after="160"/>
        <w:jc w:val="both"/>
      </w:pPr>
      <w:r>
        <w:rPr>
          <w:rFonts w:ascii="Georgia" w:hAnsi="Georgia"/>
          <w:sz w:val="23"/>
        </w:rPr>
        <w:t>La tante d'Iris ressortit à cet instant précis, un plateau de verres de citronnade et de sablés à la main, qu'elle posa sur la table du jardin sans un mot, avant de repartir aussi discrètement qu'elle était venue.</w:t>
      </w:r>
    </w:p>
    <w:p>
      <w:pPr>
        <w:spacing w:after="160"/>
        <w:jc w:val="both"/>
      </w:pPr>
      <w:r>
        <w:rPr>
          <w:rFonts w:ascii="Georgia" w:hAnsi="Georgia"/>
          <w:sz w:val="23"/>
        </w:rPr>
        <w:t>— Elle fait toujours ça, chuchota Iris. Elle apparaît juste au bon moment avec de la citronnade, et elle disparaît avant qu'on ait pu la remercier. Je crois qu'elle s'entraîne en cachette à devenir invisible.</w:t>
      </w:r>
    </w:p>
    <w:p>
      <w:pPr>
        <w:spacing w:after="160"/>
        <w:jc w:val="both"/>
      </w:pPr>
      <w:r>
        <w:rPr>
          <w:rFonts w:ascii="Georgia" w:hAnsi="Georgia"/>
          <w:sz w:val="23"/>
        </w:rPr>
        <w:t>— C'est un super-pouvoir très pratique, pour une tante, remarqua Sofia, en acceptant volontiers un verre.</w:t>
      </w:r>
    </w:p>
    <w:p>
      <w:pPr>
        <w:spacing w:after="160"/>
        <w:jc w:val="both"/>
      </w:pPr>
      <w:r>
        <w:rPr>
          <w:rFonts w:ascii="Georgia" w:hAnsi="Georgia"/>
          <w:sz w:val="23"/>
        </w:rPr>
        <w:t>— Le plus pratique de tous, confirma Iris. Elle sait toujours quand on a soif avant même qu'on le sache nous-mêmes.</w:t>
      </w:r>
    </w:p>
    <w:p>
      <w:pPr>
        <w:spacing w:after="160"/>
        <w:jc w:val="both"/>
      </w:pPr>
      <w:r>
        <w:rPr>
          <w:rFonts w:ascii="Georgia" w:hAnsi="Georgia"/>
          <w:sz w:val="23"/>
        </w:rPr>
        <w:t>— Elle habite avec vous depuis longtemps ? demanda Sofia, curieuse.</w:t>
      </w:r>
    </w:p>
    <w:p>
      <w:pPr>
        <w:spacing w:after="160"/>
        <w:jc w:val="both"/>
      </w:pPr>
      <w:r>
        <w:rPr>
          <w:rFonts w:ascii="Georgia" w:hAnsi="Georgia"/>
          <w:sz w:val="23"/>
        </w:rPr>
        <w:t>— Depuis que je suis toute petite, dit Iris. Elle dit toujours que s'occuper de moi et de Papi en même temps, c'est comme s'occuper de deux enfants, sauf que l'un des deux a soixante-dix-huit ans et prétend le contraire.</w:t>
      </w:r>
    </w:p>
    <w:p>
      <w:pPr>
        <w:spacing w:after="160"/>
        <w:jc w:val="both"/>
      </w:pPr>
      <w:r>
        <w:rPr>
          <w:rFonts w:ascii="Georgia" w:hAnsi="Georgia"/>
          <w:sz w:val="23"/>
        </w:rPr>
        <w:t>— Elle s'intéresse aux étoiles, elle aussi ? demanda Souly.</w:t>
      </w:r>
    </w:p>
    <w:p>
      <w:pPr>
        <w:spacing w:after="160"/>
        <w:jc w:val="both"/>
      </w:pPr>
      <w:r>
        <w:rPr>
          <w:rFonts w:ascii="Georgia" w:hAnsi="Georgia"/>
          <w:sz w:val="23"/>
        </w:rPr>
        <w:t>— Pas vraiment, dit Iris. Elle dit que le ciel, c'est notre affaire, à Papi et moi. Elle préfère les choses qui poussent dans la terre. Mais elle nous apporte toujours de la citronnade quand on observe tard, alors je crois qu'elle s'intéresse un peu, sans vouloir l'admettre.</w:t>
      </w:r>
    </w:p>
    <w:p>
      <w:pPr>
        <w:spacing w:after="160"/>
        <w:jc w:val="both"/>
      </w:pPr>
      <w:r>
        <w:rPr>
          <w:rFonts w:ascii="Georgia" w:hAnsi="Georgia"/>
          <w:sz w:val="23"/>
        </w:rPr>
        <w:t>— C'est peut-être sa façon à elle de participer, dit Sofia, pensive. Sans avoir besoin de regarder le ciel elle-même.</w:t>
      </w:r>
    </w:p>
    <w:p>
      <w:pPr>
        <w:spacing w:after="160"/>
        <w:jc w:val="both"/>
      </w:pPr>
      <w:r>
        <w:rPr>
          <w:rFonts w:ascii="Georgia" w:hAnsi="Georgia"/>
          <w:sz w:val="23"/>
        </w:rPr>
        <w:t>— C'est exactement ça, dit Iris, surprise par la justesse de la remarque. Je n'y avais jamais pensé comme ça.</w:t>
      </w:r>
    </w:p>
    <w:p>
      <w:pPr>
        <w:spacing w:after="160"/>
        <w:jc w:val="both"/>
      </w:pPr>
      <w:r>
        <w:rPr>
          <w:rFonts w:ascii="Georgia" w:hAnsi="Georgia"/>
          <w:sz w:val="23"/>
        </w:rPr>
        <w:t>Souly, qui avait profité de la pause pour relire ses notes, leva les yeux vers Anselme.</w:t>
      </w:r>
    </w:p>
    <w:p>
      <w:pPr>
        <w:spacing w:after="160"/>
        <w:jc w:val="both"/>
      </w:pPr>
      <w:r>
        <w:rPr>
          <w:rFonts w:ascii="Georgia" w:hAnsi="Georgia"/>
          <w:sz w:val="23"/>
        </w:rPr>
        <w:t>— Est-ce qu'on peut voir la page du carnet où Auguste a écrit la règle de Cassiopée ? Genre, l'originale, l'écriture de 1933 ?</w:t>
      </w:r>
    </w:p>
    <w:p>
      <w:pPr>
        <w:spacing w:after="160"/>
        <w:jc w:val="both"/>
      </w:pPr>
      <w:r>
        <w:rPr>
          <w:rFonts w:ascii="Georgia" w:hAnsi="Georgia"/>
          <w:sz w:val="23"/>
        </w:rPr>
        <w:t>— Bien sûr, dit Anselme, en rouvrant précautionneusement le carnet à la bonne page. Regarde, là. L'encre a un peu pâli, mais on lit encore tout.</w:t>
      </w:r>
    </w:p>
    <w:p>
      <w:pPr>
        <w:spacing w:after="160"/>
        <w:jc w:val="both"/>
      </w:pPr>
      <w:r>
        <w:rPr>
          <w:rFonts w:ascii="Georgia" w:hAnsi="Georgia"/>
          <w:sz w:val="23"/>
        </w:rPr>
        <w:t>Souly se pencha, presque religieux, sur l'écriture ancienne, penchée et légèrement tremblée par endroits.</w:t>
      </w:r>
    </w:p>
    <w:p>
      <w:pPr>
        <w:spacing w:after="160"/>
        <w:jc w:val="both"/>
      </w:pPr>
      <w:r>
        <w:rPr>
          <w:rFonts w:ascii="Georgia" w:hAnsi="Georgia"/>
          <w:sz w:val="23"/>
        </w:rPr>
        <w:t>— Il avait une belle écriture, dit-il, sincèrement admiratif.</w:t>
      </w:r>
    </w:p>
    <w:p>
      <w:pPr>
        <w:spacing w:after="160"/>
        <w:jc w:val="both"/>
      </w:pPr>
      <w:r>
        <w:rPr>
          <w:rFonts w:ascii="Georgia" w:hAnsi="Georgia"/>
          <w:sz w:val="23"/>
        </w:rPr>
        <w:t>— Il avait surtout une patience que plus personne n'a aujourd'hui, dit Anselme. Regarde le croquis, en dessous du texte. Il a dessiné la crête du Pic du Veilleur avec Cassiopée posée juste dessus, comme un chapeau. Ça lui a pris des heures, m'a raconté mon père, pour que les proportions soient parfaitement exactes.</w:t>
      </w:r>
    </w:p>
    <w:p>
      <w:pPr>
        <w:spacing w:after="160"/>
        <w:jc w:val="both"/>
      </w:pPr>
      <w:r>
        <w:rPr>
          <w:rFonts w:ascii="Georgia" w:hAnsi="Georgia"/>
          <w:sz w:val="23"/>
        </w:rPr>
        <w:t>— C'est beau, dit Sofia, sincèrement impressionnée par le petit dessin à l'encre, malgré son âge et ses taches d'humidité.</w:t>
      </w:r>
    </w:p>
    <w:p>
      <w:pPr>
        <w:spacing w:after="160"/>
        <w:jc w:val="both"/>
      </w:pPr>
      <w:r>
        <w:rPr>
          <w:rFonts w:ascii="Georgia" w:hAnsi="Georgia"/>
          <w:sz w:val="23"/>
        </w:rPr>
        <w:t>— C'est même la preuve la plus solide que j'ai, dit Anselme. Pas seulement des mots. Un dessin précis, daté, avec des proportions qu'on peut vérifier aujourd'hui encore, en comparant avec le vrai ciel.</w:t>
      </w:r>
    </w:p>
    <w:p>
      <w:pPr>
        <w:spacing w:after="160"/>
        <w:jc w:val="both"/>
      </w:pPr>
      <w:r>
        <w:rPr>
          <w:rFonts w:ascii="Georgia" w:hAnsi="Georgia"/>
          <w:sz w:val="23"/>
        </w:rPr>
        <w:t>Iris se leva d'un bond, son livre toujours serré contre elle.</w:t>
      </w:r>
    </w:p>
    <w:p>
      <w:pPr>
        <w:spacing w:after="160"/>
        <w:jc w:val="both"/>
      </w:pPr>
      <w:r>
        <w:rPr>
          <w:rFonts w:ascii="Georgia" w:hAnsi="Georgia"/>
          <w:sz w:val="23"/>
        </w:rPr>
        <w:t>— Alors on est une équipe, maintenant, déclara-t-elle, avec la solennité d'une personne signant un traité international. Moi, vous deux, et le carnet de Papi.</w:t>
      </w:r>
    </w:p>
    <w:p>
      <w:pPr>
        <w:spacing w:after="160"/>
        <w:jc w:val="both"/>
      </w:pPr>
      <w:r>
        <w:rPr>
          <w:rFonts w:ascii="Georgia" w:hAnsi="Georgia"/>
          <w:sz w:val="23"/>
        </w:rPr>
        <w:t>— Une équipe qui compte les étoiles, précisa Souly.</w:t>
      </w:r>
    </w:p>
    <w:p>
      <w:pPr>
        <w:spacing w:after="160"/>
        <w:jc w:val="both"/>
      </w:pPr>
      <w:r>
        <w:rPr>
          <w:rFonts w:ascii="Georgia" w:hAnsi="Georgia"/>
          <w:sz w:val="23"/>
        </w:rPr>
        <w:t>— Une équipe qui va prouver que Papi a raison, corrigea Iris, farouchement.</w:t>
      </w:r>
    </w:p>
    <w:p>
      <w:pPr>
        <w:spacing w:after="160"/>
        <w:jc w:val="both"/>
      </w:pPr>
      <w:r>
        <w:rPr>
          <w:rFonts w:ascii="Georgia" w:hAnsi="Georgia"/>
          <w:sz w:val="23"/>
        </w:rPr>
        <w:t>— Une équipe qui va vérifier ce qui est vrai, corrigea Anselme à son tour, avec douceur mais fermeté. Même pour moi. Surtout pour moi.</w:t>
      </w:r>
    </w:p>
    <w:p>
      <w:pPr>
        <w:spacing w:after="160"/>
        <w:jc w:val="both"/>
      </w:pPr>
      <w:r>
        <w:rPr>
          <w:rFonts w:ascii="Georgia" w:hAnsi="Georgia"/>
          <w:sz w:val="23"/>
        </w:rPr>
        <w:t>Iris parut sur le point de protester, puis se ravisa, et hocha finalement la tête, un peu moins théâtrale que d'habitude, mais tout aussi déterminée.</w:t>
      </w:r>
    </w:p>
    <w:p>
      <w:pPr>
        <w:spacing w:after="160"/>
        <w:jc w:val="both"/>
      </w:pPr>
      <w:r>
        <w:rPr>
          <w:rFonts w:ascii="Georgia" w:hAnsi="Georgia"/>
          <w:sz w:val="23"/>
        </w:rPr>
        <w:t>— D'accord, dit-elle. Une équipe qui vérifie ce qui est vrai. Mais j'ai quand même le droit d'espérer très fort que ce soit Papi qui ait raison.</w:t>
      </w:r>
    </w:p>
    <w:p>
      <w:pPr>
        <w:spacing w:after="160"/>
        <w:jc w:val="both"/>
      </w:pPr>
      <w:r>
        <w:rPr>
          <w:rFonts w:ascii="Georgia" w:hAnsi="Georgia"/>
          <w:sz w:val="23"/>
        </w:rPr>
        <w:t>— Ça, dit Nadia, en posant son panier sur la table du jardin, personne ne pourra jamais t'en empêcher.</w:t>
      </w:r>
    </w:p>
    <w:p>
      <w:pPr>
        <w:spacing w:after="160"/>
        <w:jc w:val="both"/>
      </w:pPr>
      <w:r>
        <w:rPr>
          <w:rFonts w:ascii="Georgia" w:hAnsi="Georgia"/>
          <w:sz w:val="23"/>
        </w:rPr>
        <w:t>Le reste de l'après-midi se passa à recopier, sous la direction patiente de Nadia, des colonnes entières de dates et de positions d'étoiles dans un grand tableau, Iris commentant chaque ligne avec un enthousiasme qui ne faiblissait jamais, même après la centième entrée.</w:t>
      </w:r>
    </w:p>
    <w:p>
      <w:pPr>
        <w:spacing w:after="160"/>
        <w:jc w:val="both"/>
      </w:pPr>
      <w:r>
        <w:rPr>
          <w:rFonts w:ascii="Georgia" w:hAnsi="Georgia"/>
          <w:sz w:val="23"/>
        </w:rPr>
        <w:t>— Vous faites ça souvent ? demanda Sofia, la main un peu crispée après une heure d'écriture minutieuse.</w:t>
      </w:r>
    </w:p>
    <w:p>
      <w:pPr>
        <w:spacing w:after="160"/>
        <w:jc w:val="both"/>
      </w:pPr>
      <w:r>
        <w:rPr>
          <w:rFonts w:ascii="Georgia" w:hAnsi="Georgia"/>
          <w:sz w:val="23"/>
        </w:rPr>
        <w:t>— Toutes les semaines, depuis que j'ai huit ans, dit Iris, fièrement. Papi dit que c'est le prix à payer pour avoir le droit d'espérer avoir raison un jour.</w:t>
      </w:r>
    </w:p>
    <w:p>
      <w:pPr>
        <w:spacing w:after="160"/>
        <w:jc w:val="both"/>
      </w:pPr>
      <w:r>
        <w:rPr>
          <w:rFonts w:ascii="Georgia" w:hAnsi="Georgia"/>
          <w:sz w:val="23"/>
        </w:rPr>
        <w:t>— C'est une belle phrase, dit Souly, en la notant presque par réflexe.</w:t>
      </w:r>
    </w:p>
    <w:p>
      <w:pPr>
        <w:spacing w:after="160"/>
        <w:jc w:val="both"/>
      </w:pPr>
      <w:r>
        <w:rPr>
          <w:rFonts w:ascii="Georgia" w:hAnsi="Georgia"/>
          <w:sz w:val="23"/>
        </w:rPr>
        <w:t>— C'est une phrase de Papi, précisa Iris. Il en a plein comme ça. Je crois qu'il les invente sous la douche.</w:t>
      </w:r>
    </w:p>
    <w:p>
      <w:pPr>
        <w:spacing w:after="160"/>
        <w:jc w:val="both"/>
      </w:pPr>
      <w:r>
        <w:rPr>
          <w:rFonts w:ascii="Georgia" w:hAnsi="Georgia"/>
          <w:sz w:val="23"/>
        </w:rPr>
        <w:t>— Vous croyez qu'un jour, on aura nous aussi plein de belles phrases toutes prêtes ? demanda Sofia, en s'étirant après tant d'écriture.</w:t>
      </w:r>
    </w:p>
    <w:p>
      <w:pPr>
        <w:spacing w:after="160"/>
        <w:jc w:val="both"/>
      </w:pPr>
      <w:r>
        <w:rPr>
          <w:rFonts w:ascii="Georgia" w:hAnsi="Georgia"/>
          <w:sz w:val="23"/>
        </w:rPr>
        <w:t>— Ça vient avec l'âge, je crois, dit Iris. Papi dit qu'on n'a de belles phrases toutes prêtes qu'après avoir vécu assez longtemps pour se tromper plusieurs fois de la même façon.</w:t>
      </w:r>
    </w:p>
    <w:p>
      <w:pPr>
        <w:spacing w:after="160"/>
        <w:jc w:val="both"/>
      </w:pPr>
      <w:r>
        <w:rPr>
          <w:rFonts w:ascii="Georgia" w:hAnsi="Georgia"/>
          <w:sz w:val="23"/>
        </w:rPr>
        <w:t>— Ça donne presque envie de se tromper plus vite, remarqua Souly, pensif. Pour avoir de bonnes phrases plus tôt.</w:t>
      </w:r>
    </w:p>
    <w:p>
      <w:pPr>
        <w:spacing w:after="160"/>
        <w:jc w:val="both"/>
      </w:pPr>
      <w:r>
        <w:rPr>
          <w:rFonts w:ascii="Georgia" w:hAnsi="Georgia"/>
          <w:sz w:val="23"/>
        </w:rPr>
        <w:t>— Ne fais jamais ça, dit Iris, avec un sérieux soudain. Certaines leçons valent mieux apprises lentement.</w:t>
      </w:r>
    </w:p>
    <w:p>
      <w:pPr>
        <w:spacing w:after="160"/>
        <w:jc w:val="both"/>
      </w:pPr>
      <w:r>
        <w:rPr>
          <w:rFonts w:ascii="Georgia" w:hAnsi="Georgia"/>
          <w:sz w:val="23"/>
        </w:rPr>
        <w:t>Quand Mamie Rose vint les récupérer en fin d'après-midi, Sofia et Souly redescendirent vers le village dans une lumière dorée qui allongeait déjà les ombres des mélèzes sur le chemin.</w:t>
      </w:r>
    </w:p>
    <w:p>
      <w:pPr>
        <w:spacing w:after="160"/>
        <w:jc w:val="both"/>
      </w:pPr>
      <w:r>
        <w:rPr>
          <w:rFonts w:ascii="Georgia" w:hAnsi="Georgia"/>
          <w:sz w:val="23"/>
        </w:rPr>
        <w:t>— Tu crois vraiment qu'Anselme a raison ? demanda Sofia, une fois qu'ils furent hors de portée de voix de la maison des Verdier.</w:t>
      </w:r>
    </w:p>
    <w:p>
      <w:pPr>
        <w:spacing w:after="160"/>
        <w:jc w:val="both"/>
      </w:pPr>
      <w:r>
        <w:rPr>
          <w:rFonts w:ascii="Georgia" w:hAnsi="Georgia"/>
          <w:sz w:val="23"/>
        </w:rPr>
        <w:t>— J'espère, dit Souly. Mais Nadia a raison aussi, sur un point : on ne peut pas juste espérer. Il faut vérifier.</w:t>
      </w:r>
    </w:p>
    <w:p>
      <w:pPr>
        <w:spacing w:after="160"/>
        <w:jc w:val="both"/>
      </w:pPr>
      <w:r>
        <w:rPr>
          <w:rFonts w:ascii="Georgia" w:hAnsi="Georgia"/>
          <w:sz w:val="23"/>
        </w:rPr>
        <w:t>— On peut espérer ET vérifier en même temps, non ?</w:t>
      </w:r>
    </w:p>
    <w:p>
      <w:pPr>
        <w:spacing w:after="160"/>
        <w:jc w:val="both"/>
      </w:pPr>
      <w:r>
        <w:rPr>
          <w:rFonts w:ascii="Georgia" w:hAnsi="Georgia"/>
          <w:sz w:val="23"/>
        </w:rPr>
        <w:t>— On peut, admit Souly. Tant qu'on n'oublie pas de faire la deuxième partie.</w:t>
      </w:r>
    </w:p>
    <w:p>
      <w:pPr>
        <w:spacing w:after="160"/>
        <w:jc w:val="both"/>
      </w:pPr>
      <w:r>
        <w:rPr>
          <w:rFonts w:ascii="Georgia" w:hAnsi="Georgia"/>
          <w:sz w:val="23"/>
        </w:rPr>
        <w:t>— Iris est plutôt cool, remarqua Sofia, après un moment de silence. Un peu bizarre, mais cool.</w:t>
      </w:r>
    </w:p>
    <w:p>
      <w:pPr>
        <w:spacing w:after="160"/>
        <w:jc w:val="both"/>
      </w:pPr>
      <w:r>
        <w:rPr>
          <w:rFonts w:ascii="Georgia" w:hAnsi="Georgia"/>
          <w:sz w:val="23"/>
        </w:rPr>
        <w:t>— Bizarre comment ?</w:t>
      </w:r>
    </w:p>
    <w:p>
      <w:pPr>
        <w:spacing w:after="160"/>
        <w:jc w:val="both"/>
      </w:pPr>
      <w:r>
        <w:rPr>
          <w:rFonts w:ascii="Georgia" w:hAnsi="Georgia"/>
          <w:sz w:val="23"/>
        </w:rPr>
        <w:t>— Genre, elle connaît le sens de tous les prénoms de l'univers, dit Sofia. Personne ne connaît autant de choses inutiles à la fois.</w:t>
      </w:r>
    </w:p>
    <w:p>
      <w:pPr>
        <w:spacing w:after="160"/>
        <w:jc w:val="both"/>
      </w:pPr>
      <w:r>
        <w:rPr>
          <w:rFonts w:ascii="Georgia" w:hAnsi="Georgia"/>
          <w:sz w:val="23"/>
        </w:rPr>
        <w:t>— Ce n'est pas inutile si ça te fait plaisir de le savoir, dit Souly, philosophe. C'est juste une utilité différente de la mienne.</w:t>
      </w:r>
    </w:p>
    <w:p>
      <w:pPr>
        <w:spacing w:after="160"/>
        <w:jc w:val="both"/>
      </w:pPr>
      <w:r>
        <w:rPr>
          <w:rFonts w:ascii="Georgia" w:hAnsi="Georgia"/>
          <w:sz w:val="23"/>
        </w:rPr>
        <w:t>Sofia le regarda, sincèrement surprise par tant de sagesse soudaine venant de son propre frère.</w:t>
      </w:r>
    </w:p>
    <w:p>
      <w:pPr>
        <w:spacing w:after="160"/>
        <w:jc w:val="both"/>
      </w:pPr>
      <w:r>
        <w:rPr>
          <w:rFonts w:ascii="Georgia" w:hAnsi="Georgia"/>
          <w:sz w:val="23"/>
        </w:rPr>
        <w:t>— Tu deviens presque intéressant, cette semaine, remarqua-t-elle.</w:t>
      </w:r>
    </w:p>
    <w:p>
      <w:pPr>
        <w:spacing w:after="160"/>
        <w:jc w:val="both"/>
      </w:pPr>
      <w:r>
        <w:rPr>
          <w:rFonts w:ascii="Georgia" w:hAnsi="Georgia"/>
          <w:sz w:val="23"/>
        </w:rPr>
        <w:t>— Merci, je crois, dit Souly, sans trop savoir s'il devait s'en vexer ou s'en réjouir.</w:t>
      </w:r>
    </w:p>
    <w:p>
      <w:pPr>
        <w:spacing w:after="160"/>
        <w:jc w:val="both"/>
      </w:pPr>
      <w:r>
        <w:rPr>
          <w:rFonts w:ascii="Georgia" w:hAnsi="Georgia"/>
          <w:sz w:val="23"/>
        </w:rPr>
        <w:t>Ils marchèrent le reste du chemin en silence, chacun repassant dans sa tête les événements de la journée, jusqu'à apercevoir, au loin, les lumières du village qui commençaient à s'allumer une à une dans le crépuscule montant — sous un ciel encore trop clair, ce soir-là, pour laisser deviner la moindre étoile.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contrat du sponsor</w:t>
      </w:r>
    </w:p>
    <w:p>
      <w:pPr>
        <w:spacing w:after="160"/>
        <w:jc w:val="both"/>
      </w:pPr>
      <w:r>
        <w:rPr>
          <w:rFonts w:ascii="Georgia" w:hAnsi="Georgia"/>
          <w:sz w:val="23"/>
        </w:rPr>
        <w:t>— Six jours, annonça Mamie Rose le lendemain matin, en versant le café, comme si elle donnait un bulletin météo. Six jours avant le grand soir, et le village entier est déjà sens dessus dessous. Vous venez avec moi ce matin ? Je dois passer chez le boucher, puis à la mairie récupérer des affiches pour la fête des voisins.</w:t>
      </w:r>
    </w:p>
    <w:p>
      <w:pPr>
        <w:spacing w:after="160"/>
        <w:jc w:val="both"/>
      </w:pPr>
      <w:r>
        <w:rPr>
          <w:rFonts w:ascii="Georgia" w:hAnsi="Georgia"/>
          <w:sz w:val="23"/>
        </w:rPr>
        <w:t>— On peut repasser devant la mairie plus tard, dans l'après-midi ? demanda Souly, la bouche pleine de tartine.</w:t>
      </w:r>
    </w:p>
    <w:p>
      <w:pPr>
        <w:spacing w:after="160"/>
        <w:jc w:val="both"/>
      </w:pPr>
      <w:r>
        <w:rPr>
          <w:rFonts w:ascii="Georgia" w:hAnsi="Georgia"/>
          <w:sz w:val="23"/>
        </w:rPr>
        <w:t>— Pourquoi cette question précise ? demanda Mamie Rose, méfiante tout à coup.</w:t>
      </w:r>
    </w:p>
    <w:p>
      <w:pPr>
        <w:spacing w:after="160"/>
        <w:jc w:val="both"/>
      </w:pPr>
      <w:r>
        <w:rPr>
          <w:rFonts w:ascii="Georgia" w:hAnsi="Georgia"/>
          <w:sz w:val="23"/>
        </w:rPr>
        <w:t>— Pour rien, dit Souly, d'un air qui ne trompait absolument personne.</w:t>
      </w:r>
    </w:p>
    <w:p>
      <w:pPr>
        <w:spacing w:after="160"/>
        <w:jc w:val="both"/>
      </w:pPr>
      <w:r>
        <w:rPr>
          <w:rFonts w:ascii="Georgia" w:hAnsi="Georgia"/>
          <w:sz w:val="23"/>
        </w:rPr>
        <w:t>— Pour rien, confirma Sofia, encore moins crédible que son frère.</w:t>
      </w:r>
    </w:p>
    <w:p>
      <w:pPr>
        <w:spacing w:after="160"/>
        <w:jc w:val="both"/>
      </w:pPr>
      <w:r>
        <w:rPr>
          <w:rFonts w:ascii="Georgia" w:hAnsi="Georgia"/>
          <w:sz w:val="23"/>
        </w:rPr>
        <w:t>Mamie Rose les observa tous les deux un long moment, puis haussa les épaules, avec la sagesse de quelqu'un qui savait reconnaître une bataille perdue d'avance.</w:t>
      </w:r>
    </w:p>
    <w:p>
      <w:pPr>
        <w:spacing w:after="160"/>
        <w:jc w:val="both"/>
      </w:pPr>
      <w:r>
        <w:rPr>
          <w:rFonts w:ascii="Georgia" w:hAnsi="Georgia"/>
          <w:sz w:val="23"/>
        </w:rPr>
        <w:t>— On passera devant, de toute façon, dit-elle. C'est sur le chemin.</w:t>
      </w:r>
    </w:p>
    <w:p>
      <w:pPr>
        <w:spacing w:after="160"/>
        <w:jc w:val="both"/>
      </w:pPr>
      <w:r>
        <w:rPr>
          <w:rFonts w:ascii="Georgia" w:hAnsi="Georgia"/>
          <w:sz w:val="23"/>
        </w:rPr>
        <w:t>Le village, ce matin-là, grouillait déjà de préparatifs. Des employés municipaux accrochaient des guirlandes de petites ampoules en forme d'étoiles le long de la rue principale, un camion de sono garé devant la mairie testait ses haut-parleurs par intermittence, et sur la place, une grande banderole proclamait, en lettres bleu nuit sur fond doré : « LA NUIT DE LA COMÈTE — 6 JOURS ».</w:t>
      </w:r>
    </w:p>
    <w:p>
      <w:pPr>
        <w:spacing w:after="160"/>
        <w:jc w:val="both"/>
      </w:pPr>
      <w:r>
        <w:rPr>
          <w:rFonts w:ascii="Georgia" w:hAnsi="Georgia"/>
          <w:sz w:val="23"/>
        </w:rPr>
        <w:t>— C'est toujours comme ça, la semaine avant un grand événement ? demanda Sofia.</w:t>
      </w:r>
    </w:p>
    <w:p>
      <w:pPr>
        <w:spacing w:after="160"/>
        <w:jc w:val="both"/>
      </w:pPr>
      <w:r>
        <w:rPr>
          <w:rFonts w:ascii="Georgia" w:hAnsi="Georgia"/>
          <w:sz w:val="23"/>
        </w:rPr>
        <w:t>— Toujours, dit Mamie Rose. Et ça empire chaque jour qui passe. Bonjour, madame Argaud ! lança-t-elle à une femme élégante qui traversait la place avec une pile de dossiers sous le bras.</w:t>
      </w:r>
    </w:p>
    <w:p>
      <w:pPr>
        <w:spacing w:after="160"/>
        <w:jc w:val="both"/>
      </w:pPr>
      <w:r>
        <w:rPr>
          <w:rFonts w:ascii="Georgia" w:hAnsi="Georgia"/>
          <w:sz w:val="23"/>
        </w:rPr>
        <w:t>— Bonjour, Rose ! Vous venez pour les affiches ?</w:t>
      </w:r>
    </w:p>
    <w:p>
      <w:pPr>
        <w:spacing w:after="160"/>
        <w:jc w:val="both"/>
      </w:pPr>
      <w:r>
        <w:rPr>
          <w:rFonts w:ascii="Georgia" w:hAnsi="Georgia"/>
          <w:sz w:val="23"/>
        </w:rPr>
        <w:t>— Exactement. Et voici les petits-enfants dont je vous ai parlé.</w:t>
      </w:r>
    </w:p>
    <w:p>
      <w:pPr>
        <w:spacing w:after="160"/>
        <w:jc w:val="both"/>
      </w:pPr>
      <w:r>
        <w:rPr>
          <w:rFonts w:ascii="Georgia" w:hAnsi="Georgia"/>
          <w:sz w:val="23"/>
        </w:rPr>
        <w:t>Mme Argaud, la maire de Belnuit, leur adressa un sourire chaleureux mais visiblement fatigué, celui d'une femme qui n'avait pas dormi beaucoup ces derniers temps.</w:t>
      </w:r>
    </w:p>
    <w:p>
      <w:pPr>
        <w:spacing w:after="160"/>
        <w:jc w:val="both"/>
      </w:pPr>
      <w:r>
        <w:rPr>
          <w:rFonts w:ascii="Georgia" w:hAnsi="Georgia"/>
          <w:sz w:val="23"/>
        </w:rPr>
        <w:t>— Ravie de vous rencontrer. J'espère que vous profitez bien de Belnuit avant que tout devienne complètement fou, ici.</w:t>
      </w:r>
    </w:p>
    <w:p>
      <w:pPr>
        <w:spacing w:after="160"/>
        <w:jc w:val="both"/>
      </w:pPr>
      <w:r>
        <w:rPr>
          <w:rFonts w:ascii="Georgia" w:hAnsi="Georgia"/>
          <w:sz w:val="23"/>
        </w:rPr>
        <w:t>— C'est déjà un peu fou, remarqua Sofia, en désignant la banderole géante.</w:t>
      </w:r>
    </w:p>
    <w:p>
      <w:pPr>
        <w:spacing w:after="160"/>
        <w:jc w:val="both"/>
      </w:pPr>
      <w:r>
        <w:rPr>
          <w:rFonts w:ascii="Georgia" w:hAnsi="Georgia"/>
          <w:sz w:val="23"/>
        </w:rPr>
        <w:t>— Ce n'est rien comparé à ce que ça va devenir, dit Mme Argaud, avec un rire un peu las. Trois cars de touristes réservés pour le grand soir, deux chaînes de télévision régionales, et un carnet de réservations complet pour tous les gîtes du village. Fabien a fait un travail remarquable de promotion, je dois l'admettre.</w:t>
      </w:r>
    </w:p>
    <w:p>
      <w:pPr>
        <w:spacing w:after="160"/>
        <w:jc w:val="both"/>
      </w:pPr>
      <w:r>
        <w:rPr>
          <w:rFonts w:ascii="Georgia" w:hAnsi="Georgia"/>
          <w:sz w:val="23"/>
        </w:rPr>
        <w:t>— C'est qui, Fabien ? demanda Souly, aussi naturellement que possible.</w:t>
      </w:r>
    </w:p>
    <w:p>
      <w:pPr>
        <w:spacing w:after="160"/>
        <w:jc w:val="both"/>
      </w:pPr>
      <w:r>
        <w:rPr>
          <w:rFonts w:ascii="Georgia" w:hAnsi="Georgia"/>
          <w:sz w:val="23"/>
        </w:rPr>
        <w:t>— Le voilà, justement, dit Mme Argaud, en désignant un jeune homme qui traversait la place à grands pas, un téléphone collé à l'oreille, un gobelet de café fumant dans l'autre main.</w:t>
      </w:r>
    </w:p>
    <w:p>
      <w:pPr>
        <w:spacing w:after="160"/>
        <w:jc w:val="both"/>
      </w:pPr>
      <w:r>
        <w:rPr>
          <w:rFonts w:ascii="Georgia" w:hAnsi="Georgia"/>
          <w:sz w:val="23"/>
        </w:rPr>
        <w:t>Fabien Delcourt avait la trentaine, une allure sportive et soignée, un blouson léger malgré la fraîcheur matinale, et le genre de sourire qui semblait s'allumer automatiquement dès qu'il croisait un regard.</w:t>
      </w:r>
    </w:p>
    <w:p>
      <w:pPr>
        <w:spacing w:after="160"/>
        <w:jc w:val="both"/>
      </w:pPr>
      <w:r>
        <w:rPr>
          <w:rFonts w:ascii="Georgia" w:hAnsi="Georgia"/>
          <w:sz w:val="23"/>
        </w:rPr>
        <w:t>— ... non, je vous garantis que le direct sera parfait, samedi soir, disait-il au téléphone, en s'approchant. On a tout testé, l'équipe technique est aux petits soins, vous pouvez rassurer vos annonceurs...</w:t>
      </w:r>
    </w:p>
    <w:p>
      <w:pPr>
        <w:spacing w:after="160"/>
        <w:jc w:val="both"/>
      </w:pPr>
      <w:r>
        <w:rPr>
          <w:rFonts w:ascii="Georgia" w:hAnsi="Georgia"/>
          <w:sz w:val="23"/>
        </w:rPr>
        <w:t>Il raccrocha en les apercevant et rangea son téléphone d'un geste fluide, comme s'il avait fait ce mouvement des centaines de fois.</w:t>
      </w:r>
    </w:p>
    <w:p>
      <w:pPr>
        <w:spacing w:after="160"/>
        <w:jc w:val="both"/>
      </w:pPr>
      <w:r>
        <w:rPr>
          <w:rFonts w:ascii="Georgia" w:hAnsi="Georgia"/>
          <w:sz w:val="23"/>
        </w:rPr>
        <w:t>— Rose ! Toujours égale à elle-même, dit-il, en l'embrassant sur les deux joues. Et voilà donc les fameux petits-enfants dont tout le village parle déjà.</w:t>
      </w:r>
    </w:p>
    <w:p>
      <w:pPr>
        <w:spacing w:after="160"/>
        <w:jc w:val="both"/>
      </w:pPr>
      <w:r>
        <w:rPr>
          <w:rFonts w:ascii="Georgia" w:hAnsi="Georgia"/>
          <w:sz w:val="23"/>
        </w:rPr>
        <w:t>— Tout le village parle de nous ? demanda Sofia, surprise.</w:t>
      </w:r>
    </w:p>
    <w:p>
      <w:pPr>
        <w:spacing w:after="160"/>
        <w:jc w:val="both"/>
      </w:pPr>
      <w:r>
        <w:rPr>
          <w:rFonts w:ascii="Georgia" w:hAnsi="Georgia"/>
          <w:sz w:val="23"/>
        </w:rPr>
        <w:t>— Un petit village, ça parle vite, dit Fabien, en riant. Nadia m'a dit que vous étiez montés à l'observatoire hier, et que vous aviez déjà posé plus de questions en une matinée que la moitié des touristes en une semaine.</w:t>
      </w:r>
    </w:p>
    <w:p>
      <w:pPr>
        <w:spacing w:after="160"/>
        <w:jc w:val="both"/>
      </w:pPr>
      <w:r>
        <w:rPr>
          <w:rFonts w:ascii="Georgia" w:hAnsi="Georgia"/>
          <w:sz w:val="23"/>
        </w:rPr>
        <w:t>— On aime bien comprendre les choses, dit Souly, prudemment.</w:t>
      </w:r>
    </w:p>
    <w:p>
      <w:pPr>
        <w:spacing w:after="160"/>
        <w:jc w:val="both"/>
      </w:pPr>
      <w:r>
        <w:rPr>
          <w:rFonts w:ascii="Georgia" w:hAnsi="Georgia"/>
          <w:sz w:val="23"/>
        </w:rPr>
        <w:t>— C'est une excellente qualité, dit Fabien, avec une chaleur qui semblait sincère. Vous savez, j'ai grandi en ville, moi. Je n'avais jamais vu une vraie nuit noire avant de venir m'installer ici, il y a deux ans. Ça m'a complètement retourné. Depuis, je me suis juré de faire découvrir ça au plus de monde possible.</w:t>
      </w:r>
    </w:p>
    <w:p>
      <w:pPr>
        <w:spacing w:after="160"/>
        <w:jc w:val="both"/>
      </w:pPr>
      <w:r>
        <w:rPr>
          <w:rFonts w:ascii="Georgia" w:hAnsi="Georgia"/>
          <w:sz w:val="23"/>
        </w:rPr>
        <w:t>— Vous organisez toute la fête tout seul ? demanda Sofia.</w:t>
      </w:r>
    </w:p>
    <w:p>
      <w:pPr>
        <w:spacing w:after="160"/>
        <w:jc w:val="both"/>
      </w:pPr>
      <w:r>
        <w:rPr>
          <w:rFonts w:ascii="Georgia" w:hAnsi="Georgia"/>
          <w:sz w:val="23"/>
        </w:rPr>
        <w:t>— Avec une petite équipe, dit Fabien, mais oui, c'est moi qui coordonne tout. La billetterie, la retransmission en direct, les partenariats avec les sponsors — c'est un travail à plein temps, ces derniers mois, je peux vous le garantir.</w:t>
      </w:r>
    </w:p>
    <w:p>
      <w:pPr>
        <w:spacing w:after="160"/>
        <w:jc w:val="both"/>
      </w:pPr>
      <w:r>
        <w:rPr>
          <w:rFonts w:ascii="Georgia" w:hAnsi="Georgia"/>
          <w:sz w:val="23"/>
        </w:rPr>
        <w:t>— Vous avez un sponsor ? demanda Souly, en essayant de garder un ton parfaitement détaché.</w:t>
      </w:r>
    </w:p>
    <w:p>
      <w:pPr>
        <w:spacing w:after="160"/>
        <w:jc w:val="both"/>
      </w:pPr>
      <w:r>
        <w:rPr>
          <w:rFonts w:ascii="Georgia" w:hAnsi="Georgia"/>
          <w:sz w:val="23"/>
        </w:rPr>
        <w:t>— Un très généreux sponsor, dit Fabien, avec un enthousiasme qui ne laissait rien deviner d'autre qu'une fierté légitime. Une marque de matériel d'observation qui finance une bonne partie de la retransmission télévisée, en échange d'un peu de visibilité. Sans eux, on n'aurait jamais pu louer les caméras professionnelles.</w:t>
      </w:r>
    </w:p>
    <w:p>
      <w:pPr>
        <w:spacing w:after="160"/>
        <w:jc w:val="both"/>
      </w:pPr>
      <w:r>
        <w:rPr>
          <w:rFonts w:ascii="Georgia" w:hAnsi="Georgia"/>
          <w:sz w:val="23"/>
        </w:rPr>
        <w:t>— C'est eux qui ont choisi la date ? demanda Sofia, avec sa franchise habituelle.</w:t>
      </w:r>
    </w:p>
    <w:p>
      <w:pPr>
        <w:spacing w:after="160"/>
        <w:jc w:val="both"/>
      </w:pPr>
      <w:r>
        <w:rPr>
          <w:rFonts w:ascii="Georgia" w:hAnsi="Georgia"/>
          <w:sz w:val="23"/>
        </w:rPr>
        <w:t>Fabien eut un petit rire, sans la moindre trace de gêne apparente.</w:t>
      </w:r>
    </w:p>
    <w:p>
      <w:pPr>
        <w:spacing w:after="160"/>
        <w:jc w:val="both"/>
      </w:pPr>
      <w:r>
        <w:rPr>
          <w:rFonts w:ascii="Georgia" w:hAnsi="Georgia"/>
          <w:sz w:val="23"/>
        </w:rPr>
        <w:t>— La date, c'est mon astronome-conseil qui l'a calculée, dit-il. Le sponsor a juste demandé que ce soit un samedi, pour maximiser l'audience. Ce qui tombait plutôt bien, cette année.</w:t>
      </w:r>
    </w:p>
    <w:p>
      <w:pPr>
        <w:spacing w:after="160"/>
        <w:jc w:val="both"/>
      </w:pPr>
      <w:r>
        <w:rPr>
          <w:rFonts w:ascii="Georgia" w:hAnsi="Georgia"/>
          <w:sz w:val="23"/>
        </w:rPr>
        <w:t>— Ça tombait bien, répéta Souly, en le notant discrètement.</w:t>
      </w:r>
    </w:p>
    <w:p>
      <w:pPr>
        <w:spacing w:after="160"/>
        <w:jc w:val="both"/>
      </w:pPr>
      <w:r>
        <w:rPr>
          <w:rFonts w:ascii="Georgia" w:hAnsi="Georgia"/>
          <w:sz w:val="23"/>
        </w:rPr>
        <w:t>— Bon, je file, j'ai une réunion technique dans dix minutes, dit Fabien, en consultant sa montre. Ravi de vous avoir rencontrés, tous les deux. J'espère vous voir samedi soir, au premier rang !</w:t>
      </w:r>
    </w:p>
    <w:p>
      <w:pPr>
        <w:spacing w:after="160"/>
        <w:jc w:val="both"/>
      </w:pPr>
      <w:r>
        <w:rPr>
          <w:rFonts w:ascii="Georgia" w:hAnsi="Georgia"/>
          <w:sz w:val="23"/>
        </w:rPr>
        <w:t>Il s'éloigna en sifflotant, son téléphone déjà de nouveau collé à l'oreille, laissant derrière lui une impression étrangement partagée.</w:t>
      </w:r>
    </w:p>
    <w:p>
      <w:pPr>
        <w:spacing w:after="160"/>
        <w:jc w:val="both"/>
      </w:pPr>
      <w:r>
        <w:rPr>
          <w:rFonts w:ascii="Georgia" w:hAnsi="Georgia"/>
          <w:sz w:val="23"/>
        </w:rPr>
        <w:t>— Il est sympa, dit Sofia, une fois qu'il fut hors de portée de voix.</w:t>
      </w:r>
    </w:p>
    <w:p>
      <w:pPr>
        <w:spacing w:after="160"/>
        <w:jc w:val="both"/>
      </w:pPr>
      <w:r>
        <w:rPr>
          <w:rFonts w:ascii="Georgia" w:hAnsi="Georgia"/>
          <w:sz w:val="23"/>
        </w:rPr>
        <w:t>— Très sympa, confirma Souly. C'est bien ça, le problème.</w:t>
      </w:r>
    </w:p>
    <w:p>
      <w:pPr>
        <w:spacing w:after="160"/>
        <w:jc w:val="both"/>
      </w:pPr>
      <w:r>
        <w:rPr>
          <w:rFonts w:ascii="Georgia" w:hAnsi="Georgia"/>
          <w:sz w:val="23"/>
        </w:rPr>
        <w:t>— Pourquoi c'est un problème, s'il est sympa ?</w:t>
      </w:r>
    </w:p>
    <w:p>
      <w:pPr>
        <w:spacing w:after="160"/>
        <w:jc w:val="both"/>
      </w:pPr>
      <w:r>
        <w:rPr>
          <w:rFonts w:ascii="Georgia" w:hAnsi="Georgia"/>
          <w:sz w:val="23"/>
        </w:rPr>
        <w:t>— Parce qu'Anselme aussi a l'air d'avoir raison, dit Souly, pensif. Et que les deux ne peuvent pas avoir raison en même temps. Quelqu'un se trompe, et ce quelqu'un n'a pas forcément l'air d'un menteur.</w:t>
      </w:r>
    </w:p>
    <w:p>
      <w:pPr>
        <w:spacing w:after="160"/>
        <w:jc w:val="both"/>
      </w:pPr>
      <w:r>
        <w:rPr>
          <w:rFonts w:ascii="Georgia" w:hAnsi="Georgia"/>
          <w:sz w:val="23"/>
        </w:rPr>
        <w:t>Mme Argaud, qui avait suivi l'échange sans mot dire, hocha lentement la tête.</w:t>
      </w:r>
    </w:p>
    <w:p>
      <w:pPr>
        <w:spacing w:after="160"/>
        <w:jc w:val="both"/>
      </w:pPr>
      <w:r>
        <w:rPr>
          <w:rFonts w:ascii="Georgia" w:hAnsi="Georgia"/>
          <w:sz w:val="23"/>
        </w:rPr>
        <w:t>— Vous êtes plus observateurs que la plupart des adultes de ce village, dit-elle. Entre nous, j'aimerais bien, moi aussi, être sûre que la bonne date est la bonne. Mais je ne suis pas astronome. Je fais confiance à ceux qui le sont.</w:t>
      </w:r>
    </w:p>
    <w:p>
      <w:pPr>
        <w:spacing w:after="160"/>
        <w:jc w:val="both"/>
      </w:pPr>
      <w:r>
        <w:rPr>
          <w:rFonts w:ascii="Georgia" w:hAnsi="Georgia"/>
          <w:sz w:val="23"/>
        </w:rPr>
        <w:t>— Vous ne croyez pas Anselme ? demanda Sofia, un peu déçue.</w:t>
      </w:r>
    </w:p>
    <w:p>
      <w:pPr>
        <w:spacing w:after="160"/>
        <w:jc w:val="both"/>
      </w:pPr>
      <w:r>
        <w:rPr>
          <w:rFonts w:ascii="Georgia" w:hAnsi="Georgia"/>
          <w:sz w:val="23"/>
        </w:rPr>
        <w:t>— Je crois qu'Anselme aime profondément ce village et cette histoire, dit Mme Argaud, avec précaution. Et je crois que Fabien a engagé un vrai professionnel pour calculer une vraie date. Les deux choses peuvent être vraies sans qu'aucune ne soit fausse pour autant.</w:t>
      </w:r>
    </w:p>
    <w:p>
      <w:pPr>
        <w:spacing w:after="160"/>
        <w:jc w:val="both"/>
      </w:pPr>
      <w:r>
        <w:rPr>
          <w:rFonts w:ascii="Georgia" w:hAnsi="Georgia"/>
          <w:sz w:val="23"/>
        </w:rPr>
        <w:t>— Sauf qu'une seule des deux dates peut être la bonne, remarqua Souly. Ça, ça ne peut pas être vrai des deux côtés à la fois.</w:t>
      </w:r>
    </w:p>
    <w:p>
      <w:pPr>
        <w:spacing w:after="160"/>
        <w:jc w:val="both"/>
      </w:pPr>
      <w:r>
        <w:rPr>
          <w:rFonts w:ascii="Georgia" w:hAnsi="Georgia"/>
          <w:sz w:val="23"/>
        </w:rPr>
        <w:t>— C'est vrai, admit Mme Argaud, après un silence. Disons que j'espère très fort que ce soit celle de Fabien, pour des raisons qui n'ont rien de scientifique. On a vendu beaucoup de billets pour samedi.</w:t>
      </w:r>
    </w:p>
    <w:p>
      <w:pPr>
        <w:spacing w:after="160"/>
        <w:jc w:val="both"/>
      </w:pPr>
      <w:r>
        <w:rPr>
          <w:rFonts w:ascii="Georgia" w:hAnsi="Georgia"/>
          <w:sz w:val="23"/>
        </w:rPr>
        <w:t>— Ça, c'est une raison d'espérer, pas une raison de croire, fit remarquer Sofia.</w:t>
      </w:r>
    </w:p>
    <w:p>
      <w:pPr>
        <w:spacing w:after="160"/>
        <w:jc w:val="both"/>
      </w:pPr>
      <w:r>
        <w:rPr>
          <w:rFonts w:ascii="Georgia" w:hAnsi="Georgia"/>
          <w:sz w:val="23"/>
        </w:rPr>
        <w:t>Mme Argaud la regarda, sincèrement surprise par tant de justesse venant d'une enfant de huit ans.</w:t>
      </w:r>
    </w:p>
    <w:p>
      <w:pPr>
        <w:spacing w:after="160"/>
        <w:jc w:val="both"/>
      </w:pPr>
      <w:r>
        <w:rPr>
          <w:rFonts w:ascii="Georgia" w:hAnsi="Georgia"/>
          <w:sz w:val="23"/>
        </w:rPr>
        <w:t>— Tu as parfaitement raison, dit-elle. Et c'est exactement le genre de distinction que je devrais me rappeler plus souvent, dans mon métier.</w:t>
      </w:r>
    </w:p>
    <w:p>
      <w:pPr>
        <w:spacing w:after="160"/>
        <w:jc w:val="both"/>
      </w:pPr>
      <w:r>
        <w:rPr>
          <w:rFonts w:ascii="Georgia" w:hAnsi="Georgia"/>
          <w:sz w:val="23"/>
        </w:rPr>
        <w:t>Avant d'arriver à la mairie, ils s'arrêtèrent chez le boucher, un homme costaud au tablier taché, qui salua Mamie Rose avec l'aisance de quarante ans de clientèle partagée.</w:t>
      </w:r>
    </w:p>
    <w:p>
      <w:pPr>
        <w:spacing w:after="160"/>
        <w:jc w:val="both"/>
      </w:pPr>
      <w:r>
        <w:rPr>
          <w:rFonts w:ascii="Georgia" w:hAnsi="Georgia"/>
          <w:sz w:val="23"/>
        </w:rPr>
        <w:t>— Alors, Rose, prête pour le grand soir ? demanda-t-il, en emballant une pièce de viande.</w:t>
      </w:r>
    </w:p>
    <w:p>
      <w:pPr>
        <w:spacing w:after="160"/>
        <w:jc w:val="both"/>
      </w:pPr>
      <w:r>
        <w:rPr>
          <w:rFonts w:ascii="Georgia" w:hAnsi="Georgia"/>
          <w:sz w:val="23"/>
        </w:rPr>
        <w:t>— Aussi prête que possible, dit Mamie Rose. Vous avez vu comme le village s'est transformé, ces derniers mois ?</w:t>
      </w:r>
    </w:p>
    <w:p>
      <w:pPr>
        <w:spacing w:after="160"/>
        <w:jc w:val="both"/>
      </w:pPr>
      <w:r>
        <w:rPr>
          <w:rFonts w:ascii="Georgia" w:hAnsi="Georgia"/>
          <w:sz w:val="23"/>
        </w:rPr>
        <w:t>— Transformé, c'est le mot, dit le boucher, en baissant légèrement la voix, comme s'il s'apprêtait à confier un secret. Vous savez que Fabien a dû revoir toute son organisation, il y a trois semaines ? Le sponsor menaçait de se retirer si l'événement ne tombait pas un samedi. Alors il a tout recalé en urgence.</w:t>
      </w:r>
    </w:p>
    <w:p>
      <w:pPr>
        <w:spacing w:after="160"/>
        <w:jc w:val="both"/>
      </w:pPr>
      <w:r>
        <w:rPr>
          <w:rFonts w:ascii="Georgia" w:hAnsi="Georgia"/>
          <w:sz w:val="23"/>
        </w:rPr>
        <w:t>— Recalé comment ? demanda Souly, aussi discrètement que possible, en s'approchant du comptoir.</w:t>
      </w:r>
    </w:p>
    <w:p>
      <w:pPr>
        <w:spacing w:after="160"/>
        <w:jc w:val="both"/>
      </w:pPr>
      <w:r>
        <w:rPr>
          <w:rFonts w:ascii="Georgia" w:hAnsi="Georgia"/>
          <w:sz w:val="23"/>
        </w:rPr>
        <w:t>— Aucune idée des détails techniques, dit le boucher, en haussant les épaules. Mais mon neveu travaille pour l'équipe de retransmission, et il m'a dit qu'il y avait eu des nuits blanches, pendant cette semaine-là, pour que tout retombe sur le bon jour. Beaucoup d'argent en jeu, avec ce sponsor. Une boîte qui vend du matériel d'observation dans toute l'Europe, à ce qu'on m'a dit.</w:t>
      </w:r>
    </w:p>
    <w:p>
      <w:pPr>
        <w:spacing w:after="160"/>
        <w:jc w:val="both"/>
      </w:pPr>
      <w:r>
        <w:rPr>
          <w:rFonts w:ascii="Georgia" w:hAnsi="Georgia"/>
          <w:sz w:val="23"/>
        </w:rPr>
        <w:t>— C'est beaucoup d'argent, ça change forcément la date d'une comète ? demanda Sofia, sincèrement perplexe.</w:t>
      </w:r>
    </w:p>
    <w:p>
      <w:pPr>
        <w:spacing w:after="160"/>
        <w:jc w:val="both"/>
      </w:pPr>
      <w:r>
        <w:rPr>
          <w:rFonts w:ascii="Georgia" w:hAnsi="Georgia"/>
          <w:sz w:val="23"/>
        </w:rPr>
        <w:t>Le boucher éclata de rire, un rire franc qui fit trembler le comptoir vitré.</w:t>
      </w:r>
    </w:p>
    <w:p>
      <w:pPr>
        <w:spacing w:after="160"/>
        <w:jc w:val="both"/>
      </w:pPr>
      <w:r>
        <w:rPr>
          <w:rFonts w:ascii="Georgia" w:hAnsi="Georgia"/>
          <w:sz w:val="23"/>
        </w:rPr>
        <w:t>— Non, ma petite, ça ne change pas la date de la comète, dit-il. Ça change parfois la date qu'on décide d'annoncer. C'est un peu différent.</w:t>
      </w:r>
    </w:p>
    <w:p>
      <w:pPr>
        <w:spacing w:after="160"/>
        <w:jc w:val="both"/>
      </w:pPr>
      <w:r>
        <w:rPr>
          <w:rFonts w:ascii="Georgia" w:hAnsi="Georgia"/>
          <w:sz w:val="23"/>
        </w:rPr>
        <w:t>Il tendit le paquet à Mamie Rose, avant d'ajouter, plus bas encore :</w:t>
      </w:r>
    </w:p>
    <w:p>
      <w:pPr>
        <w:spacing w:after="160"/>
        <w:jc w:val="both"/>
      </w:pPr>
      <w:r>
        <w:rPr>
          <w:rFonts w:ascii="Georgia" w:hAnsi="Georgia"/>
          <w:sz w:val="23"/>
        </w:rPr>
        <w:t>— Remarquez, moi, je ne suis pas dans le secret des calculs. Je vends de la viande, pas des étoiles. Mais si j'étais vous, je ne parierais pas ma maison sur une date choisie pour arranger un contrat de sponsoring.</w:t>
      </w:r>
    </w:p>
    <w:p>
      <w:pPr>
        <w:spacing w:after="160"/>
        <w:jc w:val="both"/>
      </w:pPr>
      <w:r>
        <w:rPr>
          <w:rFonts w:ascii="Georgia" w:hAnsi="Georgia"/>
          <w:sz w:val="23"/>
        </w:rPr>
        <w:t>— C'est un conseil ou une théorie, ça ? demanda Sofia.</w:t>
      </w:r>
    </w:p>
    <w:p>
      <w:pPr>
        <w:spacing w:after="160"/>
        <w:jc w:val="both"/>
      </w:pPr>
      <w:r>
        <w:rPr>
          <w:rFonts w:ascii="Georgia" w:hAnsi="Georgia"/>
          <w:sz w:val="23"/>
        </w:rPr>
        <w:t>— Un peu des deux, avoua le boucher, en riant de nouveau. Ici, à Belnuit, on ne fait jamais vraiment la différence.</w:t>
      </w:r>
    </w:p>
    <w:p>
      <w:pPr>
        <w:spacing w:after="160"/>
        <w:jc w:val="both"/>
      </w:pPr>
      <w:r>
        <w:rPr>
          <w:rFonts w:ascii="Georgia" w:hAnsi="Georgia"/>
          <w:sz w:val="23"/>
        </w:rPr>
        <w:t>— Vous connaissez bien Fabien, alors ? demanda Souly, en essayant de paraître aussi peu intéressé que possible.</w:t>
      </w:r>
    </w:p>
    <w:p>
      <w:pPr>
        <w:spacing w:after="160"/>
        <w:jc w:val="both"/>
      </w:pPr>
      <w:r>
        <w:rPr>
          <w:rFonts w:ascii="Georgia" w:hAnsi="Georgia"/>
          <w:sz w:val="23"/>
        </w:rPr>
        <w:t>— Comme tout le monde ici, dit le boucher, en haussant les épaules. Un garçon poli, qui achète toujours le même jambon le dimanche. Rien à dire contre lui, personnellement. Juste que l'argent d'un sponsor, ça fait tourner bien des têtes, même les plus honnêtes au départ.</w:t>
      </w:r>
    </w:p>
    <w:p>
      <w:pPr>
        <w:spacing w:after="160"/>
        <w:jc w:val="both"/>
      </w:pPr>
      <w:r>
        <w:rPr>
          <w:rFonts w:ascii="Georgia" w:hAnsi="Georgia"/>
          <w:sz w:val="23"/>
        </w:rPr>
        <w:t>— Vous pensez qu'il ferait exprès de mentir ? insista Sofia.</w:t>
      </w:r>
    </w:p>
    <w:p>
      <w:pPr>
        <w:spacing w:after="160"/>
        <w:jc w:val="both"/>
      </w:pPr>
      <w:r>
        <w:rPr>
          <w:rFonts w:ascii="Georgia" w:hAnsi="Georgia"/>
          <w:sz w:val="23"/>
        </w:rPr>
        <w:t>— Je ne pense rien du tout, ma petite, dit le boucher, en essuyant son couteau. Je vends de la viande, je vous l'ai déjà dit. Mais quarante mille euros, ça peut faire dire à n'importe qui que le ciel est vert, si on lui promet assez d'argent pour le répéter.</w:t>
      </w:r>
    </w:p>
    <w:p>
      <w:pPr>
        <w:spacing w:after="160"/>
        <w:jc w:val="both"/>
      </w:pPr>
      <w:r>
        <w:rPr>
          <w:rFonts w:ascii="Georgia" w:hAnsi="Georgia"/>
          <w:sz w:val="23"/>
        </w:rPr>
        <w:t>— Quarante mille euros ? répéta Souly, en écarquillant les yeux. Comment vous savez le montant exact ?</w:t>
      </w:r>
    </w:p>
    <w:p>
      <w:pPr>
        <w:spacing w:after="160"/>
        <w:jc w:val="both"/>
      </w:pPr>
      <w:r>
        <w:rPr>
          <w:rFonts w:ascii="Georgia" w:hAnsi="Georgia"/>
          <w:sz w:val="23"/>
        </w:rPr>
        <w:t>— Mon neveu encore, dit le boucher, un sourire malicieux aux lèvres. Il a vu le contrat traîner sur un bureau, un jour où il installait des câbles. Il ne devrait sans doute pas en parler, remarquez. Ni moi, d'ailleurs. Mais dans un village comme celui-là, les secrets ont la vie courte.</w:t>
      </w:r>
    </w:p>
    <w:p>
      <w:pPr>
        <w:spacing w:after="160"/>
        <w:jc w:val="both"/>
      </w:pPr>
      <w:r>
        <w:rPr>
          <w:rFonts w:ascii="Georgia" w:hAnsi="Georgia"/>
          <w:sz w:val="23"/>
        </w:rPr>
        <w:t>Ils repartirent, Mamie Rose son paquet de viande sous le bras, Souly le regard perdu dans le vide, visiblement occupé à ranger cette nouvelle information quelque part dans un coin très organisé de sa tête.</w:t>
      </w:r>
    </w:p>
    <w:p>
      <w:pPr>
        <w:spacing w:after="160"/>
        <w:jc w:val="both"/>
      </w:pPr>
      <w:r>
        <w:rPr>
          <w:rFonts w:ascii="Georgia" w:hAnsi="Georgia"/>
          <w:sz w:val="23"/>
        </w:rPr>
        <w:t>— « Tout recalé en urgence », répéta-t-il à voix basse, une fois dehors. Ça colle avec ce qu'Anselme nous a dit hier. Une date qui change, pas une comète qui change.</w:t>
      </w:r>
    </w:p>
    <w:p>
      <w:pPr>
        <w:spacing w:after="160"/>
        <w:jc w:val="both"/>
      </w:pPr>
      <w:r>
        <w:rPr>
          <w:rFonts w:ascii="Georgia" w:hAnsi="Georgia"/>
          <w:sz w:val="23"/>
        </w:rPr>
        <w:t>— On devrait le dire à Iris, dit Sofia.</w:t>
      </w:r>
    </w:p>
    <w:p>
      <w:pPr>
        <w:spacing w:after="160"/>
        <w:jc w:val="both"/>
      </w:pPr>
      <w:r>
        <w:rPr>
          <w:rFonts w:ascii="Georgia" w:hAnsi="Georgia"/>
          <w:sz w:val="23"/>
        </w:rPr>
        <w:t>— On le lui dira, promit Souly. Mais on n'a encore qu'une rumeur de boucher. Il nous faut quelque chose de plus solide avant d'aller accuser qui que ce soit de quoi que ce soit.</w:t>
      </w:r>
    </w:p>
    <w:p>
      <w:pPr>
        <w:spacing w:after="160"/>
        <w:jc w:val="both"/>
      </w:pPr>
      <w:r>
        <w:rPr>
          <w:rFonts w:ascii="Georgia" w:hAnsi="Georgia"/>
          <w:sz w:val="23"/>
        </w:rPr>
        <w:t>Ils continuèrent leur chemin vers la mairie, où Mamie Rose récupéra sa pile d'affiches pour la fête des voisins, avant de traverser de nouveau la place en direction de la boulangerie.</w:t>
      </w:r>
    </w:p>
    <w:p>
      <w:pPr>
        <w:spacing w:after="160"/>
        <w:jc w:val="both"/>
      </w:pPr>
      <w:r>
        <w:rPr>
          <w:rFonts w:ascii="Georgia" w:hAnsi="Georgia"/>
          <w:sz w:val="23"/>
        </w:rPr>
        <w:t>— Un petit détour par chez Pujol ? proposa Mamie Rose. Il paraît qu'il a inventé une nouvelle recette.</w:t>
      </w:r>
    </w:p>
    <w:p>
      <w:pPr>
        <w:spacing w:after="160"/>
        <w:jc w:val="both"/>
      </w:pPr>
      <w:r>
        <w:rPr>
          <w:rFonts w:ascii="Georgia" w:hAnsi="Georgia"/>
          <w:sz w:val="23"/>
        </w:rPr>
        <w:t>Ils trouvèrent M. Pujol devant sa boutique, en train de distribuer, avec un enthousiasme débordant, de petits tracts imprimés à des passants visiblement plus amusés qu'intéressés.</w:t>
      </w:r>
    </w:p>
    <w:p>
      <w:pPr>
        <w:spacing w:after="160"/>
        <w:jc w:val="both"/>
      </w:pPr>
      <w:r>
        <w:rPr>
          <w:rFonts w:ascii="Georgia" w:hAnsi="Georgia"/>
          <w:sz w:val="23"/>
        </w:rPr>
        <w:t>— Rose ! Et les enfants ! Justement, j'ai quelque chose pour vous.</w:t>
      </w:r>
    </w:p>
    <w:p>
      <w:pPr>
        <w:spacing w:after="160"/>
        <w:jc w:val="both"/>
      </w:pPr>
      <w:r>
        <w:rPr>
          <w:rFonts w:ascii="Georgia" w:hAnsi="Georgia"/>
          <w:sz w:val="23"/>
        </w:rPr>
        <w:t>Il leur tendit à chacun un tract, sur lequel figurait un dessin approximatif d'une soucoupe volante survolant le Pic du Veilleur, sous le titre « CE QU'ILS NE VOUS DISENT PAS SUR LA COMÈTE ».</w:t>
      </w:r>
    </w:p>
    <w:p>
      <w:pPr>
        <w:spacing w:after="160"/>
        <w:jc w:val="both"/>
      </w:pPr>
      <w:r>
        <w:rPr>
          <w:rFonts w:ascii="Georgia" w:hAnsi="Georgia"/>
          <w:sz w:val="23"/>
        </w:rPr>
        <w:t>— Attends, sérieux ? Vous en avez fait imprimer ?</w:t>
      </w:r>
    </w:p>
    <w:p>
      <w:pPr>
        <w:spacing w:after="160"/>
        <w:jc w:val="both"/>
      </w:pPr>
      <w:r>
        <w:rPr>
          <w:rFonts w:ascii="Georgia" w:hAnsi="Georgia"/>
          <w:sz w:val="23"/>
        </w:rPr>
        <w:t>— Cinq cents exemplaires, dit M. Pujol, fièrement. La mairie a refusé que je les affiche sur les panneaux officiels, alors je les distribue à la main. La vérité finit toujours par se frayer un chemin.</w:t>
      </w:r>
    </w:p>
    <w:p>
      <w:pPr>
        <w:spacing w:after="160"/>
        <w:jc w:val="both"/>
      </w:pPr>
      <w:r>
        <w:rPr>
          <w:rFonts w:ascii="Georgia" w:hAnsi="Georgia"/>
          <w:sz w:val="23"/>
        </w:rPr>
        <w:t>— C'est écrit quoi, dedans ? demanda Souly, en parcourant le tract.</w:t>
      </w:r>
    </w:p>
    <w:p>
      <w:pPr>
        <w:spacing w:after="160"/>
        <w:jc w:val="both"/>
      </w:pPr>
      <w:r>
        <w:rPr>
          <w:rFonts w:ascii="Georgia" w:hAnsi="Georgia"/>
          <w:sz w:val="23"/>
        </w:rPr>
        <w:t>— Toutes mes preuves, dit M. Pujol. Le cycle de quatre-vingt-onze ans, beaucoup trop précis pour un simple caillou glacé. La coïncidence que ça tombe justement un samedi, pratique pour un « atterrissage » discret pendant que tout le monde regarde ailleurs, occupé par le feu d'artifice. Et surtout — ça, c'est mon indice préféré — le nom même de la comète. Verdier. « Ver-dier. » Ça sonne presque comme « vers d'ailleurs », si on prononce vite.</w:t>
      </w:r>
    </w:p>
    <w:p>
      <w:pPr>
        <w:spacing w:after="160"/>
        <w:jc w:val="both"/>
      </w:pPr>
      <w:r>
        <w:rPr>
          <w:rFonts w:ascii="Georgia" w:hAnsi="Georgia"/>
          <w:sz w:val="23"/>
        </w:rPr>
        <w:t>— C'est... un peu tiré par les cheveux, dit Souly, aussi diplomate que possible.</w:t>
      </w:r>
    </w:p>
    <w:p>
      <w:pPr>
        <w:spacing w:after="160"/>
        <w:jc w:val="both"/>
      </w:pPr>
      <w:r>
        <w:rPr>
          <w:rFonts w:ascii="Georgia" w:hAnsi="Georgia"/>
          <w:sz w:val="23"/>
        </w:rPr>
        <w:t>— Toutes les grandes vérités paraissent tirées par les cheveux, au début, dit M. Pujol, sans se démonter le moins du monde. Demandez à Galilée.</w:t>
      </w:r>
    </w:p>
    <w:p>
      <w:pPr>
        <w:spacing w:after="160"/>
        <w:jc w:val="both"/>
      </w:pPr>
      <w:r>
        <w:rPr>
          <w:rFonts w:ascii="Georgia" w:hAnsi="Georgia"/>
          <w:sz w:val="23"/>
        </w:rPr>
        <w:t>— Galilée parlait du Soleil et de la Terre, pas d'extraterrestres, fit remarquer Souly.</w:t>
      </w:r>
    </w:p>
    <w:p>
      <w:pPr>
        <w:spacing w:after="160"/>
        <w:jc w:val="both"/>
      </w:pPr>
      <w:r>
        <w:rPr>
          <w:rFonts w:ascii="Georgia" w:hAnsi="Georgia"/>
          <w:sz w:val="23"/>
        </w:rPr>
        <w:t>— Détail, dit M. Pujol, en balayant l'objection d'un geste de la main couvert de farine. L'important, c'est le principe : tout le monde se moquait de lui aussi, au début.</w:t>
      </w:r>
    </w:p>
    <w:p>
      <w:pPr>
        <w:spacing w:after="160"/>
        <w:jc w:val="both"/>
      </w:pPr>
      <w:r>
        <w:rPr>
          <w:rFonts w:ascii="Georgia" w:hAnsi="Georgia"/>
          <w:sz w:val="23"/>
        </w:rPr>
        <w:t>— Vous vendez toujours vos biscuits-soucoupes ? demanda Sofia, plus intéressée par cet aspect-là de la question.</w:t>
      </w:r>
    </w:p>
    <w:p>
      <w:pPr>
        <w:spacing w:after="160"/>
        <w:jc w:val="both"/>
      </w:pPr>
      <w:r>
        <w:rPr>
          <w:rFonts w:ascii="Georgia" w:hAnsi="Georgia"/>
          <w:sz w:val="23"/>
        </w:rPr>
        <w:t>— Une fournée fraîche toutes les heures, dit M. Pujol, radieux. Tenez, prenez-en un chacun, c'est la maison qui offre. Et gardez le tract. On ne sait jamais.</w:t>
      </w:r>
    </w:p>
    <w:p>
      <w:pPr>
        <w:spacing w:after="160"/>
        <w:jc w:val="both"/>
      </w:pPr>
      <w:r>
        <w:rPr>
          <w:rFonts w:ascii="Georgia" w:hAnsi="Georgia"/>
          <w:sz w:val="23"/>
        </w:rPr>
        <w:t>Ils repartirent chargés de biscuits et de théories improbables, Mamie Rose secouant la tête avec une tendresse amusée.</w:t>
      </w:r>
    </w:p>
    <w:p>
      <w:pPr>
        <w:spacing w:after="160"/>
        <w:jc w:val="both"/>
      </w:pPr>
      <w:r>
        <w:rPr>
          <w:rFonts w:ascii="Georgia" w:hAnsi="Georgia"/>
          <w:sz w:val="23"/>
        </w:rPr>
        <w:t>— Il est comme ça depuis toujours, expliqua-t-elle. Un peu farfelu, mais le cœur sur la main. Il a offert des biscuits gratuits à tout le village le jour où sa boulangerie a failli fermer, l'année où sa concurrente s'est installée juste en face. Personne n'oublie ce genre de geste, par ici.</w:t>
      </w:r>
    </w:p>
    <w:p>
      <w:pPr>
        <w:spacing w:after="160"/>
        <w:jc w:val="both"/>
      </w:pPr>
      <w:r>
        <w:rPr>
          <w:rFonts w:ascii="Georgia" w:hAnsi="Georgia"/>
          <w:sz w:val="23"/>
        </w:rPr>
        <w:t>— Il croit vraiment à ses théories, ou il fait semblant pour vendre plus de biscuits ? demanda Souly, curieux.</w:t>
      </w:r>
    </w:p>
    <w:p>
      <w:pPr>
        <w:spacing w:after="160"/>
        <w:jc w:val="both"/>
      </w:pPr>
      <w:r>
        <w:rPr>
          <w:rFonts w:ascii="Georgia" w:hAnsi="Georgia"/>
          <w:sz w:val="23"/>
        </w:rPr>
        <w:t>— Les deux à la fois, je pense, dit Mamie Rose. C'est possible, tu sais, de croire sincèrement à quelque chose ET de savoir en profiter un peu. Ça ne rend pas la croyance moins sincère pour autant.</w:t>
      </w:r>
    </w:p>
    <w:p>
      <w:pPr>
        <w:spacing w:after="160"/>
        <w:jc w:val="both"/>
      </w:pPr>
      <w:r>
        <w:rPr>
          <w:rFonts w:ascii="Georgia" w:hAnsi="Georgia"/>
          <w:sz w:val="23"/>
        </w:rPr>
        <w:t>— Vous croyez qu'il changerait d'avis, si on lui montrait une vraie preuve que c'est juste un caillou glacé ? demanda Souly.</w:t>
      </w:r>
    </w:p>
    <w:p>
      <w:pPr>
        <w:spacing w:after="160"/>
        <w:jc w:val="both"/>
      </w:pPr>
      <w:r>
        <w:rPr>
          <w:rFonts w:ascii="Georgia" w:hAnsi="Georgia"/>
          <w:sz w:val="23"/>
        </w:rPr>
        <w:t>— Je crois qu'il te remercierait poliment, dit Mamie Rose, et qu'il continuerait à vendre ses biscuits-soucoupes le lendemain matin comme si de rien n'était. Certaines croyances ne se nourrissent pas de preuves, dans un sens ou dans l'autre. Elles se nourrissent surtout du plaisir d'y croire.</w:t>
      </w:r>
    </w:p>
    <w:p>
      <w:pPr>
        <w:spacing w:after="160"/>
        <w:jc w:val="both"/>
      </w:pPr>
      <w:r>
        <w:rPr>
          <w:rFonts w:ascii="Georgia" w:hAnsi="Georgia"/>
          <w:sz w:val="23"/>
        </w:rPr>
        <w:t>— C'est un peu triste, comme façon de voir les choses, remarqua Sofia.</w:t>
      </w:r>
    </w:p>
    <w:p>
      <w:pPr>
        <w:spacing w:after="160"/>
        <w:jc w:val="both"/>
      </w:pPr>
      <w:r>
        <w:rPr>
          <w:rFonts w:ascii="Georgia" w:hAnsi="Georgia"/>
          <w:sz w:val="23"/>
        </w:rPr>
        <w:t>— C'est surtout très humain, corrigea Mamie Rose. On a tous une petite théorie à laquelle on tient, même sans preuve solide. La sienne se mange juste avec du sucre glace.</w:t>
      </w:r>
    </w:p>
    <w:p>
      <w:pPr>
        <w:spacing w:after="160"/>
        <w:jc w:val="both"/>
      </w:pPr>
      <w:r>
        <w:rPr>
          <w:rFonts w:ascii="Georgia" w:hAnsi="Georgia"/>
          <w:sz w:val="23"/>
        </w:rPr>
        <w:t>Sofia, qui avait gardé le silence un moment, se tourna soudain vers son frère, le tract encore à la main.</w:t>
      </w:r>
    </w:p>
    <w:p>
      <w:pPr>
        <w:spacing w:after="160"/>
        <w:jc w:val="both"/>
      </w:pPr>
      <w:r>
        <w:rPr>
          <w:rFonts w:ascii="Georgia" w:hAnsi="Georgia"/>
          <w:sz w:val="23"/>
        </w:rPr>
        <w:t>— Tu crois que Fabien sait, pour la différence entre sa date et celle d'Anselme ? demanda-t-elle. Genre, vraiment sait ?</w:t>
      </w:r>
    </w:p>
    <w:p>
      <w:pPr>
        <w:spacing w:after="160"/>
        <w:jc w:val="both"/>
      </w:pPr>
      <w:r>
        <w:rPr>
          <w:rFonts w:ascii="Georgia" w:hAnsi="Georgia"/>
          <w:sz w:val="23"/>
        </w:rPr>
        <w:t>Souly réfléchit un instant, en repensant à la conversation de tout à l'heure.</w:t>
      </w:r>
    </w:p>
    <w:p>
      <w:pPr>
        <w:spacing w:after="160"/>
        <w:jc w:val="both"/>
      </w:pPr>
      <w:r>
        <w:rPr>
          <w:rFonts w:ascii="Georgia" w:hAnsi="Georgia"/>
          <w:sz w:val="23"/>
        </w:rPr>
        <w:t>— Il a dit que le sponsor voulait un samedi, dit-il lentement. Il n'a jamais vraiment dit que sa date à lui était certaine à cent pour cent. Juste que c'était « la bonne ».</w:t>
      </w:r>
    </w:p>
    <w:p>
      <w:pPr>
        <w:spacing w:after="160"/>
        <w:jc w:val="both"/>
      </w:pPr>
      <w:r>
        <w:rPr>
          <w:rFonts w:ascii="Georgia" w:hAnsi="Georgia"/>
          <w:sz w:val="23"/>
        </w:rPr>
        <w:t>— C'est pas tout à fait pareil, remarqua Sofia.</w:t>
      </w:r>
    </w:p>
    <w:p>
      <w:pPr>
        <w:spacing w:after="160"/>
        <w:jc w:val="both"/>
      </w:pPr>
      <w:r>
        <w:rPr>
          <w:rFonts w:ascii="Georgia" w:hAnsi="Georgia"/>
          <w:sz w:val="23"/>
        </w:rPr>
        <w:t>— Non, dit Souly, en rangeant le tract dans son sac, presque malgré lui. Ce n'est pas tout à fait pareil du tout.</w:t>
      </w:r>
    </w:p>
    <w:p>
      <w:pPr>
        <w:spacing w:after="160"/>
        <w:jc w:val="both"/>
      </w:pPr>
      <w:r>
        <w:rPr>
          <w:rFonts w:ascii="Georgia" w:hAnsi="Georgia"/>
          <w:sz w:val="23"/>
        </w:rPr>
        <w:t>L'après-midi, une fois Mamie Rose installée à trier ses affiches sur la table de la cuisine, Sofia et Souly filèrent à pied jusqu'à la maison des Verdier, sans vraiment demander la permission — ce qui, comme le fit remarquer Souly en chemin, n'était « pas tout à fait un mensonge, juste une information qu'on avait oublié de donner ».</w:t>
      </w:r>
    </w:p>
    <w:p>
      <w:pPr>
        <w:spacing w:after="160"/>
        <w:jc w:val="both"/>
      </w:pPr>
      <w:r>
        <w:rPr>
          <w:rFonts w:ascii="Georgia" w:hAnsi="Georgia"/>
          <w:sz w:val="23"/>
        </w:rPr>
        <w:t>Ils trouvèrent Iris dans le jardin, en train de recopier consciencieusement une nouvelle page du tableau d'observations, la langue légèrement sortie sous l'effort de concentration.</w:t>
      </w:r>
    </w:p>
    <w:p>
      <w:pPr>
        <w:spacing w:after="160"/>
        <w:jc w:val="both"/>
      </w:pPr>
      <w:r>
        <w:rPr>
          <w:rFonts w:ascii="Georgia" w:hAnsi="Georgia"/>
          <w:sz w:val="23"/>
        </w:rPr>
        <w:t>— Vous revenez déjà ? demanda-t-elle, ravie. J'espérais bien.</w:t>
      </w:r>
    </w:p>
    <w:p>
      <w:pPr>
        <w:spacing w:after="160"/>
        <w:jc w:val="both"/>
      </w:pPr>
      <w:r>
        <w:rPr>
          <w:rFonts w:ascii="Georgia" w:hAnsi="Georgia"/>
          <w:sz w:val="23"/>
        </w:rPr>
        <w:t>— On a un truc à te raconter, dit Sofia, sans préambule. Le boucher a dit que Fabien avait tout recalé en urgence, il y a trois semaines. À cause du sponsor.</w:t>
      </w:r>
    </w:p>
    <w:p>
      <w:pPr>
        <w:spacing w:after="160"/>
        <w:jc w:val="both"/>
      </w:pPr>
      <w:r>
        <w:rPr>
          <w:rFonts w:ascii="Georgia" w:hAnsi="Georgia"/>
          <w:sz w:val="23"/>
        </w:rPr>
        <w:t>Iris posa son crayon d'un coup, les yeux écarquillés.</w:t>
      </w:r>
    </w:p>
    <w:p>
      <w:pPr>
        <w:spacing w:after="160"/>
        <w:jc w:val="both"/>
      </w:pPr>
      <w:r>
        <w:rPr>
          <w:rFonts w:ascii="Georgia" w:hAnsi="Georgia"/>
          <w:sz w:val="23"/>
        </w:rPr>
        <w:t>— Attends, sérieux ? Recalé comment ?</w:t>
      </w:r>
    </w:p>
    <w:p>
      <w:pPr>
        <w:spacing w:after="160"/>
        <w:jc w:val="both"/>
      </w:pPr>
      <w:r>
        <w:rPr>
          <w:rFonts w:ascii="Georgia" w:hAnsi="Georgia"/>
          <w:sz w:val="23"/>
        </w:rPr>
        <w:t>— On ne sait pas exactement, avoua Souly. Juste que ça a bougé, et que ça a bougé vite. Ce n'est pas encore une preuve. Juste une rumeur.</w:t>
      </w:r>
    </w:p>
    <w:p>
      <w:pPr>
        <w:spacing w:after="160"/>
        <w:jc w:val="both"/>
      </w:pPr>
      <w:r>
        <w:rPr>
          <w:rFonts w:ascii="Georgia" w:hAnsi="Georgia"/>
          <w:sz w:val="23"/>
        </w:rPr>
        <w:t>— Une rumeur qui va exactement dans le sens de ce que dit mon grand-père, remarqua Iris. Ça compte quand même un peu, non ?</w:t>
      </w:r>
    </w:p>
    <w:p>
      <w:pPr>
        <w:spacing w:after="160"/>
        <w:jc w:val="both"/>
      </w:pPr>
      <w:r>
        <w:rPr>
          <w:rFonts w:ascii="Georgia" w:hAnsi="Georgia"/>
          <w:sz w:val="23"/>
        </w:rPr>
        <w:t>— Ça compte pour se poser des questions, dit Souly, prudent comme toujours. Pas encore pour accuser quelqu'un.</w:t>
      </w:r>
    </w:p>
    <w:p>
      <w:pPr>
        <w:spacing w:after="160"/>
        <w:jc w:val="both"/>
      </w:pPr>
      <w:r>
        <w:rPr>
          <w:rFonts w:ascii="Georgia" w:hAnsi="Georgia"/>
          <w:sz w:val="23"/>
        </w:rPr>
        <w:t>— Comment on fait, pour avoir une vraie preuve, alors ? demanda Iris.</w:t>
      </w:r>
    </w:p>
    <w:p>
      <w:pPr>
        <w:spacing w:after="160"/>
        <w:jc w:val="both"/>
      </w:pPr>
      <w:r>
        <w:rPr>
          <w:rFonts w:ascii="Georgia" w:hAnsi="Georgia"/>
          <w:sz w:val="23"/>
        </w:rPr>
        <w:t>— Nadia a parlé d'éphémérides, dit Sofia. Des tableaux qui prédisent où sont les étoiles à n'importe quelle date. Si on peut comparer le calcul de l'astronome de Fabien avec le vrai calcul, on saura qui a raison.</w:t>
      </w:r>
    </w:p>
    <w:p>
      <w:pPr>
        <w:spacing w:after="160"/>
        <w:jc w:val="both"/>
      </w:pPr>
      <w:r>
        <w:rPr>
          <w:rFonts w:ascii="Georgia" w:hAnsi="Georgia"/>
          <w:sz w:val="23"/>
        </w:rPr>
        <w:t>— Et si l'astronome de Fabien n'a pas fait d'erreur ? demanda Iris, soudain plus inquiète que théâtrale. Si c'était vraiment un choix, pas une erreur ?</w:t>
      </w:r>
    </w:p>
    <w:p>
      <w:pPr>
        <w:spacing w:after="160"/>
        <w:jc w:val="both"/>
      </w:pPr>
      <w:r>
        <w:rPr>
          <w:rFonts w:ascii="Georgia" w:hAnsi="Georgia"/>
          <w:sz w:val="23"/>
        </w:rPr>
        <w:t>Personne, sur le moment, ne se sentit vraiment prêt à répondre à cette question.</w:t>
      </w:r>
    </w:p>
    <w:p>
      <w:pPr>
        <w:spacing w:after="160"/>
        <w:jc w:val="both"/>
      </w:pPr>
      <w:r>
        <w:rPr>
          <w:rFonts w:ascii="Georgia" w:hAnsi="Georgia"/>
          <w:sz w:val="23"/>
        </w:rPr>
        <w:t>— Alors ce sera pire pour Fabien qu'une simple erreur de calcul, dit finalement Souly. Une erreur, ça s'excuse. Choisir la mauvaise date en le sachant, pour un contrat de sponsor, ça ne s'excuse pas de la même façon.</w:t>
      </w:r>
    </w:p>
    <w:p>
      <w:pPr>
        <w:spacing w:after="160"/>
        <w:jc w:val="both"/>
      </w:pPr>
      <w:r>
        <w:rPr>
          <w:rFonts w:ascii="Georgia" w:hAnsi="Georgia"/>
          <w:sz w:val="23"/>
        </w:rPr>
        <w:t>— Papi ne mérite pas d'être accusé pour ça, dit Iris, la voix soudain plus dure. Quoi qu'il se passe.</w:t>
      </w:r>
    </w:p>
    <w:p>
      <w:pPr>
        <w:spacing w:after="160"/>
        <w:jc w:val="both"/>
      </w:pPr>
      <w:r>
        <w:rPr>
          <w:rFonts w:ascii="Georgia" w:hAnsi="Georgia"/>
          <w:sz w:val="23"/>
        </w:rPr>
        <w:t>— On sait, dit Sofia, en lui prenant la main sans même y réfléchir. C'est exactement pour ça qu'on est venus te le dire tout de suite. Pour qu'on soit une équipe là-dessus aussi, pas juste pour recopier des tableaux.</w:t>
      </w:r>
    </w:p>
    <w:p>
      <w:pPr>
        <w:spacing w:after="160"/>
        <w:jc w:val="both"/>
      </w:pPr>
      <w:r>
        <w:rPr>
          <w:rFonts w:ascii="Georgia" w:hAnsi="Georgia"/>
          <w:sz w:val="23"/>
        </w:rPr>
        <w:t>Iris serra la main de Sofia en retour, un peu plus fort que nécessaire, et hocha la tête, retrouvant peu à peu son aplomb habituel.</w:t>
      </w:r>
    </w:p>
    <w:p>
      <w:pPr>
        <w:spacing w:after="160"/>
        <w:jc w:val="both"/>
      </w:pPr>
      <w:r>
        <w:rPr>
          <w:rFonts w:ascii="Georgia" w:hAnsi="Georgia"/>
          <w:sz w:val="23"/>
        </w:rPr>
        <w:t>— Une équipe, confirma-t-elle. Jusqu'au bout.</w:t>
      </w:r>
    </w:p>
    <w:p>
      <w:pPr>
        <w:spacing w:after="160"/>
        <w:jc w:val="both"/>
      </w:pPr>
      <w:r>
        <w:rPr>
          <w:rFonts w:ascii="Georgia" w:hAnsi="Georgia"/>
          <w:sz w:val="23"/>
        </w:rPr>
        <w:t>— Jusqu'au bout, répétèrent Sofia et Souly, presque en même temps.</w:t>
      </w:r>
    </w:p>
    <w:p>
      <w:pPr>
        <w:spacing w:after="160"/>
        <w:jc w:val="both"/>
      </w:pPr>
      <w:r>
        <w:rPr>
          <w:rFonts w:ascii="Georgia" w:hAnsi="Georgia"/>
          <w:sz w:val="23"/>
        </w:rPr>
        <w:t>Ils repartirent au coucher du soleil, promettant de revenir dès le lendemain avec, si possible, une vraie méthode plutôt qu'une simple rumeur de boucher. De retour chez Mamie Rose, ils trouvèrent la table déjà mise, et une odeur de tarte aux pommes qui flottait jusque dans l'entrée.</w:t>
      </w:r>
    </w:p>
    <w:p>
      <w:pPr>
        <w:spacing w:after="160"/>
        <w:jc w:val="both"/>
      </w:pPr>
      <w:r>
        <w:rPr>
          <w:rFonts w:ascii="Georgia" w:hAnsi="Georgia"/>
          <w:sz w:val="23"/>
        </w:rPr>
        <w:t>— Vous avez passé une bonne après-midi ? demanda Mamie Rose, en sortant la tarte du four.</w:t>
      </w:r>
    </w:p>
    <w:p>
      <w:pPr>
        <w:spacing w:after="160"/>
        <w:jc w:val="both"/>
      </w:pPr>
      <w:r>
        <w:rPr>
          <w:rFonts w:ascii="Georgia" w:hAnsi="Georgia"/>
          <w:sz w:val="23"/>
        </w:rPr>
        <w:t>— Très instructive, dit Souly, avec le sérieux qu'il réservait d'habitude à ses examens.</w:t>
      </w:r>
    </w:p>
    <w:p>
      <w:pPr>
        <w:spacing w:after="160"/>
        <w:jc w:val="both"/>
      </w:pPr>
      <w:r>
        <w:rPr>
          <w:rFonts w:ascii="Georgia" w:hAnsi="Georgia"/>
          <w:sz w:val="23"/>
        </w:rPr>
        <w:t>— Instructive comment ? demanda Mamie Rose, un sourcil levé.</w:t>
      </w:r>
    </w:p>
    <w:p>
      <w:pPr>
        <w:spacing w:after="160"/>
        <w:jc w:val="both"/>
      </w:pPr>
      <w:r>
        <w:rPr>
          <w:rFonts w:ascii="Georgia" w:hAnsi="Georgia"/>
          <w:sz w:val="23"/>
        </w:rPr>
        <w:t>— On a appris des choses sur les sponsors, dit Sofia, prudemment.</w:t>
      </w:r>
    </w:p>
    <w:p>
      <w:pPr>
        <w:spacing w:after="160"/>
        <w:jc w:val="both"/>
      </w:pPr>
      <w:r>
        <w:rPr>
          <w:rFonts w:ascii="Georgia" w:hAnsi="Georgia"/>
          <w:sz w:val="23"/>
        </w:rPr>
        <w:t>— Les sponsors, répéta Mamie Rose, en posant la tarte sur la table. Voilà un sujet passionnant pour des vacances de printemps.</w:t>
      </w:r>
    </w:p>
    <w:p>
      <w:pPr>
        <w:spacing w:after="160"/>
        <w:jc w:val="both"/>
      </w:pPr>
      <w:r>
        <w:rPr>
          <w:rFonts w:ascii="Georgia" w:hAnsi="Georgia"/>
          <w:sz w:val="23"/>
        </w:rPr>
        <w:t>— C'est plus intéressant que ça en a l'air, promit Souly.</w:t>
      </w:r>
    </w:p>
    <w:p>
      <w:pPr>
        <w:spacing w:after="160"/>
        <w:jc w:val="both"/>
      </w:pPr>
      <w:r>
        <w:rPr>
          <w:rFonts w:ascii="Georgia" w:hAnsi="Georgia"/>
          <w:sz w:val="23"/>
        </w:rPr>
        <w:t>— Je n'en doute pas une seconde, avec vous deux, dit Mamie Rose, en riant. Allez, à table, avant que tout refroidisse.</w:t>
      </w:r>
    </w:p>
    <w:p>
      <w:pPr>
        <w:spacing w:after="160"/>
        <w:jc w:val="both"/>
      </w:pPr>
      <w:r>
        <w:rPr>
          <w:rFonts w:ascii="Georgia" w:hAnsi="Georgia"/>
          <w:sz w:val="23"/>
        </w:rPr>
        <w:t>Pendant le dîner, Sofia raconta, avec un luxe de détails qui fit sourire Mamie Rose malgré elle, l'épisode des tracts de M. Pujol et sa théorie sur le nom « Verdier » qui sonnerait comme « vers d'ailleurs ».</w:t>
      </w:r>
    </w:p>
    <w:p>
      <w:pPr>
        <w:spacing w:after="160"/>
        <w:jc w:val="both"/>
      </w:pPr>
      <w:r>
        <w:rPr>
          <w:rFonts w:ascii="Georgia" w:hAnsi="Georgia"/>
          <w:sz w:val="23"/>
        </w:rPr>
        <w:t>— Il a inventé ça tout seul ? demanda Mamie Rose, hilare.</w:t>
      </w:r>
    </w:p>
    <w:p>
      <w:pPr>
        <w:spacing w:after="160"/>
        <w:jc w:val="both"/>
      </w:pPr>
      <w:r>
        <w:rPr>
          <w:rFonts w:ascii="Georgia" w:hAnsi="Georgia"/>
          <w:sz w:val="23"/>
        </w:rPr>
        <w:t>— Tout seul, confirma Sofia. Et il vend des biscuits en forme de soucoupe volante pour financer la théorie, je crois.</w:t>
      </w:r>
    </w:p>
    <w:p>
      <w:pPr>
        <w:spacing w:after="160"/>
        <w:jc w:val="both"/>
      </w:pPr>
      <w:r>
        <w:rPr>
          <w:rFonts w:ascii="Georgia" w:hAnsi="Georgia"/>
          <w:sz w:val="23"/>
        </w:rPr>
        <w:t>— Ça ne m'étonne pas de lui, dit Mamie Rose. Il a toujours eu l'imagination plus grande que sa boulangerie.</w:t>
      </w:r>
    </w:p>
    <w:p>
      <w:pPr>
        <w:spacing w:after="160"/>
        <w:jc w:val="both"/>
      </w:pPr>
      <w:r>
        <w:rPr>
          <w:rFonts w:ascii="Georgia" w:hAnsi="Georgia"/>
          <w:sz w:val="23"/>
        </w:rPr>
        <w:t>— Vous croyez qu'il croit vraiment à ce qu'il raconte ? demanda Souly.</w:t>
      </w:r>
    </w:p>
    <w:p>
      <w:pPr>
        <w:spacing w:after="160"/>
        <w:jc w:val="both"/>
      </w:pPr>
      <w:r>
        <w:rPr>
          <w:rFonts w:ascii="Georgia" w:hAnsi="Georgia"/>
          <w:sz w:val="23"/>
        </w:rPr>
        <w:t>— Je crois que Pujol croit surtout au plaisir de raconter des histoires, dit Mamie Rose, pensive. Ce qui, tout compte fait, n'est pas si différent de ce qu'Anselme fait avec son carnet, ou de ce que Fabien fait avec son grand spectacle. Chacun raconte sa propre histoire sur la même comète.</w:t>
      </w:r>
    </w:p>
    <w:p>
      <w:pPr>
        <w:spacing w:after="160"/>
        <w:jc w:val="both"/>
      </w:pPr>
      <w:r>
        <w:rPr>
          <w:rFonts w:ascii="Georgia" w:hAnsi="Georgia"/>
          <w:sz w:val="23"/>
        </w:rPr>
        <w:t>— Sauf qu'une seule des histoires peut être exacte, remarqua Souly.</w:t>
      </w:r>
    </w:p>
    <w:p>
      <w:pPr>
        <w:spacing w:after="160"/>
        <w:jc w:val="both"/>
      </w:pPr>
      <w:r>
        <w:rPr>
          <w:rFonts w:ascii="Georgia" w:hAnsi="Georgia"/>
          <w:sz w:val="23"/>
        </w:rPr>
        <w:t>— C'est vrai, admit Mamie Rose. Mais ça n'empêche pas les autres d'avoir un peu de valeur quand même, à leur façon.</w:t>
      </w:r>
    </w:p>
    <w:p>
      <w:pPr>
        <w:spacing w:after="160"/>
        <w:jc w:val="both"/>
      </w:pPr>
      <w:r>
        <w:rPr>
          <w:rFonts w:ascii="Georgia" w:hAnsi="Georgia"/>
          <w:sz w:val="23"/>
        </w:rPr>
        <w:t>Sofia, qui avait écouté sans un mot, glissa la main dans sa poche pour toucher le petit caillou du premier soir, comme pour se rassurer elle-même qu'au moins une chose, ce soir-là, restait simple et sans contradiction.</w:t>
      </w:r>
    </w:p>
    <w:p>
      <w:pPr>
        <w:spacing w:after="160"/>
        <w:jc w:val="both"/>
      </w:pPr>
      <w:r>
        <w:rPr>
          <w:rFonts w:ascii="Georgia" w:hAnsi="Georgia"/>
          <w:sz w:val="23"/>
        </w:rPr>
        <w:t>— Six jours, dit-elle enfin, à voix haute, en reposant sa fourchette.</w:t>
      </w:r>
    </w:p>
    <w:p>
      <w:pPr>
        <w:spacing w:after="160"/>
        <w:jc w:val="both"/>
      </w:pPr>
      <w:r>
        <w:rPr>
          <w:rFonts w:ascii="Georgia" w:hAnsi="Georgia"/>
          <w:sz w:val="23"/>
        </w:rPr>
        <w:t>— Six jours, confirma Souly. Ça commence à faire court.</w:t>
      </w:r>
    </w:p>
    <w:p>
      <w:pPr>
        <w:spacing w:after="160"/>
        <w:jc w:val="both"/>
      </w:pPr>
      <w:r>
        <w:rPr>
          <w:rFonts w:ascii="Georgia" w:hAnsi="Georgia"/>
          <w:sz w:val="23"/>
        </w:rPr>
        <w:t>— Ça commence surtout à faire intéressant, corrigea Sofia, avec un sourire qu'elle ne chercha pas à cacher.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Cassiopée sur la crête</w:t>
      </w:r>
    </w:p>
    <w:p>
      <w:pPr>
        <w:spacing w:after="160"/>
        <w:jc w:val="both"/>
      </w:pPr>
      <w:r>
        <w:rPr>
          <w:rFonts w:ascii="Georgia" w:hAnsi="Georgia"/>
          <w:sz w:val="23"/>
        </w:rPr>
        <w:t>— Cinq jours, dit Nadia le lendemain matin, en les accueillant devant l'observatoire, une pile de papiers sous le bras. Et j'ai promis à Iris et à Anselme qu'on ferait les choses proprement, alors on va commencer par le commencement.</w:t>
      </w:r>
    </w:p>
    <w:p>
      <w:pPr>
        <w:spacing w:after="160"/>
        <w:jc w:val="both"/>
      </w:pPr>
      <w:r>
        <w:rPr>
          <w:rFonts w:ascii="Georgia" w:hAnsi="Georgia"/>
          <w:sz w:val="23"/>
        </w:rPr>
        <w:t>— C'est quoi, le commencement ? demanda Sofia.</w:t>
      </w:r>
    </w:p>
    <w:p>
      <w:pPr>
        <w:spacing w:after="160"/>
        <w:jc w:val="both"/>
      </w:pPr>
      <w:r>
        <w:rPr>
          <w:rFonts w:ascii="Georgia" w:hAnsi="Georgia"/>
          <w:sz w:val="23"/>
        </w:rPr>
        <w:t>— La rigueur, dit Nadia, en s'asseyant à la petite table de la terrasse extérieure, où Iris les attendait déjà, un carnet neuf ouvert devant elle. Une belle histoire n'est pas une preuve, même racontée par quelqu'un qu'on aime. Je le répète à chaque nouvel apprenti astronome qui passe par ici, et je vais continuer à vous le répéter jusqu'à ce que vous en rêviez la nuit.</w:t>
      </w:r>
    </w:p>
    <w:p>
      <w:pPr>
        <w:spacing w:after="160"/>
        <w:jc w:val="both"/>
      </w:pPr>
      <w:r>
        <w:rPr>
          <w:rFonts w:ascii="Georgia" w:hAnsi="Georgia"/>
          <w:sz w:val="23"/>
        </w:rPr>
        <w:t>— Même si l'histoire vient de vous ? demanda Souly.</w:t>
      </w:r>
    </w:p>
    <w:p>
      <w:pPr>
        <w:spacing w:after="160"/>
        <w:jc w:val="both"/>
      </w:pPr>
      <w:r>
        <w:rPr>
          <w:rFonts w:ascii="Georgia" w:hAnsi="Georgia"/>
          <w:sz w:val="23"/>
        </w:rPr>
        <w:t>— Surtout si elle vient de moi, dit Nadia. Je suis exactement aussi capable de me tromper que n'importe qui d'autre. C'est même pour ça qu'on vérifie toujours deux fois, trois fois, avec des méthodes différentes.</w:t>
      </w:r>
    </w:p>
    <w:p>
      <w:pPr>
        <w:spacing w:after="160"/>
        <w:jc w:val="both"/>
      </w:pPr>
      <w:r>
        <w:rPr>
          <w:rFonts w:ascii="Georgia" w:hAnsi="Georgia"/>
          <w:sz w:val="23"/>
        </w:rPr>
        <w:t>— Alors comment on vérifie la date de la comète, concrètement ? demanda Iris, impatiente.</w:t>
      </w:r>
    </w:p>
    <w:p>
      <w:pPr>
        <w:spacing w:after="160"/>
        <w:jc w:val="both"/>
      </w:pPr>
      <w:r>
        <w:rPr>
          <w:rFonts w:ascii="Georgia" w:hAnsi="Georgia"/>
          <w:sz w:val="23"/>
        </w:rPr>
        <w:t>Nadia étala ses papiers sur la table : des colonnes de chiffres, des courbes tracées à la main, un vieux tableau imprimé aux bords jaunis.</w:t>
      </w:r>
    </w:p>
    <w:p>
      <w:pPr>
        <w:spacing w:after="160"/>
        <w:jc w:val="both"/>
      </w:pPr>
      <w:r>
        <w:rPr>
          <w:rFonts w:ascii="Georgia" w:hAnsi="Georgia"/>
          <w:sz w:val="23"/>
        </w:rPr>
        <w:t>— Première étape, dit-elle. On sait que la comète Verdier revient tous les quatre-vingt-onze ans, à peu près. Ce chiffre vient directement du calcul original d'Auguste, confirmé depuis par plusieurs astronomes professionnels qui ont recalculé son orbite avec de meilleurs outils.</w:t>
      </w:r>
    </w:p>
    <w:p>
      <w:pPr>
        <w:spacing w:after="160"/>
        <w:jc w:val="both"/>
      </w:pPr>
      <w:r>
        <w:rPr>
          <w:rFonts w:ascii="Georgia" w:hAnsi="Georgia"/>
          <w:sz w:val="23"/>
        </w:rPr>
        <w:t>— « À peu près » ? releva Souly, aussitôt. Ça veut dire quoi, exactement, « à peu près » ?</w:t>
      </w:r>
    </w:p>
    <w:p>
      <w:pPr>
        <w:spacing w:after="160"/>
        <w:jc w:val="both"/>
      </w:pPr>
      <w:r>
        <w:rPr>
          <w:rFonts w:ascii="Georgia" w:hAnsi="Georgia"/>
          <w:sz w:val="23"/>
        </w:rPr>
        <w:t>— Excellente question, dit Nadia, visiblement satisfaite qu'il l'ait posée. Une comète n'est pas un train. Elle ne suit pas un horaire parfaitement fixe. Sa trajectoire peut être très légèrement modifiée par l'attraction des planètes qu'elle croise sur son chemin — surtout les grosses, comme Jupiter. Ça veut dire qu'on ne peut jamais prédire son retour à la journée exacte près, des décennies à l'avance. On prédit plutôt une fourchette de dates possibles, qui se resserre à mesure qu'on se rapproche de l'événement et qu'on peut observer la comète directement dans le ciel.</w:t>
      </w:r>
    </w:p>
    <w:p>
      <w:pPr>
        <w:spacing w:after="160"/>
        <w:jc w:val="both"/>
      </w:pPr>
      <w:r>
        <w:rPr>
          <w:rFonts w:ascii="Georgia" w:hAnsi="Georgia"/>
          <w:sz w:val="23"/>
        </w:rPr>
        <w:t>— Une fourchette de combien de jours ? demanda Iris.</w:t>
      </w:r>
    </w:p>
    <w:p>
      <w:pPr>
        <w:spacing w:after="160"/>
        <w:jc w:val="both"/>
      </w:pPr>
      <w:r>
        <w:rPr>
          <w:rFonts w:ascii="Georgia" w:hAnsi="Georgia"/>
          <w:sz w:val="23"/>
        </w:rPr>
        <w:t>— Pour celle-ci, avec les observations qu'on a pu recueillir ces dernières semaines, la fourchette s'est resserrée à deux jours, dit Nadia. Le jour annoncé par Fabien, et le lendemain.</w:t>
      </w:r>
    </w:p>
    <w:p>
      <w:pPr>
        <w:spacing w:after="160"/>
        <w:jc w:val="both"/>
      </w:pPr>
      <w:r>
        <w:rPr>
          <w:rFonts w:ascii="Georgia" w:hAnsi="Georgia"/>
          <w:sz w:val="23"/>
        </w:rPr>
        <w:t>— Le jour du carnet de Papi, dit Iris, à voix basse.</w:t>
      </w:r>
    </w:p>
    <w:p>
      <w:pPr>
        <w:spacing w:after="160"/>
        <w:jc w:val="both"/>
      </w:pPr>
      <w:r>
        <w:rPr>
          <w:rFonts w:ascii="Georgia" w:hAnsi="Georgia"/>
          <w:sz w:val="23"/>
        </w:rPr>
        <w:t>— Exactement, confirma Nadia. Les deux dates sont, techniquement, toutes les deux dans la fourchette d'incertitude scientifique. Ce qui veut dire qu'on ne peut pas encore trancher juste avec les calculs d'orbite seuls.</w:t>
      </w:r>
    </w:p>
    <w:p>
      <w:pPr>
        <w:spacing w:after="160"/>
        <w:jc w:val="both"/>
      </w:pPr>
      <w:r>
        <w:rPr>
          <w:rFonts w:ascii="Georgia" w:hAnsi="Georgia"/>
          <w:sz w:val="23"/>
        </w:rPr>
        <w:t>— Alors comment on tranche ? demanda Sofia, un peu frustrée.</w:t>
      </w:r>
    </w:p>
    <w:p>
      <w:pPr>
        <w:spacing w:after="160"/>
        <w:jc w:val="both"/>
      </w:pPr>
      <w:r>
        <w:rPr>
          <w:rFonts w:ascii="Georgia" w:hAnsi="Georgia"/>
          <w:sz w:val="23"/>
        </w:rPr>
        <w:t>— C'est là que l'alignement de Cassiopée devient intéressant, dit Nadia. Si la méthode d'Auguste fonctionne vraiment — si elle n'est pas juste une coïncidence de 1933 — alors la nuit où Cassiopée touche exactement la crête du Pic du Veilleur, vue depuis le jardin des Verdier, à minuit pile, devrait tomber dans les trois nuits précédant le vrai retour. On peut calculer cette nuit précisément, avec les lois de la mécanique céleste, sans avoir besoin d'attendre de voir la comète elle-même.</w:t>
      </w:r>
    </w:p>
    <w:p>
      <w:pPr>
        <w:spacing w:after="160"/>
        <w:jc w:val="both"/>
      </w:pPr>
      <w:r>
        <w:rPr>
          <w:rFonts w:ascii="Georgia" w:hAnsi="Georgia"/>
          <w:sz w:val="23"/>
        </w:rPr>
        <w:t>— Et vous avez calculé ? demanda Souly, le souffle presque coupé.</w:t>
      </w:r>
    </w:p>
    <w:p>
      <w:pPr>
        <w:spacing w:after="160"/>
        <w:jc w:val="both"/>
      </w:pPr>
      <w:r>
        <w:rPr>
          <w:rFonts w:ascii="Georgia" w:hAnsi="Georgia"/>
          <w:sz w:val="23"/>
        </w:rPr>
        <w:t>— Pas encore, dit Nadia. C'est justement ce qu'on va faire ensemble, maintenant. Iris, tu as les mesures exactes de l'angle entre le jardin et la crête ?</w:t>
      </w:r>
    </w:p>
    <w:p>
      <w:pPr>
        <w:spacing w:after="160"/>
        <w:jc w:val="both"/>
      </w:pPr>
      <w:r>
        <w:rPr>
          <w:rFonts w:ascii="Georgia" w:hAnsi="Georgia"/>
          <w:sz w:val="23"/>
        </w:rPr>
        <w:t>— Juste là, dit Iris, en sortant une feuille couverte de chiffres. Papi et moi, on les a mesurées l'année dernière, au cas où.</w:t>
      </w:r>
    </w:p>
    <w:p>
      <w:pPr>
        <w:spacing w:after="160"/>
        <w:jc w:val="both"/>
      </w:pPr>
      <w:r>
        <w:rPr>
          <w:rFonts w:ascii="Georgia" w:hAnsi="Georgia"/>
          <w:sz w:val="23"/>
        </w:rPr>
        <w:t>— Vous avez mesuré ça comment, exactement ? demanda Souly, curieux.</w:t>
      </w:r>
    </w:p>
    <w:p>
      <w:pPr>
        <w:spacing w:after="160"/>
        <w:jc w:val="both"/>
      </w:pPr>
      <w:r>
        <w:rPr>
          <w:rFonts w:ascii="Georgia" w:hAnsi="Georgia"/>
          <w:sz w:val="23"/>
        </w:rPr>
        <w:t>— Avec un rapporteur et beaucoup de patience, dit Iris. Papi visait la crête depuis un point précis du jardin, marqué à la peinture, et je notais l'angle pendant qu'il tenait l'instrument bien droit. On a recommencé cinq fois, pour être sûrs que ça ne bougeait pas d'une mesure à l'autre.</w:t>
      </w:r>
    </w:p>
    <w:p>
      <w:pPr>
        <w:spacing w:after="160"/>
        <w:jc w:val="both"/>
      </w:pPr>
      <w:r>
        <w:rPr>
          <w:rFonts w:ascii="Georgia" w:hAnsi="Georgia"/>
          <w:sz w:val="23"/>
        </w:rPr>
        <w:t>— Cinq fois, répéta Souly, impressionné. C'est plus rigoureux que beaucoup d'adultes que je connais.</w:t>
      </w:r>
    </w:p>
    <w:p>
      <w:pPr>
        <w:spacing w:after="160"/>
        <w:jc w:val="both"/>
      </w:pPr>
      <w:r>
        <w:rPr>
          <w:rFonts w:ascii="Georgia" w:hAnsi="Georgia"/>
          <w:sz w:val="23"/>
        </w:rPr>
        <w:t>— Papi dit qu'une seule mesure ne vaut jamais rien, dit Iris, fièrement. Il faut toujours recommencer, pour être sûr que ce n'est pas juste un hasard de la main qui tremble.</w:t>
      </w:r>
    </w:p>
    <w:p>
      <w:pPr>
        <w:spacing w:after="160"/>
        <w:jc w:val="both"/>
      </w:pPr>
      <w:r>
        <w:rPr>
          <w:rFonts w:ascii="Georgia" w:hAnsi="Georgia"/>
          <w:sz w:val="23"/>
        </w:rPr>
        <w:t>Le reste de la matinée se passa penché sur les papiers, Nadia guidant patiemment les calculs, expliquant chaque étape avec une clarté qui rendait presque simple ce qui, sur le papier, ressemblait à un casse-tête impossible.</w:t>
      </w:r>
    </w:p>
    <w:p>
      <w:pPr>
        <w:spacing w:after="160"/>
        <w:jc w:val="both"/>
      </w:pPr>
      <w:r>
        <w:rPr>
          <w:rFonts w:ascii="Georgia" w:hAnsi="Georgia"/>
          <w:sz w:val="23"/>
        </w:rPr>
        <w:t>— Alors ? demanda Sofia, presque essoufflée d'impatience, quand Nadia reposa enfin son crayon.</w:t>
      </w:r>
    </w:p>
    <w:p>
      <w:pPr>
        <w:spacing w:after="160"/>
        <w:jc w:val="both"/>
      </w:pPr>
      <w:r>
        <w:rPr>
          <w:rFonts w:ascii="Georgia" w:hAnsi="Georgia"/>
          <w:sz w:val="23"/>
        </w:rPr>
        <w:t>— Alors, dit Nadia, en relisant une dernière fois ses calculs, la nuit où Cassiopée touchera la crête à minuit pile, cette année, c'est dans deux jours. Ce qui place le retour probable de la comète dans les trois nuits suivantes — c'est-à-dire précisément entre le jour annoncé par Fabien et le lendemain.</w:t>
      </w:r>
    </w:p>
    <w:p>
      <w:pPr>
        <w:spacing w:after="160"/>
        <w:jc w:val="both"/>
      </w:pPr>
      <w:r>
        <w:rPr>
          <w:rFonts w:ascii="Georgia" w:hAnsi="Georgia"/>
          <w:sz w:val="23"/>
        </w:rPr>
        <w:t>— Ça ne tranche toujours pas, dit Souly, un peu déçu.</w:t>
      </w:r>
    </w:p>
    <w:p>
      <w:pPr>
        <w:spacing w:after="160"/>
        <w:jc w:val="both"/>
      </w:pPr>
      <w:r>
        <w:rPr>
          <w:rFonts w:ascii="Georgia" w:hAnsi="Georgia"/>
          <w:sz w:val="23"/>
        </w:rPr>
        <w:t>— Ça ne tranche pas tout seul, non, admit Nadia. Mais ça confirme que la méthode d'Auguste n'est pas absurde. Elle pointe vers la bonne fenêtre de dates, pas vers n'importe quoi. C'est déjà énorme, comme résultat, pour une technique vieille de quatre-vingt-onze ans, sans ordinateur.</w:t>
      </w:r>
    </w:p>
    <w:p>
      <w:pPr>
        <w:spacing w:after="160"/>
        <w:jc w:val="both"/>
      </w:pPr>
      <w:r>
        <w:rPr>
          <w:rFonts w:ascii="Georgia" w:hAnsi="Georgia"/>
          <w:sz w:val="23"/>
        </w:rPr>
        <w:t>— Comment on rétrécit encore plus la fourchette, alors ? demanda Souly. Il doit bien y avoir un moyen d'être sûr à cent pour cent.</w:t>
      </w:r>
    </w:p>
    <w:p>
      <w:pPr>
        <w:spacing w:after="160"/>
        <w:jc w:val="both"/>
      </w:pPr>
      <w:r>
        <w:rPr>
          <w:rFonts w:ascii="Georgia" w:hAnsi="Georgia"/>
          <w:sz w:val="23"/>
        </w:rPr>
        <w:t>— Le seul moyen d'être sûr à cent pour cent, c'est de voir la comète elle-même dans le télescope, dit Nadia. Tout le reste n'est que probabilités, aussi solides soient-elles. C'est ça, la vraie différence entre la science et la certitude absolue : la science avance par probabilités de mieux en mieux resserrées, jamais par des certitudes tombées du ciel.</w:t>
      </w:r>
    </w:p>
    <w:p>
      <w:pPr>
        <w:spacing w:after="160"/>
        <w:jc w:val="both"/>
      </w:pPr>
      <w:r>
        <w:rPr>
          <w:rFonts w:ascii="Georgia" w:hAnsi="Georgia"/>
          <w:sz w:val="23"/>
        </w:rPr>
        <w:t>— Ça doit être frustrant, remarqua Sofia, de travailler toute sa vie sans jamais avoir de certitude absolue.</w:t>
      </w:r>
    </w:p>
    <w:p>
      <w:pPr>
        <w:spacing w:after="160"/>
        <w:jc w:val="both"/>
      </w:pPr>
      <w:r>
        <w:rPr>
          <w:rFonts w:ascii="Georgia" w:hAnsi="Georgia"/>
          <w:sz w:val="23"/>
        </w:rPr>
        <w:t>— C'est tout le contraire, dit Nadia, avec un sourire sincère. C'est exactement pour ça que c'est passionnant. S'il n'y avait plus jamais rien à vérifier, ce serait terriblement ennuyeux.</w:t>
      </w:r>
    </w:p>
    <w:p>
      <w:pPr>
        <w:spacing w:after="160"/>
        <w:jc w:val="both"/>
      </w:pPr>
      <w:r>
        <w:rPr>
          <w:rFonts w:ascii="Georgia" w:hAnsi="Georgia"/>
          <w:sz w:val="23"/>
        </w:rPr>
        <w:t>M. Pujol passa justement à cet instant sur le sentier menant à l'observatoire, un panier de biscuits sous le bras, visiblement en tournée de livraison pour les bénévoles du site.</w:t>
      </w:r>
    </w:p>
    <w:p>
      <w:pPr>
        <w:spacing w:after="160"/>
        <w:jc w:val="both"/>
      </w:pPr>
      <w:r>
        <w:rPr>
          <w:rFonts w:ascii="Georgia" w:hAnsi="Georgia"/>
          <w:sz w:val="23"/>
        </w:rPr>
        <w:t>— Nadia ! J'ai pensé à vous, dit-il, en tendant le panier. Biscuits frais pour l'équipe.</w:t>
      </w:r>
    </w:p>
    <w:p>
      <w:pPr>
        <w:spacing w:after="160"/>
        <w:jc w:val="both"/>
      </w:pPr>
      <w:r>
        <w:rPr>
          <w:rFonts w:ascii="Georgia" w:hAnsi="Georgia"/>
          <w:sz w:val="23"/>
        </w:rPr>
        <w:t>— Merci, Pujol, dit Nadia, en acceptant volontiers. Toujours convaincu que c'est un vaisseau ?</w:t>
      </w:r>
    </w:p>
    <w:p>
      <w:pPr>
        <w:spacing w:after="160"/>
        <w:jc w:val="both"/>
      </w:pPr>
      <w:r>
        <w:rPr>
          <w:rFonts w:ascii="Georgia" w:hAnsi="Georgia"/>
          <w:sz w:val="23"/>
        </w:rPr>
        <w:t>— Plus que jamais, dit M. Pujol, sans la moindre hésitation. D'ailleurs, j'ai calculé, moi aussi, cette nuit. Si c'est vraiment un vaisseau qui vient nous rendre visite tous les quatre-vingt-onze ans, ça veut dire qu'il y a, quelque part là-haut, des habitants qui vieillissent beaucoup, beaucoup plus lentement que nous. Vous y avez pensé, à ça ?</w:t>
      </w:r>
    </w:p>
    <w:p>
      <w:pPr>
        <w:spacing w:after="160"/>
        <w:jc w:val="both"/>
      </w:pPr>
      <w:r>
        <w:rPr>
          <w:rFonts w:ascii="Georgia" w:hAnsi="Georgia"/>
          <w:sz w:val="23"/>
        </w:rPr>
        <w:t>— Je n'y avais pas pensé, avoua Nadia, avec un sérieux qui masquait mal son amusement. C'est une idée intéressante, Pujol, même si la prémisse est fausse.</w:t>
      </w:r>
    </w:p>
    <w:p>
      <w:pPr>
        <w:spacing w:after="160"/>
        <w:jc w:val="both"/>
      </w:pPr>
      <w:r>
        <w:rPr>
          <w:rFonts w:ascii="Georgia" w:hAnsi="Georgia"/>
          <w:sz w:val="23"/>
        </w:rPr>
        <w:t>— Toutes les grandes idées commencent par une prémisse qu'on croit fausse, dit M. Pujol, en repartant déjà vers le sentier suivant, son panier plus léger d'un tiers.</w:t>
      </w:r>
    </w:p>
    <w:p>
      <w:pPr>
        <w:spacing w:after="160"/>
        <w:jc w:val="both"/>
      </w:pPr>
      <w:r>
        <w:rPr>
          <w:rFonts w:ascii="Georgia" w:hAnsi="Georgia"/>
          <w:sz w:val="23"/>
        </w:rPr>
        <w:t>— Il ne se décourage jamais, remarqua Iris, une fois qu'il fut hors de portée de voix.</w:t>
      </w:r>
    </w:p>
    <w:p>
      <w:pPr>
        <w:spacing w:after="160"/>
        <w:jc w:val="both"/>
      </w:pPr>
      <w:r>
        <w:rPr>
          <w:rFonts w:ascii="Georgia" w:hAnsi="Georgia"/>
          <w:sz w:val="23"/>
        </w:rPr>
        <w:t>— C'est peut-être sa plus grande qualité, dit Nadia. Se tromper sans jamais avoir honte de se tromper. Beaucoup d'adultes feraient bien de prendre exemple sur lui, sur ce point précis au moins.</w:t>
      </w:r>
    </w:p>
    <w:p>
      <w:pPr>
        <w:spacing w:after="160"/>
        <w:jc w:val="both"/>
      </w:pPr>
      <w:r>
        <w:rPr>
          <w:rFonts w:ascii="Georgia" w:hAnsi="Georgia"/>
          <w:sz w:val="23"/>
        </w:rPr>
        <w:t>— Vous croyez que Papi a un peu de ça aussi ? demanda Iris. Cette capacité à continuer, même quand personne ne le croit ?</w:t>
      </w:r>
    </w:p>
    <w:p>
      <w:pPr>
        <w:spacing w:after="160"/>
        <w:jc w:val="both"/>
      </w:pPr>
      <w:r>
        <w:rPr>
          <w:rFonts w:ascii="Georgia" w:hAnsi="Georgia"/>
          <w:sz w:val="23"/>
        </w:rPr>
        <w:t>— J'en suis certaine, dit Nadia. C'est même exactement ce qui le distingue de Pujol, d'ailleurs. Pujol continue en dépit des preuves. Anselme continue en s'appuyant sur elles. Ce n'est pas du tout la même sorte de courage.</w:t>
      </w:r>
    </w:p>
    <w:p>
      <w:pPr>
        <w:spacing w:after="160"/>
        <w:jc w:val="both"/>
      </w:pPr>
      <w:r>
        <w:rPr>
          <w:rFonts w:ascii="Georgia" w:hAnsi="Georgia"/>
          <w:sz w:val="23"/>
        </w:rPr>
        <w:t>Iris, qui avait suivi chaque étape avec une attention presque douloureuse, laissa échapper un petit soupir de soulagement.</w:t>
      </w:r>
    </w:p>
    <w:p>
      <w:pPr>
        <w:spacing w:after="160"/>
        <w:jc w:val="both"/>
      </w:pPr>
      <w:r>
        <w:rPr>
          <w:rFonts w:ascii="Georgia" w:hAnsi="Georgia"/>
          <w:sz w:val="23"/>
        </w:rPr>
        <w:t>— Donc Papi n'est pas fou, dit-elle.</w:t>
      </w:r>
    </w:p>
    <w:p>
      <w:pPr>
        <w:spacing w:after="160"/>
        <w:jc w:val="both"/>
      </w:pPr>
      <w:r>
        <w:rPr>
          <w:rFonts w:ascii="Georgia" w:hAnsi="Georgia"/>
          <w:sz w:val="23"/>
        </w:rPr>
        <w:t>— Anselme n'a jamais été fou, dit Nadia, fermement. Juste précis, avec des outils différents des miens. Ce n'est pas la même chose.</w:t>
      </w:r>
    </w:p>
    <w:p>
      <w:pPr>
        <w:spacing w:after="160"/>
        <w:jc w:val="both"/>
      </w:pPr>
      <w:r>
        <w:rPr>
          <w:rFonts w:ascii="Georgia" w:hAnsi="Georgia"/>
          <w:sz w:val="23"/>
        </w:rPr>
        <w:t>— Pourquoi votre chèvre s'appelle Kepler, au fait ? demanda Sofia, qui regardait l'animal brouter tranquillement un buisson non loin de la terrasse. C'est un nom bizarre, pour une chèvre.</w:t>
      </w:r>
    </w:p>
    <w:p>
      <w:pPr>
        <w:spacing w:after="160"/>
        <w:jc w:val="both"/>
      </w:pPr>
      <w:r>
        <w:rPr>
          <w:rFonts w:ascii="Georgia" w:hAnsi="Georgia"/>
          <w:sz w:val="23"/>
        </w:rPr>
        <w:t>— Johannes Kepler était un astronome, dit Nadia, en souriant. Il a découvert les lois qui décrivent comment les planètes tournent autour du Soleil. Sans lui, on ne saurait toujours pas pourquoi les comètes reviennent à intervalles réguliers, plutôt que n'importe quand.</w:t>
      </w:r>
    </w:p>
    <w:p>
      <w:pPr>
        <w:spacing w:after="160"/>
        <w:jc w:val="both"/>
      </w:pPr>
      <w:r>
        <w:rPr>
          <w:rFonts w:ascii="Georgia" w:hAnsi="Georgia"/>
          <w:sz w:val="23"/>
        </w:rPr>
        <w:t>— Et vous avez appelé une chèvre comme lui, remarqua Souly.</w:t>
      </w:r>
    </w:p>
    <w:p>
      <w:pPr>
        <w:spacing w:after="160"/>
        <w:jc w:val="both"/>
      </w:pPr>
      <w:r>
        <w:rPr>
          <w:rFonts w:ascii="Georgia" w:hAnsi="Georgia"/>
          <w:sz w:val="23"/>
        </w:rPr>
        <w:t>— Elle a la même tête dure que lui, à en croire les biographies que j'ai lues, dit Nadia. Kepler, l'astronome, refusait d'abandonner un calcul tant qu'il ne collait pas exactement aux observations. Ma chèvre refuse d'abandonner un carré de salade tant qu'elle n'en a pas mangé chaque feuille. Le même genre d'entêtement, à mon avis.</w:t>
      </w:r>
    </w:p>
    <w:p>
      <w:pPr>
        <w:spacing w:after="160"/>
        <w:jc w:val="both"/>
      </w:pPr>
      <w:r>
        <w:rPr>
          <w:rFonts w:ascii="Georgia" w:hAnsi="Georgia"/>
          <w:sz w:val="23"/>
        </w:rPr>
        <w:t>— C'est une bonne raison, dit Iris, en riant. Meilleure que je ne le pensais.</w:t>
      </w:r>
    </w:p>
    <w:p>
      <w:pPr>
        <w:spacing w:after="160"/>
        <w:jc w:val="both"/>
      </w:pPr>
      <w:r>
        <w:rPr>
          <w:rFonts w:ascii="Georgia" w:hAnsi="Georgia"/>
          <w:sz w:val="23"/>
        </w:rPr>
        <w:t>— Merci, dit Nadia, faussement offusquée. Je choisis toujours mes noms de chèvre avec le plus grand sérieux scientifique.</w:t>
      </w:r>
    </w:p>
    <w:p>
      <w:pPr>
        <w:spacing w:after="160"/>
        <w:jc w:val="both"/>
      </w:pPr>
      <w:r>
        <w:rPr>
          <w:rFonts w:ascii="Georgia" w:hAnsi="Georgia"/>
          <w:sz w:val="23"/>
        </w:rPr>
        <w:t>L'après-midi, une fois rentrés chez Mamie Rose, Sofia et Souly retrouvèrent Iris venue les rejoindre, un plan improvisé déjà en tête.</w:t>
      </w:r>
    </w:p>
    <w:p>
      <w:pPr>
        <w:spacing w:after="160"/>
        <w:jc w:val="both"/>
      </w:pPr>
      <w:r>
        <w:rPr>
          <w:rFonts w:ascii="Georgia" w:hAnsi="Georgia"/>
          <w:sz w:val="23"/>
        </w:rPr>
        <w:t>— On devrait vérifier nous-mêmes, dit-elle, en s'installant sur le canapé du salon. Cette nuit. Voir si Papi sort vraiment observer, comme il le fait depuis toujours, et noter exactement ce qu'il fait.</w:t>
      </w:r>
    </w:p>
    <w:p>
      <w:pPr>
        <w:spacing w:after="160"/>
        <w:jc w:val="both"/>
      </w:pPr>
      <w:r>
        <w:rPr>
          <w:rFonts w:ascii="Georgia" w:hAnsi="Georgia"/>
          <w:sz w:val="23"/>
        </w:rPr>
        <w:t>— Pour vérifier quoi ? demanda Souly. On sait déjà qu'il observe.</w:t>
      </w:r>
    </w:p>
    <w:p>
      <w:pPr>
        <w:spacing w:after="160"/>
        <w:jc w:val="both"/>
      </w:pPr>
      <w:r>
        <w:rPr>
          <w:rFonts w:ascii="Georgia" w:hAnsi="Georgia"/>
          <w:sz w:val="23"/>
        </w:rPr>
        <w:t>— Pour vérifier qu'il n'y a rien d'autre, dit Iris. Vous savez comment sont les gens, au village. S'ils apprennent qu'on l'a vraiment surveillé nous-mêmes, avant d'accuser qui que ce soit, ça comptera plus que n'importe quel calcul.</w:t>
      </w:r>
    </w:p>
    <w:p>
      <w:pPr>
        <w:spacing w:after="160"/>
        <w:jc w:val="both"/>
      </w:pPr>
      <w:r>
        <w:rPr>
          <w:rFonts w:ascii="Georgia" w:hAnsi="Georgia"/>
          <w:sz w:val="23"/>
        </w:rPr>
        <w:t>— Elle n'a pas tort, dit Sofia.</w:t>
      </w:r>
    </w:p>
    <w:p>
      <w:pPr>
        <w:spacing w:after="160"/>
        <w:jc w:val="both"/>
      </w:pPr>
      <w:r>
        <w:rPr>
          <w:rFonts w:ascii="Georgia" w:hAnsi="Georgia"/>
          <w:sz w:val="23"/>
        </w:rPr>
        <w:t>— C'est une très mauvaise idée de sortir en pleine nuit, dit Souly, sur ses gardes.</w:t>
      </w:r>
    </w:p>
    <w:p>
      <w:pPr>
        <w:spacing w:after="160"/>
        <w:jc w:val="both"/>
      </w:pPr>
      <w:r>
        <w:rPr>
          <w:rFonts w:ascii="Georgia" w:hAnsi="Georgia"/>
          <w:sz w:val="23"/>
        </w:rPr>
        <w:t>— Probablement, admit Iris. Mais c'est peut-être la seule qu'on a.</w:t>
      </w:r>
    </w:p>
    <w:p>
      <w:pPr>
        <w:spacing w:after="160"/>
        <w:jc w:val="both"/>
      </w:pPr>
      <w:r>
        <w:rPr>
          <w:rFonts w:ascii="Georgia" w:hAnsi="Georgia"/>
          <w:sz w:val="23"/>
        </w:rPr>
        <w:t>— On ne va quand même pas aller jusqu'à l'observatoire, dit Souly. Ça, c'est non. Non négociable.</w:t>
      </w:r>
    </w:p>
    <w:p>
      <w:pPr>
        <w:spacing w:after="160"/>
        <w:jc w:val="both"/>
      </w:pPr>
      <w:r>
        <w:rPr>
          <w:rFonts w:ascii="Georgia" w:hAnsi="Georgia"/>
          <w:sz w:val="23"/>
        </w:rPr>
        <w:t>— Juste observer depuis le muret du jardin, dit Iris. Rien de plus. On note ce qu'on voit, et on rentre.</w:t>
      </w:r>
    </w:p>
    <w:p>
      <w:pPr>
        <w:spacing w:after="160"/>
        <w:jc w:val="both"/>
      </w:pPr>
      <w:r>
        <w:rPr>
          <w:rFonts w:ascii="Georgia" w:hAnsi="Georgia"/>
          <w:sz w:val="23"/>
        </w:rPr>
        <w:t>— Et si on se fait attraper ? demanda Sofia, pour une fois plus prudente que son frère.</w:t>
      </w:r>
    </w:p>
    <w:p>
      <w:pPr>
        <w:spacing w:after="160"/>
        <w:jc w:val="both"/>
      </w:pPr>
      <w:r>
        <w:rPr>
          <w:rFonts w:ascii="Georgia" w:hAnsi="Georgia"/>
          <w:sz w:val="23"/>
        </w:rPr>
        <w:t>— On dira qu'on n'arrivait pas à dormir et qu'on est sortis prendre l'air, dit Iris. Ce n'est même pas vraiment un mensonge, si on prend vraiment l'air en même temps.</w:t>
      </w:r>
    </w:p>
    <w:p>
      <w:pPr>
        <w:spacing w:after="160"/>
        <w:jc w:val="both"/>
      </w:pPr>
      <w:r>
        <w:rPr>
          <w:rFonts w:ascii="Georgia" w:hAnsi="Georgia"/>
          <w:sz w:val="23"/>
        </w:rPr>
        <w:t>— C'est un raisonnement très souple, remarqua Souly.</w:t>
      </w:r>
    </w:p>
    <w:p>
      <w:pPr>
        <w:spacing w:after="160"/>
        <w:jc w:val="both"/>
      </w:pPr>
      <w:r>
        <w:rPr>
          <w:rFonts w:ascii="Georgia" w:hAnsi="Georgia"/>
          <w:sz w:val="23"/>
        </w:rPr>
        <w:t>— Merci, dit Iris, en prenant ça pour un compliment, ce qui, dans une certaine mesure, en était presque un.</w:t>
      </w:r>
    </w:p>
    <w:p>
      <w:pPr>
        <w:spacing w:after="160"/>
        <w:jc w:val="both"/>
      </w:pPr>
      <w:r>
        <w:rPr>
          <w:rFonts w:ascii="Georgia" w:hAnsi="Georgia"/>
          <w:sz w:val="23"/>
        </w:rPr>
        <w:t>— On se retrouve à onze heures, alors, dit Sofia. Devant chez toi.</w:t>
      </w:r>
    </w:p>
    <w:p>
      <w:pPr>
        <w:spacing w:after="160"/>
        <w:jc w:val="both"/>
      </w:pPr>
      <w:r>
        <w:rPr>
          <w:rFonts w:ascii="Georgia" w:hAnsi="Georgia"/>
          <w:sz w:val="23"/>
        </w:rPr>
        <w:t>— Onze heures, confirma Iris. Pas une minute de plus, sinon ma tante va remarquer que ma lumière est encore allumée.</w:t>
      </w:r>
    </w:p>
    <w:p>
      <w:pPr>
        <w:spacing w:after="160"/>
        <w:jc w:val="both"/>
      </w:pPr>
      <w:r>
        <w:rPr>
          <w:rFonts w:ascii="Georgia" w:hAnsi="Georgia"/>
          <w:sz w:val="23"/>
        </w:rPr>
        <w:t>Ce soir-là, une fois Mamie Rose couchée après avoir souhaité une « bonne nuit sage, sans bêtises » à laquelle personne ne répondit tout à fait sincèrement, Sofia et Souly se glissèrent jusqu'à la fenêtre de leur chambre, qui donnait sur le chemin menant à la maison des Verdier, où Iris devait déjà les attendre, comme convenu par un message glissé discrètement dans la boîte aux lettres l'après-midi même.</w:t>
      </w:r>
    </w:p>
    <w:p>
      <w:pPr>
        <w:spacing w:after="160"/>
        <w:jc w:val="both"/>
      </w:pPr>
      <w:r>
        <w:rPr>
          <w:rFonts w:ascii="Georgia" w:hAnsi="Georgia"/>
          <w:sz w:val="23"/>
        </w:rPr>
        <w:t>— Tu es sûr que tu veux faire ça ? chuchota Sofia, en enfilant son pull le plus chaud.</w:t>
      </w:r>
    </w:p>
    <w:p>
      <w:pPr>
        <w:spacing w:after="160"/>
        <w:jc w:val="both"/>
      </w:pPr>
      <w:r>
        <w:rPr>
          <w:rFonts w:ascii="Georgia" w:hAnsi="Georgia"/>
          <w:sz w:val="23"/>
        </w:rPr>
        <w:t>— Pas vraiment, avoua Souly. Mais Iris a raison. On doit vérifier par nous-mêmes, pas juste croire sur parole.</w:t>
      </w:r>
    </w:p>
    <w:p>
      <w:pPr>
        <w:spacing w:after="160"/>
        <w:jc w:val="both"/>
      </w:pPr>
      <w:r>
        <w:rPr>
          <w:rFonts w:ascii="Georgia" w:hAnsi="Georgia"/>
          <w:sz w:val="23"/>
        </w:rPr>
        <w:t>— Même la parole d'Anselme ?</w:t>
      </w:r>
    </w:p>
    <w:p>
      <w:pPr>
        <w:spacing w:after="160"/>
        <w:jc w:val="both"/>
      </w:pPr>
      <w:r>
        <w:rPr>
          <w:rFonts w:ascii="Georgia" w:hAnsi="Georgia"/>
          <w:sz w:val="23"/>
        </w:rPr>
        <w:t>— Même la sienne, dit Souly. C'est ce que Nadia répète depuis le début. Une belle histoire n'est pas une preuve.</w:t>
      </w:r>
    </w:p>
    <w:p>
      <w:pPr>
        <w:spacing w:after="160"/>
        <w:jc w:val="both"/>
      </w:pPr>
      <w:r>
        <w:rPr>
          <w:rFonts w:ascii="Georgia" w:hAnsi="Georgia"/>
          <w:sz w:val="23"/>
        </w:rPr>
        <w:t>Ils retrouvèrent Iris au croisement habituel, emmitouflée dans une veste trop grande, une petite lampe de poche à la main dont elle avait recouvert la moitié du faisceau avec un mouchoir.</w:t>
      </w:r>
    </w:p>
    <w:p>
      <w:pPr>
        <w:spacing w:after="160"/>
        <w:jc w:val="both"/>
      </w:pPr>
      <w:r>
        <w:rPr>
          <w:rFonts w:ascii="Georgia" w:hAnsi="Georgia"/>
          <w:sz w:val="23"/>
        </w:rPr>
        <w:t>— Prêts ? demanda-t-elle.</w:t>
      </w:r>
    </w:p>
    <w:p>
      <w:pPr>
        <w:spacing w:after="160"/>
        <w:jc w:val="both"/>
      </w:pPr>
      <w:r>
        <w:rPr>
          <w:rFonts w:ascii="Georgia" w:hAnsi="Georgia"/>
          <w:sz w:val="23"/>
        </w:rPr>
        <w:t>— Prêts, dit Sofia, d'une voix qui sonnait un peu moins assurée que d'habitude, la nuit ayant sur elle cet effet-là, comme sur tout le monde.</w:t>
      </w:r>
    </w:p>
    <w:p>
      <w:pPr>
        <w:spacing w:after="160"/>
        <w:jc w:val="both"/>
      </w:pPr>
      <w:r>
        <w:rPr>
          <w:rFonts w:ascii="Georgia" w:hAnsi="Georgia"/>
          <w:sz w:val="23"/>
        </w:rPr>
        <w:t>— Ta tante ne s'est doutée de rien ? demanda Souly.</w:t>
      </w:r>
    </w:p>
    <w:p>
      <w:pPr>
        <w:spacing w:after="160"/>
        <w:jc w:val="both"/>
      </w:pPr>
      <w:r>
        <w:rPr>
          <w:rFonts w:ascii="Georgia" w:hAnsi="Georgia"/>
          <w:sz w:val="23"/>
        </w:rPr>
        <w:t>— Rien du tout, dit Iris. Elle dort comme une masse, en général, sauf les soirs où elle sait qu'on prépare quelque chose. Ce soir, elle ne se doutait de rien.</w:t>
      </w:r>
    </w:p>
    <w:p>
      <w:pPr>
        <w:spacing w:after="160"/>
        <w:jc w:val="both"/>
      </w:pPr>
      <w:r>
        <w:rPr>
          <w:rFonts w:ascii="Georgia" w:hAnsi="Georgia"/>
          <w:sz w:val="23"/>
        </w:rPr>
        <w:t>— Tant mieux, dit Sofia. On a assez de choses à gérer sans en plus devoir esquiver une tante suspicieuse.</w:t>
      </w:r>
    </w:p>
    <w:p>
      <w:pPr>
        <w:spacing w:after="160"/>
        <w:jc w:val="both"/>
      </w:pPr>
      <w:r>
        <w:rPr>
          <w:rFonts w:ascii="Georgia" w:hAnsi="Georgia"/>
          <w:sz w:val="23"/>
        </w:rPr>
        <w:t>— Tu as la lampe de poche ? demanda Souly.</w:t>
      </w:r>
    </w:p>
    <w:p>
      <w:pPr>
        <w:spacing w:after="160"/>
        <w:jc w:val="both"/>
      </w:pPr>
      <w:r>
        <w:rPr>
          <w:rFonts w:ascii="Georgia" w:hAnsi="Georgia"/>
          <w:sz w:val="23"/>
        </w:rPr>
        <w:t>— Toujours, dit Iris, en la sortant de sa poche comme une évidence. Et un carnet, pour noter l'heure exacte de chaque chose qu'on voit.</w:t>
      </w:r>
    </w:p>
    <w:p>
      <w:pPr>
        <w:spacing w:after="160"/>
        <w:jc w:val="both"/>
      </w:pPr>
      <w:r>
        <w:rPr>
          <w:rFonts w:ascii="Georgia" w:hAnsi="Georgia"/>
          <w:sz w:val="23"/>
        </w:rPr>
        <w:t>— C'est du Souly tout craché, ça, remarqua Sofia.</w:t>
      </w:r>
    </w:p>
    <w:p>
      <w:pPr>
        <w:spacing w:after="160"/>
        <w:jc w:val="both"/>
      </w:pPr>
      <w:r>
        <w:rPr>
          <w:rFonts w:ascii="Georgia" w:hAnsi="Georgia"/>
          <w:sz w:val="23"/>
        </w:rPr>
        <w:t>— J'ai eu une bonne influence, cette semaine, dit Iris, avec un sourire dans le noir qu'on devinait plus qu'on ne le voyait.</w:t>
      </w:r>
    </w:p>
    <w:p>
      <w:pPr>
        <w:spacing w:after="160"/>
        <w:jc w:val="both"/>
      </w:pPr>
      <w:r>
        <w:rPr>
          <w:rFonts w:ascii="Georgia" w:hAnsi="Georgia"/>
          <w:sz w:val="23"/>
        </w:rPr>
        <w:t>Ils traversèrent le village endormi en silence, longeant les murs, évitant les rares lampadaires encore allumés, chaque bruit — un volet qui claque, un chat qui détale entre deux poubelles — les faisant sursauter un peu plus que le précédent.</w:t>
      </w:r>
    </w:p>
    <w:p>
      <w:pPr>
        <w:spacing w:after="160"/>
        <w:jc w:val="both"/>
      </w:pPr>
      <w:r>
        <w:rPr>
          <w:rFonts w:ascii="Georgia" w:hAnsi="Georgia"/>
          <w:sz w:val="23"/>
        </w:rPr>
        <w:t>— Tu as peur ? chuchota Sofia à son frère, en remarquant qu'il serrait un peu trop fort la bretelle de son sac.</w:t>
      </w:r>
    </w:p>
    <w:p>
      <w:pPr>
        <w:spacing w:after="160"/>
        <w:jc w:val="both"/>
      </w:pPr>
      <w:r>
        <w:rPr>
          <w:rFonts w:ascii="Georgia" w:hAnsi="Georgia"/>
          <w:sz w:val="23"/>
        </w:rPr>
        <w:t>— Un peu, avoua Souly. Toi ?</w:t>
      </w:r>
    </w:p>
    <w:p>
      <w:pPr>
        <w:spacing w:after="160"/>
        <w:jc w:val="both"/>
      </w:pPr>
      <w:r>
        <w:rPr>
          <w:rFonts w:ascii="Georgia" w:hAnsi="Georgia"/>
          <w:sz w:val="23"/>
        </w:rPr>
        <w:t>— Un peu aussi, dit Sofia. Mais c'est un peu qu'on peut supporter, je crois.</w:t>
      </w:r>
    </w:p>
    <w:p>
      <w:pPr>
        <w:spacing w:after="160"/>
        <w:jc w:val="both"/>
      </w:pPr>
      <w:r>
        <w:rPr>
          <w:rFonts w:ascii="Georgia" w:hAnsi="Georgia"/>
          <w:sz w:val="23"/>
        </w:rPr>
        <w:t>— C'est exactement la définition du courage, ça, dit Iris, qui les avait entendus malgré la distance. Un peu de peur qu'on décide de supporter quand même.</w:t>
      </w:r>
    </w:p>
    <w:p>
      <w:pPr>
        <w:spacing w:after="160"/>
        <w:jc w:val="both"/>
      </w:pPr>
      <w:r>
        <w:rPr>
          <w:rFonts w:ascii="Georgia" w:hAnsi="Georgia"/>
          <w:sz w:val="23"/>
        </w:rPr>
        <w:t>— Tu as lu ça dans un livre ? demanda Souly.</w:t>
      </w:r>
    </w:p>
    <w:p>
      <w:pPr>
        <w:spacing w:after="160"/>
        <w:jc w:val="both"/>
      </w:pPr>
      <w:r>
        <w:rPr>
          <w:rFonts w:ascii="Georgia" w:hAnsi="Georgia"/>
          <w:sz w:val="23"/>
        </w:rPr>
        <w:t>— Je viens de l'inventer, dit Iris, fièrement. Mais je vais peut-être le noter, tiens, pour plus tard.</w:t>
      </w:r>
    </w:p>
    <w:p>
      <w:pPr>
        <w:spacing w:after="160"/>
        <w:jc w:val="both"/>
      </w:pPr>
      <w:r>
        <w:rPr>
          <w:rFonts w:ascii="Georgia" w:hAnsi="Georgia"/>
          <w:sz w:val="23"/>
        </w:rPr>
        <w:t>Ils passèrent devant la boulangerie de M. Pujol, fermée et silencieuse à cette heure, une lumière unique encore allumée à l'étage.</w:t>
      </w:r>
    </w:p>
    <w:p>
      <w:pPr>
        <w:spacing w:after="160"/>
        <w:jc w:val="both"/>
      </w:pPr>
      <w:r>
        <w:rPr>
          <w:rFonts w:ascii="Georgia" w:hAnsi="Georgia"/>
          <w:sz w:val="23"/>
        </w:rPr>
        <w:t>— Il travaille encore, à cette heure ? chuchota Sofia.</w:t>
      </w:r>
    </w:p>
    <w:p>
      <w:pPr>
        <w:spacing w:after="160"/>
        <w:jc w:val="both"/>
      </w:pPr>
      <w:r>
        <w:rPr>
          <w:rFonts w:ascii="Georgia" w:hAnsi="Georgia"/>
          <w:sz w:val="23"/>
        </w:rPr>
        <w:t>— Il prépare sûrement sa fournée du matin, dit Iris. Papi dit qu'il se lève à quatre heures, tous les jours, même le dimanche.</w:t>
      </w:r>
    </w:p>
    <w:p>
      <w:pPr>
        <w:spacing w:after="160"/>
        <w:jc w:val="both"/>
      </w:pPr>
      <w:r>
        <w:rPr>
          <w:rFonts w:ascii="Georgia" w:hAnsi="Georgia"/>
          <w:sz w:val="23"/>
        </w:rPr>
        <w:t>— C'est presque aussi courageux que de veiller toutes les nuits pour observer les étoiles, remarqua Souly.</w:t>
      </w:r>
    </w:p>
    <w:p>
      <w:pPr>
        <w:spacing w:after="160"/>
        <w:jc w:val="both"/>
      </w:pPr>
      <w:r>
        <w:rPr>
          <w:rFonts w:ascii="Georgia" w:hAnsi="Georgia"/>
          <w:sz w:val="23"/>
        </w:rPr>
        <w:t>— Sauf que lui, il a des croissants à la fin, dit Sofia. Ça change quand même beaucoup de choses.</w:t>
      </w:r>
    </w:p>
    <w:p>
      <w:pPr>
        <w:spacing w:after="160"/>
        <w:jc w:val="both"/>
      </w:pPr>
      <w:r>
        <w:rPr>
          <w:rFonts w:ascii="Georgia" w:hAnsi="Georgia"/>
          <w:sz w:val="23"/>
        </w:rPr>
        <w:t>Ils s'installèrent, à bonne distance, derrière un muret de pierre sèche qui bordait le jardin des Verdier, offrant une vue dégagée sur le banc où Anselme avait l'habitude de s'asseoir pour ses observations.</w:t>
      </w:r>
    </w:p>
    <w:p>
      <w:pPr>
        <w:spacing w:after="160"/>
        <w:jc w:val="both"/>
      </w:pPr>
      <w:r>
        <w:rPr>
          <w:rFonts w:ascii="Georgia" w:hAnsi="Georgia"/>
          <w:sz w:val="23"/>
        </w:rPr>
        <w:t>— Il vient toujours à la même heure ? chuchota Souly.</w:t>
      </w:r>
    </w:p>
    <w:p>
      <w:pPr>
        <w:spacing w:after="160"/>
        <w:jc w:val="both"/>
      </w:pPr>
      <w:r>
        <w:rPr>
          <w:rFonts w:ascii="Georgia" w:hAnsi="Georgia"/>
          <w:sz w:val="23"/>
        </w:rPr>
        <w:t>— Toujours vers onze heures et demie, souffla Iris. Il dit qu'il aime avoir le temps de laisser ses yeux s'habituer à l'obscurité avant minuit.</w:t>
      </w:r>
    </w:p>
    <w:p>
      <w:pPr>
        <w:spacing w:after="160"/>
        <w:jc w:val="both"/>
      </w:pPr>
      <w:r>
        <w:rPr>
          <w:rFonts w:ascii="Georgia" w:hAnsi="Georgia"/>
          <w:sz w:val="23"/>
        </w:rPr>
        <w:t>Ils patientèrent, transis malgré leurs vestes, écoutant les bruits de la nuit — un hibou quelque part, le vent léger dans les mélèzes — jusqu'à ce qu'une silhouette familière sorte de la petite maison d'Anselme et s'installe sur le banc, une paire de jumelles autour du cou, un vieux carnet posé sur les genoux.</w:t>
      </w:r>
    </w:p>
    <w:p>
      <w:pPr>
        <w:spacing w:after="160"/>
        <w:jc w:val="both"/>
      </w:pPr>
      <w:r>
        <w:rPr>
          <w:rFonts w:ascii="Georgia" w:hAnsi="Georgia"/>
          <w:sz w:val="23"/>
        </w:rPr>
        <w:t>— Le voilà, souffla Iris.</w:t>
      </w:r>
    </w:p>
    <w:p>
      <w:pPr>
        <w:spacing w:after="160"/>
        <w:jc w:val="both"/>
      </w:pPr>
      <w:r>
        <w:rPr>
          <w:rFonts w:ascii="Georgia" w:hAnsi="Georgia"/>
          <w:sz w:val="23"/>
        </w:rPr>
        <w:t>Ils observèrent Anselme lever les yeux vers le ciel, silencieux, patient, notant de temps en temps quelque chose dans son carnet à la lueur d'une petite lampe frontale rouge.</w:t>
      </w:r>
    </w:p>
    <w:p>
      <w:pPr>
        <w:spacing w:after="160"/>
        <w:jc w:val="both"/>
      </w:pPr>
      <w:r>
        <w:rPr>
          <w:rFonts w:ascii="Georgia" w:hAnsi="Georgia"/>
          <w:sz w:val="23"/>
        </w:rPr>
        <w:t>— Il fait exactement ce qu'il a dit, murmura Sofia. Il observe. C'est tout.</w:t>
      </w:r>
    </w:p>
    <w:p>
      <w:pPr>
        <w:spacing w:after="160"/>
        <w:jc w:val="both"/>
      </w:pPr>
      <w:r>
        <w:rPr>
          <w:rFonts w:ascii="Georgia" w:hAnsi="Georgia"/>
          <w:sz w:val="23"/>
        </w:rPr>
        <w:t>— On le sait, nous, dit Souly. Mais on est peut-être les seuls du village à le savoir vraiment, plutôt qu'à juste le croire.</w:t>
      </w:r>
    </w:p>
    <w:p>
      <w:pPr>
        <w:spacing w:after="160"/>
        <w:jc w:val="both"/>
      </w:pPr>
      <w:r>
        <w:rPr>
          <w:rFonts w:ascii="Georgia" w:hAnsi="Georgia"/>
          <w:sz w:val="23"/>
        </w:rPr>
        <w:t>Anselme resta un long moment immobile, le nez levé vers le ciel, avant de se pencher soudain sur son carnet et d'y griffonner quelques lignes, avec une concentration presque religieuse.</w:t>
      </w:r>
    </w:p>
    <w:p>
      <w:pPr>
        <w:spacing w:after="160"/>
        <w:jc w:val="both"/>
      </w:pPr>
      <w:r>
        <w:rPr>
          <w:rFonts w:ascii="Georgia" w:hAnsi="Georgia"/>
          <w:sz w:val="23"/>
        </w:rPr>
        <w:t>— Qu'est-ce qu'il note, à ton avis ? chuchota Sofia.</w:t>
      </w:r>
    </w:p>
    <w:p>
      <w:pPr>
        <w:spacing w:after="160"/>
        <w:jc w:val="both"/>
      </w:pPr>
      <w:r>
        <w:rPr>
          <w:rFonts w:ascii="Georgia" w:hAnsi="Georgia"/>
          <w:sz w:val="23"/>
        </w:rPr>
        <w:t>— La position de Cassiopée, sans doute, souffla Iris. Il fait ça toutes les nuits depuis que je suis née. Position, heure, conditions du ciel. Chaque nuit, une nouvelle ligne dans le carnet.</w:t>
      </w:r>
    </w:p>
    <w:p>
      <w:pPr>
        <w:spacing w:after="160"/>
        <w:jc w:val="both"/>
      </w:pPr>
      <w:r>
        <w:rPr>
          <w:rFonts w:ascii="Georgia" w:hAnsi="Georgia"/>
          <w:sz w:val="23"/>
        </w:rPr>
        <w:t>— Toutes les nuits ? Même quand il pleut ?</w:t>
      </w:r>
    </w:p>
    <w:p>
      <w:pPr>
        <w:spacing w:after="160"/>
        <w:jc w:val="both"/>
      </w:pPr>
      <w:r>
        <w:rPr>
          <w:rFonts w:ascii="Georgia" w:hAnsi="Georgia"/>
          <w:sz w:val="23"/>
        </w:rPr>
        <w:t>— Surtout quand il pleut, dit Iris. Il dit qu'un carnet d'observation qui ne note que les belles nuits n'est pas un vrai carnet scientifique. Il faut noter aussi les nuits où on ne voit rien.</w:t>
      </w:r>
    </w:p>
    <w:p>
      <w:pPr>
        <w:spacing w:after="160"/>
        <w:jc w:val="both"/>
      </w:pPr>
      <w:r>
        <w:rPr>
          <w:rFonts w:ascii="Georgia" w:hAnsi="Georgia"/>
          <w:sz w:val="23"/>
        </w:rPr>
        <w:t>— Pourquoi noter une nuit où on ne voit rien ? demanda Sofia, perplexe.</w:t>
      </w:r>
    </w:p>
    <w:p>
      <w:pPr>
        <w:spacing w:after="160"/>
        <w:jc w:val="both"/>
      </w:pPr>
      <w:r>
        <w:rPr>
          <w:rFonts w:ascii="Georgia" w:hAnsi="Georgia"/>
          <w:sz w:val="23"/>
        </w:rPr>
        <w:t>— Parce que « rien vu » est aussi une information, chuchota Souly, à la place d'Iris. Ça permet de savoir si un trou dans les observations vient d'un vrai événement céleste, ou juste d'un ciel couvert.</w:t>
      </w:r>
    </w:p>
    <w:p>
      <w:pPr>
        <w:spacing w:after="160"/>
        <w:jc w:val="both"/>
      </w:pPr>
      <w:r>
        <w:rPr>
          <w:rFonts w:ascii="Georgia" w:hAnsi="Georgia"/>
          <w:sz w:val="23"/>
        </w:rPr>
        <w:t>— Exactement ça, confirma Iris, visiblement impressionnée. Tu apprends vite, pour un débutant.</w:t>
      </w:r>
    </w:p>
    <w:p>
      <w:pPr>
        <w:spacing w:after="160"/>
        <w:jc w:val="both"/>
      </w:pPr>
      <w:r>
        <w:rPr>
          <w:rFonts w:ascii="Georgia" w:hAnsi="Georgia"/>
          <w:sz w:val="23"/>
        </w:rPr>
        <w:t>— Je ne suis pas vraiment un débutant, protesta Souly, à voix basse. J'ai un carnet depuis que j'ai sept ans.</w:t>
      </w:r>
    </w:p>
    <w:p>
      <w:pPr>
        <w:spacing w:after="160"/>
        <w:jc w:val="both"/>
      </w:pPr>
      <w:r>
        <w:rPr>
          <w:rFonts w:ascii="Georgia" w:hAnsi="Georgia"/>
          <w:sz w:val="23"/>
        </w:rPr>
        <w:t>— Un carnet sur les étoiles ?</w:t>
      </w:r>
    </w:p>
    <w:p>
      <w:pPr>
        <w:spacing w:after="160"/>
        <w:jc w:val="both"/>
      </w:pPr>
      <w:r>
        <w:rPr>
          <w:rFonts w:ascii="Georgia" w:hAnsi="Georgia"/>
          <w:sz w:val="23"/>
        </w:rPr>
        <w:t>— Un carnet sur tout ce qui mérite d'être noté, corrigea Souly. Les étoiles n'en faisaient pas encore partie, avant cette semaine.</w:t>
      </w:r>
    </w:p>
    <w:p>
      <w:pPr>
        <w:spacing w:after="160"/>
        <w:jc w:val="both"/>
      </w:pPr>
      <w:r>
        <w:rPr>
          <w:rFonts w:ascii="Georgia" w:hAnsi="Georgia"/>
          <w:sz w:val="23"/>
        </w:rPr>
        <w:t>À ce moment précis, un bruit discret se fit entendre plus loin sur le chemin qui menait vers l'observatoire — un pas prudent, presque étouffé, qui ne cherchait visiblement pas à se faire remarquer.</w:t>
      </w:r>
    </w:p>
    <w:p>
      <w:pPr>
        <w:spacing w:after="160"/>
        <w:jc w:val="both"/>
      </w:pPr>
      <w:r>
        <w:rPr>
          <w:rFonts w:ascii="Georgia" w:hAnsi="Georgia"/>
          <w:sz w:val="23"/>
        </w:rPr>
        <w:t>— Souly, chuchota Sofia, la voix soudain très basse. Il y a quelqu'un d'autre.</w:t>
      </w:r>
    </w:p>
    <w:p>
      <w:pPr>
        <w:spacing w:after="160"/>
        <w:jc w:val="both"/>
      </w:pPr>
      <w:r>
        <w:rPr>
          <w:rFonts w:ascii="Georgia" w:hAnsi="Georgia"/>
          <w:sz w:val="23"/>
        </w:rPr>
        <w:t>Une silhouette, difficile à distinguer dans l'obscurité, remontait le chemin en direction du Pic du Veilleur, une lampe torche tenue basse, presque cachée contre la jambe.</w:t>
      </w:r>
    </w:p>
    <w:p>
      <w:pPr>
        <w:spacing w:after="160"/>
        <w:jc w:val="both"/>
      </w:pPr>
      <w:r>
        <w:rPr>
          <w:rFonts w:ascii="Georgia" w:hAnsi="Georgia"/>
          <w:sz w:val="23"/>
        </w:rPr>
        <w:t>— C'est qui ? souffla Iris, en plissant les yeux.</w:t>
      </w:r>
    </w:p>
    <w:p>
      <w:pPr>
        <w:spacing w:after="160"/>
        <w:jc w:val="both"/>
      </w:pPr>
      <w:r>
        <w:rPr>
          <w:rFonts w:ascii="Georgia" w:hAnsi="Georgia"/>
          <w:sz w:val="23"/>
        </w:rPr>
        <w:t>— Trop loin pour voir, dit Souly. Mais ça ne va pas vers la maison d'Anselme. Ça va vers l'observatoire.</w:t>
      </w:r>
    </w:p>
    <w:p>
      <w:pPr>
        <w:spacing w:after="160"/>
        <w:jc w:val="both"/>
      </w:pPr>
      <w:r>
        <w:rPr>
          <w:rFonts w:ascii="Georgia" w:hAnsi="Georgia"/>
          <w:sz w:val="23"/>
        </w:rPr>
        <w:t>— À cette heure-ci ? demanda Sofia. Personne ne fait ça par hasard.</w:t>
      </w:r>
    </w:p>
    <w:p>
      <w:pPr>
        <w:spacing w:after="160"/>
        <w:jc w:val="both"/>
      </w:pPr>
      <w:r>
        <w:rPr>
          <w:rFonts w:ascii="Georgia" w:hAnsi="Georgia"/>
          <w:sz w:val="23"/>
        </w:rPr>
        <w:t>— Non, admit Souly. Personne ne fait ça par hasard.</w:t>
      </w:r>
    </w:p>
    <w:p>
      <w:pPr>
        <w:spacing w:after="160"/>
        <w:jc w:val="both"/>
      </w:pPr>
      <w:r>
        <w:rPr>
          <w:rFonts w:ascii="Georgia" w:hAnsi="Georgia"/>
          <w:sz w:val="23"/>
        </w:rPr>
        <w:t>La silhouette disparut bientôt derrière un bosquet, en direction du sentier qui grimpait vers la coupole, sans qu'aucun des trois enfants ne parvienne à en distinguer davantage.</w:t>
      </w:r>
    </w:p>
    <w:p>
      <w:pPr>
        <w:spacing w:after="160"/>
        <w:jc w:val="both"/>
      </w:pPr>
      <w:r>
        <w:rPr>
          <w:rFonts w:ascii="Georgia" w:hAnsi="Georgia"/>
          <w:sz w:val="23"/>
        </w:rPr>
        <w:t>— On devrait le suivre ? proposa Iris, déjà à moitié debout.</w:t>
      </w:r>
    </w:p>
    <w:p>
      <w:pPr>
        <w:spacing w:after="160"/>
        <w:jc w:val="both"/>
      </w:pPr>
      <w:r>
        <w:rPr>
          <w:rFonts w:ascii="Georgia" w:hAnsi="Georgia"/>
          <w:sz w:val="23"/>
        </w:rPr>
        <w:t>— Non, dit Souly, fermement, en la retenant par la manche. Pas ce soir. On ne sait même pas qui c'est, ni ce qu'on ferait une fois là-haut.</w:t>
      </w:r>
    </w:p>
    <w:p>
      <w:pPr>
        <w:spacing w:after="160"/>
        <w:jc w:val="both"/>
      </w:pPr>
      <w:r>
        <w:rPr>
          <w:rFonts w:ascii="Georgia" w:hAnsi="Georgia"/>
          <w:sz w:val="23"/>
        </w:rPr>
        <w:t>— Et s'il fait quelque chose de grave ? insista Iris, la voix tendue. S'il abîme le télescope, ou pire ?</w:t>
      </w:r>
    </w:p>
    <w:p>
      <w:pPr>
        <w:spacing w:after="160"/>
        <w:jc w:val="both"/>
      </w:pPr>
      <w:r>
        <w:rPr>
          <w:rFonts w:ascii="Georgia" w:hAnsi="Georgia"/>
          <w:sz w:val="23"/>
        </w:rPr>
        <w:t>— Alors ce sera encore plus important d'avoir un témoin fiable, demain, pour raconter exactement ce qu'on a vu, dit Souly. Pas trois enfants essoufflés qui ont couru dans le noir sans rien noter de précis.</w:t>
      </w:r>
    </w:p>
    <w:p>
      <w:pPr>
        <w:spacing w:after="160"/>
        <w:jc w:val="both"/>
      </w:pPr>
      <w:r>
        <w:rPr>
          <w:rFonts w:ascii="Georgia" w:hAnsi="Georgia"/>
          <w:sz w:val="23"/>
        </w:rPr>
        <w:t>— Il a raison, dit Sofia, à contrecœur. On ne sert à rien si on se fait remarquer nous-mêmes en pleine filature.</w:t>
      </w:r>
    </w:p>
    <w:p>
      <w:pPr>
        <w:spacing w:after="160"/>
        <w:jc w:val="both"/>
      </w:pPr>
      <w:r>
        <w:rPr>
          <w:rFonts w:ascii="Georgia" w:hAnsi="Georgia"/>
          <w:sz w:val="23"/>
        </w:rPr>
        <w:t>Iris se rassit, visiblement frustrée mais convaincue malgré elle.</w:t>
      </w:r>
    </w:p>
    <w:p>
      <w:pPr>
        <w:spacing w:after="160"/>
        <w:jc w:val="both"/>
      </w:pPr>
      <w:r>
        <w:rPr>
          <w:rFonts w:ascii="Georgia" w:hAnsi="Georgia"/>
          <w:sz w:val="23"/>
        </w:rPr>
        <w:t>— D'accord, dit-elle. On note l'heure, la direction, et c'est tout.</w:t>
      </w:r>
    </w:p>
    <w:p>
      <w:pPr>
        <w:spacing w:after="160"/>
        <w:jc w:val="both"/>
      </w:pPr>
      <w:r>
        <w:rPr>
          <w:rFonts w:ascii="Georgia" w:hAnsi="Georgia"/>
          <w:sz w:val="23"/>
        </w:rPr>
        <w:t>— Onze heures quarante-sept, dit Souly, en consultant sa montre. Silhouette aperçue sur le chemin de l'observatoire, lampe torche tenue basse, direction : le Pic du Veilleur.</w:t>
      </w:r>
    </w:p>
    <w:p>
      <w:pPr>
        <w:spacing w:after="160"/>
        <w:jc w:val="both"/>
      </w:pPr>
      <w:r>
        <w:rPr>
          <w:rFonts w:ascii="Georgia" w:hAnsi="Georgia"/>
          <w:sz w:val="23"/>
        </w:rPr>
        <w:t>— Tu retiens tout ça de tête ? demanda Iris, impressionnée malgré la tension du moment.</w:t>
      </w:r>
    </w:p>
    <w:p>
      <w:pPr>
        <w:spacing w:after="160"/>
        <w:jc w:val="both"/>
      </w:pPr>
      <w:r>
        <w:rPr>
          <w:rFonts w:ascii="Georgia" w:hAnsi="Georgia"/>
          <w:sz w:val="23"/>
        </w:rPr>
        <w:t>— C'est plus facile de retenir quand on a peur, en fait, dit Souly. La peur rend tout plus net, je trouve. C'est bizarre, mais c'est comme ça.</w:t>
      </w:r>
    </w:p>
    <w:p>
      <w:pPr>
        <w:spacing w:after="160"/>
        <w:jc w:val="both"/>
      </w:pPr>
      <w:r>
        <w:rPr>
          <w:rFonts w:ascii="Georgia" w:hAnsi="Georgia"/>
          <w:sz w:val="23"/>
        </w:rPr>
        <w:t>— C'est une observation intéressante, dit Iris, en le notant elle aussi dans son propre carnet, malgré le sérieux de la situation. Je la garde pour plus tard.</w:t>
      </w:r>
    </w:p>
    <w:p>
      <w:pPr>
        <w:spacing w:after="160"/>
        <w:jc w:val="both"/>
      </w:pPr>
      <w:r>
        <w:rPr>
          <w:rFonts w:ascii="Georgia" w:hAnsi="Georgia"/>
          <w:sz w:val="23"/>
        </w:rPr>
        <w:t>— On le dira à Nadia demain matin, décida finalement Souly, à voix haute cette fois. Et on continuera à observer Anselme, comme prévu.</w:t>
      </w:r>
    </w:p>
    <w:p>
      <w:pPr>
        <w:spacing w:after="160"/>
        <w:jc w:val="both"/>
      </w:pPr>
      <w:r>
        <w:rPr>
          <w:rFonts w:ascii="Georgia" w:hAnsi="Georgia"/>
          <w:sz w:val="23"/>
        </w:rPr>
        <w:t>Ils reportèrent leur attention sur le jardin, où Anselme continuait son observation sans se douter une seconde qu'il n'était pas seul, cette nuit-là, à veiller sur le ciel de Belnuit.</w:t>
      </w:r>
    </w:p>
    <w:p>
      <w:pPr>
        <w:spacing w:after="160"/>
        <w:jc w:val="both"/>
      </w:pPr>
      <w:r>
        <w:rPr>
          <w:rFonts w:ascii="Georgia" w:hAnsi="Georgia"/>
          <w:sz w:val="23"/>
        </w:rPr>
        <w:t>— Ça ne nous laisse pas beaucoup de temps, murmura Iris, en frissonnant, davantage de froid que d'appréhension, pour comprendre qui c'était.</w:t>
      </w:r>
    </w:p>
    <w:p>
      <w:pPr>
        <w:spacing w:after="160"/>
        <w:jc w:val="both"/>
      </w:pPr>
      <w:r>
        <w:rPr>
          <w:rFonts w:ascii="Georgia" w:hAnsi="Georgia"/>
          <w:sz w:val="23"/>
        </w:rPr>
        <w:t>— On a encore quelques jours, dit Souly, sans vouloir se montrer plus inquiet qu'il ne l'était déjà. Mais pas des dizaines.</w:t>
      </w:r>
    </w:p>
    <w:p>
      <w:pPr>
        <w:spacing w:after="160"/>
        <w:jc w:val="both"/>
      </w:pPr>
      <w:r>
        <w:rPr>
          <w:rFonts w:ascii="Georgia" w:hAnsi="Georgia"/>
          <w:sz w:val="23"/>
        </w:rPr>
        <w:t>— Tu crois que c'était quelqu'un de l'équipe de Fabien ? demanda Sofia, une fois certaine qu'Anselme ne pouvait plus les entendre.</w:t>
      </w:r>
    </w:p>
    <w:p>
      <w:pPr>
        <w:spacing w:after="160"/>
        <w:jc w:val="both"/>
      </w:pPr>
      <w:r>
        <w:rPr>
          <w:rFonts w:ascii="Georgia" w:hAnsi="Georgia"/>
          <w:sz w:val="23"/>
        </w:rPr>
        <w:t>— Ça y ressemblait, dit Souly. Une lampe torche cachée, une allure pressée, pas du tout la démarche tranquille de quelqu'un qui va juste admirer les étoiles.</w:t>
      </w:r>
    </w:p>
    <w:p>
      <w:pPr>
        <w:spacing w:after="160"/>
        <w:jc w:val="both"/>
      </w:pPr>
      <w:r>
        <w:rPr>
          <w:rFonts w:ascii="Georgia" w:hAnsi="Georgia"/>
          <w:sz w:val="23"/>
        </w:rPr>
        <w:t>— Pourquoi quelqu'un de son équipe irait à l'observatoire en pleine nuit, en cachette ? demanda Iris.</w:t>
      </w:r>
    </w:p>
    <w:p>
      <w:pPr>
        <w:spacing w:after="160"/>
        <w:jc w:val="both"/>
      </w:pPr>
      <w:r>
        <w:rPr>
          <w:rFonts w:ascii="Georgia" w:hAnsi="Georgia"/>
          <w:sz w:val="23"/>
        </w:rPr>
        <w:t>— Aucune idée, avoua Souly. Mais on ne va pas le découvrir en restant derrière ce muret jusqu'à l'aube.</w:t>
      </w:r>
    </w:p>
    <w:p>
      <w:pPr>
        <w:spacing w:after="160"/>
        <w:jc w:val="both"/>
      </w:pPr>
      <w:r>
        <w:rPr>
          <w:rFonts w:ascii="Georgia" w:hAnsi="Georgia"/>
          <w:sz w:val="23"/>
        </w:rPr>
        <w:t>— On devrait au moins essayer de dormir un peu, cette nuit, dit Sofia, en étouffant un bâillement malgré elle. Demain, ça va être une longue journée aussi.</w:t>
      </w:r>
    </w:p>
    <w:p>
      <w:pPr>
        <w:spacing w:after="160"/>
        <w:jc w:val="both"/>
      </w:pPr>
      <w:r>
        <w:rPr>
          <w:rFonts w:ascii="Georgia" w:hAnsi="Georgia"/>
          <w:sz w:val="23"/>
        </w:rPr>
        <w:t>— Toutes les journées sont longues, cette semaine, remarqua Iris.</w:t>
      </w:r>
    </w:p>
    <w:p>
      <w:pPr>
        <w:spacing w:after="160"/>
        <w:jc w:val="both"/>
      </w:pPr>
      <w:r>
        <w:rPr>
          <w:rFonts w:ascii="Georgia" w:hAnsi="Georgia"/>
          <w:sz w:val="23"/>
        </w:rPr>
        <w:t>— C'est ce qui arrive quand on mène une vraie enquête, dit Souly, avec une fierté tranquille malgré la fatigue évidente dans sa voix. Les vacances tranquilles, ce sera pour l'année prochaine.</w:t>
      </w:r>
    </w:p>
    <w:p>
      <w:pPr>
        <w:spacing w:after="160"/>
        <w:jc w:val="both"/>
      </w:pPr>
      <w:r>
        <w:rPr>
          <w:rFonts w:ascii="Georgia" w:hAnsi="Georgia"/>
          <w:sz w:val="23"/>
        </w:rPr>
        <w:t>Ils restèrent encore un long moment derrière le muret, jusqu'à ce qu'Anselme referme enfin son carnet et rentre se coucher, laissant derrière lui un jardin silencieux et un mystère que ni Sofia, ni Souly, ni Iris n'étaient encore en mesure de résoudre.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 répétition en direct</w:t>
      </w:r>
    </w:p>
    <w:p>
      <w:pPr>
        <w:spacing w:after="160"/>
        <w:jc w:val="both"/>
      </w:pPr>
      <w:r>
        <w:rPr>
          <w:rFonts w:ascii="Georgia" w:hAnsi="Georgia"/>
          <w:sz w:val="23"/>
        </w:rPr>
        <w:t>— Quatre jours, annonça Mamie Rose, en repliant le journal local sur la table du petit-déjeuner. Et regardez ça : grande répétition publique du direct télévisé, cet après-midi, sur la place du village. Toute la presse régionale est invitée.</w:t>
      </w:r>
    </w:p>
    <w:p>
      <w:pPr>
        <w:spacing w:after="160"/>
        <w:jc w:val="both"/>
      </w:pPr>
      <w:r>
        <w:rPr>
          <w:rFonts w:ascii="Georgia" w:hAnsi="Georgia"/>
          <w:sz w:val="23"/>
        </w:rPr>
        <w:t>— Une répétition de quoi, exactement ? demanda Souly, la bouche pleine de céréales.</w:t>
      </w:r>
    </w:p>
    <w:p>
      <w:pPr>
        <w:spacing w:after="160"/>
        <w:jc w:val="both"/>
      </w:pPr>
      <w:r>
        <w:rPr>
          <w:rFonts w:ascii="Georgia" w:hAnsi="Georgia"/>
          <w:sz w:val="23"/>
        </w:rPr>
        <w:t>— Du grand soir, je suppose, dit Mamie Rose. Fabien veut s'assurer que tout fonctionne parfaitement avant le jour J — les caméras, le télescope automatique relié à un écran géant, la connexion avec les chaînes de télévision. Un vrai test grandeur nature.</w:t>
      </w:r>
    </w:p>
    <w:p>
      <w:pPr>
        <w:spacing w:after="160"/>
        <w:jc w:val="both"/>
      </w:pPr>
      <w:r>
        <w:rPr>
          <w:rFonts w:ascii="Georgia" w:hAnsi="Georgia"/>
          <w:sz w:val="23"/>
        </w:rPr>
        <w:t>— Toute la presse régionale, répéta Souly, en s'étranglant presque avec ses céréales. Ça fait beaucoup de monde pour une simple répétition.</w:t>
      </w:r>
    </w:p>
    <w:p>
      <w:pPr>
        <w:spacing w:after="160"/>
        <w:jc w:val="both"/>
      </w:pPr>
      <w:r>
        <w:rPr>
          <w:rFonts w:ascii="Georgia" w:hAnsi="Georgia"/>
          <w:sz w:val="23"/>
        </w:rPr>
        <w:t>— C'est bien ça, le problème, dit Mamie Rose. Depuis que Fabien a signé son contrat avec le sponsor, plus rien n'est vraiment « simple », à Belnuit.</w:t>
      </w:r>
    </w:p>
    <w:p>
      <w:pPr>
        <w:spacing w:after="160"/>
        <w:jc w:val="both"/>
      </w:pPr>
      <w:r>
        <w:rPr>
          <w:rFonts w:ascii="Georgia" w:hAnsi="Georgia"/>
          <w:sz w:val="23"/>
        </w:rPr>
        <w:t>— On peut y aller ? demanda Sofia, déjà debout, déjà habillée, comme si elle avait dormi tout habillée par précaution.</w:t>
      </w:r>
    </w:p>
    <w:p>
      <w:pPr>
        <w:spacing w:after="160"/>
        <w:jc w:val="both"/>
      </w:pPr>
      <w:r>
        <w:rPr>
          <w:rFonts w:ascii="Georgia" w:hAnsi="Georgia"/>
          <w:sz w:val="23"/>
        </w:rPr>
        <w:t>— On ne raterait ça pour rien au monde, dit Souly, avec un tel sérieux que Mamie Rose leva un sourcil amusé.</w:t>
      </w:r>
    </w:p>
    <w:p>
      <w:pPr>
        <w:spacing w:after="160"/>
        <w:jc w:val="both"/>
      </w:pPr>
      <w:r>
        <w:rPr>
          <w:rFonts w:ascii="Georgia" w:hAnsi="Georgia"/>
          <w:sz w:val="23"/>
        </w:rPr>
        <w:t>— Vous êtes bien excités, tous les deux, pour une simple répétition technique, remarqua-t-elle.</w:t>
      </w:r>
    </w:p>
    <w:p>
      <w:pPr>
        <w:spacing w:after="160"/>
        <w:jc w:val="both"/>
      </w:pPr>
      <w:r>
        <w:rPr>
          <w:rFonts w:ascii="Georgia" w:hAnsi="Georgia"/>
          <w:sz w:val="23"/>
        </w:rPr>
        <w:t>— C'est jamais « juste » une répétition technique, dit Sofia, très sérieusement. C'est toujours l'occasion de voir si quelque chose ne colle pas.</w:t>
      </w:r>
    </w:p>
    <w:p>
      <w:pPr>
        <w:spacing w:after="160"/>
        <w:jc w:val="both"/>
      </w:pPr>
      <w:r>
        <w:rPr>
          <w:rFonts w:ascii="Georgia" w:hAnsi="Georgia"/>
          <w:sz w:val="23"/>
        </w:rPr>
        <w:t>— Voilà une philosophie de vie intéressante, dit Mamie Rose, en riant. J'espère pour Fabien que tout se passera comme prévu, en tout cas. Ça fait des mois qu'il travaille dessus.</w:t>
      </w:r>
    </w:p>
    <w:p>
      <w:pPr>
        <w:spacing w:after="160"/>
        <w:jc w:val="both"/>
      </w:pPr>
      <w:r>
        <w:rPr>
          <w:rFonts w:ascii="Georgia" w:hAnsi="Georgia"/>
          <w:sz w:val="23"/>
        </w:rPr>
        <w:t>— Vous croyez qu'il va bien se passer ? demanda Souly.</w:t>
      </w:r>
    </w:p>
    <w:p>
      <w:pPr>
        <w:spacing w:after="160"/>
        <w:jc w:val="both"/>
      </w:pPr>
      <w:r>
        <w:rPr>
          <w:rFonts w:ascii="Georgia" w:hAnsi="Georgia"/>
          <w:sz w:val="23"/>
        </w:rPr>
        <w:t>— Je l'espère sincèrement, dit Mamie Rose. Ce village a besoin d'un peu de bonne nouvelle collective, ces temps-ci. Entre les rumeurs sur Anselme et les inquiétudes sur le sponsor, tout le monde est un peu sur les nerfs.</w:t>
      </w:r>
    </w:p>
    <w:p>
      <w:pPr>
        <w:spacing w:after="160"/>
        <w:jc w:val="both"/>
      </w:pPr>
      <w:r>
        <w:rPr>
          <w:rFonts w:ascii="Georgia" w:hAnsi="Georgia"/>
          <w:sz w:val="23"/>
        </w:rPr>
        <w:t>— Vous en avez entendu parler aussi, vous, des rumeurs ? demanda Sofia.</w:t>
      </w:r>
    </w:p>
    <w:p>
      <w:pPr>
        <w:spacing w:after="160"/>
        <w:jc w:val="both"/>
      </w:pPr>
      <w:r>
        <w:rPr>
          <w:rFonts w:ascii="Georgia" w:hAnsi="Georgia"/>
          <w:sz w:val="23"/>
        </w:rPr>
        <w:t>— Difficile de ne pas en entendre parler, dans un village de cette taille, dit Mamie Rose, avec un soupir. Les gens parlent vite, ici. Parfois trop vite, avant même de savoir de quoi ils parlent vraiment.</w:t>
      </w:r>
    </w:p>
    <w:p>
      <w:pPr>
        <w:spacing w:after="160"/>
        <w:jc w:val="both"/>
      </w:pPr>
      <w:r>
        <w:rPr>
          <w:rFonts w:ascii="Georgia" w:hAnsi="Georgia"/>
          <w:sz w:val="23"/>
        </w:rPr>
        <w:t>Ils croisèrent Iris en chemin, appuyée contre la fontaine de la place, les mains dans les poches, l'air aussi tendu qu'excité.</w:t>
      </w:r>
    </w:p>
    <w:p>
      <w:pPr>
        <w:spacing w:after="160"/>
        <w:jc w:val="both"/>
      </w:pPr>
      <w:r>
        <w:rPr>
          <w:rFonts w:ascii="Georgia" w:hAnsi="Georgia"/>
          <w:sz w:val="23"/>
        </w:rPr>
        <w:t>— Tu es au courant, pour la répétition ? demanda Sofia.</w:t>
      </w:r>
    </w:p>
    <w:p>
      <w:pPr>
        <w:spacing w:after="160"/>
        <w:jc w:val="both"/>
      </w:pPr>
      <w:r>
        <w:rPr>
          <w:rFonts w:ascii="Georgia" w:hAnsi="Georgia"/>
          <w:sz w:val="23"/>
        </w:rPr>
        <w:t>— Tout le village est au courant, dit Iris. Papi ne veut pas y aller. Il dit que ça ne servirait à rien, sauf à le faire enrager encore plus de voir tout cet argent dépensé pour un écran géant.</w:t>
      </w:r>
    </w:p>
    <w:p>
      <w:pPr>
        <w:spacing w:after="160"/>
        <w:jc w:val="both"/>
      </w:pPr>
      <w:r>
        <w:rPr>
          <w:rFonts w:ascii="Georgia" w:hAnsi="Georgia"/>
          <w:sz w:val="23"/>
        </w:rPr>
        <w:t>— Et toi ? demanda Souly.</w:t>
      </w:r>
    </w:p>
    <w:p>
      <w:pPr>
        <w:spacing w:after="160"/>
        <w:jc w:val="both"/>
      </w:pPr>
      <w:r>
        <w:rPr>
          <w:rFonts w:ascii="Georgia" w:hAnsi="Georgia"/>
          <w:sz w:val="23"/>
        </w:rPr>
        <w:t>— Moi, j'irai, dit Iris. Je veux voir de mes propres yeux ce que le télescope automatique de Fabien affiche vraiment, sur ce fameux écran géant.</w:t>
      </w:r>
    </w:p>
    <w:p>
      <w:pPr>
        <w:spacing w:after="160"/>
        <w:jc w:val="both"/>
      </w:pPr>
      <w:r>
        <w:rPr>
          <w:rFonts w:ascii="Georgia" w:hAnsi="Georgia"/>
          <w:sz w:val="23"/>
        </w:rPr>
        <w:t>— Ton grand-père ne veut vraiment pas venir ? demanda Souly, en marchant.</w:t>
      </w:r>
    </w:p>
    <w:p>
      <w:pPr>
        <w:spacing w:after="160"/>
        <w:jc w:val="both"/>
      </w:pPr>
      <w:r>
        <w:rPr>
          <w:rFonts w:ascii="Georgia" w:hAnsi="Georgia"/>
          <w:sz w:val="23"/>
        </w:rPr>
        <w:t>— Il préfère rester chez lui, dit Iris, plutôt que de regarder Fabien se pavaner devant tout le village avec son écran géant payé par le sponsor.</w:t>
      </w:r>
    </w:p>
    <w:p>
      <w:pPr>
        <w:spacing w:after="160"/>
        <w:jc w:val="both"/>
      </w:pPr>
      <w:r>
        <w:rPr>
          <w:rFonts w:ascii="Georgia" w:hAnsi="Georgia"/>
          <w:sz w:val="23"/>
        </w:rPr>
        <w:t>— Je le comprends, dit Sofia. Moi aussi, ça m'énerverait.</w:t>
      </w:r>
    </w:p>
    <w:p>
      <w:pPr>
        <w:spacing w:after="160"/>
        <w:jc w:val="both"/>
      </w:pPr>
      <w:r>
        <w:rPr>
          <w:rFonts w:ascii="Georgia" w:hAnsi="Georgia"/>
          <w:sz w:val="23"/>
        </w:rPr>
        <w:t>— Toi, tout t'énerve, remarqua Souly.</w:t>
      </w:r>
    </w:p>
    <w:p>
      <w:pPr>
        <w:spacing w:after="160"/>
        <w:jc w:val="both"/>
      </w:pPr>
      <w:r>
        <w:rPr>
          <w:rFonts w:ascii="Georgia" w:hAnsi="Georgia"/>
          <w:sz w:val="23"/>
        </w:rPr>
        <w:t>— Ce n'est pas vrai.</w:t>
      </w:r>
    </w:p>
    <w:p>
      <w:pPr>
        <w:spacing w:after="160"/>
        <w:jc w:val="both"/>
      </w:pPr>
      <w:r>
        <w:rPr>
          <w:rFonts w:ascii="Georgia" w:hAnsi="Georgia"/>
          <w:sz w:val="23"/>
        </w:rPr>
        <w:t>— Les avions qu'on prend pour des étoiles filantes, les câbles électriques mal rangés, les gens qui ne répondent pas assez vite aux questions...</w:t>
      </w:r>
    </w:p>
    <w:p>
      <w:pPr>
        <w:spacing w:after="160"/>
        <w:jc w:val="both"/>
      </w:pPr>
      <w:r>
        <w:rPr>
          <w:rFonts w:ascii="Georgia" w:hAnsi="Georgia"/>
          <w:sz w:val="23"/>
        </w:rPr>
        <w:t>— D'accord, peut-être un peu vrai, admit Sofia. Mais c'est de la saine indignation. Il y a une différence.</w:t>
      </w:r>
    </w:p>
    <w:p>
      <w:pPr>
        <w:spacing w:after="160"/>
        <w:jc w:val="both"/>
      </w:pPr>
      <w:r>
        <w:rPr>
          <w:rFonts w:ascii="Georgia" w:hAnsi="Georgia"/>
          <w:sz w:val="23"/>
        </w:rPr>
        <w:t>— Il n'y a aucune différence, dit Iris, en riant pour la première fois depuis le matin.</w:t>
      </w:r>
    </w:p>
    <w:p>
      <w:pPr>
        <w:spacing w:after="160"/>
        <w:jc w:val="both"/>
      </w:pPr>
      <w:r>
        <w:rPr>
          <w:rFonts w:ascii="Georgia" w:hAnsi="Georgia"/>
          <w:sz w:val="23"/>
        </w:rPr>
        <w:t>À quinze heures, la place de Belnuit était noire de monde. Des techniciens couraient entre des câbles épais reliant plusieurs caméras à un camion de régie garé devant la mairie, un écran géant avait été monté sur une estrade, et au centre de tout ça, sur un promontoire dégagé, le télescope automatique de l'observatoire — descendu spécialement pour l'occasion — pointait vers le ciel encore clair de l'après-midi, prêt à démontrer sa précision devant tout le monde.</w:t>
      </w:r>
    </w:p>
    <w:p>
      <w:pPr>
        <w:spacing w:after="160"/>
        <w:jc w:val="both"/>
      </w:pPr>
      <w:r>
        <w:rPr>
          <w:rFonts w:ascii="Georgia" w:hAnsi="Georgia"/>
          <w:sz w:val="23"/>
        </w:rPr>
        <w:t>— C'est impressionnant, ce qu'ils ont monté, admit Souly, malgré lui.</w:t>
      </w:r>
    </w:p>
    <w:p>
      <w:pPr>
        <w:spacing w:after="160"/>
        <w:jc w:val="both"/>
      </w:pPr>
      <w:r>
        <w:rPr>
          <w:rFonts w:ascii="Georgia" w:hAnsi="Georgia"/>
          <w:sz w:val="23"/>
        </w:rPr>
        <w:t>— Beaucoup trop impressionnant pour une simple répétition, si tu veux mon avis, dit Iris.</w:t>
      </w:r>
    </w:p>
    <w:p>
      <w:pPr>
        <w:spacing w:after="160"/>
        <w:jc w:val="both"/>
      </w:pPr>
      <w:r>
        <w:rPr>
          <w:rFonts w:ascii="Georgia" w:hAnsi="Georgia"/>
          <w:sz w:val="23"/>
        </w:rPr>
        <w:t>— Regarde, chuchota Sofia, en désignant un groupe de personnes en tenue plus formelle, installées sur des chaises pliantes au premier rang. C'est qui, eux ?</w:t>
      </w:r>
    </w:p>
    <w:p>
      <w:pPr>
        <w:spacing w:after="160"/>
        <w:jc w:val="both"/>
      </w:pPr>
      <w:r>
        <w:rPr>
          <w:rFonts w:ascii="Georgia" w:hAnsi="Georgia"/>
          <w:sz w:val="23"/>
        </w:rPr>
        <w:t>— Le sponsor, je crois, dit Iris. Ou en tout cas des gens qui travaillent pour lui. Ils sont venus exprès de la ville pour vérifier que tout fonctionne, avant d'investir encore plus d'argent dans la retransmission.</w:t>
      </w:r>
    </w:p>
    <w:p>
      <w:pPr>
        <w:spacing w:after="160"/>
        <w:jc w:val="both"/>
      </w:pPr>
      <w:r>
        <w:rPr>
          <w:rFonts w:ascii="Georgia" w:hAnsi="Georgia"/>
          <w:sz w:val="23"/>
        </w:rPr>
        <w:t>— Ça doit mettre une sacrée pression sur Fabien, remarqua Souly.</w:t>
      </w:r>
    </w:p>
    <w:p>
      <w:pPr>
        <w:spacing w:after="160"/>
        <w:jc w:val="both"/>
      </w:pPr>
      <w:r>
        <w:rPr>
          <w:rFonts w:ascii="Georgia" w:hAnsi="Georgia"/>
          <w:sz w:val="23"/>
        </w:rPr>
        <w:t>— Ça devrait, en tout cas, dit Iris. Vu tout ce qu'il a promis publiquement.</w:t>
      </w:r>
    </w:p>
    <w:p>
      <w:pPr>
        <w:spacing w:after="160"/>
        <w:jc w:val="both"/>
      </w:pPr>
      <w:r>
        <w:rPr>
          <w:rFonts w:ascii="Georgia" w:hAnsi="Georgia"/>
          <w:sz w:val="23"/>
        </w:rPr>
        <w:t>— Vous croyez qu'il a peur, en ce moment ? demanda Sofia.</w:t>
      </w:r>
    </w:p>
    <w:p>
      <w:pPr>
        <w:spacing w:after="160"/>
        <w:jc w:val="both"/>
      </w:pPr>
      <w:r>
        <w:rPr>
          <w:rFonts w:ascii="Georgia" w:hAnsi="Georgia"/>
          <w:sz w:val="23"/>
        </w:rPr>
        <w:t>— J'espère, dit Iris, sans grande pitié dans la voix. Un peu de peur, ça pourrait lui rappeler qu'il joue avec la réputation de ma famille, pas juste avec des chiffres d'audience.</w:t>
      </w:r>
    </w:p>
    <w:p>
      <w:pPr>
        <w:spacing w:after="160"/>
        <w:jc w:val="both"/>
      </w:pPr>
      <w:r>
        <w:rPr>
          <w:rFonts w:ascii="Georgia" w:hAnsi="Georgia"/>
          <w:sz w:val="23"/>
        </w:rPr>
        <w:t>— Ça ne te ressemble pas, d'être aussi dure, remarqua Souly.</w:t>
      </w:r>
    </w:p>
    <w:p>
      <w:pPr>
        <w:spacing w:after="160"/>
        <w:jc w:val="both"/>
      </w:pPr>
      <w:r>
        <w:rPr>
          <w:rFonts w:ascii="Georgia" w:hAnsi="Georgia"/>
          <w:sz w:val="23"/>
        </w:rPr>
        <w:t>— Cette semaine ne me ressemble pas non plus, corrigea Iris. On verra qui j'étais vraiment, une fois que tout ça sera fini.</w:t>
      </w:r>
    </w:p>
    <w:p>
      <w:pPr>
        <w:spacing w:after="160"/>
        <w:jc w:val="both"/>
      </w:pPr>
      <w:r>
        <w:rPr>
          <w:rFonts w:ascii="Georgia" w:hAnsi="Georgia"/>
          <w:sz w:val="23"/>
        </w:rPr>
        <w:t>Un technicien passa près d'eux en courant, un câble enroulé autour du bras, visiblement stressé.</w:t>
      </w:r>
    </w:p>
    <w:p>
      <w:pPr>
        <w:spacing w:after="160"/>
        <w:jc w:val="both"/>
      </w:pPr>
      <w:r>
        <w:rPr>
          <w:rFonts w:ascii="Georgia" w:hAnsi="Georgia"/>
          <w:sz w:val="23"/>
        </w:rPr>
        <w:t>— On est prêts dans deux minutes, cria-t-il vers le camion de régie. Fabien, tu peux monter !</w:t>
      </w:r>
    </w:p>
    <w:p>
      <w:pPr>
        <w:spacing w:after="160"/>
        <w:jc w:val="both"/>
      </w:pPr>
      <w:r>
        <w:rPr>
          <w:rFonts w:ascii="Georgia" w:hAnsi="Georgia"/>
          <w:sz w:val="23"/>
        </w:rPr>
        <w:t>— Ils ont l'air un peu à la bourre, non ? observa Sofia.</w:t>
      </w:r>
    </w:p>
    <w:p>
      <w:pPr>
        <w:spacing w:after="160"/>
        <w:jc w:val="both"/>
      </w:pPr>
      <w:r>
        <w:rPr>
          <w:rFonts w:ascii="Georgia" w:hAnsi="Georgia"/>
          <w:sz w:val="23"/>
        </w:rPr>
        <w:t>— Un peu, confirma Iris, en fronçant les sourcils. D'habitude, Fabien est plutôt du genre à tout avoir prêt une heure à l'avance. Il déteste improviser devant du monde.</w:t>
      </w:r>
    </w:p>
    <w:p>
      <w:pPr>
        <w:spacing w:after="160"/>
        <w:jc w:val="both"/>
      </w:pPr>
      <w:r>
        <w:rPr>
          <w:rFonts w:ascii="Georgia" w:hAnsi="Georgia"/>
          <w:sz w:val="23"/>
        </w:rPr>
        <w:t>Fabien, en costume légèrement plus habillé que d'habitude, un micro sans fil accroché au col de sa chemise, montait sur l'estrade improvisée, un sourire confiant aux lèvres.</w:t>
      </w:r>
    </w:p>
    <w:p>
      <w:pPr>
        <w:spacing w:after="160"/>
        <w:jc w:val="both"/>
      </w:pPr>
      <w:r>
        <w:rPr>
          <w:rFonts w:ascii="Georgia" w:hAnsi="Georgia"/>
          <w:sz w:val="23"/>
        </w:rPr>
        <w:t>— Mesdames et messieurs, chers habitants de Belnuit, chers partenaires venus de loin, commença-t-il, la voix amplifiée résonnant sur toute la place. Dans quatre jours, notre télescope automatique suivra en direct, devant des centaines de milliers de téléspectateurs, le retour de la comète Verdier. Aujourd'hui, nous allons vous montrer que tout est prêt.</w:t>
      </w:r>
    </w:p>
    <w:p>
      <w:pPr>
        <w:spacing w:after="160"/>
        <w:jc w:val="both"/>
      </w:pPr>
      <w:r>
        <w:rPr>
          <w:rFonts w:ascii="Georgia" w:hAnsi="Georgia"/>
          <w:sz w:val="23"/>
        </w:rPr>
        <w:t>Un murmure d'anticipation parcourut la foule. Sofia, coincée entre Souly et Iris, se hissa sur la pointe des pieds pour mieux voir l'écran géant.</w:t>
      </w:r>
    </w:p>
    <w:p>
      <w:pPr>
        <w:spacing w:after="160"/>
        <w:jc w:val="both"/>
      </w:pPr>
      <w:r>
        <w:rPr>
          <w:rFonts w:ascii="Georgia" w:hAnsi="Georgia"/>
          <w:sz w:val="23"/>
        </w:rPr>
        <w:t>— Il en fait un peu trop, non ? chuchota-t-elle.</w:t>
      </w:r>
    </w:p>
    <w:p>
      <w:pPr>
        <w:spacing w:after="160"/>
        <w:jc w:val="both"/>
      </w:pPr>
      <w:r>
        <w:rPr>
          <w:rFonts w:ascii="Georgia" w:hAnsi="Georgia"/>
          <w:sz w:val="23"/>
        </w:rPr>
        <w:t>— C'est son style, depuis toujours, répondit Iris, tout bas. Attends la suite.</w:t>
      </w:r>
    </w:p>
    <w:p>
      <w:pPr>
        <w:spacing w:after="160"/>
        <w:jc w:val="both"/>
      </w:pPr>
      <w:r>
        <w:rPr>
          <w:rFonts w:ascii="Georgia" w:hAnsi="Georgia"/>
          <w:sz w:val="23"/>
        </w:rPr>
        <w:t>— Notre télescope, poursuivit Fabien, est programmé pour pointer automatiquement, à la seconde près, vers la position exacte où se trouvera la comète le grand soir. Aujourd'hui, nous allons simuler ce pointage vers un objet céleste déjà visible en cette fin d'après-midi : la planète Vénus, actuellement basse sur l'horizon ouest.</w:t>
      </w:r>
    </w:p>
    <w:p>
      <w:pPr>
        <w:spacing w:after="160"/>
        <w:jc w:val="both"/>
      </w:pPr>
      <w:r>
        <w:rPr>
          <w:rFonts w:ascii="Georgia" w:hAnsi="Georgia"/>
          <w:sz w:val="23"/>
        </w:rPr>
        <w:t>Il fit un signe vers le camion de régie. Un technicien, penché sur un ordinateur portable, tapa quelques commandes, et le télescope, dans un léger ronronnement mécanique, entama sa rotation.</w:t>
      </w:r>
    </w:p>
    <w:p>
      <w:pPr>
        <w:spacing w:after="160"/>
        <w:jc w:val="both"/>
      </w:pPr>
      <w:r>
        <w:rPr>
          <w:rFonts w:ascii="Georgia" w:hAnsi="Georgia"/>
          <w:sz w:val="23"/>
        </w:rPr>
        <w:t>Sur l'écran géant, une image commença à apparaître — d'abord floue, puis de plus en plus nette à mesure que le télescope ajustait sa mise au point.</w:t>
      </w:r>
    </w:p>
    <w:p>
      <w:pPr>
        <w:spacing w:after="160"/>
        <w:jc w:val="both"/>
      </w:pPr>
      <w:r>
        <w:rPr>
          <w:rFonts w:ascii="Georgia" w:hAnsi="Georgia"/>
          <w:sz w:val="23"/>
        </w:rPr>
        <w:t>— Attends, SÉRIEUX ? souffla Sofia. C'est juste... du ciel vide.</w:t>
      </w:r>
    </w:p>
    <w:p>
      <w:pPr>
        <w:spacing w:after="160"/>
        <w:jc w:val="both"/>
      </w:pPr>
      <w:r>
        <w:rPr>
          <w:rFonts w:ascii="Georgia" w:hAnsi="Georgia"/>
          <w:sz w:val="23"/>
        </w:rPr>
        <w:t>L'écran géant montrait, en effet, une portion de ciel bleu pâle, totalement dépourvue de tout point lumineux identifiable, malgré les ajustements visiblement fébriles du technicien penché sur son ordinateur.</w:t>
      </w:r>
    </w:p>
    <w:p>
      <w:pPr>
        <w:spacing w:after="160"/>
        <w:jc w:val="both"/>
      </w:pPr>
      <w:r>
        <w:rPr>
          <w:rFonts w:ascii="Georgia" w:hAnsi="Georgia"/>
          <w:sz w:val="23"/>
        </w:rPr>
        <w:t>Un murmure gêné parcourut la foule. Fabien, sur l'estrade, jeta un regard rapide vers le camion de régie, son sourire vacillant à peine mais suffisamment pour que Sofia, Souly et Iris le remarquent tous les trois en même temps.</w:t>
      </w:r>
    </w:p>
    <w:p>
      <w:pPr>
        <w:spacing w:after="160"/>
        <w:jc w:val="both"/>
      </w:pPr>
      <w:r>
        <w:rPr>
          <w:rFonts w:ascii="Georgia" w:hAnsi="Georgia"/>
          <w:sz w:val="23"/>
        </w:rPr>
        <w:t>— Un petit souci technique, dit-il, avec un enthousiasme un peu trop forcé pour être totalement convaincant. On recalibre, ça arrive à tous les systèmes automatisés.</w:t>
      </w:r>
    </w:p>
    <w:p>
      <w:pPr>
        <w:spacing w:after="160"/>
        <w:jc w:val="both"/>
      </w:pPr>
      <w:r>
        <w:rPr>
          <w:rFonts w:ascii="Georgia" w:hAnsi="Georgia"/>
          <w:sz w:val="23"/>
        </w:rPr>
        <w:t>— Ça vous arrive souvent, à vous ? chuchota Sofia à Iris.</w:t>
      </w:r>
    </w:p>
    <w:p>
      <w:pPr>
        <w:spacing w:after="160"/>
        <w:jc w:val="both"/>
      </w:pPr>
      <w:r>
        <w:rPr>
          <w:rFonts w:ascii="Georgia" w:hAnsi="Georgia"/>
          <w:sz w:val="23"/>
        </w:rPr>
        <w:t>— Jamais, dit Iris. Papi dit toujours qu'un bon observateur vérifie ses coordonnées trois fois avant même d'allumer son instrument. Un système automatique ne devrait pas se tromper sur quelque chose d'aussi simple que Vénus.</w:t>
      </w:r>
    </w:p>
    <w:p>
      <w:pPr>
        <w:spacing w:after="160"/>
        <w:jc w:val="both"/>
      </w:pPr>
      <w:r>
        <w:rPr>
          <w:rFonts w:ascii="Georgia" w:hAnsi="Georgia"/>
          <w:sz w:val="23"/>
        </w:rPr>
        <w:t>— Sauf s'il part d'une mauvaise base, murmura Souly, pensif.</w:t>
      </w:r>
    </w:p>
    <w:p>
      <w:pPr>
        <w:spacing w:after="160"/>
        <w:jc w:val="both"/>
      </w:pPr>
      <w:r>
        <w:rPr>
          <w:rFonts w:ascii="Georgia" w:hAnsi="Georgia"/>
          <w:sz w:val="23"/>
        </w:rPr>
        <w:t>— Vous êtes sûrs que c'est bien réglé sur Vénus ? demanda quelqu'un dans la foule, une pointe de moquerie dans la voix.</w:t>
      </w:r>
    </w:p>
    <w:p>
      <w:pPr>
        <w:spacing w:after="160"/>
        <w:jc w:val="both"/>
      </w:pPr>
      <w:r>
        <w:rPr>
          <w:rFonts w:ascii="Georgia" w:hAnsi="Georgia"/>
          <w:sz w:val="23"/>
        </w:rPr>
        <w:t>— On a dû se tromper de logiciel, plaisanta un autre, pas vraiment plus aimablement.</w:t>
      </w:r>
    </w:p>
    <w:p>
      <w:pPr>
        <w:spacing w:after="160"/>
        <w:jc w:val="both"/>
      </w:pPr>
      <w:r>
        <w:rPr>
          <w:rFonts w:ascii="Georgia" w:hAnsi="Georgia"/>
          <w:sz w:val="23"/>
        </w:rPr>
        <w:t>Les minutes suivantes s'étirèrent, interminables, le technicien tapant fébrilement sur son clavier pendant que le télescope recommençait sa rotation, s'arrêtant sur une nouvelle portion de ciel tout aussi vide que la précédente.</w:t>
      </w:r>
    </w:p>
    <w:p>
      <w:pPr>
        <w:spacing w:after="160"/>
        <w:jc w:val="both"/>
      </w:pPr>
      <w:r>
        <w:rPr>
          <w:rFonts w:ascii="Georgia" w:hAnsi="Georgia"/>
          <w:sz w:val="23"/>
        </w:rPr>
        <w:t>— Ça devrait pourtant être simple, de pointer vers Vénus, chuchota Souly. C'est une des choses les plus brillantes du ciel, en ce moment. Même un télescope bas de gamme devrait y arriver sans problème.</w:t>
      </w:r>
    </w:p>
    <w:p>
      <w:pPr>
        <w:spacing w:after="160"/>
        <w:jc w:val="both"/>
      </w:pPr>
      <w:r>
        <w:rPr>
          <w:rFonts w:ascii="Georgia" w:hAnsi="Georgia"/>
          <w:sz w:val="23"/>
        </w:rPr>
        <w:t>— Justement, souffla Iris. Si même Vénus n'apparaît pas là où le télescope pointe, ça veut dire que quelque chose de plus profond cloche que juste un petit réglage de dernière minute.</w:t>
      </w:r>
    </w:p>
    <w:p>
      <w:pPr>
        <w:spacing w:after="160"/>
        <w:jc w:val="both"/>
      </w:pPr>
      <w:r>
        <w:rPr>
          <w:rFonts w:ascii="Georgia" w:hAnsi="Georgia"/>
          <w:sz w:val="23"/>
        </w:rPr>
        <w:t>— Genre quoi ? demanda Sofia.</w:t>
      </w:r>
    </w:p>
    <w:p>
      <w:pPr>
        <w:spacing w:after="160"/>
        <w:jc w:val="both"/>
      </w:pPr>
      <w:r>
        <w:rPr>
          <w:rFonts w:ascii="Georgia" w:hAnsi="Georgia"/>
          <w:sz w:val="23"/>
        </w:rPr>
        <w:t>— Genre les coordonnées de départ elles-mêmes, dit Souly, pensif. Si tu rentres une mauvaise position de référence dans un système automatique, tout ce qu'il pointe ensuite sera faux, même pour un objet aussi évident que Vénus.</w:t>
      </w:r>
    </w:p>
    <w:p>
      <w:pPr>
        <w:spacing w:after="160"/>
        <w:jc w:val="both"/>
      </w:pPr>
      <w:r>
        <w:rPr>
          <w:rFonts w:ascii="Georgia" w:hAnsi="Georgia"/>
          <w:sz w:val="23"/>
        </w:rPr>
        <w:t>— Une mauvaise position de référence, ça arrive comment ? demanda Sofia.</w:t>
      </w:r>
    </w:p>
    <w:p>
      <w:pPr>
        <w:spacing w:after="160"/>
        <w:jc w:val="both"/>
      </w:pPr>
      <w:r>
        <w:rPr>
          <w:rFonts w:ascii="Georgia" w:hAnsi="Georgia"/>
          <w:sz w:val="23"/>
        </w:rPr>
        <w:t>— Une erreur de calcul, dit Souly. Ou quelqu'un qui rentre la mauvaise date dans le logiciel, par exemple. La position des étoiles change tout le temps, minute par minute, jour par jour. Si le système pense qu'on est un autre jour que celui qu'on est vraiment, tout le calcul est faux.</w:t>
      </w:r>
    </w:p>
    <w:p>
      <w:pPr>
        <w:spacing w:after="160"/>
        <w:jc w:val="both"/>
      </w:pPr>
      <w:r>
        <w:rPr>
          <w:rFonts w:ascii="Georgia" w:hAnsi="Georgia"/>
          <w:sz w:val="23"/>
        </w:rPr>
        <w:t>Iris se figea, les yeux écarquillés.</w:t>
      </w:r>
    </w:p>
    <w:p>
      <w:pPr>
        <w:spacing w:after="160"/>
        <w:jc w:val="both"/>
      </w:pPr>
      <w:r>
        <w:rPr>
          <w:rFonts w:ascii="Georgia" w:hAnsi="Georgia"/>
          <w:sz w:val="23"/>
        </w:rPr>
        <w:t>— Tu veux dire que le système est peut-être encore réglé sur la mauvaise date ? La date du carnet de Papi, au lieu de celle de Fabien ?</w:t>
      </w:r>
    </w:p>
    <w:p>
      <w:pPr>
        <w:spacing w:after="160"/>
        <w:jc w:val="both"/>
      </w:pPr>
      <w:r>
        <w:rPr>
          <w:rFonts w:ascii="Georgia" w:hAnsi="Georgia"/>
          <w:sz w:val="23"/>
        </w:rPr>
        <w:t>— Ou l'inverse, dit Souly, prudemment. Je ne sais pas encore. Mais ça expliquerait pourquoi rien ne pointe correctement, même pour Vénus.</w:t>
      </w:r>
    </w:p>
    <w:p>
      <w:pPr>
        <w:spacing w:after="160"/>
        <w:jc w:val="both"/>
      </w:pPr>
      <w:r>
        <w:rPr>
          <w:rFonts w:ascii="Georgia" w:hAnsi="Georgia"/>
          <w:sz w:val="23"/>
        </w:rPr>
        <w:t>Après ce qui parut une éternité, une journaliste au premier rang, un micro tendu vers Fabien, posa la question que tout le monde retenait.</w:t>
      </w:r>
    </w:p>
    <w:p>
      <w:pPr>
        <w:spacing w:after="160"/>
        <w:jc w:val="both"/>
      </w:pPr>
      <w:r>
        <w:rPr>
          <w:rFonts w:ascii="Georgia" w:hAnsi="Georgia"/>
          <w:sz w:val="23"/>
        </w:rPr>
        <w:t>— Monsieur Delcourt, si le télescope ne parvient pas à pointer correctement vers un objet aussi visible que Vénus, comment pouvez- vous garantir qu'il trouvera la comète dans quatre jours ?</w:t>
      </w:r>
    </w:p>
    <w:p>
      <w:pPr>
        <w:spacing w:after="160"/>
        <w:jc w:val="both"/>
      </w:pPr>
      <w:r>
        <w:rPr>
          <w:rFonts w:ascii="Georgia" w:hAnsi="Georgia"/>
          <w:sz w:val="23"/>
        </w:rPr>
        <w:t>Fabien resta silencieux un long moment, et quand il reprit la parole, sa voix avait perdu un peu de son assurance habituelle.</w:t>
      </w:r>
    </w:p>
    <w:p>
      <w:pPr>
        <w:spacing w:after="160"/>
        <w:jc w:val="both"/>
      </w:pPr>
      <w:r>
        <w:rPr>
          <w:rFonts w:ascii="Georgia" w:hAnsi="Georgia"/>
          <w:sz w:val="23"/>
        </w:rPr>
        <w:t>— C'est... c'est justement l'objet de cette répétition, dit-il. Trouver et corriger ce problème avant le grand soir. Je préfère mille fois qu'on le découvre aujourd'hui plutôt que devant les caméras du direct.</w:t>
      </w:r>
    </w:p>
    <w:p>
      <w:pPr>
        <w:spacing w:after="160"/>
        <w:jc w:val="both"/>
      </w:pPr>
      <w:r>
        <w:rPr>
          <w:rFonts w:ascii="Georgia" w:hAnsi="Georgia"/>
          <w:sz w:val="23"/>
        </w:rPr>
        <w:t>— Ça, au moins, c'est une bonne réponse, murmura Souly.</w:t>
      </w:r>
    </w:p>
    <w:p>
      <w:pPr>
        <w:spacing w:after="160"/>
        <w:jc w:val="both"/>
      </w:pPr>
      <w:r>
        <w:rPr>
          <w:rFonts w:ascii="Georgia" w:hAnsi="Georgia"/>
          <w:sz w:val="23"/>
        </w:rPr>
        <w:t>Mais l'incident sembla ébranler Fabien plus qu'il ne voulait le montrer. Il descendit précipitamment de l'estrade pour rejoindre le camion de régie, où une discussion agitée, à voix basse mais visiblement tendue, se déroula pendant de longues minutes, sous le regard de plus en plus impatient de la foule.</w:t>
      </w:r>
    </w:p>
    <w:p>
      <w:pPr>
        <w:spacing w:after="160"/>
        <w:jc w:val="both"/>
      </w:pPr>
      <w:r>
        <w:rPr>
          <w:rFonts w:ascii="Georgia" w:hAnsi="Georgia"/>
          <w:sz w:val="23"/>
        </w:rPr>
        <w:t>Quand il remonta enfin sur l'estrade, son sourire avait retrouvé une partie de son assurance, mais quelque chose dans sa voix avait changé.</w:t>
      </w:r>
    </w:p>
    <w:p>
      <w:pPr>
        <w:spacing w:after="160"/>
        <w:jc w:val="both"/>
      </w:pPr>
      <w:r>
        <w:rPr>
          <w:rFonts w:ascii="Georgia" w:hAnsi="Georgia"/>
          <w:sz w:val="23"/>
        </w:rPr>
        <w:t>— Mes techniciens m'assurent que le problème est identifié, annonça- t-il. Une erreur de calibration dans les coordonnées de référence. Nous allons la corriger d'ici demain, sans problème.</w:t>
      </w:r>
    </w:p>
    <w:p>
      <w:pPr>
        <w:spacing w:after="160"/>
        <w:jc w:val="both"/>
      </w:pPr>
      <w:r>
        <w:rPr>
          <w:rFonts w:ascii="Georgia" w:hAnsi="Georgia"/>
          <w:sz w:val="23"/>
        </w:rPr>
        <w:t>— Une erreur de calibration, répéta une voix dans la foule, sceptique. Ou quelqu'un a trafiqué les réglages ?</w:t>
      </w:r>
    </w:p>
    <w:p>
      <w:pPr>
        <w:spacing w:after="160"/>
        <w:jc w:val="both"/>
      </w:pPr>
      <w:r>
        <w:rPr>
          <w:rFonts w:ascii="Georgia" w:hAnsi="Georgia"/>
          <w:sz w:val="23"/>
        </w:rPr>
        <w:t>Un malaise palpable gagna la foule après cette question, posée par un homme que Sofia ne connaissait pas, avant que Fabien ne reprenne la parole, le regard balayant rapidement la foule.</w:t>
      </w:r>
    </w:p>
    <w:p>
      <w:pPr>
        <w:spacing w:after="160"/>
        <w:jc w:val="both"/>
      </w:pPr>
      <w:r>
        <w:rPr>
          <w:rFonts w:ascii="Georgia" w:hAnsi="Georgia"/>
          <w:sz w:val="23"/>
        </w:rPr>
        <w:t>— Je ne veux accuser personne sans preuve, dit-il, prudemment. Mais je dois admettre que ces coordonnées avaient été vérifiées et validées la semaine dernière. Qu'elles se retrouvent fausses aujourd'hui, sans explication technique évidente, ça m'interroge.</w:t>
      </w:r>
    </w:p>
    <w:p>
      <w:pPr>
        <w:spacing w:after="160"/>
        <w:jc w:val="both"/>
      </w:pPr>
      <w:r>
        <w:rPr>
          <w:rFonts w:ascii="Georgia" w:hAnsi="Georgia"/>
          <w:sz w:val="23"/>
        </w:rPr>
        <w:t>En prononçant ces mots, il regarda vers le bord de la place, où Anselme, finalement venu malgré ses réticences, se tenait en retrait, le visage fermé.</w:t>
      </w:r>
    </w:p>
    <w:p>
      <w:pPr>
        <w:spacing w:after="160"/>
        <w:jc w:val="both"/>
      </w:pPr>
      <w:r>
        <w:rPr>
          <w:rFonts w:ascii="Georgia" w:hAnsi="Georgia"/>
          <w:sz w:val="23"/>
        </w:rPr>
        <w:t>Un murmure parcourut la foule, différent cette fois, plus insidieux, plusieurs regards se tournant discrètement vers le vieil homme.</w:t>
      </w:r>
    </w:p>
    <w:p>
      <w:pPr>
        <w:spacing w:after="160"/>
        <w:jc w:val="both"/>
      </w:pPr>
      <w:r>
        <w:rPr>
          <w:rFonts w:ascii="Georgia" w:hAnsi="Georgia"/>
          <w:sz w:val="23"/>
        </w:rPr>
        <w:t>— Il vient d'accuser Papi, dit Iris, la voix blanche. Sans même dire son nom, mais tout le monde a compris.</w:t>
      </w:r>
    </w:p>
    <w:p>
      <w:pPr>
        <w:spacing w:after="160"/>
        <w:jc w:val="both"/>
      </w:pPr>
      <w:r>
        <w:rPr>
          <w:rFonts w:ascii="Georgia" w:hAnsi="Georgia"/>
          <w:sz w:val="23"/>
        </w:rPr>
        <w:t>— Il n'a rien prouvé, dit Souly, fermement. Juste regardé dans sa direction. Ce n'est pas une preuve, c'est un regard.</w:t>
      </w:r>
    </w:p>
    <w:p>
      <w:pPr>
        <w:spacing w:after="160"/>
        <w:jc w:val="both"/>
      </w:pPr>
      <w:r>
        <w:rPr>
          <w:rFonts w:ascii="Georgia" w:hAnsi="Georgia"/>
          <w:sz w:val="23"/>
        </w:rPr>
        <w:t>— Un regard, dans un village comme celui-là, ça suffit largement à lancer une rumeur, dit Iris, amère.</w:t>
      </w:r>
    </w:p>
    <w:p>
      <w:pPr>
        <w:spacing w:after="160"/>
        <w:jc w:val="both"/>
      </w:pPr>
      <w:r>
        <w:rPr>
          <w:rFonts w:ascii="Georgia" w:hAnsi="Georgia"/>
          <w:sz w:val="23"/>
        </w:rPr>
        <w:t>Fabien, sentant peut-être qu'il était allé trop loin, tenta de rattraper la situation.</w:t>
      </w:r>
    </w:p>
    <w:p>
      <w:pPr>
        <w:spacing w:after="160"/>
        <w:jc w:val="both"/>
      </w:pPr>
      <w:r>
        <w:rPr>
          <w:rFonts w:ascii="Georgia" w:hAnsi="Georgia"/>
          <w:sz w:val="23"/>
        </w:rPr>
        <w:t>— Je ne dis pas que quelqu'un a fait ça exprès, précisa-t-il, la voix plus douce. Ce sont sans doute des débris de neige fondue dans le mécanisme, ou une simple coïncidence malheureuse. Nous vérifierons tout, calmement, avant le grand soir. Merci à tous d'être venus, et à dans quatre jours, pour le vrai spectacle !</w:t>
      </w:r>
    </w:p>
    <w:p>
      <w:pPr>
        <w:spacing w:after="160"/>
        <w:jc w:val="both"/>
      </w:pPr>
      <w:r>
        <w:rPr>
          <w:rFonts w:ascii="Georgia" w:hAnsi="Georgia"/>
          <w:sz w:val="23"/>
        </w:rPr>
        <w:t>La foule commença à se disperser, les conversations reprenant de plus belle, mais quelque chose dans l'atmosphère du village avait changé — un doute, léger mais bien réel, qui n'existait pas une heure plus tôt.</w:t>
      </w:r>
    </w:p>
    <w:p>
      <w:pPr>
        <w:spacing w:after="160"/>
        <w:jc w:val="both"/>
      </w:pPr>
      <w:r>
        <w:rPr>
          <w:rFonts w:ascii="Georgia" w:hAnsi="Georgia"/>
          <w:sz w:val="23"/>
        </w:rPr>
        <w:t>— Vous avez entendu ce qu'il a dit ? chuchota une femme à sa voisine, en passant près des enfants. « Débris de neige fondue. » Comme si ça expliquait tout.</w:t>
      </w:r>
    </w:p>
    <w:p>
      <w:pPr>
        <w:spacing w:after="160"/>
        <w:jc w:val="both"/>
      </w:pPr>
      <w:r>
        <w:rPr>
          <w:rFonts w:ascii="Georgia" w:hAnsi="Georgia"/>
          <w:sz w:val="23"/>
        </w:rPr>
        <w:t>— Ça ne m'a pas convaincue non plus, répondit l'autre, à voix basse. Mais qui sait, avec toute cette technologie moderne.</w:t>
      </w:r>
    </w:p>
    <w:p>
      <w:pPr>
        <w:spacing w:after="160"/>
        <w:jc w:val="both"/>
      </w:pPr>
      <w:r>
        <w:rPr>
          <w:rFonts w:ascii="Georgia" w:hAnsi="Georgia"/>
          <w:sz w:val="23"/>
        </w:rPr>
        <w:t>— Vous avez vu la tête de Fabien, quand le télescope n'a rien montré du tout ? demanda un homme à un groupe rassemblé près de l'estrade. On aurait dit qu'il venait de perdre au loto.</w:t>
      </w:r>
    </w:p>
    <w:p>
      <w:pPr>
        <w:spacing w:after="160"/>
        <w:jc w:val="both"/>
      </w:pPr>
      <w:r>
        <w:rPr>
          <w:rFonts w:ascii="Georgia" w:hAnsi="Georgia"/>
          <w:sz w:val="23"/>
        </w:rPr>
        <w:t>— Il a surtout l'air d'avoir perdu le contrôle de sa propre fête, répondit une autre voix. Ce n'est jamais bon signe, une semaine avant le grand jour.</w:t>
      </w:r>
    </w:p>
    <w:p>
      <w:pPr>
        <w:spacing w:after="160"/>
        <w:jc w:val="both"/>
      </w:pPr>
      <w:r>
        <w:rPr>
          <w:rFonts w:ascii="Georgia" w:hAnsi="Georgia"/>
          <w:sz w:val="23"/>
        </w:rPr>
        <w:t>Sofia, en entendant ces bribes de conversation, se tourna vers Souly.</w:t>
      </w:r>
    </w:p>
    <w:p>
      <w:pPr>
        <w:spacing w:after="160"/>
        <w:jc w:val="both"/>
      </w:pPr>
      <w:r>
        <w:rPr>
          <w:rFonts w:ascii="Georgia" w:hAnsi="Georgia"/>
          <w:sz w:val="23"/>
        </w:rPr>
        <w:t>— Les gens parlent déjà de sabotage, murmura-t-elle. Même sans qu'on ait rien dit nous-mêmes.</w:t>
      </w:r>
    </w:p>
    <w:p>
      <w:pPr>
        <w:spacing w:after="160"/>
        <w:jc w:val="both"/>
      </w:pPr>
      <w:r>
        <w:rPr>
          <w:rFonts w:ascii="Georgia" w:hAnsi="Georgia"/>
          <w:sz w:val="23"/>
        </w:rPr>
        <w:t>— Les gens parlent toujours, dit Souly. C'est même pour ça qu'on doit se dépêcher de trouver la vérité. Avant que les rumeurs remplacent complètement les faits.</w:t>
      </w:r>
    </w:p>
    <w:p>
      <w:pPr>
        <w:spacing w:after="160"/>
        <w:jc w:val="both"/>
      </w:pPr>
      <w:r>
        <w:rPr>
          <w:rFonts w:ascii="Georgia" w:hAnsi="Georgia"/>
          <w:sz w:val="23"/>
        </w:rPr>
        <w:t>Iris se précipita vers son grand-père, encore debout à l'écart de la foule.</w:t>
      </w:r>
    </w:p>
    <w:p>
      <w:pPr>
        <w:spacing w:after="160"/>
        <w:jc w:val="both"/>
      </w:pPr>
      <w:r>
        <w:rPr>
          <w:rFonts w:ascii="Georgia" w:hAnsi="Georgia"/>
          <w:sz w:val="23"/>
        </w:rPr>
        <w:t>— Papi, ça va ?</w:t>
      </w:r>
    </w:p>
    <w:p>
      <w:pPr>
        <w:spacing w:after="160"/>
        <w:jc w:val="both"/>
      </w:pPr>
      <w:r>
        <w:rPr>
          <w:rFonts w:ascii="Georgia" w:hAnsi="Georgia"/>
          <w:sz w:val="23"/>
        </w:rPr>
        <w:t>— Ça va, dit Anselme, mais sa voix trahissait une fatigue plus profonde que d'habitude. J'ai l'habitude qu'on me regarde de travers, Iris. Ce n'est pas la première fois, et ce ne sera sans doute pas la dernière.</w:t>
      </w:r>
    </w:p>
    <w:p>
      <w:pPr>
        <w:spacing w:after="160"/>
        <w:jc w:val="both"/>
      </w:pPr>
      <w:r>
        <w:rPr>
          <w:rFonts w:ascii="Georgia" w:hAnsi="Georgia"/>
          <w:sz w:val="23"/>
        </w:rPr>
        <w:t>— C'est injuste, dit Sofia, la voix pleine d'indignation, en les rejoignant avec Souly.</w:t>
      </w:r>
    </w:p>
    <w:p>
      <w:pPr>
        <w:spacing w:after="160"/>
        <w:jc w:val="both"/>
      </w:pPr>
      <w:r>
        <w:rPr>
          <w:rFonts w:ascii="Georgia" w:hAnsi="Georgia"/>
          <w:sz w:val="23"/>
        </w:rPr>
        <w:t>— La vie est rarement juste tout de suite, dit Anselme, en haussant les épaules avec résignation.</w:t>
      </w:r>
    </w:p>
    <w:p>
      <w:pPr>
        <w:spacing w:after="160"/>
        <w:jc w:val="both"/>
      </w:pPr>
      <w:r>
        <w:rPr>
          <w:rFonts w:ascii="Georgia" w:hAnsi="Georgia"/>
          <w:sz w:val="23"/>
        </w:rPr>
        <w:t>— Vous étiez où, cet après-midi, avant la répétition ? demanda Souly, aussi délicatement que possible. Juste pour qu'on sache, nous, où vous vous trouviez vraiment.</w:t>
      </w:r>
    </w:p>
    <w:p>
      <w:pPr>
        <w:spacing w:after="160"/>
        <w:jc w:val="both"/>
      </w:pPr>
      <w:r>
        <w:rPr>
          <w:rFonts w:ascii="Georgia" w:hAnsi="Georgia"/>
          <w:sz w:val="23"/>
        </w:rPr>
        <w:t>— Chez moi, dit Anselme, sans se formaliser de la question. À trier de vieilles photos, si tu veux le détail exact. Seul, malheureusement, donc personne pour le confirmer à part moi-même.</w:t>
      </w:r>
    </w:p>
    <w:p>
      <w:pPr>
        <w:spacing w:after="160"/>
        <w:jc w:val="both"/>
      </w:pPr>
      <w:r>
        <w:rPr>
          <w:rFonts w:ascii="Georgia" w:hAnsi="Georgia"/>
          <w:sz w:val="23"/>
        </w:rPr>
        <w:t>— Vous n'êtes pas montés vers l'observatoire, cette semaine ? insista Souly. La nuit, je veux dire. À part pour vos observations habituelles depuis le jardin.</w:t>
      </w:r>
    </w:p>
    <w:p>
      <w:pPr>
        <w:spacing w:after="160"/>
        <w:jc w:val="both"/>
      </w:pPr>
      <w:r>
        <w:rPr>
          <w:rFonts w:ascii="Georgia" w:hAnsi="Georgia"/>
          <w:sz w:val="23"/>
        </w:rPr>
        <w:t>— Jamais, dit Anselme, catégorique. Je n'ai plus mis les pieds là-haut depuis que Fabien a repris la gestion touristique du site. Je préfère observer depuis chez moi, tranquillement, loin de tout ce raffut de caméras.</w:t>
      </w:r>
    </w:p>
    <w:p>
      <w:pPr>
        <w:spacing w:after="160"/>
        <w:jc w:val="both"/>
      </w:pPr>
      <w:r>
        <w:rPr>
          <w:rFonts w:ascii="Georgia" w:hAnsi="Georgia"/>
          <w:sz w:val="23"/>
        </w:rPr>
        <w:t>Souly hocha la tête, satisfait de la réponse sans vraiment savoir pourquoi elle le rassurait autant.</w:t>
      </w:r>
    </w:p>
    <w:p>
      <w:pPr>
        <w:spacing w:after="160"/>
        <w:jc w:val="both"/>
      </w:pPr>
      <w:r>
        <w:rPr>
          <w:rFonts w:ascii="Georgia" w:hAnsi="Georgia"/>
          <w:sz w:val="23"/>
        </w:rPr>
        <w:t>— Vous avez vu la tête du sponsor, sur ses chaises pliantes, pendant tout ça ? demanda Sofia. Ils n'avaient pas l'air ravis du tout.</w:t>
      </w:r>
    </w:p>
    <w:p>
      <w:pPr>
        <w:spacing w:after="160"/>
        <w:jc w:val="both"/>
      </w:pPr>
      <w:r>
        <w:rPr>
          <w:rFonts w:ascii="Georgia" w:hAnsi="Georgia"/>
          <w:sz w:val="23"/>
        </w:rPr>
        <w:t>— J'ai vu, dit Iris. Un des types en costume a passé son coup de fil juste après, en s'éloignant de la foule. Il avait l'air furieux.</w:t>
      </w:r>
    </w:p>
    <w:p>
      <w:pPr>
        <w:spacing w:after="160"/>
        <w:jc w:val="both"/>
      </w:pPr>
      <w:r>
        <w:rPr>
          <w:rFonts w:ascii="Georgia" w:hAnsi="Georgia"/>
          <w:sz w:val="23"/>
        </w:rPr>
        <w:t>— Ça doit être terrible, comme pression, remarqua Souly. Des gens qui ont payé quarante mille euros et qui regardent ton télescope pointer vers du ciel vide.</w:t>
      </w:r>
    </w:p>
    <w:p>
      <w:pPr>
        <w:spacing w:after="160"/>
        <w:jc w:val="both"/>
      </w:pPr>
      <w:r>
        <w:rPr>
          <w:rFonts w:ascii="Georgia" w:hAnsi="Georgia"/>
          <w:sz w:val="23"/>
        </w:rPr>
        <w:t>— Tu connais déjà le montant du contrat ? demanda Iris, surprise.</w:t>
      </w:r>
    </w:p>
    <w:p>
      <w:pPr>
        <w:spacing w:after="160"/>
        <w:jc w:val="both"/>
      </w:pPr>
      <w:r>
        <w:rPr>
          <w:rFonts w:ascii="Georgia" w:hAnsi="Georgia"/>
          <w:sz w:val="23"/>
        </w:rPr>
        <w:t>— Le boucher l'a mentionné, l'autre jour, dit Souly. Il ne sait peut-être pas garder un secret, mais il retient très bien les chiffres.</w:t>
      </w:r>
    </w:p>
    <w:p>
      <w:pPr>
        <w:spacing w:after="160"/>
        <w:jc w:val="both"/>
      </w:pPr>
      <w:r>
        <w:rPr>
          <w:rFonts w:ascii="Georgia" w:hAnsi="Georgia"/>
          <w:sz w:val="23"/>
        </w:rPr>
        <w:t>— Quarante mille euros pour pointer vers rien du tout, dit Sofia. Je comprends que Fabien soit sur les nerfs.</w:t>
      </w:r>
    </w:p>
    <w:p>
      <w:pPr>
        <w:spacing w:after="160"/>
        <w:jc w:val="both"/>
      </w:pPr>
      <w:r>
        <w:rPr>
          <w:rFonts w:ascii="Georgia" w:hAnsi="Georgia"/>
          <w:sz w:val="23"/>
        </w:rPr>
        <w:t>— Ça n'excuse toujours rien, dit Iris, fermement.</w:t>
      </w:r>
    </w:p>
    <w:p>
      <w:pPr>
        <w:spacing w:after="160"/>
        <w:jc w:val="both"/>
      </w:pPr>
      <w:r>
        <w:rPr>
          <w:rFonts w:ascii="Georgia" w:hAnsi="Georgia"/>
          <w:sz w:val="23"/>
        </w:rPr>
        <w:t>— Personne n'a dit que ça excusait quoi que ce soit, corrigea Souly. Juste que ça explique peut-être pourquoi il a autant paniqué devant tout le monde.</w:t>
      </w:r>
    </w:p>
    <w:p>
      <w:pPr>
        <w:spacing w:after="160"/>
        <w:jc w:val="both"/>
      </w:pPr>
      <w:r>
        <w:rPr>
          <w:rFonts w:ascii="Georgia" w:hAnsi="Georgia"/>
          <w:sz w:val="23"/>
        </w:rPr>
        <w:t>— On a vu quelqu'un, hier soir, dit-il enfin. Une silhouette qui montait vers l'observatoire, en pleine nuit, avec une lampe torche cachée. Ce n'était pas vous.</w:t>
      </w:r>
    </w:p>
    <w:p>
      <w:pPr>
        <w:spacing w:after="160"/>
        <w:jc w:val="both"/>
      </w:pPr>
      <w:r>
        <w:rPr>
          <w:rFonts w:ascii="Georgia" w:hAnsi="Georgia"/>
          <w:sz w:val="23"/>
        </w:rPr>
        <w:t>Anselme se tourna vers lui, surpris.</w:t>
      </w:r>
    </w:p>
    <w:p>
      <w:pPr>
        <w:spacing w:after="160"/>
        <w:jc w:val="both"/>
      </w:pPr>
      <w:r>
        <w:rPr>
          <w:rFonts w:ascii="Georgia" w:hAnsi="Georgia"/>
          <w:sz w:val="23"/>
        </w:rPr>
        <w:t>— Vous étiez dehors, hier soir ? À nous espionner ?</w:t>
      </w:r>
    </w:p>
    <w:p>
      <w:pPr>
        <w:spacing w:after="160"/>
        <w:jc w:val="both"/>
      </w:pPr>
      <w:r>
        <w:rPr>
          <w:rFonts w:ascii="Georgia" w:hAnsi="Georgia"/>
          <w:sz w:val="23"/>
        </w:rPr>
        <w:t>— On surveillait, corrigea Iris, un peu gênée. Pas toi, Papi. On voulait juste être sûrs, nous-mêmes, de ce qui se passait vraiment.</w:t>
      </w:r>
    </w:p>
    <w:p>
      <w:pPr>
        <w:spacing w:after="160"/>
        <w:jc w:val="both"/>
      </w:pPr>
      <w:r>
        <w:rPr>
          <w:rFonts w:ascii="Georgia" w:hAnsi="Georgia"/>
          <w:sz w:val="23"/>
        </w:rPr>
        <w:t>— Et vous avez vu quelqu'un d'autre, dites-vous, dit Anselme, pensivement. Ça change des choses, ça, si c'est vrai.</w:t>
      </w:r>
    </w:p>
    <w:p>
      <w:pPr>
        <w:spacing w:after="160"/>
        <w:jc w:val="both"/>
      </w:pPr>
      <w:r>
        <w:rPr>
          <w:rFonts w:ascii="Georgia" w:hAnsi="Georgia"/>
          <w:sz w:val="23"/>
        </w:rPr>
        <w:t>— On ne sait pas encore qui c'était, précisa Souly. Juste que ce n'était pas vous, et que ça montait vers l'observatoire, pas vers votre jardin.</w:t>
      </w:r>
    </w:p>
    <w:p>
      <w:pPr>
        <w:spacing w:after="160"/>
        <w:jc w:val="both"/>
      </w:pPr>
      <w:r>
        <w:rPr>
          <w:rFonts w:ascii="Georgia" w:hAnsi="Georgia"/>
          <w:sz w:val="23"/>
        </w:rPr>
        <w:t>— Rentrons, dit finalement Anselme, en posant une main sur l'épaule d'Iris. Ça ne sert à rien de rester ici à écouter les gens chuchoter. On reparlera de tout ça au calme, chez moi.</w:t>
      </w:r>
    </w:p>
    <w:p>
      <w:pPr>
        <w:spacing w:after="160"/>
        <w:jc w:val="both"/>
      </w:pPr>
      <w:r>
        <w:rPr>
          <w:rFonts w:ascii="Georgia" w:hAnsi="Georgia"/>
          <w:sz w:val="23"/>
        </w:rPr>
        <w:t>Ce soir-là, une fois rentrés chez Mamie Rose, Sofia et Souly retrouvèrent Iris, venue les voir en cachette une dernière fois avant le couvre-feu, le visage encore marqué par les événements de l'après-midi.</w:t>
      </w:r>
    </w:p>
    <w:p>
      <w:pPr>
        <w:spacing w:after="160"/>
        <w:jc w:val="both"/>
      </w:pPr>
      <w:r>
        <w:rPr>
          <w:rFonts w:ascii="Georgia" w:hAnsi="Georgia"/>
          <w:sz w:val="23"/>
        </w:rPr>
        <w:t>— Ta tante sait que tu es sortie ? demanda Souly, en la faisant entrer discrètement par la porte du jardin.</w:t>
      </w:r>
    </w:p>
    <w:p>
      <w:pPr>
        <w:spacing w:after="160"/>
        <w:jc w:val="both"/>
      </w:pPr>
      <w:r>
        <w:rPr>
          <w:rFonts w:ascii="Georgia" w:hAnsi="Georgia"/>
          <w:sz w:val="23"/>
        </w:rPr>
        <w:t>— Elle croit que je suis en train de finir mon assiette de gratin dans ma chambre, dit Iris. Ce qui, techniquement, était vrai il y a dix minutes.</w:t>
      </w:r>
    </w:p>
    <w:p>
      <w:pPr>
        <w:spacing w:after="160"/>
        <w:jc w:val="both"/>
      </w:pPr>
      <w:r>
        <w:rPr>
          <w:rFonts w:ascii="Georgia" w:hAnsi="Georgia"/>
          <w:sz w:val="23"/>
        </w:rPr>
        <w:t>— C'est une définition très souple de la vérité, remarqua Sofia.</w:t>
      </w:r>
    </w:p>
    <w:p>
      <w:pPr>
        <w:spacing w:after="160"/>
        <w:jc w:val="both"/>
      </w:pPr>
      <w:r>
        <w:rPr>
          <w:rFonts w:ascii="Georgia" w:hAnsi="Georgia"/>
          <w:sz w:val="23"/>
        </w:rPr>
        <w:t>— J'ai eu de bons professeurs, cette semaine, dit Iris, avec un demi-sourire qui n'arrivait pas tout à fait à masquer son inquiétude réelle.</w:t>
      </w:r>
    </w:p>
    <w:p>
      <w:pPr>
        <w:spacing w:after="160"/>
        <w:jc w:val="both"/>
      </w:pPr>
      <w:r>
        <w:rPr>
          <w:rFonts w:ascii="Georgia" w:hAnsi="Georgia"/>
          <w:sz w:val="23"/>
        </w:rPr>
        <w:t>— Il faut qu'on trouve ce qui s'est vraiment passé avec ce télescope, dit-elle enfin, plus sérieusement. Avant que tout le village décide que Papi est coupable, sans la moindre preuve.</w:t>
      </w:r>
    </w:p>
    <w:p>
      <w:pPr>
        <w:spacing w:after="160"/>
        <w:jc w:val="both"/>
      </w:pPr>
      <w:r>
        <w:rPr>
          <w:rFonts w:ascii="Georgia" w:hAnsi="Georgia"/>
          <w:sz w:val="23"/>
        </w:rPr>
        <w:t>— On est d'accord, dit Souly. Mais on ne peut pas juste accuser Fabien en retour, sans preuve non plus. Ce serait exactement la même erreur, dans l'autre sens.</w:t>
      </w:r>
    </w:p>
    <w:p>
      <w:pPr>
        <w:spacing w:after="160"/>
        <w:jc w:val="both"/>
      </w:pPr>
      <w:r>
        <w:rPr>
          <w:rFonts w:ascii="Georgia" w:hAnsi="Georgia"/>
          <w:sz w:val="23"/>
        </w:rPr>
        <w:t>— Alors on fait quoi ? demanda Iris.</w:t>
      </w:r>
    </w:p>
    <w:p>
      <w:pPr>
        <w:spacing w:after="160"/>
        <w:jc w:val="both"/>
      </w:pPr>
      <w:r>
        <w:rPr>
          <w:rFonts w:ascii="Georgia" w:hAnsi="Georgia"/>
          <w:sz w:val="23"/>
        </w:rPr>
        <w:t>— On va vérifier sur place, dit Souly, après un silence. Demain, à la lumière du jour. Voir s'il y a une vraie trace de sabotage, ou si c'est juste une erreur de calcul, comme le boucher nous a laissé entendre.</w:t>
      </w:r>
    </w:p>
    <w:p>
      <w:pPr>
        <w:spacing w:after="160"/>
        <w:jc w:val="both"/>
      </w:pPr>
      <w:r>
        <w:rPr>
          <w:rFonts w:ascii="Georgia" w:hAnsi="Georgia"/>
          <w:sz w:val="23"/>
        </w:rPr>
        <w:t>— Et s'il n'y a aucune trace du tout ? demanda Sofia.</w:t>
      </w:r>
    </w:p>
    <w:p>
      <w:pPr>
        <w:spacing w:after="160"/>
        <w:jc w:val="both"/>
      </w:pPr>
      <w:r>
        <w:rPr>
          <w:rFonts w:ascii="Georgia" w:hAnsi="Georgia"/>
          <w:sz w:val="23"/>
        </w:rPr>
        <w:t>— Alors ce sera déjà une information importante, dit Souly. L'absence de preuve, ça compte aussi, parfois.</w:t>
      </w:r>
    </w:p>
    <w:p>
      <w:pPr>
        <w:spacing w:after="160"/>
        <w:jc w:val="both"/>
      </w:pPr>
      <w:r>
        <w:rPr>
          <w:rFonts w:ascii="Georgia" w:hAnsi="Georgia"/>
          <w:sz w:val="23"/>
        </w:rPr>
        <w:t>— Vous croyez qu'on va trouver quelque chose demain ? demanda Iris, la voix plus petite que d'habitude.</w:t>
      </w:r>
    </w:p>
    <w:p>
      <w:pPr>
        <w:spacing w:after="160"/>
        <w:jc w:val="both"/>
      </w:pPr>
      <w:r>
        <w:rPr>
          <w:rFonts w:ascii="Georgia" w:hAnsi="Georgia"/>
          <w:sz w:val="23"/>
        </w:rPr>
        <w:t>— On va essayer très fort, dit Sofia, avec toute la conviction qu'elle pouvait rassembler.</w:t>
      </w:r>
    </w:p>
    <w:p>
      <w:pPr>
        <w:spacing w:after="160"/>
        <w:jc w:val="both"/>
      </w:pPr>
      <w:r>
        <w:rPr>
          <w:rFonts w:ascii="Georgia" w:hAnsi="Georgia"/>
          <w:sz w:val="23"/>
        </w:rPr>
        <w:t>— Ne promets pas des choses que tu ne peux pas garantir, dit Iris, sans méchanceté, presque en écho à une phrase que son grand-père aurait pu prononcer. Promets juste qu'on essaiera vraiment.</w:t>
      </w:r>
    </w:p>
    <w:p>
      <w:pPr>
        <w:spacing w:after="160"/>
        <w:jc w:val="both"/>
      </w:pPr>
      <w:r>
        <w:rPr>
          <w:rFonts w:ascii="Georgia" w:hAnsi="Georgia"/>
          <w:sz w:val="23"/>
        </w:rPr>
        <w:t>— On essaiera vraiment, alors, dit Sofia.</w:t>
      </w:r>
    </w:p>
    <w:p>
      <w:pPr>
        <w:spacing w:after="160"/>
        <w:jc w:val="both"/>
      </w:pPr>
      <w:r>
        <w:rPr>
          <w:rFonts w:ascii="Georgia" w:hAnsi="Georgia"/>
          <w:sz w:val="23"/>
        </w:rPr>
        <w:t>— Ça, dit Iris, je peux y croire.</w:t>
      </w:r>
    </w:p>
    <w:p>
      <w:pPr>
        <w:spacing w:after="160"/>
        <w:jc w:val="both"/>
      </w:pPr>
      <w:r>
        <w:rPr>
          <w:rFonts w:ascii="Georgia" w:hAnsi="Georgia"/>
          <w:sz w:val="23"/>
        </w:rPr>
        <w:t>Souly, resté silencieux un moment, referma son carnet où il venait de noter, en toutes lettres, chaque détail de la journée.</w:t>
      </w:r>
    </w:p>
    <w:p>
      <w:pPr>
        <w:spacing w:after="160"/>
        <w:jc w:val="both"/>
      </w:pPr>
      <w:r>
        <w:rPr>
          <w:rFonts w:ascii="Georgia" w:hAnsi="Georgia"/>
          <w:sz w:val="23"/>
        </w:rPr>
        <w:t>— Une chose me tracasse, dit-il enfin. Fabien a eu l'air vraiment surpris, à la répétition. Pas juste embêté. Vraiment surpris.</w:t>
      </w:r>
    </w:p>
    <w:p>
      <w:pPr>
        <w:spacing w:after="160"/>
        <w:jc w:val="both"/>
      </w:pPr>
      <w:r>
        <w:rPr>
          <w:rFonts w:ascii="Georgia" w:hAnsi="Georgia"/>
          <w:sz w:val="23"/>
        </w:rPr>
        <w:t>— Et alors ? demanda Sofia.</w:t>
      </w:r>
    </w:p>
    <w:p>
      <w:pPr>
        <w:spacing w:after="160"/>
        <w:jc w:val="both"/>
      </w:pPr>
      <w:r>
        <w:rPr>
          <w:rFonts w:ascii="Georgia" w:hAnsi="Georgia"/>
          <w:sz w:val="23"/>
        </w:rPr>
        <w:t>— Alors s'il savait vraiment que les coordonnées étaient fausses, il n'aurait pas dû être surpris, dit Souly. Il aurait dû s'y attendre.</w:t>
      </w:r>
    </w:p>
    <w:p>
      <w:pPr>
        <w:spacing w:after="160"/>
        <w:jc w:val="both"/>
      </w:pPr>
      <w:r>
        <w:rPr>
          <w:rFonts w:ascii="Georgia" w:hAnsi="Georgia"/>
          <w:sz w:val="23"/>
        </w:rPr>
        <w:t>— Peut-être qu'il ne savait pas tout, avança Iris. Peut-être que c'est son astronome-conseil qui a fait une erreur, sans le lui dire.</w:t>
      </w:r>
    </w:p>
    <w:p>
      <w:pPr>
        <w:spacing w:after="160"/>
        <w:jc w:val="both"/>
      </w:pPr>
      <w:r>
        <w:rPr>
          <w:rFonts w:ascii="Georgia" w:hAnsi="Georgia"/>
          <w:sz w:val="23"/>
        </w:rPr>
        <w:t>— Ou peut-être qu'il savait qu'il y avait UN problème, mais pas LEQUEL exactement, dit Souly, pensif. On ne sait pas encore. C'est justement pour ça qu'on doit vérifier, demain, plutôt que de deviner ce soir.</w:t>
      </w:r>
    </w:p>
    <w:p>
      <w:pPr>
        <w:spacing w:after="160"/>
        <w:jc w:val="both"/>
      </w:pPr>
      <w:r>
        <w:rPr>
          <w:rFonts w:ascii="Georgia" w:hAnsi="Georgia"/>
          <w:sz w:val="23"/>
        </w:rPr>
        <w:t>— Vous croyez qu'on devrait prévenir Nadia, avant d'aller vérifier demain ? demanda-t-elle. Plutôt que d'y aller seuls ?</w:t>
      </w:r>
    </w:p>
    <w:p>
      <w:pPr>
        <w:spacing w:after="160"/>
        <w:jc w:val="both"/>
      </w:pPr>
      <w:r>
        <w:rPr>
          <w:rFonts w:ascii="Georgia" w:hAnsi="Georgia"/>
          <w:sz w:val="23"/>
        </w:rPr>
        <w:t>— On lui dira ce qu'on trouve, pas ce qu'on prévoit de faire, dit Souly. Sinon elle va nous interdire d'y aller, et elle aura sans doute raison de le faire.</w:t>
      </w:r>
    </w:p>
    <w:p>
      <w:pPr>
        <w:spacing w:after="160"/>
        <w:jc w:val="both"/>
      </w:pPr>
      <w:r>
        <w:rPr>
          <w:rFonts w:ascii="Georgia" w:hAnsi="Georgia"/>
          <w:sz w:val="23"/>
        </w:rPr>
        <w:t>— C'est un peu malhonnête, non ? remarqua Iris.</w:t>
      </w:r>
    </w:p>
    <w:p>
      <w:pPr>
        <w:spacing w:after="160"/>
        <w:jc w:val="both"/>
      </w:pPr>
      <w:r>
        <w:rPr>
          <w:rFonts w:ascii="Georgia" w:hAnsi="Georgia"/>
          <w:sz w:val="23"/>
        </w:rPr>
        <w:t>— C'est de la stratégie, corrigea Sofia. Il y a une nuance.</w:t>
      </w:r>
    </w:p>
    <w:p>
      <w:pPr>
        <w:spacing w:after="160"/>
        <w:jc w:val="both"/>
      </w:pPr>
      <w:r>
        <w:rPr>
          <w:rFonts w:ascii="Georgia" w:hAnsi="Georgia"/>
          <w:sz w:val="23"/>
        </w:rPr>
        <w:t>— Vous inventez toujours une nuance, tous les deux, quand ça vous arrange, dit Iris, mi-amusée, mi-résignée.</w:t>
      </w:r>
    </w:p>
    <w:p>
      <w:pPr>
        <w:spacing w:after="160"/>
        <w:jc w:val="both"/>
      </w:pPr>
      <w:r>
        <w:rPr>
          <w:rFonts w:ascii="Georgia" w:hAnsi="Georgia"/>
          <w:sz w:val="23"/>
        </w:rPr>
        <w:t>— C'est un vrai talent de famille, confirma Sofia, sans la moindre gêne.</w:t>
      </w:r>
    </w:p>
    <w:p>
      <w:pPr>
        <w:spacing w:after="160"/>
        <w:jc w:val="both"/>
      </w:pPr>
      <w:r>
        <w:rPr>
          <w:rFonts w:ascii="Georgia" w:hAnsi="Georgia"/>
          <w:sz w:val="23"/>
        </w:rPr>
        <w:t>Iris hocha la tête, un peu réconfortée par ce plan, même incertain.</w:t>
      </w:r>
    </w:p>
    <w:p>
      <w:pPr>
        <w:spacing w:after="160"/>
        <w:jc w:val="both"/>
      </w:pPr>
      <w:r>
        <w:rPr>
          <w:rFonts w:ascii="Georgia" w:hAnsi="Georgia"/>
          <w:sz w:val="23"/>
        </w:rPr>
        <w:t>— Quatre jours, murmura-t-elle, en regardant le ciel déjà étoilé au-dessus du jardin de Mamie Rose. Ça commence à faire très, très court.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Ce que personne n'a vérifié</w:t>
      </w:r>
    </w:p>
    <w:p>
      <w:pPr>
        <w:spacing w:after="160"/>
        <w:jc w:val="both"/>
      </w:pPr>
      <w:r>
        <w:rPr>
          <w:rFonts w:ascii="Georgia" w:hAnsi="Georgia"/>
          <w:sz w:val="23"/>
        </w:rPr>
        <w:t>Le lendemain matin, Sofia et Souly avalèrent leur petit-déjeuner à une vitesse qui n'échappa pas à Mamie Rose, occupée à préparer une nouvelle tournée de courses pour la fête des voisins.</w:t>
      </w:r>
    </w:p>
    <w:p>
      <w:pPr>
        <w:spacing w:after="160"/>
        <w:jc w:val="both"/>
      </w:pPr>
      <w:r>
        <w:rPr>
          <w:rFonts w:ascii="Georgia" w:hAnsi="Georgia"/>
          <w:sz w:val="23"/>
        </w:rPr>
        <w:t>— On dirait que le feu est à la maison, remarqua-t-elle, en les regardant engloutir leurs tartines. Vous avez un programme chargé, aujourd'hui ?</w:t>
      </w:r>
    </w:p>
    <w:p>
      <w:pPr>
        <w:spacing w:after="160"/>
        <w:jc w:val="both"/>
      </w:pPr>
      <w:r>
        <w:rPr>
          <w:rFonts w:ascii="Georgia" w:hAnsi="Georgia"/>
          <w:sz w:val="23"/>
        </w:rPr>
        <w:t>— Une petite sortie, dit Sofia, la bouche encore pleine.</w:t>
      </w:r>
    </w:p>
    <w:p>
      <w:pPr>
        <w:spacing w:after="160"/>
        <w:jc w:val="both"/>
      </w:pPr>
      <w:r>
        <w:rPr>
          <w:rFonts w:ascii="Georgia" w:hAnsi="Georgia"/>
          <w:sz w:val="23"/>
        </w:rPr>
        <w:t>— Une petite sortie qui commence avant même que le café soit fini ? Vous êtes sûrs que ce n'est pas plutôt une grande sortie ?</w:t>
      </w:r>
    </w:p>
    <w:p>
      <w:pPr>
        <w:spacing w:after="160"/>
        <w:jc w:val="both"/>
      </w:pPr>
      <w:r>
        <w:rPr>
          <w:rFonts w:ascii="Georgia" w:hAnsi="Georgia"/>
          <w:sz w:val="23"/>
        </w:rPr>
        <w:t>— Ça dépend du sens du mot « petite », dit Souly, philosophiquement.</w:t>
      </w:r>
    </w:p>
    <w:p>
      <w:pPr>
        <w:spacing w:after="160"/>
        <w:jc w:val="both"/>
      </w:pPr>
      <w:r>
        <w:rPr>
          <w:rFonts w:ascii="Georgia" w:hAnsi="Georgia"/>
          <w:sz w:val="23"/>
        </w:rPr>
        <w:t>— On va retrouver Iris, dit Sofia, en avalant sa dernière bouchée.</w:t>
      </w:r>
    </w:p>
    <w:p>
      <w:pPr>
        <w:spacing w:after="160"/>
        <w:jc w:val="both"/>
      </w:pPr>
      <w:r>
        <w:rPr>
          <w:rFonts w:ascii="Georgia" w:hAnsi="Georgia"/>
          <w:sz w:val="23"/>
        </w:rPr>
        <w:t>— Encore ? Vous ne vous quittez plus, tous les trois, remarqua Mamie Rose, avec un sourire attendri. Où ça, exactement ?</w:t>
      </w:r>
    </w:p>
    <w:p>
      <w:pPr>
        <w:spacing w:after="160"/>
        <w:jc w:val="both"/>
      </w:pPr>
      <w:r>
        <w:rPr>
          <w:rFonts w:ascii="Georgia" w:hAnsi="Georgia"/>
          <w:sz w:val="23"/>
        </w:rPr>
        <w:t>— Sur la place, improvisa Souly. Là où était la répétition, hier.</w:t>
      </w:r>
    </w:p>
    <w:p>
      <w:pPr>
        <w:spacing w:after="160"/>
        <w:jc w:val="both"/>
      </w:pPr>
      <w:r>
        <w:rPr>
          <w:rFonts w:ascii="Georgia" w:hAnsi="Georgia"/>
          <w:sz w:val="23"/>
        </w:rPr>
        <w:t>— Pour quoi faire ? On a déjà tout démonté, ce matin, je crois.</w:t>
      </w:r>
    </w:p>
    <w:p>
      <w:pPr>
        <w:spacing w:after="160"/>
        <w:jc w:val="both"/>
      </w:pPr>
      <w:r>
        <w:rPr>
          <w:rFonts w:ascii="Georgia" w:hAnsi="Georgia"/>
          <w:sz w:val="23"/>
        </w:rPr>
        <w:t>— On veut juste voir ce qu'il reste, dit Sofia, aussi naturellement que possible.</w:t>
      </w:r>
    </w:p>
    <w:p>
      <w:pPr>
        <w:spacing w:after="160"/>
        <w:jc w:val="both"/>
      </w:pPr>
      <w:r>
        <w:rPr>
          <w:rFonts w:ascii="Georgia" w:hAnsi="Georgia"/>
          <w:sz w:val="23"/>
        </w:rPr>
        <w:t>— Vous n'avez pas idée à quel point vous êtes de mauvais menteurs, tous les deux, dit Mamie Rose, en beurrant sa propre tartine sans lever les yeux. Votre grand-père était pareil, remarquez. Il pensait toujours qu'il bluffait à merveille aux cartes. Il perdait à tous les coups.</w:t>
      </w:r>
    </w:p>
    <w:p>
      <w:pPr>
        <w:spacing w:after="160"/>
        <w:jc w:val="both"/>
      </w:pPr>
      <w:r>
        <w:rPr>
          <w:rFonts w:ascii="Georgia" w:hAnsi="Georgia"/>
          <w:sz w:val="23"/>
        </w:rPr>
        <w:t>— On ne ment pas, protesta Sofia, avec un aplomb qui aurait pu convaincre n'importe qui, sauf sa propre grand-mère.</w:t>
      </w:r>
    </w:p>
    <w:p>
      <w:pPr>
        <w:spacing w:after="160"/>
        <w:jc w:val="both"/>
      </w:pPr>
      <w:r>
        <w:rPr>
          <w:rFonts w:ascii="Georgia" w:hAnsi="Georgia"/>
          <w:sz w:val="23"/>
        </w:rPr>
        <w:t>— Non, bien sûr, dit Mamie Rose, avec un sourire qui en disait long. Une petite sortie sur la place, pour voir ce qu'il reste d'une répétition déjà démontée. Rien de suspect là-dedans.</w:t>
      </w:r>
    </w:p>
    <w:p>
      <w:pPr>
        <w:spacing w:after="160"/>
        <w:jc w:val="both"/>
      </w:pPr>
      <w:r>
        <w:rPr>
          <w:rFonts w:ascii="Georgia" w:hAnsi="Georgia"/>
          <w:sz w:val="23"/>
        </w:rPr>
        <w:t>— On peut vraiment y aller, alors ? demanda Souly, un peu surpris de s'en tirer aussi facilement.</w:t>
      </w:r>
    </w:p>
    <w:p>
      <w:pPr>
        <w:spacing w:after="160"/>
        <w:jc w:val="both"/>
      </w:pPr>
      <w:r>
        <w:rPr>
          <w:rFonts w:ascii="Georgia" w:hAnsi="Georgia"/>
          <w:sz w:val="23"/>
        </w:rPr>
        <w:t>— Vous pouvez y aller, dit Mamie Rose. Je préfère largement vous savoir occupés à enquêter sur une vieille répétition plutôt qu'à traîner sans but toute la matinée. Juste une chose : revenez pour le déjeuner, cette fois. Sans retard.</w:t>
      </w:r>
    </w:p>
    <w:p>
      <w:pPr>
        <w:spacing w:after="160"/>
        <w:jc w:val="both"/>
      </w:pPr>
      <w:r>
        <w:rPr>
          <w:rFonts w:ascii="Georgia" w:hAnsi="Georgia"/>
          <w:sz w:val="23"/>
        </w:rPr>
        <w:t>— Promis, dirent Sofia et Souly en chœur, avec un enthousiasme qui, songea Mamie Rose, en disait long sur leurs chances réelles de tenir cette promesse.</w:t>
      </w:r>
    </w:p>
    <w:p>
      <w:pPr>
        <w:spacing w:after="160"/>
        <w:jc w:val="both"/>
      </w:pPr>
      <w:r>
        <w:rPr>
          <w:rFonts w:ascii="Georgia" w:hAnsi="Georgia"/>
          <w:sz w:val="23"/>
        </w:rPr>
        <w:t>Mamie Rose les regarda tous les deux, visiblement pas totalement dupe, mais choisit, avec la sagesse d'une grand-mère habituée à ces vacances-là, de ne pas insister davantage.</w:t>
      </w:r>
    </w:p>
    <w:p>
      <w:pPr>
        <w:spacing w:after="160"/>
        <w:jc w:val="both"/>
      </w:pPr>
      <w:r>
        <w:rPr>
          <w:rFonts w:ascii="Georgia" w:hAnsi="Georgia"/>
          <w:sz w:val="23"/>
        </w:rPr>
        <w:t>— Trois jours avant le grand soir, dit-elle plutôt, en changeant de sujet. Vous avez de la chance de vivre ça d'aussi près.</w:t>
      </w:r>
    </w:p>
    <w:p>
      <w:pPr>
        <w:spacing w:after="160"/>
        <w:jc w:val="both"/>
      </w:pPr>
      <w:r>
        <w:rPr>
          <w:rFonts w:ascii="Georgia" w:hAnsi="Georgia"/>
          <w:sz w:val="23"/>
        </w:rPr>
        <w:t>Ils retrouvèrent Iris devant la mairie, un carnet neuf serré contre elle, l'air aussi déterminé que fatigué.</w:t>
      </w:r>
    </w:p>
    <w:p>
      <w:pPr>
        <w:spacing w:after="160"/>
        <w:jc w:val="both"/>
      </w:pPr>
      <w:r>
        <w:rPr>
          <w:rFonts w:ascii="Georgia" w:hAnsi="Georgia"/>
          <w:sz w:val="23"/>
        </w:rPr>
        <w:t>— Tu as bien dormi ? demanda Sofia.</w:t>
      </w:r>
    </w:p>
    <w:p>
      <w:pPr>
        <w:spacing w:after="160"/>
        <w:jc w:val="both"/>
      </w:pPr>
      <w:r>
        <w:rPr>
          <w:rFonts w:ascii="Georgia" w:hAnsi="Georgia"/>
          <w:sz w:val="23"/>
        </w:rPr>
        <w:t>— Pas vraiment, avoua Iris. J'ai passé la moitié de la nuit à réfléchir à ce que Souly a dit hier, sur Fabien qui avait l'air vraiment surpris.</w:t>
      </w:r>
    </w:p>
    <w:p>
      <w:pPr>
        <w:spacing w:after="160"/>
        <w:jc w:val="both"/>
      </w:pPr>
      <w:r>
        <w:rPr>
          <w:rFonts w:ascii="Georgia" w:hAnsi="Georgia"/>
          <w:sz w:val="23"/>
        </w:rPr>
        <w:t>— Tu as trouvé une explication ? demanda Souly.</w:t>
      </w:r>
    </w:p>
    <w:p>
      <w:pPr>
        <w:spacing w:after="160"/>
        <w:jc w:val="both"/>
      </w:pPr>
      <w:r>
        <w:rPr>
          <w:rFonts w:ascii="Georgia" w:hAnsi="Georgia"/>
          <w:sz w:val="23"/>
        </w:rPr>
        <w:t>— Plusieurs, en fait, dit Iris. Le problème, c'est qu'elles se contredisent toutes un peu. Impossible de savoir laquelle est la bonne sans preuve.</w:t>
      </w:r>
    </w:p>
    <w:p>
      <w:pPr>
        <w:spacing w:after="160"/>
        <w:jc w:val="both"/>
      </w:pPr>
      <w:r>
        <w:rPr>
          <w:rFonts w:ascii="Georgia" w:hAnsi="Georgia"/>
          <w:sz w:val="23"/>
        </w:rPr>
        <w:t>— C'est pour ça qu'on va en chercher une, dit Sofia, avec détermination.</w:t>
      </w:r>
    </w:p>
    <w:p>
      <w:pPr>
        <w:spacing w:after="160"/>
        <w:jc w:val="both"/>
      </w:pPr>
      <w:r>
        <w:rPr>
          <w:rFonts w:ascii="Georgia" w:hAnsi="Georgia"/>
          <w:sz w:val="23"/>
        </w:rPr>
        <w:t>— On devrait commencer par regarder l'endroit où était installé le télescope, dit Souly. Voir s'il reste une trace de quelque chose.</w:t>
      </w:r>
    </w:p>
    <w:p>
      <w:pPr>
        <w:spacing w:after="160"/>
        <w:jc w:val="both"/>
      </w:pPr>
      <w:r>
        <w:rPr>
          <w:rFonts w:ascii="Georgia" w:hAnsi="Georgia"/>
          <w:sz w:val="23"/>
        </w:rPr>
        <w:t>La place, ce matin-là, portait encore les marques de la répétition de la veille : quelques câbles enroulés qu'on n'avait pas fini de ranger, des traces de chaises pliantes sur l'herbe, et, à l'endroit précis où avait été installé le télescope, une empreinte circulaire encore visible dans le gravier.</w:t>
      </w:r>
    </w:p>
    <w:p>
      <w:pPr>
        <w:spacing w:after="160"/>
        <w:jc w:val="both"/>
      </w:pPr>
      <w:r>
        <w:rPr>
          <w:rFonts w:ascii="Georgia" w:hAnsi="Georgia"/>
          <w:sz w:val="23"/>
        </w:rPr>
        <w:t>— C'est là qu'il était, dit Iris, en s'accroupissant pour examiner le sol de plus près.</w:t>
      </w:r>
    </w:p>
    <w:p>
      <w:pPr>
        <w:spacing w:after="160"/>
        <w:jc w:val="both"/>
      </w:pPr>
      <w:r>
        <w:rPr>
          <w:rFonts w:ascii="Georgia" w:hAnsi="Georgia"/>
          <w:sz w:val="23"/>
        </w:rPr>
        <w:t>— Regardez, dit Sofia, en désignant un petit boîtier métallique encore fixé au sol, relié par un fin câble à une prise électrique temporaire. Ça, c'est quoi ?</w:t>
      </w:r>
    </w:p>
    <w:p>
      <w:pPr>
        <w:spacing w:after="160"/>
        <w:jc w:val="both"/>
      </w:pPr>
      <w:r>
        <w:rPr>
          <w:rFonts w:ascii="Georgia" w:hAnsi="Georgia"/>
          <w:sz w:val="23"/>
        </w:rPr>
        <w:t>— Le socle motorisé, sans doute, dit Souly, en s'approchant. Ce qui fait tourner le télescope automatiquement.</w:t>
      </w:r>
    </w:p>
    <w:p>
      <w:pPr>
        <w:spacing w:after="160"/>
        <w:jc w:val="both"/>
      </w:pPr>
      <w:r>
        <w:rPr>
          <w:rFonts w:ascii="Georgia" w:hAnsi="Georgia"/>
          <w:sz w:val="23"/>
        </w:rPr>
        <w:t>Il s'accroupit à son tour, examinant le boîtier sous tous les angles, sans oser y toucher.</w:t>
      </w:r>
    </w:p>
    <w:p>
      <w:pPr>
        <w:spacing w:after="160"/>
        <w:jc w:val="both"/>
      </w:pPr>
      <w:r>
        <w:rPr>
          <w:rFonts w:ascii="Georgia" w:hAnsi="Georgia"/>
          <w:sz w:val="23"/>
        </w:rPr>
        <w:t>— Il n'y a aucune trace d'effraction, remarqua-t-il, après un long moment. Pas de vis dévissée, pas de câble coupé, rien de tordu ni de cassé.</w:t>
      </w:r>
    </w:p>
    <w:p>
      <w:pPr>
        <w:spacing w:after="160"/>
        <w:jc w:val="both"/>
      </w:pPr>
      <w:r>
        <w:rPr>
          <w:rFonts w:ascii="Georgia" w:hAnsi="Georgia"/>
          <w:sz w:val="23"/>
        </w:rPr>
        <w:t>— Comment tu peux être sûr ? demanda Sofia.</w:t>
      </w:r>
    </w:p>
    <w:p>
      <w:pPr>
        <w:spacing w:after="160"/>
        <w:jc w:val="both"/>
      </w:pPr>
      <w:r>
        <w:rPr>
          <w:rFonts w:ascii="Georgia" w:hAnsi="Georgia"/>
          <w:sz w:val="23"/>
        </w:rPr>
        <w:t>— Je ne suis pas sûr à cent pour cent, admit Souly. Mais si quelqu'un avait vraiment trafiqué les réglages physiquement, on verrait sûrement une trace, même petite. Une vis manquante, une éraflure, un scellé cassé. Là, il n'y a rien.</w:t>
      </w:r>
    </w:p>
    <w:p>
      <w:pPr>
        <w:spacing w:after="160"/>
        <w:jc w:val="both"/>
      </w:pPr>
      <w:r>
        <w:rPr>
          <w:rFonts w:ascii="Georgia" w:hAnsi="Georgia"/>
          <w:sz w:val="23"/>
        </w:rPr>
        <w:t>— Tu es sûr à quatre-vingt-dix-neuf pour cent, alors ? demanda Iris, avec un sourire en coin.</w:t>
      </w:r>
    </w:p>
    <w:p>
      <w:pPr>
        <w:spacing w:after="160"/>
        <w:jc w:val="both"/>
      </w:pPr>
      <w:r>
        <w:rPr>
          <w:rFonts w:ascii="Georgia" w:hAnsi="Georgia"/>
          <w:sz w:val="23"/>
        </w:rPr>
        <w:t>— Disons quatre-vingt-quinze, corrigea Souly, prudent. Je préfère laisser un peu de marge, tant qu'on n'a pas vérifié le reste.</w:t>
      </w:r>
    </w:p>
    <w:p>
      <w:pPr>
        <w:spacing w:after="160"/>
        <w:jc w:val="both"/>
      </w:pPr>
      <w:r>
        <w:rPr>
          <w:rFonts w:ascii="Georgia" w:hAnsi="Georgia"/>
          <w:sz w:val="23"/>
        </w:rPr>
        <w:t>— C'est très précis, comme façon de dire « je ne sais pas trop », remarqua Sofia.</w:t>
      </w:r>
    </w:p>
    <w:p>
      <w:pPr>
        <w:spacing w:after="160"/>
        <w:jc w:val="both"/>
      </w:pPr>
      <w:r>
        <w:rPr>
          <w:rFonts w:ascii="Georgia" w:hAnsi="Georgia"/>
          <w:sz w:val="23"/>
        </w:rPr>
        <w:t>— C'est exactement ça, le but, dit Souly, sans se vexer. Être précis sur ce qu'on ne sait pas, c'est presque aussi important qu'être précis sur ce qu'on sait.</w:t>
      </w:r>
    </w:p>
    <w:p>
      <w:pPr>
        <w:spacing w:after="160"/>
        <w:jc w:val="both"/>
      </w:pPr>
      <w:r>
        <w:rPr>
          <w:rFonts w:ascii="Georgia" w:hAnsi="Georgia"/>
          <w:sz w:val="23"/>
        </w:rPr>
        <w:t>— Ça veut dire quoi, alors ? demanda Iris.</w:t>
      </w:r>
    </w:p>
    <w:p>
      <w:pPr>
        <w:spacing w:after="160"/>
        <w:jc w:val="both"/>
      </w:pPr>
      <w:r>
        <w:rPr>
          <w:rFonts w:ascii="Georgia" w:hAnsi="Georgia"/>
          <w:sz w:val="23"/>
        </w:rPr>
        <w:t>— Ça veut dire que le problème n'est peut-être pas mécanique du tout, dit Souly, lentement. Peut-être que c'est juste un problème de données. De coordonnées mal rentrées dans le logiciel, comme je le disais hier.</w:t>
      </w:r>
    </w:p>
    <w:p>
      <w:pPr>
        <w:spacing w:after="160"/>
        <w:jc w:val="both"/>
      </w:pPr>
      <w:r>
        <w:rPr>
          <w:rFonts w:ascii="Georgia" w:hAnsi="Georgia"/>
          <w:sz w:val="23"/>
        </w:rPr>
        <w:t>— On devrait demander à Nadia de nous expliquer comment ça marche, exactement, ces coordonnées, proposa Sofia. Pour être sûrs de bien comprendre avant d'accuser qui que ce soit de quoi que ce soit.</w:t>
      </w:r>
    </w:p>
    <w:p>
      <w:pPr>
        <w:spacing w:after="160"/>
        <w:jc w:val="both"/>
      </w:pPr>
      <w:r>
        <w:rPr>
          <w:rFonts w:ascii="Georgia" w:hAnsi="Georgia"/>
          <w:sz w:val="23"/>
        </w:rPr>
        <w:t>— Bonne idée, dit Souly. On file à l'observatoire après ?</w:t>
      </w:r>
    </w:p>
    <w:p>
      <w:pPr>
        <w:spacing w:after="160"/>
        <w:jc w:val="both"/>
      </w:pPr>
      <w:r>
        <w:rPr>
          <w:rFonts w:ascii="Georgia" w:hAnsi="Georgia"/>
          <w:sz w:val="23"/>
        </w:rPr>
        <w:t>— Après, confirma Iris.</w:t>
      </w:r>
    </w:p>
    <w:p>
      <w:pPr>
        <w:spacing w:after="160"/>
        <w:jc w:val="both"/>
      </w:pPr>
      <w:r>
        <w:rPr>
          <w:rFonts w:ascii="Georgia" w:hAnsi="Georgia"/>
          <w:sz w:val="23"/>
        </w:rPr>
        <w:t>Ils grimpèrent le sentier menant au Pic du Veilleur en fin de matinée, et trouvèrent Nadia dans le local technique, penchée sur un écran d'ordinateur, Kepler broutant tranquillement non loin, attachée à son piquet habituel.</w:t>
      </w:r>
    </w:p>
    <w:p>
      <w:pPr>
        <w:spacing w:after="160"/>
        <w:jc w:val="both"/>
      </w:pPr>
      <w:r>
        <w:rPr>
          <w:rFonts w:ascii="Georgia" w:hAnsi="Georgia"/>
          <w:sz w:val="23"/>
        </w:rPr>
        <w:t>— Vous tombez bien, dit Nadia, sans lever les yeux de son écran. Je suis justement en train de vérifier les logs d'hier, pour comprendre ce qui a cloché.</w:t>
      </w:r>
    </w:p>
    <w:p>
      <w:pPr>
        <w:spacing w:after="160"/>
        <w:jc w:val="both"/>
      </w:pPr>
      <w:r>
        <w:rPr>
          <w:rFonts w:ascii="Georgia" w:hAnsi="Georgia"/>
          <w:sz w:val="23"/>
        </w:rPr>
        <w:t>— Vous avez trouvé quelque chose ? demanda Souly, aussitôt.</w:t>
      </w:r>
    </w:p>
    <w:p>
      <w:pPr>
        <w:spacing w:after="160"/>
        <w:jc w:val="both"/>
      </w:pPr>
      <w:r>
        <w:rPr>
          <w:rFonts w:ascii="Georgia" w:hAnsi="Georgia"/>
          <w:sz w:val="23"/>
        </w:rPr>
        <w:t>— Pas encore, avoua Nadia, avec un soupir de frustration. C'est Fabien qui gère ce logiciel-là, en dehors de mes horaires habituels. Je n'ai qu'un accès limité, pour l'instant.</w:t>
      </w:r>
    </w:p>
    <w:p>
      <w:pPr>
        <w:spacing w:after="160"/>
        <w:jc w:val="both"/>
      </w:pPr>
      <w:r>
        <w:rPr>
          <w:rFonts w:ascii="Georgia" w:hAnsi="Georgia"/>
          <w:sz w:val="23"/>
        </w:rPr>
        <w:t>— C'est bizarre, non, qu'il gère ça tout seul ? demanda Sofia. Vous êtes pourtant la directrice scientifique de l'observatoire.</w:t>
      </w:r>
    </w:p>
    <w:p>
      <w:pPr>
        <w:spacing w:after="160"/>
        <w:jc w:val="both"/>
      </w:pPr>
      <w:r>
        <w:rPr>
          <w:rFonts w:ascii="Georgia" w:hAnsi="Georgia"/>
          <w:sz w:val="23"/>
        </w:rPr>
        <w:t>— C'était un arrangement qui me convenait, au départ, dit Nadia, pensivement. Fabien s'occupait de la technique et de la communication, moi de la rigueur scientifique. Je commence à me demander si ce n'était pas une erreur de tout séparer aussi nettement.</w:t>
      </w:r>
    </w:p>
    <w:p>
      <w:pPr>
        <w:spacing w:after="160"/>
        <w:jc w:val="both"/>
      </w:pPr>
      <w:r>
        <w:rPr>
          <w:rFonts w:ascii="Georgia" w:hAnsi="Georgia"/>
          <w:sz w:val="23"/>
        </w:rPr>
        <w:t>— Vous croyez qu'il l'a fait exprès ? De séparer les deux ? demanda Souly.</w:t>
      </w:r>
    </w:p>
    <w:p>
      <w:pPr>
        <w:spacing w:after="160"/>
        <w:jc w:val="both"/>
      </w:pPr>
      <w:r>
        <w:rPr>
          <w:rFonts w:ascii="Georgia" w:hAnsi="Georgia"/>
          <w:sz w:val="23"/>
        </w:rPr>
        <w:t>— Je ne veux pas préjuger de ses intentions avant d'avoir des preuves, dit Nadia, fidèle à elle-même. Mais je note la question. Une telle séparation peut aussi bien venir d'une simple répartition pratique des tâches que d'un calcul plus embarrassant.</w:t>
      </w:r>
    </w:p>
    <w:p>
      <w:pPr>
        <w:spacing w:after="160"/>
        <w:jc w:val="both"/>
      </w:pPr>
      <w:r>
        <w:rPr>
          <w:rFonts w:ascii="Georgia" w:hAnsi="Georgia"/>
          <w:sz w:val="23"/>
        </w:rPr>
        <w:t>— Vous pouvez au moins nous expliquer comment ça marche, un système pareil ? demanda Sofia.</w:t>
      </w:r>
    </w:p>
    <w:p>
      <w:pPr>
        <w:spacing w:after="160"/>
        <w:jc w:val="both"/>
      </w:pPr>
      <w:r>
        <w:rPr>
          <w:rFonts w:ascii="Georgia" w:hAnsi="Georgia"/>
          <w:sz w:val="23"/>
        </w:rPr>
        <w:t>Nadia se redressa, visiblement contente de la question.</w:t>
      </w:r>
    </w:p>
    <w:p>
      <w:pPr>
        <w:spacing w:after="160"/>
        <w:jc w:val="both"/>
      </w:pPr>
      <w:r>
        <w:rPr>
          <w:rFonts w:ascii="Georgia" w:hAnsi="Georgia"/>
          <w:sz w:val="23"/>
        </w:rPr>
        <w:t>— Bien sûr, dit-elle. Un télescope automatique comme celui-là a besoin de trois informations pour pointer correctement : sa propre position exacte sur Terre, l'heure précise, et les coordonnées célestes de l'objet visé — son ascension droite et sa déclinaison, si vous voulez les vrais termes techniques. Ce sont un peu les équivalents célestes de la longitude et de la latitude.</w:t>
      </w:r>
    </w:p>
    <w:p>
      <w:pPr>
        <w:spacing w:after="160"/>
        <w:jc w:val="both"/>
      </w:pPr>
      <w:r>
        <w:rPr>
          <w:rFonts w:ascii="Georgia" w:hAnsi="Georgia"/>
          <w:sz w:val="23"/>
        </w:rPr>
        <w:t>— Et si une de ces trois informations est fausse ? demanda Souly.</w:t>
      </w:r>
    </w:p>
    <w:p>
      <w:pPr>
        <w:spacing w:after="160"/>
        <w:jc w:val="both"/>
      </w:pPr>
      <w:r>
        <w:rPr>
          <w:rFonts w:ascii="Georgia" w:hAnsi="Georgia"/>
          <w:sz w:val="23"/>
        </w:rPr>
        <w:t>— Alors tout le pointage est faux, dit Nadia. Même une petite erreur sur l'heure ou la date peut décaler le pointage de plusieurs degrés, ce qui, dans un télescope à fort grossissement, revient à regarder complètement à côté de la cible.</w:t>
      </w:r>
    </w:p>
    <w:p>
      <w:pPr>
        <w:spacing w:after="160"/>
        <w:jc w:val="both"/>
      </w:pPr>
      <w:r>
        <w:rPr>
          <w:rFonts w:ascii="Georgia" w:hAnsi="Georgia"/>
          <w:sz w:val="23"/>
        </w:rPr>
        <w:t>— Donc si quelqu'un rentre la mauvaise date dans le système, ça suffit à tout faire foirer, résuma Sofia.</w:t>
      </w:r>
    </w:p>
    <w:p>
      <w:pPr>
        <w:spacing w:after="160"/>
        <w:jc w:val="both"/>
      </w:pPr>
      <w:r>
        <w:rPr>
          <w:rFonts w:ascii="Georgia" w:hAnsi="Georgia"/>
          <w:sz w:val="23"/>
        </w:rPr>
        <w:t>— Ça suffit largement, confirma Nadia. Sans qu'il soit besoin de toucher à un seul boulon.</w:t>
      </w:r>
    </w:p>
    <w:p>
      <w:pPr>
        <w:spacing w:after="160"/>
        <w:jc w:val="both"/>
      </w:pPr>
      <w:r>
        <w:rPr>
          <w:rFonts w:ascii="Georgia" w:hAnsi="Georgia"/>
          <w:sz w:val="23"/>
        </w:rPr>
        <w:t>— C'est presque effrayant, dit Sofia, à quel point une simple erreur de date peut tout faire dérailler.</w:t>
      </w:r>
    </w:p>
    <w:p>
      <w:pPr>
        <w:spacing w:after="160"/>
        <w:jc w:val="both"/>
      </w:pPr>
      <w:r>
        <w:rPr>
          <w:rFonts w:ascii="Georgia" w:hAnsi="Georgia"/>
          <w:sz w:val="23"/>
        </w:rPr>
        <w:t>— C'est même un détail que la plupart des gens ne soupçonnent jamais, dit Nadia. On pense toujours qu'une grande erreur demande une grande cause. Parfois, il suffit d'un seul chiffre mal tapé.</w:t>
      </w:r>
    </w:p>
    <w:p>
      <w:pPr>
        <w:spacing w:after="160"/>
        <w:jc w:val="both"/>
      </w:pPr>
      <w:r>
        <w:rPr>
          <w:rFonts w:ascii="Georgia" w:hAnsi="Georgia"/>
          <w:sz w:val="23"/>
        </w:rPr>
        <w:t>— Ça vous est déjà arrivé, à vous ? demanda Sofia. De vous tromper comme ça, sur une date ou une heure ?</w:t>
      </w:r>
    </w:p>
    <w:p>
      <w:pPr>
        <w:spacing w:after="160"/>
        <w:jc w:val="both"/>
      </w:pPr>
      <w:r>
        <w:rPr>
          <w:rFonts w:ascii="Georgia" w:hAnsi="Georgia"/>
          <w:sz w:val="23"/>
        </w:rPr>
        <w:t>— Une fois, avoua Nadia, avec un petit rire gêné. Au tout début de ma carrière, j'ai raté une occultation d'étoile par un astéroïde parce que j'avais oublié de convertir l'heure locale en temps universel. J'ai attendu deux heures devant mon télescope, pour rien, pendant que l'événement se produisait ailleurs sur le globe, à un moment que j'avais mal calculé.</w:t>
      </w:r>
    </w:p>
    <w:p>
      <w:pPr>
        <w:spacing w:after="160"/>
        <w:jc w:val="both"/>
      </w:pPr>
      <w:r>
        <w:rPr>
          <w:rFonts w:ascii="Georgia" w:hAnsi="Georgia"/>
          <w:sz w:val="23"/>
        </w:rPr>
        <w:t>— Vous deviez être furieuse contre vous-même, dit Souly.</w:t>
      </w:r>
    </w:p>
    <w:p>
      <w:pPr>
        <w:spacing w:after="160"/>
        <w:jc w:val="both"/>
      </w:pPr>
      <w:r>
        <w:rPr>
          <w:rFonts w:ascii="Georgia" w:hAnsi="Georgia"/>
          <w:sz w:val="23"/>
        </w:rPr>
        <w:t>— Furieuse, et surtout très humble, dit Nadia. C'est ce jour-là que j'ai décidé de toujours vérifier mes conversions trois fois, plutôt qu'une. L'erreur, chez un scientifique, n'est jamais honteuse en elle-même. Ce qui l'est, c'est de refuser de la corriger une fois qu'on l'a repérée.</w:t>
      </w:r>
    </w:p>
    <w:p>
      <w:pPr>
        <w:spacing w:after="160"/>
        <w:jc w:val="both"/>
      </w:pPr>
      <w:r>
        <w:rPr>
          <w:rFonts w:ascii="Georgia" w:hAnsi="Georgia"/>
          <w:sz w:val="23"/>
        </w:rPr>
        <w:t>— C'est peut-être ça, la vraie différence avec Fabien, dit Iris, pensive. Lui, il a repéré son erreur, et il a choisi de la garder quand même.</w:t>
      </w:r>
    </w:p>
    <w:p>
      <w:pPr>
        <w:spacing w:after="160"/>
        <w:jc w:val="both"/>
      </w:pPr>
      <w:r>
        <w:rPr>
          <w:rFonts w:ascii="Georgia" w:hAnsi="Georgia"/>
          <w:sz w:val="23"/>
        </w:rPr>
        <w:t>— C'est exactement ça, la différence, confirma Nadia, gravement.</w:t>
      </w:r>
    </w:p>
    <w:p>
      <w:pPr>
        <w:spacing w:after="160"/>
        <w:jc w:val="both"/>
      </w:pPr>
      <w:r>
        <w:rPr>
          <w:rFonts w:ascii="Georgia" w:hAnsi="Georgia"/>
          <w:sz w:val="23"/>
        </w:rPr>
        <w:t>Souly échangea un regard appuyé avec Iris et Sofia.</w:t>
      </w:r>
    </w:p>
    <w:p>
      <w:pPr>
        <w:spacing w:after="160"/>
        <w:jc w:val="both"/>
      </w:pPr>
      <w:r>
        <w:rPr>
          <w:rFonts w:ascii="Georgia" w:hAnsi="Georgia"/>
          <w:sz w:val="23"/>
        </w:rPr>
        <w:t>— C'est exactement ce qu'on pensait, dit-il.</w:t>
      </w:r>
    </w:p>
    <w:p>
      <w:pPr>
        <w:spacing w:after="160"/>
        <w:jc w:val="both"/>
      </w:pPr>
      <w:r>
        <w:rPr>
          <w:rFonts w:ascii="Georgia" w:hAnsi="Georgia"/>
          <w:sz w:val="23"/>
        </w:rPr>
        <w:t>— Nadia, dit Iris, hésitante. On voulait vous dire quelque chose. L'autre soir, on a vu quelqu'un monter vers l'observatoire, en pleine nuit. Une silhouette, avec une lampe torche cachée.</w:t>
      </w:r>
    </w:p>
    <w:p>
      <w:pPr>
        <w:spacing w:after="160"/>
        <w:jc w:val="both"/>
      </w:pPr>
      <w:r>
        <w:rPr>
          <w:rFonts w:ascii="Georgia" w:hAnsi="Georgia"/>
          <w:sz w:val="23"/>
        </w:rPr>
        <w:t>Nadia se figea, son sourire s'effaçant d'un coup.</w:t>
      </w:r>
    </w:p>
    <w:p>
      <w:pPr>
        <w:spacing w:after="160"/>
        <w:jc w:val="both"/>
      </w:pPr>
      <w:r>
        <w:rPr>
          <w:rFonts w:ascii="Georgia" w:hAnsi="Georgia"/>
          <w:sz w:val="23"/>
        </w:rPr>
        <w:t>— Vous étiez dehors, en pleine nuit, tous les trois ? demanda-t-elle, la voix soudain grave.</w:t>
      </w:r>
    </w:p>
    <w:p>
      <w:pPr>
        <w:spacing w:after="160"/>
        <w:jc w:val="both"/>
      </w:pPr>
      <w:r>
        <w:rPr>
          <w:rFonts w:ascii="Georgia" w:hAnsi="Georgia"/>
          <w:sz w:val="23"/>
        </w:rPr>
        <w:t>— On surveillait, juste depuis le muret du jardin des Verdier, précisa Sofia, un peu penaude. On voulait vérifier qu'Anselme faisait vraiment ce qu'il disait faire.</w:t>
      </w:r>
    </w:p>
    <w:p>
      <w:pPr>
        <w:spacing w:after="160"/>
        <w:jc w:val="both"/>
      </w:pPr>
      <w:r>
        <w:rPr>
          <w:rFonts w:ascii="Georgia" w:hAnsi="Georgia"/>
          <w:sz w:val="23"/>
        </w:rPr>
        <w:t>— Et vous avez vu autre chose que lui, dit Nadia, en soupirant. Vous auriez dû me le dire tout de suite, pas trois jours plus tard.</w:t>
      </w:r>
    </w:p>
    <w:p>
      <w:pPr>
        <w:spacing w:after="160"/>
        <w:jc w:val="both"/>
      </w:pPr>
      <w:r>
        <w:rPr>
          <w:rFonts w:ascii="Georgia" w:hAnsi="Georgia"/>
          <w:sz w:val="23"/>
        </w:rPr>
        <w:t>— On voulait être sûrs, avant, dit Souly. Ça pouvait être n'importe qui, un promeneur, un technicien qui avait oublié quelque chose.</w:t>
      </w:r>
    </w:p>
    <w:p>
      <w:pPr>
        <w:spacing w:after="160"/>
        <w:jc w:val="both"/>
      </w:pPr>
      <w:r>
        <w:rPr>
          <w:rFonts w:ascii="Georgia" w:hAnsi="Georgia"/>
          <w:sz w:val="23"/>
        </w:rPr>
        <w:t>— Vous n'avez pas reconnu qui c'était ? demanda Nadia.</w:t>
      </w:r>
    </w:p>
    <w:p>
      <w:pPr>
        <w:spacing w:after="160"/>
        <w:jc w:val="both"/>
      </w:pPr>
      <w:r>
        <w:rPr>
          <w:rFonts w:ascii="Georgia" w:hAnsi="Georgia"/>
          <w:sz w:val="23"/>
        </w:rPr>
        <w:t>— Trop loin, trop sombre, dit Souly. Juste une silhouette qui montait vers ici, avec une lampe torche tenue basse, comme pour ne pas se faire remarquer.</w:t>
      </w:r>
    </w:p>
    <w:p>
      <w:pPr>
        <w:spacing w:after="160"/>
        <w:jc w:val="both"/>
      </w:pPr>
      <w:r>
        <w:rPr>
          <w:rFonts w:ascii="Georgia" w:hAnsi="Georgia"/>
          <w:sz w:val="23"/>
        </w:rPr>
        <w:t>Nadia resta pensive un long moment, tapotant son bureau du bout des doigts.</w:t>
      </w:r>
    </w:p>
    <w:p>
      <w:pPr>
        <w:spacing w:after="160"/>
        <w:jc w:val="both"/>
      </w:pPr>
      <w:r>
        <w:rPr>
          <w:rFonts w:ascii="Georgia" w:hAnsi="Georgia"/>
          <w:sz w:val="23"/>
        </w:rPr>
        <w:t>— Ça pourrait expliquer beaucoup de choses, dit-elle enfin. Ou rien du tout. Un promeneur nocturne, ça arrive, même ici. Mais le moment est troublant, je vous l'accorde.</w:t>
      </w:r>
    </w:p>
    <w:p>
      <w:pPr>
        <w:spacing w:after="160"/>
        <w:jc w:val="both"/>
      </w:pPr>
      <w:r>
        <w:rPr>
          <w:rFonts w:ascii="Georgia" w:hAnsi="Georgia"/>
          <w:sz w:val="23"/>
        </w:rPr>
        <w:t>— On peut regarder les logs de connexion de l'ordinateur, cette nuit-là ? demanda Souly. Genre, à quelle heure quelqu'un s'est connecté ?</w:t>
      </w:r>
    </w:p>
    <w:p>
      <w:pPr>
        <w:spacing w:after="160"/>
        <w:jc w:val="both"/>
      </w:pPr>
      <w:r>
        <w:rPr>
          <w:rFonts w:ascii="Georgia" w:hAnsi="Georgia"/>
          <w:sz w:val="23"/>
        </w:rPr>
        <w:t>— Je n'ai pas les accès pour ça, dit Nadia, avec regret. C'est le compte personnel de Fabien, protégé par un mot de passe que je ne connais pas. Je peux lui demander, mais ça risque de prendre du temps, et de mettre tout le monde sur ses gardes avant qu'on ait vraiment quelque chose de concret.</w:t>
      </w:r>
    </w:p>
    <w:p>
      <w:pPr>
        <w:spacing w:after="160"/>
        <w:jc w:val="both"/>
      </w:pPr>
      <w:r>
        <w:rPr>
          <w:rFonts w:ascii="Georgia" w:hAnsi="Georgia"/>
          <w:sz w:val="23"/>
        </w:rPr>
        <w:t>— On comprend, dit Souly, en échangeant un regard entendu avec Iris et Sofia, un regard que Nadia ne remarqua heureusement pas, trop absorbée par ses propres réflexions.</w:t>
      </w:r>
    </w:p>
    <w:p>
      <w:pPr>
        <w:spacing w:after="160"/>
        <w:jc w:val="both"/>
      </w:pPr>
      <w:r>
        <w:rPr>
          <w:rFonts w:ascii="Georgia" w:hAnsi="Georgia"/>
          <w:sz w:val="23"/>
        </w:rPr>
        <w:t>— Promettez-moi une chose, dit Nadia, en les regardant tour à tour, avec un sérieux qui ne laissait aucune place à la négociation. Si vous voyez cette silhouette à nouveau, vous ne l'approchez sous aucun prétexte. Vous m'appelez, ou vous appelez Rose, immédiatement.</w:t>
      </w:r>
    </w:p>
    <w:p>
      <w:pPr>
        <w:spacing w:after="160"/>
        <w:jc w:val="both"/>
      </w:pPr>
      <w:r>
        <w:rPr>
          <w:rFonts w:ascii="Georgia" w:hAnsi="Georgia"/>
          <w:sz w:val="23"/>
        </w:rPr>
        <w:t>— Promis, dirent-ils tous les trois, avec un synchronisme qui, songea Sofia, n'était peut-être pas totalement convaincant.</w:t>
      </w:r>
    </w:p>
    <w:p>
      <w:pPr>
        <w:spacing w:after="160"/>
        <w:jc w:val="both"/>
      </w:pPr>
      <w:r>
        <w:rPr>
          <w:rFonts w:ascii="Georgia" w:hAnsi="Georgia"/>
          <w:sz w:val="23"/>
        </w:rPr>
        <w:t>En redescendant le sentier, Kepler trottinant librement à leurs côtés — Nadia l'ayant détachée pour la promenade de l'après-midi — Iris se tourna vers Sofia et Souly, la mine sombre.</w:t>
      </w:r>
    </w:p>
    <w:p>
      <w:pPr>
        <w:spacing w:after="160"/>
        <w:jc w:val="both"/>
      </w:pPr>
      <w:r>
        <w:rPr>
          <w:rFonts w:ascii="Georgia" w:hAnsi="Georgia"/>
          <w:sz w:val="23"/>
        </w:rPr>
        <w:t>— On vient de promettre qu'on n'approcherait jamais, remarqua-t-elle. Techniquement.</w:t>
      </w:r>
    </w:p>
    <w:p>
      <w:pPr>
        <w:spacing w:after="160"/>
        <w:jc w:val="both"/>
      </w:pPr>
      <w:r>
        <w:rPr>
          <w:rFonts w:ascii="Georgia" w:hAnsi="Georgia"/>
          <w:sz w:val="23"/>
        </w:rPr>
        <w:t>— Techniquement, on a promis de ne pas approcher la silhouette, corrigea Souly. Pas de ne pas retourner au local technique quand il n'y a personne dedans.</w:t>
      </w:r>
    </w:p>
    <w:p>
      <w:pPr>
        <w:spacing w:after="160"/>
        <w:jc w:val="both"/>
      </w:pPr>
      <w:r>
        <w:rPr>
          <w:rFonts w:ascii="Georgia" w:hAnsi="Georgia"/>
          <w:sz w:val="23"/>
        </w:rPr>
        <w:t>— C'est une distinction très fine, dit Iris, admirative malgré elle.</w:t>
      </w:r>
    </w:p>
    <w:p>
      <w:pPr>
        <w:spacing w:after="160"/>
        <w:jc w:val="both"/>
      </w:pPr>
      <w:r>
        <w:rPr>
          <w:rFonts w:ascii="Georgia" w:hAnsi="Georgia"/>
          <w:sz w:val="23"/>
        </w:rPr>
        <w:t>— C'est même une distinction qui a fait le succès de notre famille depuis toujours, dit Sofia, fièrement.</w:t>
      </w:r>
    </w:p>
    <w:p>
      <w:pPr>
        <w:spacing w:after="160"/>
        <w:jc w:val="both"/>
      </w:pPr>
      <w:r>
        <w:rPr>
          <w:rFonts w:ascii="Georgia" w:hAnsi="Georgia"/>
          <w:sz w:val="23"/>
        </w:rPr>
        <w:t>— Ça vous a déjà causé de vrais problèmes, une distinction pareille ? demanda Iris, curieuse.</w:t>
      </w:r>
    </w:p>
    <w:p>
      <w:pPr>
        <w:spacing w:after="160"/>
        <w:jc w:val="both"/>
      </w:pPr>
      <w:r>
        <w:rPr>
          <w:rFonts w:ascii="Georgia" w:hAnsi="Georgia"/>
          <w:sz w:val="23"/>
        </w:rPr>
        <w:t>— Une fois, à Bellerive, dit Souly. On avait promis de ne pas monter sur le toit du garage. On n'a jamais promis de ne pas y monter par la fenêtre du grenier, en revanche.</w:t>
      </w:r>
    </w:p>
    <w:p>
      <w:pPr>
        <w:spacing w:after="160"/>
        <w:jc w:val="both"/>
      </w:pPr>
      <w:r>
        <w:rPr>
          <w:rFonts w:ascii="Georgia" w:hAnsi="Georgia"/>
          <w:sz w:val="23"/>
        </w:rPr>
        <w:t>— Et ça s'est bien passé ? demanda Iris.</w:t>
      </w:r>
    </w:p>
    <w:p>
      <w:pPr>
        <w:spacing w:after="160"/>
        <w:jc w:val="both"/>
      </w:pPr>
      <w:r>
        <w:rPr>
          <w:rFonts w:ascii="Georgia" w:hAnsi="Georgia"/>
          <w:sz w:val="23"/>
        </w:rPr>
        <w:t>— Pas vraiment, avoua Sofia. Mais c'est une autre histoire, pour un autre carnet.</w:t>
      </w:r>
    </w:p>
    <w:p>
      <w:pPr>
        <w:spacing w:after="160"/>
        <w:jc w:val="both"/>
      </w:pPr>
      <w:r>
        <w:rPr>
          <w:rFonts w:ascii="Georgia" w:hAnsi="Georgia"/>
          <w:sz w:val="23"/>
        </w:rPr>
        <w:t>M. Pujol les croisa à mi-chemin, un panier vide sous le bras, visiblement en fin de tournée.</w:t>
      </w:r>
    </w:p>
    <w:p>
      <w:pPr>
        <w:spacing w:after="160"/>
        <w:jc w:val="both"/>
      </w:pPr>
      <w:r>
        <w:rPr>
          <w:rFonts w:ascii="Georgia" w:hAnsi="Georgia"/>
          <w:sz w:val="23"/>
        </w:rPr>
        <w:t>— Alors, les enquêteurs ? lança-t-il, jovial. Toujours à la recherche de votre vaisseau ?</w:t>
      </w:r>
    </w:p>
    <w:p>
      <w:pPr>
        <w:spacing w:after="160"/>
        <w:jc w:val="both"/>
      </w:pPr>
      <w:r>
        <w:rPr>
          <w:rFonts w:ascii="Georgia" w:hAnsi="Georgia"/>
          <w:sz w:val="23"/>
        </w:rPr>
        <w:t>— On cherche surtout la vérité, dit Iris, avec dignité.</w:t>
      </w:r>
    </w:p>
    <w:p>
      <w:pPr>
        <w:spacing w:after="160"/>
        <w:jc w:val="both"/>
      </w:pPr>
      <w:r>
        <w:rPr>
          <w:rFonts w:ascii="Georgia" w:hAnsi="Georgia"/>
          <w:sz w:val="23"/>
        </w:rPr>
        <w:t>— La vérité, répéta M. Pujol, pensif. Voilà un bien grand mot pour trois enfants et une chèvre échappée.</w:t>
      </w:r>
    </w:p>
    <w:p>
      <w:pPr>
        <w:spacing w:after="160"/>
        <w:jc w:val="both"/>
      </w:pPr>
      <w:r>
        <w:rPr>
          <w:rFonts w:ascii="Georgia" w:hAnsi="Georgia"/>
          <w:sz w:val="23"/>
        </w:rPr>
        <w:t>— On ne cherche pas la chèvre, en fait, avoua Sofia. C'était juste un prétexte.</w:t>
      </w:r>
    </w:p>
    <w:p>
      <w:pPr>
        <w:spacing w:after="160"/>
        <w:jc w:val="both"/>
      </w:pPr>
      <w:r>
        <w:rPr>
          <w:rFonts w:ascii="Georgia" w:hAnsi="Georgia"/>
          <w:sz w:val="23"/>
        </w:rPr>
        <w:t>— Je m'en doutais un peu, dit M. Pujol, avec un sourire entendu. Les chèvres ne rendent pas les gens aussi sérieux que vous l'êtes, d'habitude.</w:t>
      </w:r>
    </w:p>
    <w:p>
      <w:pPr>
        <w:spacing w:after="160"/>
        <w:jc w:val="both"/>
      </w:pPr>
      <w:r>
        <w:rPr>
          <w:rFonts w:ascii="Georgia" w:hAnsi="Georgia"/>
          <w:sz w:val="23"/>
        </w:rPr>
        <w:t>— On a beaucoup de choses en tête, cette semaine, admit Souly, sans en dire davantage.</w:t>
      </w:r>
    </w:p>
    <w:p>
      <w:pPr>
        <w:spacing w:after="160"/>
        <w:jc w:val="both"/>
      </w:pPr>
      <w:r>
        <w:rPr>
          <w:rFonts w:ascii="Georgia" w:hAnsi="Georgia"/>
          <w:sz w:val="23"/>
        </w:rPr>
        <w:t>— C'est souvent la même chose, dans mon expérience, dit M. Pujol, avec un clin d'œil. Tenez, dernier biscuit du jour, pour vous donner des forces.</w:t>
      </w:r>
    </w:p>
    <w:p>
      <w:pPr>
        <w:spacing w:after="160"/>
        <w:jc w:val="both"/>
      </w:pPr>
      <w:r>
        <w:rPr>
          <w:rFonts w:ascii="Georgia" w:hAnsi="Georgia"/>
          <w:sz w:val="23"/>
        </w:rPr>
        <w:t>Il leur tendit un unique biscuit-soucoupe, un peu écrasé au fond du panier, que Sofia accepta avec une gratitude sincère.</w:t>
      </w:r>
    </w:p>
    <w:p>
      <w:pPr>
        <w:spacing w:after="160"/>
        <w:jc w:val="both"/>
      </w:pPr>
      <w:r>
        <w:rPr>
          <w:rFonts w:ascii="Georgia" w:hAnsi="Georgia"/>
          <w:sz w:val="23"/>
        </w:rPr>
        <w:t>— Vous n'avez rien remarqué de bizarre, vous, ces derniers jours ? demanda Souly, presque par réflexe. Genre, quelqu'un qui traînerait là où il ne devrait pas ?</w:t>
      </w:r>
    </w:p>
    <w:p>
      <w:pPr>
        <w:spacing w:after="160"/>
        <w:jc w:val="both"/>
      </w:pPr>
      <w:r>
        <w:rPr>
          <w:rFonts w:ascii="Georgia" w:hAnsi="Georgia"/>
          <w:sz w:val="23"/>
        </w:rPr>
        <w:t>— À part vous trois ? dit M. Pujol, en riant de bon cœur. Non, rien de particulier. Quoique... maintenant que vous le dites, j'ai cru apercevoir une camionnette garée près du chemin de l'observatoire, avant-hier soir, alors que je rentrais tard de la boulangerie. Je n'y ai pas prêté grande attention, sur le moment.</w:t>
      </w:r>
    </w:p>
    <w:p>
      <w:pPr>
        <w:spacing w:after="160"/>
        <w:jc w:val="both"/>
      </w:pPr>
      <w:r>
        <w:rPr>
          <w:rFonts w:ascii="Georgia" w:hAnsi="Georgia"/>
          <w:sz w:val="23"/>
        </w:rPr>
        <w:t>— Une camionnette de qui ? demanda Iris, aussitôt en alerte.</w:t>
      </w:r>
    </w:p>
    <w:p>
      <w:pPr>
        <w:spacing w:after="160"/>
        <w:jc w:val="both"/>
      </w:pPr>
      <w:r>
        <w:rPr>
          <w:rFonts w:ascii="Georgia" w:hAnsi="Georgia"/>
          <w:sz w:val="23"/>
        </w:rPr>
        <w:t>— Aucune idée, dit M. Pujol, en haussant les épaules. Sombre, sans inscription visible que j'aie pu voir dans le noir. J'étais surtout concentré sur mon vélo et sur l'idée de rentrer me coucher, pour être honnête.</w:t>
      </w:r>
    </w:p>
    <w:p>
      <w:pPr>
        <w:spacing w:after="160"/>
        <w:jc w:val="both"/>
      </w:pPr>
      <w:r>
        <w:rPr>
          <w:rFonts w:ascii="Georgia" w:hAnsi="Georgia"/>
          <w:sz w:val="23"/>
        </w:rPr>
        <w:t>— Vous vous souvenez de l'heure, au moins ? demanda Sofia.</w:t>
      </w:r>
    </w:p>
    <w:p>
      <w:pPr>
        <w:spacing w:after="160"/>
        <w:jc w:val="both"/>
      </w:pPr>
      <w:r>
        <w:rPr>
          <w:rFonts w:ascii="Georgia" w:hAnsi="Georgia"/>
          <w:sz w:val="23"/>
        </w:rPr>
        <w:t>— Tard, dit M. Pujol. Passé onze heures, sûrement. Je ne consulte jamais ma montre, en rentrant de la boulangerie. Je suis bien trop fatigué pour ça.</w:t>
      </w:r>
    </w:p>
    <w:p>
      <w:pPr>
        <w:spacing w:after="160"/>
        <w:jc w:val="both"/>
      </w:pPr>
      <w:r>
        <w:rPr>
          <w:rFonts w:ascii="Georgia" w:hAnsi="Georgia"/>
          <w:sz w:val="23"/>
        </w:rPr>
        <w:t>— Merci, monsieur Pujol, dit Souly, en notant discrètement le détail dans son carnet dès que le boulanger se fut suffisamment éloigné.</w:t>
      </w:r>
    </w:p>
    <w:p>
      <w:pPr>
        <w:spacing w:after="160"/>
        <w:jc w:val="both"/>
      </w:pPr>
      <w:r>
        <w:rPr>
          <w:rFonts w:ascii="Georgia" w:hAnsi="Georgia"/>
          <w:sz w:val="23"/>
        </w:rPr>
        <w:t>— Une camionnette de plus dans cette histoire, remarqua Sofia. On dirait que tout le monde a des camionnettes suspectes, dans cette famille d'enquêtes.</w:t>
      </w:r>
    </w:p>
    <w:p>
      <w:pPr>
        <w:spacing w:after="160"/>
        <w:jc w:val="both"/>
      </w:pPr>
      <w:r>
        <w:rPr>
          <w:rFonts w:ascii="Georgia" w:hAnsi="Georgia"/>
          <w:sz w:val="23"/>
        </w:rPr>
        <w:t>— C'est peut-être juste une camionnette de livraison, tempéra Souly. Mais on le note quand même. On ne sait jamais ce qui compte, au début d'une enquête.</w:t>
      </w:r>
    </w:p>
    <w:p>
      <w:pPr>
        <w:spacing w:after="160"/>
        <w:jc w:val="both"/>
      </w:pPr>
      <w:r>
        <w:rPr>
          <w:rFonts w:ascii="Georgia" w:hAnsi="Georgia"/>
          <w:sz w:val="23"/>
        </w:rPr>
        <w:t>— De toute façon, on ne trouvera jamais de preuve de sabotage ici, reprit Souly, en désignant l'empreinte circulaire dans le gravier. Parce qu'il n'y a probablement jamais eu de sabotage physique. On l'a déjà établi.</w:t>
      </w:r>
    </w:p>
    <w:p>
      <w:pPr>
        <w:spacing w:after="160"/>
        <w:jc w:val="both"/>
      </w:pPr>
      <w:r>
        <w:rPr>
          <w:rFonts w:ascii="Georgia" w:hAnsi="Georgia"/>
          <w:sz w:val="23"/>
        </w:rPr>
        <w:t>Sofia, qui avait continué d'explorer les alentours pendant que les deux autres discutaient, s'arrêta soudain devant un petit carnet à spirale, à moitié caché sous une chaise pliante encore posée sur l'herbe.</w:t>
      </w:r>
    </w:p>
    <w:p>
      <w:pPr>
        <w:spacing w:after="160"/>
        <w:jc w:val="both"/>
      </w:pPr>
      <w:r>
        <w:rPr>
          <w:rFonts w:ascii="Georgia" w:hAnsi="Georgia"/>
          <w:sz w:val="23"/>
        </w:rPr>
        <w:t>— Regardez ! J'ai trouvé un indice !</w:t>
      </w:r>
    </w:p>
    <w:p>
      <w:pPr>
        <w:spacing w:after="160"/>
        <w:jc w:val="both"/>
      </w:pPr>
      <w:r>
        <w:rPr>
          <w:rFonts w:ascii="Georgia" w:hAnsi="Georgia"/>
          <w:sz w:val="23"/>
        </w:rPr>
        <w:t>Souly et Iris se précipitèrent, pleins d'espoir. Sofia brandissait un carnet couvert de gribouillis techniques, de schémas de câblage et de chiffres qui ne ressemblaient à rien de compréhensible pour aucun des trois enfants.</w:t>
      </w:r>
    </w:p>
    <w:p>
      <w:pPr>
        <w:spacing w:after="160"/>
        <w:jc w:val="both"/>
      </w:pPr>
      <w:r>
        <w:rPr>
          <w:rFonts w:ascii="Georgia" w:hAnsi="Georgia"/>
          <w:sz w:val="23"/>
        </w:rPr>
        <w:t>— C'est quoi, ces chiffres ? demanda Iris, en fronçant les sourcils.</w:t>
      </w:r>
    </w:p>
    <w:p>
      <w:pPr>
        <w:spacing w:after="160"/>
        <w:jc w:val="both"/>
      </w:pPr>
      <w:r>
        <w:rPr>
          <w:rFonts w:ascii="Georgia" w:hAnsi="Georgia"/>
          <w:sz w:val="23"/>
        </w:rPr>
        <w:t>— Aucune idée, avoua Souly, en le feuilletant. Ça ressemble à des notes techniques, mais rien qui parle de coordonnées ou de dates. Plutôt des schémas de câbles électriques.</w:t>
      </w:r>
    </w:p>
    <w:p>
      <w:pPr>
        <w:spacing w:after="160"/>
        <w:jc w:val="both"/>
      </w:pPr>
      <w:r>
        <w:rPr>
          <w:rFonts w:ascii="Georgia" w:hAnsi="Georgia"/>
          <w:sz w:val="23"/>
        </w:rPr>
        <w:t>— C'est peut-être juste le carnet d'un technicien du son, remarqua Iris, un peu déçue. Rien à voir avec le télescope lui-même.</w:t>
      </w:r>
    </w:p>
    <w:p>
      <w:pPr>
        <w:spacing w:after="160"/>
        <w:jc w:val="both"/>
      </w:pPr>
      <w:r>
        <w:rPr>
          <w:rFonts w:ascii="Georgia" w:hAnsi="Georgia"/>
          <w:sz w:val="23"/>
        </w:rPr>
        <w:t>— On devrait quand même le garder, dit Sofia, pas franchement prête à abandonner sa découverte. On ne sait jamais.</w:t>
      </w:r>
    </w:p>
    <w:p>
      <w:pPr>
        <w:spacing w:after="160"/>
        <w:jc w:val="both"/>
      </w:pPr>
      <w:r>
        <w:rPr>
          <w:rFonts w:ascii="Georgia" w:hAnsi="Georgia"/>
          <w:sz w:val="23"/>
        </w:rPr>
        <w:t>— C'est un vrai indice qui ne mène probablement à rien, dit Souly, avec indulgence. Ça arrive souvent, dans une vraie enquête.</w:t>
      </w:r>
    </w:p>
    <w:p>
      <w:pPr>
        <w:spacing w:after="160"/>
        <w:jc w:val="both"/>
      </w:pPr>
      <w:r>
        <w:rPr>
          <w:rFonts w:ascii="Georgia" w:hAnsi="Georgia"/>
          <w:sz w:val="23"/>
        </w:rPr>
        <w:t>— Ça arrive tout le temps, confirma Sofia, en rangeant quand même le carnet dans son sac, sans se laisser décourager.</w:t>
      </w:r>
    </w:p>
    <w:p>
      <w:pPr>
        <w:spacing w:after="160"/>
        <w:jc w:val="both"/>
      </w:pPr>
      <w:r>
        <w:rPr>
          <w:rFonts w:ascii="Georgia" w:hAnsi="Georgia"/>
          <w:sz w:val="23"/>
        </w:rPr>
        <w:t>Ils s'assirent tous les trois sur le rebord de la fontaine, un peu frustrés par ce manque de résultat concret.</w:t>
      </w:r>
    </w:p>
    <w:p>
      <w:pPr>
        <w:spacing w:after="160"/>
        <w:jc w:val="both"/>
      </w:pPr>
      <w:r>
        <w:rPr>
          <w:rFonts w:ascii="Georgia" w:hAnsi="Georgia"/>
          <w:sz w:val="23"/>
        </w:rPr>
        <w:t>— Alors on n'a rien trouvé du tout, dit Iris, la voix un peu abattue.</w:t>
      </w:r>
    </w:p>
    <w:p>
      <w:pPr>
        <w:spacing w:after="160"/>
        <w:jc w:val="both"/>
      </w:pPr>
      <w:r>
        <w:rPr>
          <w:rFonts w:ascii="Georgia" w:hAnsi="Georgia"/>
          <w:sz w:val="23"/>
        </w:rPr>
        <w:t>— On a trouvé qu'il n'y a pas eu de sabotage physique, corrigea Souly. C'est déjà une information. Ça élimine une possibilité, même si ça n'en confirme pas une autre.</w:t>
      </w:r>
    </w:p>
    <w:p>
      <w:pPr>
        <w:spacing w:after="160"/>
        <w:jc w:val="both"/>
      </w:pPr>
      <w:r>
        <w:rPr>
          <w:rFonts w:ascii="Georgia" w:hAnsi="Georgia"/>
          <w:sz w:val="23"/>
        </w:rPr>
        <w:t>— Ça ne suffit pas pour laver le nom de Papi, dit Iris. Les gens ne vont pas se dire « ah, il n'y a pas de trace de sabotage physique, donc Anselme est innocent ». Ils vont juste continuer à chuchoter.</w:t>
      </w:r>
    </w:p>
    <w:p>
      <w:pPr>
        <w:spacing w:after="160"/>
        <w:jc w:val="both"/>
      </w:pPr>
      <w:r>
        <w:rPr>
          <w:rFonts w:ascii="Georgia" w:hAnsi="Georgia"/>
          <w:sz w:val="23"/>
        </w:rPr>
        <w:t>— Tu as raison, admit Souly. On a besoin de comprendre ce qui s'est vraiment passé avec les coordonnées. Pas juste ce qui ne s'est pas passé.</w:t>
      </w:r>
    </w:p>
    <w:p>
      <w:pPr>
        <w:spacing w:after="160"/>
        <w:jc w:val="both"/>
      </w:pPr>
      <w:r>
        <w:rPr>
          <w:rFonts w:ascii="Georgia" w:hAnsi="Georgia"/>
          <w:sz w:val="23"/>
        </w:rPr>
        <w:t>— Comment on fait ça, sans accéder aux ordinateurs de Fabien ? demanda Sofia.</w:t>
      </w:r>
    </w:p>
    <w:p>
      <w:pPr>
        <w:spacing w:after="160"/>
        <w:jc w:val="both"/>
      </w:pPr>
      <w:r>
        <w:rPr>
          <w:rFonts w:ascii="Georgia" w:hAnsi="Georgia"/>
          <w:sz w:val="23"/>
        </w:rPr>
        <w:t>Personne n'osa vraiment formuler à voix haute ce que chacun pensait déjà.</w:t>
      </w:r>
    </w:p>
    <w:p>
      <w:pPr>
        <w:spacing w:after="160"/>
        <w:jc w:val="both"/>
      </w:pPr>
      <w:r>
        <w:rPr>
          <w:rFonts w:ascii="Georgia" w:hAnsi="Georgia"/>
          <w:sz w:val="23"/>
        </w:rPr>
        <w:t>— Il y a peut-être un autre moyen, dit finalement Iris. Un moyen qui ne demande pas la permission de Fabien.</w:t>
      </w:r>
    </w:p>
    <w:p>
      <w:pPr>
        <w:spacing w:after="160"/>
        <w:jc w:val="both"/>
      </w:pPr>
      <w:r>
        <w:rPr>
          <w:rFonts w:ascii="Georgia" w:hAnsi="Georgia"/>
          <w:sz w:val="23"/>
        </w:rPr>
        <w:t>Sofia se redressa d'un coup, les yeux brillants d'une excitation qu'elle ne chercha même pas à cacher.</w:t>
      </w:r>
    </w:p>
    <w:p>
      <w:pPr>
        <w:spacing w:after="160"/>
        <w:jc w:val="both"/>
      </w:pPr>
      <w:r>
        <w:rPr>
          <w:rFonts w:ascii="Georgia" w:hAnsi="Georgia"/>
          <w:sz w:val="23"/>
        </w:rPr>
        <w:t>— J'aime déjà cette phrase, dit-elle.</w:t>
      </w:r>
    </w:p>
    <w:p>
      <w:pPr>
        <w:spacing w:after="160"/>
        <w:jc w:val="both"/>
      </w:pPr>
      <w:r>
        <w:rPr>
          <w:rFonts w:ascii="Georgia" w:hAnsi="Georgia"/>
          <w:sz w:val="23"/>
        </w:rPr>
        <w:t>— Moi, beaucoup moins, dit Souly, sur ses gardes. Tu penses à quoi, exactement ?</w:t>
      </w:r>
    </w:p>
    <w:p>
      <w:pPr>
        <w:spacing w:after="160"/>
        <w:jc w:val="both"/>
      </w:pPr>
      <w:r>
        <w:rPr>
          <w:rFonts w:ascii="Georgia" w:hAnsi="Georgia"/>
          <w:sz w:val="23"/>
        </w:rPr>
        <w:t>— Je pense qu'on devrait aller voir le local technique de l'observatoire. La nuit, cette fois. Regarder vraiment, pas juste depuis loin, comme l'autre soir.</w:t>
      </w:r>
    </w:p>
    <w:p>
      <w:pPr>
        <w:spacing w:after="160"/>
        <w:jc w:val="both"/>
      </w:pPr>
      <w:r>
        <w:rPr>
          <w:rFonts w:ascii="Georgia" w:hAnsi="Georgia"/>
          <w:sz w:val="23"/>
        </w:rPr>
        <w:t>— C'est exactement là qu'on a vu la silhouette, l'autre nuit, fit remarquer Souly. Ce n'est pas rassurant du tout, comme idée.</w:t>
      </w:r>
    </w:p>
    <w:p>
      <w:pPr>
        <w:spacing w:after="160"/>
        <w:jc w:val="both"/>
      </w:pPr>
      <w:r>
        <w:rPr>
          <w:rFonts w:ascii="Georgia" w:hAnsi="Georgia"/>
          <w:sz w:val="23"/>
        </w:rPr>
        <w:t>— C'est peut-être justement pour ça que c'est une bonne idée, dit Iris. Si quelqu'un y retourne, on pourrait le voir en action, cette fois.</w:t>
      </w:r>
    </w:p>
    <w:p>
      <w:pPr>
        <w:spacing w:after="160"/>
        <w:jc w:val="both"/>
      </w:pPr>
      <w:r>
        <w:rPr>
          <w:rFonts w:ascii="Georgia" w:hAnsi="Georgia"/>
          <w:sz w:val="23"/>
        </w:rPr>
        <w:t>— On ne va quand même pas entrer par effraction, dit Souly, catégorique. Là-dessus, je ne changerai pas d'avis.</w:t>
      </w:r>
    </w:p>
    <w:p>
      <w:pPr>
        <w:spacing w:after="160"/>
        <w:jc w:val="both"/>
      </w:pPr>
      <w:r>
        <w:rPr>
          <w:rFonts w:ascii="Georgia" w:hAnsi="Georgia"/>
          <w:sz w:val="23"/>
        </w:rPr>
        <w:t>— Juste regarder, dit Iris. Par une fenêtre, ou une porte laissée entrouverte. Rien de plus. Si on voit quelque chose de louche, on le note et on le montre à Nadia le lendemain matin.</w:t>
      </w:r>
    </w:p>
    <w:p>
      <w:pPr>
        <w:spacing w:after="160"/>
        <w:jc w:val="both"/>
      </w:pPr>
      <w:r>
        <w:rPr>
          <w:rFonts w:ascii="Georgia" w:hAnsi="Georgia"/>
          <w:sz w:val="23"/>
        </w:rPr>
        <w:t>— Et si quelqu'un nous surprend, cette fois ? demanda Sofia, avec une prudence inhabituelle chez elle.</w:t>
      </w:r>
    </w:p>
    <w:p>
      <w:pPr>
        <w:spacing w:after="160"/>
        <w:jc w:val="both"/>
      </w:pPr>
      <w:r>
        <w:rPr>
          <w:rFonts w:ascii="Georgia" w:hAnsi="Georgia"/>
          <w:sz w:val="23"/>
        </w:rPr>
        <w:t>— On dira qu'on cherchait Kepler, dit Souly, presque malgré lui. Cette chèvre s'échappe tout le temps, personne ne trouvera ça bizarre.</w:t>
      </w:r>
    </w:p>
    <w:p>
      <w:pPr>
        <w:spacing w:after="160"/>
        <w:jc w:val="both"/>
      </w:pPr>
      <w:r>
        <w:rPr>
          <w:rFonts w:ascii="Georgia" w:hAnsi="Georgia"/>
          <w:sz w:val="23"/>
        </w:rPr>
        <w:t>— C'est un excellent mensonge, ça, dit Sofia, admirative.</w:t>
      </w:r>
    </w:p>
    <w:p>
      <w:pPr>
        <w:spacing w:after="160"/>
        <w:jc w:val="both"/>
      </w:pPr>
      <w:r>
        <w:rPr>
          <w:rFonts w:ascii="Georgia" w:hAnsi="Georgia"/>
          <w:sz w:val="23"/>
        </w:rPr>
        <w:t>— Ce n'est pas vraiment un mensonge si Kepler s'échappe réellement ce soir-là, corrigea Souly, avec la logique très personnelle qui le caractérisait dans ces situations.</w:t>
      </w:r>
    </w:p>
    <w:p>
      <w:pPr>
        <w:spacing w:after="160"/>
        <w:jc w:val="both"/>
      </w:pPr>
      <w:r>
        <w:rPr>
          <w:rFonts w:ascii="Georgia" w:hAnsi="Georgia"/>
          <w:sz w:val="23"/>
        </w:rPr>
        <w:t>Iris hocha lentement la tête, un mélange de détermination et d'appréhension sur le visage.</w:t>
      </w:r>
    </w:p>
    <w:p>
      <w:pPr>
        <w:spacing w:after="160"/>
        <w:jc w:val="both"/>
      </w:pPr>
      <w:r>
        <w:rPr>
          <w:rFonts w:ascii="Georgia" w:hAnsi="Georgia"/>
          <w:sz w:val="23"/>
        </w:rPr>
        <w:t>— Ce soir, alors, dit-elle. Onze heures, comme la dernière fois.</w:t>
      </w:r>
    </w:p>
    <w:p>
      <w:pPr>
        <w:spacing w:after="160"/>
        <w:jc w:val="both"/>
      </w:pPr>
      <w:r>
        <w:rPr>
          <w:rFonts w:ascii="Georgia" w:hAnsi="Georgia"/>
          <w:sz w:val="23"/>
        </w:rPr>
        <w:t>— Ce soir, confirma Souly, après une dernière hésitation. Mais on reste prudents. Vraiment prudents, cette fois.</w:t>
      </w:r>
    </w:p>
    <w:p>
      <w:pPr>
        <w:spacing w:after="160"/>
        <w:jc w:val="both"/>
      </w:pPr>
      <w:r>
        <w:rPr>
          <w:rFonts w:ascii="Georgia" w:hAnsi="Georgia"/>
          <w:sz w:val="23"/>
        </w:rPr>
        <w:t>— On est toujours prudents, protesta Sofia.</w:t>
      </w:r>
    </w:p>
    <w:p>
      <w:pPr>
        <w:spacing w:after="160"/>
        <w:jc w:val="both"/>
      </w:pPr>
      <w:r>
        <w:rPr>
          <w:rFonts w:ascii="Georgia" w:hAnsi="Georgia"/>
          <w:sz w:val="23"/>
        </w:rPr>
        <w:t>— On est toujours prudents APRÈS avoir déjà fait la bêtise, corrigea Souly. J'aimerais bien qu'on essaie l'ordre inverse, pour une fois.</w:t>
      </w:r>
    </w:p>
    <w:p>
      <w:pPr>
        <w:spacing w:after="160"/>
        <w:jc w:val="both"/>
      </w:pPr>
      <w:r>
        <w:rPr>
          <w:rFonts w:ascii="Georgia" w:hAnsi="Georgia"/>
          <w:sz w:val="23"/>
        </w:rPr>
        <w:t>Iris rit, un rire un peu nerveux qui trahissait la tension de la journée, avant de ramasser son carnet et de se lever.</w:t>
      </w:r>
    </w:p>
    <w:p>
      <w:pPr>
        <w:spacing w:after="160"/>
        <w:jc w:val="both"/>
      </w:pPr>
      <w:r>
        <w:rPr>
          <w:rFonts w:ascii="Georgia" w:hAnsi="Georgia"/>
          <w:sz w:val="23"/>
        </w:rPr>
        <w:t>— Trois jours, murmura-t-elle, en regardant le ciel encore clair de l'après-midi. Trois jours pour comprendre, avant que tout le village ait déjà décidé qui croire.</w:t>
      </w:r>
    </w:p>
    <w:p>
      <w:pPr>
        <w:spacing w:after="160"/>
        <w:jc w:val="both"/>
      </w:pPr>
      <w:r>
        <w:rPr>
          <w:rFonts w:ascii="Georgia" w:hAnsi="Georgia"/>
          <w:sz w:val="23"/>
        </w:rPr>
        <w:t>— Comment on entre dans le local technique, exactement, cette nuit ? demanda Sofia, revenant au plan concret. La porte est sûrement fermée à clé.</w:t>
      </w:r>
    </w:p>
    <w:p>
      <w:pPr>
        <w:spacing w:after="160"/>
        <w:jc w:val="both"/>
      </w:pPr>
      <w:r>
        <w:rPr>
          <w:rFonts w:ascii="Georgia" w:hAnsi="Georgia"/>
          <w:sz w:val="23"/>
        </w:rPr>
        <w:t>— Il y a une petite fenêtre à l'arrière, dit Iris, qui reste toujours entrouverte pour aérer l'odeur d'électronique chauffée. J'y suis déjà passée une fois, l'année dernière, pour récupérer un ballon coincé.</w:t>
      </w:r>
    </w:p>
    <w:p>
      <w:pPr>
        <w:spacing w:after="160"/>
        <w:jc w:val="both"/>
      </w:pPr>
      <w:r>
        <w:rPr>
          <w:rFonts w:ascii="Georgia" w:hAnsi="Georgia"/>
          <w:sz w:val="23"/>
        </w:rPr>
        <w:t>— Tu es sûre qu'elle est toujours entrouverte ? demanda Souly.</w:t>
      </w:r>
    </w:p>
    <w:p>
      <w:pPr>
        <w:spacing w:after="160"/>
        <w:jc w:val="both"/>
      </w:pPr>
      <w:r>
        <w:rPr>
          <w:rFonts w:ascii="Georgia" w:hAnsi="Georgia"/>
          <w:sz w:val="23"/>
        </w:rPr>
        <w:t>— Sûre à quatre-vingt-dix pour cent, dit Iris. Le reste, on le découvrira sur place.</w:t>
      </w:r>
    </w:p>
    <w:p>
      <w:pPr>
        <w:spacing w:after="160"/>
        <w:jc w:val="both"/>
      </w:pPr>
      <w:r>
        <w:rPr>
          <w:rFonts w:ascii="Georgia" w:hAnsi="Georgia"/>
          <w:sz w:val="23"/>
        </w:rPr>
        <w:t>— Ça ne me rassure qu'à moitié, dit Souly.</w:t>
      </w:r>
    </w:p>
    <w:p>
      <w:pPr>
        <w:spacing w:after="160"/>
        <w:jc w:val="both"/>
      </w:pPr>
      <w:r>
        <w:rPr>
          <w:rFonts w:ascii="Georgia" w:hAnsi="Georgia"/>
          <w:sz w:val="23"/>
        </w:rPr>
        <w:t>— On n'a pas besoin d'être rassurés à cent pour cent pour avancer, dit Sofia, avec une sagesse soudaine qui surprit tout le monde, elle-même la première. On avance quand même, un peu inquiets. C'est ça, le courage, non ?</w:t>
      </w:r>
    </w:p>
    <w:p>
      <w:pPr>
        <w:spacing w:after="160"/>
        <w:jc w:val="both"/>
      </w:pPr>
      <w:r>
        <w:rPr>
          <w:rFonts w:ascii="Georgia" w:hAnsi="Georgia"/>
          <w:sz w:val="23"/>
        </w:rPr>
        <w:t>— C'est une phrase de qui, ça ? demanda Iris.</w:t>
      </w:r>
    </w:p>
    <w:p>
      <w:pPr>
        <w:spacing w:after="160"/>
        <w:jc w:val="both"/>
      </w:pPr>
      <w:r>
        <w:rPr>
          <w:rFonts w:ascii="Georgia" w:hAnsi="Georgia"/>
          <w:sz w:val="23"/>
        </w:rPr>
        <w:t>— De moi, dit Sofia, fièrement. Toute fraîche.</w:t>
      </w:r>
    </w:p>
    <w:p>
      <w:pPr>
        <w:spacing w:after="160"/>
        <w:jc w:val="both"/>
      </w:pPr>
      <w:r>
        <w:rPr>
          <w:rFonts w:ascii="Georgia" w:hAnsi="Georgia"/>
          <w:sz w:val="23"/>
        </w:rPr>
        <w:t>— Vous inventez vraiment beaucoup de phrases, tous les deux, remarqua Iris. C'est une habitude de famille ?</w:t>
      </w:r>
    </w:p>
    <w:p>
      <w:pPr>
        <w:spacing w:after="160"/>
        <w:jc w:val="both"/>
      </w:pPr>
      <w:r>
        <w:rPr>
          <w:rFonts w:ascii="Georgia" w:hAnsi="Georgia"/>
          <w:sz w:val="23"/>
        </w:rPr>
        <w:t>— Complètement, dit Sofia. Notre père en invente aussi, mais seulement des mauvaises. Des jeux de mots, surtout.</w:t>
      </w:r>
    </w:p>
    <w:p>
      <w:pPr>
        <w:spacing w:after="160"/>
        <w:jc w:val="both"/>
      </w:pPr>
      <w:r>
        <w:rPr>
          <w:rFonts w:ascii="Georgia" w:hAnsi="Georgia"/>
          <w:sz w:val="23"/>
        </w:rPr>
        <w:t>— J'ai hâte de rencontrer ce fameux père, dit Iris, en riant.</w:t>
      </w:r>
    </w:p>
    <w:p>
      <w:pPr>
        <w:spacing w:after="160"/>
        <w:jc w:val="both"/>
      </w:pPr>
      <w:r>
        <w:rPr>
          <w:rFonts w:ascii="Georgia" w:hAnsi="Georgia"/>
          <w:sz w:val="23"/>
        </w:rPr>
        <w:t>Ils se séparèrent au croisement habituel, chacun rentrant chez soi pour dîner, mais avec, en tête, le même rendez-vous silencieux fixé à onze heures précises, une fois la nuit suffisamment installée sur Belnuit pour couvrir leurs pas.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local technique</w:t>
      </w:r>
    </w:p>
    <w:p>
      <w:pPr>
        <w:spacing w:after="160"/>
        <w:jc w:val="both"/>
      </w:pPr>
      <w:r>
        <w:rPr>
          <w:rFonts w:ascii="Georgia" w:hAnsi="Georgia"/>
          <w:sz w:val="23"/>
        </w:rPr>
        <w:t>Le dîner, ce soir-là, s'était déroulé dans une tension à peine dissimulée. Mamie Rose, sans se douter de rien, avait raconté en détail l'histoire d'un ancien élève qui confondait systématiquement Vénus et les phares d'une voiture garée sur la colline, au point d'avoir un jour appelé la gendarmerie pour signaler « une étoile qui n'avançait pas assez vite ».</w:t>
      </w:r>
    </w:p>
    <w:p>
      <w:pPr>
        <w:spacing w:after="160"/>
        <w:jc w:val="both"/>
      </w:pPr>
      <w:r>
        <w:rPr>
          <w:rFonts w:ascii="Georgia" w:hAnsi="Georgia"/>
          <w:sz w:val="23"/>
        </w:rPr>
        <w:t>— Il a vraiment appelé la gendarmerie ? avait demandé Sofia, malgré elle intéressée.</w:t>
      </w:r>
    </w:p>
    <w:p>
      <w:pPr>
        <w:spacing w:after="160"/>
        <w:jc w:val="both"/>
      </w:pPr>
      <w:r>
        <w:rPr>
          <w:rFonts w:ascii="Georgia" w:hAnsi="Georgia"/>
          <w:sz w:val="23"/>
        </w:rPr>
        <w:t>— Vraiment, avait confirmé Mamie Rose. Le gendarme qui a répondu a mis vingt minutes à comprendre ce qu'on lui demandait de venir vérifier.</w:t>
      </w:r>
    </w:p>
    <w:p>
      <w:pPr>
        <w:spacing w:after="160"/>
        <w:jc w:val="both"/>
      </w:pPr>
      <w:r>
        <w:rPr>
          <w:rFonts w:ascii="Georgia" w:hAnsi="Georgia"/>
          <w:sz w:val="23"/>
        </w:rPr>
        <w:t>— Il s'appelait comment, cet élève ? avait demandé Souly, plus par politesse que par réel intérêt, l'esprit visiblement ailleurs.</w:t>
      </w:r>
    </w:p>
    <w:p>
      <w:pPr>
        <w:spacing w:after="160"/>
        <w:jc w:val="both"/>
      </w:pPr>
      <w:r>
        <w:rPr>
          <w:rFonts w:ascii="Georgia" w:hAnsi="Georgia"/>
          <w:sz w:val="23"/>
        </w:rPr>
        <w:t>— Ça, c'est resté secret depuis quarante ans, et ça le restera, avait répondu Mamie Rose, mystérieuse. Le seul indice que je peux vous donner, c'est qu'il est aujourd'hui pompier, et qu'il déteste toujours autant les phares de voiture.</w:t>
      </w:r>
    </w:p>
    <w:p>
      <w:pPr>
        <w:spacing w:after="160"/>
        <w:jc w:val="both"/>
      </w:pPr>
      <w:r>
        <w:rPr>
          <w:rFonts w:ascii="Georgia" w:hAnsi="Georgia"/>
          <w:sz w:val="23"/>
        </w:rPr>
        <w:t>Sofia et Souly avaient échangé des regards que Mamie Rose, trop absorbée par son propre récit, n'avait heureusement pas remarqués.</w:t>
      </w:r>
    </w:p>
    <w:p>
      <w:pPr>
        <w:spacing w:after="160"/>
        <w:jc w:val="both"/>
      </w:pPr>
      <w:r>
        <w:rPr>
          <w:rFonts w:ascii="Georgia" w:hAnsi="Georgia"/>
          <w:sz w:val="23"/>
        </w:rPr>
        <w:t>— Vous êtes bien silencieux, tous les deux, avait quand même fini par remarquer Mamie Rose, en débarrassant les assiettes.</w:t>
      </w:r>
    </w:p>
    <w:p>
      <w:pPr>
        <w:spacing w:after="160"/>
        <w:jc w:val="both"/>
      </w:pPr>
      <w:r>
        <w:rPr>
          <w:rFonts w:ascii="Georgia" w:hAnsi="Georgia"/>
          <w:sz w:val="23"/>
        </w:rPr>
        <w:t>— On est fatigués, avait menti Sofia, si calmement qu'elle s'en serait presque convaincue elle-même.</w:t>
      </w:r>
    </w:p>
    <w:p>
      <w:pPr>
        <w:spacing w:after="160"/>
        <w:jc w:val="both"/>
      </w:pPr>
      <w:r>
        <w:rPr>
          <w:rFonts w:ascii="Georgia" w:hAnsi="Georgia"/>
          <w:sz w:val="23"/>
        </w:rPr>
        <w:t>— Grosse journée à l'observatoire, avait renchéri Souly. On va se coucher tôt, je crois.</w:t>
      </w:r>
    </w:p>
    <w:p>
      <w:pPr>
        <w:spacing w:after="160"/>
        <w:jc w:val="both"/>
      </w:pPr>
      <w:r>
        <w:rPr>
          <w:rFonts w:ascii="Georgia" w:hAnsi="Georgia"/>
          <w:sz w:val="23"/>
        </w:rPr>
        <w:t>— Bonne idée, avait dit Mamie Rose, sans se douter une seconde du sens véritable de cette phrase.</w:t>
      </w:r>
    </w:p>
    <w:p>
      <w:pPr>
        <w:spacing w:after="160"/>
        <w:jc w:val="both"/>
      </w:pPr>
      <w:r>
        <w:rPr>
          <w:rFonts w:ascii="Georgia" w:hAnsi="Georgia"/>
          <w:sz w:val="23"/>
        </w:rPr>
        <w:t>— Tu es réveillé ? chuchota Sofia, à vingt-deux heures quarante-cinq tapantes, depuis son lit.</w:t>
      </w:r>
    </w:p>
    <w:p>
      <w:pPr>
        <w:spacing w:after="160"/>
        <w:jc w:val="both"/>
      </w:pPr>
      <w:r>
        <w:rPr>
          <w:rFonts w:ascii="Georgia" w:hAnsi="Georgia"/>
          <w:sz w:val="23"/>
        </w:rPr>
        <w:t>— Évidemment que je suis réveillé, chuchota Souly en retour. Comment tu veux que je dorme avant un truc pareil ?</w:t>
      </w:r>
    </w:p>
    <w:p>
      <w:pPr>
        <w:spacing w:after="160"/>
        <w:jc w:val="both"/>
      </w:pPr>
      <w:r>
        <w:rPr>
          <w:rFonts w:ascii="Georgia" w:hAnsi="Georgia"/>
          <w:sz w:val="23"/>
        </w:rPr>
        <w:t>Ils attendirent en silence, écoutant les bruits familiers de la maison s'apaiser un à un — le grincement des marches sous les pas de Mamie Rose montant se coucher, le tic-tac régulier de l'horloge du salon — jusqu'à ce que tout soit tout à fait silencieux.</w:t>
      </w:r>
    </w:p>
    <w:p>
      <w:pPr>
        <w:spacing w:after="160"/>
        <w:jc w:val="both"/>
      </w:pPr>
      <w:r>
        <w:rPr>
          <w:rFonts w:ascii="Georgia" w:hAnsi="Georgia"/>
          <w:sz w:val="23"/>
        </w:rPr>
        <w:t>Ils se glissèrent alors, en chaussettes, jusqu'à la fenêtre du rez-de-chaussée qu'ils avaient laissée entrebâillée après le dîner.</w:t>
      </w:r>
    </w:p>
    <w:p>
      <w:pPr>
        <w:spacing w:after="160"/>
        <w:jc w:val="both"/>
      </w:pPr>
      <w:r>
        <w:rPr>
          <w:rFonts w:ascii="Georgia" w:hAnsi="Georgia"/>
          <w:sz w:val="23"/>
        </w:rPr>
        <w:t>— Tu as la lampe de poche ? demanda Sofia.</w:t>
      </w:r>
    </w:p>
    <w:p>
      <w:pPr>
        <w:spacing w:after="160"/>
        <w:jc w:val="both"/>
      </w:pPr>
      <w:r>
        <w:rPr>
          <w:rFonts w:ascii="Georgia" w:hAnsi="Georgia"/>
          <w:sz w:val="23"/>
        </w:rPr>
        <w:t>— Toujours, dit Souly, en la sortant de sa poche comme une évidence.</w:t>
      </w:r>
    </w:p>
    <w:p>
      <w:pPr>
        <w:spacing w:after="160"/>
        <w:jc w:val="both"/>
      </w:pPr>
      <w:r>
        <w:rPr>
          <w:rFonts w:ascii="Georgia" w:hAnsi="Georgia"/>
          <w:sz w:val="23"/>
        </w:rPr>
        <w:t>Iris les attendait déjà au bout de la rue, emmitouflée dans un blouson trop grand, une petite lampe torche à la main dont elle avait recouvert la moitié du faisceau avec un mouchoir.</w:t>
      </w:r>
    </w:p>
    <w:p>
      <w:pPr>
        <w:spacing w:after="160"/>
        <w:jc w:val="both"/>
      </w:pPr>
      <w:r>
        <w:rPr>
          <w:rFonts w:ascii="Georgia" w:hAnsi="Georgia"/>
          <w:sz w:val="23"/>
        </w:rPr>
        <w:t>— Prêts ? demanda-t-elle.</w:t>
      </w:r>
    </w:p>
    <w:p>
      <w:pPr>
        <w:spacing w:after="160"/>
        <w:jc w:val="both"/>
      </w:pPr>
      <w:r>
        <w:rPr>
          <w:rFonts w:ascii="Georgia" w:hAnsi="Georgia"/>
          <w:sz w:val="23"/>
        </w:rPr>
        <w:t>— Prêts, dit Sofia, d'une voix qui sonnait un peu moins assurée que d'habitude.</w:t>
      </w:r>
    </w:p>
    <w:p>
      <w:pPr>
        <w:spacing w:after="160"/>
        <w:jc w:val="both"/>
      </w:pPr>
      <w:r>
        <w:rPr>
          <w:rFonts w:ascii="Georgia" w:hAnsi="Georgia"/>
          <w:sz w:val="23"/>
        </w:rPr>
        <w:t>— Tu as réussi à sortir sans réveiller ta tante ? demanda Souly.</w:t>
      </w:r>
    </w:p>
    <w:p>
      <w:pPr>
        <w:spacing w:after="160"/>
        <w:jc w:val="both"/>
      </w:pPr>
      <w:r>
        <w:rPr>
          <w:rFonts w:ascii="Georgia" w:hAnsi="Georgia"/>
          <w:sz w:val="23"/>
        </w:rPr>
        <w:t>— De justesse, dit Iris. Elle dort d'un sommeil léger, depuis cette histoire. Je crois qu'elle guette chaque bruit, sans même s'en rendre compte.</w:t>
      </w:r>
    </w:p>
    <w:p>
      <w:pPr>
        <w:spacing w:after="160"/>
        <w:jc w:val="both"/>
      </w:pPr>
      <w:r>
        <w:rPr>
          <w:rFonts w:ascii="Georgia" w:hAnsi="Georgia"/>
          <w:sz w:val="23"/>
        </w:rPr>
        <w:t>— On devrait peut-être annuler, alors, proposa Souly, sans grande conviction lui-même.</w:t>
      </w:r>
    </w:p>
    <w:p>
      <w:pPr>
        <w:spacing w:after="160"/>
        <w:jc w:val="both"/>
      </w:pPr>
      <w:r>
        <w:rPr>
          <w:rFonts w:ascii="Georgia" w:hAnsi="Georgia"/>
          <w:sz w:val="23"/>
        </w:rPr>
        <w:t>— On n'annule pas, dit Iris, fermement. Pas après tout ce qu'on a préparé. On sera prudents, c'est tout.</w:t>
      </w:r>
    </w:p>
    <w:p>
      <w:pPr>
        <w:spacing w:after="160"/>
        <w:jc w:val="both"/>
      </w:pPr>
      <w:r>
        <w:rPr>
          <w:rFonts w:ascii="Georgia" w:hAnsi="Georgia"/>
          <w:sz w:val="23"/>
        </w:rPr>
        <w:t>Ils grimpèrent le sentier vers le Pic du Veilleur en silence, chaque bruit — un caillou qui roule, un oiseau nocturne qui s'envole — les faisant sursauter un peu plus que le précédent.</w:t>
      </w:r>
    </w:p>
    <w:p>
      <w:pPr>
        <w:spacing w:after="160"/>
        <w:jc w:val="both"/>
      </w:pPr>
      <w:r>
        <w:rPr>
          <w:rFonts w:ascii="Georgia" w:hAnsi="Georgia"/>
          <w:sz w:val="23"/>
        </w:rPr>
        <w:t>— Tu comptes ? chuchota Sofia, en remarquant les lèvres de Souly qui remuaient légèrement.</w:t>
      </w:r>
    </w:p>
    <w:p>
      <w:pPr>
        <w:spacing w:after="160"/>
        <w:jc w:val="both"/>
      </w:pPr>
      <w:r>
        <w:rPr>
          <w:rFonts w:ascii="Georgia" w:hAnsi="Georgia"/>
          <w:sz w:val="23"/>
        </w:rPr>
        <w:t>— Un peu, admit Souly. Ça aide.</w:t>
      </w:r>
    </w:p>
    <w:p>
      <w:pPr>
        <w:spacing w:after="160"/>
        <w:jc w:val="both"/>
      </w:pPr>
      <w:r>
        <w:rPr>
          <w:rFonts w:ascii="Georgia" w:hAnsi="Georgia"/>
          <w:sz w:val="23"/>
        </w:rPr>
        <w:t>— Tu peux compter tout haut, si ça t'aide vraiment. On ne dira rien.</w:t>
      </w:r>
    </w:p>
    <w:p>
      <w:pPr>
        <w:spacing w:after="160"/>
        <w:jc w:val="both"/>
      </w:pPr>
      <w:r>
        <w:rPr>
          <w:rFonts w:ascii="Georgia" w:hAnsi="Georgia"/>
          <w:sz w:val="23"/>
        </w:rPr>
        <w:t>— Ça marche mieux tout bas, dit Souly, un peu gêné.</w:t>
      </w:r>
    </w:p>
    <w:p>
      <w:pPr>
        <w:spacing w:after="160"/>
        <w:jc w:val="both"/>
      </w:pPr>
      <w:r>
        <w:rPr>
          <w:rFonts w:ascii="Georgia" w:hAnsi="Georgia"/>
          <w:sz w:val="23"/>
        </w:rPr>
        <w:t>— Vous êtes sûrs qu'il n'y aura personne, cette fois ? demanda Iris, en jetant un coup d'œil nerveux vers la coupole qui se dessinait déjà au loin, sombre contre le ciel étoilé.</w:t>
      </w:r>
    </w:p>
    <w:p>
      <w:pPr>
        <w:spacing w:after="160"/>
        <w:jc w:val="both"/>
      </w:pPr>
      <w:r>
        <w:rPr>
          <w:rFonts w:ascii="Georgia" w:hAnsi="Georgia"/>
          <w:sz w:val="23"/>
        </w:rPr>
        <w:t>— On n'est sûrs de rien du tout, dit Souly, honnêtement. C'est bien ça, le problème avec les enquêtes.</w:t>
      </w:r>
    </w:p>
    <w:p>
      <w:pPr>
        <w:spacing w:after="160"/>
        <w:jc w:val="both"/>
      </w:pPr>
      <w:r>
        <w:rPr>
          <w:rFonts w:ascii="Georgia" w:hAnsi="Georgia"/>
          <w:sz w:val="23"/>
        </w:rPr>
        <w:t>— Merci, très rassurant, dit Iris, avec un sourire qui tremblait légèrement.</w:t>
      </w:r>
    </w:p>
    <w:p>
      <w:pPr>
        <w:spacing w:after="160"/>
        <w:jc w:val="both"/>
      </w:pPr>
      <w:r>
        <w:rPr>
          <w:rFonts w:ascii="Georgia" w:hAnsi="Georgia"/>
          <w:sz w:val="23"/>
        </w:rPr>
        <w:t>— Je préfère te dire la vérité plutôt que te rassurer pour rien, dit Souly. Nadia dirait la même chose.</w:t>
      </w:r>
    </w:p>
    <w:p>
      <w:pPr>
        <w:spacing w:after="160"/>
        <w:jc w:val="both"/>
      </w:pPr>
      <w:r>
        <w:rPr>
          <w:rFonts w:ascii="Georgia" w:hAnsi="Georgia"/>
          <w:sz w:val="23"/>
        </w:rPr>
        <w:t>— Nadia dirait surtout qu'on ne devrait pas être là du tout, corrigea Sofia.</w:t>
      </w:r>
    </w:p>
    <w:p>
      <w:pPr>
        <w:spacing w:after="160"/>
        <w:jc w:val="both"/>
      </w:pPr>
      <w:r>
        <w:rPr>
          <w:rFonts w:ascii="Georgia" w:hAnsi="Georgia"/>
          <w:sz w:val="23"/>
        </w:rPr>
        <w:t>— C'est vrai aussi, admit Souly. Mais on est déjà là.</w:t>
      </w:r>
    </w:p>
    <w:p>
      <w:pPr>
        <w:spacing w:after="160"/>
        <w:jc w:val="both"/>
      </w:pPr>
      <w:r>
        <w:rPr>
          <w:rFonts w:ascii="Georgia" w:hAnsi="Georgia"/>
          <w:sz w:val="23"/>
        </w:rPr>
        <w:t>— Si quelqu'un nous demande, plus tard, pourquoi on a fait ça, dit Iris, on répond quoi, exactement ?</w:t>
      </w:r>
    </w:p>
    <w:p>
      <w:pPr>
        <w:spacing w:after="160"/>
        <w:jc w:val="both"/>
      </w:pPr>
      <w:r>
        <w:rPr>
          <w:rFonts w:ascii="Georgia" w:hAnsi="Georgia"/>
          <w:sz w:val="23"/>
        </w:rPr>
        <w:t>— On répond qu'on cherchait la vérité, dit Sofia, sans hésiter.</w:t>
      </w:r>
    </w:p>
    <w:p>
      <w:pPr>
        <w:spacing w:after="160"/>
        <w:jc w:val="both"/>
      </w:pPr>
      <w:r>
        <w:rPr>
          <w:rFonts w:ascii="Georgia" w:hAnsi="Georgia"/>
          <w:sz w:val="23"/>
        </w:rPr>
        <w:t>— Ça ne va pas beaucoup impressionner Mamie Rose, comme excuse, fit remarquer Souly.</w:t>
      </w:r>
    </w:p>
    <w:p>
      <w:pPr>
        <w:spacing w:after="160"/>
        <w:jc w:val="both"/>
      </w:pPr>
      <w:r>
        <w:rPr>
          <w:rFonts w:ascii="Georgia" w:hAnsi="Georgia"/>
          <w:sz w:val="23"/>
        </w:rPr>
        <w:t>— Rien n'impressionne jamais Mamie Rose, dit Sofia. Même la vérité. Surtout la vérité, en fait.</w:t>
      </w:r>
    </w:p>
    <w:p>
      <w:pPr>
        <w:spacing w:after="160"/>
        <w:jc w:val="both"/>
      </w:pPr>
      <w:r>
        <w:rPr>
          <w:rFonts w:ascii="Georgia" w:hAnsi="Georgia"/>
          <w:sz w:val="23"/>
        </w:rPr>
        <w:t>À mi-chemin, une silhouette surgit soudain d'un buisson, les faisant tous les trois bondir en arrière avec un cri étouffé.</w:t>
      </w:r>
    </w:p>
    <w:p>
      <w:pPr>
        <w:spacing w:after="160"/>
        <w:jc w:val="both"/>
      </w:pPr>
      <w:r>
        <w:rPr>
          <w:rFonts w:ascii="Georgia" w:hAnsi="Georgia"/>
          <w:sz w:val="23"/>
        </w:rPr>
        <w:t>— Chut ! chut ! C'est moi ! souffla une voix familière.</w:t>
      </w:r>
    </w:p>
    <w:p>
      <w:pPr>
        <w:spacing w:after="160"/>
        <w:jc w:val="both"/>
      </w:pPr>
      <w:r>
        <w:rPr>
          <w:rFonts w:ascii="Georgia" w:hAnsi="Georgia"/>
          <w:sz w:val="23"/>
        </w:rPr>
        <w:t>— Monsieur Pujol ? souffla Iris, en reconnaissant le boulanger, une lampe torche à la main et des jumelles pendues autour du cou.</w:t>
      </w:r>
    </w:p>
    <w:p>
      <w:pPr>
        <w:spacing w:after="160"/>
        <w:jc w:val="both"/>
      </w:pPr>
      <w:r>
        <w:rPr>
          <w:rFonts w:ascii="Georgia" w:hAnsi="Georgia"/>
          <w:sz w:val="23"/>
        </w:rPr>
        <w:t>— Vous m'avez fait une de ces peurs, dit M. Pujol, une main sur le cœur. Qu'est-ce que vous fichez dehors à cette heure, tous les trois ?</w:t>
      </w:r>
    </w:p>
    <w:p>
      <w:pPr>
        <w:spacing w:after="160"/>
        <w:jc w:val="both"/>
      </w:pPr>
      <w:r>
        <w:rPr>
          <w:rFonts w:ascii="Georgia" w:hAnsi="Georgia"/>
          <w:sz w:val="23"/>
        </w:rPr>
        <w:t>— On... cherche une chèvre échappée, improvisa Sofia, sans une seconde d'hésitation. Kepler, celle de Nadia. Et vous ?</w:t>
      </w:r>
    </w:p>
    <w:p>
      <w:pPr>
        <w:spacing w:after="160"/>
        <w:jc w:val="both"/>
      </w:pPr>
      <w:r>
        <w:rPr>
          <w:rFonts w:ascii="Georgia" w:hAnsi="Georgia"/>
          <w:sz w:val="23"/>
        </w:rPr>
        <w:t>— J'observe, dit M. Pujol, avec un sérieux presque solennel. Si un vaisseau doit passer une reconnaissance avant le grand jour, c'est maintenant ou jamais. Je ne voudrais pas rater le moment.</w:t>
      </w:r>
    </w:p>
    <w:p>
      <w:pPr>
        <w:spacing w:after="160"/>
        <w:jc w:val="both"/>
      </w:pPr>
      <w:r>
        <w:rPr>
          <w:rFonts w:ascii="Georgia" w:hAnsi="Georgia"/>
          <w:sz w:val="23"/>
        </w:rPr>
        <w:t>— Vous n'avez rien vu d'inhabituel ? demanda Souly, toujours sur ses gardes.</w:t>
      </w:r>
    </w:p>
    <w:p>
      <w:pPr>
        <w:spacing w:after="160"/>
        <w:jc w:val="both"/>
      </w:pPr>
      <w:r>
        <w:rPr>
          <w:rFonts w:ascii="Georgia" w:hAnsi="Georgia"/>
          <w:sz w:val="23"/>
        </w:rPr>
        <w:t>— Rien du tout, malheureusement, dit M. Pujol, avec une déception sincère. Enfin, si, une lumière du côté de l'observatoire, tout à l'heure. Mais c'était sans doute juste Nadia qui travaillait tard.</w:t>
      </w:r>
    </w:p>
    <w:p>
      <w:pPr>
        <w:spacing w:after="160"/>
        <w:jc w:val="both"/>
      </w:pPr>
      <w:r>
        <w:rPr>
          <w:rFonts w:ascii="Georgia" w:hAnsi="Georgia"/>
          <w:sz w:val="23"/>
        </w:rPr>
        <w:t>— Sans doute, dit Iris, échangeant un regard rapide avec Sofia et Souly.</w:t>
      </w:r>
    </w:p>
    <w:p>
      <w:pPr>
        <w:spacing w:after="160"/>
        <w:jc w:val="both"/>
      </w:pPr>
      <w:r>
        <w:rPr>
          <w:rFonts w:ascii="Georgia" w:hAnsi="Georgia"/>
          <w:sz w:val="23"/>
        </w:rPr>
        <w:t>— Vous ne devriez peut-être pas rester dehors si tard, vous non plus, remarqua Souly, en essayant sincèrement de le convaincre. Il fait froid, et on ne voit pas grand-chose depuis ce buisson.</w:t>
      </w:r>
    </w:p>
    <w:p>
      <w:pPr>
        <w:spacing w:after="160"/>
        <w:jc w:val="both"/>
      </w:pPr>
      <w:r>
        <w:rPr>
          <w:rFonts w:ascii="Georgia" w:hAnsi="Georgia"/>
          <w:sz w:val="23"/>
        </w:rPr>
        <w:t>— La patience fait partie du métier de guetteur, jeune homme, dit M. Pujol, avec toute la gravité qu'il pouvait rassembler. Auguste Verdier lui-même a passé des centaines de nuits sans rien voir avant de trouver sa comète. Je peux bien passer une soirée de plus.</w:t>
      </w:r>
    </w:p>
    <w:p>
      <w:pPr>
        <w:spacing w:after="160"/>
        <w:jc w:val="both"/>
      </w:pPr>
      <w:r>
        <w:rPr>
          <w:rFonts w:ascii="Georgia" w:hAnsi="Georgia"/>
          <w:sz w:val="23"/>
        </w:rPr>
        <w:t>— C'est un bon argument, admit Souly, malgré lui.</w:t>
      </w:r>
    </w:p>
    <w:p>
      <w:pPr>
        <w:spacing w:after="160"/>
        <w:jc w:val="both"/>
      </w:pPr>
      <w:r>
        <w:rPr>
          <w:rFonts w:ascii="Georgia" w:hAnsi="Georgia"/>
          <w:sz w:val="23"/>
        </w:rPr>
        <w:t>— Je sais, dit M. Pujol, fièrement. J'ai beaucoup réfléchi à mes arguments, ces derniers temps.</w:t>
      </w:r>
    </w:p>
    <w:p>
      <w:pPr>
        <w:spacing w:after="160"/>
        <w:jc w:val="both"/>
      </w:pPr>
      <w:r>
        <w:rPr>
          <w:rFonts w:ascii="Georgia" w:hAnsi="Georgia"/>
          <w:sz w:val="23"/>
        </w:rPr>
        <w:t>— Bon, je continue ma surveillance, dit-il enfin, en repartant vers un autre buisson. Bonne chance pour votre chèvre !</w:t>
      </w:r>
    </w:p>
    <w:p>
      <w:pPr>
        <w:spacing w:after="160"/>
        <w:jc w:val="both"/>
      </w:pPr>
      <w:r>
        <w:rPr>
          <w:rFonts w:ascii="Georgia" w:hAnsi="Georgia"/>
          <w:sz w:val="23"/>
        </w:rPr>
        <w:t>Il s'éloigna, laissant les trois enfants seuls, un peu secoués mais soulagés.</w:t>
      </w:r>
    </w:p>
    <w:p>
      <w:pPr>
        <w:spacing w:after="160"/>
        <w:jc w:val="both"/>
      </w:pPr>
      <w:r>
        <w:rPr>
          <w:rFonts w:ascii="Georgia" w:hAnsi="Georgia"/>
          <w:sz w:val="23"/>
        </w:rPr>
        <w:t>— Ça, dit Souly, une fois M. Pujol hors de portée de voix, c'est exactement le genre de coïncidence dont je me serais bien passé.</w:t>
      </w:r>
    </w:p>
    <w:p>
      <w:pPr>
        <w:spacing w:after="160"/>
        <w:jc w:val="both"/>
      </w:pPr>
      <w:r>
        <w:rPr>
          <w:rFonts w:ascii="Georgia" w:hAnsi="Georgia"/>
          <w:sz w:val="23"/>
        </w:rPr>
        <w:t>— Une lumière à l'observatoire, tout à l'heure, répéta Iris, inquiète. Ça veut dire que quelqu'un y est peut-être encore.</w:t>
      </w:r>
    </w:p>
    <w:p>
      <w:pPr>
        <w:spacing w:after="160"/>
        <w:jc w:val="both"/>
      </w:pPr>
      <w:r>
        <w:rPr>
          <w:rFonts w:ascii="Georgia" w:hAnsi="Georgia"/>
          <w:sz w:val="23"/>
        </w:rPr>
        <w:t>— Ou que Nadia travaillait vraiment tard, tempéra Sofia.</w:t>
      </w:r>
    </w:p>
    <w:p>
      <w:pPr>
        <w:spacing w:after="160"/>
        <w:jc w:val="both"/>
      </w:pPr>
      <w:r>
        <w:rPr>
          <w:rFonts w:ascii="Georgia" w:hAnsi="Georgia"/>
          <w:sz w:val="23"/>
        </w:rPr>
        <w:t>— On va vérifier, dit Souly, avec une détermination qui masquait mal sa propre appréhension.</w:t>
      </w:r>
    </w:p>
    <w:p>
      <w:pPr>
        <w:spacing w:after="160"/>
        <w:jc w:val="both"/>
      </w:pPr>
      <w:r>
        <w:rPr>
          <w:rFonts w:ascii="Georgia" w:hAnsi="Georgia"/>
          <w:sz w:val="23"/>
        </w:rPr>
        <w:t>— Et si c'est vraiment quelqu'un, cette fois ? demanda Sofia.</w:t>
      </w:r>
    </w:p>
    <w:p>
      <w:pPr>
        <w:spacing w:after="160"/>
        <w:jc w:val="both"/>
      </w:pPr>
      <w:r>
        <w:rPr>
          <w:rFonts w:ascii="Georgia" w:hAnsi="Georgia"/>
          <w:sz w:val="23"/>
        </w:rPr>
        <w:t>— Alors on s'éloigne tout de suite, sans discuter, dit Souly. On n'est pas là pour affronter qui que ce soit. Juste pour regarder.</w:t>
      </w:r>
    </w:p>
    <w:p>
      <w:pPr>
        <w:spacing w:after="160"/>
        <w:jc w:val="both"/>
      </w:pPr>
      <w:r>
        <w:rPr>
          <w:rFonts w:ascii="Georgia" w:hAnsi="Georgia"/>
          <w:sz w:val="23"/>
        </w:rPr>
        <w:t>— Promis, dit Iris, même si sa voix trahissait qu'elle-même n'était pas totalement convaincue de pouvoir tenir cette promesse, le moment venu.</w:t>
      </w:r>
    </w:p>
    <w:p>
      <w:pPr>
        <w:spacing w:after="160"/>
        <w:jc w:val="both"/>
      </w:pPr>
      <w:r>
        <w:rPr>
          <w:rFonts w:ascii="Georgia" w:hAnsi="Georgia"/>
          <w:sz w:val="23"/>
        </w:rPr>
        <w:t>Ils approchèrent de l'observatoire par l'arrière, où la petite fenêtre du local technique, comme l'avait promis Iris, restait effectivement entrouverte de quelques centimètres.</w:t>
      </w:r>
    </w:p>
    <w:p>
      <w:pPr>
        <w:spacing w:after="160"/>
        <w:jc w:val="both"/>
      </w:pPr>
      <w:r>
        <w:rPr>
          <w:rFonts w:ascii="Georgia" w:hAnsi="Georgia"/>
          <w:sz w:val="23"/>
        </w:rPr>
        <w:t>— Elle est vraiment ouverte, chuchota Sofia, impressionnée.</w:t>
      </w:r>
    </w:p>
    <w:p>
      <w:pPr>
        <w:spacing w:after="160"/>
        <w:jc w:val="both"/>
      </w:pPr>
      <w:r>
        <w:rPr>
          <w:rFonts w:ascii="Georgia" w:hAnsi="Georgia"/>
          <w:sz w:val="23"/>
        </w:rPr>
        <w:t>— Je ne mens jamais sur ce genre de détail précis, dit Iris, fièrement.</w:t>
      </w:r>
    </w:p>
    <w:p>
      <w:pPr>
        <w:spacing w:after="160"/>
        <w:jc w:val="both"/>
      </w:pPr>
      <w:r>
        <w:rPr>
          <w:rFonts w:ascii="Georgia" w:hAnsi="Georgia"/>
          <w:sz w:val="23"/>
        </w:rPr>
        <w:t>Souly jeta un œil par la fenêtre, scrutant l'obscurité de la petite pièce.</w:t>
      </w:r>
    </w:p>
    <w:p>
      <w:pPr>
        <w:spacing w:after="160"/>
        <w:jc w:val="both"/>
      </w:pPr>
      <w:r>
        <w:rPr>
          <w:rFonts w:ascii="Georgia" w:hAnsi="Georgia"/>
          <w:sz w:val="23"/>
        </w:rPr>
        <w:t>— Ça a l'air vide, murmura-t-il. Aucune lumière allumée.</w:t>
      </w:r>
    </w:p>
    <w:p>
      <w:pPr>
        <w:spacing w:after="160"/>
        <w:jc w:val="both"/>
      </w:pPr>
      <w:r>
        <w:rPr>
          <w:rFonts w:ascii="Georgia" w:hAnsi="Georgia"/>
          <w:sz w:val="23"/>
        </w:rPr>
        <w:t>— On regarde vite fait, alors, dit Iris, en poussant doucement la fenêtre pour l'ouvrir davantage. On ne touche à rien, sauf pour lire.</w:t>
      </w:r>
    </w:p>
    <w:p>
      <w:pPr>
        <w:spacing w:after="160"/>
        <w:jc w:val="both"/>
      </w:pPr>
      <w:r>
        <w:rPr>
          <w:rFonts w:ascii="Georgia" w:hAnsi="Georgia"/>
          <w:sz w:val="23"/>
        </w:rPr>
        <w:t>Iris se glissa la première par l'ouverture, suivie de près par Sofia et Souly, et se retrouva dans une pénombre poussiéreuse, entourée d'écrans éteints, de câbles enroulés, et d'un grand bureau couvert de papiers.</w:t>
      </w:r>
    </w:p>
    <w:p>
      <w:pPr>
        <w:spacing w:after="160"/>
        <w:jc w:val="both"/>
      </w:pPr>
      <w:r>
        <w:rPr>
          <w:rFonts w:ascii="Georgia" w:hAnsi="Georgia"/>
          <w:sz w:val="23"/>
        </w:rPr>
        <w:t>— Ça sent le métal chaud, chuchota Sofia, le nez plissé.</w:t>
      </w:r>
    </w:p>
    <w:p>
      <w:pPr>
        <w:spacing w:after="160"/>
        <w:jc w:val="both"/>
      </w:pPr>
      <w:r>
        <w:rPr>
          <w:rFonts w:ascii="Georgia" w:hAnsi="Georgia"/>
          <w:sz w:val="23"/>
        </w:rPr>
        <w:t>— Ça sent l'électronique qui a tourné toute la journée, dit Souly, tout bas. Rien d'anormal, pour un local technique.</w:t>
      </w:r>
    </w:p>
    <w:p>
      <w:pPr>
        <w:spacing w:after="160"/>
        <w:jc w:val="both"/>
      </w:pPr>
      <w:r>
        <w:rPr>
          <w:rFonts w:ascii="Georgia" w:hAnsi="Georgia"/>
          <w:sz w:val="23"/>
        </w:rPr>
        <w:t>— Chut, tous les deux, souffla Iris. On regarde d'abord, on parle après.</w:t>
      </w:r>
    </w:p>
    <w:p>
      <w:pPr>
        <w:spacing w:after="160"/>
        <w:jc w:val="both"/>
      </w:pPr>
      <w:r>
        <w:rPr>
          <w:rFonts w:ascii="Georgia" w:hAnsi="Georgia"/>
          <w:sz w:val="23"/>
        </w:rPr>
        <w:t>Souly braqua sa lampe, la main en coupe autour du faisceau pour limiter la lumière, et balaya lentement le bureau du regard.</w:t>
      </w:r>
    </w:p>
    <w:p>
      <w:pPr>
        <w:spacing w:after="160"/>
        <w:jc w:val="both"/>
      </w:pPr>
      <w:r>
        <w:rPr>
          <w:rFonts w:ascii="Georgia" w:hAnsi="Georgia"/>
          <w:sz w:val="23"/>
        </w:rPr>
        <w:t>— Là, chuchota-t-il, en désignant une pile de feuilles imprimées, posée à côté d'un ordinateur éteint. Regardez.</w:t>
      </w:r>
    </w:p>
    <w:p>
      <w:pPr>
        <w:spacing w:after="160"/>
        <w:jc w:val="both"/>
      </w:pPr>
      <w:r>
        <w:rPr>
          <w:rFonts w:ascii="Georgia" w:hAnsi="Georgia"/>
          <w:sz w:val="23"/>
        </w:rPr>
        <w:t>Ils s'approchèrent, retenant leur souffle. La feuille du dessus portait un tableau de chiffres, avec, tout en haut, une date entourée plusieurs fois au feutre rouge — la date officielle du grand soir, annoncée partout dans le village.</w:t>
      </w:r>
    </w:p>
    <w:p>
      <w:pPr>
        <w:spacing w:after="160"/>
        <w:jc w:val="both"/>
      </w:pPr>
      <w:r>
        <w:rPr>
          <w:rFonts w:ascii="Georgia" w:hAnsi="Georgia"/>
          <w:sz w:val="23"/>
        </w:rPr>
        <w:t>— C'est la date de Fabien, murmura Iris.</w:t>
      </w:r>
    </w:p>
    <w:p>
      <w:pPr>
        <w:spacing w:after="160"/>
        <w:jc w:val="both"/>
      </w:pPr>
      <w:r>
        <w:rPr>
          <w:rFonts w:ascii="Georgia" w:hAnsi="Georgia"/>
          <w:sz w:val="23"/>
        </w:rPr>
        <w:t>— On dirait presque un vrai document officiel, dit Sofia, en l'examinant de plus près. Avec des en-têtes et tout.</w:t>
      </w:r>
    </w:p>
    <w:p>
      <w:pPr>
        <w:spacing w:after="160"/>
        <w:jc w:val="both"/>
      </w:pPr>
      <w:r>
        <w:rPr>
          <w:rFonts w:ascii="Georgia" w:hAnsi="Georgia"/>
          <w:sz w:val="23"/>
        </w:rPr>
        <w:t>— C'est fait pour convaincre, dit Souly. Un tableau bien présenté, ça inspire toujours plus confiance qu'un simple carnet écrit à la main. Même si le carnet dit la vérité.</w:t>
      </w:r>
    </w:p>
    <w:p>
      <w:pPr>
        <w:spacing w:after="160"/>
        <w:jc w:val="both"/>
      </w:pPr>
      <w:r>
        <w:rPr>
          <w:rFonts w:ascii="Georgia" w:hAnsi="Georgia"/>
          <w:sz w:val="23"/>
        </w:rPr>
        <w:t>Souly souleva délicatement la feuille pour regarder celle du dessous, et son souffle se coupa net.</w:t>
      </w:r>
    </w:p>
    <w:p>
      <w:pPr>
        <w:spacing w:after="160"/>
        <w:jc w:val="both"/>
      </w:pPr>
      <w:r>
        <w:rPr>
          <w:rFonts w:ascii="Georgia" w:hAnsi="Georgia"/>
          <w:sz w:val="23"/>
        </w:rPr>
        <w:t>— Regardez celle-là, souffla-t-il.</w:t>
      </w:r>
    </w:p>
    <w:p>
      <w:pPr>
        <w:spacing w:after="160"/>
        <w:jc w:val="both"/>
      </w:pPr>
      <w:r>
        <w:rPr>
          <w:rFonts w:ascii="Georgia" w:hAnsi="Georgia"/>
          <w:sz w:val="23"/>
        </w:rPr>
        <w:t>La deuxième feuille portait un autre tableau de calculs, presque identique dans sa forme, mais avec une date différente — celle-là même figurant dans le vieux carnet d'Anselme — barrée d'un trait de stylo, et, dans la marge, une note manuscrite griffonnée à la hâte : « Le sponsor exige samedi. Trouve un moyen de faire coller ça pour samedi, même si le calcul dit dimanche. »</w:t>
      </w:r>
    </w:p>
    <w:p>
      <w:pPr>
        <w:spacing w:after="160"/>
        <w:jc w:val="both"/>
      </w:pPr>
      <w:r>
        <w:rPr>
          <w:rFonts w:ascii="Georgia" w:hAnsi="Georgia"/>
          <w:sz w:val="23"/>
        </w:rPr>
        <w:t>Un long silence s'installa dans la petite pièce, personne n'osant parler le premier.</w:t>
      </w:r>
    </w:p>
    <w:p>
      <w:pPr>
        <w:spacing w:after="160"/>
        <w:jc w:val="both"/>
      </w:pPr>
      <w:r>
        <w:rPr>
          <w:rFonts w:ascii="Georgia" w:hAnsi="Georgia"/>
          <w:sz w:val="23"/>
        </w:rPr>
        <w:t>— « Même si le calcul dit dimanche », répéta Iris, à voix basse, comme pour être sûre d'avoir bien lu. Ça veut dire qu'il savait. Vraiment, complètement, savait.</w:t>
      </w:r>
    </w:p>
    <w:p>
      <w:pPr>
        <w:spacing w:after="160"/>
        <w:jc w:val="both"/>
      </w:pPr>
      <w:r>
        <w:rPr>
          <w:rFonts w:ascii="Georgia" w:hAnsi="Georgia"/>
          <w:sz w:val="23"/>
        </w:rPr>
        <w:t>— On dirait bien, dit Souly, la voix sourde.</w:t>
      </w:r>
    </w:p>
    <w:p>
      <w:pPr>
        <w:spacing w:after="160"/>
        <w:jc w:val="both"/>
      </w:pPr>
      <w:r>
        <w:rPr>
          <w:rFonts w:ascii="Georgia" w:hAnsi="Georgia"/>
          <w:sz w:val="23"/>
        </w:rPr>
        <w:t>— Il y a d'autres papiers, dit Sofia, en désignant un dossier à moitié ouvert, tout au fond du bureau. On regarde vite fait ?</w:t>
      </w:r>
    </w:p>
    <w:p>
      <w:pPr>
        <w:spacing w:after="160"/>
        <w:jc w:val="both"/>
      </w:pPr>
      <w:r>
        <w:rPr>
          <w:rFonts w:ascii="Georgia" w:hAnsi="Georgia"/>
          <w:sz w:val="23"/>
        </w:rPr>
        <w:t>— On avait dit qu'on ne touchait à rien, rappela Souly.</w:t>
      </w:r>
    </w:p>
    <w:p>
      <w:pPr>
        <w:spacing w:after="160"/>
        <w:jc w:val="both"/>
      </w:pPr>
      <w:r>
        <w:rPr>
          <w:rFonts w:ascii="Georgia" w:hAnsi="Georgia"/>
          <w:sz w:val="23"/>
        </w:rPr>
        <w:t>— On ne touche pas, on regarde, corrigea Sofia. C'est différent.</w:t>
      </w:r>
    </w:p>
    <w:p>
      <w:pPr>
        <w:spacing w:after="160"/>
        <w:jc w:val="both"/>
      </w:pPr>
      <w:r>
        <w:rPr>
          <w:rFonts w:ascii="Georgia" w:hAnsi="Georgia"/>
          <w:sz w:val="23"/>
        </w:rPr>
        <w:t>Iris souleva précautionneusement le dossier, révélant une série de courriels imprimés, en-tête d'une entreprise dont le logo représentait des jumelles stylisées.</w:t>
      </w:r>
    </w:p>
    <w:p>
      <w:pPr>
        <w:spacing w:after="160"/>
        <w:jc w:val="both"/>
      </w:pPr>
      <w:r>
        <w:rPr>
          <w:rFonts w:ascii="Georgia" w:hAnsi="Georgia"/>
          <w:sz w:val="23"/>
        </w:rPr>
        <w:t>— « Optique Nova », lut-elle à voix basse. C'est le nom du sponsor, je crois. J'ai vu ce logo sur les banderoles de la place.</w:t>
      </w:r>
    </w:p>
    <w:p>
      <w:pPr>
        <w:spacing w:after="160"/>
        <w:jc w:val="both"/>
      </w:pPr>
      <w:r>
        <w:rPr>
          <w:rFonts w:ascii="Georgia" w:hAnsi="Georgia"/>
          <w:sz w:val="23"/>
        </w:rPr>
        <w:t>Elle parcourut rapidement le premier courriel, ses lèvres remuant silencieusement au fil de la lecture.</w:t>
      </w:r>
    </w:p>
    <w:p>
      <w:pPr>
        <w:spacing w:after="160"/>
        <w:jc w:val="both"/>
      </w:pPr>
      <w:r>
        <w:rPr>
          <w:rFonts w:ascii="Georgia" w:hAnsi="Georgia"/>
          <w:sz w:val="23"/>
        </w:rPr>
        <w:t>— Écoutez ça, souffla-t-elle enfin. « Nous confirmons notre partenariat sous réserve que l'événement principal se tienne un samedi soir, conformément à notre calendrier de diffusion national. Toute autre date entraînerait l'annulation immédiate de notre soutien financier. »</w:t>
      </w:r>
    </w:p>
    <w:p>
      <w:pPr>
        <w:spacing w:after="160"/>
        <w:jc w:val="both"/>
      </w:pPr>
      <w:r>
        <w:rPr>
          <w:rFonts w:ascii="Georgia" w:hAnsi="Georgia"/>
          <w:sz w:val="23"/>
        </w:rPr>
        <w:t>— Ça, c'est le motif, murmura Souly, à voix basse. Un vrai motif, pas juste une supposition.</w:t>
      </w:r>
    </w:p>
    <w:p>
      <w:pPr>
        <w:spacing w:after="160"/>
        <w:jc w:val="both"/>
      </w:pPr>
      <w:r>
        <w:rPr>
          <w:rFonts w:ascii="Georgia" w:hAnsi="Georgia"/>
          <w:sz w:val="23"/>
        </w:rPr>
        <w:t>— Combien d'argent, en tout, pour ce sponsor ? demanda Sofia.</w:t>
      </w:r>
    </w:p>
    <w:p>
      <w:pPr>
        <w:spacing w:after="160"/>
        <w:jc w:val="both"/>
      </w:pPr>
      <w:r>
        <w:rPr>
          <w:rFonts w:ascii="Georgia" w:hAnsi="Georgia"/>
          <w:sz w:val="23"/>
        </w:rPr>
        <w:t>Iris tourna la page, cherchant un chiffre, et le trouva bientôt, souligné deux fois au feutre.</w:t>
      </w:r>
    </w:p>
    <w:p>
      <w:pPr>
        <w:spacing w:after="160"/>
        <w:jc w:val="both"/>
      </w:pPr>
      <w:r>
        <w:rPr>
          <w:rFonts w:ascii="Georgia" w:hAnsi="Georgia"/>
          <w:sz w:val="23"/>
        </w:rPr>
        <w:t>— Quarante mille euros, lut-elle, la voix presque éteinte. Pour la retransmission, le matériel, tout.</w:t>
      </w:r>
    </w:p>
    <w:p>
      <w:pPr>
        <w:spacing w:after="160"/>
        <w:jc w:val="both"/>
      </w:pPr>
      <w:r>
        <w:rPr>
          <w:rFonts w:ascii="Georgia" w:hAnsi="Georgia"/>
          <w:sz w:val="23"/>
        </w:rPr>
        <w:t>— Quarante mille euros, répéta Sofia, incapable de vraiment se représenter une somme pareille. C'est beaucoup plus que je pensais.</w:t>
      </w:r>
    </w:p>
    <w:p>
      <w:pPr>
        <w:spacing w:after="160"/>
        <w:jc w:val="both"/>
      </w:pPr>
      <w:r>
        <w:rPr>
          <w:rFonts w:ascii="Georgia" w:hAnsi="Georgia"/>
          <w:sz w:val="23"/>
        </w:rPr>
        <w:t>— Assez pour faire hésiter n'importe qui, dit Souly, sombrement. Ça n'excuse rien. Mais ça explique peut-être pourquoi.</w:t>
      </w:r>
    </w:p>
    <w:p>
      <w:pPr>
        <w:spacing w:after="160"/>
        <w:jc w:val="both"/>
      </w:pPr>
      <w:r>
        <w:rPr>
          <w:rFonts w:ascii="Georgia" w:hAnsi="Georgia"/>
          <w:sz w:val="23"/>
        </w:rPr>
        <w:t>— Attends, murmura Iris, la voix tremblante. Ça veut dire que...</w:t>
      </w:r>
    </w:p>
    <w:p>
      <w:pPr>
        <w:spacing w:after="160"/>
        <w:jc w:val="both"/>
      </w:pPr>
      <w:r>
        <w:rPr>
          <w:rFonts w:ascii="Georgia" w:hAnsi="Georgia"/>
          <w:sz w:val="23"/>
        </w:rPr>
        <w:t>— Ça veut dire que quelqu'un savait, dit Souly, la gorge serrée. Que le vrai calcul donnait la date du carnet de ton grand-père. Et qu'on a quand même choisi l'autre.</w:t>
      </w:r>
    </w:p>
    <w:p>
      <w:pPr>
        <w:spacing w:after="160"/>
        <w:jc w:val="both"/>
      </w:pPr>
      <w:r>
        <w:rPr>
          <w:rFonts w:ascii="Georgia" w:hAnsi="Georgia"/>
          <w:sz w:val="23"/>
        </w:rPr>
        <w:t>— C'est l'écriture de Fabien ? demanda Sofia.</w:t>
      </w:r>
    </w:p>
    <w:p>
      <w:pPr>
        <w:spacing w:after="160"/>
        <w:jc w:val="both"/>
      </w:pPr>
      <w:r>
        <w:rPr>
          <w:rFonts w:ascii="Georgia" w:hAnsi="Georgia"/>
          <w:sz w:val="23"/>
        </w:rPr>
        <w:t>— On ne sait pas encore, dit Souly, prudent malgré le tremblement dans sa propre voix. Mais prends une photo. De toutes les deux feuilles, pour qu'on puisse vraiment comparer, après.</w:t>
      </w:r>
    </w:p>
    <w:p>
      <w:pPr>
        <w:spacing w:after="160"/>
        <w:jc w:val="both"/>
      </w:pPr>
      <w:r>
        <w:rPr>
          <w:rFonts w:ascii="Georgia" w:hAnsi="Georgia"/>
          <w:sz w:val="23"/>
        </w:rPr>
        <w:t>— Tu crois qu'on devrait remettre les feuilles exactement dans le même ordre qu'avant ? demanda Sofia.</w:t>
      </w:r>
    </w:p>
    <w:p>
      <w:pPr>
        <w:spacing w:after="160"/>
        <w:jc w:val="both"/>
      </w:pPr>
      <w:r>
        <w:rPr>
          <w:rFonts w:ascii="Georgia" w:hAnsi="Georgia"/>
          <w:sz w:val="23"/>
        </w:rPr>
        <w:t>— Exactement le même ordre, confirma Souly. On ne touche à rien d'autre que ce qu'on doit vraiment déplacer, et on remet tout en place ensuite. Sinon, ça se verra qu'on est passés par là.</w:t>
      </w:r>
    </w:p>
    <w:p>
      <w:pPr>
        <w:spacing w:after="160"/>
        <w:jc w:val="both"/>
      </w:pPr>
      <w:r>
        <w:rPr>
          <w:rFonts w:ascii="Georgia" w:hAnsi="Georgia"/>
          <w:sz w:val="23"/>
        </w:rPr>
        <w:t>Iris sortit son téléphone — emprunté à sa tante pour l'occasion, « pour prendre des photos d'étoiles », avait-elle prétendu au dîner — et photographia soigneusement les deux feuilles, une fois de loin, une fois de plus près pour que le texte soit bien lisible.</w:t>
      </w:r>
    </w:p>
    <w:p>
      <w:pPr>
        <w:spacing w:after="160"/>
        <w:jc w:val="both"/>
      </w:pPr>
      <w:r>
        <w:rPr>
          <w:rFonts w:ascii="Georgia" w:hAnsi="Georgia"/>
          <w:sz w:val="23"/>
        </w:rPr>
        <w:t>Un bruit de pas, dehors, les fit se figer d'un coup.</w:t>
      </w:r>
    </w:p>
    <w:p>
      <w:pPr>
        <w:spacing w:after="160"/>
        <w:jc w:val="both"/>
      </w:pPr>
      <w:r>
        <w:rPr>
          <w:rFonts w:ascii="Georgia" w:hAnsi="Georgia"/>
          <w:sz w:val="23"/>
        </w:rPr>
        <w:t>— Quelqu'un arrive, souffla Sofia, déjà en train de chercher des yeux une cachette.</w:t>
      </w:r>
    </w:p>
    <w:p>
      <w:pPr>
        <w:spacing w:after="160"/>
        <w:jc w:val="both"/>
      </w:pPr>
      <w:r>
        <w:rPr>
          <w:rFonts w:ascii="Georgia" w:hAnsi="Georgia"/>
          <w:sz w:val="23"/>
        </w:rPr>
        <w:t>— Là, dit Iris, en désignant l'espace derrière une armoire métallique poussée contre le mur du fond.</w:t>
      </w:r>
    </w:p>
    <w:p>
      <w:pPr>
        <w:spacing w:after="160"/>
        <w:jc w:val="both"/>
      </w:pPr>
      <w:r>
        <w:rPr>
          <w:rFonts w:ascii="Georgia" w:hAnsi="Georgia"/>
          <w:sz w:val="23"/>
        </w:rPr>
        <w:t>Ils s'y glissèrent juste à temps. La porte principale du local s'ouvrit dans un grincement, une lumière s'alluma, et des pas résonnèrent sur le sol, s'approchant dangereusement de leur cachette.</w:t>
      </w:r>
    </w:p>
    <w:p>
      <w:pPr>
        <w:spacing w:after="160"/>
        <w:jc w:val="both"/>
      </w:pPr>
      <w:r>
        <w:rPr>
          <w:rFonts w:ascii="Georgia" w:hAnsi="Georgia"/>
          <w:sz w:val="23"/>
        </w:rPr>
        <w:t>Sofia retint son souffle. À côté d'elle, elle sentit Souly qui, sans un bruit, remuait les lèvres — « un, deux, trois » — comme il le faisait toujours quand la peur menaçait de prendre le dessus.</w:t>
      </w:r>
    </w:p>
    <w:p>
      <w:pPr>
        <w:spacing w:after="160"/>
        <w:jc w:val="both"/>
      </w:pPr>
      <w:r>
        <w:rPr>
          <w:rFonts w:ascii="Georgia" w:hAnsi="Georgia"/>
          <w:sz w:val="23"/>
        </w:rPr>
        <w:t>Les pas s'arrêtèrent tout près du bureau. Une voix d'homme, qu'aucun des trois enfants ne reconnut immédiatement, marmonna quelque chose d'incompréhensible, suivi du bruit de papiers qu'on déplace.</w:t>
      </w:r>
    </w:p>
    <w:p>
      <w:pPr>
        <w:spacing w:after="160"/>
        <w:jc w:val="both"/>
      </w:pPr>
      <w:r>
        <w:rPr>
          <w:rFonts w:ascii="Georgia" w:hAnsi="Georgia"/>
          <w:sz w:val="23"/>
        </w:rPr>
        <w:t>— C'est Fabien ? souffla Iris, presque inaudible.</w:t>
      </w:r>
    </w:p>
    <w:p>
      <w:pPr>
        <w:spacing w:after="160"/>
        <w:jc w:val="both"/>
      </w:pPr>
      <w:r>
        <w:rPr>
          <w:rFonts w:ascii="Georgia" w:hAnsi="Georgia"/>
          <w:sz w:val="23"/>
        </w:rPr>
        <w:t>Sofia risqua un œil entre l'armoire et le mur, puis se rétracta aussitôt, le visage blême.</w:t>
      </w:r>
    </w:p>
    <w:p>
      <w:pPr>
        <w:spacing w:after="160"/>
        <w:jc w:val="both"/>
      </w:pPr>
      <w:r>
        <w:rPr>
          <w:rFonts w:ascii="Georgia" w:hAnsi="Georgia"/>
          <w:sz w:val="23"/>
        </w:rPr>
        <w:t>— Non, souffla-t-elle. Un autre homme. Je ne le reconnais pas.</w:t>
      </w:r>
    </w:p>
    <w:p>
      <w:pPr>
        <w:spacing w:after="160"/>
        <w:jc w:val="both"/>
      </w:pPr>
      <w:r>
        <w:rPr>
          <w:rFonts w:ascii="Georgia" w:hAnsi="Georgia"/>
          <w:sz w:val="23"/>
        </w:rPr>
        <w:t>— Un technicien, sans doute, chuchota Souly. Il travaille peut-être tard sur le logiciel.</w:t>
      </w:r>
    </w:p>
    <w:p>
      <w:pPr>
        <w:spacing w:after="160"/>
        <w:jc w:val="both"/>
      </w:pPr>
      <w:r>
        <w:rPr>
          <w:rFonts w:ascii="Georgia" w:hAnsi="Georgia"/>
          <w:sz w:val="23"/>
        </w:rPr>
        <w:t>L'homme resta plusieurs minutes, tapant sur le clavier de l'ordinateur, avant de refermer un dossier sur son bureau et de ranger les deux feuilles compromettantes dans un tiroir qu'il ferma à clé.</w:t>
      </w:r>
    </w:p>
    <w:p>
      <w:pPr>
        <w:spacing w:after="160"/>
        <w:jc w:val="both"/>
      </w:pPr>
      <w:r>
        <w:rPr>
          <w:rFonts w:ascii="Georgia" w:hAnsi="Georgia"/>
          <w:sz w:val="23"/>
        </w:rPr>
        <w:t>— Il range les preuves, murmura Iris, inquiète. On ne pourra plus y accéder.</w:t>
      </w:r>
    </w:p>
    <w:p>
      <w:pPr>
        <w:spacing w:after="160"/>
        <w:jc w:val="both"/>
      </w:pPr>
      <w:r>
        <w:rPr>
          <w:rFonts w:ascii="Georgia" w:hAnsi="Georgia"/>
          <w:sz w:val="23"/>
        </w:rPr>
        <w:t>— On a déjà les photos, rappela Souly. C'est le plus important.</w:t>
      </w:r>
    </w:p>
    <w:p>
      <w:pPr>
        <w:spacing w:after="160"/>
        <w:jc w:val="both"/>
      </w:pPr>
      <w:r>
        <w:rPr>
          <w:rFonts w:ascii="Georgia" w:hAnsi="Georgia"/>
          <w:sz w:val="23"/>
        </w:rPr>
        <w:t>L'homme finit par éteindre la lumière et ressortir, refermant la porte derrière lui dans un même grincement métallique.</w:t>
      </w:r>
    </w:p>
    <w:p>
      <w:pPr>
        <w:spacing w:after="160"/>
        <w:jc w:val="both"/>
      </w:pPr>
      <w:r>
        <w:rPr>
          <w:rFonts w:ascii="Georgia" w:hAnsi="Georgia"/>
          <w:sz w:val="23"/>
        </w:rPr>
        <w:t>Personne n'osa bouger pendant un long moment, jusqu'à ce que le bruit de ses pas se soit complètement évanoui dans la nuit.</w:t>
      </w:r>
    </w:p>
    <w:p>
      <w:pPr>
        <w:spacing w:after="160"/>
        <w:jc w:val="both"/>
      </w:pPr>
      <w:r>
        <w:rPr>
          <w:rFonts w:ascii="Georgia" w:hAnsi="Georgia"/>
          <w:sz w:val="23"/>
        </w:rPr>
        <w:t>— Il est parti pour de bon ? chuchota Sofia.</w:t>
      </w:r>
    </w:p>
    <w:p>
      <w:pPr>
        <w:spacing w:after="160"/>
        <w:jc w:val="both"/>
      </w:pPr>
      <w:r>
        <w:rPr>
          <w:rFonts w:ascii="Georgia" w:hAnsi="Georgia"/>
          <w:sz w:val="23"/>
        </w:rPr>
        <w:t>— Attendons encore un peu, souffla Iris. Des fois, ils reviennent juste après, pour vérifier un truc oublié.</w:t>
      </w:r>
    </w:p>
    <w:p>
      <w:pPr>
        <w:spacing w:after="160"/>
        <w:jc w:val="both"/>
      </w:pPr>
      <w:r>
        <w:rPr>
          <w:rFonts w:ascii="Georgia" w:hAnsi="Georgia"/>
          <w:sz w:val="23"/>
        </w:rPr>
        <w:t>Ils patientèrent, immobiles, comptant en silence les secondes qui s'écoulaient, jusqu'à ce que le bruit d'un moteur de voiture démarre au loin, puis s'éloigne définitivement vers le centre du village.</w:t>
      </w:r>
    </w:p>
    <w:p>
      <w:pPr>
        <w:spacing w:after="160"/>
        <w:jc w:val="both"/>
      </w:pPr>
      <w:r>
        <w:rPr>
          <w:rFonts w:ascii="Georgia" w:hAnsi="Georgia"/>
          <w:sz w:val="23"/>
        </w:rPr>
        <w:t>Pendant cette attente interminable, Sofia sentit son pied s'engourdir complètement, coincé dans une position impossible derrière l'armoire, sans pouvoir esquisser le moindre mouvement pour le soulager.</w:t>
      </w:r>
    </w:p>
    <w:p>
      <w:pPr>
        <w:spacing w:after="160"/>
        <w:jc w:val="both"/>
      </w:pPr>
      <w:r>
        <w:rPr>
          <w:rFonts w:ascii="Georgia" w:hAnsi="Georgia"/>
          <w:sz w:val="23"/>
        </w:rPr>
        <w:t>— Mon pied dort, articula-t-elle sans un son, juste avec les lèvres, en direction de Souly.</w:t>
      </w:r>
    </w:p>
    <w:p>
      <w:pPr>
        <w:spacing w:after="160"/>
        <w:jc w:val="both"/>
      </w:pPr>
      <w:r>
        <w:rPr>
          <w:rFonts w:ascii="Georgia" w:hAnsi="Georgia"/>
          <w:sz w:val="23"/>
        </w:rPr>
        <w:t>Souly, comprenant le message malgré l'obscurité, lui fit signe de ne surtout pas bouger, un doigt pressé contre ses propres lèvres.</w:t>
      </w:r>
    </w:p>
    <w:p>
      <w:pPr>
        <w:spacing w:after="160"/>
        <w:jc w:val="both"/>
      </w:pPr>
      <w:r>
        <w:rPr>
          <w:rFonts w:ascii="Georgia" w:hAnsi="Georgia"/>
          <w:sz w:val="23"/>
        </w:rPr>
        <w:t>Elle patienta, la grimace figée, luttant contre l'envie furieuse de remuer les orteils, jusqu'à ce que le silence complet de la pièce lui paraisse enfin sûr.</w:t>
      </w:r>
    </w:p>
    <w:p>
      <w:pPr>
        <w:spacing w:after="160"/>
        <w:jc w:val="both"/>
      </w:pPr>
      <w:r>
        <w:rPr>
          <w:rFonts w:ascii="Georgia" w:hAnsi="Georgia"/>
          <w:sz w:val="23"/>
        </w:rPr>
        <w:t>— Je crois, dit Souly, en risquant un œil hors de leur cachette. Oui. Parti.</w:t>
      </w:r>
    </w:p>
    <w:p>
      <w:pPr>
        <w:spacing w:after="160"/>
        <w:jc w:val="both"/>
      </w:pPr>
      <w:r>
        <w:rPr>
          <w:rFonts w:ascii="Georgia" w:hAnsi="Georgia"/>
          <w:sz w:val="23"/>
        </w:rPr>
        <w:t>Ils sortirent lentement de derrière l'armoire, les jambes encore tremblantes, et se glissèrent de nouveau par la fenêtre, refermant soigneusement derrière eux avant de redescendre le sentier au pas de course, ne ralentissant qu'une fois hors de vue de l'observatoire, essoufflés, adossés à un rocher au bord du chemin.</w:t>
      </w:r>
    </w:p>
    <w:p>
      <w:pPr>
        <w:spacing w:after="160"/>
        <w:jc w:val="both"/>
      </w:pPr>
      <w:r>
        <w:rPr>
          <w:rFonts w:ascii="Georgia" w:hAnsi="Georgia"/>
          <w:sz w:val="23"/>
        </w:rPr>
        <w:t>— On l'a fait, dit Sofia, entre deux respirations. On a vraiment des preuves, cette fois.</w:t>
      </w:r>
    </w:p>
    <w:p>
      <w:pPr>
        <w:spacing w:after="160"/>
        <w:jc w:val="both"/>
      </w:pPr>
      <w:r>
        <w:rPr>
          <w:rFonts w:ascii="Georgia" w:hAnsi="Georgia"/>
          <w:sz w:val="23"/>
        </w:rPr>
        <w:t>— Tout le monde va bien ? demanda Souly, en comptant presque littéralement les têtes, comme s'il craignait d'en avoir perdu une en chemin.</w:t>
      </w:r>
    </w:p>
    <w:p>
      <w:pPr>
        <w:spacing w:after="160"/>
        <w:jc w:val="both"/>
      </w:pPr>
      <w:r>
        <w:rPr>
          <w:rFonts w:ascii="Georgia" w:hAnsi="Georgia"/>
          <w:sz w:val="23"/>
        </w:rPr>
        <w:t>— Tout le monde va bien, confirma Sofia, en époussetant son pull couvert de poussière. Un peu secouée, mais bien.</w:t>
      </w:r>
    </w:p>
    <w:p>
      <w:pPr>
        <w:spacing w:after="160"/>
        <w:jc w:val="both"/>
      </w:pPr>
      <w:r>
        <w:rPr>
          <w:rFonts w:ascii="Georgia" w:hAnsi="Georgia"/>
          <w:sz w:val="23"/>
        </w:rPr>
        <w:t>— Moi aussi, dit Iris, la voix encore un peu tremblante. Je crois que je n'ai jamais eu aussi peur de ma vie. On a vraiment failli se faire attraper.</w:t>
      </w:r>
    </w:p>
    <w:p>
      <w:pPr>
        <w:spacing w:after="160"/>
        <w:jc w:val="both"/>
      </w:pPr>
      <w:r>
        <w:rPr>
          <w:rFonts w:ascii="Georgia" w:hAnsi="Georgia"/>
          <w:sz w:val="23"/>
        </w:rPr>
        <w:t>— C'était qui, cet homme, à votre avis ? demanda Sofia. Vous n'avez vraiment rien reconnu, dans sa voix ?</w:t>
      </w:r>
    </w:p>
    <w:p>
      <w:pPr>
        <w:spacing w:after="160"/>
        <w:jc w:val="both"/>
      </w:pPr>
      <w:r>
        <w:rPr>
          <w:rFonts w:ascii="Georgia" w:hAnsi="Georgia"/>
          <w:sz w:val="23"/>
        </w:rPr>
        <w:t>— Rien du tout, dit Iris. Quelqu'un qui travaille pour Fabien, j'imagine. Il a sûrement une petite équipe technique, pour la période de la fête.</w:t>
      </w:r>
    </w:p>
    <w:p>
      <w:pPr>
        <w:spacing w:after="160"/>
        <w:jc w:val="both"/>
      </w:pPr>
      <w:r>
        <w:rPr>
          <w:rFonts w:ascii="Georgia" w:hAnsi="Georgia"/>
          <w:sz w:val="23"/>
        </w:rPr>
        <w:t>— On aurait dû essayer de voir son visage, dit Sofia, un peu déçue.</w:t>
      </w:r>
    </w:p>
    <w:p>
      <w:pPr>
        <w:spacing w:after="160"/>
        <w:jc w:val="both"/>
      </w:pPr>
      <w:r>
        <w:rPr>
          <w:rFonts w:ascii="Georgia" w:hAnsi="Georgia"/>
          <w:sz w:val="23"/>
        </w:rPr>
        <w:t>— On aurait surtout dû ne pas se faire repérer du tout, corrigea Souly. Voir son visage n'aurait rien changé à ce qu'on sait déjà.</w:t>
      </w:r>
    </w:p>
    <w:p>
      <w:pPr>
        <w:spacing w:after="160"/>
        <w:jc w:val="both"/>
      </w:pPr>
      <w:r>
        <w:rPr>
          <w:rFonts w:ascii="Georgia" w:hAnsi="Georgia"/>
          <w:sz w:val="23"/>
        </w:rPr>
        <w:t>— On a quand même des photos de documents, c'est déjà énorme, tempéra Iris. Ce n'est pas encore une preuve définitive. Mais c'est un très bon début.</w:t>
      </w:r>
    </w:p>
    <w:p>
      <w:pPr>
        <w:spacing w:after="160"/>
        <w:jc w:val="both"/>
      </w:pPr>
      <w:r>
        <w:rPr>
          <w:rFonts w:ascii="Georgia" w:hAnsi="Georgia"/>
          <w:sz w:val="23"/>
        </w:rPr>
        <w:t>— On n'aurait vraiment pas dû faire ça, dit Iris, une fois son souffle retrouvé. Vous vous rendez compte du risque qu'on a pris ? S'il nous avait vus...</w:t>
      </w:r>
    </w:p>
    <w:p>
      <w:pPr>
        <w:spacing w:after="160"/>
        <w:jc w:val="both"/>
      </w:pPr>
      <w:r>
        <w:rPr>
          <w:rFonts w:ascii="Georgia" w:hAnsi="Georgia"/>
          <w:sz w:val="23"/>
        </w:rPr>
        <w:t>— On s'en rend compte maintenant, oui, admit Sofia. Sur le moment, on n'y pensait pas vraiment.</w:t>
      </w:r>
    </w:p>
    <w:p>
      <w:pPr>
        <w:spacing w:after="160"/>
        <w:jc w:val="both"/>
      </w:pPr>
      <w:r>
        <w:rPr>
          <w:rFonts w:ascii="Georgia" w:hAnsi="Georgia"/>
          <w:sz w:val="23"/>
        </w:rPr>
        <w:t>— C'est peut-être ça, le problème, avec le courage, dit Souly, pensivement. On ne le sent jamais vraiment avant. On le découvre seulement après, en regardant en arrière.</w:t>
      </w:r>
    </w:p>
    <w:p>
      <w:pPr>
        <w:spacing w:after="160"/>
        <w:jc w:val="both"/>
      </w:pPr>
      <w:r>
        <w:rPr>
          <w:rFonts w:ascii="Georgia" w:hAnsi="Georgia"/>
          <w:sz w:val="23"/>
        </w:rPr>
        <w:t>— C'est encore une de tes phrases inventées ? demanda Iris, esquissant un sourire malgré la tension de la soirée.</w:t>
      </w:r>
    </w:p>
    <w:p>
      <w:pPr>
        <w:spacing w:after="160"/>
        <w:jc w:val="both"/>
      </w:pPr>
      <w:r>
        <w:rPr>
          <w:rFonts w:ascii="Georgia" w:hAnsi="Georgia"/>
          <w:sz w:val="23"/>
        </w:rPr>
        <w:t>— Toute fraîche, confirma Souly.</w:t>
      </w:r>
    </w:p>
    <w:p>
      <w:pPr>
        <w:spacing w:after="160"/>
        <w:jc w:val="both"/>
      </w:pPr>
      <w:r>
        <w:rPr>
          <w:rFonts w:ascii="Georgia" w:hAnsi="Georgia"/>
          <w:sz w:val="23"/>
        </w:rPr>
        <w:t>— Vous inventez vraiment beaucoup de phrases, cette semaine, tous les deux, remarqua Iris. Ça doit être contagieux. Je sens que je vais finir par en inventer aussi.</w:t>
      </w:r>
    </w:p>
    <w:p>
      <w:pPr>
        <w:spacing w:after="160"/>
        <w:jc w:val="both"/>
      </w:pPr>
      <w:r>
        <w:rPr>
          <w:rFonts w:ascii="Georgia" w:hAnsi="Georgia"/>
          <w:sz w:val="23"/>
        </w:rPr>
        <w:t>— C'est déjà commencé, dit Sofia. « Un peu de peur qu'on décide de supporter quand même », tu te souviens ? C'était toi, ça.</w:t>
      </w:r>
    </w:p>
    <w:p>
      <w:pPr>
        <w:spacing w:after="160"/>
        <w:jc w:val="both"/>
      </w:pPr>
      <w:r>
        <w:rPr>
          <w:rFonts w:ascii="Georgia" w:hAnsi="Georgia"/>
          <w:sz w:val="23"/>
        </w:rPr>
        <w:t>Iris parut sincèrement surprise qu'on ait retenu sa propre phrase.</w:t>
      </w:r>
    </w:p>
    <w:p>
      <w:pPr>
        <w:spacing w:after="160"/>
        <w:jc w:val="both"/>
      </w:pPr>
      <w:r>
        <w:rPr>
          <w:rFonts w:ascii="Georgia" w:hAnsi="Georgia"/>
          <w:sz w:val="23"/>
        </w:rPr>
        <w:t>— C'est vrai, dit-elle, un peu fière malgré elle. J'avais oublié.</w:t>
      </w:r>
    </w:p>
    <w:p>
      <w:pPr>
        <w:spacing w:after="160"/>
        <w:jc w:val="both"/>
      </w:pPr>
      <w:r>
        <w:rPr>
          <w:rFonts w:ascii="Georgia" w:hAnsi="Georgia"/>
          <w:sz w:val="23"/>
        </w:rPr>
        <w:t>— On note toujours les bonnes phrases, dit Souly, en rangeant son carnet. Sinon elles se perdent, comme le reste.</w:t>
      </w:r>
    </w:p>
    <w:p>
      <w:pPr>
        <w:spacing w:after="160"/>
        <w:jc w:val="both"/>
      </w:pPr>
      <w:r>
        <w:rPr>
          <w:rFonts w:ascii="Georgia" w:hAnsi="Georgia"/>
          <w:sz w:val="23"/>
        </w:rPr>
        <w:t>— C'est une philosophie très sérieuse pour un carnet de vacances, remarqua Iris.</w:t>
      </w:r>
    </w:p>
    <w:p>
      <w:pPr>
        <w:spacing w:after="160"/>
        <w:jc w:val="both"/>
      </w:pPr>
      <w:r>
        <w:rPr>
          <w:rFonts w:ascii="Georgia" w:hAnsi="Georgia"/>
          <w:sz w:val="23"/>
        </w:rPr>
        <w:t>— C'est une philosophie très sérieuse tout court, corrigea Souly. Le carnet de vacances, c'est juste là où je la pratique le plus.</w:t>
      </w:r>
    </w:p>
    <w:p>
      <w:pPr>
        <w:spacing w:after="160"/>
        <w:jc w:val="both"/>
      </w:pPr>
      <w:r>
        <w:rPr>
          <w:rFonts w:ascii="Georgia" w:hAnsi="Georgia"/>
          <w:sz w:val="23"/>
        </w:rPr>
        <w:t>— Cette note, « le sponsor exige samedi », répéta Iris, la voix tremblante d'une émotion qu'elle ne cherchait plus à cacher. Ça prouve qu'on savait. Que quelqu'un savait, et qu'on a choisi la mauvaise date quand même.</w:t>
      </w:r>
    </w:p>
    <w:p>
      <w:pPr>
        <w:spacing w:after="160"/>
        <w:jc w:val="both"/>
      </w:pPr>
      <w:r>
        <w:rPr>
          <w:rFonts w:ascii="Georgia" w:hAnsi="Georgia"/>
          <w:sz w:val="23"/>
        </w:rPr>
        <w:t>— Ça prouve que quelqu'un a écrit cette note, corrigea Souly, avec la prudence qui le caractérisait, même dans les moments les plus excitants. Il faut encore comprendre qui, exactement.</w:t>
      </w:r>
    </w:p>
    <w:p>
      <w:pPr>
        <w:spacing w:after="160"/>
        <w:jc w:val="both"/>
      </w:pPr>
      <w:r>
        <w:rPr>
          <w:rFonts w:ascii="Georgia" w:hAnsi="Georgia"/>
          <w:sz w:val="23"/>
        </w:rPr>
        <w:t>Iris consulta l'heure sur son téléphone emprunté, le visage éclairé faiblement par l'écran : minuit passé.</w:t>
      </w:r>
    </w:p>
    <w:p>
      <w:pPr>
        <w:spacing w:after="160"/>
        <w:jc w:val="both"/>
      </w:pPr>
      <w:r>
        <w:rPr>
          <w:rFonts w:ascii="Georgia" w:hAnsi="Georgia"/>
          <w:sz w:val="23"/>
        </w:rPr>
        <w:t>— On est déjà demain, techniquement, dit-elle. Un jour avant le grand soir. On n'a plus le temps d'hésiter. Dès qu'on est réveillés, tout à l'heure, on montre tout à Nadia.</w:t>
      </w:r>
    </w:p>
    <w:p>
      <w:pPr>
        <w:spacing w:after="160"/>
        <w:jc w:val="both"/>
      </w:pPr>
      <w:r>
        <w:rPr>
          <w:rFonts w:ascii="Georgia" w:hAnsi="Georgia"/>
          <w:sz w:val="23"/>
        </w:rPr>
        <w:t>— Tout, confirma Souly, en rangeant enfin son propre carnet, où il avait griffonné, malgré l'obscurité, une description précise de la note trouvée.</w:t>
      </w:r>
    </w:p>
    <w:p>
      <w:pPr>
        <w:spacing w:after="160"/>
        <w:jc w:val="both"/>
      </w:pPr>
      <w:r>
        <w:rPr>
          <w:rFonts w:ascii="Georgia" w:hAnsi="Georgia"/>
          <w:sz w:val="23"/>
        </w:rPr>
        <w:t>— Tout, répéta Sofia, si gravement que, pour une fois, personne n'eut envie de rire.</w:t>
      </w:r>
    </w:p>
    <w:p>
      <w:pPr>
        <w:spacing w:after="160"/>
        <w:jc w:val="both"/>
      </w:pPr>
      <w:r>
        <w:rPr>
          <w:rFonts w:ascii="Georgia" w:hAnsi="Georgia"/>
          <w:sz w:val="23"/>
        </w:rPr>
        <w:t>— Et la camionnette dont parlait Monsieur Pujol, l'autre jour ? demanda soudain Iris. Celle qu'il avait vue rôder près de l'observatoire. Vous croyez que ça a un rapport avec tout ça ?</w:t>
      </w:r>
    </w:p>
    <w:p>
      <w:pPr>
        <w:spacing w:after="160"/>
        <w:jc w:val="both"/>
      </w:pPr>
      <w:r>
        <w:rPr>
          <w:rFonts w:ascii="Georgia" w:hAnsi="Georgia"/>
          <w:sz w:val="23"/>
        </w:rPr>
        <w:t>— Aucune idée, admit Souly. Mais on devrait lui demander de nous la décrire précisément, demain. La couleur, les inscriptions dessus, tout ça.</w:t>
      </w:r>
    </w:p>
    <w:p>
      <w:pPr>
        <w:spacing w:after="160"/>
        <w:jc w:val="both"/>
      </w:pPr>
      <w:r>
        <w:rPr>
          <w:rFonts w:ascii="Georgia" w:hAnsi="Georgia"/>
          <w:sz w:val="23"/>
        </w:rPr>
        <w:t>— Il va être ravi qu'on prenne enfin son témoignage au sérieux, dit Sofia, presque en souriant malgré la fatigue. Il en parle depuis des jours à qui veut bien l'écouter.</w:t>
      </w:r>
    </w:p>
    <w:p>
      <w:pPr>
        <w:spacing w:after="160"/>
        <w:jc w:val="both"/>
      </w:pPr>
      <w:r>
        <w:rPr>
          <w:rFonts w:ascii="Georgia" w:hAnsi="Georgia"/>
          <w:sz w:val="23"/>
        </w:rPr>
        <w:t>— Ce n'est peut-être rien du tout, tempéra Souly. Une camionnette de livraison, ou celle du sponsor qui vient installer du matériel. On ne peut pas transformer chaque détail bizarre en preuve.</w:t>
      </w:r>
    </w:p>
    <w:p>
      <w:pPr>
        <w:spacing w:after="160"/>
        <w:jc w:val="both"/>
      </w:pPr>
      <w:r>
        <w:rPr>
          <w:rFonts w:ascii="Georgia" w:hAnsi="Georgia"/>
          <w:sz w:val="23"/>
        </w:rPr>
        <w:t>— Mais on ne peut pas non plus l'ignorer, dit Iris. Pas après ce qu'on vient de trouver.</w:t>
      </w:r>
    </w:p>
    <w:p>
      <w:pPr>
        <w:spacing w:after="160"/>
        <w:jc w:val="both"/>
      </w:pPr>
      <w:r>
        <w:rPr>
          <w:rFonts w:ascii="Georgia" w:hAnsi="Georgia"/>
          <w:sz w:val="23"/>
        </w:rPr>
        <w:t>— On le note, et on vérifie demain, trancha Sofia. Comme tout le reste.</w:t>
      </w:r>
    </w:p>
    <w:p>
      <w:pPr>
        <w:spacing w:after="160"/>
        <w:jc w:val="both"/>
      </w:pPr>
      <w:r>
        <w:rPr>
          <w:rFonts w:ascii="Georgia" w:hAnsi="Georgia"/>
          <w:sz w:val="23"/>
        </w:rPr>
        <w:t>— Vous croyez qu'on dort, cette nuit, après tout ça ? demanda Iris, en étouffant un bâillement qui contredisait déjà sa propre question.</w:t>
      </w:r>
    </w:p>
    <w:p>
      <w:pPr>
        <w:spacing w:after="160"/>
        <w:jc w:val="both"/>
      </w:pPr>
      <w:r>
        <w:rPr>
          <w:rFonts w:ascii="Georgia" w:hAnsi="Georgia"/>
          <w:sz w:val="23"/>
        </w:rPr>
        <w:t>— Aucune idée, dit Souly. Mais on devrait au moins essayer. Demain s'annonce chargé.</w:t>
      </w:r>
    </w:p>
    <w:p>
      <w:pPr>
        <w:spacing w:after="160"/>
        <w:jc w:val="both"/>
      </w:pPr>
      <w:r>
        <w:rPr>
          <w:rFonts w:ascii="Georgia" w:hAnsi="Georgia"/>
          <w:sz w:val="23"/>
        </w:rPr>
        <w:t>— Chaque jour de cette semaine s'annonce chargé, remarqua Sofia. Je commence à me demander si les vacances tranquilles existent vraiment, quelque part.</w:t>
      </w:r>
    </w:p>
    <w:p>
      <w:pPr>
        <w:spacing w:after="160"/>
        <w:jc w:val="both"/>
      </w:pPr>
      <w:r>
        <w:rPr>
          <w:rFonts w:ascii="Georgia" w:hAnsi="Georgia"/>
          <w:sz w:val="23"/>
        </w:rPr>
        <w:t>— Pas dans cette famille, en tout cas, dit Iris, avec un sourire fatigué mais sincère.</w:t>
      </w:r>
    </w:p>
    <w:p>
      <w:pPr>
        <w:spacing w:after="160"/>
        <w:jc w:val="both"/>
      </w:pPr>
      <w:r>
        <w:rPr>
          <w:rFonts w:ascii="Georgia" w:hAnsi="Georgia"/>
          <w:sz w:val="23"/>
        </w:rPr>
        <w:t>Ils se séparèrent au croisement habituel, Iris filant vers sa maison, Sofia et Souly regagnant celle de Mamie Rose en silence, chacun rejouant dans sa tête les images du local technique.</w:t>
      </w:r>
    </w:p>
    <w:p>
      <w:pPr>
        <w:spacing w:after="160"/>
        <w:jc w:val="both"/>
      </w:pPr>
      <w:r>
        <w:rPr>
          <w:rFonts w:ascii="Georgia" w:hAnsi="Georgia"/>
          <w:sz w:val="23"/>
        </w:rPr>
        <w:t>Ni l'un ni l'autre ne se doutait que, derrière une fenêtre du village qu'ils venaient de dépasser, une lumière s'était allumée puis éteinte, comme si quelqu'un, cette nuit-là aussi, ne dormait pas.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Le calcul qui ne mentait pas</w:t>
      </w:r>
    </w:p>
    <w:p>
      <w:pPr>
        <w:spacing w:after="160"/>
        <w:jc w:val="both"/>
      </w:pPr>
      <w:r>
        <w:rPr>
          <w:rFonts w:ascii="Georgia" w:hAnsi="Georgia"/>
          <w:sz w:val="23"/>
        </w:rPr>
        <w:t>Sofia se réveilla en sursaut, convaincue d'avoir entendu la voix de l'homme du local technique quelque part dans son sommeil, avant de réaliser, en reprenant ses esprits, qu'elle n'avait fait que rêver de la soirée précédente.</w:t>
      </w:r>
    </w:p>
    <w:p>
      <w:pPr>
        <w:spacing w:after="160"/>
        <w:jc w:val="both"/>
      </w:pPr>
      <w:r>
        <w:rPr>
          <w:rFonts w:ascii="Georgia" w:hAnsi="Georgia"/>
          <w:sz w:val="23"/>
        </w:rPr>
        <w:t>— Ça va ? demanda Souly, déjà debout, en train de s'habiller.</w:t>
      </w:r>
    </w:p>
    <w:p>
      <w:pPr>
        <w:spacing w:after="160"/>
        <w:jc w:val="both"/>
      </w:pPr>
      <w:r>
        <w:rPr>
          <w:rFonts w:ascii="Georgia" w:hAnsi="Georgia"/>
          <w:sz w:val="23"/>
        </w:rPr>
        <w:t>— Oui. Juste un rêve bizarre. L'homme du bureau, transformé en télescope géant qui nous pourchassait.</w:t>
      </w:r>
    </w:p>
    <w:p>
      <w:pPr>
        <w:spacing w:after="160"/>
        <w:jc w:val="both"/>
      </w:pPr>
      <w:r>
        <w:rPr>
          <w:rFonts w:ascii="Georgia" w:hAnsi="Georgia"/>
          <w:sz w:val="23"/>
        </w:rPr>
        <w:t>— C'est le genre de détail dont je n'ai pas besoin avant le petit-déjeuner, dit Souly, en grimaçant.</w:t>
      </w:r>
    </w:p>
    <w:p>
      <w:pPr>
        <w:spacing w:after="160"/>
        <w:jc w:val="both"/>
      </w:pPr>
      <w:r>
        <w:rPr>
          <w:rFonts w:ascii="Georgia" w:hAnsi="Georgia"/>
          <w:sz w:val="23"/>
        </w:rPr>
        <w:t>— C'est toi qui as demandé.</w:t>
      </w:r>
    </w:p>
    <w:p>
      <w:pPr>
        <w:spacing w:after="160"/>
        <w:jc w:val="both"/>
      </w:pPr>
      <w:r>
        <w:rPr>
          <w:rFonts w:ascii="Georgia" w:hAnsi="Georgia"/>
          <w:sz w:val="23"/>
        </w:rPr>
        <w:t>— La prochaine fois, je ne demanderai plus rien.</w:t>
      </w:r>
    </w:p>
    <w:p>
      <w:pPr>
        <w:spacing w:after="160"/>
        <w:jc w:val="both"/>
      </w:pPr>
      <w:r>
        <w:rPr>
          <w:rFonts w:ascii="Georgia" w:hAnsi="Georgia"/>
          <w:sz w:val="23"/>
        </w:rPr>
        <w:t>— Tu dis toujours ça, et tu redemandes toujours le lendemain, remarqua Sofia, avec la certitude tranquille de quelqu'un qui connaissait son frère mieux que quiconque.</w:t>
      </w:r>
    </w:p>
    <w:p>
      <w:pPr>
        <w:spacing w:after="160"/>
        <w:jc w:val="both"/>
      </w:pPr>
      <w:r>
        <w:rPr>
          <w:rFonts w:ascii="Georgia" w:hAnsi="Georgia"/>
          <w:sz w:val="23"/>
        </w:rPr>
        <w:t>— Peut-être. Mais aujourd'hui, je ne redemande pas. J'ai déjà bien assez de choses à digérer avant même le café de Mamie Rose.</w:t>
      </w:r>
    </w:p>
    <w:p>
      <w:pPr>
        <w:spacing w:after="160"/>
        <w:jc w:val="both"/>
      </w:pPr>
      <w:r>
        <w:rPr>
          <w:rFonts w:ascii="Georgia" w:hAnsi="Georgia"/>
          <w:sz w:val="23"/>
        </w:rPr>
        <w:t>— Genre quoi ?</w:t>
      </w:r>
    </w:p>
    <w:p>
      <w:pPr>
        <w:spacing w:after="160"/>
        <w:jc w:val="both"/>
      </w:pPr>
      <w:r>
        <w:rPr>
          <w:rFonts w:ascii="Georgia" w:hAnsi="Georgia"/>
          <w:sz w:val="23"/>
        </w:rPr>
        <w:t>— Genre le fait qu'on a des photos de documents volés dans le local technique d'un homme adulte, dit Souly, en s'asseyant lourdement sur le bord de son lit. Et qu'il va falloir les montrer à Mamie Rose dans environ dix minutes.</w:t>
      </w:r>
    </w:p>
    <w:p>
      <w:pPr>
        <w:spacing w:after="160"/>
        <w:jc w:val="both"/>
      </w:pPr>
      <w:r>
        <w:rPr>
          <w:rFonts w:ascii="Georgia" w:hAnsi="Georgia"/>
          <w:sz w:val="23"/>
        </w:rPr>
        <w:t>— Ça va bien se passer, dit Sofia, avec un optimisme qui semblait plus destiné à se convaincre elle-même qu'à convaincre son frère.</w:t>
      </w:r>
    </w:p>
    <w:p>
      <w:pPr>
        <w:spacing w:after="160"/>
        <w:jc w:val="both"/>
      </w:pPr>
      <w:r>
        <w:rPr>
          <w:rFonts w:ascii="Georgia" w:hAnsi="Georgia"/>
          <w:sz w:val="23"/>
        </w:rPr>
        <w:t>— J'espère que tu as raison, dit Souly. Mais je préfère me préparer au pire, question d'habitude.</w:t>
      </w:r>
    </w:p>
    <w:p>
      <w:pPr>
        <w:spacing w:after="160"/>
        <w:jc w:val="both"/>
      </w:pPr>
      <w:r>
        <w:rPr>
          <w:rFonts w:ascii="Georgia" w:hAnsi="Georgia"/>
          <w:sz w:val="23"/>
        </w:rPr>
        <w:t>Une fois habillés, Sofia et Souly attendirent qu'Iris les rejoigne avant de poser, sur la table de la cuisine, le téléphone emprunté d'Iris, ouvert sur les photos de la nuit.</w:t>
      </w:r>
    </w:p>
    <w:p>
      <w:pPr>
        <w:spacing w:after="160"/>
        <w:jc w:val="both"/>
      </w:pPr>
      <w:r>
        <w:rPr>
          <w:rFonts w:ascii="Georgia" w:hAnsi="Georgia"/>
          <w:sz w:val="23"/>
        </w:rPr>
        <w:t>— On doit vous montrer quelque chose, dit Souly, sans même laisser à Mamie Rose le temps de finir son café. Et avant que vous disiez quoi que ce soit, sachez qu'on est vraiment, vraiment désolés pour la manière dont on l'a obtenu.</w:t>
      </w:r>
    </w:p>
    <w:p>
      <w:pPr>
        <w:spacing w:after="160"/>
        <w:jc w:val="both"/>
      </w:pPr>
      <w:r>
        <w:rPr>
          <w:rFonts w:ascii="Georgia" w:hAnsi="Georgia"/>
          <w:sz w:val="23"/>
        </w:rPr>
        <w:t>Mamie Rose posa sa tasse, fronça les sourcils, et fit défiler les photos une à une : les deux feuilles de calcul, la note manuscrite, les courriels du sponsor.</w:t>
      </w:r>
    </w:p>
    <w:p>
      <w:pPr>
        <w:spacing w:after="160"/>
        <w:jc w:val="both"/>
      </w:pPr>
      <w:r>
        <w:rPr>
          <w:rFonts w:ascii="Georgia" w:hAnsi="Georgia"/>
          <w:sz w:val="23"/>
        </w:rPr>
        <w:t>— Où avez-vous pris ça ? demanda-t-elle, d'une voix étrangement calme.</w:t>
      </w:r>
    </w:p>
    <w:p>
      <w:pPr>
        <w:spacing w:after="160"/>
        <w:jc w:val="both"/>
      </w:pPr>
      <w:r>
        <w:rPr>
          <w:rFonts w:ascii="Georgia" w:hAnsi="Georgia"/>
          <w:sz w:val="23"/>
        </w:rPr>
        <w:t>— Dans le local technique de l'observatoire, dit Sofia. Cette nuit. On sait qu'on n'aurait pas dû.</w:t>
      </w:r>
    </w:p>
    <w:p>
      <w:pPr>
        <w:spacing w:after="160"/>
        <w:jc w:val="both"/>
      </w:pPr>
      <w:r>
        <w:rPr>
          <w:rFonts w:ascii="Georgia" w:hAnsi="Georgia"/>
          <w:sz w:val="23"/>
        </w:rPr>
        <w:t>Mamie Rose resta silencieuse un long moment, les yeux toujours fixés sur l'écran.</w:t>
      </w:r>
    </w:p>
    <w:p>
      <w:pPr>
        <w:spacing w:after="160"/>
        <w:jc w:val="both"/>
      </w:pPr>
      <w:r>
        <w:rPr>
          <w:rFonts w:ascii="Georgia" w:hAnsi="Georgia"/>
          <w:sz w:val="23"/>
        </w:rPr>
        <w:t>— Vous êtes entrés par une fenêtre dans le local d'un homme adulte, en pleine nuit, sans en parler à personne, dit-elle enfin. Vous réalisez à quel point ça aurait pu mal tourner ?</w:t>
      </w:r>
    </w:p>
    <w:p>
      <w:pPr>
        <w:spacing w:after="160"/>
        <w:jc w:val="both"/>
      </w:pPr>
      <w:r>
        <w:rPr>
          <w:rFonts w:ascii="Georgia" w:hAnsi="Georgia"/>
          <w:sz w:val="23"/>
        </w:rPr>
        <w:t>— On sait, dit Souly, la tête basse. Quelqu'un est venu pendant qu'on y était. On s'est cachés derrière une armoire.</w:t>
      </w:r>
    </w:p>
    <w:p>
      <w:pPr>
        <w:spacing w:after="160"/>
        <w:jc w:val="both"/>
      </w:pPr>
      <w:r>
        <w:rPr>
          <w:rFonts w:ascii="Georgia" w:hAnsi="Georgia"/>
          <w:sz w:val="23"/>
        </w:rPr>
        <w:t>— Combien de temps ? demanda Mamie Rose, la voix soudain plus aiguë.</w:t>
      </w:r>
    </w:p>
    <w:p>
      <w:pPr>
        <w:spacing w:after="160"/>
        <w:jc w:val="both"/>
      </w:pPr>
      <w:r>
        <w:rPr>
          <w:rFonts w:ascii="Georgia" w:hAnsi="Georgia"/>
          <w:sz w:val="23"/>
        </w:rPr>
        <w:t>— Cinq minutes, peut-être. Pas plus, dit Sofia.</w:t>
      </w:r>
    </w:p>
    <w:p>
      <w:pPr>
        <w:spacing w:after="160"/>
        <w:jc w:val="both"/>
      </w:pPr>
      <w:r>
        <w:rPr>
          <w:rFonts w:ascii="Georgia" w:hAnsi="Georgia"/>
          <w:sz w:val="23"/>
        </w:rPr>
        <w:t>— Cinq minutes à retenir votre souffle derrière un meuble, répéta Mamie Rose, en secouant la tête. Rien que d'y penser, j'en ai des frissons.</w:t>
      </w:r>
    </w:p>
    <w:p>
      <w:pPr>
        <w:spacing w:after="160"/>
        <w:jc w:val="both"/>
      </w:pPr>
      <w:r>
        <w:rPr>
          <w:rFonts w:ascii="Georgia" w:hAnsi="Georgia"/>
          <w:sz w:val="23"/>
        </w:rPr>
        <w:t>Mamie Rose ferma les yeux un instant, comme pour se donner le temps de digérer cette information avant d'y répondre.</w:t>
      </w:r>
    </w:p>
    <w:p>
      <w:pPr>
        <w:spacing w:after="160"/>
        <w:jc w:val="both"/>
      </w:pPr>
      <w:r>
        <w:rPr>
          <w:rFonts w:ascii="Georgia" w:hAnsi="Georgia"/>
          <w:sz w:val="23"/>
        </w:rPr>
        <w:t>— Vous vous êtes cachés, répéta-t-elle. Pendant qu'un adulte se trouvait dans la même pièce que vous.</w:t>
      </w:r>
    </w:p>
    <w:p>
      <w:pPr>
        <w:spacing w:after="160"/>
        <w:jc w:val="both"/>
      </w:pPr>
      <w:r>
        <w:rPr>
          <w:rFonts w:ascii="Georgia" w:hAnsi="Georgia"/>
          <w:sz w:val="23"/>
        </w:rPr>
        <w:t>— On n'a pas été vus, précisa Sofia, comme si cela pouvait vraiment la rassurer. Promis.</w:t>
      </w:r>
    </w:p>
    <w:p>
      <w:pPr>
        <w:spacing w:after="160"/>
        <w:jc w:val="both"/>
      </w:pPr>
      <w:r>
        <w:rPr>
          <w:rFonts w:ascii="Georgia" w:hAnsi="Georgia"/>
          <w:sz w:val="23"/>
        </w:rPr>
        <w:t>— Ce n'est pas vraiment le point, Sofia, dit Mamie Rose, d'une voix qui tremblait légèrement. Le point, c'est que vous auriez pu être vus, et que personne ne savait où vous étiez.</w:t>
      </w:r>
    </w:p>
    <w:p>
      <w:pPr>
        <w:spacing w:after="160"/>
        <w:jc w:val="both"/>
      </w:pPr>
      <w:r>
        <w:rPr>
          <w:rFonts w:ascii="Georgia" w:hAnsi="Georgia"/>
          <w:sz w:val="23"/>
        </w:rPr>
        <w:t>Iris, qui était arrivée entre-temps et avait suivi la conversation en silence depuis le seuil de la cuisine, s'avança timidement.</w:t>
      </w:r>
    </w:p>
    <w:p>
      <w:pPr>
        <w:spacing w:after="160"/>
        <w:jc w:val="both"/>
      </w:pPr>
      <w:r>
        <w:rPr>
          <w:rFonts w:ascii="Georgia" w:hAnsi="Georgia"/>
          <w:sz w:val="23"/>
        </w:rPr>
        <w:t>— C'était mon idée, madame, dit-elle. Pas la leur. Je ne voulais pas que mon grand-père continue à être accusé sans qu'on essaie vraiment de trouver la vérité.</w:t>
      </w:r>
    </w:p>
    <w:p>
      <w:pPr>
        <w:spacing w:after="160"/>
        <w:jc w:val="both"/>
      </w:pPr>
      <w:r>
        <w:rPr>
          <w:rFonts w:ascii="Georgia" w:hAnsi="Georgia"/>
          <w:sz w:val="23"/>
        </w:rPr>
        <w:t>— Ce n'était pas juste ton idée, corrigea Souly, honnêtement. On a tous décidé ensemble.</w:t>
      </w:r>
    </w:p>
    <w:p>
      <w:pPr>
        <w:spacing w:after="160"/>
        <w:jc w:val="both"/>
      </w:pPr>
      <w:r>
        <w:rPr>
          <w:rFonts w:ascii="Georgia" w:hAnsi="Georgia"/>
          <w:sz w:val="23"/>
        </w:rPr>
        <w:t>— Vous auriez pu vous faire très sérieusement gronder, dit Mamie Rose. Vous auriez pu vous faire beaucoup plus que gronder, en fait, si les choses avaient mal tourné, cette nuit-là.</w:t>
      </w:r>
    </w:p>
    <w:p>
      <w:pPr>
        <w:spacing w:after="160"/>
        <w:jc w:val="both"/>
      </w:pPr>
      <w:r>
        <w:rPr>
          <w:rFonts w:ascii="Georgia" w:hAnsi="Georgia"/>
          <w:sz w:val="23"/>
        </w:rPr>
        <w:t>— On sait, dit Souly, sincèrement.</w:t>
      </w:r>
    </w:p>
    <w:p>
      <w:pPr>
        <w:spacing w:after="160"/>
        <w:jc w:val="both"/>
      </w:pPr>
      <w:r>
        <w:rPr>
          <w:rFonts w:ascii="Georgia" w:hAnsi="Georgia"/>
          <w:sz w:val="23"/>
        </w:rPr>
        <w:t>— Et en même temps, poursuivit Mamie Rose, un vieil homme honnête risquait de perdre sa réputation à cause d'un mensonge que vous avez, peut-être, empêché de continuer plus longtemps. Je ne sais pas comment être fâchée et fière en même temps, mais c'est exactement ce que je ressens là, maintenant.</w:t>
      </w:r>
    </w:p>
    <w:p>
      <w:pPr>
        <w:spacing w:after="160"/>
        <w:jc w:val="both"/>
      </w:pPr>
      <w:r>
        <w:rPr>
          <w:rFonts w:ascii="Georgia" w:hAnsi="Georgia"/>
          <w:sz w:val="23"/>
        </w:rPr>
        <w:t>— Ça arrive souvent, dans une vraie enquête, dit Sofia, si posément que sa grand-mère faillit sourire malgré elle.</w:t>
      </w:r>
    </w:p>
    <w:p>
      <w:pPr>
        <w:spacing w:after="160"/>
        <w:jc w:val="both"/>
      </w:pPr>
      <w:r>
        <w:rPr>
          <w:rFonts w:ascii="Georgia" w:hAnsi="Georgia"/>
          <w:sz w:val="23"/>
        </w:rPr>
        <w:t>— Vous ressemblez de plus en plus à votre grand-mère, tous les deux, remarqua Mamie Rose, mi-amusée, mi-exaspérée, et ce n'est pas forcément un compliment, dans ce cas précis.</w:t>
      </w:r>
    </w:p>
    <w:p>
      <w:pPr>
        <w:spacing w:after="160"/>
        <w:jc w:val="both"/>
      </w:pPr>
      <w:r>
        <w:rPr>
          <w:rFonts w:ascii="Georgia" w:hAnsi="Georgia"/>
          <w:sz w:val="23"/>
        </w:rPr>
        <w:t>Mamie Rose regarda les trois enfants, tour à tour, et son visage se radoucit peu à peu, sans pour autant perdre toute sa sévérité.</w:t>
      </w:r>
    </w:p>
    <w:p>
      <w:pPr>
        <w:spacing w:after="160"/>
        <w:jc w:val="both"/>
      </w:pPr>
      <w:r>
        <w:rPr>
          <w:rFonts w:ascii="Georgia" w:hAnsi="Georgia"/>
          <w:sz w:val="23"/>
        </w:rPr>
        <w:t>— D'accord, dit-elle enfin. Vous avez fait quelque chose de dangereux et de mal, et on en reparlera sérieusement, une fois que cette histoire sera terminée. Mais là, tout de suite... montrez-moi encore ces photos.</w:t>
      </w:r>
    </w:p>
    <w:p>
      <w:pPr>
        <w:spacing w:after="160"/>
        <w:jc w:val="both"/>
      </w:pPr>
      <w:r>
        <w:rPr>
          <w:rFonts w:ascii="Georgia" w:hAnsi="Georgia"/>
          <w:sz w:val="23"/>
        </w:rPr>
        <w:t>Sofia et Souly échangèrent un regard soulagé et firent défiler de nouveau les images, plus lentement cette fois, laissant Mamie Rose examiner chaque détail.</w:t>
      </w:r>
    </w:p>
    <w:p>
      <w:pPr>
        <w:spacing w:after="160"/>
        <w:jc w:val="both"/>
      </w:pPr>
      <w:r>
        <w:rPr>
          <w:rFonts w:ascii="Georgia" w:hAnsi="Georgia"/>
          <w:sz w:val="23"/>
        </w:rPr>
        <w:t>— « Le sponsor exige samedi », lut-elle à voix haute. Quarante mille euros. Et cette date barrée, c'est celle du carnet d'Anselme ?</w:t>
      </w:r>
    </w:p>
    <w:p>
      <w:pPr>
        <w:spacing w:after="160"/>
        <w:jc w:val="both"/>
      </w:pPr>
      <w:r>
        <w:rPr>
          <w:rFonts w:ascii="Georgia" w:hAnsi="Georgia"/>
          <w:sz w:val="23"/>
        </w:rPr>
        <w:t>— Exactement celle-là, confirma Iris.</w:t>
      </w:r>
    </w:p>
    <w:p>
      <w:pPr>
        <w:spacing w:after="160"/>
        <w:jc w:val="both"/>
      </w:pPr>
      <w:r>
        <w:rPr>
          <w:rFonts w:ascii="Georgia" w:hAnsi="Georgia"/>
          <w:sz w:val="23"/>
        </w:rPr>
        <w:t>— Ça ne ressemble pas à une simple erreur de calcul, dit Mamie Rose, la mâchoire serrée. Ça ressemble à un choix. Un choix conscient.</w:t>
      </w:r>
    </w:p>
    <w:p>
      <w:pPr>
        <w:spacing w:after="160"/>
        <w:jc w:val="both"/>
      </w:pPr>
      <w:r>
        <w:rPr>
          <w:rFonts w:ascii="Georgia" w:hAnsi="Georgia"/>
          <w:sz w:val="23"/>
        </w:rPr>
        <w:t>— On pense la même chose, dit Souly. Mais on n'a pas encore vérifié avec les vraies méthodes de Nadia. On ne veut pas accuser sur une simple impression, même avec des photos.</w:t>
      </w:r>
    </w:p>
    <w:p>
      <w:pPr>
        <w:spacing w:after="160"/>
        <w:jc w:val="both"/>
      </w:pPr>
      <w:r>
        <w:rPr>
          <w:rFonts w:ascii="Georgia" w:hAnsi="Georgia"/>
          <w:sz w:val="23"/>
        </w:rPr>
        <w:t>— C'est une sage décision, dit Mamie Rose, avec un début de fierté dans la voix, malgré tout. Allez. Filez chez Nadia, immédiatement. Je vous accompagne.</w:t>
      </w:r>
    </w:p>
    <w:p>
      <w:pPr>
        <w:spacing w:after="160"/>
        <w:jc w:val="both"/>
      </w:pPr>
      <w:r>
        <w:rPr>
          <w:rFonts w:ascii="Georgia" w:hAnsi="Georgia"/>
          <w:sz w:val="23"/>
        </w:rPr>
        <w:t>— Vous êtes fâchée contre nous ? demanda Sofia, hésitante, en enfilant son manteau.</w:t>
      </w:r>
    </w:p>
    <w:p>
      <w:pPr>
        <w:spacing w:after="160"/>
        <w:jc w:val="both"/>
      </w:pPr>
      <w:r>
        <w:rPr>
          <w:rFonts w:ascii="Georgia" w:hAnsi="Georgia"/>
          <w:sz w:val="23"/>
        </w:rPr>
        <w:t>Mamie Rose prit le temps de répondre, comme si la question méritait qu'on la pèse vraiment.</w:t>
      </w:r>
    </w:p>
    <w:p>
      <w:pPr>
        <w:spacing w:after="160"/>
        <w:jc w:val="both"/>
      </w:pPr>
      <w:r>
        <w:rPr>
          <w:rFonts w:ascii="Georgia" w:hAnsi="Georgia"/>
          <w:sz w:val="23"/>
        </w:rPr>
        <w:t>— Je suis fâchée que vous ayez pris un tel risque, dit-elle enfin. Mais je ne suis pas fâchée d'apprendre la vérité. Les deux peuvent être vraies en même temps, figurez-vous.</w:t>
      </w:r>
    </w:p>
    <w:p>
      <w:pPr>
        <w:spacing w:after="160"/>
        <w:jc w:val="both"/>
      </w:pPr>
      <w:r>
        <w:rPr>
          <w:rFonts w:ascii="Georgia" w:hAnsi="Georgia"/>
          <w:sz w:val="23"/>
        </w:rPr>
        <w:t>— C'est exactement ce que Nadia dit tout le temps, remarqua Iris. Que deux choses peuvent être vraies en même temps.</w:t>
      </w:r>
    </w:p>
    <w:p>
      <w:pPr>
        <w:spacing w:after="160"/>
        <w:jc w:val="both"/>
      </w:pPr>
      <w:r>
        <w:rPr>
          <w:rFonts w:ascii="Georgia" w:hAnsi="Georgia"/>
          <w:sz w:val="23"/>
        </w:rPr>
        <w:t>— Nadia et moi, on se ressemble plus qu'on ne le croit, sur certains points, dit Mamie Rose, en riant doucement malgré la gravité du moment.</w:t>
      </w:r>
    </w:p>
    <w:p>
      <w:pPr>
        <w:spacing w:after="160"/>
        <w:jc w:val="both"/>
      </w:pPr>
      <w:r>
        <w:rPr>
          <w:rFonts w:ascii="Georgia" w:hAnsi="Georgia"/>
          <w:sz w:val="23"/>
        </w:rPr>
        <w:t>Une heure plus tard, Nadia se tenait dans le local principal de l'observatoire, examinant les photos avec la même attention méticuleuse qu'elle réservait à ses propres calculs.</w:t>
      </w:r>
    </w:p>
    <w:p>
      <w:pPr>
        <w:spacing w:after="160"/>
        <w:jc w:val="both"/>
      </w:pPr>
      <w:r>
        <w:rPr>
          <w:rFonts w:ascii="Georgia" w:hAnsi="Georgia"/>
          <w:sz w:val="23"/>
        </w:rPr>
        <w:t>— Si ces enfants n'ont pas fabriqué ces documents de toutes pièces — ce dont je doute très fortement, vu leur tête —, c'est extrêmement compromettant, dit-elle enfin.</w:t>
      </w:r>
    </w:p>
    <w:p>
      <w:pPr>
        <w:spacing w:after="160"/>
        <w:jc w:val="both"/>
      </w:pPr>
      <w:r>
        <w:rPr>
          <w:rFonts w:ascii="Georgia" w:hAnsi="Georgia"/>
          <w:sz w:val="23"/>
        </w:rPr>
        <w:t>— On ne les a pas fabriqués, protesta Sofia, offensée.</w:t>
      </w:r>
    </w:p>
    <w:p>
      <w:pPr>
        <w:spacing w:after="160"/>
        <w:jc w:val="both"/>
      </w:pPr>
      <w:r>
        <w:rPr>
          <w:rFonts w:ascii="Georgia" w:hAnsi="Georgia"/>
          <w:sz w:val="23"/>
        </w:rPr>
        <w:t>— Je vous crois, dit Nadia, toujours penchée sur les photos. Mais croire ne suffit jamais. Il nous faut la preuve scientifique, définitive, irréfutable. Un document photographié peut toujours s'expliquer autrement, si quelqu'un a de l'imagination et un bon avocat.</w:t>
      </w:r>
    </w:p>
    <w:p>
      <w:pPr>
        <w:spacing w:after="160"/>
        <w:jc w:val="both"/>
      </w:pPr>
      <w:r>
        <w:rPr>
          <w:rFonts w:ascii="Georgia" w:hAnsi="Georgia"/>
          <w:sz w:val="23"/>
        </w:rPr>
        <w:t>— Comment on obtient une preuve définitive, alors ? demanda Iris.</w:t>
      </w:r>
    </w:p>
    <w:p>
      <w:pPr>
        <w:spacing w:after="160"/>
        <w:jc w:val="both"/>
      </w:pPr>
      <w:r>
        <w:rPr>
          <w:rFonts w:ascii="Georgia" w:hAnsi="Georgia"/>
          <w:sz w:val="23"/>
        </w:rPr>
        <w:t>— En calculant nous-mêmes, dit Nadia, en sortant un épais classeur d'éphémérides astronomiques. Sans se fier ni au carnet d'Anselme, ni aux documents de Fabien. Juste aux mathématiques pures.</w:t>
      </w:r>
    </w:p>
    <w:p>
      <w:pPr>
        <w:spacing w:after="160"/>
        <w:jc w:val="both"/>
      </w:pPr>
      <w:r>
        <w:rPr>
          <w:rFonts w:ascii="Georgia" w:hAnsi="Georgia"/>
          <w:sz w:val="23"/>
        </w:rPr>
        <w:t>— Pourquoi on ne peut pas juste utiliser l'ordinateur de Fabien, pour vérifier plus vite ? demanda Sofia, un peu découragée par la pile de tables qui s'annonçait.</w:t>
      </w:r>
    </w:p>
    <w:p>
      <w:pPr>
        <w:spacing w:after="160"/>
        <w:jc w:val="both"/>
      </w:pPr>
      <w:r>
        <w:rPr>
          <w:rFonts w:ascii="Georgia" w:hAnsi="Georgia"/>
          <w:sz w:val="23"/>
        </w:rPr>
        <w:t>— Parce qu'on ne peut jamais être totalement sûr qu'un logiciel qu'on ne contrôle pas soi-même donne un résultat honnête, dit Nadia. Surtout celui d'un logiciel qu'on soupçonne justement d'avoir été utilisé pour tromper tout le monde. Un calcul indépendant, fait à la main, avec des outils publics que n'importe qui peut vérifier, vaut infiniment plus qu'un résultat qu'on nous demande de croire sur parole.</w:t>
      </w:r>
    </w:p>
    <w:p>
      <w:pPr>
        <w:spacing w:after="160"/>
        <w:jc w:val="both"/>
      </w:pPr>
      <w:r>
        <w:rPr>
          <w:rFonts w:ascii="Georgia" w:hAnsi="Georgia"/>
          <w:sz w:val="23"/>
        </w:rPr>
        <w:t>— C'est quoi, exactement, des éphémérides ? demanda Sofia, en regardant le classeur épais avec une méfiance non dissimulée.</w:t>
      </w:r>
    </w:p>
    <w:p>
      <w:pPr>
        <w:spacing w:after="160"/>
        <w:jc w:val="both"/>
      </w:pPr>
      <w:r>
        <w:rPr>
          <w:rFonts w:ascii="Georgia" w:hAnsi="Georgia"/>
          <w:sz w:val="23"/>
        </w:rPr>
        <w:t>— Des tables qui donnent la position calculée des astres, jour après jour, sur des dizaines d'années, dit Nadia. Publiées par des observatoires officiels, vérifiées par des centaines d'astronomes à travers le monde. On ne peut pas rêver de source plus fiable.</w:t>
      </w:r>
    </w:p>
    <w:p>
      <w:pPr>
        <w:spacing w:after="160"/>
        <w:jc w:val="both"/>
      </w:pPr>
      <w:r>
        <w:rPr>
          <w:rFonts w:ascii="Georgia" w:hAnsi="Georgia"/>
          <w:sz w:val="23"/>
        </w:rPr>
        <w:t>— Ça a l'air fastidieux, remarqua Sofia.</w:t>
      </w:r>
    </w:p>
    <w:p>
      <w:pPr>
        <w:spacing w:after="160"/>
        <w:jc w:val="both"/>
      </w:pPr>
      <w:r>
        <w:rPr>
          <w:rFonts w:ascii="Georgia" w:hAnsi="Georgia"/>
          <w:sz w:val="23"/>
        </w:rPr>
        <w:t>— Ça l'est, confirma Nadia, sans détour. Mais fastidieux et fiable vont souvent ensemble, dans mon métier.</w:t>
      </w:r>
    </w:p>
    <w:p>
      <w:pPr>
        <w:spacing w:after="160"/>
        <w:jc w:val="both"/>
      </w:pPr>
      <w:r>
        <w:rPr>
          <w:rFonts w:ascii="Georgia" w:hAnsi="Georgia"/>
          <w:sz w:val="23"/>
        </w:rPr>
        <w:t>— Auguste Verdier faisait ça sans éphémérides imprimées, en plus, remarqua Souly, en feuilletant le classeur avec un respect nouveau. Juste avec un carnet et le ciel.</w:t>
      </w:r>
    </w:p>
    <w:p>
      <w:pPr>
        <w:spacing w:after="160"/>
        <w:jc w:val="both"/>
      </w:pPr>
      <w:r>
        <w:rPr>
          <w:rFonts w:ascii="Georgia" w:hAnsi="Georgia"/>
          <w:sz w:val="23"/>
        </w:rPr>
        <w:t>— C'est encore plus impressionnant, vu sous cet angle, admit Nadia. Il calculait à la main des trajectoires que même mes logiciels mettent parfois plusieurs secondes à confirmer aujourd'hui. La patience compensait, à l'époque, ce que la technologie n'offrait pas encore.</w:t>
      </w:r>
    </w:p>
    <w:p>
      <w:pPr>
        <w:spacing w:after="160"/>
        <w:jc w:val="both"/>
      </w:pPr>
      <w:r>
        <w:rPr>
          <w:rFonts w:ascii="Georgia" w:hAnsi="Georgia"/>
          <w:sz w:val="23"/>
        </w:rPr>
        <w:t>— Vous pensez qu'il aurait aimé vos logiciels, s'il les avait connus ? demanda Sofia.</w:t>
      </w:r>
    </w:p>
    <w:p>
      <w:pPr>
        <w:spacing w:after="160"/>
        <w:jc w:val="both"/>
      </w:pPr>
      <w:r>
        <w:rPr>
          <w:rFonts w:ascii="Georgia" w:hAnsi="Georgia"/>
          <w:sz w:val="23"/>
        </w:rPr>
        <w:t>— Je pense qu'il aurait adoré, dit Nadia, avec un sourire. Mais je pense aussi qu'il aurait continué à vérifier chaque résultat à la main, par pure habitude. Certaines personnes ne font jamais totalement confiance à une machine, même quand elle a raison.</w:t>
      </w:r>
    </w:p>
    <w:p>
      <w:pPr>
        <w:spacing w:after="160"/>
        <w:jc w:val="both"/>
      </w:pPr>
      <w:r>
        <w:rPr>
          <w:rFonts w:ascii="Georgia" w:hAnsi="Georgia"/>
          <w:sz w:val="23"/>
        </w:rPr>
        <w:t>— C'est un peu comme Souly et son carnet, remarqua Sofia. Il note tout à la main, même quand il a un téléphone dans la poche.</w:t>
      </w:r>
    </w:p>
    <w:p>
      <w:pPr>
        <w:spacing w:after="160"/>
        <w:jc w:val="both"/>
      </w:pPr>
      <w:r>
        <w:rPr>
          <w:rFonts w:ascii="Georgia" w:hAnsi="Georgia"/>
          <w:sz w:val="23"/>
        </w:rPr>
        <w:t>— Un téléphone peut tomber en panne de batterie, dit Souly, pour sa défense. Un carnet, jamais.</w:t>
      </w:r>
    </w:p>
    <w:p>
      <w:pPr>
        <w:spacing w:after="160"/>
        <w:jc w:val="both"/>
      </w:pPr>
      <w:r>
        <w:rPr>
          <w:rFonts w:ascii="Georgia" w:hAnsi="Georgia"/>
          <w:sz w:val="23"/>
        </w:rPr>
        <w:t>— Ça va prendre longtemps ? demanda Souly, son crayon déjà prêt à prendre des notes.</w:t>
      </w:r>
    </w:p>
    <w:p>
      <w:pPr>
        <w:spacing w:after="160"/>
        <w:jc w:val="both"/>
      </w:pPr>
      <w:r>
        <w:rPr>
          <w:rFonts w:ascii="Georgia" w:hAnsi="Georgia"/>
          <w:sz w:val="23"/>
        </w:rPr>
        <w:t>— Ça prendra le temps qu'il faudra, dit Nadia. La rigueur n'a jamais été pressée par une date limite. Installez-vous, on a une longue matinée devant nous.</w:t>
      </w:r>
    </w:p>
    <w:p>
      <w:pPr>
        <w:spacing w:after="160"/>
        <w:jc w:val="both"/>
      </w:pPr>
      <w:r>
        <w:rPr>
          <w:rFonts w:ascii="Georgia" w:hAnsi="Georgia"/>
          <w:sz w:val="23"/>
        </w:rPr>
        <w:t>Le reste de la matinée se passa penché sur des tables de chiffres, Nadia guidant patiemment chaque étape du calcul, vérifiant et revérifiant chaque résultat avec une rigueur presque obsessionnelle.</w:t>
      </w:r>
    </w:p>
    <w:p>
      <w:pPr>
        <w:spacing w:after="160"/>
        <w:jc w:val="both"/>
      </w:pPr>
      <w:r>
        <w:rPr>
          <w:rFonts w:ascii="Georgia" w:hAnsi="Georgia"/>
          <w:sz w:val="23"/>
        </w:rPr>
        <w:t>— Alors ? demanda Sofia, presque essoufflée d'impatience, quand Nadia reposa enfin son crayon, après la troisième vérification complète.</w:t>
      </w:r>
    </w:p>
    <w:p>
      <w:pPr>
        <w:spacing w:after="160"/>
        <w:jc w:val="both"/>
      </w:pPr>
      <w:r>
        <w:rPr>
          <w:rFonts w:ascii="Georgia" w:hAnsi="Georgia"/>
          <w:sz w:val="23"/>
        </w:rPr>
        <w:t>— Alors, dit Nadia, la voix soudain grave, le calcul indépendant, fait uniquement à partir des lois de la mécanique céleste, sans aucune influence du carnet d'Anselme ni des documents de Fabien, confirme très précisément le lendemain du grand soir annoncé. Le même jour, à un jour près, que celui du carnet des Verdier.</w:t>
      </w:r>
    </w:p>
    <w:p>
      <w:pPr>
        <w:spacing w:after="160"/>
        <w:jc w:val="both"/>
      </w:pPr>
      <w:r>
        <w:rPr>
          <w:rFonts w:ascii="Georgia" w:hAnsi="Georgia"/>
          <w:sz w:val="23"/>
        </w:rPr>
        <w:t>Iris laissa échapper un souffle qu'elle semblait retenir depuis des jours entiers.</w:t>
      </w:r>
    </w:p>
    <w:p>
      <w:pPr>
        <w:spacing w:after="160"/>
        <w:jc w:val="both"/>
      </w:pPr>
      <w:r>
        <w:rPr>
          <w:rFonts w:ascii="Georgia" w:hAnsi="Georgia"/>
          <w:sz w:val="23"/>
        </w:rPr>
        <w:t>— Papi avait raison, murmura-t-elle.</w:t>
      </w:r>
    </w:p>
    <w:p>
      <w:pPr>
        <w:spacing w:after="160"/>
        <w:jc w:val="both"/>
      </w:pPr>
      <w:r>
        <w:rPr>
          <w:rFonts w:ascii="Georgia" w:hAnsi="Georgia"/>
          <w:sz w:val="23"/>
        </w:rPr>
        <w:t>— Anselme avait raison, confirma Nadia. Et l'astronome-conseil de Fabien avait, lui aussi, calculé la bonne date au départ — c'est écrit noir sur blanc dans les documents que vous avez trouvés. La seule différence, c'est que quelqu'un a choisi de l'ignorer.</w:t>
      </w:r>
    </w:p>
    <w:p>
      <w:pPr>
        <w:spacing w:after="160"/>
        <w:jc w:val="both"/>
      </w:pPr>
      <w:r>
        <w:rPr>
          <w:rFonts w:ascii="Georgia" w:hAnsi="Georgia"/>
          <w:sz w:val="23"/>
        </w:rPr>
        <w:t>— Ça veut dire que Fabien savait vraiment, dit Souly, atterré. Depuis le début.</w:t>
      </w:r>
    </w:p>
    <w:p>
      <w:pPr>
        <w:spacing w:after="160"/>
        <w:jc w:val="both"/>
      </w:pPr>
      <w:r>
        <w:rPr>
          <w:rFonts w:ascii="Georgia" w:hAnsi="Georgia"/>
          <w:sz w:val="23"/>
        </w:rPr>
        <w:t>— Ça veut dire que quelqu'un savait, corrigea Nadia, avec la prudence méthodologique qui la caractérisait. Il nous reste à déterminer précisément qui a écrit cette note, et qui a pris cette décision. Ce n'est peut-être pas Fabien lui-même. Peut-être quelqu'un de son équipe, agissant sous sa pression, ou même sans qu'il le sache totalement.</w:t>
      </w:r>
    </w:p>
    <w:p>
      <w:pPr>
        <w:spacing w:after="160"/>
        <w:jc w:val="both"/>
      </w:pPr>
      <w:r>
        <w:rPr>
          <w:rFonts w:ascii="Georgia" w:hAnsi="Georgia"/>
          <w:sz w:val="23"/>
        </w:rPr>
        <w:t>— Vous pensez que c'est Fabien qui a écrit cette note lui-même, ou quelqu'un d'autre ? demanda Iris.</w:t>
      </w:r>
    </w:p>
    <w:p>
      <w:pPr>
        <w:spacing w:after="160"/>
        <w:jc w:val="both"/>
      </w:pPr>
      <w:r>
        <w:rPr>
          <w:rFonts w:ascii="Georgia" w:hAnsi="Georgia"/>
          <w:sz w:val="23"/>
        </w:rPr>
        <w:t>— L'écriture ressemble à celle qu'il utilise pour signer les formulaires du club d'astronomie, dit Nadia, prudemment. Mais je ne suis pas experte en graphologie, et je préfère ne pas trancher sur une simple impression. C'est justement le genre de détail qu'il faudra vérifier proprement, devant témoins.</w:t>
      </w:r>
    </w:p>
    <w:p>
      <w:pPr>
        <w:spacing w:after="160"/>
        <w:jc w:val="both"/>
      </w:pPr>
      <w:r>
        <w:rPr>
          <w:rFonts w:ascii="Georgia" w:hAnsi="Georgia"/>
          <w:sz w:val="23"/>
        </w:rPr>
        <w:t>— Ça ne change pas grand-chose, non ? demanda Sofia. Si c'est pas lui qui a écrit la note, c'est sûrement quelqu'un qui travaillait pour lui, sur ses ordres.</w:t>
      </w:r>
    </w:p>
    <w:p>
      <w:pPr>
        <w:spacing w:after="160"/>
        <w:jc w:val="both"/>
      </w:pPr>
      <w:r>
        <w:rPr>
          <w:rFonts w:ascii="Georgia" w:hAnsi="Georgia"/>
          <w:sz w:val="23"/>
        </w:rPr>
        <w:t>— Ça change beaucoup, en fait, dit Nadia. La responsabilité n'est jamais exactement la même, selon qui a pris la décision, qui l'a exécutée, et qui savait sans agir. C'est une distinction qui compte, même quand le résultat final est le même pour tout le monde.</w:t>
      </w:r>
    </w:p>
    <w:p>
      <w:pPr>
        <w:spacing w:after="160"/>
        <w:jc w:val="both"/>
      </w:pPr>
      <w:r>
        <w:rPr>
          <w:rFonts w:ascii="Georgia" w:hAnsi="Georgia"/>
          <w:sz w:val="23"/>
        </w:rPr>
        <w:t>— Comment on le découvre ? demanda Sofia.</w:t>
      </w:r>
    </w:p>
    <w:p>
      <w:pPr>
        <w:spacing w:after="160"/>
        <w:jc w:val="both"/>
      </w:pPr>
      <w:r>
        <w:rPr>
          <w:rFonts w:ascii="Georgia" w:hAnsi="Georgia"/>
          <w:sz w:val="23"/>
        </w:rPr>
        <w:t>— On ne le découvre pas en cachette, cette fois, dit Nadia, fermement, en les regardant tour à tour. On le découvre au grand jour, devant témoins, à la pré-inspection technique de demain. Toutes les vérifications finales du matériel doivent avoir lieu avant le grand soir. C'est le moment où on présentera tout, calmement, officiellement.</w:t>
      </w:r>
    </w:p>
    <w:p>
      <w:pPr>
        <w:spacing w:after="160"/>
        <w:jc w:val="both"/>
      </w:pPr>
      <w:r>
        <w:rPr>
          <w:rFonts w:ascii="Georgia" w:hAnsi="Georgia"/>
          <w:sz w:val="23"/>
        </w:rPr>
        <w:t>— On peut aller le dire à Papi ? demanda Iris, déjà debout. Il faut qu'il l'entende de vous, pas juste de nous.</w:t>
      </w:r>
    </w:p>
    <w:p>
      <w:pPr>
        <w:spacing w:after="160"/>
        <w:jc w:val="both"/>
      </w:pPr>
      <w:r>
        <w:rPr>
          <w:rFonts w:ascii="Georgia" w:hAnsi="Georgia"/>
          <w:sz w:val="23"/>
        </w:rPr>
        <w:t>— Bien sûr, dit Nadia, en rangeant ses tables de calcul. Je pense même que c'est la première chose à faire.</w:t>
      </w:r>
    </w:p>
    <w:p>
      <w:pPr>
        <w:spacing w:after="160"/>
        <w:jc w:val="both"/>
      </w:pPr>
      <w:r>
        <w:rPr>
          <w:rFonts w:ascii="Georgia" w:hAnsi="Georgia"/>
          <w:sz w:val="23"/>
        </w:rPr>
        <w:t>Ils trouvèrent Anselme dans son jardin, occupé à tailler un rosier avec une concentration qui masquait mal son inquiétude des derniers jours.</w:t>
      </w:r>
    </w:p>
    <w:p>
      <w:pPr>
        <w:spacing w:after="160"/>
        <w:jc w:val="both"/>
      </w:pPr>
      <w:r>
        <w:rPr>
          <w:rFonts w:ascii="Georgia" w:hAnsi="Georgia"/>
          <w:sz w:val="23"/>
        </w:rPr>
        <w:t>— Vous taillez toujours vos rosiers quand vous êtes inquiet ? demanda Sofia, curieuse.</w:t>
      </w:r>
    </w:p>
    <w:p>
      <w:pPr>
        <w:spacing w:after="160"/>
        <w:jc w:val="both"/>
      </w:pPr>
      <w:r>
        <w:rPr>
          <w:rFonts w:ascii="Georgia" w:hAnsi="Georgia"/>
          <w:sz w:val="23"/>
        </w:rPr>
        <w:t>— Toujours, admit Anselme, sans lever les yeux de ses sécateurs. Ça occupe les mains, pendant que la tête tourne en rond toute seule.</w:t>
      </w:r>
    </w:p>
    <w:p>
      <w:pPr>
        <w:spacing w:after="160"/>
        <w:jc w:val="both"/>
      </w:pPr>
      <w:r>
        <w:rPr>
          <w:rFonts w:ascii="Georgia" w:hAnsi="Georgia"/>
          <w:sz w:val="23"/>
        </w:rPr>
        <w:t>— Souly fait pareil avec son carnet, remarqua Sofia.</w:t>
      </w:r>
    </w:p>
    <w:p>
      <w:pPr>
        <w:spacing w:after="160"/>
        <w:jc w:val="both"/>
      </w:pPr>
      <w:r>
        <w:rPr>
          <w:rFonts w:ascii="Georgia" w:hAnsi="Georgia"/>
          <w:sz w:val="23"/>
        </w:rPr>
        <w:t>— C'est peut-être ça, le vrai point commun entre nous, dit Anselme, pensif. Trouver quelque chose à faire de ses mains, pendant qu'on attend une réponse qu'on ne contrôle pas.</w:t>
      </w:r>
    </w:p>
    <w:p>
      <w:pPr>
        <w:spacing w:after="160"/>
        <w:jc w:val="both"/>
      </w:pPr>
      <w:r>
        <w:rPr>
          <w:rFonts w:ascii="Georgia" w:hAnsi="Georgia"/>
          <w:sz w:val="23"/>
        </w:rPr>
        <w:t>— Nadia ? dit-il, en se redressant, surpris de la voir arriver avec les trois enfants et un air si solennel.</w:t>
      </w:r>
    </w:p>
    <w:p>
      <w:pPr>
        <w:spacing w:after="160"/>
        <w:jc w:val="both"/>
      </w:pPr>
      <w:r>
        <w:rPr>
          <w:rFonts w:ascii="Georgia" w:hAnsi="Georgia"/>
          <w:sz w:val="23"/>
        </w:rPr>
        <w:t>— J'ai fait le calcul, Anselme, dit Nadia, sans détour. Un calcul indépendant, complet, vérifié trois fois. Votre carnet a raison. La comète reviendra le lendemain du grand soir annoncé par Fabien, pas le jour même.</w:t>
      </w:r>
    </w:p>
    <w:p>
      <w:pPr>
        <w:spacing w:after="160"/>
        <w:jc w:val="both"/>
      </w:pPr>
      <w:r>
        <w:rPr>
          <w:rFonts w:ascii="Georgia" w:hAnsi="Georgia"/>
          <w:sz w:val="23"/>
        </w:rPr>
        <w:t>Anselme resta un long moment silencieux, son sécateur suspendu en l'air, comme s'il n'osait pas encore tout à fait y croire.</w:t>
      </w:r>
    </w:p>
    <w:p>
      <w:pPr>
        <w:spacing w:after="160"/>
        <w:jc w:val="both"/>
      </w:pPr>
      <w:r>
        <w:rPr>
          <w:rFonts w:ascii="Georgia" w:hAnsi="Georgia"/>
          <w:sz w:val="23"/>
        </w:rPr>
        <w:t>— Vous êtes sûre ? demanda-t-il enfin, la voix éraillée.</w:t>
      </w:r>
    </w:p>
    <w:p>
      <w:pPr>
        <w:spacing w:after="160"/>
        <w:jc w:val="both"/>
      </w:pPr>
      <w:r>
        <w:rPr>
          <w:rFonts w:ascii="Georgia" w:hAnsi="Georgia"/>
          <w:sz w:val="23"/>
        </w:rPr>
        <w:t>— Aussi sûre que la science peut l'être, dit Nadia. Et il y a autre chose, Anselme. On a trouvé des documents qui montrent que l'astronome-conseil de Fabien était arrivé, lui aussi, à cette même date. Quelqu'un a choisi de l'ignorer, pour des raisons de contrat avec un sponsor.</w:t>
      </w:r>
    </w:p>
    <w:p>
      <w:pPr>
        <w:spacing w:after="160"/>
        <w:jc w:val="both"/>
      </w:pPr>
      <w:r>
        <w:rPr>
          <w:rFonts w:ascii="Georgia" w:hAnsi="Georgia"/>
          <w:sz w:val="23"/>
        </w:rPr>
        <w:t>Le vieil homme posa son sécateur, s'assit lourdement sur le banc du jardin, et se couvrit brièvement le visage des deux mains.</w:t>
      </w:r>
    </w:p>
    <w:p>
      <w:pPr>
        <w:spacing w:after="160"/>
        <w:jc w:val="both"/>
      </w:pPr>
      <w:r>
        <w:rPr>
          <w:rFonts w:ascii="Georgia" w:hAnsi="Georgia"/>
          <w:sz w:val="23"/>
        </w:rPr>
        <w:t>— Quatre-vingt-onze ans que ma famille attend cette nuit, dit-il enfin, la voix tremblante. Je ne pensais pas que je serais soulagé à ce point d'avoir simplement raison.</w:t>
      </w:r>
    </w:p>
    <w:p>
      <w:pPr>
        <w:spacing w:after="160"/>
        <w:jc w:val="both"/>
      </w:pPr>
      <w:r>
        <w:rPr>
          <w:rFonts w:ascii="Georgia" w:hAnsi="Georgia"/>
          <w:sz w:val="23"/>
        </w:rPr>
        <w:t>— Vous avez toujours eu raison, Papi, dit Iris, en s'asseyant à côté de lui et en lui prenant la main.</w:t>
      </w:r>
    </w:p>
    <w:p>
      <w:pPr>
        <w:spacing w:after="160"/>
        <w:jc w:val="both"/>
      </w:pPr>
      <w:r>
        <w:rPr>
          <w:rFonts w:ascii="Georgia" w:hAnsi="Georgia"/>
          <w:sz w:val="23"/>
        </w:rPr>
        <w:t>— J'ai eu de la chance d'avoir un bon carnet, corrigea Anselme, avec une modestie sincère. Et des enfants assez tenaces pour aller vérifier ce que personne d'autre n'osait vérifier.</w:t>
      </w:r>
    </w:p>
    <w:p>
      <w:pPr>
        <w:spacing w:after="160"/>
        <w:jc w:val="both"/>
      </w:pPr>
      <w:r>
        <w:rPr>
          <w:rFonts w:ascii="Georgia" w:hAnsi="Georgia"/>
          <w:sz w:val="23"/>
        </w:rPr>
        <w:t>— On n'a rien fait d'extraordinaire, dit Souly, un peu gêné par tant de gratitude. On a juste posé les questions que personne d'autre ne posait.</w:t>
      </w:r>
    </w:p>
    <w:p>
      <w:pPr>
        <w:spacing w:after="160"/>
        <w:jc w:val="both"/>
      </w:pPr>
      <w:r>
        <w:rPr>
          <w:rFonts w:ascii="Georgia" w:hAnsi="Georgia"/>
          <w:sz w:val="23"/>
        </w:rPr>
        <w:t>— C'est exactement ça, l'extraordinaire, dit Anselme. Poser la question que tout le monde évite. Ça paraît simple, dit comme ça. Mais peu de gens le font vraiment, à bien y réfléchir.</w:t>
      </w:r>
    </w:p>
    <w:p>
      <w:pPr>
        <w:spacing w:after="160"/>
        <w:jc w:val="both"/>
      </w:pPr>
      <w:r>
        <w:rPr>
          <w:rFonts w:ascii="Georgia" w:hAnsi="Georgia"/>
          <w:sz w:val="23"/>
        </w:rPr>
        <w:t>Iris, qui avait écouté sans un mot depuis un moment, se tourna vers Nadia, le visage soudain plus inquiet que soulagé.</w:t>
      </w:r>
    </w:p>
    <w:p>
      <w:pPr>
        <w:spacing w:after="160"/>
        <w:jc w:val="both"/>
      </w:pPr>
      <w:r>
        <w:rPr>
          <w:rFonts w:ascii="Georgia" w:hAnsi="Georgia"/>
          <w:sz w:val="23"/>
        </w:rPr>
        <w:t>— Et si ça ne suffit pas ? demanda-t-elle. Si les gens continuent à regarder ma famille de travers, même avec une preuve ?</w:t>
      </w:r>
    </w:p>
    <w:p>
      <w:pPr>
        <w:spacing w:after="160"/>
        <w:jc w:val="both"/>
      </w:pPr>
      <w:r>
        <w:rPr>
          <w:rFonts w:ascii="Georgia" w:hAnsi="Georgia"/>
          <w:sz w:val="23"/>
        </w:rPr>
        <w:t>— Ça, dit Nadia, doucement, on ne peut pas le garantir complètement. Mais au moins, demain, la vérité sera dite, clairement, devant tout le monde. Après, c'est aux gens de choisir d'y croire ou pas. Vous aurez fait votre part.</w:t>
      </w:r>
    </w:p>
    <w:p>
      <w:pPr>
        <w:spacing w:after="160"/>
        <w:jc w:val="both"/>
      </w:pPr>
      <w:r>
        <w:rPr>
          <w:rFonts w:ascii="Georgia" w:hAnsi="Georgia"/>
          <w:sz w:val="23"/>
        </w:rPr>
        <w:t>— Ma grand-mère dit toujours qu'on ne peut contrôler que ce qu'on fait, jamais ce que les autres en pensent, ajouta Sofia. C'est un peu pareil, non ?</w:t>
      </w:r>
    </w:p>
    <w:p>
      <w:pPr>
        <w:spacing w:after="160"/>
        <w:jc w:val="both"/>
      </w:pPr>
      <w:r>
        <w:rPr>
          <w:rFonts w:ascii="Georgia" w:hAnsi="Georgia"/>
          <w:sz w:val="23"/>
        </w:rPr>
        <w:t>— Un peu, oui, admit Iris. C'est juste plus difficile à accepter quand c'est ta propre famille qui est jugée.</w:t>
      </w:r>
    </w:p>
    <w:p>
      <w:pPr>
        <w:spacing w:after="160"/>
        <w:jc w:val="both"/>
      </w:pPr>
      <w:r>
        <w:rPr>
          <w:rFonts w:ascii="Georgia" w:hAnsi="Georgia"/>
          <w:sz w:val="23"/>
        </w:rPr>
        <w:t>— On sera là, demain, dit Souly. Tous les deux, à côté de toi. Ça ne change pas le jugement du village, mais ça compte quand même, je crois.</w:t>
      </w:r>
    </w:p>
    <w:p>
      <w:pPr>
        <w:spacing w:after="160"/>
        <w:jc w:val="both"/>
      </w:pPr>
      <w:r>
        <w:rPr>
          <w:rFonts w:ascii="Georgia" w:hAnsi="Georgia"/>
          <w:sz w:val="23"/>
        </w:rPr>
        <w:t>Iris les regarda tour à tour, et quelque chose dans son visage se détendit imperceptiblement.</w:t>
      </w:r>
    </w:p>
    <w:p>
      <w:pPr>
        <w:spacing w:after="160"/>
        <w:jc w:val="both"/>
      </w:pPr>
      <w:r>
        <w:rPr>
          <w:rFonts w:ascii="Georgia" w:hAnsi="Georgia"/>
          <w:sz w:val="23"/>
        </w:rPr>
        <w:t>— Ça compte énormément, dit-elle. Vraiment.</w:t>
      </w:r>
    </w:p>
    <w:p>
      <w:pPr>
        <w:spacing w:after="160"/>
        <w:jc w:val="both"/>
      </w:pPr>
      <w:r>
        <w:rPr>
          <w:rFonts w:ascii="Georgia" w:hAnsi="Georgia"/>
          <w:sz w:val="23"/>
        </w:rPr>
        <w:t>Avant de repartir, Souly se tourna vers Nadia, une dernière question lui brûlant les lèvres.</w:t>
      </w:r>
    </w:p>
    <w:p>
      <w:pPr>
        <w:spacing w:after="160"/>
        <w:jc w:val="both"/>
      </w:pPr>
      <w:r>
        <w:rPr>
          <w:rFonts w:ascii="Georgia" w:hAnsi="Georgia"/>
          <w:sz w:val="23"/>
        </w:rPr>
        <w:t>— Et la silhouette qu'on a vue, l'autre soir ? Et la camionnette dont M. Pujol nous a parlé ?</w:t>
      </w:r>
    </w:p>
    <w:p>
      <w:pPr>
        <w:spacing w:after="160"/>
        <w:jc w:val="both"/>
      </w:pPr>
      <w:r>
        <w:rPr>
          <w:rFonts w:ascii="Georgia" w:hAnsi="Georgia"/>
          <w:sz w:val="23"/>
        </w:rPr>
        <w:t>— J'ai vérifié ce matin, dit Nadia. La camionnette appartient bien à l'équipe technique de Fabien — un fourgon loué pour transporter le matériel de retransmission. Rien de mystérieux, de ce côté-là.</w:t>
      </w:r>
    </w:p>
    <w:p>
      <w:pPr>
        <w:spacing w:after="160"/>
        <w:jc w:val="both"/>
      </w:pPr>
      <w:r>
        <w:rPr>
          <w:rFonts w:ascii="Georgia" w:hAnsi="Georgia"/>
          <w:sz w:val="23"/>
        </w:rPr>
        <w:t>— Et la silhouette ? insista Iris.</w:t>
      </w:r>
    </w:p>
    <w:p>
      <w:pPr>
        <w:spacing w:after="160"/>
        <w:jc w:val="both"/>
      </w:pPr>
      <w:r>
        <w:rPr>
          <w:rFonts w:ascii="Georgia" w:hAnsi="Georgia"/>
          <w:sz w:val="23"/>
        </w:rPr>
        <w:t>— Probablement le même technicien que vous avez vu hier soir, dit Nadia. Il travaille visiblement tard, ces derniers temps, sous la pression du grand soir qui approche. Ce n'est pas forcément suspicieux en soi. Beaucoup de choses qui semblent mystérieuses de loin s'expliquent très simplement, une fois qu'on ose demander.</w:t>
      </w:r>
    </w:p>
    <w:p>
      <w:pPr>
        <w:spacing w:after="160"/>
        <w:jc w:val="both"/>
      </w:pPr>
      <w:r>
        <w:rPr>
          <w:rFonts w:ascii="Georgia" w:hAnsi="Georgia"/>
          <w:sz w:val="23"/>
        </w:rPr>
        <w:t>— C'est un peu décevant, avoua Sofia. J'espérais un vrai mystère, genre un deuxième coupable caché.</w:t>
      </w:r>
    </w:p>
    <w:p>
      <w:pPr>
        <w:spacing w:after="160"/>
        <w:jc w:val="both"/>
      </w:pPr>
      <w:r>
        <w:rPr>
          <w:rFonts w:ascii="Georgia" w:hAnsi="Georgia"/>
          <w:sz w:val="23"/>
        </w:rPr>
        <w:t>— La vérité est rarement aussi théâtrale qu'on l'espère, dit Nadia, avec un sourire indulgent. Mais elle est toujours plus solide, une fois qu'on la tient vraiment.</w:t>
      </w:r>
    </w:p>
    <w:p>
      <w:pPr>
        <w:spacing w:after="160"/>
        <w:jc w:val="both"/>
      </w:pPr>
      <w:r>
        <w:rPr>
          <w:rFonts w:ascii="Georgia" w:hAnsi="Georgia"/>
          <w:sz w:val="23"/>
        </w:rPr>
        <w:t>— Vous n'êtes jamais déçue, vous, par des vérités trop simples ? demanda Souly.</w:t>
      </w:r>
    </w:p>
    <w:p>
      <w:pPr>
        <w:spacing w:after="160"/>
        <w:jc w:val="both"/>
      </w:pPr>
      <w:r>
        <w:rPr>
          <w:rFonts w:ascii="Georgia" w:hAnsi="Georgia"/>
          <w:sz w:val="23"/>
        </w:rPr>
        <w:t>— Jamais, dit Nadia. Une vérité simple bien vérifiée vaut cent mystères théâtraux qui s'effondrent au premier examen. C'est même tout l'inverse de la déception, si on y réfléchit bien.</w:t>
      </w:r>
    </w:p>
    <w:p>
      <w:pPr>
        <w:spacing w:after="160"/>
        <w:jc w:val="both"/>
      </w:pPr>
      <w:r>
        <w:rPr>
          <w:rFonts w:ascii="Georgia" w:hAnsi="Georgia"/>
          <w:sz w:val="23"/>
        </w:rPr>
        <w:t>— Vous allez dire à Monsieur Pujol que sa camionnette suspecte n'est qu'un fourgon de sponsor ? demanda Sofia, presque déçue pour lui.</w:t>
      </w:r>
    </w:p>
    <w:p>
      <w:pPr>
        <w:spacing w:after="160"/>
        <w:jc w:val="both"/>
      </w:pPr>
      <w:r>
        <w:rPr>
          <w:rFonts w:ascii="Georgia" w:hAnsi="Georgia"/>
          <w:sz w:val="23"/>
        </w:rPr>
        <w:t>— Je vais essayer, dit Nadia, avec un sourire amusé. Mais je ne suis pas sûre qu'il me croie. Il préfère probablement garder sa version, plus mystérieuse.</w:t>
      </w:r>
    </w:p>
    <w:p>
      <w:pPr>
        <w:spacing w:after="160"/>
        <w:jc w:val="both"/>
      </w:pPr>
      <w:r>
        <w:rPr>
          <w:rFonts w:ascii="Georgia" w:hAnsi="Georgia"/>
          <w:sz w:val="23"/>
        </w:rPr>
        <w:t>— Il dira que c'est exactement ce qu'un vaisseau extraterrestre voudrait qu'on croie, prédit Souly. Un déguisement en fourgon de sponsor, pour mieux passer inaperçu.</w:t>
      </w:r>
    </w:p>
    <w:p>
      <w:pPr>
        <w:spacing w:after="160"/>
        <w:jc w:val="both"/>
      </w:pPr>
      <w:r>
        <w:rPr>
          <w:rFonts w:ascii="Georgia" w:hAnsi="Georgia"/>
          <w:sz w:val="23"/>
        </w:rPr>
        <w:t>— Ça lui ressemblerait bien, en effet, dit Nadia, en riant. Certaines théories ne meurent jamais, peu importe les preuves.</w:t>
      </w:r>
    </w:p>
    <w:p>
      <w:pPr>
        <w:spacing w:after="160"/>
        <w:jc w:val="both"/>
      </w:pPr>
      <w:r>
        <w:rPr>
          <w:rFonts w:ascii="Georgia" w:hAnsi="Georgia"/>
          <w:sz w:val="23"/>
        </w:rPr>
        <w:t>Ce soir-là, une fois le dîner terminé, Sofia et Souly retrouvèrent Iris dans le jardin de Mamie Rose, venue aux nouvelles une dernière fois avant la journée décisive du lendemain.</w:t>
      </w:r>
    </w:p>
    <w:p>
      <w:pPr>
        <w:spacing w:after="160"/>
        <w:jc w:val="both"/>
      </w:pPr>
      <w:r>
        <w:rPr>
          <w:rFonts w:ascii="Georgia" w:hAnsi="Georgia"/>
          <w:sz w:val="23"/>
        </w:rPr>
        <w:t>— Demain, à la pré-inspection, on présente tout, dit Souly. Officiellement, devant témoins. Nadia s'en charge.</w:t>
      </w:r>
    </w:p>
    <w:p>
      <w:pPr>
        <w:spacing w:after="160"/>
        <w:jc w:val="both"/>
      </w:pPr>
      <w:r>
        <w:rPr>
          <w:rFonts w:ascii="Georgia" w:hAnsi="Georgia"/>
          <w:sz w:val="23"/>
        </w:rPr>
        <w:t>— Et si Fabien nie tout ? demanda Iris, la voix un peu moins sûre que d'habitude.</w:t>
      </w:r>
    </w:p>
    <w:p>
      <w:pPr>
        <w:spacing w:after="160"/>
        <w:jc w:val="both"/>
      </w:pPr>
      <w:r>
        <w:rPr>
          <w:rFonts w:ascii="Georgia" w:hAnsi="Georgia"/>
          <w:sz w:val="23"/>
        </w:rPr>
        <w:t>— Alors ce sera suspect en soi, dit Sofia, en répétant presque mot pour mot ce que Nadia avait dit un peu plus tôt. Il ne pourra pas nier des documents retrouvés dans son propre local technique très longtemps.</w:t>
      </w:r>
    </w:p>
    <w:p>
      <w:pPr>
        <w:spacing w:after="160"/>
        <w:jc w:val="both"/>
      </w:pPr>
      <w:r>
        <w:rPr>
          <w:rFonts w:ascii="Georgia" w:hAnsi="Georgia"/>
          <w:sz w:val="23"/>
        </w:rPr>
        <w:t>— Comment va ton grand-père, ce soir ? demanda Sofia.</w:t>
      </w:r>
    </w:p>
    <w:p>
      <w:pPr>
        <w:spacing w:after="160"/>
        <w:jc w:val="both"/>
      </w:pPr>
      <w:r>
        <w:rPr>
          <w:rFonts w:ascii="Georgia" w:hAnsi="Georgia"/>
          <w:sz w:val="23"/>
        </w:rPr>
        <w:t>— Mieux, dit Iris. Enfin, je crois. Il a mangé deux parts de tarte au dîner, ce qui, chez lui, est un signe de soulagement plutôt fiable.</w:t>
      </w:r>
    </w:p>
    <w:p>
      <w:pPr>
        <w:spacing w:after="160"/>
        <w:jc w:val="both"/>
      </w:pPr>
      <w:r>
        <w:rPr>
          <w:rFonts w:ascii="Georgia" w:hAnsi="Georgia"/>
          <w:sz w:val="23"/>
        </w:rPr>
        <w:t>— Chez nous, c'est plutôt le silence qui veut dire ça, remarqua Souly. Ou notre père qui range sa collection de timbres alors que d'habitude il n'y touche jamais.</w:t>
      </w:r>
    </w:p>
    <w:p>
      <w:pPr>
        <w:spacing w:after="160"/>
        <w:jc w:val="both"/>
      </w:pPr>
      <w:r>
        <w:rPr>
          <w:rFonts w:ascii="Georgia" w:hAnsi="Georgia"/>
          <w:sz w:val="23"/>
        </w:rPr>
        <w:t>— Chaque famille a son propre langage secret pour l'inquiétude, dit Iris, pensivement. Ça devrait être écrit quelque part.</w:t>
      </w:r>
    </w:p>
    <w:p>
      <w:pPr>
        <w:spacing w:after="160"/>
        <w:jc w:val="both"/>
      </w:pPr>
      <w:r>
        <w:rPr>
          <w:rFonts w:ascii="Georgia" w:hAnsi="Georgia"/>
          <w:sz w:val="23"/>
        </w:rPr>
        <w:t>— Écris-le dans ton carnet, alors, proposa Souly. « Les signes discrets du soulagement, par famille. » Ça pourrait servir un jour.</w:t>
      </w:r>
    </w:p>
    <w:p>
      <w:pPr>
        <w:spacing w:after="160"/>
        <w:jc w:val="both"/>
      </w:pPr>
      <w:r>
        <w:rPr>
          <w:rFonts w:ascii="Georgia" w:hAnsi="Georgia"/>
          <w:sz w:val="23"/>
        </w:rPr>
        <w:t>— J'ai peur que la preuve ne suffise pas, avoua Iris, après un silence, revenant malgré elle à son inquiétude première. J'ai peur que même avec tout ça, les gens continuent à regarder ma famille de travers, juste par habitude.</w:t>
      </w:r>
    </w:p>
    <w:p>
      <w:pPr>
        <w:spacing w:after="160"/>
        <w:jc w:val="both"/>
      </w:pPr>
      <w:r>
        <w:rPr>
          <w:rFonts w:ascii="Georgia" w:hAnsi="Georgia"/>
          <w:sz w:val="23"/>
        </w:rPr>
        <w:t>— C'est exactement ce que Nadia t'a déjà répondu, ce matin, remarqua Souly, doucement. Et elle avait raison. On ne choisit pas ce que les gens décident de croire. On choisit juste de dire la vérité, et d'espérer que ça suffise.</w:t>
      </w:r>
    </w:p>
    <w:p>
      <w:pPr>
        <w:spacing w:after="160"/>
        <w:jc w:val="both"/>
      </w:pPr>
      <w:r>
        <w:rPr>
          <w:rFonts w:ascii="Georgia" w:hAnsi="Georgia"/>
          <w:sz w:val="23"/>
        </w:rPr>
        <w:t>— Un peu comme au début du calcul de Nadia, remarqua Sofia. On ne contrôle pas le résultat. On contrôle juste la rigueur avec laquelle on l'a obtenu.</w:t>
      </w:r>
    </w:p>
    <w:p>
      <w:pPr>
        <w:spacing w:after="160"/>
        <w:jc w:val="both"/>
      </w:pPr>
      <w:r>
        <w:rPr>
          <w:rFonts w:ascii="Georgia" w:hAnsi="Georgia"/>
          <w:sz w:val="23"/>
        </w:rPr>
        <w:t>Iris la regarda, sincèrement surprise par tant de justesse venant d'une enfant de huit ans.</w:t>
      </w:r>
    </w:p>
    <w:p>
      <w:pPr>
        <w:spacing w:after="160"/>
        <w:jc w:val="both"/>
      </w:pPr>
      <w:r>
        <w:rPr>
          <w:rFonts w:ascii="Georgia" w:hAnsi="Georgia"/>
          <w:sz w:val="23"/>
        </w:rPr>
        <w:t>— Tu deviens presque aussi sage que Souly, remarqua-t-elle.</w:t>
      </w:r>
    </w:p>
    <w:p>
      <w:pPr>
        <w:spacing w:after="160"/>
        <w:jc w:val="both"/>
      </w:pPr>
      <w:r>
        <w:rPr>
          <w:rFonts w:ascii="Georgia" w:hAnsi="Georgia"/>
          <w:sz w:val="23"/>
        </w:rPr>
        <w:t>— C'est contagieux, cette semaine, dit Sofia, avec une fierté qui ne se cachait pas vraiment.</w:t>
      </w:r>
    </w:p>
    <w:p>
      <w:pPr>
        <w:spacing w:after="160"/>
        <w:jc w:val="both"/>
      </w:pPr>
      <w:r>
        <w:rPr>
          <w:rFonts w:ascii="Georgia" w:hAnsi="Georgia"/>
          <w:sz w:val="23"/>
        </w:rPr>
        <w:t>— J'espère que ça ne s'arrêtera pas en rentrant chez vous, dit Iris. Ce serait dommage, cette sagesse toute neuve.</w:t>
      </w:r>
    </w:p>
    <w:p>
      <w:pPr>
        <w:spacing w:after="160"/>
        <w:jc w:val="both"/>
      </w:pPr>
      <w:r>
        <w:rPr>
          <w:rFonts w:ascii="Georgia" w:hAnsi="Georgia"/>
          <w:sz w:val="23"/>
        </w:rPr>
        <w:t>— On pourra toujours s'écrire, proposa Sofia. Pour continuer à échanger nos meilleures phrases.</w:t>
      </w:r>
    </w:p>
    <w:p>
      <w:pPr>
        <w:spacing w:after="160"/>
        <w:jc w:val="both"/>
      </w:pPr>
      <w:r>
        <w:rPr>
          <w:rFonts w:ascii="Georgia" w:hAnsi="Georgia"/>
          <w:sz w:val="23"/>
        </w:rPr>
        <w:t>— Marché conclu, dit Iris, en lui tendant solennellement la main pour sceller l'accord.</w:t>
      </w:r>
    </w:p>
    <w:p>
      <w:pPr>
        <w:spacing w:after="160"/>
        <w:jc w:val="both"/>
      </w:pPr>
      <w:r>
        <w:rPr>
          <w:rFonts w:ascii="Georgia" w:hAnsi="Georgia"/>
          <w:sz w:val="23"/>
        </w:rPr>
        <w:t>— Un jour avant le grand soir, murmura Iris, en regardant les étoiles qui commençaient à apparaître au-dessus du jardin. Demain, on saura.</w:t>
      </w:r>
    </w:p>
    <w:p>
      <w:pPr>
        <w:spacing w:after="160"/>
        <w:jc w:val="both"/>
      </w:pPr>
      <w:r>
        <w:rPr>
          <w:rFonts w:ascii="Georgia" w:hAnsi="Georgia"/>
          <w:sz w:val="23"/>
        </w:rPr>
        <w:t>— Demain, on saura, répéta Sofia, et pour une fois, personne n'ajouta rien après ces mots-là.</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Nuit de la Comète (qui n'a pas eu lieu)</w:t>
      </w:r>
    </w:p>
    <w:p>
      <w:pPr>
        <w:spacing w:after="160"/>
        <w:jc w:val="both"/>
      </w:pPr>
      <w:r>
        <w:rPr>
          <w:rFonts w:ascii="Georgia" w:hAnsi="Georgia"/>
          <w:sz w:val="23"/>
        </w:rPr>
        <w:t>Personne, chez Mamie Rose, n'avait vraiment bien dormi. Sofia s'était réveillée deux fois pendant la nuit, convaincue d'avoir entendu de la musique festive dehors, et Souly avait fini par allumer sa lampe de poche vers cinq heures du matin pour relire, une dernière fois, toutes les pages de son carnet consacrées à l'enquête.</w:t>
      </w:r>
    </w:p>
    <w:p>
      <w:pPr>
        <w:spacing w:after="160"/>
        <w:jc w:val="both"/>
      </w:pPr>
      <w:r>
        <w:rPr>
          <w:rFonts w:ascii="Georgia" w:hAnsi="Georgia"/>
          <w:sz w:val="23"/>
        </w:rPr>
        <w:t>— Tu as trouvé quelque chose de nouveau ? avait chuchoté Sofia, elle-même réveillée par la lumière.</w:t>
      </w:r>
    </w:p>
    <w:p>
      <w:pPr>
        <w:spacing w:after="160"/>
        <w:jc w:val="both"/>
      </w:pPr>
      <w:r>
        <w:rPr>
          <w:rFonts w:ascii="Georgia" w:hAnsi="Georgia"/>
          <w:sz w:val="23"/>
        </w:rPr>
        <w:t>— Non, avait admis Souly. Je voulais juste être sûr de ne rien avoir oublié.</w:t>
      </w:r>
    </w:p>
    <w:p>
      <w:pPr>
        <w:spacing w:after="160"/>
        <w:jc w:val="both"/>
      </w:pPr>
      <w:r>
        <w:rPr>
          <w:rFonts w:ascii="Georgia" w:hAnsi="Georgia"/>
          <w:sz w:val="23"/>
        </w:rPr>
        <w:t>— Quelle heure il est ? avait chuchoté Sofia, encore à moitié endormie.</w:t>
      </w:r>
    </w:p>
    <w:p>
      <w:pPr>
        <w:spacing w:after="160"/>
        <w:jc w:val="both"/>
      </w:pPr>
      <w:r>
        <w:rPr>
          <w:rFonts w:ascii="Georgia" w:hAnsi="Georgia"/>
          <w:sz w:val="23"/>
        </w:rPr>
        <w:t>— Presque cinq heures, avait dit Souly. Rendors-toi, je voulais juste vérifier un détail.</w:t>
      </w:r>
    </w:p>
    <w:p>
      <w:pPr>
        <w:spacing w:after="160"/>
        <w:jc w:val="both"/>
      </w:pPr>
      <w:r>
        <w:rPr>
          <w:rFonts w:ascii="Georgia" w:hAnsi="Georgia"/>
          <w:sz w:val="23"/>
        </w:rPr>
        <w:t>— Tu vérifies toujours un détail, à des heures impossibles.</w:t>
      </w:r>
    </w:p>
    <w:p>
      <w:pPr>
        <w:spacing w:after="160"/>
        <w:jc w:val="both"/>
      </w:pPr>
      <w:r>
        <w:rPr>
          <w:rFonts w:ascii="Georgia" w:hAnsi="Georgia"/>
          <w:sz w:val="23"/>
        </w:rPr>
        <w:t>— C'est pour ça que je n'oublie jamais rien d'important, avait répondu Souly, avec une fierté discrète malgré la fatigue évidente dans sa voix.</w:t>
      </w:r>
    </w:p>
    <w:p>
      <w:pPr>
        <w:spacing w:after="160"/>
        <w:jc w:val="both"/>
      </w:pPr>
      <w:r>
        <w:rPr>
          <w:rFonts w:ascii="Georgia" w:hAnsi="Georgia"/>
          <w:sz w:val="23"/>
        </w:rPr>
        <w:t>— Aujourd'hui, c'est le grand soir, annonça Mamie Rose, tôt ce matin-là, en enfilant son manteau le plus solennel. Et ce matin, c'est la pré-inspection générale du matériel. Toutes les vérifications finales avant l'événement de ce soir.</w:t>
      </w:r>
    </w:p>
    <w:p>
      <w:pPr>
        <w:spacing w:after="160"/>
        <w:jc w:val="both"/>
      </w:pPr>
      <w:r>
        <w:rPr>
          <w:rFonts w:ascii="Georgia" w:hAnsi="Georgia"/>
          <w:sz w:val="23"/>
        </w:rPr>
        <w:t>— On peut venir ? demanda Sofia, déjà debout, déjà habillée, comme si elle avait dormi tout habillée par précaution.</w:t>
      </w:r>
    </w:p>
    <w:p>
      <w:pPr>
        <w:spacing w:after="160"/>
        <w:jc w:val="both"/>
      </w:pPr>
      <w:r>
        <w:rPr>
          <w:rFonts w:ascii="Georgia" w:hAnsi="Georgia"/>
          <w:sz w:val="23"/>
        </w:rPr>
        <w:t>— Vous pouvez venir. Vous restez sages, et vous laissez parler les adultes. C'est bien compris ?</w:t>
      </w:r>
    </w:p>
    <w:p>
      <w:pPr>
        <w:spacing w:after="160"/>
        <w:jc w:val="both"/>
      </w:pPr>
      <w:r>
        <w:rPr>
          <w:rFonts w:ascii="Georgia" w:hAnsi="Georgia"/>
          <w:sz w:val="23"/>
        </w:rPr>
        <w:t>— Compris, dit Souly.</w:t>
      </w:r>
    </w:p>
    <w:p>
      <w:pPr>
        <w:spacing w:after="160"/>
        <w:jc w:val="both"/>
      </w:pPr>
      <w:r>
        <w:rPr>
          <w:rFonts w:ascii="Georgia" w:hAnsi="Georgia"/>
          <w:sz w:val="23"/>
        </w:rPr>
        <w:t>— Compris, dit Sofia, avec un temps de retard qui n'échappa à personne.</w:t>
      </w:r>
    </w:p>
    <w:p>
      <w:pPr>
        <w:spacing w:after="160"/>
        <w:jc w:val="both"/>
      </w:pPr>
      <w:r>
        <w:rPr>
          <w:rFonts w:ascii="Georgia" w:hAnsi="Georgia"/>
          <w:sz w:val="23"/>
        </w:rPr>
        <w:t>Mamie Rose, qui avait fini par tout apprendre la veille au soir, autour d'un thé qui avait duré bien plus longtemps que prévu, les serra tous les deux contre elle avant qu'ils sortent.</w:t>
      </w:r>
    </w:p>
    <w:p>
      <w:pPr>
        <w:spacing w:after="160"/>
        <w:jc w:val="both"/>
      </w:pPr>
      <w:r>
        <w:rPr>
          <w:rFonts w:ascii="Georgia" w:hAnsi="Georgia"/>
          <w:sz w:val="23"/>
        </w:rPr>
        <w:t>— Je suis fière de vous, dit-elle, simplement. Même si j'aurais préféré que vous ne mettiez jamais un pied dans ce local en pleine nuit.</w:t>
      </w:r>
    </w:p>
    <w:p>
      <w:pPr>
        <w:spacing w:after="160"/>
        <w:jc w:val="both"/>
      </w:pPr>
      <w:r>
        <w:rPr>
          <w:rFonts w:ascii="Georgia" w:hAnsi="Georgia"/>
          <w:sz w:val="23"/>
        </w:rPr>
        <w:t>— On sait, dit Souly.</w:t>
      </w:r>
    </w:p>
    <w:p>
      <w:pPr>
        <w:spacing w:after="160"/>
        <w:jc w:val="both"/>
      </w:pPr>
      <w:r>
        <w:rPr>
          <w:rFonts w:ascii="Georgia" w:hAnsi="Georgia"/>
          <w:sz w:val="23"/>
        </w:rPr>
        <w:t>— On ne le referait pas, mentit un peu Sofia.</w:t>
      </w:r>
    </w:p>
    <w:p>
      <w:pPr>
        <w:spacing w:after="160"/>
        <w:jc w:val="both"/>
      </w:pPr>
      <w:r>
        <w:rPr>
          <w:rFonts w:ascii="Georgia" w:hAnsi="Georgia"/>
          <w:sz w:val="23"/>
        </w:rPr>
        <w:t>— Toi si, dit Mamie Rose, en levant les yeux au ciel. Mais j'apprécie l'effort.</w:t>
      </w:r>
    </w:p>
    <w:p>
      <w:pPr>
        <w:spacing w:after="160"/>
        <w:jc w:val="both"/>
      </w:pPr>
      <w:r>
        <w:rPr>
          <w:rFonts w:ascii="Georgia" w:hAnsi="Georgia"/>
          <w:sz w:val="23"/>
        </w:rPr>
        <w:t>Ils retrouvèrent Iris et Anselme au coin de la rue menant à l'observatoire, tous deux habillés comme pour un jour important, ce qui, songea Sofia, était exactement ce que c'était.</w:t>
      </w:r>
    </w:p>
    <w:p>
      <w:pPr>
        <w:spacing w:after="160"/>
        <w:jc w:val="both"/>
      </w:pPr>
      <w:r>
        <w:rPr>
          <w:rFonts w:ascii="Georgia" w:hAnsi="Georgia"/>
          <w:sz w:val="23"/>
        </w:rPr>
        <w:t>— Prêt ? demanda Souly à Iris.</w:t>
      </w:r>
    </w:p>
    <w:p>
      <w:pPr>
        <w:spacing w:after="160"/>
        <w:jc w:val="both"/>
      </w:pPr>
      <w:r>
        <w:rPr>
          <w:rFonts w:ascii="Georgia" w:hAnsi="Georgia"/>
          <w:sz w:val="23"/>
        </w:rPr>
        <w:t>— Pas vraiment, admit Iris. Mon grand-père n'a presque rien mangé ce matin.</w:t>
      </w:r>
    </w:p>
    <w:p>
      <w:pPr>
        <w:spacing w:after="160"/>
        <w:jc w:val="both"/>
      </w:pPr>
      <w:r>
        <w:rPr>
          <w:rFonts w:ascii="Georgia" w:hAnsi="Georgia"/>
          <w:sz w:val="23"/>
        </w:rPr>
        <w:t>— Je mange très bien, protesta Anselme, sans grande conviction. J'ai juste... beaucoup de choses en tête.</w:t>
      </w:r>
    </w:p>
    <w:p>
      <w:pPr>
        <w:spacing w:after="160"/>
        <w:jc w:val="both"/>
      </w:pPr>
      <w:r>
        <w:rPr>
          <w:rFonts w:ascii="Georgia" w:hAnsi="Georgia"/>
          <w:sz w:val="23"/>
        </w:rPr>
        <w:t>— Ta tante n'est pas venue ? demanda Souly, remarquant son absence.</w:t>
      </w:r>
    </w:p>
    <w:p>
      <w:pPr>
        <w:spacing w:after="160"/>
        <w:jc w:val="both"/>
      </w:pPr>
      <w:r>
        <w:rPr>
          <w:rFonts w:ascii="Georgia" w:hAnsi="Georgia"/>
          <w:sz w:val="23"/>
        </w:rPr>
        <w:t>— Elle prépare le chocolat chaud pour tout à l'heure, dit Iris. Elle dit qu'elle ne supporte pas de regarder ça en direct, mais qu'elle veut absolument être prête à célébrer, après.</w:t>
      </w:r>
    </w:p>
    <w:p>
      <w:pPr>
        <w:spacing w:after="160"/>
        <w:jc w:val="both"/>
      </w:pPr>
      <w:r>
        <w:rPr>
          <w:rFonts w:ascii="Georgia" w:hAnsi="Georgia"/>
          <w:sz w:val="23"/>
        </w:rPr>
        <w:t>— C'est une bonne stratégie, dit Sofia, admirative.</w:t>
      </w:r>
    </w:p>
    <w:p>
      <w:pPr>
        <w:spacing w:after="160"/>
        <w:jc w:val="both"/>
      </w:pPr>
      <w:r>
        <w:rPr>
          <w:rFonts w:ascii="Georgia" w:hAnsi="Georgia"/>
          <w:sz w:val="23"/>
        </w:rPr>
        <w:t>— Vous avez bien dormi, vous deux ? demanda Anselme, en les regardant tour à tour avec une attention particulière.</w:t>
      </w:r>
    </w:p>
    <w:p>
      <w:pPr>
        <w:spacing w:after="160"/>
        <w:jc w:val="both"/>
      </w:pPr>
      <w:r>
        <w:rPr>
          <w:rFonts w:ascii="Georgia" w:hAnsi="Georgia"/>
          <w:sz w:val="23"/>
        </w:rPr>
        <w:t>— Pas vraiment, avoua Souly. Trop de choses à vérifier dans ma tête.</w:t>
      </w:r>
    </w:p>
    <w:p>
      <w:pPr>
        <w:spacing w:after="160"/>
        <w:jc w:val="both"/>
      </w:pPr>
      <w:r>
        <w:rPr>
          <w:rFonts w:ascii="Georgia" w:hAnsi="Georgia"/>
          <w:sz w:val="23"/>
        </w:rPr>
        <w:t>— Ça nous fait un point commun, alors, dit Anselme, avec un sourire qui n'arrivait pas tout à fait à masquer sa propre fatigue. Une mauvaise nuit à trois, pour une bonne raison.</w:t>
      </w:r>
    </w:p>
    <w:p>
      <w:pPr>
        <w:spacing w:after="160"/>
        <w:jc w:val="both"/>
      </w:pPr>
      <w:r>
        <w:rPr>
          <w:rFonts w:ascii="Georgia" w:hAnsi="Georgia"/>
          <w:sz w:val="23"/>
        </w:rPr>
        <w:t>— Quatre, corrigea Iris. J'ai à peine fermé l'œil, moi non plus.</w:t>
      </w:r>
    </w:p>
    <w:p>
      <w:pPr>
        <w:spacing w:after="160"/>
        <w:jc w:val="both"/>
      </w:pPr>
      <w:r>
        <w:rPr>
          <w:rFonts w:ascii="Georgia" w:hAnsi="Georgia"/>
          <w:sz w:val="23"/>
        </w:rPr>
        <w:t>— On sera là, ajouta Sofia, en prenant la main d'Anselme sans même y réfléchir. Tous les trois. Ça compte, non ?</w:t>
      </w:r>
    </w:p>
    <w:p>
      <w:pPr>
        <w:spacing w:after="160"/>
        <w:jc w:val="both"/>
      </w:pPr>
      <w:r>
        <w:rPr>
          <w:rFonts w:ascii="Georgia" w:hAnsi="Georgia"/>
          <w:sz w:val="23"/>
        </w:rPr>
        <w:t>Anselme la regarda, surpris, avant qu'un vrai sourire, le premier depuis des jours, n'éclaire enfin son visage.</w:t>
      </w:r>
    </w:p>
    <w:p>
      <w:pPr>
        <w:spacing w:after="160"/>
        <w:jc w:val="both"/>
      </w:pPr>
      <w:r>
        <w:rPr>
          <w:rFonts w:ascii="Georgia" w:hAnsi="Georgia"/>
          <w:sz w:val="23"/>
        </w:rPr>
        <w:t>— Ça compte énormément, dit-il. Merci, petite.</w:t>
      </w:r>
    </w:p>
    <w:p>
      <w:pPr>
        <w:spacing w:after="160"/>
        <w:jc w:val="both"/>
      </w:pPr>
      <w:r>
        <w:rPr>
          <w:rFonts w:ascii="Georgia" w:hAnsi="Georgia"/>
          <w:sz w:val="23"/>
        </w:rPr>
        <w:t>— Vous avez apporté tous les documents ? demanda Souly.</w:t>
      </w:r>
    </w:p>
    <w:p>
      <w:pPr>
        <w:spacing w:after="160"/>
        <w:jc w:val="both"/>
      </w:pPr>
      <w:r>
        <w:rPr>
          <w:rFonts w:ascii="Georgia" w:hAnsi="Georgia"/>
          <w:sz w:val="23"/>
        </w:rPr>
        <w:t>— Nadia les a, dit Iris. Les photos, les copies des courriels, tout. Elle a même fait des impressions en plus, au cas où quelqu'un voudrait les examiner de plus près.</w:t>
      </w:r>
    </w:p>
    <w:p>
      <w:pPr>
        <w:spacing w:after="160"/>
        <w:jc w:val="both"/>
      </w:pPr>
      <w:r>
        <w:rPr>
          <w:rFonts w:ascii="Georgia" w:hAnsi="Georgia"/>
          <w:sz w:val="23"/>
        </w:rPr>
        <w:t>— Elle pense vraiment à tout, remarqua Sofia, admirative.</w:t>
      </w:r>
    </w:p>
    <w:p>
      <w:pPr>
        <w:spacing w:after="160"/>
        <w:jc w:val="both"/>
      </w:pPr>
      <w:r>
        <w:rPr>
          <w:rFonts w:ascii="Georgia" w:hAnsi="Georgia"/>
          <w:sz w:val="23"/>
        </w:rPr>
        <w:t>— C'est son métier de tout vérifier deux fois, dit Anselme, avec un sourire un peu fatigué. Aujourd'hui plus que jamais, j'en suis reconnaissant.</w:t>
      </w:r>
    </w:p>
    <w:p>
      <w:pPr>
        <w:spacing w:after="160"/>
        <w:jc w:val="both"/>
      </w:pPr>
      <w:r>
        <w:rPr>
          <w:rFonts w:ascii="Georgia" w:hAnsi="Georgia"/>
          <w:sz w:val="23"/>
        </w:rPr>
        <w:t>Devant l'observatoire, une petite foule s'était déjà rassemblée, la nouvelle de la pré-inspection ayant, comme toujours à Belnuit, voyagé plus vite que quiconque n'aurait pu l'imaginer.</w:t>
      </w:r>
    </w:p>
    <w:p>
      <w:pPr>
        <w:spacing w:after="160"/>
        <w:jc w:val="both"/>
      </w:pPr>
      <w:r>
        <w:rPr>
          <w:rFonts w:ascii="Georgia" w:hAnsi="Georgia"/>
          <w:sz w:val="23"/>
        </w:rPr>
        <w:t>— Tout le village est là, murmura Iris, un peu pâle.</w:t>
      </w:r>
    </w:p>
    <w:p>
      <w:pPr>
        <w:spacing w:after="160"/>
        <w:jc w:val="both"/>
      </w:pPr>
      <w:r>
        <w:rPr>
          <w:rFonts w:ascii="Georgia" w:hAnsi="Georgia"/>
          <w:sz w:val="23"/>
        </w:rPr>
        <w:t>— Tant mieux, dit Souly. Plus il y a de témoins, plus c'est difficile de nier quoi que ce soit après coup.</w:t>
      </w:r>
    </w:p>
    <w:p>
      <w:pPr>
        <w:spacing w:after="160"/>
        <w:jc w:val="both"/>
      </w:pPr>
      <w:r>
        <w:rPr>
          <w:rFonts w:ascii="Georgia" w:hAnsi="Georgia"/>
          <w:sz w:val="23"/>
        </w:rPr>
        <w:t>— Et si personne ne nous croit, malgré tous les témoins ? demanda Iris, la voix tremblante.</w:t>
      </w:r>
    </w:p>
    <w:p>
      <w:pPr>
        <w:spacing w:after="160"/>
        <w:jc w:val="both"/>
      </w:pPr>
      <w:r>
        <w:rPr>
          <w:rFonts w:ascii="Georgia" w:hAnsi="Georgia"/>
          <w:sz w:val="23"/>
        </w:rPr>
        <w:t>— Nadia a des documents, un calcul vérifié trois fois, et une réputation de quarante ans d'honnêteté dans ce village, dit Souly. Si elle ne suffit pas à convaincre les gens, rien ne suffira.</w:t>
      </w:r>
    </w:p>
    <w:p>
      <w:pPr>
        <w:spacing w:after="160"/>
        <w:jc w:val="both"/>
      </w:pPr>
      <w:r>
        <w:rPr>
          <w:rFonts w:ascii="Georgia" w:hAnsi="Georgia"/>
          <w:sz w:val="23"/>
        </w:rPr>
        <w:t>— C'est censé me rassurer ? demanda Iris.</w:t>
      </w:r>
    </w:p>
    <w:p>
      <w:pPr>
        <w:spacing w:after="160"/>
        <w:jc w:val="both"/>
      </w:pPr>
      <w:r>
        <w:rPr>
          <w:rFonts w:ascii="Georgia" w:hAnsi="Georgia"/>
          <w:sz w:val="23"/>
        </w:rPr>
        <w:t>— C'est censé être vrai, dit Souly. Ce n'est pas toujours la même chose que rassurant, mais c'est plus solide, sur le long terme.</w:t>
      </w:r>
    </w:p>
    <w:p>
      <w:pPr>
        <w:spacing w:after="160"/>
        <w:jc w:val="both"/>
      </w:pPr>
      <w:r>
        <w:rPr>
          <w:rFonts w:ascii="Georgia" w:hAnsi="Georgia"/>
          <w:sz w:val="23"/>
        </w:rPr>
        <w:t>Iris ne répondit rien, mais serra un peu plus fort la main de Sofia, qu'elle n'avait pas lâchée depuis le début de la matinée.</w:t>
      </w:r>
    </w:p>
    <w:p>
      <w:pPr>
        <w:spacing w:after="160"/>
        <w:jc w:val="both"/>
      </w:pPr>
      <w:r>
        <w:rPr>
          <w:rFonts w:ascii="Georgia" w:hAnsi="Georgia"/>
          <w:sz w:val="23"/>
        </w:rPr>
        <w:t>Le local technique, à neuf heures, était déjà plein de monde : les techniciens de la retransmission, Nadia installée derrière une table couverte d'instruments, Mme Argaud la maire, et, debout au centre de la pièce, Fabien lui-même, en tenue impeccable, visiblement moins détendu que lors de sa présentation publique quelques jours plus tôt.</w:t>
      </w:r>
    </w:p>
    <w:p>
      <w:pPr>
        <w:spacing w:after="160"/>
        <w:jc w:val="both"/>
      </w:pPr>
      <w:r>
        <w:rPr>
          <w:rFonts w:ascii="Georgia" w:hAnsi="Georgia"/>
          <w:sz w:val="23"/>
        </w:rPr>
        <w:t>— Bienvenue à tous, commença Fabien, sans grand préambule. La procédure est simple : nous allons vérifier une dernière fois le calibrage complet du télescope automatique avant l'événement de ce soir.</w:t>
      </w:r>
    </w:p>
    <w:p>
      <w:pPr>
        <w:spacing w:after="160"/>
        <w:jc w:val="both"/>
      </w:pPr>
      <w:r>
        <w:rPr>
          <w:rFonts w:ascii="Georgia" w:hAnsi="Georgia"/>
          <w:sz w:val="23"/>
        </w:rPr>
        <w:t>— Avant de commencer, dit Nadia, en s'avançant, j'aimerais soumettre quelque chose à l'attention de tous.</w:t>
      </w:r>
    </w:p>
    <w:p>
      <w:pPr>
        <w:spacing w:after="160"/>
        <w:jc w:val="both"/>
      </w:pPr>
      <w:r>
        <w:rPr>
          <w:rFonts w:ascii="Georgia" w:hAnsi="Georgia"/>
          <w:sz w:val="23"/>
        </w:rPr>
        <w:t>Un silence particulier s'installa dans le local, chacun retenant son souffle pour une raison différente.</w:t>
      </w:r>
    </w:p>
    <w:p>
      <w:pPr>
        <w:spacing w:after="160"/>
        <w:jc w:val="both"/>
      </w:pPr>
      <w:r>
        <w:rPr>
          <w:rFonts w:ascii="Georgia" w:hAnsi="Georgia"/>
          <w:sz w:val="23"/>
        </w:rPr>
        <w:t>— J'ai réalisé, ces derniers jours, un calcul indépendant complet de la date de retour de la comète Verdier, dit Nadia, la voix ferme et posée. Ce calcul, vérifié à trois reprises avec des méthodes publiques et reproductibles par n'importe quel astronome, indique que la comète devrait apparaître non pas ce soir, mais demain soir.</w:t>
      </w:r>
    </w:p>
    <w:p>
      <w:pPr>
        <w:spacing w:after="160"/>
        <w:jc w:val="both"/>
      </w:pPr>
      <w:r>
        <w:rPr>
          <w:rFonts w:ascii="Georgia" w:hAnsi="Georgia"/>
          <w:sz w:val="23"/>
        </w:rPr>
        <w:t>Un murmure de stupeur parcourut la petite foule assemblée.</w:t>
      </w:r>
    </w:p>
    <w:p>
      <w:pPr>
        <w:spacing w:after="160"/>
        <w:jc w:val="both"/>
      </w:pPr>
      <w:r>
        <w:rPr>
          <w:rFonts w:ascii="Georgia" w:hAnsi="Georgia"/>
          <w:sz w:val="23"/>
        </w:rPr>
        <w:t>— Demain soir ? répéta Mme Argaud, la maire, visiblement contrariée. Après tout ce qu'on a organisé pour ce soir ?</w:t>
      </w:r>
    </w:p>
    <w:p>
      <w:pPr>
        <w:spacing w:after="160"/>
        <w:jc w:val="both"/>
      </w:pPr>
      <w:r>
        <w:rPr>
          <w:rFonts w:ascii="Georgia" w:hAnsi="Georgia"/>
          <w:sz w:val="23"/>
        </w:rPr>
        <w:t>— Je comprends que ce soit contrariant, dit Nadia, la voix posée malgré tout. Mais je préfère annoncer une contrariété vraie plutôt qu'une fête fausse.</w:t>
      </w:r>
    </w:p>
    <w:p>
      <w:pPr>
        <w:spacing w:after="160"/>
        <w:jc w:val="both"/>
      </w:pPr>
      <w:r>
        <w:rPr>
          <w:rFonts w:ascii="Georgia" w:hAnsi="Georgia"/>
          <w:sz w:val="23"/>
        </w:rPr>
        <w:t>— C'est impossible, protesta Fabien, pâlissant visiblement. Mon astronome-conseil a calculé la date d'aujourd'hui, avec des outils professionnels.</w:t>
      </w:r>
    </w:p>
    <w:p>
      <w:pPr>
        <w:spacing w:after="160"/>
        <w:jc w:val="both"/>
      </w:pPr>
      <w:r>
        <w:rPr>
          <w:rFonts w:ascii="Georgia" w:hAnsi="Georgia"/>
          <w:sz w:val="23"/>
        </w:rPr>
        <w:t>— Votre astronome-conseil, dit Nadia, en sortant les photographies des documents trouvés par les enfants, semble avoir calculé les deux dates. Et avoir choisi de communiquer celle qui arrangeait votre contrat avec Optique Nova, plutôt que celle qui semblait la plus probable scientifiquement.</w:t>
      </w:r>
    </w:p>
    <w:p>
      <w:pPr>
        <w:spacing w:after="160"/>
        <w:jc w:val="both"/>
      </w:pPr>
      <w:r>
        <w:rPr>
          <w:rFonts w:ascii="Georgia" w:hAnsi="Georgia"/>
          <w:sz w:val="23"/>
        </w:rPr>
        <w:t>Elle posa les photographies sur la table, bien en évidence. Un silence de plomb s'abattit sur la pièce.</w:t>
      </w:r>
    </w:p>
    <w:p>
      <w:pPr>
        <w:spacing w:after="160"/>
        <w:jc w:val="both"/>
      </w:pPr>
      <w:r>
        <w:rPr>
          <w:rFonts w:ascii="Georgia" w:hAnsi="Georgia"/>
          <w:sz w:val="23"/>
        </w:rPr>
        <w:t>— Où avez-vous eu ça ? demanda Fabien, la voix soudain dure.</w:t>
      </w:r>
    </w:p>
    <w:p>
      <w:pPr>
        <w:spacing w:after="160"/>
        <w:jc w:val="both"/>
      </w:pPr>
      <w:r>
        <w:rPr>
          <w:rFonts w:ascii="Georgia" w:hAnsi="Georgia"/>
          <w:sz w:val="23"/>
        </w:rPr>
        <w:t>— Ce ne sont pas des adultes qui les ont trouvées, dit Nadia, sans se départir de son calme. Ce sont trois enfants, qui ont eu plus de bon sens que la moitié du village réuni.</w:t>
      </w:r>
    </w:p>
    <w:p>
      <w:pPr>
        <w:spacing w:after="160"/>
        <w:jc w:val="both"/>
      </w:pPr>
      <w:r>
        <w:rPr>
          <w:rFonts w:ascii="Georgia" w:hAnsi="Georgia"/>
          <w:sz w:val="23"/>
        </w:rPr>
        <w:t>Tous les regards se tournèrent vers Sofia, Souly et Iris, qui se sentirent soudain minuscules au milieu de la foule.</w:t>
      </w:r>
    </w:p>
    <w:p>
      <w:pPr>
        <w:spacing w:after="160"/>
        <w:jc w:val="both"/>
      </w:pPr>
      <w:r>
        <w:rPr>
          <w:rFonts w:ascii="Georgia" w:hAnsi="Georgia"/>
          <w:sz w:val="23"/>
        </w:rPr>
        <w:t>— C'est ridicule, dit Fabien, en cherchant du regard un appui dans l'assistance. On va croire des enfants plutôt que moi ?</w:t>
      </w:r>
    </w:p>
    <w:p>
      <w:pPr>
        <w:spacing w:after="160"/>
        <w:jc w:val="both"/>
      </w:pPr>
      <w:r>
        <w:rPr>
          <w:rFonts w:ascii="Georgia" w:hAnsi="Georgia"/>
          <w:sz w:val="23"/>
        </w:rPr>
        <w:t>— On a aussi trouvé les courriels de votre sponsor, dit Souly, la voix tremblante mais décidée. « Toute autre date entraînerait l'annulation immédiate de notre soutien financier. » Quarante mille euros. C'est écrit noir sur blanc.</w:t>
      </w:r>
    </w:p>
    <w:p>
      <w:pPr>
        <w:spacing w:after="160"/>
        <w:jc w:val="both"/>
      </w:pPr>
      <w:r>
        <w:rPr>
          <w:rFonts w:ascii="Georgia" w:hAnsi="Georgia"/>
          <w:sz w:val="23"/>
        </w:rPr>
        <w:t>Même les murmures s'étaient tus, cette fois.</w:t>
      </w:r>
    </w:p>
    <w:p>
      <w:pPr>
        <w:spacing w:after="160"/>
        <w:jc w:val="both"/>
      </w:pPr>
      <w:r>
        <w:rPr>
          <w:rFonts w:ascii="Georgia" w:hAnsi="Georgia"/>
          <w:sz w:val="23"/>
        </w:rPr>
        <w:t>— C'est un montage, dit Fabien, mais sa voix vacillait franchement. Ces enfants ont pu fabriquer n'importe quoi.</w:t>
      </w:r>
    </w:p>
    <w:p>
      <w:pPr>
        <w:spacing w:after="160"/>
        <w:jc w:val="both"/>
      </w:pPr>
      <w:r>
        <w:rPr>
          <w:rFonts w:ascii="Georgia" w:hAnsi="Georgia"/>
          <w:sz w:val="23"/>
        </w:rPr>
        <w:t>— Nous pouvons vérifier l'authenticité de ces documents facilement, dit Nadia, sans que sa voix ne tremble une seule fois. Un simple appel à votre astronome-conseil suffira. Voulez-vous vraiment qu'on l'appelle, monsieur Delcourt, devant tout le monde ?</w:t>
      </w:r>
    </w:p>
    <w:p>
      <w:pPr>
        <w:spacing w:after="160"/>
        <w:jc w:val="both"/>
      </w:pPr>
      <w:r>
        <w:rPr>
          <w:rFonts w:ascii="Georgia" w:hAnsi="Georgia"/>
          <w:sz w:val="23"/>
        </w:rPr>
        <w:t>— On peut vous laisser l'expliquer vous-même, ajouta Souly, la gorge serrée mais déterminé à aller jusqu'au bout, plutôt que de tout raconter à votre place, devant tout le monde.</w:t>
      </w:r>
    </w:p>
    <w:p>
      <w:pPr>
        <w:spacing w:after="160"/>
        <w:jc w:val="both"/>
      </w:pPr>
      <w:r>
        <w:rPr>
          <w:rFonts w:ascii="Georgia" w:hAnsi="Georgia"/>
          <w:sz w:val="23"/>
        </w:rPr>
        <w:t>Cette dernière phrase sembla toucher Fabien plus profondément que toutes les preuves photographiques réunies. Il ferma les yeux un instant, comme pour rassembler ses dernières forces avant de répondre.</w:t>
      </w:r>
    </w:p>
    <w:p>
      <w:pPr>
        <w:spacing w:after="160"/>
        <w:jc w:val="both"/>
      </w:pPr>
      <w:r>
        <w:rPr>
          <w:rFonts w:ascii="Georgia" w:hAnsi="Georgia"/>
          <w:sz w:val="23"/>
        </w:rPr>
        <w:t>Fabien ne répondit pas tout de suite. Il regarda autour de lui — la foule, les visages qui se détournaient peu à peu, Anselme, au fond de la pièce, silencieux, le regard fixe.</w:t>
      </w:r>
    </w:p>
    <w:p>
      <w:pPr>
        <w:spacing w:after="160"/>
        <w:jc w:val="both"/>
      </w:pPr>
      <w:r>
        <w:rPr>
          <w:rFonts w:ascii="Georgia" w:hAnsi="Georgia"/>
          <w:sz w:val="23"/>
        </w:rPr>
        <w:t>— J'avais un contrat à respecter, dit-il enfin, la voix brisée, si différente de celle qu'il avait employée quelques minutes plus tôt. Le sponsor menaçait de tout annuler si l'événement ne tombait pas un samedi. J'ai pensé qu'un jour d'écart n'aurait pas grande importance. Que la comète serait visible de toute façon, à peu près à la même période. Je me suis trompé.</w:t>
      </w:r>
    </w:p>
    <w:p>
      <w:pPr>
        <w:spacing w:after="160"/>
        <w:jc w:val="both"/>
      </w:pPr>
      <w:r>
        <w:rPr>
          <w:rFonts w:ascii="Georgia" w:hAnsi="Georgia"/>
          <w:sz w:val="23"/>
        </w:rPr>
        <w:t>— Vous saviez que la vraie date était différente, dit Anselme, s'avançant enfin lentement jusqu'au centre de la pièce, la voix posée mais ferme. Et vous avez laissé les soupçons retomber sur moi, plutôt que d'admettre votre choix.</w:t>
      </w:r>
    </w:p>
    <w:p>
      <w:pPr>
        <w:spacing w:after="160"/>
        <w:jc w:val="both"/>
      </w:pPr>
      <w:r>
        <w:rPr>
          <w:rFonts w:ascii="Georgia" w:hAnsi="Georgia"/>
          <w:sz w:val="23"/>
        </w:rPr>
        <w:t>Fabien baissa la tête.</w:t>
      </w:r>
    </w:p>
    <w:p>
      <w:pPr>
        <w:spacing w:after="160"/>
        <w:jc w:val="both"/>
      </w:pPr>
      <w:r>
        <w:rPr>
          <w:rFonts w:ascii="Georgia" w:hAnsi="Georgia"/>
          <w:sz w:val="23"/>
        </w:rPr>
        <w:t>— Je n'ai jamais dit clairement votre nom, dit-il, la voix presque inaudible. Mais je n'ai rien fait non plus pour arrêter les rumeurs. Ça m'arrangeait, que les soupçons se portent ailleurs que sur moi. C'était lâche. Je le sais.</w:t>
      </w:r>
    </w:p>
    <w:p>
      <w:pPr>
        <w:spacing w:after="160"/>
        <w:jc w:val="both"/>
      </w:pPr>
      <w:r>
        <w:rPr>
          <w:rFonts w:ascii="Georgia" w:hAnsi="Georgia"/>
          <w:sz w:val="23"/>
        </w:rPr>
        <w:t>— Deux ans que ce village vous a accueilli à bras ouverts, dit Mme Argaud, la maire, intervenant pour la première fois, la voix tendue de colère contenue. Et vous nous avez laissés organiser une fête entière autour d'un mensonge.</w:t>
      </w:r>
    </w:p>
    <w:p>
      <w:pPr>
        <w:spacing w:after="160"/>
        <w:jc w:val="both"/>
      </w:pPr>
      <w:r>
        <w:rPr>
          <w:rFonts w:ascii="Georgia" w:hAnsi="Georgia"/>
          <w:sz w:val="23"/>
        </w:rPr>
        <w:t>— Ce n'est pas tout à fait un mensonge, protesta faiblement Fabien. La comète existe. Elle va vraiment apparaître. J'ai juste... mal choisi le soir.</w:t>
      </w:r>
    </w:p>
    <w:p>
      <w:pPr>
        <w:spacing w:after="160"/>
        <w:jc w:val="both"/>
      </w:pPr>
      <w:r>
        <w:rPr>
          <w:rFonts w:ascii="Georgia" w:hAnsi="Georgia"/>
          <w:sz w:val="23"/>
        </w:rPr>
        <w:t>— Et si nous n'avions rien trouvé ? demanda Souly, incapable de retenir la question. Vous auriez laissé les gens croire que c'était Anselme, pour toujours ?</w:t>
      </w:r>
    </w:p>
    <w:p>
      <w:pPr>
        <w:spacing w:after="160"/>
        <w:jc w:val="both"/>
      </w:pPr>
      <w:r>
        <w:rPr>
          <w:rFonts w:ascii="Georgia" w:hAnsi="Georgia"/>
          <w:sz w:val="23"/>
        </w:rPr>
        <w:t>Un long silence accueillit la question, ce qui, en soi, disait déjà beaucoup.</w:t>
      </w:r>
    </w:p>
    <w:p>
      <w:pPr>
        <w:spacing w:after="160"/>
        <w:jc w:val="both"/>
      </w:pPr>
      <w:r>
        <w:rPr>
          <w:rFonts w:ascii="Georgia" w:hAnsi="Georgia"/>
          <w:sz w:val="23"/>
        </w:rPr>
        <w:t>— Je ne sais pas, avoua-t-il enfin. Je voulais croire que ça n'aurait pas d'importance, une fois la fête passée. Que tout le monde oublierait. C'était naïf de ma part. Et lâche, surtout.</w:t>
      </w:r>
    </w:p>
    <w:p>
      <w:pPr>
        <w:spacing w:after="160"/>
        <w:jc w:val="both"/>
      </w:pPr>
      <w:r>
        <w:rPr>
          <w:rFonts w:ascii="Georgia" w:hAnsi="Georgia"/>
          <w:sz w:val="23"/>
        </w:rPr>
        <w:t>— « Mal choisi », répéta Anselme, presque en riant, mais sans la moindre joie dans la voix. Ce n'est pas un mauvais choix de couleur de banderole, Fabien. C'est la vérité scientifique, contre l'argent d'un sponsor.</w:t>
      </w:r>
    </w:p>
    <w:p>
      <w:pPr>
        <w:spacing w:after="160"/>
        <w:jc w:val="both"/>
      </w:pPr>
      <w:r>
        <w:rPr>
          <w:rFonts w:ascii="Georgia" w:hAnsi="Georgia"/>
          <w:sz w:val="23"/>
        </w:rPr>
        <w:t>Nadia referma son classeur, le visage grave.</w:t>
      </w:r>
    </w:p>
    <w:p>
      <w:pPr>
        <w:spacing w:after="160"/>
        <w:jc w:val="both"/>
      </w:pPr>
      <w:r>
        <w:rPr>
          <w:rFonts w:ascii="Georgia" w:hAnsi="Georgia"/>
          <w:sz w:val="23"/>
        </w:rPr>
        <w:t>— L'événement de ce soir ne sera pas annulé, dit-elle. Mais je pense que chacun ici doit désormais savoir à quoi s'attendre : très probablement, rien du tout. Pas de comète, ce soir. Peut-être demain.</w:t>
      </w:r>
    </w:p>
    <w:p>
      <w:pPr>
        <w:spacing w:after="160"/>
        <w:jc w:val="both"/>
      </w:pPr>
      <w:r>
        <w:rPr>
          <w:rFonts w:ascii="Georgia" w:hAnsi="Georgia"/>
          <w:sz w:val="23"/>
        </w:rPr>
        <w:t>Un silence stupéfait accueillit cette annonce — pas la colère à laquelle tout le monde s'était préparé, mais quelque chose de plus étrange encore : l'idée que la grande fête tant attendue allait, littéralement, se dérouler devant un ciel vide.</w:t>
      </w:r>
    </w:p>
    <w:p>
      <w:pPr>
        <w:spacing w:after="160"/>
        <w:jc w:val="both"/>
      </w:pPr>
      <w:r>
        <w:rPr>
          <w:rFonts w:ascii="Georgia" w:hAnsi="Georgia"/>
          <w:sz w:val="23"/>
        </w:rPr>
        <w:t>— On annule les billetteries ? demanda un technicien, hésitant.</w:t>
      </w:r>
    </w:p>
    <w:p>
      <w:pPr>
        <w:spacing w:after="160"/>
        <w:jc w:val="both"/>
      </w:pPr>
      <w:r>
        <w:rPr>
          <w:rFonts w:ascii="Georgia" w:hAnsi="Georgia"/>
          <w:sz w:val="23"/>
        </w:rPr>
        <w:t>— On maintient tout, dit Mme Argaud, après un instant de réflexion. Les gens qui viennent ce soir méritent de voir la vérité de leurs propres yeux, même sous forme d'un ciel vide. Et ceux qui reviendront demain verront quelque chose que personne, dans ce village, n'aura jamais vu de son vivant.</w:t>
      </w:r>
    </w:p>
    <w:p>
      <w:pPr>
        <w:spacing w:after="160"/>
        <w:jc w:val="both"/>
      </w:pPr>
      <w:r>
        <w:rPr>
          <w:rFonts w:ascii="Georgia" w:hAnsi="Georgia"/>
          <w:sz w:val="23"/>
        </w:rPr>
        <w:t>L'après-midi se passa dans une atmosphère étrange, mi-fête, mi-veillée funèbre, le village continuant néanmoins les derniers préparatifs par habitude plus que par conviction. Le soir venu, la place se remplit malgré tout, la foule regardant le ciel avec un mélange d'espoir et de scepticisme.</w:t>
      </w:r>
    </w:p>
    <w:p>
      <w:pPr>
        <w:spacing w:after="160"/>
        <w:jc w:val="both"/>
      </w:pPr>
      <w:r>
        <w:rPr>
          <w:rFonts w:ascii="Georgia" w:hAnsi="Georgia"/>
          <w:sz w:val="23"/>
        </w:rPr>
        <w:t>— Vous croyez vraiment qu'il ne se passera rien ? demanda Sofia à Souly, alors qu'ils attendaient, serrés entre Iris et Mamie Rose, devant l'écran géant toujours installé sur l'estrade.</w:t>
      </w:r>
    </w:p>
    <w:p>
      <w:pPr>
        <w:spacing w:after="160"/>
        <w:jc w:val="both"/>
      </w:pPr>
      <w:r>
        <w:rPr>
          <w:rFonts w:ascii="Georgia" w:hAnsi="Georgia"/>
          <w:sz w:val="23"/>
        </w:rPr>
        <w:t>— C'est exactement ce que dit le calcul, dit Souly. Et pour une fois, j'espère très fort qu'il a raison, même si ça veut dire attendre un jour de plus.</w:t>
      </w:r>
    </w:p>
    <w:p>
      <w:pPr>
        <w:spacing w:after="160"/>
        <w:jc w:val="both"/>
      </w:pPr>
      <w:r>
        <w:rPr>
          <w:rFonts w:ascii="Georgia" w:hAnsi="Georgia"/>
          <w:sz w:val="23"/>
        </w:rPr>
        <w:t>Le télescope automatique, recalibré par Nadia elle-même cette fois-ci, pointa consciencieusement vers la portion de ciel où la comète aurait dû apparaître, selon l'ancienne date officielle. Les minutes s'écoulèrent, puis les heures, l'écran géant affichant un champ d'étoiles fixes, magnifique mais résolument sans comète.</w:t>
      </w:r>
    </w:p>
    <w:p>
      <w:pPr>
        <w:spacing w:after="160"/>
        <w:jc w:val="both"/>
      </w:pPr>
      <w:r>
        <w:rPr>
          <w:rFonts w:ascii="Georgia" w:hAnsi="Georgia"/>
          <w:sz w:val="23"/>
        </w:rPr>
        <w:t>— Vous êtes sûre qu'on ne peut pas se tromper de portion de ciel ? demanda un spectateur à Nadia, un peu agacé par l'attente.</w:t>
      </w:r>
    </w:p>
    <w:p>
      <w:pPr>
        <w:spacing w:after="160"/>
        <w:jc w:val="both"/>
      </w:pPr>
      <w:r>
        <w:rPr>
          <w:rFonts w:ascii="Georgia" w:hAnsi="Georgia"/>
          <w:sz w:val="23"/>
        </w:rPr>
        <w:t>— Absolument sûre, dit Nadia, sans se laisser démonter. Les coordonnées sont vérifiées, revérifiées, et le télescope les suit à la seconde près. S'il n'y a rien à voir, c'est qu'il n'y a effectivement rien à voir ce soir. Pas une erreur de visée.</w:t>
      </w:r>
    </w:p>
    <w:p>
      <w:pPr>
        <w:spacing w:after="160"/>
        <w:jc w:val="both"/>
      </w:pPr>
      <w:r>
        <w:rPr>
          <w:rFonts w:ascii="Georgia" w:hAnsi="Georgia"/>
          <w:sz w:val="23"/>
        </w:rPr>
        <w:t>— Rien, murmura quelqu'un dans la foule, vers vingt-trois heures. Toujours rien.</w:t>
      </w:r>
    </w:p>
    <w:p>
      <w:pPr>
        <w:spacing w:after="160"/>
        <w:jc w:val="both"/>
      </w:pPr>
      <w:r>
        <w:rPr>
          <w:rFonts w:ascii="Georgia" w:hAnsi="Georgia"/>
          <w:sz w:val="23"/>
        </w:rPr>
        <w:t>— C'est exactement ce qu'on avait annoncé, dit Iris, à voix basse, un mélange étrange de fierté et de tristesse dans la voix. C'est bizarre d'avoir raison comme ça.</w:t>
      </w:r>
    </w:p>
    <w:p>
      <w:pPr>
        <w:spacing w:after="160"/>
        <w:jc w:val="both"/>
      </w:pPr>
      <w:r>
        <w:rPr>
          <w:rFonts w:ascii="Georgia" w:hAnsi="Georgia"/>
          <w:sz w:val="23"/>
        </w:rPr>
        <w:t>— C'est même la meilleure façon d'avoir raison, dit Souly. Une prédiction qui se vérifie exactement, même par son absence.</w:t>
      </w:r>
    </w:p>
    <w:p>
      <w:pPr>
        <w:spacing w:after="160"/>
        <w:jc w:val="both"/>
      </w:pPr>
      <w:r>
        <w:rPr>
          <w:rFonts w:ascii="Georgia" w:hAnsi="Georgia"/>
          <w:sz w:val="23"/>
        </w:rPr>
        <w:t>— Attends, sérieux ? Tu trouves ça satisfaisant, de ne RIEN voir ? demanda Sofia, incrédule.</w:t>
      </w:r>
    </w:p>
    <w:p>
      <w:pPr>
        <w:spacing w:after="160"/>
        <w:jc w:val="both"/>
      </w:pPr>
      <w:r>
        <w:rPr>
          <w:rFonts w:ascii="Georgia" w:hAnsi="Georgia"/>
          <w:sz w:val="23"/>
        </w:rPr>
        <w:t>— Complètement, dit Souly. Imagine si la comète était apparue ce soir, exactement comme Fabien l'avait annoncé. On n'aurait jamais su si c'était parce que le calcul d'Anselme avait tort, ou juste une coïncidence. Là, on sait. On sait vraiment.</w:t>
      </w:r>
    </w:p>
    <w:p>
      <w:pPr>
        <w:spacing w:after="160"/>
        <w:jc w:val="both"/>
      </w:pPr>
      <w:r>
        <w:rPr>
          <w:rFonts w:ascii="Georgia" w:hAnsi="Georgia"/>
          <w:sz w:val="23"/>
        </w:rPr>
        <w:t>— C'est une drôle de façon de voir les choses, dit Iris, mais je crois que je comprends.</w:t>
      </w:r>
    </w:p>
    <w:p>
      <w:pPr>
        <w:spacing w:after="160"/>
        <w:jc w:val="both"/>
      </w:pPr>
      <w:r>
        <w:rPr>
          <w:rFonts w:ascii="Georgia" w:hAnsi="Georgia"/>
          <w:sz w:val="23"/>
        </w:rPr>
        <w:t>— Nadia dirait que c'est ça, la beauté de la méthode scientifique, ajouta Sofia, avec un aplomb qui trahissait qu'elle venait tout juste d'assimiler l'expression. Une hypothèse qui prédit correctement même l'absence de quelque chose, c'est une hypothèse solide.</w:t>
      </w:r>
    </w:p>
    <w:p>
      <w:pPr>
        <w:spacing w:after="160"/>
        <w:jc w:val="both"/>
      </w:pPr>
      <w:r>
        <w:rPr>
          <w:rFonts w:ascii="Georgia" w:hAnsi="Georgia"/>
          <w:sz w:val="23"/>
        </w:rPr>
        <w:t>— Tu viens vraiment de dire ça toute seule ? demanda Souly, impressionné.</w:t>
      </w:r>
    </w:p>
    <w:p>
      <w:pPr>
        <w:spacing w:after="160"/>
        <w:jc w:val="both"/>
      </w:pPr>
      <w:r>
        <w:rPr>
          <w:rFonts w:ascii="Georgia" w:hAnsi="Georgia"/>
          <w:sz w:val="23"/>
        </w:rPr>
        <w:t>— Presque toute seule, admit Sofia. J'ai entendu Nadia le dire trois fois cette semaine. Ça finit par rentrer.</w:t>
      </w:r>
    </w:p>
    <w:p>
      <w:pPr>
        <w:spacing w:after="160"/>
        <w:jc w:val="both"/>
      </w:pPr>
      <w:r>
        <w:rPr>
          <w:rFonts w:ascii="Georgia" w:hAnsi="Georgia"/>
          <w:sz w:val="23"/>
        </w:rPr>
        <w:t>M. Pujol, présent dans la foule non loin d'eux, secoua la tête avec un air de profonde déception.</w:t>
      </w:r>
    </w:p>
    <w:p>
      <w:pPr>
        <w:spacing w:after="160"/>
        <w:jc w:val="both"/>
      </w:pPr>
      <w:r>
        <w:rPr>
          <w:rFonts w:ascii="Georgia" w:hAnsi="Georgia"/>
          <w:sz w:val="23"/>
        </w:rPr>
        <w:t>— Aucune comète, aucun vaisseau, dit-il, mélancolique. Je commence à me demander si mes calculs personnels avaient un défaut, moi aussi.</w:t>
      </w:r>
    </w:p>
    <w:p>
      <w:pPr>
        <w:spacing w:after="160"/>
        <w:jc w:val="both"/>
      </w:pPr>
      <w:r>
        <w:rPr>
          <w:rFonts w:ascii="Georgia" w:hAnsi="Georgia"/>
          <w:sz w:val="23"/>
        </w:rPr>
        <w:t>— Demain soir, peut-être, le consola Sofia, gentiment.</w:t>
      </w:r>
    </w:p>
    <w:p>
      <w:pPr>
        <w:spacing w:after="160"/>
        <w:jc w:val="both"/>
      </w:pPr>
      <w:r>
        <w:rPr>
          <w:rFonts w:ascii="Georgia" w:hAnsi="Georgia"/>
          <w:sz w:val="23"/>
        </w:rPr>
        <w:t>— Demain soir, répéta M. Pujol, retrouvant instantanément son enthousiasme habituel. Vous avez raison. La patience, toujours la patience.</w:t>
      </w:r>
    </w:p>
    <w:p>
      <w:pPr>
        <w:spacing w:after="160"/>
        <w:jc w:val="both"/>
      </w:pPr>
      <w:r>
        <w:rPr>
          <w:rFonts w:ascii="Georgia" w:hAnsi="Georgia"/>
          <w:sz w:val="23"/>
        </w:rPr>
        <w:t>Peu à peu, la foule commença à se disperser, déçue mais étrangement respectueuse, personne ne semblant vouloir accuser qui que ce soit d'autre pour cette soirée manquée — la vérité, cette fois, avait été dite trop clairement pour laisser place à une nouvelle rumeur.</w:t>
      </w:r>
    </w:p>
    <w:p>
      <w:pPr>
        <w:spacing w:after="160"/>
        <w:jc w:val="both"/>
      </w:pPr>
      <w:r>
        <w:rPr>
          <w:rFonts w:ascii="Georgia" w:hAnsi="Georgia"/>
          <w:sz w:val="23"/>
        </w:rPr>
        <w:t>— Vous partez déjà ? demanda Sofia à un couple de touristes venus exprès de la ville, visiblement déçus malgré tout.</w:t>
      </w:r>
    </w:p>
    <w:p>
      <w:pPr>
        <w:spacing w:after="160"/>
        <w:jc w:val="both"/>
      </w:pPr>
      <w:r>
        <w:rPr>
          <w:rFonts w:ascii="Georgia" w:hAnsi="Georgia"/>
          <w:sz w:val="23"/>
        </w:rPr>
        <w:t>— On revient demain soir, dit la femme, en souriant malgré la fatigue. Ce serait dommage de repartir juste avant le vrai spectacle, non ?</w:t>
      </w:r>
    </w:p>
    <w:p>
      <w:pPr>
        <w:spacing w:after="160"/>
        <w:jc w:val="both"/>
      </w:pPr>
      <w:r>
        <w:rPr>
          <w:rFonts w:ascii="Georgia" w:hAnsi="Georgia"/>
          <w:sz w:val="23"/>
        </w:rPr>
        <w:t>— Vous ne nous en voulez pas, pour ce soir ? demanda Iris, surprise.</w:t>
      </w:r>
    </w:p>
    <w:p>
      <w:pPr>
        <w:spacing w:after="160"/>
        <w:jc w:val="both"/>
      </w:pPr>
      <w:r>
        <w:rPr>
          <w:rFonts w:ascii="Georgia" w:hAnsi="Georgia"/>
          <w:sz w:val="23"/>
        </w:rPr>
        <w:t>— Pourquoi je vous en voudrais ? dit la femme. Vous avez fait exactement ce qu'il fallait faire. C'est le contraire qui aurait été décevant.</w:t>
      </w:r>
    </w:p>
    <w:p>
      <w:pPr>
        <w:spacing w:after="160"/>
        <w:jc w:val="both"/>
      </w:pPr>
      <w:r>
        <w:rPr>
          <w:rFonts w:ascii="Georgia" w:hAnsi="Georgia"/>
          <w:sz w:val="23"/>
        </w:rPr>
        <w:t>— Vous êtes venus de loin, pour rien, ce soir, remarqua Sofia, sincèrement navrée.</w:t>
      </w:r>
    </w:p>
    <w:p>
      <w:pPr>
        <w:spacing w:after="160"/>
        <w:jc w:val="both"/>
      </w:pPr>
      <w:r>
        <w:rPr>
          <w:rFonts w:ascii="Georgia" w:hAnsi="Georgia"/>
          <w:sz w:val="23"/>
        </w:rPr>
        <w:t>— De deux heures de route, précisa l'homme qui accompagnait la femme, en haussant les épaules avec bonne humeur. Mais on a quand même vu un ciel magnifique, une histoire extraordinaire, et une leçon de courage donnée par trois enfants. Ce n'est pas vraiment venir pour rien, si vous voulez mon avis.</w:t>
      </w:r>
    </w:p>
    <w:p>
      <w:pPr>
        <w:spacing w:after="160"/>
        <w:jc w:val="both"/>
      </w:pPr>
      <w:r>
        <w:rPr>
          <w:rFonts w:ascii="Georgia" w:hAnsi="Georgia"/>
          <w:sz w:val="23"/>
        </w:rPr>
        <w:t>— C'est gentil de le dire, dit Iris, touchée.</w:t>
      </w:r>
    </w:p>
    <w:p>
      <w:pPr>
        <w:spacing w:after="160"/>
        <w:jc w:val="both"/>
      </w:pPr>
      <w:r>
        <w:rPr>
          <w:rFonts w:ascii="Georgia" w:hAnsi="Georgia"/>
          <w:sz w:val="23"/>
        </w:rPr>
        <w:t>— Ce n'est pas de la gentillesse, c'est la vérité, dit la femme. On va même le raconter à nos petits-enfants, cette histoire. Trois enfants qui ont découvert la vérité avant tous les adultes du village.</w:t>
      </w:r>
    </w:p>
    <w:p>
      <w:pPr>
        <w:spacing w:after="160"/>
        <w:jc w:val="both"/>
      </w:pPr>
      <w:r>
        <w:rPr>
          <w:rFonts w:ascii="Georgia" w:hAnsi="Georgia"/>
          <w:sz w:val="23"/>
        </w:rPr>
        <w:t>— Techniquement, on n'était que deux enfants, plus une petite-fille d'astronome, corrigea Souly, avec sa précision habituelle.</w:t>
      </w:r>
    </w:p>
    <w:p>
      <w:pPr>
        <w:spacing w:after="160"/>
        <w:jc w:val="both"/>
      </w:pPr>
      <w:r>
        <w:rPr>
          <w:rFonts w:ascii="Georgia" w:hAnsi="Georgia"/>
          <w:sz w:val="23"/>
        </w:rPr>
        <w:t>— Techniquement, tu es fatigant, dit Sofia, sans réelle méchanceté.</w:t>
      </w:r>
    </w:p>
    <w:p>
      <w:pPr>
        <w:spacing w:after="160"/>
        <w:jc w:val="both"/>
      </w:pPr>
      <w:r>
        <w:rPr>
          <w:rFonts w:ascii="Georgia" w:hAnsi="Georgia"/>
          <w:sz w:val="23"/>
        </w:rPr>
        <w:t>Fabien, resté en retrait toute la soirée, s'approcha finalement du petit groupe, les mains enfoncées dans les poches, visiblement mal à l'aise.</w:t>
      </w:r>
    </w:p>
    <w:p>
      <w:pPr>
        <w:spacing w:after="160"/>
        <w:jc w:val="both"/>
      </w:pPr>
      <w:r>
        <w:rPr>
          <w:rFonts w:ascii="Georgia" w:hAnsi="Georgia"/>
          <w:sz w:val="23"/>
        </w:rPr>
        <w:t>— Je suis désolé, dit-il, s'adressant directement à Anselme. Vraiment désolé. Pas juste pour ce soir. Pour toute cette semaine.</w:t>
      </w:r>
    </w:p>
    <w:p>
      <w:pPr>
        <w:spacing w:after="160"/>
        <w:jc w:val="both"/>
      </w:pPr>
      <w:r>
        <w:rPr>
          <w:rFonts w:ascii="Georgia" w:hAnsi="Georgia"/>
          <w:sz w:val="23"/>
        </w:rPr>
        <w:t>— Je vous crois, dit Anselme, après un long moment. Ça ne répare pas tout. Mais je vous crois.</w:t>
      </w:r>
    </w:p>
    <w:p>
      <w:pPr>
        <w:spacing w:after="160"/>
        <w:jc w:val="both"/>
      </w:pPr>
      <w:r>
        <w:rPr>
          <w:rFonts w:ascii="Georgia" w:hAnsi="Georgia"/>
          <w:sz w:val="23"/>
        </w:rPr>
        <w:t>— Pourquoi ? demanda Fabien, presque surpris. Après tout ce que je vous ai fait subir, pourquoi vous me croyez encore ?</w:t>
      </w:r>
    </w:p>
    <w:p>
      <w:pPr>
        <w:spacing w:after="160"/>
        <w:jc w:val="both"/>
      </w:pPr>
      <w:r>
        <w:rPr>
          <w:rFonts w:ascii="Georgia" w:hAnsi="Georgia"/>
          <w:sz w:val="23"/>
        </w:rPr>
        <w:t>— Parce que j'ai passé soixante-dix-huit ans à apprendre la différence entre un mensonge et un aveu, dit Anselme. Ce que vous venez de dire, là, devant tout le monde, ce n'est pas un mensonge de plus. C'est un début de réparation. Ça compte, même si ça ne suffit pas encore.</w:t>
      </w:r>
    </w:p>
    <w:p>
      <w:pPr>
        <w:spacing w:after="160"/>
        <w:jc w:val="both"/>
      </w:pPr>
      <w:r>
        <w:rPr>
          <w:rFonts w:ascii="Georgia" w:hAnsi="Georgia"/>
          <w:sz w:val="23"/>
        </w:rPr>
        <w:t>— Demain, dit Fabien, la voix un peu plus ferme. Demain soir, on recommence tout, correctement cette fois. Et je préviens Optique Nova qu'ils peuvent bien annuler leur contrat, si ça leur chante.</w:t>
      </w:r>
    </w:p>
    <w:p>
      <w:pPr>
        <w:spacing w:after="160"/>
        <w:jc w:val="both"/>
      </w:pPr>
      <w:r>
        <w:rPr>
          <w:rFonts w:ascii="Georgia" w:hAnsi="Georgia"/>
          <w:sz w:val="23"/>
        </w:rPr>
        <w:t>— Ça, dit Nadia, qui venait de les rejoindre, c'est la première chose sensée que je vous entends dire depuis une semaine.</w:t>
      </w:r>
    </w:p>
    <w:p>
      <w:pPr>
        <w:spacing w:after="160"/>
        <w:jc w:val="both"/>
      </w:pPr>
      <w:r>
        <w:rPr>
          <w:rFonts w:ascii="Georgia" w:hAnsi="Georgia"/>
          <w:sz w:val="23"/>
        </w:rPr>
        <w:t>— Vous allez vraiment tenir parole, cette fois ? demanda Iris, encore méfiante malgré tout.</w:t>
      </w:r>
    </w:p>
    <w:p>
      <w:pPr>
        <w:spacing w:after="160"/>
        <w:jc w:val="both"/>
      </w:pPr>
      <w:r>
        <w:rPr>
          <w:rFonts w:ascii="Georgia" w:hAnsi="Georgia"/>
          <w:sz w:val="23"/>
        </w:rPr>
        <w:t>— Je vais essayer, dit Fabien, avec une honnêteté qui semblait nouvelle chez lui. Je ne te demande pas de me croire tout de suite. Juste de me laisser une chance de le prouver, avec le temps.</w:t>
      </w:r>
    </w:p>
    <w:p>
      <w:pPr>
        <w:spacing w:after="160"/>
        <w:jc w:val="both"/>
      </w:pPr>
      <w:r>
        <w:rPr>
          <w:rFonts w:ascii="Georgia" w:hAnsi="Georgia"/>
          <w:sz w:val="23"/>
        </w:rPr>
        <w:t>— On verra, dit Iris, sans plus de promesse que ça.</w:t>
      </w:r>
    </w:p>
    <w:p>
      <w:pPr>
        <w:spacing w:after="160"/>
        <w:jc w:val="both"/>
      </w:pPr>
      <w:r>
        <w:rPr>
          <w:rFonts w:ascii="Georgia" w:hAnsi="Georgia"/>
          <w:sz w:val="23"/>
        </w:rPr>
        <w:t>— C'est déjà plus que ce que je mérite, admit Fabien.</w:t>
      </w:r>
    </w:p>
    <w:p>
      <w:pPr>
        <w:spacing w:after="160"/>
        <w:jc w:val="both"/>
      </w:pPr>
      <w:r>
        <w:rPr>
          <w:rFonts w:ascii="Georgia" w:hAnsi="Georgia"/>
          <w:sz w:val="23"/>
        </w:rPr>
        <w:t>Le boucher, qui avait suivi toute la scène depuis un peu plus loin, s'approcha à son tour, visiblement gêné.</w:t>
      </w:r>
    </w:p>
    <w:p>
      <w:pPr>
        <w:spacing w:after="160"/>
        <w:jc w:val="both"/>
      </w:pPr>
      <w:r>
        <w:rPr>
          <w:rFonts w:ascii="Georgia" w:hAnsi="Georgia"/>
          <w:sz w:val="23"/>
        </w:rPr>
        <w:t>— On te doit des excuses, Anselme, dit-il. J'ai répété ces rumeurs au comptoir sans réfléchir. Toutes ces années qu'on se connaît, et j'ai douté de toi pour une histoire qui n'avait ni queue ni tête.</w:t>
      </w:r>
    </w:p>
    <w:p>
      <w:pPr>
        <w:spacing w:after="160"/>
        <w:jc w:val="both"/>
      </w:pPr>
      <w:r>
        <w:rPr>
          <w:rFonts w:ascii="Georgia" w:hAnsi="Georgia"/>
          <w:sz w:val="23"/>
        </w:rPr>
        <w:t>— Tu doutais, comme tout le monde doutait, dit Anselme, sans rancune apparente. L'important, c'est qu'on ait fini par vérifier avant de juger pour de bon.</w:t>
      </w:r>
    </w:p>
    <w:p>
      <w:pPr>
        <w:spacing w:after="160"/>
        <w:jc w:val="both"/>
      </w:pPr>
      <w:r>
        <w:rPr>
          <w:rFonts w:ascii="Georgia" w:hAnsi="Georgia"/>
          <w:sz w:val="23"/>
        </w:rPr>
        <w:t>D'autres villageois s'approchèrent à leur tour, chacun avec un mot d'excuse maladroit, une main tendue, un regard un peu honteux. Anselme les accueillit tous avec la même patience tranquille, sans jamais laisser transparaître la moindre amertume, ce qui impressionna Sofia plus que tout le reste de la soirée.</w:t>
      </w:r>
    </w:p>
    <w:p>
      <w:pPr>
        <w:spacing w:after="160"/>
        <w:jc w:val="both"/>
      </w:pPr>
      <w:r>
        <w:rPr>
          <w:rFonts w:ascii="Georgia" w:hAnsi="Georgia"/>
          <w:sz w:val="23"/>
        </w:rPr>
        <w:t>— Comment vous faites, pour ne pas être en colère ? lui demanda-t-elle, une fois la petite foule dispersée.</w:t>
      </w:r>
    </w:p>
    <w:p>
      <w:pPr>
        <w:spacing w:after="160"/>
        <w:jc w:val="both"/>
      </w:pPr>
      <w:r>
        <w:rPr>
          <w:rFonts w:ascii="Georgia" w:hAnsi="Georgia"/>
          <w:sz w:val="23"/>
        </w:rPr>
        <w:t>— Je le suis, un peu, avoua Anselme. Mais la colère ne répare rien. La vérité, si. Alors je préfère m'accrocher à la vérité.</w:t>
      </w:r>
    </w:p>
    <w:p>
      <w:pPr>
        <w:spacing w:after="160"/>
        <w:jc w:val="both"/>
      </w:pPr>
      <w:r>
        <w:rPr>
          <w:rFonts w:ascii="Georgia" w:hAnsi="Georgia"/>
          <w:sz w:val="23"/>
        </w:rPr>
        <w:t>— Vous n'allez pas garder rancune, à tout le village, pour avoir douté de vous pendant une semaine entière ? insista Souly.</w:t>
      </w:r>
    </w:p>
    <w:p>
      <w:pPr>
        <w:spacing w:after="160"/>
        <w:jc w:val="both"/>
      </w:pPr>
      <w:r>
        <w:rPr>
          <w:rFonts w:ascii="Georgia" w:hAnsi="Georgia"/>
          <w:sz w:val="23"/>
        </w:rPr>
        <w:t>— Une semaine, ce n'est rien, comparé à quatre-vingt-onze ans d'attente, dit Anselme, la voix basse mais sans amertume. Je préfère garder mon énergie pour des choses qui en valent vraiment la peine.</w:t>
      </w:r>
    </w:p>
    <w:p>
      <w:pPr>
        <w:spacing w:after="160"/>
        <w:jc w:val="both"/>
      </w:pPr>
      <w:r>
        <w:rPr>
          <w:rFonts w:ascii="Georgia" w:hAnsi="Georgia"/>
          <w:sz w:val="23"/>
        </w:rPr>
        <w:t>— Comme observer la vraie comète, demain, dit Iris.</w:t>
      </w:r>
    </w:p>
    <w:p>
      <w:pPr>
        <w:spacing w:after="160"/>
        <w:jc w:val="both"/>
      </w:pPr>
      <w:r>
        <w:rPr>
          <w:rFonts w:ascii="Georgia" w:hAnsi="Georgia"/>
          <w:sz w:val="23"/>
        </w:rPr>
        <w:t>— Exactement comme ça, confirma Anselme, en lui serrant la main plus fort.</w:t>
      </w:r>
    </w:p>
    <w:p>
      <w:pPr>
        <w:spacing w:after="160"/>
        <w:jc w:val="both"/>
      </w:pPr>
      <w:r>
        <w:rPr>
          <w:rFonts w:ascii="Georgia" w:hAnsi="Georgia"/>
          <w:sz w:val="23"/>
        </w:rPr>
        <w:t>Mme Argaud, la maire, vint également saluer le petit groupe avant de repartir vers la mairie, encore submergée d'appels de journalistes.</w:t>
      </w:r>
    </w:p>
    <w:p>
      <w:pPr>
        <w:spacing w:after="160"/>
        <w:jc w:val="both"/>
      </w:pPr>
      <w:r>
        <w:rPr>
          <w:rFonts w:ascii="Georgia" w:hAnsi="Georgia"/>
          <w:sz w:val="23"/>
        </w:rPr>
        <w:t>— Je vais devoir annoncer officiellement le report à demain, dit-elle, en se massant les tempes. Ça ne va pas plaire à tout le monde.</w:t>
      </w:r>
    </w:p>
    <w:p>
      <w:pPr>
        <w:spacing w:after="160"/>
        <w:jc w:val="both"/>
      </w:pPr>
      <w:r>
        <w:rPr>
          <w:rFonts w:ascii="Georgia" w:hAnsi="Georgia"/>
          <w:sz w:val="23"/>
        </w:rPr>
        <w:t>— La vérité ne plaît pas toujours tout de suite, dit Anselme. Mais elle finit généralement par payer, à long terme.</w:t>
      </w:r>
    </w:p>
    <w:p>
      <w:pPr>
        <w:spacing w:after="160"/>
        <w:jc w:val="both"/>
      </w:pPr>
      <w:r>
        <w:rPr>
          <w:rFonts w:ascii="Georgia" w:hAnsi="Georgia"/>
          <w:sz w:val="23"/>
        </w:rPr>
        <w:t>— J'aimerais avoir votre patience, dit Mme Argaud, en riant doucement malgré la fatigue de la journée.</w:t>
      </w:r>
    </w:p>
    <w:p>
      <w:pPr>
        <w:spacing w:after="160"/>
        <w:jc w:val="both"/>
      </w:pPr>
      <w:r>
        <w:rPr>
          <w:rFonts w:ascii="Georgia" w:hAnsi="Georgia"/>
          <w:sz w:val="23"/>
        </w:rPr>
        <w:t>Souly se tourna vers Iris, qui n'avait presque pas parlé depuis l'aveu de Fabien.</w:t>
      </w:r>
    </w:p>
    <w:p>
      <w:pPr>
        <w:spacing w:after="160"/>
        <w:jc w:val="both"/>
      </w:pPr>
      <w:r>
        <w:rPr>
          <w:rFonts w:ascii="Georgia" w:hAnsi="Georgia"/>
          <w:sz w:val="23"/>
        </w:rPr>
        <w:t>— Ça va ? demanda-t-il.</w:t>
      </w:r>
    </w:p>
    <w:p>
      <w:pPr>
        <w:spacing w:after="160"/>
        <w:jc w:val="both"/>
      </w:pPr>
      <w:r>
        <w:rPr>
          <w:rFonts w:ascii="Georgia" w:hAnsi="Georgia"/>
          <w:sz w:val="23"/>
        </w:rPr>
        <w:t>— Ça va très bien, dit Iris, la voix cassée. C'est juste que... toute la semaine, tout le monde a dit que ma famille ne valait rien. Et là, en une seule soirée, on a la preuve du contraire. C'est beaucoup d'un coup.</w:t>
      </w:r>
    </w:p>
    <w:p>
      <w:pPr>
        <w:spacing w:after="160"/>
        <w:jc w:val="both"/>
      </w:pPr>
      <w:r>
        <w:rPr>
          <w:rFonts w:ascii="Georgia" w:hAnsi="Georgia"/>
          <w:sz w:val="23"/>
        </w:rPr>
        <w:t>— Tu as le droit d'être émue, pour ça, dit Sofia, avec toute la gravité dont elle était capable.</w:t>
      </w:r>
    </w:p>
    <w:p>
      <w:pPr>
        <w:spacing w:after="160"/>
        <w:jc w:val="both"/>
      </w:pPr>
      <w:r>
        <w:rPr>
          <w:rFonts w:ascii="Georgia" w:hAnsi="Georgia"/>
          <w:sz w:val="23"/>
        </w:rPr>
        <w:t>— Je suis pas émue, protesta Iris, en s'essuyant discrètement les yeux du revers de la manche.</w:t>
      </w:r>
    </w:p>
    <w:p>
      <w:pPr>
        <w:spacing w:after="160"/>
        <w:jc w:val="both"/>
      </w:pPr>
      <w:r>
        <w:rPr>
          <w:rFonts w:ascii="Georgia" w:hAnsi="Georgia"/>
          <w:sz w:val="23"/>
        </w:rPr>
        <w:t>— D'accord, dit Souly, sans insister davantage, un sourire complice échangé avec Sofia par-dessus la tête baissée de leur amie.</w:t>
      </w:r>
    </w:p>
    <w:p>
      <w:pPr>
        <w:spacing w:after="160"/>
        <w:jc w:val="both"/>
      </w:pPr>
      <w:r>
        <w:rPr>
          <w:rFonts w:ascii="Georgia" w:hAnsi="Georgia"/>
          <w:sz w:val="23"/>
        </w:rPr>
        <w:t>M. Pujol, en remballant son stand désert de biscuits invendus, s'approcha une dernière fois du petit groupe avant de rentrer.</w:t>
      </w:r>
    </w:p>
    <w:p>
      <w:pPr>
        <w:spacing w:after="160"/>
        <w:jc w:val="both"/>
      </w:pPr>
      <w:r>
        <w:rPr>
          <w:rFonts w:ascii="Georgia" w:hAnsi="Georgia"/>
          <w:sz w:val="23"/>
        </w:rPr>
        <w:t>— Une soirée sans comète et sans un seul biscuit vendu, dit-il, en soupirant théâtralement. Je crois que c'est la pire fête de ma carrière de boulanger.</w:t>
      </w:r>
    </w:p>
    <w:p>
      <w:pPr>
        <w:spacing w:after="160"/>
        <w:jc w:val="both"/>
      </w:pPr>
      <w:r>
        <w:rPr>
          <w:rFonts w:ascii="Georgia" w:hAnsi="Georgia"/>
          <w:sz w:val="23"/>
        </w:rPr>
        <w:t>— Vous en avez vendu au moins trois, protesta Sofia. J'en ai vu.</w:t>
      </w:r>
    </w:p>
    <w:p>
      <w:pPr>
        <w:spacing w:after="160"/>
        <w:jc w:val="both"/>
      </w:pPr>
      <w:r>
        <w:rPr>
          <w:rFonts w:ascii="Georgia" w:hAnsi="Georgia"/>
          <w:sz w:val="23"/>
        </w:rPr>
        <w:t>— Trois, sur les deux cents que j'avais préparés, précisa M. Pujol. Enfin, ce n'est pas grave. Demain, ce sera différent. Je le sens.</w:t>
      </w:r>
    </w:p>
    <w:p>
      <w:pPr>
        <w:spacing w:after="160"/>
        <w:jc w:val="both"/>
      </w:pPr>
      <w:r>
        <w:rPr>
          <w:rFonts w:ascii="Georgia" w:hAnsi="Georgia"/>
          <w:sz w:val="23"/>
        </w:rPr>
        <w:t>— Vous dites toujours que vous le sentez, remarqua Souly.</w:t>
      </w:r>
    </w:p>
    <w:p>
      <w:pPr>
        <w:spacing w:after="160"/>
        <w:jc w:val="both"/>
      </w:pPr>
      <w:r>
        <w:rPr>
          <w:rFonts w:ascii="Georgia" w:hAnsi="Georgia"/>
          <w:sz w:val="23"/>
        </w:rPr>
        <w:t>— Et j'ai souvent raison, corrigea M. Pujol, avec dignité. Pas toujours pour les bonnes raisons, je vous l'accorde. Mais souvent.</w:t>
      </w:r>
    </w:p>
    <w:p>
      <w:pPr>
        <w:spacing w:after="160"/>
        <w:jc w:val="both"/>
      </w:pPr>
      <w:r>
        <w:rPr>
          <w:rFonts w:ascii="Georgia" w:hAnsi="Georgia"/>
          <w:sz w:val="23"/>
        </w:rPr>
        <w:t>— Bonne nuit, monsieur Pujol, dit Iris, avec un petit rire sincère, le premier depuis le début de la soirée.</w:t>
      </w:r>
    </w:p>
    <w:p>
      <w:pPr>
        <w:spacing w:after="160"/>
        <w:jc w:val="both"/>
      </w:pPr>
      <w:r>
        <w:rPr>
          <w:rFonts w:ascii="Georgia" w:hAnsi="Georgia"/>
          <w:sz w:val="23"/>
        </w:rPr>
        <w:t>— Bonne nuit, mademoiselle l'héritière du ciel, répondit-il, en s'inclinant avec un sérieux comique. Demain, le vrai spectacle. J'y serai, avec deux cents biscuits fraîchement préparés et une foi inébranlable dans les astres.</w:t>
      </w:r>
    </w:p>
    <w:p>
      <w:pPr>
        <w:spacing w:after="160"/>
        <w:jc w:val="both"/>
      </w:pPr>
      <w:r>
        <w:rPr>
          <w:rFonts w:ascii="Georgia" w:hAnsi="Georgia"/>
          <w:sz w:val="23"/>
        </w:rPr>
        <w:t>Il s'éloigna en poussant sa carriole vide, sifflotant un air que personne ne reconnut, mais qui sonnait, malgré tout, résolument joyeux.</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Une nuit de plus</w:t>
      </w:r>
    </w:p>
    <w:p>
      <w:pPr>
        <w:spacing w:after="160"/>
        <w:jc w:val="both"/>
      </w:pPr>
      <w:r>
        <w:rPr>
          <w:rFonts w:ascii="Georgia" w:hAnsi="Georgia"/>
          <w:sz w:val="23"/>
        </w:rPr>
        <w:t>L'écran géant fut démonté peu après minuit, mais personne, sur la place de Belnuit, ne semblait vraiment pressé de rentrer, comme si le village entier avait besoin, après tant d'émotions en si peu de temps, de rester encore un moment ensemble sous les étoiles.</w:t>
      </w:r>
    </w:p>
    <w:p>
      <w:pPr>
        <w:spacing w:after="160"/>
        <w:jc w:val="both"/>
      </w:pPr>
      <w:r>
        <w:rPr>
          <w:rFonts w:ascii="Georgia" w:hAnsi="Georgia"/>
          <w:sz w:val="23"/>
        </w:rPr>
        <w:t>— Ça va, toi ? demanda Sofia à Souly, tandis qu'ils attendaient devant l'observatoire que les adultes terminent leurs derniers échanges.</w:t>
      </w:r>
    </w:p>
    <w:p>
      <w:pPr>
        <w:spacing w:after="160"/>
        <w:jc w:val="both"/>
      </w:pPr>
      <w:r>
        <w:rPr>
          <w:rFonts w:ascii="Georgia" w:hAnsi="Georgia"/>
          <w:sz w:val="23"/>
        </w:rPr>
        <w:t>— Je crois, dit Souly. C'est bizarre. On a fait ce qu'on voulait faire, on a eu raison, et pourtant je ne me sens pas franchement joyeux.</w:t>
      </w:r>
    </w:p>
    <w:p>
      <w:pPr>
        <w:spacing w:after="160"/>
        <w:jc w:val="both"/>
      </w:pPr>
      <w:r>
        <w:rPr>
          <w:rFonts w:ascii="Georgia" w:hAnsi="Georgia"/>
          <w:sz w:val="23"/>
        </w:rPr>
        <w:t>— Moi non plus, avoua Sofia. Je pensais que ce serait plus... simple, une fois qu'on aurait démasqué le menteur.</w:t>
      </w:r>
    </w:p>
    <w:p>
      <w:pPr>
        <w:spacing w:after="160"/>
        <w:jc w:val="both"/>
      </w:pPr>
      <w:r>
        <w:rPr>
          <w:rFonts w:ascii="Georgia" w:hAnsi="Georgia"/>
          <w:sz w:val="23"/>
        </w:rPr>
        <w:t>— On l'a démasqué, pourtant, dit Souly. C'est exactement ce qu'on voulait faire.</w:t>
      </w:r>
    </w:p>
    <w:p>
      <w:pPr>
        <w:spacing w:after="160"/>
        <w:jc w:val="both"/>
      </w:pPr>
      <w:r>
        <w:rPr>
          <w:rFonts w:ascii="Georgia" w:hAnsi="Georgia"/>
          <w:sz w:val="23"/>
        </w:rPr>
        <w:t>— Je sais, dit Sofia. Mais démasquer quelqu'un, ça fait moins plaisir que ce que je croyais. Je pensais que ce serait comme dans les histoires, avec un vrai méchant et une vraie victoire. Là, c'est juste... triste, pour tout le monde.</w:t>
      </w:r>
    </w:p>
    <w:p>
      <w:pPr>
        <w:spacing w:after="160"/>
        <w:jc w:val="both"/>
      </w:pPr>
      <w:r>
        <w:rPr>
          <w:rFonts w:ascii="Georgia" w:hAnsi="Georgia"/>
          <w:sz w:val="23"/>
        </w:rPr>
        <w:t>— Même pour Fabien ?</w:t>
      </w:r>
    </w:p>
    <w:p>
      <w:pPr>
        <w:spacing w:after="160"/>
        <w:jc w:val="both"/>
      </w:pPr>
      <w:r>
        <w:rPr>
          <w:rFonts w:ascii="Georgia" w:hAnsi="Georgia"/>
          <w:sz w:val="23"/>
        </w:rPr>
        <w:t>— Même pour lui, un peu, admit Sofia, presque à contrecœur. Il n'avait pas l'air d'un méchant, en fait. Il avait l'air de quelqu'un qui avait fait un mauvais choix et qui le regrettait vraiment.</w:t>
      </w:r>
    </w:p>
    <w:p>
      <w:pPr>
        <w:spacing w:after="160"/>
        <w:jc w:val="both"/>
      </w:pPr>
      <w:r>
        <w:rPr>
          <w:rFonts w:ascii="Georgia" w:hAnsi="Georgia"/>
          <w:sz w:val="23"/>
        </w:rPr>
        <w:t>— C'est bizarre, comme sentiment, dit Souly. J'avais imaginé qu'on se sentirait comme des héros, à la fin. Genre dans les films.</w:t>
      </w:r>
    </w:p>
    <w:p>
      <w:pPr>
        <w:spacing w:after="160"/>
        <w:jc w:val="both"/>
      </w:pPr>
      <w:r>
        <w:rPr>
          <w:rFonts w:ascii="Georgia" w:hAnsi="Georgia"/>
          <w:sz w:val="23"/>
        </w:rPr>
        <w:t>— Les films ne montrent jamais ce moment bizarre après la victoire, remarqua Sofia. Celui où on se sent juste... vide. Fatigué. Un peu triste, même en ayant gagné.</w:t>
      </w:r>
    </w:p>
    <w:p>
      <w:pPr>
        <w:spacing w:after="160"/>
        <w:jc w:val="both"/>
      </w:pPr>
      <w:r>
        <w:rPr>
          <w:rFonts w:ascii="Georgia" w:hAnsi="Georgia"/>
          <w:sz w:val="23"/>
        </w:rPr>
        <w:t>— Peut-être qu'ils devraient, dit Souly. Ça rendrait les films plus vrais.</w:t>
      </w:r>
    </w:p>
    <w:p>
      <w:pPr>
        <w:spacing w:after="160"/>
        <w:jc w:val="both"/>
      </w:pPr>
      <w:r>
        <w:rPr>
          <w:rFonts w:ascii="Georgia" w:hAnsi="Georgia"/>
          <w:sz w:val="23"/>
        </w:rPr>
        <w:t>— Ou moins vendeurs, dit Sofia. Personne n'a envie de payer sa place de cinéma pour voir des héros fatigués et un peu tristes.</w:t>
      </w:r>
    </w:p>
    <w:p>
      <w:pPr>
        <w:spacing w:after="160"/>
        <w:jc w:val="both"/>
      </w:pPr>
      <w:r>
        <w:rPr>
          <w:rFonts w:ascii="Georgia" w:hAnsi="Georgia"/>
          <w:sz w:val="23"/>
        </w:rPr>
        <w:t>— Rien n'est jamais vraiment simple, dit une voix derrière eux — celle de Nadia, qui les avait rejoints sans un bruit. C'est même souvent le signe qu'on a pris les choses au sérieux, de ne pas se sentir simplement joyeux après une histoire comme celle-là.</w:t>
      </w:r>
    </w:p>
    <w:p>
      <w:pPr>
        <w:spacing w:after="160"/>
        <w:jc w:val="both"/>
      </w:pPr>
      <w:r>
        <w:rPr>
          <w:rFonts w:ascii="Georgia" w:hAnsi="Georgia"/>
          <w:sz w:val="23"/>
        </w:rPr>
        <w:t>— Et Fabien, dit Souly, qu'est-ce qui va lui arriver, exactement ?</w:t>
      </w:r>
    </w:p>
    <w:p>
      <w:pPr>
        <w:spacing w:after="160"/>
        <w:jc w:val="both"/>
      </w:pPr>
      <w:r>
        <w:rPr>
          <w:rFonts w:ascii="Georgia" w:hAnsi="Georgia"/>
          <w:sz w:val="23"/>
        </w:rPr>
        <w:t>— Ça, dit Nadia, ce n'est plus entre nos mains. Le conseil municipal va décider. Mais je pense qu'il devra rembourser une partie des billets déjà vendus, au minimum. Et sans doute reconstruire une réputation qu'il a mis deux ans à bâtir et une semaine à détruire.</w:t>
      </w:r>
    </w:p>
    <w:p>
      <w:pPr>
        <w:spacing w:after="160"/>
        <w:jc w:val="both"/>
      </w:pPr>
      <w:r>
        <w:rPr>
          <w:rFonts w:ascii="Georgia" w:hAnsi="Georgia"/>
          <w:sz w:val="23"/>
        </w:rPr>
        <w:t>— Ça semble juste, dit Sofia.</w:t>
      </w:r>
    </w:p>
    <w:p>
      <w:pPr>
        <w:spacing w:after="160"/>
        <w:jc w:val="both"/>
      </w:pPr>
      <w:r>
        <w:rPr>
          <w:rFonts w:ascii="Georgia" w:hAnsi="Georgia"/>
          <w:sz w:val="23"/>
        </w:rPr>
        <w:t>— La justice n'est jamais tout à fait satisfaisante, dit Nadia. Même quand elle fait ce qu'il faut.</w:t>
      </w:r>
    </w:p>
    <w:p>
      <w:pPr>
        <w:spacing w:after="160"/>
        <w:jc w:val="both"/>
      </w:pPr>
      <w:r>
        <w:rPr>
          <w:rFonts w:ascii="Georgia" w:hAnsi="Georgia"/>
          <w:sz w:val="23"/>
        </w:rPr>
        <w:t>— Vous croyez qu'il regrette vraiment ? demanda Souly. Ou juste qu'il regrette de s'être fait prendre ?</w:t>
      </w:r>
    </w:p>
    <w:p>
      <w:pPr>
        <w:spacing w:after="160"/>
        <w:jc w:val="both"/>
      </w:pPr>
      <w:r>
        <w:rPr>
          <w:rFonts w:ascii="Georgia" w:hAnsi="Georgia"/>
          <w:sz w:val="23"/>
        </w:rPr>
        <w:t>— Les deux, probablement, dit Nadia. Chez la plupart des gens, c'est rarement l'un sans l'autre. Difficile de démêler où finit le vrai remords et où commence la simple honte d'avoir été découvert.</w:t>
      </w:r>
    </w:p>
    <w:p>
      <w:pPr>
        <w:spacing w:after="160"/>
        <w:jc w:val="both"/>
      </w:pPr>
      <w:r>
        <w:rPr>
          <w:rFonts w:ascii="Georgia" w:hAnsi="Georgia"/>
          <w:sz w:val="23"/>
        </w:rPr>
        <w:t>— Comment on sait la différence, alors ? demanda Sofia.</w:t>
      </w:r>
    </w:p>
    <w:p>
      <w:pPr>
        <w:spacing w:after="160"/>
        <w:jc w:val="both"/>
      </w:pPr>
      <w:r>
        <w:rPr>
          <w:rFonts w:ascii="Georgia" w:hAnsi="Georgia"/>
          <w:sz w:val="23"/>
        </w:rPr>
        <w:t>— On ne la sait pas toujours, dit Nadia. Parfois, il faut juste regarder ce que la personne fait, ensuite, avec le temps qu'on lui laisse. Les mots viennent facilement. Les actes, beaucoup moins.</w:t>
      </w:r>
    </w:p>
    <w:p>
      <w:pPr>
        <w:spacing w:after="160"/>
        <w:jc w:val="both"/>
      </w:pPr>
      <w:r>
        <w:rPr>
          <w:rFonts w:ascii="Georgia" w:hAnsi="Georgia"/>
          <w:sz w:val="23"/>
        </w:rPr>
        <w:t>— Il a proposé d'annuler le contrat avec le sponsor, remarqua Souly. Ça, c'est un acte, pas juste un mot.</w:t>
      </w:r>
    </w:p>
    <w:p>
      <w:pPr>
        <w:spacing w:after="160"/>
        <w:jc w:val="both"/>
      </w:pPr>
      <w:r>
        <w:rPr>
          <w:rFonts w:ascii="Georgia" w:hAnsi="Georgia"/>
          <w:sz w:val="23"/>
        </w:rPr>
        <w:t>— C'est un bon début, admit Nadia. On verra s'il tient parole, demain et après-demain, une fois que la pression sera retombée.</w:t>
      </w:r>
    </w:p>
    <w:p>
      <w:pPr>
        <w:spacing w:after="160"/>
        <w:jc w:val="both"/>
      </w:pPr>
      <w:r>
        <w:rPr>
          <w:rFonts w:ascii="Georgia" w:hAnsi="Georgia"/>
          <w:sz w:val="23"/>
        </w:rPr>
        <w:t>— Vous avez vu la tête de Monsieur Pujol, pendant la confrontation ? demanda Sofia, avec un début de sourire. Il notait tout dans un petit carnet, comme s'il préparait un article pour le journal du village.</w:t>
      </w:r>
    </w:p>
    <w:p>
      <w:pPr>
        <w:spacing w:after="160"/>
        <w:jc w:val="both"/>
      </w:pPr>
      <w:r>
        <w:rPr>
          <w:rFonts w:ascii="Georgia" w:hAnsi="Georgia"/>
          <w:sz w:val="23"/>
        </w:rPr>
        <w:t>— Il PRÉPARE un article pour le journal du village, corrigea Souly. Il me l'a dit lui-même, juste après. Il compte l'appeler « La Nuit où la Vérité a Vaincu les Soucoupes ».</w:t>
      </w:r>
    </w:p>
    <w:p>
      <w:pPr>
        <w:spacing w:after="160"/>
        <w:jc w:val="both"/>
      </w:pPr>
      <w:r>
        <w:rPr>
          <w:rFonts w:ascii="Georgia" w:hAnsi="Georgia"/>
          <w:sz w:val="23"/>
        </w:rPr>
        <w:t>— Ça n'a aucun rapport avec des soucoupes, remarqua Nadia, amusée malgré elle.</w:t>
      </w:r>
    </w:p>
    <w:p>
      <w:pPr>
        <w:spacing w:after="160"/>
        <w:jc w:val="both"/>
      </w:pPr>
      <w:r>
        <w:rPr>
          <w:rFonts w:ascii="Georgia" w:hAnsi="Georgia"/>
          <w:sz w:val="23"/>
        </w:rPr>
        <w:t>— Essayez de le lui dire, dit Souly. Il est convaincu que tout ce qui touche au ciel a un rapport avec des soucoupes, d'une manière ou d'une autre.</w:t>
      </w:r>
    </w:p>
    <w:p>
      <w:pPr>
        <w:spacing w:after="160"/>
        <w:jc w:val="both"/>
      </w:pPr>
      <w:r>
        <w:rPr>
          <w:rFonts w:ascii="Georgia" w:hAnsi="Georgia"/>
          <w:sz w:val="23"/>
        </w:rPr>
        <w:t>— Il faut reconnaître qu'il n'a pas complètement tort, sur ce coup-là, dit Sofia. Il y avait quand même un mystère, une enquête, et une vérité cachée. Ça ressemble beaucoup à ses histoires préférées.</w:t>
      </w:r>
    </w:p>
    <w:p>
      <w:pPr>
        <w:spacing w:after="160"/>
        <w:jc w:val="both"/>
      </w:pPr>
      <w:r>
        <w:rPr>
          <w:rFonts w:ascii="Georgia" w:hAnsi="Georgia"/>
          <w:sz w:val="23"/>
        </w:rPr>
        <w:t>— Sauf la partie soucoupe, insista Souly.</w:t>
      </w:r>
    </w:p>
    <w:p>
      <w:pPr>
        <w:spacing w:after="160"/>
        <w:jc w:val="both"/>
      </w:pPr>
      <w:r>
        <w:rPr>
          <w:rFonts w:ascii="Georgia" w:hAnsi="Georgia"/>
          <w:sz w:val="23"/>
        </w:rPr>
        <w:t>— Sauf la partie soucoupe, concéda Sofia, en riant.</w:t>
      </w:r>
    </w:p>
    <w:p>
      <w:pPr>
        <w:spacing w:after="160"/>
        <w:jc w:val="both"/>
      </w:pPr>
      <w:r>
        <w:rPr>
          <w:rFonts w:ascii="Georgia" w:hAnsi="Georgia"/>
          <w:sz w:val="23"/>
        </w:rPr>
        <w:t>Anselme proposa que tout le monde vienne prendre un chocolat chaud chez lui « pour souffler un peu, entre tout ça ».</w:t>
      </w:r>
    </w:p>
    <w:p>
      <w:pPr>
        <w:spacing w:after="160"/>
        <w:jc w:val="both"/>
      </w:pPr>
      <w:r>
        <w:rPr>
          <w:rFonts w:ascii="Georgia" w:hAnsi="Georgia"/>
          <w:sz w:val="23"/>
        </w:rPr>
        <w:t>— On peut passer par le jardin, avant ? demanda Iris. Juste vérifier deux ou trois choses.</w:t>
      </w:r>
    </w:p>
    <w:p>
      <w:pPr>
        <w:spacing w:after="160"/>
        <w:jc w:val="both"/>
      </w:pPr>
      <w:r>
        <w:rPr>
          <w:rFonts w:ascii="Georgia" w:hAnsi="Georgia"/>
          <w:sz w:val="23"/>
        </w:rPr>
        <w:t>— Vérifier quoi ? demanda Anselme, un sourcil levé.</w:t>
      </w:r>
    </w:p>
    <w:p>
      <w:pPr>
        <w:spacing w:after="160"/>
        <w:jc w:val="both"/>
      </w:pPr>
      <w:r>
        <w:rPr>
          <w:rFonts w:ascii="Georgia" w:hAnsi="Georgia"/>
          <w:sz w:val="23"/>
        </w:rPr>
        <w:t>— Rien de précis, dit Iris, d'un ton qui ne trompa personne. Juste une intuition.</w:t>
      </w:r>
    </w:p>
    <w:p>
      <w:pPr>
        <w:spacing w:after="160"/>
        <w:jc w:val="both"/>
      </w:pPr>
      <w:r>
        <w:rPr>
          <w:rFonts w:ascii="Georgia" w:hAnsi="Georgia"/>
          <w:sz w:val="23"/>
        </w:rPr>
        <w:t>— Depuis quand as-tu des intuitions, toi ? demanda Anselme, amusé.</w:t>
      </w:r>
    </w:p>
    <w:p>
      <w:pPr>
        <w:spacing w:after="160"/>
        <w:jc w:val="both"/>
      </w:pPr>
      <w:r>
        <w:rPr>
          <w:rFonts w:ascii="Georgia" w:hAnsi="Georgia"/>
          <w:sz w:val="23"/>
        </w:rPr>
        <w:t>— Depuis cette semaine, en fait, admit Iris. Ça doit être contagieux.</w:t>
      </w:r>
    </w:p>
    <w:p>
      <w:pPr>
        <w:spacing w:after="160"/>
        <w:jc w:val="both"/>
      </w:pPr>
      <w:r>
        <w:rPr>
          <w:rFonts w:ascii="Georgia" w:hAnsi="Georgia"/>
          <w:sz w:val="23"/>
        </w:rPr>
        <w:t>— C'est bien possible, dit Anselme. Allons vérifier cette intuition, alors, avant que le chocolat ne refroidisse.</w:t>
      </w:r>
    </w:p>
    <w:p>
      <w:pPr>
        <w:spacing w:after="160"/>
        <w:jc w:val="both"/>
      </w:pPr>
      <w:r>
        <w:rPr>
          <w:rFonts w:ascii="Georgia" w:hAnsi="Georgia"/>
          <w:sz w:val="23"/>
        </w:rPr>
        <w:t>Nadia, Sofia et Souly suivirent le petit groupe jusqu'au jardin des Verdier, où le froid de la nuit commençait déjà à mordre.</w:t>
      </w:r>
    </w:p>
    <w:p>
      <w:pPr>
        <w:spacing w:after="160"/>
        <w:jc w:val="both"/>
      </w:pPr>
      <w:r>
        <w:rPr>
          <w:rFonts w:ascii="Georgia" w:hAnsi="Georgia"/>
          <w:sz w:val="23"/>
        </w:rPr>
        <w:t>— On a une règle, chez nous, depuis toujours, expliqua Anselme à Nadia en marchant. On note chaque nuit, même les nuits sans rien à voir. Jamais on ne saute une entrée du carnet.</w:t>
      </w:r>
    </w:p>
    <w:p>
      <w:pPr>
        <w:spacing w:after="160"/>
        <w:jc w:val="both"/>
      </w:pPr>
      <w:r>
        <w:rPr>
          <w:rFonts w:ascii="Georgia" w:hAnsi="Georgia"/>
          <w:sz w:val="23"/>
        </w:rPr>
        <w:t>— Depuis combien de générations ? demanda Nadia.</w:t>
      </w:r>
    </w:p>
    <w:p>
      <w:pPr>
        <w:spacing w:after="160"/>
        <w:jc w:val="both"/>
      </w:pPr>
      <w:r>
        <w:rPr>
          <w:rFonts w:ascii="Georgia" w:hAnsi="Georgia"/>
          <w:sz w:val="23"/>
        </w:rPr>
        <w:t>— Quatre, dit Anselme. Peut-être plus. Mon grand-père Auguste la respectait déjà, et je ne sais même pas s'il l'a inventée ou s'il l'a apprise de quelqu'un d'autre.</w:t>
      </w:r>
    </w:p>
    <w:p>
      <w:pPr>
        <w:spacing w:after="160"/>
        <w:jc w:val="both"/>
      </w:pPr>
      <w:r>
        <w:rPr>
          <w:rFonts w:ascii="Georgia" w:hAnsi="Georgia"/>
          <w:sz w:val="23"/>
        </w:rPr>
        <w:t>— C'est justement ce qui a fait la force de votre méthode, dit Nadia, pensivement. La régularité, plus que le génie individuel.</w:t>
      </w:r>
    </w:p>
    <w:p>
      <w:pPr>
        <w:spacing w:after="160"/>
        <w:jc w:val="both"/>
      </w:pPr>
      <w:r>
        <w:rPr>
          <w:rFonts w:ascii="Georgia" w:hAnsi="Georgia"/>
          <w:sz w:val="23"/>
        </w:rPr>
        <w:t>— Vous croyez que Fabien aurait pu avoir cette régularité-là, s'il avait voulu ? demanda Souly. Genre, s'il avait pris le temps de vérifier plutôt que de foncer ?</w:t>
      </w:r>
    </w:p>
    <w:p>
      <w:pPr>
        <w:spacing w:after="160"/>
        <w:jc w:val="both"/>
      </w:pPr>
      <w:r>
        <w:rPr>
          <w:rFonts w:ascii="Georgia" w:hAnsi="Georgia"/>
          <w:sz w:val="23"/>
        </w:rPr>
        <w:t>— Sans doute, dit Nadia. Mais la régularité demande une chose que Fabien n'avait peut-être pas : accepter de ne pas tout contrôler. Anselme a passé sa vie à observer sans jamais forcer le ciel à lui donner une réponse plus vite qu'il ne le voulait. Fabien, lui, avait un contrat, un sponsor, une date limite. Ce n'est pas le même genre de patience.</w:t>
      </w:r>
    </w:p>
    <w:p>
      <w:pPr>
        <w:spacing w:after="160"/>
        <w:jc w:val="both"/>
      </w:pPr>
      <w:r>
        <w:rPr>
          <w:rFonts w:ascii="Georgia" w:hAnsi="Georgia"/>
          <w:sz w:val="23"/>
        </w:rPr>
        <w:t>— C'est peut-être ça, la vraie différence entre eux deux, dit Souly, pensif. Pas le talent. La patience.</w:t>
      </w:r>
    </w:p>
    <w:p>
      <w:pPr>
        <w:spacing w:after="160"/>
        <w:jc w:val="both"/>
      </w:pPr>
      <w:r>
        <w:rPr>
          <w:rFonts w:ascii="Georgia" w:hAnsi="Georgia"/>
          <w:sz w:val="23"/>
        </w:rPr>
        <w:t>— C'est une belle façon de le dire, dit Anselme, qui avait écouté sans un mot depuis un moment.</w:t>
      </w:r>
    </w:p>
    <w:p>
      <w:pPr>
        <w:spacing w:after="160"/>
        <w:jc w:val="both"/>
      </w:pPr>
      <w:r>
        <w:rPr>
          <w:rFonts w:ascii="Georgia" w:hAnsi="Georgia"/>
          <w:sz w:val="23"/>
        </w:rPr>
        <w:t>— Vous croyez qu'il peut apprendre la patience, maintenant ? demanda Sofia. Genre, à son âge ?</w:t>
      </w:r>
    </w:p>
    <w:p>
      <w:pPr>
        <w:spacing w:after="160"/>
        <w:jc w:val="both"/>
      </w:pPr>
      <w:r>
        <w:rPr>
          <w:rFonts w:ascii="Georgia" w:hAnsi="Georgia"/>
          <w:sz w:val="23"/>
        </w:rPr>
        <w:t>— La patience s'apprend à tout âge, dit Anselme. C'est même souvent plus facile après une bonne leçon d'humilité qu'avant. On verra bien ce que Fabien en fera, avec le temps qu'il lui reste.</w:t>
      </w:r>
    </w:p>
    <w:p>
      <w:pPr>
        <w:spacing w:after="160"/>
        <w:jc w:val="both"/>
      </w:pPr>
      <w:r>
        <w:rPr>
          <w:rFonts w:ascii="Georgia" w:hAnsi="Georgia"/>
          <w:sz w:val="23"/>
        </w:rPr>
        <w:t>Sofia, en marchant, avait glissé la main dans sa poche pour retrouver son caillou du premier soir, celui qu'elle avait ramassé devant chez Mamie Rose en arrivant à Belnuit.</w:t>
      </w:r>
    </w:p>
    <w:p>
      <w:pPr>
        <w:spacing w:after="160"/>
        <w:jc w:val="both"/>
      </w:pPr>
      <w:r>
        <w:rPr>
          <w:rFonts w:ascii="Georgia" w:hAnsi="Georgia"/>
          <w:sz w:val="23"/>
        </w:rPr>
        <w:t>— Il a déjà son histoire, ce caillou, dit-elle, à personne en particulier. Je crois que je vais l'appeler « le caillou de la comète ».</w:t>
      </w:r>
    </w:p>
    <w:p>
      <w:pPr>
        <w:spacing w:after="160"/>
        <w:jc w:val="both"/>
      </w:pPr>
      <w:r>
        <w:rPr>
          <w:rFonts w:ascii="Georgia" w:hAnsi="Georgia"/>
          <w:sz w:val="23"/>
        </w:rPr>
        <w:t>— Tu donnes des noms à des cailloux ? demanda Anselme, amusé malgré la tension de la journée.</w:t>
      </w:r>
    </w:p>
    <w:p>
      <w:pPr>
        <w:spacing w:after="160"/>
        <w:jc w:val="both"/>
      </w:pPr>
      <w:r>
        <w:rPr>
          <w:rFonts w:ascii="Georgia" w:hAnsi="Georgia"/>
          <w:sz w:val="23"/>
        </w:rPr>
        <w:t>— Seulement à ceux qui le méritent, dit Sofia, très sérieusement.</w:t>
      </w:r>
    </w:p>
    <w:p>
      <w:pPr>
        <w:spacing w:after="160"/>
        <w:jc w:val="both"/>
      </w:pPr>
      <w:r>
        <w:rPr>
          <w:rFonts w:ascii="Georgia" w:hAnsi="Georgia"/>
          <w:sz w:val="23"/>
        </w:rPr>
        <w:t>— Elle fait ça avec tous les cailloux intéressants, expliqua Souly. Ne cherche pas à comprendre la logique exacte, il n'y en a pas vraiment.</w:t>
      </w:r>
    </w:p>
    <w:p>
      <w:pPr>
        <w:spacing w:after="160"/>
        <w:jc w:val="both"/>
      </w:pPr>
      <w:r>
        <w:rPr>
          <w:rFonts w:ascii="Georgia" w:hAnsi="Georgia"/>
          <w:sz w:val="23"/>
        </w:rPr>
        <w:t>— Il y a une logique, protesta Sofia. Juste... une logique à moi.</w:t>
      </w:r>
    </w:p>
    <w:p>
      <w:pPr>
        <w:spacing w:after="160"/>
        <w:jc w:val="both"/>
      </w:pPr>
      <w:r>
        <w:rPr>
          <w:rFonts w:ascii="Georgia" w:hAnsi="Georgia"/>
          <w:sz w:val="23"/>
        </w:rPr>
        <w:t>Anselme rit, un vrai rire, franc et sonore, le premier depuis des jours entiers.</w:t>
      </w:r>
    </w:p>
    <w:p>
      <w:pPr>
        <w:spacing w:after="160"/>
        <w:jc w:val="both"/>
      </w:pPr>
      <w:r>
        <w:rPr>
          <w:rFonts w:ascii="Georgia" w:hAnsi="Georgia"/>
          <w:sz w:val="23"/>
        </w:rPr>
        <w:t>— J'aime beaucoup ta logique, dit-il. Vous savez, cette semaine, j'ai failli oublier ce que ça faisait, de rire comme ça.</w:t>
      </w:r>
    </w:p>
    <w:p>
      <w:pPr>
        <w:spacing w:after="160"/>
        <w:jc w:val="both"/>
      </w:pPr>
      <w:r>
        <w:rPr>
          <w:rFonts w:ascii="Georgia" w:hAnsi="Georgia"/>
          <w:sz w:val="23"/>
        </w:rPr>
        <w:t>— On peut vous faire rire tous les jours, si vous voulez, proposa Sofia, très sérieusement. C'est presque un métier, chez nous.</w:t>
      </w:r>
    </w:p>
    <w:p>
      <w:pPr>
        <w:spacing w:after="160"/>
        <w:jc w:val="both"/>
      </w:pPr>
      <w:r>
        <w:rPr>
          <w:rFonts w:ascii="Georgia" w:hAnsi="Georgia"/>
          <w:sz w:val="23"/>
        </w:rPr>
        <w:t>— Elle ne plaisante qu'à moitié, précisa Souly. On facture en cailloux qui ont une histoire.</w:t>
      </w:r>
    </w:p>
    <w:p>
      <w:pPr>
        <w:spacing w:after="160"/>
        <w:jc w:val="both"/>
      </w:pPr>
      <w:r>
        <w:rPr>
          <w:rFonts w:ascii="Georgia" w:hAnsi="Georgia"/>
          <w:sz w:val="23"/>
        </w:rPr>
        <w:t>— Marché conclu, dit Anselme, en souriant encore.</w:t>
      </w:r>
    </w:p>
    <w:p>
      <w:pPr>
        <w:spacing w:after="160"/>
        <w:jc w:val="both"/>
      </w:pPr>
      <w:r>
        <w:rPr>
          <w:rFonts w:ascii="Georgia" w:hAnsi="Georgia"/>
          <w:sz w:val="23"/>
        </w:rPr>
        <w:t>— On accepte aussi les biscuits en guise de paiement, ajouta Souly. Au cas où les cailloux viendraient à manquer.</w:t>
      </w:r>
    </w:p>
    <w:p>
      <w:pPr>
        <w:spacing w:after="160"/>
        <w:jc w:val="both"/>
      </w:pPr>
      <w:r>
        <w:rPr>
          <w:rFonts w:ascii="Georgia" w:hAnsi="Georgia"/>
          <w:sz w:val="23"/>
        </w:rPr>
        <w:t>— Je m'en souviendrai, promit Anselme, un regard amusé tourné vers la maison de M. Pujol, dont la lumière brillait encore au loin.</w:t>
      </w:r>
    </w:p>
    <w:p>
      <w:pPr>
        <w:spacing w:after="160"/>
        <w:jc w:val="both"/>
      </w:pPr>
      <w:r>
        <w:rPr>
          <w:rFonts w:ascii="Georgia" w:hAnsi="Georgia"/>
          <w:sz w:val="23"/>
        </w:rPr>
        <w:t>Ils arrivèrent devant le banc où Anselme avait l'habitude de s'asseoir chaque nuit, et il posa la main contre le vieux carnet qu'il avait apporté avec lui, comme il l'avait sans doute fait des milliers de fois au fil des années.</w:t>
      </w:r>
    </w:p>
    <w:p>
      <w:pPr>
        <w:spacing w:after="160"/>
        <w:jc w:val="both"/>
      </w:pPr>
      <w:r>
        <w:rPr>
          <w:rFonts w:ascii="Georgia" w:hAnsi="Georgia"/>
          <w:sz w:val="23"/>
        </w:rPr>
        <w:t>— Mon grand-père a commencé ce carnet avant même que mon père soit né, dit-il, à personne en particulier. Je me suis souvent demandé ce qu'il penserait, de voir où on en est aujourd'hui.</w:t>
      </w:r>
    </w:p>
    <w:p>
      <w:pPr>
        <w:spacing w:after="160"/>
        <w:jc w:val="both"/>
      </w:pPr>
      <w:r>
        <w:rPr>
          <w:rFonts w:ascii="Georgia" w:hAnsi="Georgia"/>
          <w:sz w:val="23"/>
        </w:rPr>
        <w:t>— Il serait fier, dit Iris, sans hésiter une seconde.</w:t>
      </w:r>
    </w:p>
    <w:p>
      <w:pPr>
        <w:spacing w:after="160"/>
        <w:jc w:val="both"/>
      </w:pPr>
      <w:r>
        <w:rPr>
          <w:rFonts w:ascii="Georgia" w:hAnsi="Georgia"/>
          <w:sz w:val="23"/>
        </w:rPr>
        <w:t>— J'aimerais le croire, dit Anselme, un sourire discret sur les lèvres.</w:t>
      </w:r>
    </w:p>
    <w:p>
      <w:pPr>
        <w:spacing w:after="160"/>
        <w:jc w:val="both"/>
      </w:pPr>
      <w:r>
        <w:rPr>
          <w:rFonts w:ascii="Georgia" w:hAnsi="Georgia"/>
          <w:sz w:val="23"/>
        </w:rPr>
        <w:t>— Vous lui ressemblez, sur la photo de l'observatoire, remarqua Sofia. Même sourire, je trouve.</w:t>
      </w:r>
    </w:p>
    <w:p>
      <w:pPr>
        <w:spacing w:after="160"/>
        <w:jc w:val="both"/>
      </w:pPr>
      <w:r>
        <w:rPr>
          <w:rFonts w:ascii="Georgia" w:hAnsi="Georgia"/>
          <w:sz w:val="23"/>
        </w:rPr>
        <w:t>— On me le dit souvent, dit Anselme, touché. Ma mère disait la même chose, quand j'étais petit. Ça me fait toujours quelque chose de l'entendre, même après toutes ces années.</w:t>
      </w:r>
    </w:p>
    <w:p>
      <w:pPr>
        <w:spacing w:after="160"/>
        <w:jc w:val="both"/>
      </w:pPr>
      <w:r>
        <w:rPr>
          <w:rFonts w:ascii="Georgia" w:hAnsi="Georgia"/>
          <w:sz w:val="23"/>
        </w:rPr>
        <w:t>— Est-ce qu'un carnet comme ça peut continuer très, très longtemps ? demanda Souly, qui sentait qu'il y avait encore quelque chose à apprendre derrière cette histoire.</w:t>
      </w:r>
    </w:p>
    <w:p>
      <w:pPr>
        <w:spacing w:after="160"/>
        <w:jc w:val="both"/>
      </w:pPr>
      <w:r>
        <w:rPr>
          <w:rFonts w:ascii="Georgia" w:hAnsi="Georgia"/>
          <w:sz w:val="23"/>
        </w:rPr>
        <w:t>— Aussi longtemps qu'il y aura quelqu'un pour tenir la plume, dit Anselme. C'est ça, la beauté de la chose. Une simple habitude, répétée nuit après nuit, qui finit par traverser des générations entières.</w:t>
      </w:r>
    </w:p>
    <w:p>
      <w:pPr>
        <w:spacing w:after="160"/>
        <w:jc w:val="both"/>
      </w:pPr>
      <w:r>
        <w:rPr>
          <w:rFonts w:ascii="Georgia" w:hAnsi="Georgia"/>
          <w:sz w:val="23"/>
        </w:rPr>
        <w:t>— Il y a des carnets d'observation encore plus vieux que le vôtre, dans le monde ? demanda Souly, curieux.</w:t>
      </w:r>
    </w:p>
    <w:p>
      <w:pPr>
        <w:spacing w:after="160"/>
        <w:jc w:val="both"/>
      </w:pPr>
      <w:r>
        <w:rPr>
          <w:rFonts w:ascii="Georgia" w:hAnsi="Georgia"/>
          <w:sz w:val="23"/>
        </w:rPr>
        <w:t>— Beaucoup plus vieux, dit Nadia. Certaines civilisations anciennes tenaient des registres du ciel depuis des milliers d'années — les astronomes babyloniens, il y a près de trois mille ans, notaient déjà les éclipses avec une précision qui nous étonne encore aujourd'hui.</w:t>
      </w:r>
    </w:p>
    <w:p>
      <w:pPr>
        <w:spacing w:after="160"/>
        <w:jc w:val="both"/>
      </w:pPr>
      <w:r>
        <w:rPr>
          <w:rFonts w:ascii="Georgia" w:hAnsi="Georgia"/>
          <w:sz w:val="23"/>
        </w:rPr>
        <w:t>— Trois mille ans ? répéta Sofia, incapable de vraiment se représenter une durée pareille.</w:t>
      </w:r>
    </w:p>
    <w:p>
      <w:pPr>
        <w:spacing w:after="160"/>
        <w:jc w:val="both"/>
      </w:pPr>
      <w:r>
        <w:rPr>
          <w:rFonts w:ascii="Georgia" w:hAnsi="Georgia"/>
          <w:sz w:val="23"/>
        </w:rPr>
        <w:t>— Ils écrivaient sur quoi, il y a trois mille ans ? demanda Sofia. Pas sur du papier, quand même ?</w:t>
      </w:r>
    </w:p>
    <w:p>
      <w:pPr>
        <w:spacing w:after="160"/>
        <w:jc w:val="both"/>
      </w:pPr>
      <w:r>
        <w:rPr>
          <w:rFonts w:ascii="Georgia" w:hAnsi="Georgia"/>
          <w:sz w:val="23"/>
        </w:rPr>
        <w:t>— Sur des tablettes d'argile, dit Nadia. Gravées avec un roseau taillé en pointe, puis séchées au soleil. Ça a beaucoup mieux résisté au temps qu'un carnet en papier, d'ailleurs. C'est peut-être ce qui explique qu'on les ait encore aujourd'hui.</w:t>
      </w:r>
    </w:p>
    <w:p>
      <w:pPr>
        <w:spacing w:after="160"/>
        <w:jc w:val="both"/>
      </w:pPr>
      <w:r>
        <w:rPr>
          <w:rFonts w:ascii="Georgia" w:hAnsi="Georgia"/>
          <w:sz w:val="23"/>
        </w:rPr>
        <w:t>— Le carnet de Papi devrait être gravé dans l'argile, alors, remarqua Sofia. Pour durer trois mille ans, lui aussi.</w:t>
      </w:r>
    </w:p>
    <w:p>
      <w:pPr>
        <w:spacing w:after="160"/>
        <w:jc w:val="both"/>
      </w:pPr>
      <w:r>
        <w:rPr>
          <w:rFonts w:ascii="Georgia" w:hAnsi="Georgia"/>
          <w:sz w:val="23"/>
        </w:rPr>
        <w:t>— Je le lui suggérerai, dit Nadia, en riant. Je doute qu'il apprécie l'idée de tout recopier.</w:t>
      </w:r>
    </w:p>
    <w:p>
      <w:pPr>
        <w:spacing w:after="160"/>
        <w:jc w:val="both"/>
      </w:pPr>
      <w:r>
        <w:rPr>
          <w:rFonts w:ascii="Georgia" w:hAnsi="Georgia"/>
          <w:sz w:val="23"/>
        </w:rPr>
        <w:t>— Trois mille ans, confirma Nadia. Et grâce à ces registres, on a pu, bien plus tard, reconstruire des cycles astronomiques qu'aucune observation d'une seule vie humaine n'aurait jamais pu révéler seule. C'est exactement ce que fait le carnet des Verdier, à son échelle. Un témoignage qui dépasse la durée d'une vie.</w:t>
      </w:r>
    </w:p>
    <w:p>
      <w:pPr>
        <w:spacing w:after="160"/>
        <w:jc w:val="both"/>
      </w:pPr>
      <w:r>
        <w:rPr>
          <w:rFonts w:ascii="Georgia" w:hAnsi="Georgia"/>
          <w:sz w:val="23"/>
        </w:rPr>
        <w:t>— Donc le carnet de Papi, dans trois mille ans, pourrait servir à quelqu'un qu'on ne connaîtra jamais, dit Iris, pensive.</w:t>
      </w:r>
    </w:p>
    <w:p>
      <w:pPr>
        <w:spacing w:after="160"/>
        <w:jc w:val="both"/>
      </w:pPr>
      <w:r>
        <w:rPr>
          <w:rFonts w:ascii="Georgia" w:hAnsi="Georgia"/>
          <w:sz w:val="23"/>
        </w:rPr>
        <w:t>— C'est même probable, dit Nadia. Si quelqu'un continue à le tenir, génération après génération.</w:t>
      </w:r>
    </w:p>
    <w:p>
      <w:pPr>
        <w:spacing w:after="160"/>
        <w:jc w:val="both"/>
      </w:pPr>
      <w:r>
        <w:rPr>
          <w:rFonts w:ascii="Georgia" w:hAnsi="Georgia"/>
          <w:sz w:val="23"/>
        </w:rPr>
        <w:t>— Je continuerai, dit Iris, avec une gravité soudaine qui trancha avec le ton léger de la soirée. Promis, Papi.</w:t>
      </w:r>
    </w:p>
    <w:p>
      <w:pPr>
        <w:spacing w:after="160"/>
        <w:jc w:val="both"/>
      </w:pPr>
      <w:r>
        <w:rPr>
          <w:rFonts w:ascii="Georgia" w:hAnsi="Georgia"/>
          <w:sz w:val="23"/>
        </w:rPr>
        <w:t>— Je n'en doute pas une seconde, dit Anselme, la voix un peu enrouée.</w:t>
      </w:r>
    </w:p>
    <w:p>
      <w:pPr>
        <w:spacing w:after="160"/>
        <w:jc w:val="both"/>
      </w:pPr>
      <w:r>
        <w:rPr>
          <w:rFonts w:ascii="Georgia" w:hAnsi="Georgia"/>
          <w:sz w:val="23"/>
        </w:rPr>
        <w:t>— Comme le réseau dont Nadia nous a parlé, la première fois, dit Sofia. Sauf que c'est un réseau de papier, pas de racines.</w:t>
      </w:r>
    </w:p>
    <w:p>
      <w:pPr>
        <w:spacing w:after="160"/>
        <w:jc w:val="both"/>
      </w:pPr>
      <w:r>
        <w:rPr>
          <w:rFonts w:ascii="Georgia" w:hAnsi="Georgia"/>
          <w:sz w:val="23"/>
        </w:rPr>
        <w:t>— Un réseau de patience, plutôt, corrigea Nadia. Et un réseau de patience produit, année après année, des résultats plus fiables que n'importe quel logiciel pressé par un contrat de sponsor.</w:t>
      </w:r>
    </w:p>
    <w:p>
      <w:pPr>
        <w:spacing w:after="160"/>
        <w:jc w:val="both"/>
      </w:pPr>
      <w:r>
        <w:rPr>
          <w:rFonts w:ascii="Georgia" w:hAnsi="Georgia"/>
          <w:sz w:val="23"/>
        </w:rPr>
        <w:t>— Vous croyez qu'on devrait l'écrire, un jour, tous les trois ? Un vrai livre, sur tout ce qu'on a appris ? proposa Sofia.</w:t>
      </w:r>
    </w:p>
    <w:p>
      <w:pPr>
        <w:spacing w:after="160"/>
        <w:jc w:val="both"/>
      </w:pPr>
      <w:r>
        <w:rPr>
          <w:rFonts w:ascii="Georgia" w:hAnsi="Georgia"/>
          <w:sz w:val="23"/>
        </w:rPr>
        <w:t>— Qui voudrait lire un livre écrit par nous ? demanda Souly, sceptique.</w:t>
      </w:r>
    </w:p>
    <w:p>
      <w:pPr>
        <w:spacing w:after="160"/>
        <w:jc w:val="both"/>
      </w:pPr>
      <w:r>
        <w:rPr>
          <w:rFonts w:ascii="Georgia" w:hAnsi="Georgia"/>
          <w:sz w:val="23"/>
        </w:rPr>
        <w:t>— Moi, dit Sofia. Ça compte déjà pour un lecteur.</w:t>
      </w:r>
    </w:p>
    <w:p>
      <w:pPr>
        <w:spacing w:after="160"/>
        <w:jc w:val="both"/>
      </w:pPr>
      <w:r>
        <w:rPr>
          <w:rFonts w:ascii="Georgia" w:hAnsi="Georgia"/>
          <w:sz w:val="23"/>
        </w:rPr>
        <w:t>— C'est souvent comme ça, dit Nadia. Le savoir populaire précède souvent la science qui viendra, un jour, lui donner un nom.</w:t>
      </w:r>
    </w:p>
    <w:p>
      <w:pPr>
        <w:spacing w:after="160"/>
        <w:jc w:val="both"/>
      </w:pPr>
      <w:r>
        <w:rPr>
          <w:rFonts w:ascii="Georgia" w:hAnsi="Georgia"/>
          <w:sz w:val="23"/>
        </w:rPr>
        <w:t>— Ça veut dire que d'autres familles, ailleurs, auraient pu avoir la même méthode géniale, si elles avaient aussi tenu un carnet aussi longtemps ? demanda Sofia.</w:t>
      </w:r>
    </w:p>
    <w:p>
      <w:pPr>
        <w:spacing w:after="160"/>
        <w:jc w:val="both"/>
      </w:pPr>
      <w:r>
        <w:rPr>
          <w:rFonts w:ascii="Georgia" w:hAnsi="Georgia"/>
          <w:sz w:val="23"/>
        </w:rPr>
        <w:t>— C'est très probable, dit Nadia. Beaucoup de familles observent le ciel depuis des générations, sans jamais penser que leurs observations pourraient avoir une vraie valeur scientifique. La plupart de ces carnets finissent oubliés dans un grenier, plutôt que vérifiés comme celui d'Anselme.</w:t>
      </w:r>
    </w:p>
    <w:p>
      <w:pPr>
        <w:spacing w:after="160"/>
        <w:jc w:val="both"/>
      </w:pPr>
      <w:r>
        <w:rPr>
          <w:rFonts w:ascii="Georgia" w:hAnsi="Georgia"/>
          <w:sz w:val="23"/>
        </w:rPr>
        <w:t>— C'est triste, dit Iris. Toutes ces observations perdues.</w:t>
      </w:r>
    </w:p>
    <w:p>
      <w:pPr>
        <w:spacing w:after="160"/>
        <w:jc w:val="both"/>
      </w:pPr>
      <w:r>
        <w:rPr>
          <w:rFonts w:ascii="Georgia" w:hAnsi="Georgia"/>
          <w:sz w:val="23"/>
        </w:rPr>
        <w:t>— C'est même pour ça que je compte bien la raconter dans mon prochain rapport à la Société d'astronomie, dit Nadia, si vous n'y voyez pas d'inconvénient. Pour que d'autres pensent à sortir leurs propres vieux carnets du grenier, avant qu'il ne soit trop tard.</w:t>
      </w:r>
    </w:p>
    <w:p>
      <w:pPr>
        <w:spacing w:after="160"/>
        <w:jc w:val="both"/>
      </w:pPr>
      <w:r>
        <w:rPr>
          <w:rFonts w:ascii="Georgia" w:hAnsi="Georgia"/>
          <w:sz w:val="23"/>
        </w:rPr>
        <w:t>— Aucun inconvénient, dit Anselme. Qu'elle serve à d'autres, tant mieux.</w:t>
      </w:r>
    </w:p>
    <w:p>
      <w:pPr>
        <w:spacing w:after="160"/>
        <w:jc w:val="both"/>
      </w:pPr>
      <w:r>
        <w:rPr>
          <w:rFonts w:ascii="Georgia" w:hAnsi="Georgia"/>
          <w:sz w:val="23"/>
        </w:rPr>
        <w:t>Anselme se releva, le vieux carnet toujours serré contre lui, et regarda longuement sa petite-fille.</w:t>
      </w:r>
    </w:p>
    <w:p>
      <w:pPr>
        <w:spacing w:after="160"/>
        <w:jc w:val="both"/>
      </w:pPr>
      <w:r>
        <w:rPr>
          <w:rFonts w:ascii="Georgia" w:hAnsi="Georgia"/>
          <w:sz w:val="23"/>
        </w:rPr>
        <w:t>— Demain, dit-il, on ne se cache plus. On observe tous ensemble, ouvertement, avec Nadia et son télescope, et avec mon vieux carnet à côté. Quatre-vingt-onze ans de patience familiale, exposés au grand jour. Rien d'autre.</w:t>
      </w:r>
    </w:p>
    <w:p>
      <w:pPr>
        <w:spacing w:after="160"/>
        <w:jc w:val="both"/>
      </w:pPr>
      <w:r>
        <w:rPr>
          <w:rFonts w:ascii="Georgia" w:hAnsi="Georgia"/>
          <w:sz w:val="23"/>
        </w:rPr>
        <w:t>— Ça va faire jaser tout le village, dit une voix depuis le portail — celle de la tante d'Iris, arrivée entre-temps avec un plateau de tasses fumantes.</w:t>
      </w:r>
    </w:p>
    <w:p>
      <w:pPr>
        <w:spacing w:after="160"/>
        <w:jc w:val="both"/>
      </w:pPr>
      <w:r>
        <w:rPr>
          <w:rFonts w:ascii="Georgia" w:hAnsi="Georgia"/>
          <w:sz w:val="23"/>
        </w:rPr>
        <w:t>— Qu'ils jasent, dit Anselme, presque en riant. Pour une fois, ce sera pour une bonne raison.</w:t>
      </w:r>
    </w:p>
    <w:p>
      <w:pPr>
        <w:spacing w:after="160"/>
        <w:jc w:val="both"/>
      </w:pPr>
      <w:r>
        <w:rPr>
          <w:rFonts w:ascii="Georgia" w:hAnsi="Georgia"/>
          <w:sz w:val="23"/>
        </w:rPr>
        <w:t>— Vous n'avez pas peur qu'on vous reproche d'avoir eu raison trop fort ? demanda Souly, mi-sérieux. Genre, que les gens se sentent gênés d'avoir douté, et vous en veuillent pour ça, plutôt que de s'excuser ?</w:t>
      </w:r>
    </w:p>
    <w:p>
      <w:pPr>
        <w:spacing w:after="160"/>
        <w:jc w:val="both"/>
      </w:pPr>
      <w:r>
        <w:rPr>
          <w:rFonts w:ascii="Georgia" w:hAnsi="Georgia"/>
          <w:sz w:val="23"/>
        </w:rPr>
        <w:t>— Ça arrive, parfois, dit Anselme, pensif. Certaines personnes préfèrent rester fâchées plutôt que d'admettre qu'elles avaient tort. Mais je ne peux rien faire contre ça. Je peux juste continuer à dire la vérité, et laisser chacun réagir comme il veut.</w:t>
      </w:r>
    </w:p>
    <w:p>
      <w:pPr>
        <w:spacing w:after="160"/>
        <w:jc w:val="both"/>
      </w:pPr>
      <w:r>
        <w:rPr>
          <w:rFonts w:ascii="Georgia" w:hAnsi="Georgia"/>
          <w:sz w:val="23"/>
        </w:rPr>
        <w:t>— C'est une sagesse que j'aimerais avoir, dit la tante d'Iris, en posant une main affectueuse sur l'épaule d'Anselme.</w:t>
      </w:r>
    </w:p>
    <w:p>
      <w:pPr>
        <w:spacing w:after="160"/>
        <w:jc w:val="both"/>
      </w:pPr>
      <w:r>
        <w:rPr>
          <w:rFonts w:ascii="Georgia" w:hAnsi="Georgia"/>
          <w:sz w:val="23"/>
        </w:rPr>
        <w:t>Autour de la table de la cuisine, un peu plus tard, la tante d'Iris servit du chocolat chaud et une pile de sablés qui disparut avec une rapidité suspecte, principalement du côté de Sofia.</w:t>
      </w:r>
    </w:p>
    <w:p>
      <w:pPr>
        <w:spacing w:after="160"/>
        <w:jc w:val="both"/>
      </w:pPr>
      <w:r>
        <w:rPr>
          <w:rFonts w:ascii="Georgia" w:hAnsi="Georgia"/>
          <w:sz w:val="23"/>
        </w:rPr>
        <w:t>— Il faudrait fêter ça comme il se doit, dit-elle, en posant un dernier plat de biscuits sur la table. Deux bonnes nouvelles dans la même journée, ça ne se laisse pas passer sans un minimum de cérémonie.</w:t>
      </w:r>
    </w:p>
    <w:p>
      <w:pPr>
        <w:spacing w:after="160"/>
        <w:jc w:val="both"/>
      </w:pPr>
      <w:r>
        <w:rPr>
          <w:rFonts w:ascii="Georgia" w:hAnsi="Georgia"/>
          <w:sz w:val="23"/>
        </w:rPr>
        <w:t>— Vous croyez qu'on aura le droit de veiller tard, demain soir ? demanda Sofia, changeant brusquement de sujet, comme elle le faisait souvent quand une conversation devenait trop sérieuse pour elle.</w:t>
      </w:r>
    </w:p>
    <w:p>
      <w:pPr>
        <w:spacing w:after="160"/>
        <w:jc w:val="both"/>
      </w:pPr>
      <w:r>
        <w:rPr>
          <w:rFonts w:ascii="Georgia" w:hAnsi="Georgia"/>
          <w:sz w:val="23"/>
        </w:rPr>
        <w:t>— Je crois qu'on aura même le droit de veiller très, très tard, dit la tante d'Iris, en riant. Ça n'arrive pas tous les quatre-vingt-onze ans, une comète.</w:t>
      </w:r>
    </w:p>
    <w:p>
      <w:pPr>
        <w:spacing w:after="160"/>
        <w:jc w:val="both"/>
      </w:pPr>
      <w:r>
        <w:rPr>
          <w:rFonts w:ascii="Georgia" w:hAnsi="Georgia"/>
          <w:sz w:val="23"/>
        </w:rPr>
        <w:t>— Techniquement, ça arrive exactement tous les quatre-vingt-onze ans, corrigea Souly.</w:t>
      </w:r>
    </w:p>
    <w:p>
      <w:pPr>
        <w:spacing w:after="160"/>
        <w:jc w:val="both"/>
      </w:pPr>
      <w:r>
        <w:rPr>
          <w:rFonts w:ascii="Georgia" w:hAnsi="Georgia"/>
          <w:sz w:val="23"/>
        </w:rPr>
        <w:t>— Techniquement, tu m'agaces un peu, avec tes corrections, dit Sofia, sans réelle méchanceté.</w:t>
      </w:r>
    </w:p>
    <w:p>
      <w:pPr>
        <w:spacing w:after="160"/>
        <w:jc w:val="both"/>
      </w:pPr>
      <w:r>
        <w:rPr>
          <w:rFonts w:ascii="Georgia" w:hAnsi="Georgia"/>
          <w:sz w:val="23"/>
        </w:rPr>
        <w:t>— C'est mon rôle dans cette famille, dit Souly, fièrement. Quelqu'un doit s'en charger.</w:t>
      </w:r>
    </w:p>
    <w:p>
      <w:pPr>
        <w:spacing w:after="160"/>
        <w:jc w:val="both"/>
      </w:pPr>
      <w:r>
        <w:rPr>
          <w:rFonts w:ascii="Georgia" w:hAnsi="Georgia"/>
          <w:sz w:val="23"/>
        </w:rPr>
        <w:t>— Pourquoi les gens fêtent toujours tout avec des biscuits ? demanda Sofia, la bouche déjà pleine. Pourquoi pas avec autre chose ?</w:t>
      </w:r>
    </w:p>
    <w:p>
      <w:pPr>
        <w:spacing w:after="160"/>
        <w:jc w:val="both"/>
      </w:pPr>
      <w:r>
        <w:rPr>
          <w:rFonts w:ascii="Georgia" w:hAnsi="Georgia"/>
          <w:sz w:val="23"/>
        </w:rPr>
        <w:t>— Parce que personne n'a encore inventé de meilleure façon de fêter quelque chose, dit la tante d'Iris, très sérieusement. Crois-moi, l'humanité a essayé beaucoup de choses, au fil des siècles. Les biscuits ont gagné.</w:t>
      </w:r>
    </w:p>
    <w:p>
      <w:pPr>
        <w:spacing w:after="160"/>
        <w:jc w:val="both"/>
      </w:pPr>
      <w:r>
        <w:rPr>
          <w:rFonts w:ascii="Georgia" w:hAnsi="Georgia"/>
          <w:sz w:val="23"/>
        </w:rPr>
        <w:t>— C'est un argument solide, admit Souly.</w:t>
      </w:r>
    </w:p>
    <w:p>
      <w:pPr>
        <w:spacing w:after="160"/>
        <w:jc w:val="both"/>
      </w:pPr>
      <w:r>
        <w:rPr>
          <w:rFonts w:ascii="Georgia" w:hAnsi="Georgia"/>
          <w:sz w:val="23"/>
        </w:rPr>
        <w:t>— De quelles deux bonnes nouvelles vous parlez, exactement ? demanda Iris à sa tante.</w:t>
      </w:r>
    </w:p>
    <w:p>
      <w:pPr>
        <w:spacing w:after="160"/>
        <w:jc w:val="both"/>
      </w:pPr>
      <w:r>
        <w:rPr>
          <w:rFonts w:ascii="Georgia" w:hAnsi="Georgia"/>
          <w:sz w:val="23"/>
        </w:rPr>
        <w:t>— Anselme blanchi, dit-elle, en comptant sur ses doigts. Et une vérité scientifique confirmée devant tout le village. Ça fait deux, largement de quoi ouvrir la meilleure boîte de biscuits.</w:t>
      </w:r>
    </w:p>
    <w:p>
      <w:pPr>
        <w:spacing w:after="160"/>
        <w:jc w:val="both"/>
      </w:pPr>
      <w:r>
        <w:rPr>
          <w:rFonts w:ascii="Georgia" w:hAnsi="Georgia"/>
          <w:sz w:val="23"/>
        </w:rPr>
        <w:t>— Trois bonnes nouvelles, corrigea Sofia. N'oubliez pas qu'on a trouvé une amie en même temps.</w:t>
      </w:r>
    </w:p>
    <w:p>
      <w:pPr>
        <w:spacing w:after="160"/>
        <w:jc w:val="both"/>
      </w:pPr>
      <w:r>
        <w:rPr>
          <w:rFonts w:ascii="Georgia" w:hAnsi="Georgia"/>
          <w:sz w:val="23"/>
        </w:rPr>
        <w:t>— Quatre, en comptant Kepler, ajouta Iris, en riant, à l'idée de la chèvre qui devait, à cette heure, dormir profondément dans son enclos, totalement indifférente au sort de la comète.</w:t>
      </w:r>
    </w:p>
    <w:p>
      <w:pPr>
        <w:spacing w:after="160"/>
        <w:jc w:val="both"/>
      </w:pPr>
      <w:r>
        <w:rPr>
          <w:rFonts w:ascii="Georgia" w:hAnsi="Georgia"/>
          <w:sz w:val="23"/>
        </w:rPr>
        <w:t>— À nous tous, dit Nadia, en levant sa tasse. À la vérité, même quand elle prend son temps pour arriver.</w:t>
      </w:r>
    </w:p>
    <w:p>
      <w:pPr>
        <w:spacing w:after="160"/>
        <w:jc w:val="both"/>
      </w:pPr>
      <w:r>
        <w:rPr>
          <w:rFonts w:ascii="Georgia" w:hAnsi="Georgia"/>
          <w:sz w:val="23"/>
        </w:rPr>
        <w:t>— À la vérité, répétèrent les autres, dans un joyeux désordre de tasses entrechoquées.</w:t>
      </w:r>
    </w:p>
    <w:p>
      <w:pPr>
        <w:spacing w:after="160"/>
        <w:jc w:val="both"/>
      </w:pPr>
      <w:r>
        <w:rPr>
          <w:rFonts w:ascii="Georgia" w:hAnsi="Georgia"/>
          <w:sz w:val="23"/>
        </w:rPr>
        <w:t>Nadia, qui n'était pas du genre à s'attarder longtemps aux effusions, se leva la première.</w:t>
      </w:r>
    </w:p>
    <w:p>
      <w:pPr>
        <w:spacing w:after="160"/>
        <w:jc w:val="both"/>
      </w:pPr>
      <w:r>
        <w:rPr>
          <w:rFonts w:ascii="Georgia" w:hAnsi="Georgia"/>
          <w:sz w:val="23"/>
        </w:rPr>
        <w:t>— Je dois retourner préparer le télescope pour demain soir, dit-elle. Le vrai grand soir arrive vite. Mais avant de partir...</w:t>
      </w:r>
    </w:p>
    <w:p>
      <w:pPr>
        <w:spacing w:after="160"/>
        <w:jc w:val="both"/>
      </w:pPr>
      <w:r>
        <w:rPr>
          <w:rFonts w:ascii="Georgia" w:hAnsi="Georgia"/>
          <w:sz w:val="23"/>
        </w:rPr>
        <w:t>Elle se tourna vers Sofia et Souly.</w:t>
      </w:r>
    </w:p>
    <w:p>
      <w:pPr>
        <w:spacing w:after="160"/>
        <w:jc w:val="both"/>
      </w:pPr>
      <w:r>
        <w:rPr>
          <w:rFonts w:ascii="Georgia" w:hAnsi="Georgia"/>
          <w:sz w:val="23"/>
        </w:rPr>
        <w:t>— Vous avez fait aujourd'hui ce que je fais depuis quarante ans : refuser de croire quelque chose simplement parce que tout le monde semble d'accord. C'est la qualité la plus rare que je connaisse, chez un adulte comme chez un enfant. Ne la perdez jamais.</w:t>
      </w:r>
    </w:p>
    <w:p>
      <w:pPr>
        <w:spacing w:after="160"/>
        <w:jc w:val="both"/>
      </w:pPr>
      <w:r>
        <w:rPr>
          <w:rFonts w:ascii="Georgia" w:hAnsi="Georgia"/>
          <w:sz w:val="23"/>
        </w:rPr>
        <w:t>Elle partit sans attendre de réponse, laissant derrière elle une chaleur simple, différente de toutes les tensions qui avaient traversé cette longue journée.</w:t>
      </w:r>
    </w:p>
    <w:p>
      <w:pPr>
        <w:spacing w:after="160"/>
        <w:jc w:val="both"/>
      </w:pPr>
      <w:r>
        <w:rPr>
          <w:rFonts w:ascii="Georgia" w:hAnsi="Georgia"/>
          <w:sz w:val="23"/>
        </w:rPr>
        <w:t>— Elle dit toujours ses meilleures phrases juste avant de partir, remarqua Sofia. Comme ça, personne ne peut répondre.</w:t>
      </w:r>
    </w:p>
    <w:p>
      <w:pPr>
        <w:spacing w:after="160"/>
        <w:jc w:val="both"/>
      </w:pPr>
      <w:r>
        <w:rPr>
          <w:rFonts w:ascii="Georgia" w:hAnsi="Georgia"/>
          <w:sz w:val="23"/>
        </w:rPr>
        <w:t>— C'est une technique redoutable, admit Souly. Je devrais peut-être l'essayer, avec toi.</w:t>
      </w:r>
    </w:p>
    <w:p>
      <w:pPr>
        <w:spacing w:after="160"/>
        <w:jc w:val="both"/>
      </w:pPr>
      <w:r>
        <w:rPr>
          <w:rFonts w:ascii="Georgia" w:hAnsi="Georgia"/>
          <w:sz w:val="23"/>
        </w:rPr>
        <w:t>— Ça ne marcherait jamais, dit Sofia. Je cours plus vite que toi. Tu ne pourrais jamais partir assez vite après ta phrase.</w:t>
      </w:r>
    </w:p>
    <w:p>
      <w:pPr>
        <w:spacing w:after="160"/>
        <w:jc w:val="both"/>
      </w:pPr>
      <w:r>
        <w:rPr>
          <w:rFonts w:ascii="Georgia" w:hAnsi="Georgia"/>
          <w:sz w:val="23"/>
        </w:rPr>
        <w:t>— C'est un détail regrettable de ma stratégie, en effet, admit Souly, en haussant les épaules.</w:t>
      </w:r>
    </w:p>
    <w:p>
      <w:pPr>
        <w:spacing w:after="160"/>
        <w:jc w:val="both"/>
      </w:pPr>
      <w:r>
        <w:rPr>
          <w:rFonts w:ascii="Georgia" w:hAnsi="Georgia"/>
          <w:sz w:val="23"/>
        </w:rPr>
        <w:t>— Un jour, dit Iris, en marchant à côté de Sofia et Souly vers la sortie, je vous raconterai cette histoire à mes propres petits-enfants. « Le jour où deux enfants de passage ont sauvé la réputation de notre famille, et où le ciel nous a remerciés le jour même. »</w:t>
      </w:r>
    </w:p>
    <w:p>
      <w:pPr>
        <w:spacing w:after="160"/>
        <w:jc w:val="both"/>
      </w:pPr>
      <w:r>
        <w:rPr>
          <w:rFonts w:ascii="Georgia" w:hAnsi="Georgia"/>
          <w:sz w:val="23"/>
        </w:rPr>
        <w:t>— Ça fait un peu trop beau pour être vrai, dit Sofia.</w:t>
      </w:r>
    </w:p>
    <w:p>
      <w:pPr>
        <w:spacing w:after="160"/>
        <w:jc w:val="both"/>
      </w:pPr>
      <w:r>
        <w:rPr>
          <w:rFonts w:ascii="Georgia" w:hAnsi="Georgia"/>
          <w:sz w:val="23"/>
        </w:rPr>
        <w:t>— C'est vrai quand même, dit Iris. Parfois, les choses les plus belles sont vraies aussi.</w:t>
      </w:r>
    </w:p>
    <w:p>
      <w:pPr>
        <w:spacing w:after="160"/>
        <w:jc w:val="both"/>
      </w:pPr>
      <w:r>
        <w:rPr>
          <w:rFonts w:ascii="Georgia" w:hAnsi="Georgia"/>
          <w:sz w:val="23"/>
        </w:rPr>
        <w:t>— Tu vas leur raconter la partie où j'ai crié « Attends, sérieux ? » au moins dix fois dans la même journée ? demanda Sofia.</w:t>
      </w:r>
    </w:p>
    <w:p>
      <w:pPr>
        <w:spacing w:after="160"/>
        <w:jc w:val="both"/>
      </w:pPr>
      <w:r>
        <w:rPr>
          <w:rFonts w:ascii="Georgia" w:hAnsi="Georgia"/>
          <w:sz w:val="23"/>
        </w:rPr>
        <w:t>— Surtout celle-là, dit Iris. C'est la meilleure partie.</w:t>
      </w:r>
    </w:p>
    <w:p>
      <w:pPr>
        <w:spacing w:after="160"/>
        <w:jc w:val="both"/>
      </w:pPr>
      <w:r>
        <w:rPr>
          <w:rFonts w:ascii="Georgia" w:hAnsi="Georgia"/>
          <w:sz w:val="23"/>
        </w:rPr>
        <w:t>— Et la partie où j'ai compté « un, deux, trois » derrière une armoire ? demanda Souly, un peu moins enthousiaste à l'idée.</w:t>
      </w:r>
    </w:p>
    <w:p>
      <w:pPr>
        <w:spacing w:after="160"/>
        <w:jc w:val="both"/>
      </w:pPr>
      <w:r>
        <w:rPr>
          <w:rFonts w:ascii="Georgia" w:hAnsi="Georgia"/>
          <w:sz w:val="23"/>
        </w:rPr>
        <w:t>— Celle-là aussi, dit Iris, en riant franchement. Toute l'histoire, du début à la fin. Sans rien couper.</w:t>
      </w:r>
    </w:p>
    <w:p>
      <w:pPr>
        <w:spacing w:after="160"/>
        <w:jc w:val="both"/>
      </w:pPr>
      <w:r>
        <w:rPr>
          <w:rFonts w:ascii="Georgia" w:hAnsi="Georgia"/>
          <w:sz w:val="23"/>
        </w:rPr>
        <w:t>— Génial, dit Souly, pas franchement convaincu que ce soit vraiment une bonne idée.</w:t>
      </w:r>
    </w:p>
    <w:p>
      <w:pPr>
        <w:spacing w:after="160"/>
        <w:jc w:val="both"/>
      </w:pPr>
      <w:r>
        <w:rPr>
          <w:rFonts w:ascii="Georgia" w:hAnsi="Georgia"/>
          <w:sz w:val="23"/>
        </w:rPr>
        <w:t>— Tu comptes vraiment devenir gardienne du ciel, un jour ? demanda Sofia à Iris, plus sérieusement.</w:t>
      </w:r>
    </w:p>
    <w:p>
      <w:pPr>
        <w:spacing w:after="160"/>
        <w:jc w:val="both"/>
      </w:pPr>
      <w:r>
        <w:rPr>
          <w:rFonts w:ascii="Georgia" w:hAnsi="Georgia"/>
          <w:sz w:val="23"/>
        </w:rPr>
        <w:t>— Je crois bien, oui, dit Iris. Papi dit que ça ne se décide pas vraiment. Que ça s'installe petit à petit, sans qu'on s'en rende compte, jusqu'au jour où on réalise qu'on ne peut plus s'en passer.</w:t>
      </w:r>
    </w:p>
    <w:p>
      <w:pPr>
        <w:spacing w:after="160"/>
        <w:jc w:val="both"/>
      </w:pPr>
      <w:r>
        <w:rPr>
          <w:rFonts w:ascii="Georgia" w:hAnsi="Georgia"/>
          <w:sz w:val="23"/>
        </w:rPr>
        <w:t>— Comme le carnet de Souly, remarqua Sofia. Il ne s'en sépare jamais, même en vacances.</w:t>
      </w:r>
    </w:p>
    <w:p>
      <w:pPr>
        <w:spacing w:after="160"/>
        <w:jc w:val="both"/>
      </w:pPr>
      <w:r>
        <w:rPr>
          <w:rFonts w:ascii="Georgia" w:hAnsi="Georgia"/>
          <w:sz w:val="23"/>
        </w:rPr>
        <w:t>— Surtout en vacances, corrigea Souly. C'est là qu'il y a le plus de choses à noter.</w:t>
      </w:r>
    </w:p>
    <w:p>
      <w:pPr>
        <w:spacing w:after="160"/>
        <w:jc w:val="both"/>
      </w:pPr>
      <w:r>
        <w:rPr>
          <w:rFonts w:ascii="Georgia" w:hAnsi="Georgia"/>
          <w:sz w:val="23"/>
        </w:rPr>
        <w:t>— Vous devriez venir nous voir, une fois par an, proposa Iris, soudain. Pour la même période, chaque printemps. On pourrait comparer nos carnets.</w:t>
      </w:r>
    </w:p>
    <w:p>
      <w:pPr>
        <w:spacing w:after="160"/>
        <w:jc w:val="both"/>
      </w:pPr>
      <w:r>
        <w:rPr>
          <w:rFonts w:ascii="Georgia" w:hAnsi="Georgia"/>
          <w:sz w:val="23"/>
        </w:rPr>
        <w:t>— Ça me plairait beaucoup, dit Sofia, sincèrement touchée par l'idée.</w:t>
      </w:r>
    </w:p>
    <w:p>
      <w:pPr>
        <w:spacing w:after="160"/>
        <w:jc w:val="both"/>
      </w:pPr>
      <w:r>
        <w:rPr>
          <w:rFonts w:ascii="Georgia" w:hAnsi="Georgia"/>
          <w:sz w:val="23"/>
        </w:rPr>
        <w:t>— À moi aussi, dit Souly. Même si je doute qu'on ait une comète à attendre à chaque visite.</w:t>
      </w:r>
    </w:p>
    <w:p>
      <w:pPr>
        <w:spacing w:after="160"/>
        <w:jc w:val="both"/>
      </w:pPr>
      <w:r>
        <w:rPr>
          <w:rFonts w:ascii="Georgia" w:hAnsi="Georgia"/>
          <w:sz w:val="23"/>
        </w:rPr>
        <w:t>— Il y aura toujours quelque chose à observer, dit Iris, avec la sagesse tranquille qu'elle tenait visiblement de son grand-père. Le ciel ne s'arrête jamais de raconter des histoires. Il faut juste prendre le temps de les écouter.</w:t>
      </w:r>
    </w:p>
    <w:p>
      <w:pPr>
        <w:spacing w:after="160"/>
        <w:jc w:val="both"/>
      </w:pPr>
      <w:r>
        <w:rPr>
          <w:rFonts w:ascii="Georgia" w:hAnsi="Georgia"/>
          <w:sz w:val="23"/>
        </w:rPr>
        <w:t>— Et moi, dit Sofia, je raconterai la partie où j'ai trouvé un vrai indice, dès le premier jour. Enfin, un carnet technique qui ne menait à rien, mais quand même.</w:t>
      </w:r>
    </w:p>
    <w:p>
      <w:pPr>
        <w:spacing w:after="160"/>
        <w:jc w:val="both"/>
      </w:pPr>
      <w:r>
        <w:rPr>
          <w:rFonts w:ascii="Georgia" w:hAnsi="Georgia"/>
          <w:sz w:val="23"/>
        </w:rPr>
        <w:t>— Un indice qui ne menait à rien, précisa Souly.</w:t>
      </w:r>
    </w:p>
    <w:p>
      <w:pPr>
        <w:spacing w:after="160"/>
        <w:jc w:val="both"/>
      </w:pPr>
      <w:r>
        <w:rPr>
          <w:rFonts w:ascii="Georgia" w:hAnsi="Georgia"/>
          <w:sz w:val="23"/>
        </w:rPr>
        <w:t>— Un indice qui existait quand même, corrigea Sofia. C'est déjà beaucoup.</w:t>
      </w:r>
    </w:p>
    <w:p>
      <w:pPr>
        <w:spacing w:after="160"/>
        <w:jc w:val="both"/>
      </w:pPr>
      <w:r>
        <w:rPr>
          <w:rFonts w:ascii="Georgia" w:hAnsi="Georgia"/>
          <w:sz w:val="23"/>
        </w:rPr>
        <w:t>Iris rit, un rire franc qui résonna dans la rue calme, et pour la première fois depuis leur arrivée à Belnuit, aucun des trois ne sembla pressé de rentrer, comme si la soirée elle-même méritait d'être savourée un peu plus longtemps que d'habitude.</w:t>
      </w:r>
    </w:p>
    <w:p>
      <w:pPr>
        <w:spacing w:after="160"/>
        <w:jc w:val="both"/>
      </w:pPr>
      <w:r>
        <w:rPr>
          <w:rFonts w:ascii="Georgia" w:hAnsi="Georgia"/>
          <w:sz w:val="23"/>
        </w:rPr>
        <w:t>— Demain, dit Iris, en se levant enfin, on fête ça comme il faut. Un vrai grand soir, une vraie comète, et plus aucun mensonge pour l'assombrir.</w:t>
      </w:r>
    </w:p>
    <w:p>
      <w:pPr>
        <w:spacing w:after="160"/>
        <w:jc w:val="both"/>
      </w:pPr>
      <w:r>
        <w:rPr>
          <w:rFonts w:ascii="Georgia" w:hAnsi="Georgia"/>
          <w:sz w:val="23"/>
        </w:rPr>
        <w:t>— Demain, répéta Sofia, presque solennelle. Le meilleur jour de nos vacances, je parie.</w:t>
      </w:r>
    </w:p>
    <w:p>
      <w:pPr>
        <w:spacing w:after="160"/>
        <w:jc w:val="both"/>
      </w:pPr>
      <w:r>
        <w:rPr>
          <w:rFonts w:ascii="Georgia" w:hAnsi="Georgia"/>
          <w:sz w:val="23"/>
        </w:rPr>
        <w:t>— On verra bien, dit Souly, prudent comme toujours. Mais je dois admettre que ça y ressemble déjà beaucoup.</w:t>
      </w:r>
    </w:p>
    <w:p>
      <w:pPr>
        <w:spacing w:after="160"/>
        <w:jc w:val="both"/>
      </w:pPr>
      <w:r>
        <w:rPr>
          <w:rFonts w:ascii="Georgia" w:hAnsi="Georgia"/>
          <w:sz w:val="23"/>
        </w:rPr>
        <w:t>— Tu ne dis jamais franchement oui à rien, remarqua Iris, amusée.</w:t>
      </w:r>
    </w:p>
    <w:p>
      <w:pPr>
        <w:spacing w:after="160"/>
        <w:jc w:val="both"/>
      </w:pPr>
      <w:r>
        <w:rPr>
          <w:rFonts w:ascii="Georgia" w:hAnsi="Georgia"/>
          <w:sz w:val="23"/>
        </w:rPr>
        <w:t>— Je dis oui à quatre-vingt-quinze pour cent, corrigea Souly. C'est déjà énorme, pour moi.</w:t>
      </w:r>
    </w:p>
    <w:p>
      <w:pPr>
        <w:spacing w:after="160"/>
        <w:jc w:val="both"/>
      </w:pPr>
      <w:r>
        <w:rPr>
          <w:rFonts w:ascii="Georgia" w:hAnsi="Georgia"/>
          <w:sz w:val="23"/>
        </w:rPr>
        <w:t>— J'accepte les quatre-vingt-quinze pour cent, dit Iris, en riant. C'est plus que ce que la plupart des gens m'offrent, cette semaine.</w:t>
      </w:r>
    </w:p>
    <w:p>
      <w:pPr>
        <w:spacing w:after="160"/>
        <w:jc w:val="both"/>
      </w:pPr>
      <w:r>
        <w:rPr>
          <w:rFonts w:ascii="Georgia" w:hAnsi="Georgia"/>
          <w:sz w:val="23"/>
        </w:rPr>
        <w:t>Le ciel de Belnuit, cette nuit-là, restait obstinément vide de toute comète, mais brillait malgré tout de milliers d'étoiles fixes, patientes elles aussi, comme si elles savaient déjà ce que personne d'autre ne savait encore tout à fait : que la vraie nuit, celle qu'on attendait depuis quatre-vingt-onze ans, n'était plus qu'à quelques heures.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La comète Verdier</w:t>
      </w:r>
    </w:p>
    <w:p>
      <w:pPr>
        <w:spacing w:after="160"/>
        <w:jc w:val="both"/>
      </w:pPr>
      <w:r>
        <w:rPr>
          <w:rFonts w:ascii="Georgia" w:hAnsi="Georgia"/>
          <w:sz w:val="23"/>
        </w:rPr>
        <w:t>— Tu mets quoi, toi, pour un jour pareil ? demanda Sofia, en fouillant dans sa valise avec l'énergie d'une personne qui prépare un événement d'importance nationale.</w:t>
      </w:r>
    </w:p>
    <w:p>
      <w:pPr>
        <w:spacing w:after="160"/>
        <w:jc w:val="both"/>
      </w:pPr>
      <w:r>
        <w:rPr>
          <w:rFonts w:ascii="Georgia" w:hAnsi="Georgia"/>
          <w:sz w:val="23"/>
        </w:rPr>
        <w:t>— Mes habits normaux, dit Souly. Un jour comme les autres, juste avec une comète en plus.</w:t>
      </w:r>
    </w:p>
    <w:p>
      <w:pPr>
        <w:spacing w:after="160"/>
        <w:jc w:val="both"/>
      </w:pPr>
      <w:r>
        <w:rPr>
          <w:rFonts w:ascii="Georgia" w:hAnsi="Georgia"/>
          <w:sz w:val="23"/>
        </w:rPr>
        <w:t>— Ce n'est absolument pas un jour comme les autres. C'est LE jour.</w:t>
      </w:r>
    </w:p>
    <w:p>
      <w:pPr>
        <w:spacing w:after="160"/>
        <w:jc w:val="both"/>
      </w:pPr>
      <w:r>
        <w:rPr>
          <w:rFonts w:ascii="Georgia" w:hAnsi="Georgia"/>
          <w:sz w:val="23"/>
        </w:rPr>
        <w:t>— C'est toujours « le jour », avec toi.</w:t>
      </w:r>
    </w:p>
    <w:p>
      <w:pPr>
        <w:spacing w:after="160"/>
        <w:jc w:val="both"/>
      </w:pPr>
      <w:r>
        <w:rPr>
          <w:rFonts w:ascii="Georgia" w:hAnsi="Georgia"/>
          <w:sz w:val="23"/>
        </w:rPr>
        <w:t>— Il y a eu le jour de l'arrivée, le jour de l'observatoire, le jour du local technique, énuméra Sofia sur ses doigts. Ça fait beaucoup de « le jour », c'est vrai. Mais celui-là les bat tous.</w:t>
      </w:r>
    </w:p>
    <w:p>
      <w:pPr>
        <w:spacing w:after="160"/>
        <w:jc w:val="both"/>
      </w:pPr>
      <w:r>
        <w:rPr>
          <w:rFonts w:ascii="Georgia" w:hAnsi="Georgia"/>
          <w:sz w:val="23"/>
        </w:rPr>
        <w:t>— Tu dis ça à chaque fois aussi, remarqua Souly.</w:t>
      </w:r>
    </w:p>
    <w:p>
      <w:pPr>
        <w:spacing w:after="160"/>
        <w:jc w:val="both"/>
      </w:pPr>
      <w:r>
        <w:rPr>
          <w:rFonts w:ascii="Georgia" w:hAnsi="Georgia"/>
          <w:sz w:val="23"/>
        </w:rPr>
        <w:t>— Et j'ai raison à chaque fois aussi, corrigea Sofia.</w:t>
      </w:r>
    </w:p>
    <w:p>
      <w:pPr>
        <w:spacing w:after="160"/>
        <w:jc w:val="both"/>
      </w:pPr>
      <w:r>
        <w:rPr>
          <w:rFonts w:ascii="Georgia" w:hAnsi="Georgia"/>
          <w:sz w:val="23"/>
        </w:rPr>
        <w:t>— Cette fois, c'est vraiment vrai, insista-t-elle enfin, en enfilant ses deux baskets dépareillées — la rouge et la bleue — avec la satisfaction tranquille de quelqu'un qui ne changerait cette habitude pour rien au monde.</w:t>
      </w:r>
    </w:p>
    <w:p>
      <w:pPr>
        <w:spacing w:after="160"/>
        <w:jc w:val="both"/>
      </w:pPr>
      <w:r>
        <w:rPr>
          <w:rFonts w:ascii="Georgia" w:hAnsi="Georgia"/>
          <w:sz w:val="23"/>
        </w:rPr>
        <w:t>Le jour du grand soir, Belnuit se réveilla sous un ciel d'un bleu parfaitement dégagé, comme si la météo elle-même avait décidé de faire honneur à l'événement. Dès le matin, la place principale grouillait déjà de monde : des étals de biscuits, des chaises pliantes installées en rangs devant l'estrade, et une odeur de chocolat chaud qui flottait au-dessus de tout le reste.</w:t>
      </w:r>
    </w:p>
    <w:p>
      <w:pPr>
        <w:spacing w:after="160"/>
        <w:jc w:val="both"/>
      </w:pPr>
      <w:r>
        <w:rPr>
          <w:rFonts w:ascii="Georgia" w:hAnsi="Georgia"/>
          <w:sz w:val="23"/>
        </w:rPr>
        <w:t>— Attends, SÉRIEUX ? dit Sofia, en découvrant l'ampleur de la foule. Il y a encore plus de monde qu'hier soir !</w:t>
      </w:r>
    </w:p>
    <w:p>
      <w:pPr>
        <w:spacing w:after="160"/>
        <w:jc w:val="both"/>
      </w:pPr>
      <w:r>
        <w:rPr>
          <w:rFonts w:ascii="Georgia" w:hAnsi="Georgia"/>
          <w:sz w:val="23"/>
        </w:rPr>
        <w:t>— Le bouche-à-oreille va vite, par ici, dit Mamie Rose, en resserrant son écharpe. Surtout quand l'histoire vaut la peine d'être racontée deux fois.</w:t>
      </w:r>
    </w:p>
    <w:p>
      <w:pPr>
        <w:spacing w:after="160"/>
        <w:jc w:val="both"/>
      </w:pPr>
      <w:r>
        <w:rPr>
          <w:rFonts w:ascii="Georgia" w:hAnsi="Georgia"/>
          <w:sz w:val="23"/>
        </w:rPr>
        <w:t>— Vous croyez qu'il y aura des gens qui viennent de très loin, aujourd'hui ? demanda Souly.</w:t>
      </w:r>
    </w:p>
    <w:p>
      <w:pPr>
        <w:spacing w:after="160"/>
        <w:jc w:val="both"/>
      </w:pPr>
      <w:r>
        <w:rPr>
          <w:rFonts w:ascii="Georgia" w:hAnsi="Georgia"/>
          <w:sz w:val="23"/>
        </w:rPr>
        <w:t>— J'ai entendu dire que des touristes étaient venus depuis la capitale, dit Mamie Rose. Une comète qui ne revient qu'une fois tous les quatre-vingt-onze ans, ça vaut bien un long trajet, pour certains.</w:t>
      </w:r>
    </w:p>
    <w:p>
      <w:pPr>
        <w:spacing w:after="160"/>
        <w:jc w:val="both"/>
      </w:pPr>
      <w:r>
        <w:rPr>
          <w:rFonts w:ascii="Georgia" w:hAnsi="Georgia"/>
          <w:sz w:val="23"/>
        </w:rPr>
        <w:t>— J'espère qu'ils ne seront pas déçus, cette fois, dit Sofia.</w:t>
      </w:r>
    </w:p>
    <w:p>
      <w:pPr>
        <w:spacing w:after="160"/>
        <w:jc w:val="both"/>
      </w:pPr>
      <w:r>
        <w:rPr>
          <w:rFonts w:ascii="Georgia" w:hAnsi="Georgia"/>
          <w:sz w:val="23"/>
        </w:rPr>
        <w:t>— Aucun risque, dit Mamie Rose, avec une confiance tranquille. Cette fois, on a fait les choses correctement.</w:t>
      </w:r>
    </w:p>
    <w:p>
      <w:pPr>
        <w:spacing w:after="160"/>
        <w:jc w:val="both"/>
      </w:pPr>
      <w:r>
        <w:rPr>
          <w:rFonts w:ascii="Georgia" w:hAnsi="Georgia"/>
          <w:sz w:val="23"/>
        </w:rPr>
        <w:t>Sur la place, le stand d'Anselme et Iris, installé bien en évidence au centre, attirait déjà une petite foule silencieuse, presque recueillie, autour du vieux carnet posé sous une vitrine improvisée, prêté pour la journée par le petit musée de l'observatoire.</w:t>
      </w:r>
    </w:p>
    <w:p>
      <w:pPr>
        <w:spacing w:after="160"/>
        <w:jc w:val="both"/>
      </w:pPr>
      <w:r>
        <w:rPr>
          <w:rFonts w:ascii="Georgia" w:hAnsi="Georgia"/>
          <w:sz w:val="23"/>
        </w:rPr>
        <w:t>— Quatre-vingt-onze ans d'observations, annonça fièrement Iris à qui voulait l'entendre, pour la dixième fois de la matinée au moins. Vérifiées par un calcul scientifique indépendant. Cent pour cent exactes.</w:t>
      </w:r>
    </w:p>
    <w:p>
      <w:pPr>
        <w:spacing w:after="160"/>
        <w:jc w:val="both"/>
      </w:pPr>
      <w:r>
        <w:rPr>
          <w:rFonts w:ascii="Georgia" w:hAnsi="Georgia"/>
          <w:sz w:val="23"/>
        </w:rPr>
        <w:t>— Tu deviens presque aussi douée que Fabien pour vendre une histoire, remarqua Anselme, un sourire attendri aux lèvres.</w:t>
      </w:r>
    </w:p>
    <w:p>
      <w:pPr>
        <w:spacing w:after="160"/>
        <w:jc w:val="both"/>
      </w:pPr>
      <w:r>
        <w:rPr>
          <w:rFonts w:ascii="Georgia" w:hAnsi="Georgia"/>
          <w:sz w:val="23"/>
        </w:rPr>
        <w:t>— Sauf que la mienne est vraie, corrigea Iris. Ça change tout.</w:t>
      </w:r>
    </w:p>
    <w:p>
      <w:pPr>
        <w:spacing w:after="160"/>
        <w:jc w:val="both"/>
      </w:pPr>
      <w:r>
        <w:rPr>
          <w:rFonts w:ascii="Georgia" w:hAnsi="Georgia"/>
          <w:sz w:val="23"/>
        </w:rPr>
        <w:t>— Vous allez continuer à raconter cette histoire longtemps, tous les deux ? demanda Sofia, amusée.</w:t>
      </w:r>
    </w:p>
    <w:p>
      <w:pPr>
        <w:spacing w:after="160"/>
        <w:jc w:val="both"/>
      </w:pPr>
      <w:r>
        <w:rPr>
          <w:rFonts w:ascii="Georgia" w:hAnsi="Georgia"/>
          <w:sz w:val="23"/>
        </w:rPr>
        <w:t>— Toute notre vie, je pense, dit Anselme. C'est le genre d'histoire qu'on raconte encore à ses arrière-petits-enfants, si on a de la chance.</w:t>
      </w:r>
    </w:p>
    <w:p>
      <w:pPr>
        <w:spacing w:after="160"/>
        <w:jc w:val="both"/>
      </w:pPr>
      <w:r>
        <w:rPr>
          <w:rFonts w:ascii="Georgia" w:hAnsi="Georgia"/>
          <w:sz w:val="23"/>
        </w:rPr>
        <w:t>— Alors j'espère qu'on en fera partie, dit Sofia, sincèrement.</w:t>
      </w:r>
    </w:p>
    <w:p>
      <w:pPr>
        <w:spacing w:after="160"/>
        <w:jc w:val="both"/>
      </w:pPr>
      <w:r>
        <w:rPr>
          <w:rFonts w:ascii="Georgia" w:hAnsi="Georgia"/>
          <w:sz w:val="23"/>
        </w:rPr>
        <w:t>— Vous en ferez toujours partie, promit Anselme. C'est écrit dans le carnet, maintenant. Pour de bon.</w:t>
      </w:r>
    </w:p>
    <w:p>
      <w:pPr>
        <w:spacing w:after="160"/>
        <w:jc w:val="both"/>
      </w:pPr>
      <w:r>
        <w:rPr>
          <w:rFonts w:ascii="Georgia" w:hAnsi="Georgia"/>
          <w:sz w:val="23"/>
        </w:rPr>
        <w:t>Un journaliste du même journal régional qui avait couvert la répétition ratée s'approcha, carnet en main, visiblement ravi de tenir une suite à son article précédent.</w:t>
      </w:r>
    </w:p>
    <w:p>
      <w:pPr>
        <w:spacing w:after="160"/>
        <w:jc w:val="both"/>
      </w:pPr>
      <w:r>
        <w:rPr>
          <w:rFonts w:ascii="Georgia" w:hAnsi="Georgia"/>
          <w:sz w:val="23"/>
        </w:rPr>
        <w:t>— Je peux vous poser quelques questions, jeune fille ? demanda-t-il à Iris.</w:t>
      </w:r>
    </w:p>
    <w:p>
      <w:pPr>
        <w:spacing w:after="160"/>
        <w:jc w:val="both"/>
      </w:pPr>
      <w:r>
        <w:rPr>
          <w:rFonts w:ascii="Georgia" w:hAnsi="Georgia"/>
          <w:sz w:val="23"/>
        </w:rPr>
        <w:t>— Seulement si vous écrivez la vérité, cette fois, dit Iris, sans détour.</w:t>
      </w:r>
    </w:p>
    <w:p>
      <w:pPr>
        <w:spacing w:after="160"/>
        <w:jc w:val="both"/>
      </w:pPr>
      <w:r>
        <w:rPr>
          <w:rFonts w:ascii="Georgia" w:hAnsi="Georgia"/>
          <w:sz w:val="23"/>
        </w:rPr>
        <w:t>Le journaliste eut un rire un peu gêné.</w:t>
      </w:r>
    </w:p>
    <w:p>
      <w:pPr>
        <w:spacing w:after="160"/>
        <w:jc w:val="both"/>
      </w:pPr>
      <w:r>
        <w:rPr>
          <w:rFonts w:ascii="Georgia" w:hAnsi="Georgia"/>
          <w:sz w:val="23"/>
        </w:rPr>
        <w:t>— Promis. La vérité, toute la vérité.</w:t>
      </w:r>
    </w:p>
    <w:p>
      <w:pPr>
        <w:spacing w:after="160"/>
        <w:jc w:val="both"/>
      </w:pPr>
      <w:r>
        <w:rPr>
          <w:rFonts w:ascii="Georgia" w:hAnsi="Georgia"/>
          <w:sz w:val="23"/>
        </w:rPr>
        <w:t>— Alors on peut discuter, dit Iris, en croisant les bras, aussi grave que son grand-père aurait pu l'être au même instant.</w:t>
      </w:r>
    </w:p>
    <w:p>
      <w:pPr>
        <w:spacing w:after="160"/>
        <w:jc w:val="both"/>
      </w:pPr>
      <w:r>
        <w:rPr>
          <w:rFonts w:ascii="Georgia" w:hAnsi="Georgia"/>
          <w:sz w:val="23"/>
        </w:rPr>
        <w:t>M. Pujol, installé à son propre stand un peu plus loin, distribuait des biscuits-soucoupes à un rythme effréné, une nouvelle pancarte fixée au-dessus de son étal : « DERNIÈRE CHANCE AVANT LE PROCHAIN PASSAGE — DANS SEULEMENT QUATRE-VINGT-ONZE ANS ».</w:t>
      </w:r>
    </w:p>
    <w:p>
      <w:pPr>
        <w:spacing w:after="160"/>
        <w:jc w:val="both"/>
      </w:pPr>
      <w:r>
        <w:rPr>
          <w:rFonts w:ascii="Georgia" w:hAnsi="Georgia"/>
          <w:sz w:val="23"/>
        </w:rPr>
        <w:t>— Vous y croyez encore, à votre vaisseau ? lui demanda Sofia, en s'approchant.</w:t>
      </w:r>
    </w:p>
    <w:p>
      <w:pPr>
        <w:spacing w:after="160"/>
        <w:jc w:val="both"/>
      </w:pPr>
      <w:r>
        <w:rPr>
          <w:rFonts w:ascii="Georgia" w:hAnsi="Georgia"/>
          <w:sz w:val="23"/>
        </w:rPr>
        <w:t>— De moins en moins, avoua M. Pujol, avec une honnêteté touchante. Mais reconnais que « boule de neige sale qui revient tous les quatre-vingt-onze ans » fait un bien moins bon slogan sur une pancarte.</w:t>
      </w:r>
    </w:p>
    <w:p>
      <w:pPr>
        <w:spacing w:after="160"/>
        <w:jc w:val="both"/>
      </w:pPr>
      <w:r>
        <w:rPr>
          <w:rFonts w:ascii="Georgia" w:hAnsi="Georgia"/>
          <w:sz w:val="23"/>
        </w:rPr>
        <w:t>— C'est vrai, admit Sofia, en riant. « Vaisseau extraterrestre », c'est quand même plus vendeur.</w:t>
      </w:r>
    </w:p>
    <w:p>
      <w:pPr>
        <w:spacing w:after="160"/>
        <w:jc w:val="both"/>
      </w:pPr>
      <w:r>
        <w:rPr>
          <w:rFonts w:ascii="Georgia" w:hAnsi="Georgia"/>
          <w:sz w:val="23"/>
        </w:rPr>
        <w:t>— Merci de le reconnaître, dit M. Pujol, en lui tendant un biscuit. Tenez, le dernier de la matinée. Pour la meilleure enquêtrice de Belnuit.</w:t>
      </w:r>
    </w:p>
    <w:p>
      <w:pPr>
        <w:spacing w:after="160"/>
        <w:jc w:val="both"/>
      </w:pPr>
      <w:r>
        <w:rPr>
          <w:rFonts w:ascii="Georgia" w:hAnsi="Georgia"/>
          <w:sz w:val="23"/>
        </w:rPr>
        <w:t>— Vous allez continuer à vendre des biscuits-soucoupes, même maintenant qu'on sait que c'est juste de la glace ? demanda Souly.</w:t>
      </w:r>
    </w:p>
    <w:p>
      <w:pPr>
        <w:spacing w:after="160"/>
        <w:jc w:val="both"/>
      </w:pPr>
      <w:r>
        <w:rPr>
          <w:rFonts w:ascii="Georgia" w:hAnsi="Georgia"/>
          <w:sz w:val="23"/>
        </w:rPr>
        <w:t>— Évidemment, dit M. Pujol, sincèrement surpris par la question. Ce n'est pas parce qu'une théorie s'effondre qu'un bon biscuit doit suivre le même chemin. Les deux choses n'ont, au fond, rien à voir.</w:t>
      </w:r>
    </w:p>
    <w:p>
      <w:pPr>
        <w:spacing w:after="160"/>
        <w:jc w:val="both"/>
      </w:pPr>
      <w:r>
        <w:rPr>
          <w:rFonts w:ascii="Georgia" w:hAnsi="Georgia"/>
          <w:sz w:val="23"/>
        </w:rPr>
        <w:t>— C'est une philosophie très personnelle, remarqua Souly.</w:t>
      </w:r>
    </w:p>
    <w:p>
      <w:pPr>
        <w:spacing w:after="160"/>
        <w:jc w:val="both"/>
      </w:pPr>
      <w:r>
        <w:rPr>
          <w:rFonts w:ascii="Georgia" w:hAnsi="Georgia"/>
          <w:sz w:val="23"/>
        </w:rPr>
        <w:t>— C'est surtout une bonne recette, corrigea M. Pujol, avec un clin d'œil. Le reste est négociable.</w:t>
      </w:r>
    </w:p>
    <w:p>
      <w:pPr>
        <w:spacing w:after="160"/>
        <w:jc w:val="both"/>
      </w:pPr>
      <w:r>
        <w:rPr>
          <w:rFonts w:ascii="Georgia" w:hAnsi="Georgia"/>
          <w:sz w:val="23"/>
        </w:rPr>
        <w:t>— Où est Kepler, aujourd'hui ? demanda Souly à Nadia. Elle ne devrait pas rater ça, elle aussi.</w:t>
      </w:r>
    </w:p>
    <w:p>
      <w:pPr>
        <w:spacing w:after="160"/>
        <w:jc w:val="both"/>
      </w:pPr>
      <w:r>
        <w:rPr>
          <w:rFonts w:ascii="Georgia" w:hAnsi="Georgia"/>
          <w:sz w:val="23"/>
        </w:rPr>
        <w:t>— Attachée bien sagement derrière l'observatoire, dit Nadia, en secouant la tête. J'ai essayé de l'amener sur la place, une fois, l'an dernier, pour une autre fête. Elle a mangé trois pancartes et la moitié d'un stand de fleurs avant que je réussisse à la rattraper.</w:t>
      </w:r>
    </w:p>
    <w:p>
      <w:pPr>
        <w:spacing w:after="160"/>
        <w:jc w:val="both"/>
      </w:pPr>
      <w:r>
        <w:rPr>
          <w:rFonts w:ascii="Georgia" w:hAnsi="Georgia"/>
          <w:sz w:val="23"/>
        </w:rPr>
        <w:t>— Une chèvre qui porte le nom d'un astronome et qui mange des pancartes, ça résume assez bien cette semaine, remarqua Sofia, en riant.</w:t>
      </w:r>
    </w:p>
    <w:p>
      <w:pPr>
        <w:spacing w:after="160"/>
        <w:jc w:val="both"/>
      </w:pPr>
      <w:r>
        <w:rPr>
          <w:rFonts w:ascii="Georgia" w:hAnsi="Georgia"/>
          <w:sz w:val="23"/>
        </w:rPr>
        <w:t>— Elle aurait au moins pu assister au triomphe de son homonyme, dit Souly, mi-sérieux.</w:t>
      </w:r>
    </w:p>
    <w:p>
      <w:pPr>
        <w:spacing w:after="160"/>
        <w:jc w:val="both"/>
      </w:pPr>
      <w:r>
        <w:rPr>
          <w:rFonts w:ascii="Georgia" w:hAnsi="Georgia"/>
          <w:sz w:val="23"/>
        </w:rPr>
        <w:t>— Je lui raconterai tout, ce soir, promit Nadia. Elle a l'air d'aimer qu'on lui parle, même si je doute qu'elle comprenne un mot d'astronomie.</w:t>
      </w:r>
    </w:p>
    <w:p>
      <w:pPr>
        <w:spacing w:after="160"/>
        <w:jc w:val="both"/>
      </w:pPr>
      <w:r>
        <w:rPr>
          <w:rFonts w:ascii="Georgia" w:hAnsi="Georgia"/>
          <w:sz w:val="23"/>
        </w:rPr>
        <w:t>Un peu plus loin, devant le stand de la boulangère concurrente qui s'était finalement installée elle aussi ce jour-là, Sofia s'arrêta net devant un étal de gâteaux en forme d'étoile, le nez plissé.</w:t>
      </w:r>
    </w:p>
    <w:p>
      <w:pPr>
        <w:spacing w:after="160"/>
        <w:jc w:val="both"/>
      </w:pPr>
      <w:r>
        <w:rPr>
          <w:rFonts w:ascii="Georgia" w:hAnsi="Georgia"/>
          <w:sz w:val="23"/>
        </w:rPr>
        <w:t>— C'est pas de la comète déguisée en étoile, ça, au moins ? demanda- t-elle, avec le sérieux d'une inspectrice chevronnée.</w:t>
      </w:r>
    </w:p>
    <w:p>
      <w:pPr>
        <w:spacing w:after="160"/>
        <w:jc w:val="both"/>
      </w:pPr>
      <w:r>
        <w:rPr>
          <w:rFonts w:ascii="Georgia" w:hAnsi="Georgia"/>
          <w:sz w:val="23"/>
        </w:rPr>
        <w:t>— Certifié authentique gâteau, jeune demoiselle, dit la boulangère, amusée. Aucun lien avec l'espace, promis.</w:t>
      </w:r>
    </w:p>
    <w:p>
      <w:pPr>
        <w:spacing w:after="160"/>
        <w:jc w:val="both"/>
      </w:pPr>
      <w:r>
        <w:rPr>
          <w:rFonts w:ascii="Georgia" w:hAnsi="Georgia"/>
          <w:sz w:val="23"/>
        </w:rPr>
        <w:t>— Je vérifie quand même, dit Sofia, en collant son nez sur le présentoir.</w:t>
      </w:r>
    </w:p>
    <w:p>
      <w:pPr>
        <w:spacing w:after="160"/>
        <w:jc w:val="both"/>
      </w:pPr>
      <w:r>
        <w:rPr>
          <w:rFonts w:ascii="Georgia" w:hAnsi="Georgia"/>
          <w:sz w:val="23"/>
        </w:rPr>
        <w:t>— Elle a raison de vérifier, dit une voix familière derrière eux.</w:t>
      </w:r>
    </w:p>
    <w:p>
      <w:pPr>
        <w:spacing w:after="160"/>
        <w:jc w:val="both"/>
      </w:pPr>
      <w:r>
        <w:rPr>
          <w:rFonts w:ascii="Georgia" w:hAnsi="Georgia"/>
          <w:sz w:val="23"/>
        </w:rPr>
        <w:t>Nadia se tenait là, un carnet neuf à la main, un sourire discret aux lèvres.</w:t>
      </w:r>
    </w:p>
    <w:p>
      <w:pPr>
        <w:spacing w:after="160"/>
        <w:jc w:val="both"/>
      </w:pPr>
      <w:r>
        <w:rPr>
          <w:rFonts w:ascii="Georgia" w:hAnsi="Georgia"/>
          <w:sz w:val="23"/>
        </w:rPr>
        <w:t>— Vous restez pour la soirée ? demanda Souly.</w:t>
      </w:r>
    </w:p>
    <w:p>
      <w:pPr>
        <w:spacing w:after="160"/>
        <w:jc w:val="both"/>
      </w:pPr>
      <w:r>
        <w:rPr>
          <w:rFonts w:ascii="Georgia" w:hAnsi="Georgia"/>
          <w:sz w:val="23"/>
        </w:rPr>
        <w:t>— Jusqu'au bout, dit Nadia. Après tout ce qui s'est passé cette semaine, je ne voudrais manquer ni la vérification finale, ni la fête. Les deux se méritent, aujourd'hui.</w:t>
      </w:r>
    </w:p>
    <w:p>
      <w:pPr>
        <w:spacing w:after="160"/>
        <w:jc w:val="both"/>
      </w:pPr>
      <w:r>
        <w:rPr>
          <w:rFonts w:ascii="Georgia" w:hAnsi="Georgia"/>
          <w:sz w:val="23"/>
        </w:rPr>
        <w:t>Vers midi, la foule commença à se masser autour de l'estrade centrale, et Sofia, Souly et Iris se faufilèrent au premier rang, jonglant avec des cornets de marrons chauds achetés à M. Pujol, qui leur avait fait « le tarif des enquêteurs officiels du village », comme il l'avait annoncé fièrement à toute sa file d'attente.</w:t>
      </w:r>
    </w:p>
    <w:p>
      <w:pPr>
        <w:spacing w:after="160"/>
        <w:jc w:val="both"/>
      </w:pPr>
      <w:r>
        <w:rPr>
          <w:rFonts w:ascii="Georgia" w:hAnsi="Georgia"/>
          <w:sz w:val="23"/>
        </w:rPr>
        <w:t>— Le tarif des enquêteurs officiels, ça veut dire quoi, exactement ? avait demandé Sofia.</w:t>
      </w:r>
    </w:p>
    <w:p>
      <w:pPr>
        <w:spacing w:after="160"/>
        <w:jc w:val="both"/>
      </w:pPr>
      <w:r>
        <w:rPr>
          <w:rFonts w:ascii="Georgia" w:hAnsi="Georgia"/>
          <w:sz w:val="23"/>
        </w:rPr>
        <w:t>— Ça veut dire gratuit, avait répondu M. Pujol, en lui glissant un cornet supplémentaire. Sans discussion possible.</w:t>
      </w:r>
    </w:p>
    <w:p>
      <w:pPr>
        <w:spacing w:after="160"/>
        <w:jc w:val="both"/>
      </w:pPr>
      <w:r>
        <w:rPr>
          <w:rFonts w:ascii="Georgia" w:hAnsi="Georgia"/>
          <w:sz w:val="23"/>
        </w:rPr>
        <w:t>Mme Argaud, la maire, monta sur l'estrade pour l'annonce officielle du programme de la soirée.</w:t>
      </w:r>
    </w:p>
    <w:p>
      <w:pPr>
        <w:spacing w:after="160"/>
        <w:jc w:val="both"/>
      </w:pPr>
      <w:r>
        <w:rPr>
          <w:rFonts w:ascii="Georgia" w:hAnsi="Georgia"/>
          <w:sz w:val="23"/>
        </w:rPr>
        <w:t>— Cette année, commença-t-elle, dans un silence respectueux, la comète Verdier honorera enfin Belnuit de sa présence, exactement comme l'a prédit, il y a quatre-vingt-onze ans, notre concitoyen Auguste Verdier — et comme sa famille l'a fidèlement confirmé, génération après génération, jusqu'à aujourd'hui.</w:t>
      </w:r>
    </w:p>
    <w:p>
      <w:pPr>
        <w:spacing w:after="160"/>
        <w:jc w:val="both"/>
      </w:pPr>
      <w:r>
        <w:rPr>
          <w:rFonts w:ascii="Georgia" w:hAnsi="Georgia"/>
          <w:sz w:val="23"/>
        </w:rPr>
        <w:t>Les applaudissements montèrent, sincères, bien différents de ceux, un peu trop bruyants, de la présentation initiale de Fabien. Anselme s'avança, gêné par tant d'attention, une main levée pour calmer les acclamations.</w:t>
      </w:r>
    </w:p>
    <w:p>
      <w:pPr>
        <w:spacing w:after="160"/>
        <w:jc w:val="both"/>
      </w:pPr>
      <w:r>
        <w:rPr>
          <w:rFonts w:ascii="Georgia" w:hAnsi="Georgia"/>
          <w:sz w:val="23"/>
        </w:rPr>
        <w:t>— Je ne suis pas doué pour les discours, dit-il simplement. Je vais juste dire merci. Merci à ma famille, qui a tenu ce carnet sans jamais faillir, génération après génération. Merci à Nadia, pour sa rigueur. Et merci, surtout, à trois enfants qui ont eu plus de courage que bien des adultes.</w:t>
      </w:r>
    </w:p>
    <w:p>
      <w:pPr>
        <w:spacing w:after="160"/>
        <w:jc w:val="both"/>
      </w:pPr>
      <w:r>
        <w:rPr>
          <w:rFonts w:ascii="Georgia" w:hAnsi="Georgia"/>
          <w:sz w:val="23"/>
        </w:rPr>
        <w:t>Il chercha Sofia et Souly des yeux dans la foule, et leva son verre dans leur direction.</w:t>
      </w:r>
    </w:p>
    <w:p>
      <w:pPr>
        <w:spacing w:after="160"/>
        <w:jc w:val="both"/>
      </w:pPr>
      <w:r>
        <w:rPr>
          <w:rFonts w:ascii="Georgia" w:hAnsi="Georgia"/>
          <w:sz w:val="23"/>
        </w:rPr>
        <w:t>— À la vérité, dit-il, reprenant le toast de la veille. Même quand elle prend son temps.</w:t>
      </w:r>
    </w:p>
    <w:p>
      <w:pPr>
        <w:spacing w:after="160"/>
        <w:jc w:val="both"/>
      </w:pPr>
      <w:r>
        <w:rPr>
          <w:rFonts w:ascii="Georgia" w:hAnsi="Georgia"/>
          <w:sz w:val="23"/>
        </w:rPr>
        <w:t>— À la vérité ! répondit la foule, dans un joyeux désordre de verres et de tasses entrechoqués.</w:t>
      </w:r>
    </w:p>
    <w:p>
      <w:pPr>
        <w:spacing w:after="160"/>
        <w:jc w:val="both"/>
      </w:pPr>
      <w:r>
        <w:rPr>
          <w:rFonts w:ascii="Georgia" w:hAnsi="Georgia"/>
          <w:sz w:val="23"/>
        </w:rPr>
        <w:t>— On devrait faire ça à chaque fête, désormais, murmura Iris à Sofia. Un toast à la vérité.</w:t>
      </w:r>
    </w:p>
    <w:p>
      <w:pPr>
        <w:spacing w:after="160"/>
        <w:jc w:val="both"/>
      </w:pPr>
      <w:r>
        <w:rPr>
          <w:rFonts w:ascii="Georgia" w:hAnsi="Georgia"/>
          <w:sz w:val="23"/>
        </w:rPr>
        <w:t>— Ce serait un peu répétitif, non ? demanda Sofia.</w:t>
      </w:r>
    </w:p>
    <w:p>
      <w:pPr>
        <w:spacing w:after="160"/>
        <w:jc w:val="both"/>
      </w:pPr>
      <w:r>
        <w:rPr>
          <w:rFonts w:ascii="Georgia" w:hAnsi="Georgia"/>
          <w:sz w:val="23"/>
        </w:rPr>
        <w:t>— Peut-être, admit Iris. Mais certaines choses méritent d'être répétées, justement pour qu'on ne les oublie jamais.</w:t>
      </w:r>
    </w:p>
    <w:p>
      <w:pPr>
        <w:spacing w:after="160"/>
        <w:jc w:val="both"/>
      </w:pPr>
      <w:r>
        <w:rPr>
          <w:rFonts w:ascii="Georgia" w:hAnsi="Georgia"/>
          <w:sz w:val="23"/>
        </w:rPr>
        <w:t>L'après-midi passa dans une attente fébrile, chacun vaquant à ses occupations habituelles tout en jetant, toutes les demi-heures, un œil discret vers le ciel, comme pour vérifier qu'il ne s'était rien passé de spectaculaire entre-temps.</w:t>
      </w:r>
    </w:p>
    <w:p>
      <w:pPr>
        <w:spacing w:after="160"/>
        <w:jc w:val="both"/>
      </w:pPr>
      <w:r>
        <w:rPr>
          <w:rFonts w:ascii="Georgia" w:hAnsi="Georgia"/>
          <w:sz w:val="23"/>
        </w:rPr>
        <w:t>Souly en profita pour relire, une dernière fois, l'intégralité de son carnet de vacances, depuis la première page griffonnée dans la voiture jusqu'à la dernière entrée de la veille.</w:t>
      </w:r>
    </w:p>
    <w:p>
      <w:pPr>
        <w:spacing w:after="160"/>
        <w:jc w:val="both"/>
      </w:pPr>
      <w:r>
        <w:rPr>
          <w:rFonts w:ascii="Georgia" w:hAnsi="Georgia"/>
          <w:sz w:val="23"/>
        </w:rPr>
        <w:t>— Tu comptes combien de pages, en tout ? demanda Sofia, en le voyant tourner méthodiquement chaque feuillet.</w:t>
      </w:r>
    </w:p>
    <w:p>
      <w:pPr>
        <w:spacing w:after="160"/>
        <w:jc w:val="both"/>
      </w:pPr>
      <w:r>
        <w:rPr>
          <w:rFonts w:ascii="Georgia" w:hAnsi="Georgia"/>
          <w:sz w:val="23"/>
        </w:rPr>
        <w:t>— Quarante-sept, dit Souly, avec une fierté qu'il ne chercha pas à dissimuler. Le carnet le plus rempli de toutes mes vacances.</w:t>
      </w:r>
    </w:p>
    <w:p>
      <w:pPr>
        <w:spacing w:after="160"/>
        <w:jc w:val="both"/>
      </w:pPr>
      <w:r>
        <w:rPr>
          <w:rFonts w:ascii="Georgia" w:hAnsi="Georgia"/>
          <w:sz w:val="23"/>
        </w:rPr>
        <w:t>— Plus que celui des champignons, l'année dernière ?</w:t>
      </w:r>
    </w:p>
    <w:p>
      <w:pPr>
        <w:spacing w:after="160"/>
        <w:jc w:val="both"/>
      </w:pPr>
      <w:r>
        <w:rPr>
          <w:rFonts w:ascii="Georgia" w:hAnsi="Georgia"/>
          <w:sz w:val="23"/>
        </w:rPr>
        <w:t>— Beaucoup plus, confirma Souly. Les champignons ne m'avaient pas donné de vraie enquête à résoudre. Juste des noms latins à retenir.</w:t>
      </w:r>
    </w:p>
    <w:p>
      <w:pPr>
        <w:spacing w:after="160"/>
        <w:jc w:val="both"/>
      </w:pPr>
      <w:r>
        <w:rPr>
          <w:rFonts w:ascii="Georgia" w:hAnsi="Georgia"/>
          <w:sz w:val="23"/>
        </w:rPr>
        <w:t>— Tu vas le montrer à Iris, ce carnet ? demanda Sofia.</w:t>
      </w:r>
    </w:p>
    <w:p>
      <w:pPr>
        <w:spacing w:after="160"/>
        <w:jc w:val="both"/>
      </w:pPr>
      <w:r>
        <w:rPr>
          <w:rFonts w:ascii="Georgia" w:hAnsi="Georgia"/>
          <w:sz w:val="23"/>
        </w:rPr>
        <w:t>— Peut-être une page ou deux, dit Souly, un peu protecteur. Pas toutes. Certaines notes sont vraiment personnelles.</w:t>
      </w:r>
    </w:p>
    <w:p>
      <w:pPr>
        <w:spacing w:after="160"/>
        <w:jc w:val="both"/>
      </w:pPr>
      <w:r>
        <w:rPr>
          <w:rFonts w:ascii="Georgia" w:hAnsi="Georgia"/>
          <w:sz w:val="23"/>
        </w:rPr>
        <w:t>— Genre lesquelles ?</w:t>
      </w:r>
    </w:p>
    <w:p>
      <w:pPr>
        <w:spacing w:after="160"/>
        <w:jc w:val="both"/>
      </w:pPr>
      <w:r>
        <w:rPr>
          <w:rFonts w:ascii="Georgia" w:hAnsi="Georgia"/>
          <w:sz w:val="23"/>
        </w:rPr>
        <w:t>— Genre celles où j'ai compté, très précisément, le nombre de fois où tu as crié « Attends, sérieux ? » cette semaine, dit Souly, avec un sourire en coin.</w:t>
      </w:r>
    </w:p>
    <w:p>
      <w:pPr>
        <w:spacing w:after="160"/>
        <w:jc w:val="both"/>
      </w:pPr>
      <w:r>
        <w:rPr>
          <w:rFonts w:ascii="Georgia" w:hAnsi="Georgia"/>
          <w:sz w:val="23"/>
        </w:rPr>
        <w:t>— Tu as vraiment compté ça ?</w:t>
      </w:r>
    </w:p>
    <w:p>
      <w:pPr>
        <w:spacing w:after="160"/>
        <w:jc w:val="both"/>
      </w:pPr>
      <w:r>
        <w:rPr>
          <w:rFonts w:ascii="Georgia" w:hAnsi="Georgia"/>
          <w:sz w:val="23"/>
        </w:rPr>
        <w:t>— Trente-et-une fois, jusqu'à hier soir, confirma Souly. Je ne compte plus, à partir d'aujourd'hui. Le chiffre risque de devenir gênant.</w:t>
      </w:r>
    </w:p>
    <w:p>
      <w:pPr>
        <w:spacing w:after="160"/>
        <w:jc w:val="both"/>
      </w:pPr>
      <w:r>
        <w:rPr>
          <w:rFonts w:ascii="Georgia" w:hAnsi="Georgia"/>
          <w:sz w:val="23"/>
        </w:rPr>
        <w:t>— Vous croyez qu'elle va vraiment apparaître pile à l'heure ? demanda Souly à Nadia, qui vérifiait une dernière fois le calibrage du télescope, installé de nouveau sur son estrade, cette fois entouré d'un simple cordon plutôt que d'un décor de spectacle.</w:t>
      </w:r>
    </w:p>
    <w:p>
      <w:pPr>
        <w:spacing w:after="160"/>
        <w:jc w:val="both"/>
      </w:pPr>
      <w:r>
        <w:rPr>
          <w:rFonts w:ascii="Georgia" w:hAnsi="Georgia"/>
          <w:sz w:val="23"/>
        </w:rPr>
        <w:t>— La science ne promet jamais « pile à l'heure », dit Nadia. Mais elle promet « dans une fenêtre très précise ». Ce soir, c'est exactement ce qu'on va vérifier ensemble.</w:t>
      </w:r>
    </w:p>
    <w:p>
      <w:pPr>
        <w:spacing w:after="160"/>
        <w:jc w:val="both"/>
      </w:pPr>
      <w:r>
        <w:rPr>
          <w:rFonts w:ascii="Georgia" w:hAnsi="Georgia"/>
          <w:sz w:val="23"/>
        </w:rPr>
        <w:t>— Est-ce que la lumière qu'on va voir ce soir, dit Souly, qui sentait qu'il y avait encore quelque chose à apprendre derrière cette histoire, elle est vieille de combien de temps, exactement, en arrivant jusqu'à nous ?</w:t>
      </w:r>
    </w:p>
    <w:p>
      <w:pPr>
        <w:spacing w:after="160"/>
        <w:jc w:val="both"/>
      </w:pPr>
      <w:r>
        <w:rPr>
          <w:rFonts w:ascii="Georgia" w:hAnsi="Georgia"/>
          <w:sz w:val="23"/>
        </w:rPr>
        <w:t>— Bonne question, dit Nadia. La comète est à ce moment-là à environ cent cinquante millions de kilomètres de nous. La lumière qu'elle réfléchit met un peu plus de huit minutes à nous parvenir. Ce n'est rien, comparé à la lumière de certaines étoiles, qui met des milliers d'années à nous atteindre.</w:t>
      </w:r>
    </w:p>
    <w:p>
      <w:pPr>
        <w:spacing w:after="160"/>
        <w:jc w:val="both"/>
      </w:pPr>
      <w:r>
        <w:rPr>
          <w:rFonts w:ascii="Georgia" w:hAnsi="Georgia"/>
          <w:sz w:val="23"/>
        </w:rPr>
        <w:t>— Attends, sérieux ? Des étoiles qu'on regarde ce soir pourraient être mortes depuis longtemps, sans qu'on le sache encore ?</w:t>
      </w:r>
    </w:p>
    <w:p>
      <w:pPr>
        <w:spacing w:after="160"/>
        <w:jc w:val="both"/>
      </w:pPr>
      <w:r>
        <w:rPr>
          <w:rFonts w:ascii="Georgia" w:hAnsi="Georgia"/>
          <w:sz w:val="23"/>
        </w:rPr>
        <w:t>— C'est même très probable, pour certaines des étoiles les plus lointaines qu'on aperçoit dans le ciel, confirma Nadia. On regarde littéralement le passé, chaque fois qu'on lève les yeux vers le ciel nocturne. Un passé parfois vieux de plusieurs millénaires.</w:t>
      </w:r>
    </w:p>
    <w:p>
      <w:pPr>
        <w:spacing w:after="160"/>
        <w:jc w:val="both"/>
      </w:pPr>
      <w:r>
        <w:rPr>
          <w:rFonts w:ascii="Georgia" w:hAnsi="Georgia"/>
          <w:sz w:val="23"/>
        </w:rPr>
        <w:t>— C'est vertigineux, dit Iris, qui avait rejoint la conversation.</w:t>
      </w:r>
    </w:p>
    <w:p>
      <w:pPr>
        <w:spacing w:after="160"/>
        <w:jc w:val="both"/>
      </w:pPr>
      <w:r>
        <w:rPr>
          <w:rFonts w:ascii="Georgia" w:hAnsi="Georgia"/>
          <w:sz w:val="23"/>
        </w:rPr>
        <w:t>— C'est même la chose la plus vertigineuse que je connaisse, dit Nadia. Et personne ne s'en émeut plus, tellement c'est devenu banal. Alors que c'est, littéralement, une machine à voyager dans le temps, gratuite, ouverte à tous, chaque nuit claire.</w:t>
      </w:r>
    </w:p>
    <w:p>
      <w:pPr>
        <w:spacing w:after="160"/>
        <w:jc w:val="both"/>
      </w:pPr>
      <w:r>
        <w:rPr>
          <w:rFonts w:ascii="Georgia" w:hAnsi="Georgia"/>
          <w:sz w:val="23"/>
        </w:rPr>
        <w:t>— Auguste Verdier savait ça, en 1933 ? demanda Sofia.</w:t>
      </w:r>
    </w:p>
    <w:p>
      <w:pPr>
        <w:spacing w:after="160"/>
        <w:jc w:val="both"/>
      </w:pPr>
      <w:r>
        <w:rPr>
          <w:rFonts w:ascii="Georgia" w:hAnsi="Georgia"/>
          <w:sz w:val="23"/>
        </w:rPr>
        <w:t>— Il le savait certainement, en théorie, dit Nadia. Mais je crois surtout qu'il le ressentait, chaque nuit qu'il passait à observer. C'est peut-être même pour ça qu'il a eu la patience de tenir un carnet toute sa vie, sans jamais être sûr de voir sa comète revenir de son vivant. Il savait qu'il regardait quelque chose de plus grand que lui.</w:t>
      </w:r>
    </w:p>
    <w:p>
      <w:pPr>
        <w:spacing w:after="160"/>
        <w:jc w:val="both"/>
      </w:pPr>
      <w:r>
        <w:rPr>
          <w:rFonts w:ascii="Georgia" w:hAnsi="Georgia"/>
          <w:sz w:val="23"/>
        </w:rPr>
        <w:t>Fabien, présent sur la place malgré tout, en retrait, la tête basse, s'approcha timidement du petit groupe un peu avant le coucher du soleil.</w:t>
      </w:r>
    </w:p>
    <w:p>
      <w:pPr>
        <w:spacing w:after="160"/>
        <w:jc w:val="both"/>
      </w:pPr>
      <w:r>
        <w:rPr>
          <w:rFonts w:ascii="Georgia" w:hAnsi="Georgia"/>
          <w:sz w:val="23"/>
        </w:rPr>
        <w:t>— Je voulais vous dire, à vous deux, dit-il, sans vraiment croiser leur regard. Ce que vous avez fait était courageux. Même si ça m'a coûté cher. Vous avez fait ce qu'il fallait faire, et moi, je n'ai pas fait ce qu'il fallait faire. Voilà. Je voulais juste que ce soit dit clairement, une fois.</w:t>
      </w:r>
    </w:p>
    <w:p>
      <w:pPr>
        <w:spacing w:after="160"/>
        <w:jc w:val="both"/>
      </w:pPr>
      <w:r>
        <w:rPr>
          <w:rFonts w:ascii="Georgia" w:hAnsi="Georgia"/>
          <w:sz w:val="23"/>
        </w:rPr>
        <w:t>— Merci de le dire, répondit Souly, un peu pris au dépourvu.</w:t>
      </w:r>
    </w:p>
    <w:p>
      <w:pPr>
        <w:spacing w:after="160"/>
        <w:jc w:val="both"/>
      </w:pPr>
      <w:r>
        <w:rPr>
          <w:rFonts w:ascii="Georgia" w:hAnsi="Georgia"/>
          <w:sz w:val="23"/>
        </w:rPr>
        <w:t>— Le sponsor, finalement ? demanda Sofia, curieuse. Vous les avez vraiment prévenus qu'ils pouvaient annuler ?</w:t>
      </w:r>
    </w:p>
    <w:p>
      <w:pPr>
        <w:spacing w:after="160"/>
        <w:jc w:val="both"/>
      </w:pPr>
      <w:r>
        <w:rPr>
          <w:rFonts w:ascii="Georgia" w:hAnsi="Georgia"/>
          <w:sz w:val="23"/>
        </w:rPr>
        <w:t>— Je les ai prévenus, confirma Fabien. Ils n'ont pas apprécié. Mais tant pis. Certaines choses valent plus cher qu'un contrat de quarante mille euros.</w:t>
      </w:r>
    </w:p>
    <w:p>
      <w:pPr>
        <w:spacing w:after="160"/>
        <w:jc w:val="both"/>
      </w:pPr>
      <w:r>
        <w:rPr>
          <w:rFonts w:ascii="Georgia" w:hAnsi="Georgia"/>
          <w:sz w:val="23"/>
        </w:rPr>
        <w:t>— Vous avez mis du temps à vous en rendre compte, remarqua Souly, sans méchanceté particulière, juste avec l'honnêteté qui le caractérisait.</w:t>
      </w:r>
    </w:p>
    <w:p>
      <w:pPr>
        <w:spacing w:after="160"/>
        <w:jc w:val="both"/>
      </w:pPr>
      <w:r>
        <w:rPr>
          <w:rFonts w:ascii="Georgia" w:hAnsi="Georgia"/>
          <w:sz w:val="23"/>
        </w:rPr>
        <w:t>— Beaucoup trop de temps, admit Fabien. J'espère juste qu'il n'est pas trop tard pour le reste.</w:t>
      </w:r>
    </w:p>
    <w:p>
      <w:pPr>
        <w:spacing w:after="160"/>
        <w:jc w:val="both"/>
      </w:pPr>
      <w:r>
        <w:rPr>
          <w:rFonts w:ascii="Georgia" w:hAnsi="Georgia"/>
          <w:sz w:val="23"/>
        </w:rPr>
        <w:t>— Vous allez continuer à organiser des événements, l'année prochaine ? demanda Sofia, avec sa franchise habituelle.</w:t>
      </w:r>
    </w:p>
    <w:p>
      <w:pPr>
        <w:spacing w:after="160"/>
        <w:jc w:val="both"/>
      </w:pPr>
      <w:r>
        <w:rPr>
          <w:rFonts w:ascii="Georgia" w:hAnsi="Georgia"/>
          <w:sz w:val="23"/>
        </w:rPr>
        <w:t>— Comme simple bénévole, cette fois, dit Fabien, un sourire un peu triste passant sur son visage. Nadia a accepté de reprendre officiellement la direction scientifique de tout ce qui touche à l'observatoire. Moi, je m'occuperai des banderoles et des chaises pliantes. Ça me va très bien, en fait. Peut-être même mieux que de prétendre m'y connaître en astronomie.</w:t>
      </w:r>
    </w:p>
    <w:p>
      <w:pPr>
        <w:spacing w:after="160"/>
        <w:jc w:val="both"/>
      </w:pPr>
      <w:r>
        <w:rPr>
          <w:rFonts w:ascii="Georgia" w:hAnsi="Georgia"/>
          <w:sz w:val="23"/>
        </w:rPr>
        <w:t>Il s'éloigna, plus léger, semblait-il, qu'à son arrivée, laissant Sofia et Souly se regarder, un peu surpris par la tournure de la conversation.</w:t>
      </w:r>
    </w:p>
    <w:p>
      <w:pPr>
        <w:spacing w:after="160"/>
        <w:jc w:val="both"/>
      </w:pPr>
      <w:r>
        <w:rPr>
          <w:rFonts w:ascii="Georgia" w:hAnsi="Georgia"/>
          <w:sz w:val="23"/>
        </w:rPr>
        <w:t>— Tu crois qu'il va vraiment changer ? demanda Sofia.</w:t>
      </w:r>
    </w:p>
    <w:p>
      <w:pPr>
        <w:spacing w:after="160"/>
        <w:jc w:val="both"/>
      </w:pPr>
      <w:r>
        <w:rPr>
          <w:rFonts w:ascii="Georgia" w:hAnsi="Georgia"/>
          <w:sz w:val="23"/>
        </w:rPr>
        <w:t>— Je ne sais pas, dit Souly. Mais je crois qu'il a au moins commencé à essayer. C'est déjà quelque chose.</w:t>
      </w:r>
    </w:p>
    <w:p>
      <w:pPr>
        <w:spacing w:after="160"/>
        <w:jc w:val="both"/>
      </w:pPr>
      <w:r>
        <w:rPr>
          <w:rFonts w:ascii="Georgia" w:hAnsi="Georgia"/>
          <w:sz w:val="23"/>
        </w:rPr>
        <w:t>À la tombée de la nuit, la place entière se figea dans un silence d'attente presque religieux, chacun le regard tourné vers le point précis du ciel indiqué par Nadia, le télescope automatique — remis enfin sur les bonnes coordonnées — pointant patiemment dans la même direction.</w:t>
      </w:r>
    </w:p>
    <w:p>
      <w:pPr>
        <w:spacing w:after="160"/>
        <w:jc w:val="both"/>
      </w:pPr>
      <w:r>
        <w:rPr>
          <w:rFonts w:ascii="Georgia" w:hAnsi="Georgia"/>
          <w:sz w:val="23"/>
        </w:rPr>
        <w:t>— Vous êtes nerveuse ? chuchota Souly à Nadia, en la voyant vérifier pour la troisième fois le même réglage.</w:t>
      </w:r>
    </w:p>
    <w:p>
      <w:pPr>
        <w:spacing w:after="160"/>
        <w:jc w:val="both"/>
      </w:pPr>
      <w:r>
        <w:rPr>
          <w:rFonts w:ascii="Georgia" w:hAnsi="Georgia"/>
          <w:sz w:val="23"/>
        </w:rPr>
        <w:t>— Un peu, avoua Nadia, sans chercher à le cacher. Quarante ans que j'observe le ciel, et je crois que je n'ai jamais attendu quelque chose d'aussi précis, avec autant de monde qui regarde par-dessus mon épaule.</w:t>
      </w:r>
    </w:p>
    <w:p>
      <w:pPr>
        <w:spacing w:after="160"/>
        <w:jc w:val="both"/>
      </w:pPr>
      <w:r>
        <w:rPr>
          <w:rFonts w:ascii="Georgia" w:hAnsi="Georgia"/>
          <w:sz w:val="23"/>
        </w:rPr>
        <w:t>— Ça vous rassure, ou ça vous inquiète encore plus, tout ce monde ? demanda Sofia.</w:t>
      </w:r>
    </w:p>
    <w:p>
      <w:pPr>
        <w:spacing w:after="160"/>
        <w:jc w:val="both"/>
      </w:pPr>
      <w:r>
        <w:rPr>
          <w:rFonts w:ascii="Georgia" w:hAnsi="Georgia"/>
          <w:sz w:val="23"/>
        </w:rPr>
        <w:t>— Les deux à la fois, dit Nadia. C'est probablement normal.</w:t>
      </w:r>
    </w:p>
    <w:p>
      <w:pPr>
        <w:spacing w:after="160"/>
        <w:jc w:val="both"/>
      </w:pPr>
      <w:r>
        <w:rPr>
          <w:rFonts w:ascii="Georgia" w:hAnsi="Georgia"/>
          <w:sz w:val="23"/>
        </w:rPr>
        <w:t>— Vingt-trois heures dix-sept, annonça-t-elle enfin, la voix légèrement tremblante malgré des décennies d'expérience. C'est à peu près maintenant, selon nos calculs.</w:t>
      </w:r>
    </w:p>
    <w:p>
      <w:pPr>
        <w:spacing w:after="160"/>
        <w:jc w:val="both"/>
      </w:pPr>
      <w:r>
        <w:rPr>
          <w:rFonts w:ascii="Georgia" w:hAnsi="Georgia"/>
          <w:sz w:val="23"/>
        </w:rPr>
        <w:t>Les minutes s'écoulèrent, interminables, personne n'osant à peine respirer, jusqu'à ce qu'un murmure parcoure soudain toute la foule, partant du premier rang.</w:t>
      </w:r>
    </w:p>
    <w:p>
      <w:pPr>
        <w:spacing w:after="160"/>
        <w:jc w:val="both"/>
      </w:pPr>
      <w:r>
        <w:rPr>
          <w:rFonts w:ascii="Georgia" w:hAnsi="Georgia"/>
          <w:sz w:val="23"/>
        </w:rPr>
        <w:t>— Là ! cria quelqu'un. Regardez, là !</w:t>
      </w:r>
    </w:p>
    <w:p>
      <w:pPr>
        <w:spacing w:after="160"/>
        <w:jc w:val="both"/>
      </w:pPr>
      <w:r>
        <w:rPr>
          <w:rFonts w:ascii="Georgia" w:hAnsi="Georgia"/>
          <w:sz w:val="23"/>
        </w:rPr>
        <w:t>Un petit point lumineux, à peine visible d'abord, puis de plus en plus net, apparut lentement dans le ciel du soir, une fine traînée pâle se dessinant peu à peu derrière lui.</w:t>
      </w:r>
    </w:p>
    <w:p>
      <w:pPr>
        <w:spacing w:after="160"/>
        <w:jc w:val="both"/>
      </w:pPr>
      <w:r>
        <w:rPr>
          <w:rFonts w:ascii="Georgia" w:hAnsi="Georgia"/>
          <w:sz w:val="23"/>
        </w:rPr>
        <w:t>— Attends, SÉRIEUX ? hurla Sofia, si fort que plusieurs personnes autour d'elle sursautèrent.</w:t>
      </w:r>
    </w:p>
    <w:p>
      <w:pPr>
        <w:spacing w:after="160"/>
        <w:jc w:val="both"/>
      </w:pPr>
      <w:r>
        <w:rPr>
          <w:rFonts w:ascii="Georgia" w:hAnsi="Georgia"/>
          <w:sz w:val="23"/>
        </w:rPr>
        <w:t>Sur l'écran relié au télescope, l'image se précisa encore, révélant un noyau lumineux et une longue queue diaphane, exactement comme Nadia l'avait décrite, des jours plus tôt, dans son propre local technique.</w:t>
      </w:r>
    </w:p>
    <w:p>
      <w:pPr>
        <w:spacing w:after="160"/>
        <w:jc w:val="both"/>
      </w:pPr>
      <w:r>
        <w:rPr>
          <w:rFonts w:ascii="Georgia" w:hAnsi="Georgia"/>
          <w:sz w:val="23"/>
        </w:rPr>
        <w:t>— C'est elle, murmura Anselme, la voix brisée par l'émotion, les mains jointes devant sa bouche. C'est vraiment elle.</w:t>
      </w:r>
    </w:p>
    <w:p>
      <w:pPr>
        <w:spacing w:after="160"/>
        <w:jc w:val="both"/>
      </w:pPr>
      <w:r>
        <w:rPr>
          <w:rFonts w:ascii="Georgia" w:hAnsi="Georgia"/>
          <w:sz w:val="23"/>
        </w:rPr>
        <w:t>Iris, à côté de lui, pleurait ouvertement, sans chercher à cacher ses larmes cette fois.</w:t>
      </w:r>
    </w:p>
    <w:p>
      <w:pPr>
        <w:spacing w:after="160"/>
        <w:jc w:val="both"/>
      </w:pPr>
      <w:r>
        <w:rPr>
          <w:rFonts w:ascii="Georgia" w:hAnsi="Georgia"/>
          <w:sz w:val="23"/>
        </w:rPr>
        <w:t>— Papi, on l'a vue, dit-elle, en se jetant dans ses bras. On l'a vraiment vue.</w:t>
      </w:r>
    </w:p>
    <w:p>
      <w:pPr>
        <w:spacing w:after="160"/>
        <w:jc w:val="both"/>
      </w:pPr>
      <w:r>
        <w:rPr>
          <w:rFonts w:ascii="Georgia" w:hAnsi="Georgia"/>
          <w:sz w:val="23"/>
        </w:rPr>
        <w:t>— Nous l'avons vue, corrigea Anselme, en la serrant fort. Toi, moi, ton arrière-arrière-grand-père, à travers son carnet. Nous tous, ensemble, à travers le temps.</w:t>
      </w:r>
    </w:p>
    <w:p>
      <w:pPr>
        <w:spacing w:after="160"/>
        <w:jc w:val="both"/>
      </w:pPr>
      <w:r>
        <w:rPr>
          <w:rFonts w:ascii="Georgia" w:hAnsi="Georgia"/>
          <w:sz w:val="23"/>
        </w:rPr>
        <w:t>La foule entière applaudit, un tonnerre d'acclamations qui roula sur la place comme une vague, tandis que Sofia, Souly et Iris restaient serrés les uns contre les autres, les yeux levés vers ce petit point lumineux qui traversait lentement le ciel au-dessus de Belnuit.</w:t>
      </w:r>
    </w:p>
    <w:p>
      <w:pPr>
        <w:spacing w:after="160"/>
        <w:jc w:val="both"/>
      </w:pPr>
      <w:r>
        <w:rPr>
          <w:rFonts w:ascii="Georgia" w:hAnsi="Georgia"/>
          <w:sz w:val="23"/>
        </w:rPr>
        <w:t>— On a réussi, dit Iris, une fois les acclamations retombées.</w:t>
      </w:r>
    </w:p>
    <w:p>
      <w:pPr>
        <w:spacing w:after="160"/>
        <w:jc w:val="both"/>
      </w:pPr>
      <w:r>
        <w:rPr>
          <w:rFonts w:ascii="Georgia" w:hAnsi="Georgia"/>
          <w:sz w:val="23"/>
        </w:rPr>
        <w:t>— On a réussi, corrigea Sofia. Tous les trois. On était une équipe, tu te souviens ?</w:t>
      </w:r>
    </w:p>
    <w:p>
      <w:pPr>
        <w:spacing w:after="160"/>
        <w:jc w:val="both"/>
      </w:pPr>
      <w:r>
        <w:rPr>
          <w:rFonts w:ascii="Georgia" w:hAnsi="Georgia"/>
          <w:sz w:val="23"/>
        </w:rPr>
        <w:t>Iris ne répondit rien, mais l'étreinte qu'elle leur donna à tous les deux, brève et maladroite, en dit plus long que n'importe quel mot qu'elle aurait pu trouver.</w:t>
      </w:r>
    </w:p>
    <w:p>
      <w:pPr>
        <w:spacing w:after="160"/>
        <w:jc w:val="both"/>
      </w:pPr>
      <w:r>
        <w:rPr>
          <w:rFonts w:ascii="Georgia" w:hAnsi="Georgia"/>
          <w:sz w:val="23"/>
        </w:rPr>
        <w:t>Anselme, un peu plus loin, observait la comète à travers de vieilles jumelles héritées de son propre père, le visage baigné d'une lumière qui n'avait rien à voir avec les projecteurs de la place.</w:t>
      </w:r>
    </w:p>
    <w:p>
      <w:pPr>
        <w:spacing w:after="160"/>
        <w:jc w:val="both"/>
      </w:pPr>
      <w:r>
        <w:rPr>
          <w:rFonts w:ascii="Georgia" w:hAnsi="Georgia"/>
          <w:sz w:val="23"/>
        </w:rPr>
        <w:t>— Papi ? appela Iris, en le rejoignant. Ça va ?</w:t>
      </w:r>
    </w:p>
    <w:p>
      <w:pPr>
        <w:spacing w:after="160"/>
        <w:jc w:val="both"/>
      </w:pPr>
      <w:r>
        <w:rPr>
          <w:rFonts w:ascii="Georgia" w:hAnsi="Georgia"/>
          <w:sz w:val="23"/>
        </w:rPr>
        <w:t>— Ça va parfaitement bien, dit Anselme, sans quitter le ciel des yeux. Je crois que je n'ai jamais aussi bien été de toute ma vie, en fait.</w:t>
      </w:r>
    </w:p>
    <w:p>
      <w:pPr>
        <w:spacing w:after="160"/>
        <w:jc w:val="both"/>
      </w:pPr>
      <w:r>
        <w:rPr>
          <w:rFonts w:ascii="Georgia" w:hAnsi="Georgia"/>
          <w:sz w:val="23"/>
        </w:rPr>
        <w:t>Nadia, radieuse, s'approcha à son tour, une main sur l'épaule de chaque enfant.</w:t>
      </w:r>
    </w:p>
    <w:p>
      <w:pPr>
        <w:spacing w:after="160"/>
        <w:jc w:val="both"/>
      </w:pPr>
      <w:r>
        <w:rPr>
          <w:rFonts w:ascii="Georgia" w:hAnsi="Georgia"/>
          <w:sz w:val="23"/>
        </w:rPr>
        <w:t>— Vous avez fait aujourd'hui ce que la science fait depuis des siècles : refuser une réponse facile, et chercher la vraie, même quand elle demande plus de temps. Ne le perdez jamais.</w:t>
      </w:r>
    </w:p>
    <w:p>
      <w:pPr>
        <w:spacing w:after="160"/>
        <w:jc w:val="both"/>
      </w:pPr>
      <w:r>
        <w:rPr>
          <w:rFonts w:ascii="Georgia" w:hAnsi="Georgia"/>
          <w:sz w:val="23"/>
        </w:rPr>
        <w:t>M. Pujol, non loin, contemplait le ciel avec une expression difficile à déchiffrer, entre déception et émerveillement sincère.</w:t>
      </w:r>
    </w:p>
    <w:p>
      <w:pPr>
        <w:spacing w:after="160"/>
        <w:jc w:val="both"/>
      </w:pPr>
      <w:r>
        <w:rPr>
          <w:rFonts w:ascii="Georgia" w:hAnsi="Georgia"/>
          <w:sz w:val="23"/>
        </w:rPr>
        <w:t>— Ce n'est vraiment qu'un caillou glacé ? demanda-t-il à Nadia, une dernière fois.</w:t>
      </w:r>
    </w:p>
    <w:p>
      <w:pPr>
        <w:spacing w:after="160"/>
        <w:jc w:val="both"/>
      </w:pPr>
      <w:r>
        <w:rPr>
          <w:rFonts w:ascii="Georgia" w:hAnsi="Georgia"/>
          <w:sz w:val="23"/>
        </w:rPr>
        <w:t>— Rien qu'un caillou glacé, confirma Nadia, avec douceur. Mais regardez comme il est beau, quand même, ce simple caillou.</w:t>
      </w:r>
    </w:p>
    <w:p>
      <w:pPr>
        <w:spacing w:after="160"/>
        <w:jc w:val="both"/>
      </w:pPr>
      <w:r>
        <w:rPr>
          <w:rFonts w:ascii="Georgia" w:hAnsi="Georgia"/>
          <w:sz w:val="23"/>
        </w:rPr>
        <w:t>— Ça, dit M. Pujol, après un long silence, je dois vous l'accorder.</w:t>
      </w:r>
    </w:p>
    <w:p>
      <w:pPr>
        <w:spacing w:after="160"/>
        <w:jc w:val="both"/>
      </w:pPr>
      <w:r>
        <w:rPr>
          <w:rFonts w:ascii="Georgia" w:hAnsi="Georgia"/>
          <w:sz w:val="23"/>
        </w:rPr>
        <w:t>— Vous allez arrêter de vendre vos biscuits-soucoupes, maintenant ? demanda Sofia, avec un sourire malicieux.</w:t>
      </w:r>
    </w:p>
    <w:p>
      <w:pPr>
        <w:spacing w:after="160"/>
        <w:jc w:val="both"/>
      </w:pPr>
      <w:r>
        <w:rPr>
          <w:rFonts w:ascii="Georgia" w:hAnsi="Georgia"/>
          <w:sz w:val="23"/>
        </w:rPr>
        <w:t>— Certainement pas, dit M. Pujol, retrouvant instantanément toute son énergie. Je vais juste ajouter une nouvelle pancarte : « Certifié observé de près par trois enquêteurs officiels. » Ça devrait plutôt bien se vendre, je pense.</w:t>
      </w:r>
    </w:p>
    <w:p>
      <w:pPr>
        <w:spacing w:after="160"/>
        <w:jc w:val="both"/>
      </w:pPr>
      <w:r>
        <w:rPr>
          <w:rFonts w:ascii="Georgia" w:hAnsi="Georgia"/>
          <w:sz w:val="23"/>
        </w:rPr>
        <w:t>— On touche une commission, sur cette phrase ? demanda Souly.</w:t>
      </w:r>
    </w:p>
    <w:p>
      <w:pPr>
        <w:spacing w:after="160"/>
        <w:jc w:val="both"/>
      </w:pPr>
      <w:r>
        <w:rPr>
          <w:rFonts w:ascii="Georgia" w:hAnsi="Georgia"/>
          <w:sz w:val="23"/>
        </w:rPr>
        <w:t>— En biscuits, uniquement, dit M. Pujol, avec toute la solennité d'un contrat officiel.</w:t>
      </w:r>
    </w:p>
    <w:p>
      <w:pPr>
        <w:spacing w:after="160"/>
        <w:jc w:val="both"/>
      </w:pPr>
      <w:r>
        <w:rPr>
          <w:rFonts w:ascii="Georgia" w:hAnsi="Georgia"/>
          <w:sz w:val="23"/>
        </w:rPr>
        <w:t>Le soir même, alors que Camille et le papa des enfants arrivaient enfin pour les derniers jours des vacances, Sofia se précipita sur eux avant même qu'ils aient posé leurs valises, un flot de mots tellement rapide que Camille dut lui demander, comme toujours, de respirer entre deux phrases.</w:t>
      </w:r>
    </w:p>
    <w:p>
      <w:pPr>
        <w:spacing w:after="160"/>
        <w:jc w:val="both"/>
      </w:pPr>
      <w:r>
        <w:rPr>
          <w:rFonts w:ascii="Georgia" w:hAnsi="Georgia"/>
          <w:sz w:val="23"/>
        </w:rPr>
        <w:t>— Il y avait un menteur, et une vraie comète, et un télescope, et on s'est cachés derrière une armoire, et Iris a un carnet vieux de quatre-vingt-onze ans, et...</w:t>
      </w:r>
    </w:p>
    <w:p>
      <w:pPr>
        <w:spacing w:after="160"/>
        <w:jc w:val="both"/>
      </w:pPr>
      <w:r>
        <w:rPr>
          <w:rFonts w:ascii="Georgia" w:hAnsi="Georgia"/>
          <w:sz w:val="23"/>
        </w:rPr>
        <w:t>— Un télescope ? répéta Camille, en se tournant vers Mamie Rose avec un regard qui en disait long.</w:t>
      </w:r>
    </w:p>
    <w:p>
      <w:pPr>
        <w:spacing w:after="160"/>
        <w:jc w:val="both"/>
      </w:pPr>
      <w:r>
        <w:rPr>
          <w:rFonts w:ascii="Georgia" w:hAnsi="Georgia"/>
          <w:sz w:val="23"/>
        </w:rPr>
        <w:t>— On en reparlera autour d'un chocolat chaud, dit Mamie Rose, un sourire aux lèvres qui n'annonçait rien de tout à fait rassurant. Une longue conversation, avec beaucoup de chocolat.</w:t>
      </w:r>
    </w:p>
    <w:p>
      <w:pPr>
        <w:spacing w:after="160"/>
        <w:jc w:val="both"/>
      </w:pPr>
      <w:r>
        <w:rPr>
          <w:rFonts w:ascii="Georgia" w:hAnsi="Georgia"/>
          <w:sz w:val="23"/>
        </w:rPr>
        <w:t>Le papa des enfants, encore chargé de deux valises, regarda tour à tour Sofia, Souly et Mamie Rose, avec l'expression un peu perdue de quelqu'un qui vient de rater un épisode entier de sa propre vie de famille.</w:t>
      </w:r>
    </w:p>
    <w:p>
      <w:pPr>
        <w:spacing w:after="160"/>
        <w:jc w:val="both"/>
      </w:pPr>
      <w:r>
        <w:rPr>
          <w:rFonts w:ascii="Georgia" w:hAnsi="Georgia"/>
          <w:sz w:val="23"/>
        </w:rPr>
        <w:t>— Je crois, dit-il finalement, qu'on a manqué quelque chose d'important.</w:t>
      </w:r>
    </w:p>
    <w:p>
      <w:pPr>
        <w:spacing w:after="160"/>
        <w:jc w:val="both"/>
      </w:pPr>
      <w:r>
        <w:rPr>
          <w:rFonts w:ascii="Georgia" w:hAnsi="Georgia"/>
          <w:sz w:val="23"/>
        </w:rPr>
        <w:t>— Vous avez manqué beaucoup de choses importantes, confirma Sofia, sans cacher une seconde à quel point ça la rendait fière. Mais on a tout noté. Souly a un carnet entier là-dessus.</w:t>
      </w:r>
    </w:p>
    <w:p>
      <w:pPr>
        <w:spacing w:after="160"/>
        <w:jc w:val="both"/>
      </w:pPr>
      <w:r>
        <w:rPr>
          <w:rFonts w:ascii="Georgia" w:hAnsi="Georgia"/>
          <w:sz w:val="23"/>
        </w:rPr>
        <w:t>— On vous racontera tout, promit Sofia. Vraiment tout. Ça va prendre une bonne partie de la soirée.</w:t>
      </w:r>
    </w:p>
    <w:p>
      <w:pPr>
        <w:spacing w:after="160"/>
        <w:jc w:val="both"/>
      </w:pPr>
      <w:r>
        <w:rPr>
          <w:rFonts w:ascii="Georgia" w:hAnsi="Georgia"/>
          <w:sz w:val="23"/>
        </w:rPr>
        <w:t>— J'ai hâte, dit leur père, en riant enfin, un peu rassuré par tant d'enthousiasme malgré la confusion évidente qui persistait sur son visage. En attendant, je peux au moins vous dire que j'ai loupé une comète, mais pas une occasion de faire un mauvais jeu de mots : vous avez fait tomber la comète amoureuse de vous, on dirait.</w:t>
      </w:r>
    </w:p>
    <w:p>
      <w:pPr>
        <w:spacing w:after="160"/>
        <w:jc w:val="both"/>
      </w:pPr>
      <w:r>
        <w:rPr>
          <w:rFonts w:ascii="Georgia" w:hAnsi="Georgia"/>
          <w:sz w:val="23"/>
        </w:rPr>
        <w:t>Un silence accueillit cette tentative, seulement brisé par le soupir théâtral de Sofia.</w:t>
      </w:r>
    </w:p>
    <w:p>
      <w:pPr>
        <w:spacing w:after="160"/>
        <w:jc w:val="both"/>
      </w:pPr>
      <w:r>
        <w:rPr>
          <w:rFonts w:ascii="Georgia" w:hAnsi="Georgia"/>
          <w:sz w:val="23"/>
        </w:rPr>
        <w:t>— C'est exactement le genre de blague qui nous a manqué, cette semaine, dit-elle, mi-affligée, mi-attendrie.</w:t>
      </w:r>
    </w:p>
    <w:p>
      <w:pPr>
        <w:spacing w:after="160"/>
        <w:jc w:val="both"/>
      </w:pPr>
      <w:r>
        <w:rPr>
          <w:rFonts w:ascii="Georgia" w:hAnsi="Georgia"/>
          <w:sz w:val="23"/>
        </w:rPr>
        <w:t>— J'en ai plein d'autres en réserve, promit leur père, radieux.</w:t>
      </w:r>
    </w:p>
    <w:p>
      <w:pPr>
        <w:spacing w:after="160"/>
        <w:jc w:val="both"/>
      </w:pPr>
      <w:r>
        <w:rPr>
          <w:rFonts w:ascii="Georgia" w:hAnsi="Georgia"/>
          <w:sz w:val="23"/>
        </w:rPr>
        <w:t>— On avait presque oublié à quel point, dit Souly, en échangeant un regard amusé avec sa sœur.</w:t>
      </w:r>
    </w:p>
    <w:p>
      <w:pPr>
        <w:spacing w:after="160"/>
        <w:jc w:val="both"/>
      </w:pPr>
      <w:r>
        <w:rPr>
          <w:rFonts w:ascii="Georgia" w:hAnsi="Georgia"/>
          <w:sz w:val="23"/>
        </w:rPr>
        <w:t>— Moi aussi, dit Camille, en les serrant tous les deux contre elle. Mais d'abord, un câlin. Les histoires — et les mauvaises blagues — attendront cinq minutes de plus.</w:t>
      </w:r>
    </w:p>
    <w:p>
      <w:pPr>
        <w:spacing w:after="160"/>
        <w:jc w:val="both"/>
      </w:pPr>
      <w:r>
        <w:rPr>
          <w:rFonts w:ascii="Georgia" w:hAnsi="Georgia"/>
          <w:sz w:val="23"/>
        </w:rPr>
        <w:t>Sofia, elle, glissa discrètement la main dans sa poche pour retrouver, une dernière fois avant le coucher, le petit caillou gris ramassé le premier soir devant la maison de Mamie Rose — le caillou de la comète, comme elle l'avait baptisé, qui rejoindrait bientôt, dans sa boîte à Bellerive-sur-Loire, tous les autres cailloux ayant, eux aussi, une histoire à raconter.</w:t>
      </w:r>
    </w:p>
    <w:p>
      <w:pPr>
        <w:spacing w:after="160"/>
        <w:jc w:val="both"/>
      </w:pPr>
      <w:r>
        <w:rPr>
          <w:rFonts w:ascii="Georgia" w:hAnsi="Georgia"/>
          <w:sz w:val="23"/>
        </w:rPr>
        <w:t>Dehors, la comète Verdier continuait sa lente traversée du ciel au-dessus de Belnuit, portant la lumière d'un voyage entamé bien avant que quiconque, sur cette place, ne soit né — et qui continuerait, longtemps après eux tous, son cycle patient de quatre-vingt-onze ans en quatre-vingt-onze ans, fidèle à un rendez-vous que personne, cette fois, n'aurait manqué.</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