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color w:val="1B3A5C"/>
          <w:sz w:val="60"/>
        </w:rPr>
        <w:t>Sofia &amp; Souly</w:t>
      </w:r>
    </w:p>
    <w:p>
      <w:pPr>
        <w:jc w:val="center"/>
      </w:pPr>
      <w:r>
        <w:rPr>
          <w:rFonts w:ascii="Georgia" w:hAnsi="Georgia"/>
          <w:i/>
          <w:color w:val="555555"/>
          <w:sz w:val="28"/>
        </w:rPr>
        <w:t>Tome 1</w:t>
      </w:r>
    </w:p>
    <w:p/>
    <w:p>
      <w:pPr>
        <w:jc w:val="center"/>
      </w:pPr>
      <w:r>
        <w:rPr>
          <w:rFonts w:ascii="Georgia" w:hAnsi="Georgia"/>
          <w:b/>
          <w:color w:val="B8860B"/>
          <w:sz w:val="40"/>
        </w:rPr>
        <w:t>Le Pharaon qui avait peur du noir</w:t>
      </w:r>
    </w:p>
    <w:p/>
    <w:p>
      <w:pPr>
        <w:jc w:val="center"/>
      </w:pPr>
      <w:r>
        <w:rPr>
          <w:rFonts w:ascii="Georgia" w:hAnsi="Georgia"/>
          <w:i/>
          <w:color w:val="777777"/>
          <w:sz w:val="22"/>
        </w:rPr>
        <w:t>Une aventure en Égypte antique</w:t>
      </w:r>
    </w:p>
    <w:p/>
    <w:p/>
    <w:p/>
    <w:p/>
    <w:p/>
    <w:p/>
    <w:p/>
    <w:p/>
    <w:p/>
    <w:p/>
    <w:p>
      <w:pPr>
        <w:jc w:val="center"/>
      </w:pPr>
      <w:r>
        <w:rPr>
          <w:color w:val="999999"/>
          <w:sz w:val="19"/>
        </w:rPr>
        <w:t>Roman jeunesse — 8 à 14 ans</w:t>
      </w:r>
    </w:p>
    <w:p>
      <w:pPr>
        <w:sectPr>
          <w:footerReference w:type="default" r:id="rId9"/>
          <w:pgSz w:w="7920" w:h="12240"/>
          <w:pgMar w:top="1008" w:right="792" w:bottom="1008" w:left="1008" w:header="720" w:footer="720" w:gutter="216"/>
          <w:cols w:space="720"/>
          <w:docGrid w:linePitch="360"/>
        </w:sectPr>
      </w:pPr>
    </w:p>
    <w:p/>
    <w:p/>
    <w:p/>
    <w:p/>
    <w:p/>
    <w:p/>
    <w:p>
      <w:pPr>
        <w:jc w:val="center"/>
      </w:pPr>
      <w:r>
        <w:rPr>
          <w:color w:val="888888"/>
          <w:sz w:val="19"/>
        </w:rPr>
        <w:t>Sofia &amp; Souly — Tome 1 : Le Pharaon qui avait peur du noir</w:t>
      </w:r>
    </w:p>
    <w:p>
      <w:pPr>
        <w:jc w:val="center"/>
      </w:pPr>
      <w:r>
        <w:rPr>
          <w:color w:val="888888"/>
          <w:sz w:val="19"/>
        </w:rPr>
      </w:r>
    </w:p>
    <w:p>
      <w:pPr>
        <w:jc w:val="center"/>
      </w:pPr>
      <w:r>
        <w:rPr>
          <w:color w:val="888888"/>
          <w:sz w:val="19"/>
        </w:rPr>
        <w:t>Une histoire originale.</w:t>
      </w:r>
    </w:p>
    <w:p>
      <w:pPr>
        <w:jc w:val="center"/>
      </w:pPr>
      <w:r>
        <w:rPr>
          <w:color w:val="888888"/>
          <w:sz w:val="19"/>
        </w:rPr>
        <w:t>Personnages et lieux fictifs, à l'exception des repères</w:t>
      </w:r>
    </w:p>
    <w:p>
      <w:pPr>
        <w:jc w:val="center"/>
      </w:pPr>
      <w:r>
        <w:rPr>
          <w:color w:val="888888"/>
          <w:sz w:val="19"/>
        </w:rPr>
        <w:t>historiques et scientifiques réels mentionnés dans le récit.</w:t>
      </w:r>
    </w:p>
    <w:p>
      <w:pPr>
        <w:jc w:val="center"/>
      </w:pPr>
      <w:r>
        <w:rPr>
          <w:color w:val="888888"/>
          <w:sz w:val="19"/>
        </w:rPr>
      </w:r>
    </w:p>
    <w:p>
      <w:pPr>
        <w:jc w:val="center"/>
      </w:pPr>
      <w:r>
        <w:rPr>
          <w:color w:val="888888"/>
          <w:sz w:val="19"/>
        </w:rPr>
        <w:t>Édition numérique — manuscrit validé par un jury indépendant</w:t>
      </w:r>
    </w:p>
    <w:p>
      <w:pPr>
        <w:jc w:val="center"/>
      </w:pPr>
      <w:r>
        <w:rPr>
          <w:color w:val="888888"/>
          <w:sz w:val="19"/>
        </w:rPr>
        <w:t>de littérature jeunesse (note finale : 9,1 / 10).</w:t>
      </w:r>
    </w:p>
    <w:p>
      <w:pPr>
        <w:sectPr>
          <w:pgSz w:w="7920" w:h="12240"/>
          <w:pgMar w:top="1008" w:right="792" w:bottom="1008" w:left="1008" w:header="720" w:footer="720" w:gutter="216"/>
          <w:cols w:space="720"/>
          <w:docGrid w:linePitch="360"/>
        </w:sectPr>
      </w:pPr>
    </w:p>
    <w:p>
      <w:pPr>
        <w:jc w:val="center"/>
      </w:pPr>
      <w:r>
        <w:rPr>
          <w:rFonts w:ascii="Georgia" w:hAnsi="Georgia"/>
          <w:b/>
          <w:sz w:val="32"/>
        </w:rPr>
        <w:t>Table des matières</w:t>
      </w:r>
    </w:p>
    <w:p/>
    <w:p>
      <w:pPr>
        <w:spacing w:after="120"/>
      </w:pPr>
      <w:r>
        <w:rPr>
          <w:rFonts w:ascii="Georgia" w:hAnsi="Georgia"/>
          <w:sz w:val="22"/>
        </w:rPr>
        <w:t>Chapitre 1 — Valise, veilleuse-grenouille et une caisse en bois</w:t>
      </w:r>
    </w:p>
    <w:p>
      <w:pPr>
        <w:spacing w:after="120"/>
      </w:pPr>
      <w:r>
        <w:rPr>
          <w:rFonts w:ascii="Georgia" w:hAnsi="Georgia"/>
          <w:sz w:val="22"/>
        </w:rPr>
        <w:t>Chapitre 2 — La chatte qui n'était pas un pharaon</w:t>
      </w:r>
    </w:p>
    <w:p>
      <w:pPr>
        <w:spacing w:after="120"/>
      </w:pPr>
      <w:r>
        <w:rPr>
          <w:rFonts w:ascii="Georgia" w:hAnsi="Georgia"/>
          <w:sz w:val="22"/>
        </w:rPr>
        <w:t>Chapitre 3 — Le carnet des preuves</w:t>
      </w:r>
    </w:p>
    <w:p>
      <w:pPr>
        <w:spacing w:after="120"/>
      </w:pPr>
      <w:r>
        <w:rPr>
          <w:rFonts w:ascii="Georgia" w:hAnsi="Georgia"/>
          <w:sz w:val="22"/>
        </w:rPr>
        <w:t>Chapitre 4 — La malédiction et le sarcophage en carton</w:t>
      </w:r>
    </w:p>
    <w:p>
      <w:pPr>
        <w:spacing w:after="120"/>
      </w:pPr>
      <w:r>
        <w:rPr>
          <w:rFonts w:ascii="Georgia" w:hAnsi="Georgia"/>
          <w:sz w:val="22"/>
        </w:rPr>
        <w:t>Chapitre 5 — Les baskets ne mentent jamais</w:t>
      </w:r>
    </w:p>
    <w:p>
      <w:pPr>
        <w:spacing w:after="120"/>
      </w:pPr>
      <w:r>
        <w:rPr>
          <w:rFonts w:ascii="Georgia" w:hAnsi="Georgia"/>
          <w:sz w:val="22"/>
        </w:rPr>
        <w:t>Chapitre 6 — La lampe qui n'aurait pas dû être allumée</w:t>
      </w:r>
    </w:p>
    <w:p>
      <w:pPr>
        <w:spacing w:after="120"/>
      </w:pPr>
      <w:r>
        <w:rPr>
          <w:rFonts w:ascii="Georgia" w:hAnsi="Georgia"/>
          <w:sz w:val="22"/>
        </w:rPr>
        <w:t>Chapitre 7 — Le gardien, les rosiers et une théorie sur les framboises</w:t>
      </w:r>
    </w:p>
    <w:p>
      <w:pPr>
        <w:spacing w:after="120"/>
      </w:pPr>
      <w:r>
        <w:rPr>
          <w:rFonts w:ascii="Georgia" w:hAnsi="Georgia"/>
          <w:sz w:val="22"/>
        </w:rPr>
        <w:t>Chapitre 8 — L'accusation publique (qui tourne très mal)</w:t>
      </w:r>
    </w:p>
    <w:p>
      <w:pPr>
        <w:spacing w:after="120"/>
      </w:pPr>
      <w:r>
        <w:rPr>
          <w:rFonts w:ascii="Georgia" w:hAnsi="Georgia"/>
          <w:sz w:val="22"/>
        </w:rPr>
        <w:t>Chapitre 9 — Le noir, pour de vrai cette fois</w:t>
      </w:r>
    </w:p>
    <w:p>
      <w:pPr>
        <w:spacing w:after="120"/>
      </w:pPr>
      <w:r>
        <w:rPr>
          <w:rFonts w:ascii="Georgia" w:hAnsi="Georgia"/>
          <w:sz w:val="22"/>
        </w:rPr>
        <w:t>Chapitre 10 — Ce que trois mille ans ont le droit de garder</w:t>
      </w:r>
    </w:p>
    <w:p>
      <w:pPr>
        <w:spacing w:after="120"/>
      </w:pPr>
      <w:r>
        <w:rPr>
          <w:rFonts w:ascii="Georgia" w:hAnsi="Georgia"/>
          <w:sz w:val="22"/>
        </w:rPr>
        <w:t>Chapitre 11 — Ce que disait vraiment la bandelette</w:t>
      </w:r>
    </w:p>
    <w:p>
      <w:pPr>
        <w:spacing w:after="120"/>
      </w:pPr>
      <w:r>
        <w:rPr>
          <w:rFonts w:ascii="Georgia" w:hAnsi="Georgia"/>
          <w:sz w:val="22"/>
        </w:rPr>
        <w:t>Chapitre 12 — Une basket rouge, une basket bleue</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1</w:t>
      </w:r>
    </w:p>
    <w:p>
      <w:pPr>
        <w:spacing w:after="360"/>
        <w:jc w:val="center"/>
      </w:pPr>
      <w:r>
        <w:rPr>
          <w:rFonts w:ascii="Georgia" w:hAnsi="Georgia"/>
          <w:b/>
          <w:color w:val="1B3A5C"/>
          <w:sz w:val="34"/>
        </w:rPr>
        <w:t>Valise, veilleuse-grenouille et une caisse en bois</w:t>
      </w:r>
    </w:p>
    <w:p>
      <w:pPr>
        <w:spacing w:after="160"/>
        <w:jc w:val="both"/>
      </w:pPr>
      <w:r>
        <w:rPr>
          <w:rFonts w:ascii="Georgia" w:hAnsi="Georgia"/>
          <w:sz w:val="23"/>
        </w:rPr>
        <w:t>Sofia avait annoncé, dès la sortie du train, qu'elle ne remettrait plus jamais les pieds à Bellerive-sur-Loire. C'était la troisième fois qu'elle le disait depuis le matin, et il n'était même pas onze heures.</w:t>
      </w:r>
    </w:p>
    <w:p>
      <w:pPr>
        <w:spacing w:after="160"/>
        <w:ind w:firstLine="317"/>
        <w:jc w:val="both"/>
      </w:pPr>
      <w:r>
        <w:rPr>
          <w:rFonts w:ascii="Georgia" w:hAnsi="Georgia"/>
          <w:sz w:val="23"/>
        </w:rPr>
        <w:t>— Personne ne t'oblige à revenir, avait répondu Souly sans lever le nez de son carnet. Tu le dis à chaque fois et à chaque fois tu reviens.</w:t>
      </w:r>
    </w:p>
    <w:p>
      <w:pPr>
        <w:spacing w:after="160"/>
        <w:ind w:firstLine="317"/>
        <w:jc w:val="both"/>
      </w:pPr>
      <w:r>
        <w:rPr>
          <w:rFonts w:ascii="Georgia" w:hAnsi="Georgia"/>
          <w:sz w:val="23"/>
        </w:rPr>
        <w:t>— Cette fois c'est différent. J'ai marché sur un chewing-gum avec ma basket rouge. Regarde.</w:t>
      </w:r>
    </w:p>
    <w:p>
      <w:pPr>
        <w:spacing w:after="160"/>
        <w:ind w:firstLine="317"/>
        <w:jc w:val="both"/>
      </w:pPr>
      <w:r>
        <w:rPr>
          <w:rFonts w:ascii="Georgia" w:hAnsi="Georgia"/>
          <w:sz w:val="23"/>
        </w:rPr>
        <w:t>Elle leva le pied pour lui montrer. Souly ne regarda pas, parce qu'il savait très bien à quoi ressemblait un chewing-gum écrasé sous une basket, et parce qu'il était occupé à compter les poteaux électriques qui défilaient derrière la vitre du train. Un. Deux. Trois. Compter les poteaux électriques l'aidait à ne pas penser à la question qui le travaillait depuis Paris : est-ce que la chambre d'amis, chez Mamie Rose, avait toujours ce volet qui fermait complètement la lumière ?</w:t>
      </w:r>
    </w:p>
    <w:p>
      <w:pPr>
        <w:spacing w:after="160"/>
        <w:ind w:firstLine="317"/>
        <w:jc w:val="both"/>
      </w:pPr>
      <w:r>
        <w:rPr>
          <w:rFonts w:ascii="Georgia" w:hAnsi="Georgia"/>
          <w:sz w:val="23"/>
        </w:rPr>
        <w:t>Il connaissait déjà la réponse. Oui. Ce volet fermait très, très bien.</w:t>
      </w:r>
    </w:p>
    <w:p>
      <w:pPr>
        <w:spacing w:after="160"/>
        <w:ind w:firstLine="317"/>
        <w:jc w:val="both"/>
      </w:pPr>
      <w:r>
        <w:rPr>
          <w:rFonts w:ascii="Georgia" w:hAnsi="Georgia"/>
          <w:sz w:val="23"/>
        </w:rPr>
        <w:t>— Souly. SOULY. Tu m'écoutes ?</w:t>
      </w:r>
    </w:p>
    <w:p>
      <w:pPr>
        <w:spacing w:after="160"/>
        <w:ind w:firstLine="317"/>
        <w:jc w:val="both"/>
      </w:pPr>
      <w:r>
        <w:rPr>
          <w:rFonts w:ascii="Georgia" w:hAnsi="Georgia"/>
          <w:sz w:val="23"/>
        </w:rPr>
        <w:t>— Je t'écoute avec la partie de mon cerveau qui n'a pas le choix, dit-il. L'autre partie compte des poteaux.</w:t>
      </w:r>
    </w:p>
    <w:p>
      <w:pPr>
        <w:spacing w:after="160"/>
        <w:ind w:firstLine="317"/>
        <w:jc w:val="both"/>
      </w:pPr>
      <w:r>
        <w:rPr>
          <w:rFonts w:ascii="Georgia" w:hAnsi="Georgia"/>
          <w:sz w:val="23"/>
        </w:rPr>
        <w:t>— C'est débile de compter des poteaux.</w:t>
      </w:r>
    </w:p>
    <w:p>
      <w:pPr>
        <w:spacing w:after="160"/>
        <w:ind w:firstLine="317"/>
        <w:jc w:val="both"/>
      </w:pPr>
      <w:r>
        <w:rPr>
          <w:rFonts w:ascii="Georgia" w:hAnsi="Georgia"/>
          <w:sz w:val="23"/>
        </w:rPr>
        <w:t>— C'est plus utile que de parler de chewing-gum pendant vingt minutes.</w:t>
      </w:r>
    </w:p>
    <w:p>
      <w:pPr>
        <w:spacing w:after="160"/>
        <w:ind w:firstLine="317"/>
        <w:jc w:val="both"/>
      </w:pPr>
      <w:r>
        <w:rPr>
          <w:rFonts w:ascii="Georgia" w:hAnsi="Georgia"/>
          <w:sz w:val="23"/>
        </w:rPr>
        <w:t>Sofia se laissa retomber contre le dossier de son siège avec un soupir théâtral, exactement celui de sa maîtresse quand la classe faisait trop de bruit. À huit ans, Sofia savait déjà soupirer comme une adulte fatiguée. C'était l'une de ses nombreuses spécialités, avec le fait de poser des questions auxquelles personne ne savait répondre, et le fait de ramasser des cailloux qu'elle jugeait « importants » sans jamais expliquer pourquoi.</w:t>
      </w:r>
    </w:p>
    <w:p>
      <w:pPr>
        <w:spacing w:after="160"/>
        <w:ind w:firstLine="317"/>
        <w:jc w:val="both"/>
      </w:pPr>
      <w:r>
        <w:rPr>
          <w:rFonts w:ascii="Georgia" w:hAnsi="Georgia"/>
          <w:sz w:val="23"/>
        </w:rPr>
        <w:t>Elle en avait un, justement, dans la poche de son short. Un caillou gris, plat, avec une rayure blanche dessus. Elle l'avait trouvé sur le trottoir devant l'école, le dernier jour avant les vacances, et elle était certaine — absolument certaine — qu'il allait lui porter chance pendant tout l'été.</w:t>
      </w:r>
    </w:p>
    <w:p>
      <w:pPr>
        <w:spacing w:after="160"/>
        <w:ind w:firstLine="317"/>
        <w:jc w:val="both"/>
      </w:pPr>
      <w:r>
        <w:rPr>
          <w:rFonts w:ascii="Georgia" w:hAnsi="Georgia"/>
          <w:sz w:val="23"/>
        </w:rPr>
        <w:t>Le train ralentit. Une voix annonça la gare de Bellerive-sur-Loire d'un ton si ennuyé qu'on aurait dit qu'elle s'excusait d'exister. Souly referma son carnet — un carnet à spirale, couverture noire, qu'il appelait sérieusement « le Carnet des Preuves », même s'il n'y avait encore inscrit aucune preuve de quoi que ce soit, seulement des listes de choses à ne pas oublier et un plan très détaillé de sa chambre à Paris, dessiné à la règle.</w:t>
      </w:r>
    </w:p>
    <w:p>
      <w:pPr>
        <w:spacing w:after="160"/>
        <w:ind w:firstLine="317"/>
        <w:jc w:val="both"/>
      </w:pPr>
      <w:r>
        <w:rPr>
          <w:rFonts w:ascii="Georgia" w:hAnsi="Georgia"/>
          <w:sz w:val="23"/>
        </w:rPr>
        <w:t>— On y est, dit-il.</w:t>
      </w:r>
    </w:p>
    <w:p>
      <w:pPr>
        <w:spacing w:after="160"/>
        <w:ind w:firstLine="317"/>
        <w:jc w:val="both"/>
      </w:pPr>
      <w:r>
        <w:rPr>
          <w:rFonts w:ascii="Georgia" w:hAnsi="Georgia"/>
          <w:sz w:val="23"/>
        </w:rPr>
        <w:t>— Je sais, Souly. J'ai des yeux.</w:t>
      </w:r>
    </w:p>
    <w:p>
      <w:pPr>
        <w:spacing w:after="160"/>
        <w:ind w:firstLine="317"/>
        <w:jc w:val="both"/>
      </w:pPr>
      <w:r>
        <w:rPr>
          <w:rFonts w:ascii="Georgia" w:hAnsi="Georgia"/>
          <w:sz w:val="23"/>
        </w:rPr>
        <w:t>— Alors utilise-les pour voir Mamie sur le quai, au lieu de me regarder comme si j'avais dit un truc bête.</w:t>
      </w:r>
    </w:p>
    <w:p>
      <w:pPr>
        <w:spacing w:after="160"/>
        <w:ind w:firstLine="317"/>
        <w:jc w:val="both"/>
      </w:pPr>
      <w:r>
        <w:rPr>
          <w:rFonts w:ascii="Georgia" w:hAnsi="Georgia"/>
          <w:sz w:val="23"/>
        </w:rPr>
        <w:t>Sofia colla son front à la vitre. Et là, sur le quai numéro deux de la petite gare de Bellerive-sur-Loire, sous un panneau publicitaire pour un supermarché qui n'existait plus depuis trois ans, se tenait Mamie Rose, dans sa robe à fleurs jaunes, avec ses lunettes remontées sur le crâne alors qu'elle en avait besoin pour lire l'heure sur le tableau d'affichage.</w:t>
      </w:r>
    </w:p>
    <w:p>
      <w:pPr>
        <w:spacing w:after="160"/>
        <w:ind w:firstLine="317"/>
        <w:jc w:val="both"/>
      </w:pPr>
      <w:r>
        <w:rPr>
          <w:rFonts w:ascii="Georgia" w:hAnsi="Georgia"/>
          <w:sz w:val="23"/>
        </w:rPr>
        <w:t>— MAMIE ! hurla Sofia, alors que le train n'était même pas encore complètement arrêté.</w:t>
      </w:r>
    </w:p>
    <w:p>
      <w:pPr>
        <w:spacing w:after="160"/>
        <w:ind w:firstLine="317"/>
        <w:jc w:val="both"/>
      </w:pPr>
      <w:r>
        <w:rPr>
          <w:rFonts w:ascii="Georgia" w:hAnsi="Georgia"/>
          <w:sz w:val="23"/>
        </w:rPr>
        <w:t>Une dame assise deux rangs devant sursauta si fort qu'elle faillit renverser son café sur son ordinateur portable. Souly marmonna une excuse dans sa direction, comme il le faisait toujours quand Sofia créait une scène — c'était devenu un réflexe, au fil des années, presque un métier à plein temps : « excuse-toi pour Sofia ».</w:t>
      </w:r>
    </w:p>
    <w:p>
      <w:pPr>
        <w:spacing w:after="160"/>
        <w:ind w:firstLine="317"/>
        <w:jc w:val="both"/>
      </w:pPr>
      <w:r>
        <w:rPr>
          <w:rFonts w:ascii="Georgia" w:hAnsi="Georgia"/>
          <w:sz w:val="23"/>
        </w:rPr>
        <w:t>Sur le quai, l'accolade de Mamie Rose sentait la lavande et le pain d'épices. Comme toujours. Une réserve secrète, quelque part dans sa cuisine, semblait ne jamais s'épuiser.</w:t>
      </w:r>
    </w:p>
    <w:p>
      <w:pPr>
        <w:spacing w:after="160"/>
        <w:ind w:firstLine="317"/>
        <w:jc w:val="both"/>
      </w:pPr>
      <w:r>
        <w:rPr>
          <w:rFonts w:ascii="Georgia" w:hAnsi="Georgia"/>
          <w:sz w:val="23"/>
        </w:rPr>
        <w:t>— Mes chatons ! Comme vous avez grandi, c'est une honte, vous n'aviez pas le droit de grandir sans ma permission.</w:t>
      </w:r>
    </w:p>
    <w:p>
      <w:pPr>
        <w:spacing w:after="160"/>
        <w:ind w:firstLine="317"/>
        <w:jc w:val="both"/>
      </w:pPr>
      <w:r>
        <w:rPr>
          <w:rFonts w:ascii="Georgia" w:hAnsi="Georgia"/>
          <w:sz w:val="23"/>
        </w:rPr>
        <w:t>— J'ai perdu une dent, annonça Sofia en guise de preuve.</w:t>
      </w:r>
    </w:p>
    <w:p>
      <w:pPr>
        <w:spacing w:after="160"/>
        <w:ind w:firstLine="317"/>
        <w:jc w:val="both"/>
      </w:pPr>
      <w:r>
        <w:rPr>
          <w:rFonts w:ascii="Georgia" w:hAnsi="Georgia"/>
          <w:sz w:val="23"/>
        </w:rPr>
        <w:t>— J'ai vu ça. Tu ressembles à un petit pirate très convaincant.</w:t>
      </w:r>
    </w:p>
    <w:p>
      <w:pPr>
        <w:spacing w:after="160"/>
        <w:ind w:firstLine="317"/>
        <w:jc w:val="both"/>
      </w:pPr>
      <w:r>
        <w:rPr>
          <w:rFonts w:ascii="Georgia" w:hAnsi="Georgia"/>
          <w:sz w:val="23"/>
        </w:rPr>
        <w:t>— Et j'ai marché sur un chewing-gum.</w:t>
      </w:r>
    </w:p>
    <w:p>
      <w:pPr>
        <w:spacing w:after="160"/>
        <w:ind w:firstLine="317"/>
        <w:jc w:val="both"/>
      </w:pPr>
      <w:r>
        <w:rPr>
          <w:rFonts w:ascii="Georgia" w:hAnsi="Georgia"/>
          <w:sz w:val="23"/>
        </w:rPr>
        <w:t>— C'est la vie qui commence bien, alors, dit Mamie Rose, imperturbable. Sofia hocha la tête, convaincue que cette phrase avait un sens profond. Elle n'en avait aucun. Mais Mamie Rose avait ce talent particulier de dire n'importe quoi avec un aplomb qui rendait tout crédible.</w:t>
      </w:r>
    </w:p>
    <w:p>
      <w:pPr>
        <w:spacing w:after="160"/>
        <w:ind w:firstLine="317"/>
        <w:jc w:val="both"/>
      </w:pPr>
      <w:r>
        <w:rPr>
          <w:rFonts w:ascii="Georgia" w:hAnsi="Georgia"/>
          <w:sz w:val="23"/>
        </w:rPr>
        <w:t>Elle attrapa la valise de Souly avant qu'il ait le temps de protester, la posa sur le petit chariot qu'elle avait apporté — un chariot à provisions à roulettes, avec un motif de tomates dessus, que Souly trouvait profondément embarrassant et que Sofia adorait piloter dans les rues en klaxonnant avec la bouche.</w:t>
      </w:r>
    </w:p>
    <w:p>
      <w:pPr>
        <w:spacing w:after="160"/>
        <w:ind w:firstLine="317"/>
        <w:jc w:val="both"/>
      </w:pPr>
      <w:r>
        <w:rPr>
          <w:rFonts w:ascii="Georgia" w:hAnsi="Georgia"/>
          <w:sz w:val="23"/>
        </w:rPr>
        <w:t>— Alors, dit Mamie Rose en les guidant vers la sortie de la gare, vous êtes prêts pour les meilleures vacances de votre vie ?</w:t>
      </w:r>
    </w:p>
    <w:p>
      <w:pPr>
        <w:spacing w:after="160"/>
        <w:ind w:firstLine="317"/>
        <w:jc w:val="both"/>
      </w:pPr>
      <w:r>
        <w:rPr>
          <w:rFonts w:ascii="Georgia" w:hAnsi="Georgia"/>
          <w:sz w:val="23"/>
        </w:rPr>
        <w:t>— Tu dis ça chaque année, répondit Souly.</w:t>
      </w:r>
    </w:p>
    <w:p>
      <w:pPr>
        <w:spacing w:after="160"/>
        <w:ind w:firstLine="317"/>
        <w:jc w:val="both"/>
      </w:pPr>
      <w:r>
        <w:rPr>
          <w:rFonts w:ascii="Georgia" w:hAnsi="Georgia"/>
          <w:sz w:val="23"/>
        </w:rPr>
        <w:t>— Et j'ai raison chaque année, répliqua-t-elle. Cette année, en plus, il se passe quelque chose de très excitant en ville. Votre grand-oncle Théo rentre d'Égypte.</w:t>
      </w:r>
    </w:p>
    <w:p>
      <w:pPr>
        <w:spacing w:after="160"/>
        <w:ind w:firstLine="317"/>
        <w:jc w:val="both"/>
      </w:pPr>
      <w:r>
        <w:rPr>
          <w:rFonts w:ascii="Georgia" w:hAnsi="Georgia"/>
          <w:sz w:val="23"/>
        </w:rPr>
        <w:t>Sofia s'arrêta net au milieu du trottoir, ce qui obligea un monsieur avec un vélo à freiner brusquement et à grommeler quelque chose que personne n'écouta.</w:t>
      </w:r>
    </w:p>
    <w:p>
      <w:pPr>
        <w:spacing w:after="160"/>
        <w:ind w:firstLine="317"/>
        <w:jc w:val="both"/>
      </w:pPr>
      <w:r>
        <w:rPr>
          <w:rFonts w:ascii="Georgia" w:hAnsi="Georgia"/>
          <w:sz w:val="23"/>
        </w:rPr>
        <w:t>— L'Égypte ? Le vrai pays des pyramides et des momies ?</w:t>
      </w:r>
    </w:p>
    <w:p>
      <w:pPr>
        <w:spacing w:after="160"/>
        <w:ind w:firstLine="317"/>
        <w:jc w:val="both"/>
      </w:pPr>
      <w:r>
        <w:rPr>
          <w:rFonts w:ascii="Georgia" w:hAnsi="Georgia"/>
          <w:sz w:val="23"/>
        </w:rPr>
        <w:t>— Le vrai pays des pyramides et des momies, confirma Mamie Rose. Et figurez-vous qu'il ne rentre pas les mains vides.</w:t>
      </w:r>
    </w:p>
    <w:p>
      <w:pPr>
        <w:spacing w:before="200" w:after="200"/>
        <w:jc w:val="center"/>
      </w:pPr>
      <w:r>
        <w:rPr>
          <w:color w:val="B8860B"/>
          <w:sz w:val="22"/>
        </w:rPr>
        <w:t>• • •</w:t>
      </w:r>
    </w:p>
    <w:p>
      <w:pPr>
        <w:spacing w:after="160"/>
        <w:jc w:val="both"/>
      </w:pPr>
      <w:r>
        <w:rPr>
          <w:rFonts w:ascii="Georgia" w:hAnsi="Georgia"/>
          <w:sz w:val="23"/>
        </w:rPr>
        <w:t>Grand-oncle Théo — Théophile Duchêne pour l'état civil, mais personne ne l'appelait jamais comme ça, sauf le facteur — était le frère de Mamie Rose, et l'adulte le plus étrange que Sofia et Souly connaissaient, ce qui, dans leur famille, n'était pas un compliment léger. Il avait été archéologue toute sa vie, spécialiste de l'Égypte ancienne, et même à la retraite, il continuait à partir en mission « deux ou trois mois par-ci par-là », comme il disait, comme s'il parlait d'aller acheter du pain.</w:t>
      </w:r>
    </w:p>
    <w:p>
      <w:pPr>
        <w:spacing w:after="160"/>
        <w:ind w:firstLine="317"/>
        <w:jc w:val="both"/>
      </w:pPr>
      <w:r>
        <w:rPr>
          <w:rFonts w:ascii="Georgia" w:hAnsi="Georgia"/>
          <w:sz w:val="23"/>
        </w:rPr>
        <w:t>Il portait toujours le même gilet, un gilet beige à environ mille poches, dont personne n'avait jamais réussi à compter le nombre exact. Souly avait tenté une fois. Il était arrivé à vingt-trois, avait perdu le compte à cause d'une poche cachée dans une autre poche, et avait abandonné avec la ferme intention de recommencer un jour avec une méthode plus rigoureuse.</w:t>
      </w:r>
    </w:p>
    <w:p>
      <w:pPr>
        <w:spacing w:after="160"/>
        <w:ind w:firstLine="317"/>
        <w:jc w:val="both"/>
      </w:pPr>
      <w:r>
        <w:rPr>
          <w:rFonts w:ascii="Georgia" w:hAnsi="Georgia"/>
          <w:sz w:val="23"/>
        </w:rPr>
        <w:t>Il oubliait où il garait sa voiture avec une régularité impressionnante. Une fois, il avait mis quatre jours à la retrouver ; elle était garée devant chez lui depuis le début. Mais il pouvait réciter de mémoire la liste des pharaons de la dix-huitième dynastie égyptienne sans se tromper d'un seul nom, dans l'ordre, et à l'envers si on le lui demandait pour l'embêter.</w:t>
      </w:r>
    </w:p>
    <w:p>
      <w:pPr>
        <w:spacing w:after="160"/>
        <w:ind w:firstLine="317"/>
        <w:jc w:val="both"/>
      </w:pPr>
      <w:r>
        <w:rPr>
          <w:rFonts w:ascii="Georgia" w:hAnsi="Georgia"/>
          <w:sz w:val="23"/>
        </w:rPr>
        <w:t>Sofia et Souly le trouvèrent, ce soir-là, assis à la table de la cuisine de Mamie Rose, en train de manger des sablés au beurre directement dans la boîte en fer sur laquelle était écrit « THÉ », alors que cette boîte n'avait jamais contenu la moindre feuille de thé de toute son existence.</w:t>
      </w:r>
    </w:p>
    <w:p>
      <w:pPr>
        <w:spacing w:after="160"/>
        <w:ind w:firstLine="317"/>
        <w:jc w:val="both"/>
      </w:pPr>
      <w:r>
        <w:rPr>
          <w:rFonts w:ascii="Georgia" w:hAnsi="Georgia"/>
          <w:sz w:val="23"/>
        </w:rPr>
        <w:t>— Les voilà ! s'exclama-t-il en se levant si vite qu'il renversa presque sa chaise. Sofia, tu as encore grandi. Souly, tu as toujours cette tête de savant contrarié, c'est excellent, garde ça, ça fait très sérieux.</w:t>
      </w:r>
    </w:p>
    <w:p>
      <w:pPr>
        <w:spacing w:after="160"/>
        <w:ind w:firstLine="317"/>
        <w:jc w:val="both"/>
      </w:pPr>
      <w:r>
        <w:rPr>
          <w:rFonts w:ascii="Georgia" w:hAnsi="Georgia"/>
          <w:sz w:val="23"/>
        </w:rPr>
        <w:t>— Merci, dit Souly, qui n'était pas certain que ce soit vraiment un compliment mais qui décida de le prendre comme tel.</w:t>
      </w:r>
    </w:p>
    <w:p>
      <w:pPr>
        <w:spacing w:after="160"/>
        <w:ind w:firstLine="317"/>
        <w:jc w:val="both"/>
      </w:pPr>
      <w:r>
        <w:rPr>
          <w:rFonts w:ascii="Georgia" w:hAnsi="Georgia"/>
          <w:sz w:val="23"/>
        </w:rPr>
        <w:t>— Mamie a dit que tu reviens d'Égypte, dit Sofia en s'installant sur la chaise en face de lui, le menton posé sur ses mains croisées. Raconte tout. Absolument tout. Je veux savoir s'il y a vraiment du sable partout, si tu as vu une momie pour de vrai, et si les pyramides sont aussi grandes qu'à la télé ou si c'est un mensonge de la télé.</w:t>
      </w:r>
    </w:p>
    <w:p>
      <w:pPr>
        <w:spacing w:after="160"/>
        <w:ind w:firstLine="317"/>
        <w:jc w:val="both"/>
      </w:pPr>
      <w:r>
        <w:rPr>
          <w:rFonts w:ascii="Georgia" w:hAnsi="Georgia"/>
          <w:sz w:val="23"/>
        </w:rPr>
        <w:t>Théo eut ce sourire particulier qu'il réservait aux questions qui lui plaisaient vraiment — un sourire qui commençait petit et qui grandissait, comme s'il fallait un certain temps à la joie pour arriver jusqu'à son visage.</w:t>
      </w:r>
    </w:p>
    <w:p>
      <w:pPr>
        <w:spacing w:after="160"/>
        <w:ind w:firstLine="317"/>
        <w:jc w:val="both"/>
      </w:pPr>
      <w:r>
        <w:rPr>
          <w:rFonts w:ascii="Georgia" w:hAnsi="Georgia"/>
          <w:sz w:val="23"/>
        </w:rPr>
        <w:t>— Il y a du sable absolument partout, dit-il. J'en ai encore dans mes chaussures, regarde.</w:t>
      </w:r>
    </w:p>
    <w:p>
      <w:pPr>
        <w:spacing w:after="160"/>
        <w:ind w:firstLine="317"/>
        <w:jc w:val="both"/>
      </w:pPr>
      <w:r>
        <w:rPr>
          <w:rFonts w:ascii="Georgia" w:hAnsi="Georgia"/>
          <w:sz w:val="23"/>
        </w:rPr>
        <w:t>Il retira sa sandale sous la table et la secoua ; un petit nuage de poussière dorée s'en échappa et retomba sur le carrelage. Mamie Rose leva les yeux au ciel sans rien dire, avec l'expérience de quelqu'un qui avait déjà nettoyé du sable du désert dans sa cuisine plusieurs fois dans sa vie et qui savait que protester ne servait strictement à rien.</w:t>
      </w:r>
    </w:p>
    <w:p>
      <w:pPr>
        <w:spacing w:after="160"/>
        <w:ind w:firstLine="317"/>
        <w:jc w:val="both"/>
      </w:pPr>
      <w:r>
        <w:rPr>
          <w:rFonts w:ascii="Georgia" w:hAnsi="Georgia"/>
          <w:sz w:val="23"/>
        </w:rPr>
        <w:t>— Et les pyramides, continua Théo, sont encore plus grandes qu'à la télé, parce qu'à la télé, on ne sent pas la chaleur, on n'entend pas le silence — un silence immense, presque du bruit tellement il est grand — et on ne voit pas les petits lézards qui courent sur les pierres comme s'ils étaient chez eux depuis toujours. Ce qui, techniquement, est le cas.</w:t>
      </w:r>
    </w:p>
    <w:p>
      <w:pPr>
        <w:spacing w:after="160"/>
        <w:ind w:firstLine="317"/>
        <w:jc w:val="both"/>
      </w:pPr>
      <w:r>
        <w:rPr>
          <w:rFonts w:ascii="Georgia" w:hAnsi="Georgia"/>
          <w:sz w:val="23"/>
        </w:rPr>
        <w:t>— Et une momie ? insista Sofia. Tu en as vu une vraie ?</w:t>
      </w:r>
    </w:p>
    <w:p>
      <w:pPr>
        <w:spacing w:after="160"/>
        <w:ind w:firstLine="317"/>
        <w:jc w:val="both"/>
      </w:pPr>
      <w:r>
        <w:rPr>
          <w:rFonts w:ascii="Georgia" w:hAnsi="Georgia"/>
          <w:sz w:val="23"/>
        </w:rPr>
        <w:t>Théo posa son sablé. Il jeta un coup d'œil vers la fenêtre de la cuisine, comme s'il voulait vérifier que personne d'autre n'écoutait, ce qui était un peu ridicule puisqu'il n'y avait que sa sœur et ses deux petits-neveux dans la pièce, mais Sofia adora immédiatement ce geste, parce qu'il sentait bon le secret.</w:t>
      </w:r>
    </w:p>
    <w:p>
      <w:pPr>
        <w:spacing w:after="160"/>
        <w:ind w:firstLine="317"/>
        <w:jc w:val="both"/>
      </w:pPr>
      <w:r>
        <w:rPr>
          <w:rFonts w:ascii="Georgia" w:hAnsi="Georgia"/>
          <w:sz w:val="23"/>
        </w:rPr>
        <w:t>— Pas seulement vue, dit-il à voix basse. J'en ramène une.</w:t>
      </w:r>
    </w:p>
    <w:p>
      <w:pPr>
        <w:spacing w:after="160"/>
        <w:ind w:firstLine="317"/>
        <w:jc w:val="both"/>
      </w:pPr>
      <w:r>
        <w:rPr>
          <w:rFonts w:ascii="Georgia" w:hAnsi="Georgia"/>
          <w:sz w:val="23"/>
        </w:rPr>
        <w:t>Il y eut un silence si complet que Souly entendit distinctement le frigo de Mamie Rose émettre son petit bourdonnement habituel.</w:t>
      </w:r>
    </w:p>
    <w:p>
      <w:pPr>
        <w:spacing w:after="160"/>
        <w:ind w:firstLine="317"/>
        <w:jc w:val="both"/>
      </w:pPr>
      <w:r>
        <w:rPr>
          <w:rFonts w:ascii="Georgia" w:hAnsi="Georgia"/>
          <w:sz w:val="23"/>
        </w:rPr>
        <w:t>— Tu... quoi ? dit Sofia.</w:t>
      </w:r>
    </w:p>
    <w:p>
      <w:pPr>
        <w:spacing w:after="160"/>
        <w:ind w:firstLine="317"/>
        <w:jc w:val="both"/>
      </w:pPr>
      <w:r>
        <w:rPr>
          <w:rFonts w:ascii="Georgia" w:hAnsi="Georgia"/>
          <w:sz w:val="23"/>
        </w:rPr>
        <w:t>— J'exagère un peu, corrigea Théo en levant un doigt, avec l'air de quelqu'un qui tient beaucoup à la précision scientifique même en pleine annonce spectaculaire. Ce n'est pas une momie humaine, rassure-toi, ça, la loi ne le permettrait jamais, et heureusement. C'est une petite momie de chat. On l'a trouvée dans une tombe près de Saqqara, dans une chapelle dédiée à la déesse Bastet — la déesse à tête de chatte, Sofia, je sais que tu vas me demander — avec une bandelette de lin couverte de hiéroglyphes qu'on n'a pas encore réussi à traduire complètement.</w:t>
      </w:r>
    </w:p>
    <w:p>
      <w:pPr>
        <w:spacing w:after="160"/>
        <w:ind w:firstLine="317"/>
        <w:jc w:val="both"/>
      </w:pPr>
      <w:r>
        <w:rPr>
          <w:rFonts w:ascii="Georgia" w:hAnsi="Georgia"/>
          <w:sz w:val="23"/>
        </w:rPr>
        <w:t>— Attends, sérieux ? dit Sofia, les yeux ronds. Une momie de CHAT ?</w:t>
      </w:r>
    </w:p>
    <w:p>
      <w:pPr>
        <w:spacing w:after="160"/>
        <w:ind w:firstLine="317"/>
        <w:jc w:val="both"/>
      </w:pPr>
      <w:r>
        <w:rPr>
          <w:rFonts w:ascii="Georgia" w:hAnsi="Georgia"/>
          <w:sz w:val="23"/>
        </w:rPr>
        <w:t>— Les Égyptiens momifiaient énormément d'animaux, expliqua Théo, qui ne pouvait jamais résister à l'envie d'expliquer quelque chose une fois lancé. Des chats, des chiens, des crocodiles, des ibis — un genre d'oiseau —, et même des scarabées. Ce n'était pas toujours pour les préserver comme des animaux de compagnie adorés, même si ça arrivait aussi. C'était souvent des offrandes religieuses. On achetait une momie d'animal comme on achèterait une bougie dans une église aujourd'hui, pour l'offrir à un dieu.</w:t>
      </w:r>
    </w:p>
    <w:p>
      <w:pPr>
        <w:spacing w:after="160"/>
        <w:ind w:firstLine="317"/>
        <w:jc w:val="both"/>
      </w:pPr>
      <w:r>
        <w:rPr>
          <w:rFonts w:ascii="Georgia" w:hAnsi="Georgia"/>
          <w:sz w:val="23"/>
        </w:rPr>
        <w:t>— Et le musée de la ville va exposer ta momie de chat ? demanda Souly, qui avait sorti son carnet sans même s'en rendre compte, la main déjà prête à noter.</w:t>
      </w:r>
    </w:p>
    <w:p>
      <w:pPr>
        <w:spacing w:after="160"/>
        <w:ind w:firstLine="317"/>
        <w:jc w:val="both"/>
      </w:pPr>
      <w:r>
        <w:rPr>
          <w:rFonts w:ascii="Georgia" w:hAnsi="Georgia"/>
          <w:sz w:val="23"/>
        </w:rPr>
        <w:t>— Toute la caisse arrive demain matin par camion spécial, confirma Théo. Mme Bamba, la conservatrice du musée — vous vous souvenez d'elle, elle porte toujours des boucles d'oreilles en forme d'animaux différents chaque jour — a obtenu l'autorisation exceptionnelle de l'exposer ici, à Bellerive, avant que la momie ne reparte pour un grand musée à Paris. Une semaine seulement. C'est une chance énorme pour la ville, et franchement, pour le musée aussi, qui en a bien besoin.</w:t>
      </w:r>
    </w:p>
    <w:p>
      <w:pPr>
        <w:spacing w:after="160"/>
        <w:ind w:firstLine="317"/>
        <w:jc w:val="both"/>
      </w:pPr>
      <w:r>
        <w:rPr>
          <w:rFonts w:ascii="Georgia" w:hAnsi="Georgia"/>
          <w:sz w:val="23"/>
        </w:rPr>
        <w:t>Quelque chose dans sa voix, sur ce dernier mot, glissa légèrement, à peine. Sofia ne le remarqua pas. Souly, lui, remarquait toujours ces petits riens. Il le nota mentalement, sans savoir encore quoi en faire.</w:t>
      </w:r>
    </w:p>
    <w:p>
      <w:pPr>
        <w:spacing w:after="160"/>
        <w:ind w:firstLine="317"/>
        <w:jc w:val="both"/>
      </w:pPr>
      <w:r>
        <w:rPr>
          <w:rFonts w:ascii="Georgia" w:hAnsi="Georgia"/>
          <w:sz w:val="23"/>
        </w:rPr>
        <w:t>— Il en a bien besoin comment ? demanda-t-il quand même, parce que c'était plus fort que lui.</w:t>
      </w:r>
    </w:p>
    <w:p>
      <w:pPr>
        <w:spacing w:after="160"/>
        <w:ind w:firstLine="317"/>
        <w:jc w:val="both"/>
      </w:pPr>
      <w:r>
        <w:rPr>
          <w:rFonts w:ascii="Georgia" w:hAnsi="Georgia"/>
          <w:sz w:val="23"/>
        </w:rPr>
        <w:t>— Oh, tu sais, dit Théo en balayant la question d'un geste de la main, comme il balayait toujours les sujets qui l'ennuyaient un peu. Les petits musées de ville ont toujours du mal à trouver de l'argent. Rien de grave. Cette exposition va attirer du monde, c'est tout ce qui compte.</w:t>
      </w:r>
    </w:p>
    <w:p>
      <w:pPr>
        <w:spacing w:after="160"/>
        <w:ind w:firstLine="317"/>
        <w:jc w:val="both"/>
      </w:pPr>
      <w:r>
        <w:rPr>
          <w:rFonts w:ascii="Georgia" w:hAnsi="Georgia"/>
          <w:sz w:val="23"/>
        </w:rPr>
        <w:t>Souly n'était pas certain que « rien de grave » et le petit glissement dans la voix de Théo racontaient exactement la même histoire, mais Mamie Rose annonça à cet instant qu'il était l'heure de manger la tarte aux pommes, et cette information eut la priorité absolue sur toute autre pensée dans la cuisine.</w:t>
      </w:r>
    </w:p>
    <w:p>
      <w:pPr>
        <w:spacing w:before="200" w:after="200"/>
        <w:jc w:val="center"/>
      </w:pPr>
      <w:r>
        <w:rPr>
          <w:color w:val="B8860B"/>
          <w:sz w:val="22"/>
        </w:rPr>
        <w:t>• • •</w:t>
      </w:r>
    </w:p>
    <w:p>
      <w:pPr>
        <w:spacing w:after="160"/>
        <w:jc w:val="both"/>
      </w:pPr>
      <w:r>
        <w:rPr>
          <w:rFonts w:ascii="Georgia" w:hAnsi="Georgia"/>
          <w:sz w:val="23"/>
        </w:rPr>
        <w:t>Après le dîner, Théo proposa une promenade jusqu'au centre-ville « pour dégourdir les jambes après le train », ce qui, tout le monde le savait, voulait surtout dire « pour montrer discrètement le musée aux enfants avant même l'arrivée de la caisse ». Mamie Rose resta à faire la vaisselle en affirmant qu'elle connaissait Bellerive « un petit peu mieux que vous, merci beaucoup », et les trois autres sortirent dans la lumière orange du soir.</w:t>
      </w:r>
    </w:p>
    <w:p>
      <w:pPr>
        <w:spacing w:after="160"/>
        <w:ind w:firstLine="317"/>
        <w:jc w:val="both"/>
      </w:pPr>
      <w:r>
        <w:rPr>
          <w:rFonts w:ascii="Georgia" w:hAnsi="Georgia"/>
          <w:sz w:val="23"/>
        </w:rPr>
        <w:t>Bellerive-sur-Loire n'était pas une grande ville. Elle avait une place principale avec une fontaine qui ne fonctionnait qu'un jour sur deux, sans que personne comprenne pourquoi, pas même le maire. Une boulangerie fermait à treize heures précises même s'il restait des clients dans la file. Et un fleuve large et lent coulait juste derrière les maisons, pas pressé d'aller nulle part. Le musée municipal occupait un ancien hôtel particulier en pierre blonde, avec des volets bleus et un perron de trois marches, coincé entre la mairie et un magasin de farces et attrapes qui vendait, en vitrine, un assortiment permanent de fausses crottes en plastique et de dents de vampire.</w:t>
      </w:r>
    </w:p>
    <w:p>
      <w:pPr>
        <w:spacing w:after="160"/>
        <w:ind w:firstLine="317"/>
        <w:jc w:val="both"/>
      </w:pPr>
      <w:r>
        <w:rPr>
          <w:rFonts w:ascii="Georgia" w:hAnsi="Georgia"/>
          <w:sz w:val="23"/>
        </w:rPr>
        <w:t>— C'est là ? demanda Souly, un peu déçu. C'est petit.</w:t>
      </w:r>
    </w:p>
    <w:p>
      <w:pPr>
        <w:spacing w:after="160"/>
        <w:ind w:firstLine="317"/>
        <w:jc w:val="both"/>
      </w:pPr>
      <w:r>
        <w:rPr>
          <w:rFonts w:ascii="Georgia" w:hAnsi="Georgia"/>
          <w:sz w:val="23"/>
        </w:rPr>
        <w:t>— C'est petit, confirma Théo, mais c'est le mien depuis que j'ai huit ans et que j'y ai vu ma première pièce égyptienne, une amulette en forme de scarabée, dans une vitrine poussiéreuse au fond de la deuxième salle. C'est cette amulette qui m'a donné envie de devenir archéologue. Alors ne le traite pas de petit devant moi, jeune homme.</w:t>
      </w:r>
    </w:p>
    <w:p>
      <w:pPr>
        <w:spacing w:after="160"/>
        <w:ind w:firstLine="317"/>
        <w:jc w:val="both"/>
      </w:pPr>
      <w:r>
        <w:rPr>
          <w:rFonts w:ascii="Georgia" w:hAnsi="Georgia"/>
          <w:sz w:val="23"/>
        </w:rPr>
        <w:t>Une lumière était encore allumée au rez-de-chaussée, derrière les volets entrouverts. Une silhouette passa devant la fenêtre, portant une pile de dossiers presque plus haute qu'elle, et faillit trébucher sur ce qui ressemblait à un escabeau.</w:t>
      </w:r>
    </w:p>
    <w:p>
      <w:pPr>
        <w:spacing w:after="160"/>
        <w:ind w:firstLine="317"/>
        <w:jc w:val="both"/>
      </w:pPr>
      <w:r>
        <w:rPr>
          <w:rFonts w:ascii="Georgia" w:hAnsi="Georgia"/>
          <w:sz w:val="23"/>
        </w:rPr>
        <w:t>— Mme Bamba travaille encore, dit Théo, attendri. Elle travaille toujours encore. Cette femme prépare l'exposition depuis trois mois, elle a supplié la mairie pour le budget, elle a repeint deux salles elle-même parce qu'il ne restait plus d'argent pour payer un peintre. Si cette exposition ne marche pas, je ne sais pas ce qu'elle fera.</w:t>
      </w:r>
    </w:p>
    <w:p>
      <w:pPr>
        <w:spacing w:after="160"/>
        <w:ind w:firstLine="317"/>
        <w:jc w:val="both"/>
      </w:pPr>
      <w:r>
        <w:rPr>
          <w:rFonts w:ascii="Georgia" w:hAnsi="Georgia"/>
          <w:sz w:val="23"/>
        </w:rPr>
        <w:t>— Pourquoi il ne reste plus d'argent ? demanda Sofia, qui trouvait ça absurde qu'une ville entière puisse manquer d'argent alors que, elle, avait quatre euros cinquante dans sa tirelire et se sentait déjà riche.</w:t>
      </w:r>
    </w:p>
    <w:p>
      <w:pPr>
        <w:spacing w:after="160"/>
        <w:ind w:firstLine="317"/>
        <w:jc w:val="both"/>
      </w:pPr>
      <w:r>
        <w:rPr>
          <w:rFonts w:ascii="Georgia" w:hAnsi="Georgia"/>
          <w:sz w:val="23"/>
        </w:rPr>
        <w:t>— Parce qu'un petit musée de ville coûte cher à entretenir et ne rapporte presque rien, dit Théo. Le chauffage, l'électricité, l'assurance pour les objets exposés — oui, Souly, on assure des vieux pots en terre cuite, exactement comme on assure une voiture — tout ça coûte une fortune, et la mairie a d'autres priorités. Si l'exposition sur la momie de Néfrit attire du monde, si les gens viennent de loin pour la voir, la mairie acceptera peut-être de revoir son budget. Sinon...</w:t>
      </w:r>
    </w:p>
    <w:p>
      <w:pPr>
        <w:spacing w:after="160"/>
        <w:ind w:firstLine="317"/>
        <w:jc w:val="both"/>
      </w:pPr>
      <w:r>
        <w:rPr>
          <w:rFonts w:ascii="Georgia" w:hAnsi="Georgia"/>
          <w:sz w:val="23"/>
        </w:rPr>
        <w:t>Il ne termina pas sa phrase. Il n'en avait pas besoin. Le mot « sinon » resta suspendu dans l'air du soir, entre la fontaine silencieuse et les volets bleus, et Souly, sans savoir pourquoi exactement, sentit qu'il valait mieux le noter dans un coin de sa tête, à côté du petit glissement dans la voix de Théo. Deux détails. Aucun rapport apparent entre eux, pour l'instant. Mais un bon Carnet des Preuves, pensa-t-il, commence toujours par des détails qui n'ont l'air de rien.</w:t>
      </w:r>
    </w:p>
    <w:p>
      <w:pPr>
        <w:spacing w:after="160"/>
        <w:ind w:firstLine="317"/>
        <w:jc w:val="both"/>
      </w:pPr>
      <w:r>
        <w:rPr>
          <w:rFonts w:ascii="Georgia" w:hAnsi="Georgia"/>
          <w:sz w:val="23"/>
        </w:rPr>
        <w:t>Derrière la vitre, Mme Bamba leva la tête, aperçut les trois silhouettes sur le trottoir, et leur fit un petit signe de la main fatigué mais sincère, avant de replonger dans ses dossiers. Théo répondit d'un geste large, comme s'il saluait un vieux navire depuis le rivage.</w:t>
      </w:r>
    </w:p>
    <w:p>
      <w:pPr>
        <w:spacing w:after="160"/>
        <w:ind w:firstLine="317"/>
        <w:jc w:val="both"/>
      </w:pPr>
      <w:r>
        <w:rPr>
          <w:rFonts w:ascii="Georgia" w:hAnsi="Georgia"/>
          <w:sz w:val="23"/>
        </w:rPr>
        <w:t>— Demain, dit-il en reprenant la route vers la maison de Mamie Rose, tout ça va changer. Vous verrez.</w:t>
      </w:r>
    </w:p>
    <w:p>
      <w:pPr>
        <w:spacing w:after="160"/>
        <w:ind w:firstLine="317"/>
        <w:jc w:val="both"/>
      </w:pPr>
      <w:r>
        <w:rPr>
          <w:rFonts w:ascii="Georgia" w:hAnsi="Georgia"/>
          <w:sz w:val="23"/>
        </w:rPr>
        <w:t>— Changer comment ? demanda Sofia.</w:t>
      </w:r>
    </w:p>
    <w:p>
      <w:pPr>
        <w:spacing w:after="160"/>
        <w:ind w:firstLine="317"/>
        <w:jc w:val="both"/>
      </w:pPr>
      <w:r>
        <w:rPr>
          <w:rFonts w:ascii="Georgia" w:hAnsi="Georgia"/>
          <w:sz w:val="23"/>
        </w:rPr>
        <w:t>— Je ne sais pas encore, admit Théo avec un grand sourire. C'est ça, le plus excitant.</w:t>
      </w:r>
    </w:p>
    <w:p>
      <w:pPr>
        <w:spacing w:before="200" w:after="200"/>
        <w:jc w:val="center"/>
      </w:pPr>
      <w:r>
        <w:rPr>
          <w:color w:val="B8860B"/>
          <w:sz w:val="22"/>
        </w:rPr>
        <w:t>• • •</w:t>
      </w:r>
    </w:p>
    <w:p>
      <w:pPr>
        <w:spacing w:after="160"/>
        <w:jc w:val="both"/>
      </w:pPr>
      <w:r>
        <w:rPr>
          <w:rFonts w:ascii="Georgia" w:hAnsi="Georgia"/>
          <w:sz w:val="23"/>
        </w:rPr>
        <w:t>Ce soir-là, une fois les valises rangées dans la chambre d'amis — celle avec le volet qui fermait très, très bien — Sofia s'installa sur son lit de camp, sous la fenêtre, avec son caillou porte-bonheur posé sur la table de nuit comme un trophée.</w:t>
      </w:r>
    </w:p>
    <w:p>
      <w:pPr>
        <w:spacing w:after="160"/>
        <w:ind w:firstLine="317"/>
        <w:jc w:val="both"/>
      </w:pPr>
      <w:r>
        <w:rPr>
          <w:rFonts w:ascii="Georgia" w:hAnsi="Georgia"/>
          <w:sz w:val="23"/>
        </w:rPr>
        <w:t>— Tu crois qu'on pourra voir la momie de chat demain ? demanda-t-elle.</w:t>
      </w:r>
    </w:p>
    <w:p>
      <w:pPr>
        <w:spacing w:after="160"/>
        <w:ind w:firstLine="317"/>
        <w:jc w:val="both"/>
      </w:pPr>
      <w:r>
        <w:rPr>
          <w:rFonts w:ascii="Georgia" w:hAnsi="Georgia"/>
          <w:sz w:val="23"/>
        </w:rPr>
        <w:t>— Théo a dit que la caisse arrive le matin, répondit Souly depuis son propre lit, de l'autre côté de la chambre. Il a dit qu'on pourrait venir à l'ouverture officielle au musée.</w:t>
      </w:r>
    </w:p>
    <w:p>
      <w:pPr>
        <w:spacing w:after="160"/>
        <w:ind w:firstLine="317"/>
        <w:jc w:val="both"/>
      </w:pPr>
      <w:r>
        <w:rPr>
          <w:rFonts w:ascii="Georgia" w:hAnsi="Georgia"/>
          <w:sz w:val="23"/>
        </w:rPr>
        <w:t>— J'espère qu'elle a l'air vraiment de chat. Genre avec des oreilles qu'on reconnaît et tout.</w:t>
      </w:r>
    </w:p>
    <w:p>
      <w:pPr>
        <w:spacing w:after="160"/>
        <w:ind w:firstLine="317"/>
        <w:jc w:val="both"/>
      </w:pPr>
      <w:r>
        <w:rPr>
          <w:rFonts w:ascii="Georgia" w:hAnsi="Georgia"/>
          <w:sz w:val="23"/>
        </w:rPr>
        <w:t>— C'est une momie, Sofia. Elle a trois mille ans. Elle a l'air d'un vieux paquet de bandelettes, voilà tout.</w:t>
      </w:r>
    </w:p>
    <w:p>
      <w:pPr>
        <w:spacing w:after="160"/>
        <w:ind w:firstLine="317"/>
        <w:jc w:val="both"/>
      </w:pPr>
      <w:r>
        <w:rPr>
          <w:rFonts w:ascii="Georgia" w:hAnsi="Georgia"/>
          <w:sz w:val="23"/>
        </w:rPr>
        <w:t>— C'est pas drôle ce que tu dis.</w:t>
      </w:r>
    </w:p>
    <w:p>
      <w:pPr>
        <w:spacing w:after="160"/>
        <w:ind w:firstLine="317"/>
        <w:jc w:val="both"/>
      </w:pPr>
      <w:r>
        <w:rPr>
          <w:rFonts w:ascii="Georgia" w:hAnsi="Georgia"/>
          <w:sz w:val="23"/>
        </w:rPr>
        <w:t>— C'est pas censé être drôle, c'est censé être vrai.</w:t>
      </w:r>
    </w:p>
    <w:p>
      <w:pPr>
        <w:spacing w:after="160"/>
        <w:ind w:firstLine="317"/>
        <w:jc w:val="both"/>
      </w:pPr>
      <w:r>
        <w:rPr>
          <w:rFonts w:ascii="Georgia" w:hAnsi="Georgia"/>
          <w:sz w:val="23"/>
        </w:rPr>
        <w:t>Sofia se tut un instant, se retourna dans son lit, puis se redressa sur un coude pour regarder son frère dans la pénombre.</w:t>
      </w:r>
    </w:p>
    <w:p>
      <w:pPr>
        <w:spacing w:after="160"/>
        <w:ind w:firstLine="317"/>
        <w:jc w:val="both"/>
      </w:pPr>
      <w:r>
        <w:rPr>
          <w:rFonts w:ascii="Georgia" w:hAnsi="Georgia"/>
          <w:sz w:val="23"/>
        </w:rPr>
        <w:t>— Souly ?</w:t>
      </w:r>
    </w:p>
    <w:p>
      <w:pPr>
        <w:spacing w:after="160"/>
        <w:ind w:firstLine="317"/>
        <w:jc w:val="both"/>
      </w:pPr>
      <w:r>
        <w:rPr>
          <w:rFonts w:ascii="Georgia" w:hAnsi="Georgia"/>
          <w:sz w:val="23"/>
        </w:rPr>
        <w:t>— Quoi.</w:t>
      </w:r>
    </w:p>
    <w:p>
      <w:pPr>
        <w:spacing w:after="160"/>
        <w:ind w:firstLine="317"/>
        <w:jc w:val="both"/>
      </w:pPr>
      <w:r>
        <w:rPr>
          <w:rFonts w:ascii="Georgia" w:hAnsi="Georgia"/>
          <w:sz w:val="23"/>
        </w:rPr>
        <w:t>— Tu vas allumer ta veilleuse ?</w:t>
      </w:r>
    </w:p>
    <w:p>
      <w:pPr>
        <w:spacing w:after="160"/>
        <w:ind w:firstLine="317"/>
        <w:jc w:val="both"/>
      </w:pPr>
      <w:r>
        <w:rPr>
          <w:rFonts w:ascii="Georgia" w:hAnsi="Georgia"/>
          <w:sz w:val="23"/>
        </w:rPr>
        <w:t>Il y eut un silence. Un silence de deux secondes exactement, ce genre de silence que seule une petite sœur remarque et que seul un grand frère espère invisible.</w:t>
      </w:r>
    </w:p>
    <w:p>
      <w:pPr>
        <w:spacing w:after="160"/>
        <w:ind w:firstLine="317"/>
        <w:jc w:val="both"/>
      </w:pPr>
      <w:r>
        <w:rPr>
          <w:rFonts w:ascii="Georgia" w:hAnsi="Georgia"/>
          <w:sz w:val="23"/>
        </w:rPr>
        <w:t>— Je l'allume pour toi, dit Souly d'un ton qu'il voulait détaché. Tu as huit ans, tu as peut-être encore un peu peur du noir.</w:t>
      </w:r>
    </w:p>
    <w:p>
      <w:pPr>
        <w:spacing w:after="160"/>
        <w:ind w:firstLine="317"/>
        <w:jc w:val="both"/>
      </w:pPr>
      <w:r>
        <w:rPr>
          <w:rFonts w:ascii="Georgia" w:hAnsi="Georgia"/>
          <w:sz w:val="23"/>
        </w:rPr>
        <w:t>— J'ai jamais eu peur du noir, dit Sofia, absolument sincère, parce que c'était la pure vérité. Sofia n'avait peur de rien, sauf des araignées à sept pattes et demie — une espèce que personne d'autre n'avait jamais vue, mais elle, si, une fois, et cette image ne l'avait jamais quittée. Mais bon. Allume-la pour toi alors.</w:t>
      </w:r>
    </w:p>
    <w:p>
      <w:pPr>
        <w:spacing w:after="160"/>
        <w:ind w:firstLine="317"/>
        <w:jc w:val="both"/>
      </w:pPr>
      <w:r>
        <w:rPr>
          <w:rFonts w:ascii="Georgia" w:hAnsi="Georgia"/>
          <w:sz w:val="23"/>
        </w:rPr>
        <w:t>Souly tendit le bras vers la table de nuit et pressa le petit bouton sous la grenouille en plastique vert. Une lumière douce, jaune pâle, se répandit dans la chambre, juste assez pour dessiner les contours des meubles sans jamais chasser complètement l'obscurité — c'était exactement ce qu'il aimait dans cette veilleuse, elle ne prétendait pas que la nuit n'existait pas, elle disait juste : tu n'es pas seul dedans.</w:t>
      </w:r>
    </w:p>
    <w:p>
      <w:pPr>
        <w:spacing w:after="160"/>
        <w:ind w:firstLine="317"/>
        <w:jc w:val="both"/>
      </w:pPr>
      <w:r>
        <w:rPr>
          <w:rFonts w:ascii="Georgia" w:hAnsi="Georgia"/>
          <w:sz w:val="23"/>
        </w:rPr>
        <w:t>Il avait douze ans. Il savait que douze ans, c'était un âge où on n'était plus censé avoir besoin d'une veilleuse en forme de grenouille. Il avait essayé, l'année dernière, de dormir sans elle, une nuit entière, les yeux fermés très fort, en comptant des poteaux électriques imaginaires jusqu'à quatre cents quelque chose. Il n'avait pas réussi à s'endormir avant trois heures du matin, et il n'en avait parlé à personne, pas même à Sofia — même si Sofia, justement, dormait à côté de lui cette nuit-là. C'était souvent comme ça, entre eux : elle devinait, et elle ne disait rien, et lui faisait semblant qu'elle n'avait rien deviné, et ça leur convenait très bien à tous les deux.</w:t>
      </w:r>
    </w:p>
    <w:p>
      <w:pPr>
        <w:spacing w:after="160"/>
        <w:ind w:firstLine="317"/>
        <w:jc w:val="both"/>
      </w:pPr>
      <w:r>
        <w:rPr>
          <w:rFonts w:ascii="Georgia" w:hAnsi="Georgia"/>
          <w:sz w:val="23"/>
        </w:rPr>
        <w:t>— Bonne nuit, Souly.</w:t>
      </w:r>
    </w:p>
    <w:p>
      <w:pPr>
        <w:spacing w:after="160"/>
        <w:ind w:firstLine="317"/>
        <w:jc w:val="both"/>
      </w:pPr>
      <w:r>
        <w:rPr>
          <w:rFonts w:ascii="Georgia" w:hAnsi="Georgia"/>
          <w:sz w:val="23"/>
        </w:rPr>
        <w:t>— Bonne nuit, Sofia. Ne mets pas ton caillou dans ta bouche pendant que tu dors.</w:t>
      </w:r>
    </w:p>
    <w:p>
      <w:pPr>
        <w:spacing w:after="160"/>
        <w:ind w:firstLine="317"/>
        <w:jc w:val="both"/>
      </w:pPr>
      <w:r>
        <w:rPr>
          <w:rFonts w:ascii="Georgia" w:hAnsi="Georgia"/>
          <w:sz w:val="23"/>
        </w:rPr>
        <w:t>— Je fais ça UNE fois et personne n'oublie jamais.</w:t>
      </w:r>
    </w:p>
    <w:p>
      <w:pPr>
        <w:spacing w:after="160"/>
        <w:ind w:firstLine="317"/>
        <w:jc w:val="both"/>
      </w:pPr>
      <w:r>
        <w:rPr>
          <w:rFonts w:ascii="Georgia" w:hAnsi="Georgia"/>
          <w:sz w:val="23"/>
        </w:rPr>
        <w:t>— C'était l'année dernière et Mamie a failli appeler les pompiers.</w:t>
      </w:r>
    </w:p>
    <w:p>
      <w:pPr>
        <w:spacing w:after="160"/>
        <w:ind w:firstLine="317"/>
        <w:jc w:val="both"/>
      </w:pPr>
      <w:r>
        <w:rPr>
          <w:rFonts w:ascii="Georgia" w:hAnsi="Georgia"/>
          <w:sz w:val="23"/>
        </w:rPr>
        <w:t>— C'était drôle.</w:t>
      </w:r>
    </w:p>
    <w:p>
      <w:pPr>
        <w:spacing w:after="160"/>
        <w:ind w:firstLine="317"/>
        <w:jc w:val="both"/>
      </w:pPr>
      <w:r>
        <w:rPr>
          <w:rFonts w:ascii="Georgia" w:hAnsi="Georgia"/>
          <w:sz w:val="23"/>
        </w:rPr>
        <w:t>— C'était terrifiant.</w:t>
      </w:r>
    </w:p>
    <w:p>
      <w:pPr>
        <w:spacing w:after="160"/>
        <w:ind w:firstLine="317"/>
        <w:jc w:val="both"/>
      </w:pPr>
      <w:r>
        <w:rPr>
          <w:rFonts w:ascii="Georgia" w:hAnsi="Georgia"/>
          <w:sz w:val="23"/>
        </w:rPr>
        <w:t>Sofia rit dans le noir, un petit rire étouffé dans son oreiller. Souly sourit au plafond sans que personne ne le voie — il n'aimait pas qu'on le voie sourire pour des bêtises pareilles — et ferma les yeux, bercé par le bourdonnement lointain d'une voiture sur la route, puis par rien du tout.</w:t>
      </w:r>
    </w:p>
    <w:p>
      <w:pPr>
        <w:spacing w:after="160"/>
        <w:ind w:firstLine="317"/>
        <w:jc w:val="both"/>
      </w:pPr>
      <w:r>
        <w:rPr>
          <w:rFonts w:ascii="Georgia" w:hAnsi="Georgia"/>
          <w:sz w:val="23"/>
        </w:rPr>
        <w:t>Sofia, elle, ne dormait pas encore tout à fait. Dans le noir doux de la veilleuse-grenouille, elle sortit son caillou porte-bonheur de sous son oreiller, le tourna trois fois entre ses doigts comme elle le faisait chaque soir depuis qu'elle l'avait trouvé, et murmura, si bas que même Souly ne l'entendit pas :</w:t>
      </w:r>
    </w:p>
    <w:p>
      <w:pPr>
        <w:spacing w:after="160"/>
        <w:ind w:firstLine="317"/>
        <w:jc w:val="both"/>
      </w:pPr>
      <w:r>
        <w:rPr>
          <w:rFonts w:ascii="Georgia" w:hAnsi="Georgia"/>
          <w:sz w:val="23"/>
        </w:rPr>
        <w:t>— Fais que demain, la momie de chat ait vraiment l'air d'un chat.</w:t>
      </w:r>
    </w:p>
    <w:p>
      <w:pPr>
        <w:spacing w:after="160"/>
        <w:ind w:firstLine="317"/>
        <w:jc w:val="both"/>
      </w:pPr>
      <w:r>
        <w:rPr>
          <w:rFonts w:ascii="Georgia" w:hAnsi="Georgia"/>
          <w:sz w:val="23"/>
        </w:rPr>
        <w:t>Elle s'endormit avant même d'avoir fini de formuler un deuxième vœu.</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2</w:t>
      </w:r>
    </w:p>
    <w:p>
      <w:pPr>
        <w:spacing w:after="360"/>
        <w:jc w:val="center"/>
      </w:pPr>
      <w:r>
        <w:rPr>
          <w:rFonts w:ascii="Georgia" w:hAnsi="Georgia"/>
          <w:b/>
          <w:color w:val="1B3A5C"/>
          <w:sz w:val="34"/>
        </w:rPr>
        <w:t>La chatte qui n'était pas un pharaon</w:t>
      </w:r>
    </w:p>
    <w:p>
      <w:pPr>
        <w:spacing w:after="160"/>
        <w:jc w:val="both"/>
      </w:pPr>
      <w:r>
        <w:rPr>
          <w:rFonts w:ascii="Georgia" w:hAnsi="Georgia"/>
          <w:sz w:val="23"/>
        </w:rPr>
        <w:t>Le lendemain matin, il y avait plus de monde devant le musée de Bellerive-sur-Loire qu'il n'y en avait jamais eu de toute l'histoire du bâtiment, cérémonies de mariage à la mairie voisine comprises.</w:t>
      </w:r>
    </w:p>
    <w:p>
      <w:pPr>
        <w:spacing w:after="160"/>
        <w:ind w:firstLine="317"/>
        <w:jc w:val="both"/>
      </w:pPr>
      <w:r>
        <w:rPr>
          <w:rFonts w:ascii="Georgia" w:hAnsi="Georgia"/>
          <w:sz w:val="23"/>
        </w:rPr>
        <w:t>Sofia comptait les têtes en silence, ce qui pour elle représentait un effort surhumain, et arriva à un chiffre qu'elle jugea impressionnant : au moins quarante personnes, agglutinées sur le trottoir et sur les marches du perron, certaines avec des appareils photo, une avec un carnet et un badge qui disait « Presse — La Voix de la Loire », et beaucoup, beaucoup d'enfants qui avaient visiblement convaincu leurs parents que voir déballer une caisse valait mieux que n'importe quelle activité d'été prévue au programme.</w:t>
      </w:r>
    </w:p>
    <w:p>
      <w:pPr>
        <w:spacing w:after="160"/>
        <w:ind w:firstLine="317"/>
        <w:jc w:val="both"/>
      </w:pPr>
      <w:r>
        <w:rPr>
          <w:rFonts w:ascii="Georgia" w:hAnsi="Georgia"/>
          <w:sz w:val="23"/>
        </w:rPr>
        <w:t>— C'est un peu la fête foraine, remarqua Sofia.</w:t>
      </w:r>
    </w:p>
    <w:p>
      <w:pPr>
        <w:spacing w:after="160"/>
        <w:ind w:firstLine="317"/>
        <w:jc w:val="both"/>
      </w:pPr>
      <w:r>
        <w:rPr>
          <w:rFonts w:ascii="Georgia" w:hAnsi="Georgia"/>
          <w:sz w:val="23"/>
        </w:rPr>
        <w:t>— C'est un événement culturel, corrigea Souly, qui avait mis sa chemise la plus « sérieuse », celle à carreaux bleus, parce qu'il estimait qu'on ne rencontrait pas une momie de trois mille ans en t-shirt de dinosaure.</w:t>
      </w:r>
    </w:p>
    <w:p>
      <w:pPr>
        <w:spacing w:after="160"/>
        <w:ind w:firstLine="317"/>
        <w:jc w:val="both"/>
      </w:pPr>
      <w:r>
        <w:rPr>
          <w:rFonts w:ascii="Georgia" w:hAnsi="Georgia"/>
          <w:sz w:val="23"/>
        </w:rPr>
        <w:t>Un camion blanc était garé devant le perron, ses portes arrière grandes ouvertes. Deux hommes en gants blancs en descendaient, avec des gestes lents et concentrés, une longue caisse en bois clair, environ la taille d'une grande valise, cerclée de sangles et couverte d'étiquettes de douane. Théo marchait à côté d'eux comme un père accompagnant sa fille le jour de son mariage, les mains jointes, incapable de tenir en place.</w:t>
      </w:r>
    </w:p>
    <w:p>
      <w:pPr>
        <w:spacing w:after="160"/>
        <w:ind w:firstLine="317"/>
        <w:jc w:val="both"/>
      </w:pPr>
      <w:r>
        <w:rPr>
          <w:rFonts w:ascii="Georgia" w:hAnsi="Georgia"/>
          <w:sz w:val="23"/>
        </w:rPr>
        <w:t>Sur le perron, une femme les attendait, un carnet serré contre sa poitrine, des boucles d'oreilles en forme de flamants roses qui se balançaient à chaque mouvement de tête. C'était Mme Bamba. Sofia la reconnut immédiatement pour l'avoir aperçue la veille derrière la vitre, mais de près, elle paraissait à la fois plus petite et plus impressionnante qu'à travers une fenêtre. Elle se tenait très droite, de cette façon qu'ont certains adultes de porter quelque chose de lourd sur les épaules sans jamais le montrer.</w:t>
      </w:r>
    </w:p>
    <w:p>
      <w:pPr>
        <w:spacing w:after="160"/>
        <w:ind w:firstLine="317"/>
        <w:jc w:val="both"/>
      </w:pPr>
      <w:r>
        <w:rPr>
          <w:rFonts w:ascii="Georgia" w:hAnsi="Georgia"/>
          <w:sz w:val="23"/>
        </w:rPr>
        <w:t>— Théo, s'il te plaît, dis-moi que tu as vérifié la température de transport, dit Mme Bamba en guise de bonjour, avant même que la caisse ait atteint la première marche.</w:t>
      </w:r>
    </w:p>
    <w:p>
      <w:pPr>
        <w:spacing w:after="160"/>
        <w:ind w:firstLine="317"/>
        <w:jc w:val="both"/>
      </w:pPr>
      <w:r>
        <w:rPr>
          <w:rFonts w:ascii="Georgia" w:hAnsi="Georgia"/>
          <w:sz w:val="23"/>
        </w:rPr>
        <w:t>— Vérifiée trois fois, Akosua. Elle a voyagé comme une reine.</w:t>
      </w:r>
    </w:p>
    <w:p>
      <w:pPr>
        <w:spacing w:after="160"/>
        <w:ind w:firstLine="317"/>
        <w:jc w:val="both"/>
      </w:pPr>
      <w:r>
        <w:rPr>
          <w:rFonts w:ascii="Georgia" w:hAnsi="Georgia"/>
          <w:sz w:val="23"/>
        </w:rPr>
        <w:t>— Et l'hygrométrie de la salle d'exposition ?</w:t>
      </w:r>
    </w:p>
    <w:p>
      <w:pPr>
        <w:spacing w:after="160"/>
        <w:ind w:firstLine="317"/>
        <w:jc w:val="both"/>
      </w:pPr>
      <w:r>
        <w:rPr>
          <w:rFonts w:ascii="Georgia" w:hAnsi="Georgia"/>
          <w:sz w:val="23"/>
        </w:rPr>
        <w:t>— Réglée hier soir avec toi, tu ne t'en souviens pas parce que tu étais en train de recompter les extincteurs pour la quatrième fois.</w:t>
      </w:r>
    </w:p>
    <w:p>
      <w:pPr>
        <w:spacing w:after="160"/>
        <w:ind w:firstLine="317"/>
        <w:jc w:val="both"/>
      </w:pPr>
      <w:r>
        <w:rPr>
          <w:rFonts w:ascii="Georgia" w:hAnsi="Georgia"/>
          <w:sz w:val="23"/>
        </w:rPr>
        <w:t>Mme Bamba eut un demi-sourire. Il avait raison, et elle n'avait pas franchement envie de l'admettre à voix haute.</w:t>
      </w:r>
    </w:p>
    <w:p>
      <w:pPr>
        <w:spacing w:after="160"/>
        <w:ind w:firstLine="317"/>
        <w:jc w:val="both"/>
      </w:pPr>
      <w:r>
        <w:rPr>
          <w:rFonts w:ascii="Georgia" w:hAnsi="Georgia"/>
          <w:sz w:val="23"/>
        </w:rPr>
        <w:t>— Si cette exposition rate, murmura-t-elle, plus pour elle-même que pour lui, mais Souly, qui se tenait juste assez près, l'entendit très bien.</w:t>
      </w:r>
    </w:p>
    <w:p>
      <w:pPr>
        <w:spacing w:after="160"/>
        <w:ind w:firstLine="317"/>
        <w:jc w:val="both"/>
      </w:pPr>
      <w:r>
        <w:rPr>
          <w:rFonts w:ascii="Georgia" w:hAnsi="Georgia"/>
          <w:sz w:val="23"/>
        </w:rPr>
        <w:t>— Elle ne ratera pas, répondit Théo. Regarde tout ce monde.</w:t>
      </w:r>
    </w:p>
    <w:p>
      <w:pPr>
        <w:spacing w:after="160"/>
        <w:ind w:firstLine="317"/>
        <w:jc w:val="both"/>
      </w:pPr>
      <w:r>
        <w:rPr>
          <w:rFonts w:ascii="Georgia" w:hAnsi="Georgia"/>
          <w:sz w:val="23"/>
        </w:rPr>
        <w:t>À ce moment précis, un garçon fendit la foule en jouant des coudes, un appareil photo bon marché pendu autour du cou, une casquette vissée sur la tête à l'envers avec un air qu'il devait pratiquer devant son miroir. Il s'arrêta pile devant Sofia et Souly, les toisa de haut en bas. Son regard s'arrêta une demi-seconde sur les baskets dépareillées de Sofia. Il ne dit rien à ce sujet, ce qui était en soi suspect.</w:t>
      </w:r>
    </w:p>
    <w:p>
      <w:pPr>
        <w:spacing w:after="160"/>
        <w:ind w:firstLine="317"/>
        <w:jc w:val="both"/>
      </w:pPr>
      <w:r>
        <w:rPr>
          <w:rFonts w:ascii="Georgia" w:hAnsi="Georgia"/>
          <w:sz w:val="23"/>
        </w:rPr>
        <w:t>— C'est vous les petits-neveux du professeur Duchêne ? demanda-t-il. Mon père, c'est le maire. Maxence Ferron. On m'appelle Max.</w:t>
      </w:r>
    </w:p>
    <w:p>
      <w:pPr>
        <w:spacing w:after="160"/>
        <w:ind w:firstLine="317"/>
        <w:jc w:val="both"/>
      </w:pPr>
      <w:r>
        <w:rPr>
          <w:rFonts w:ascii="Georgia" w:hAnsi="Georgia"/>
          <w:sz w:val="23"/>
        </w:rPr>
        <w:t>— On t'a pas demandé, dit Sofia.</w:t>
      </w:r>
    </w:p>
    <w:p>
      <w:pPr>
        <w:spacing w:after="160"/>
        <w:ind w:firstLine="317"/>
        <w:jc w:val="both"/>
      </w:pPr>
      <w:r>
        <w:rPr>
          <w:rFonts w:ascii="Georgia" w:hAnsi="Georgia"/>
          <w:sz w:val="23"/>
        </w:rPr>
        <w:t>— Je me présente, c'est poli, dit Max, absolument pas décontenancé. Mon père a financé une partie de l'exposition, au fait. Sans lui, y aurait pas de momie.</w:t>
      </w:r>
    </w:p>
    <w:p>
      <w:pPr>
        <w:spacing w:after="160"/>
        <w:ind w:firstLine="317"/>
        <w:jc w:val="both"/>
      </w:pPr>
      <w:r>
        <w:rPr>
          <w:rFonts w:ascii="Georgia" w:hAnsi="Georgia"/>
          <w:sz w:val="23"/>
        </w:rPr>
        <w:t>— Ta boucle d'oreille droite est plus basse que la gauche, dit Sofia, ce qui n'avait aucun rapport, mais qui eut le mérite de faire taire Max l'espace de deux secondes entières, le temps qu'il vérifie ses deux oreilles avec ses doigts avant de réaliser qu'il ne portait pas de boucles d'oreilles du tout.</w:t>
      </w:r>
    </w:p>
    <w:p>
      <w:pPr>
        <w:spacing w:after="160"/>
        <w:ind w:firstLine="317"/>
        <w:jc w:val="both"/>
      </w:pPr>
      <w:r>
        <w:rPr>
          <w:rFonts w:ascii="Georgia" w:hAnsi="Georgia"/>
          <w:sz w:val="23"/>
        </w:rPr>
        <w:t>— T'es bizarre, dit-il finalement.</w:t>
      </w:r>
    </w:p>
    <w:p>
      <w:pPr>
        <w:spacing w:after="160"/>
        <w:ind w:firstLine="317"/>
        <w:jc w:val="both"/>
      </w:pPr>
      <w:r>
        <w:rPr>
          <w:rFonts w:ascii="Georgia" w:hAnsi="Georgia"/>
          <w:sz w:val="23"/>
        </w:rPr>
        <w:t>— Merci, dit Sofia, qui prenait toujours ça comme un compliment.</w:t>
      </w:r>
    </w:p>
    <w:p>
      <w:pPr>
        <w:spacing w:after="160"/>
        <w:ind w:firstLine="317"/>
        <w:jc w:val="both"/>
      </w:pPr>
      <w:r>
        <w:rPr>
          <w:rFonts w:ascii="Georgia" w:hAnsi="Georgia"/>
          <w:sz w:val="23"/>
        </w:rPr>
        <w:t>Souly, lui, gardait les yeux sur la caisse, que les deux hommes en gants blancs venaient de poser avec d'infinies précautions sur un chariot roulant, avant de la faire glisser vers l'intérieur du musée, sous les applaudissements timides de la foule. Il nota mentalement l'heure — dix heures dix-sept — dans son Carnet des Preuves, sans trop savoir encore pourquoi il ressentait le besoin de noter des heures. C'était simplement ce qu'il faisait. Ça rassurait toujours de tout noter : si un jour quelque chose tournait mal, au moins, on aurait une liste.</w:t>
      </w:r>
    </w:p>
    <w:p>
      <w:pPr>
        <w:spacing w:before="200" w:after="200"/>
        <w:jc w:val="center"/>
      </w:pPr>
      <w:r>
        <w:rPr>
          <w:color w:val="B8860B"/>
          <w:sz w:val="22"/>
        </w:rPr>
        <w:t>• • •</w:t>
      </w:r>
    </w:p>
    <w:p>
      <w:pPr>
        <w:spacing w:after="160"/>
        <w:jc w:val="both"/>
      </w:pPr>
      <w:r>
        <w:rPr>
          <w:rFonts w:ascii="Georgia" w:hAnsi="Georgia"/>
          <w:sz w:val="23"/>
        </w:rPr>
        <w:t>L'intérieur du musée sentait la peinture fraîche et le bois ciré. La grande salle du rez-de-chaussée, habituellement consacrée à l'histoire locale — de vieilles photos de la ville, une charrue du dix-neuvième siècle, un uniforme de pompier mité — avait été transformée pour l'occasion. Des panneaux couleur sable présentaient des explications sur l'Égypte ancienne, illustrées de photographies que Théo avait lui-même prises pendant ses missions. Au centre de la salle, sous un éclairage doux dirigé exprès pour ne pas abîmer les objets anciens, trônait une grande vitrine vide, en attente.</w:t>
      </w:r>
    </w:p>
    <w:p>
      <w:pPr>
        <w:spacing w:after="160"/>
        <w:ind w:firstLine="317"/>
        <w:jc w:val="both"/>
      </w:pPr>
      <w:r>
        <w:rPr>
          <w:rFonts w:ascii="Georgia" w:hAnsi="Georgia"/>
          <w:sz w:val="23"/>
        </w:rPr>
        <w:t>C'est là que la caisse fut ouverte, sur une table recouverte d'un drap noir, sous les yeux d'une foule qui retenait son souffle. Sofia trouvait ça presque comique : la moitié de la ville semblait prête à voir un fantôme en jaillir.</w:t>
      </w:r>
    </w:p>
    <w:p>
      <w:pPr>
        <w:spacing w:after="160"/>
        <w:ind w:firstLine="317"/>
        <w:jc w:val="both"/>
      </w:pPr>
      <w:r>
        <w:rPr>
          <w:rFonts w:ascii="Georgia" w:hAnsi="Georgia"/>
          <w:sz w:val="23"/>
        </w:rPr>
        <w:t>Un jeune homme se tenait juste à côté de Mme Bamba, prêt à l'aider, un pied de biche léger à la main pour desserrer les dernières attaches. Il avait les cheveux en bataille d'une façon qui semblait presque calculée, un sourire facile, et il salua la foule d'un petit geste amical avant de se pencher sur la caisse.</w:t>
      </w:r>
    </w:p>
    <w:p>
      <w:pPr>
        <w:spacing w:after="160"/>
        <w:ind w:firstLine="317"/>
        <w:jc w:val="both"/>
      </w:pPr>
      <w:r>
        <w:rPr>
          <w:rFonts w:ascii="Georgia" w:hAnsi="Georgia"/>
          <w:sz w:val="23"/>
        </w:rPr>
        <w:t>— Julien Castel, mon assistant depuis six mois, présenta Mme Bamba. Sans lui, l'inventaire de cette exposition ne serait jamais terminé à temps.</w:t>
      </w:r>
    </w:p>
    <w:p>
      <w:pPr>
        <w:spacing w:after="160"/>
        <w:ind w:firstLine="317"/>
        <w:jc w:val="both"/>
      </w:pPr>
      <w:r>
        <w:rPr>
          <w:rFonts w:ascii="Georgia" w:hAnsi="Georgia"/>
          <w:sz w:val="23"/>
        </w:rPr>
        <w:t>— Tout le plaisir est pour moi, dit Julien avec un clin d'œil vers la foule, qui lui répondit par quelques rires attendris. Bon. On l'ouvre ?</w:t>
      </w:r>
    </w:p>
    <w:p>
      <w:pPr>
        <w:spacing w:after="160"/>
        <w:ind w:firstLine="317"/>
        <w:jc w:val="both"/>
      </w:pPr>
      <w:r>
        <w:rPr>
          <w:rFonts w:ascii="Georgia" w:hAnsi="Georgia"/>
          <w:sz w:val="23"/>
        </w:rPr>
        <w:t>Il défit les dernières sangles avec des gestes sûrs, presque élégants, et souleva le couvercle avec une lenteur théâtrale qui fit soupirer d'impatience au moins trois enfants au premier rang, dont Sofia, qui se retenait de justesse de crier « PLUS VITE ».</w:t>
      </w:r>
    </w:p>
    <w:p>
      <w:pPr>
        <w:spacing w:after="160"/>
        <w:ind w:firstLine="317"/>
        <w:jc w:val="both"/>
      </w:pPr>
      <w:r>
        <w:rPr>
          <w:rFonts w:ascii="Georgia" w:hAnsi="Georgia"/>
          <w:sz w:val="23"/>
        </w:rPr>
        <w:t>À l'intérieur, nichée dans du papier de soie couleur crème, reposait une forme allongée, d'environ cinquante centimètres, entièrement enveloppée de bandelettes de lin brunies par le temps, avec un petit visage stylisé peint en noir et doré à l'une des extrémités — deux oreilles pointues, dressées, parfaitement reconnaissables.</w:t>
      </w:r>
    </w:p>
    <w:p>
      <w:pPr>
        <w:spacing w:after="160"/>
        <w:ind w:firstLine="317"/>
        <w:jc w:val="both"/>
      </w:pPr>
      <w:r>
        <w:rPr>
          <w:rFonts w:ascii="Georgia" w:hAnsi="Georgia"/>
          <w:sz w:val="23"/>
        </w:rPr>
        <w:t>— Oh, souffla Sofia, oubliant instantanément toute idée de crier quoi que ce soit. C'est vraiment un chat.</w:t>
      </w:r>
    </w:p>
    <w:p>
      <w:pPr>
        <w:spacing w:after="160"/>
        <w:ind w:firstLine="317"/>
        <w:jc w:val="both"/>
      </w:pPr>
      <w:r>
        <w:rPr>
          <w:rFonts w:ascii="Georgia" w:hAnsi="Georgia"/>
          <w:sz w:val="23"/>
        </w:rPr>
        <w:t>— Je vous présente Néfrit, annonça Théo à voix haute, d'une voix qui portait jusqu'au fond de la salle, une momie de chatte sacrée, offerte il y a environ trois mille ans à la déesse Bastet, protectrice du foyer, de la joie, et — Théo marqua une pause pour l'effet — des chats eux-mêmes.</w:t>
      </w:r>
    </w:p>
    <w:p>
      <w:pPr>
        <w:spacing w:after="160"/>
        <w:ind w:firstLine="317"/>
        <w:jc w:val="both"/>
      </w:pPr>
      <w:r>
        <w:rPr>
          <w:rFonts w:ascii="Georgia" w:hAnsi="Georgia"/>
          <w:sz w:val="23"/>
        </w:rPr>
        <w:t>Un murmure d'émerveillement parcourut la foule. Des flashs crépitèrent. Le journaliste de La Voix de la Loire griffonnait frénétiquement dans son carnet.</w:t>
      </w:r>
    </w:p>
    <w:p>
      <w:pPr>
        <w:spacing w:after="160"/>
        <w:ind w:firstLine="317"/>
        <w:jc w:val="both"/>
      </w:pPr>
      <w:r>
        <w:rPr>
          <w:rFonts w:ascii="Georgia" w:hAnsi="Georgia"/>
          <w:sz w:val="23"/>
        </w:rPr>
        <w:t>Mme Bamba se pencha alors sur la caisse et souleva, avec des gants blancs et une délicatesse presque religieuse, un second objet resté dans le fond : un fragment de bandelette, plus large et plus long que les autres, séparé du corps de la momie, couvert sur toute sa longueur de petits dessins ordonnés en colonnes — des oiseaux, des yeux, des serpents ondulés, des formes géométriques.</w:t>
      </w:r>
    </w:p>
    <w:p>
      <w:pPr>
        <w:spacing w:after="160"/>
        <w:ind w:firstLine="317"/>
        <w:jc w:val="both"/>
      </w:pPr>
      <w:r>
        <w:rPr>
          <w:rFonts w:ascii="Georgia" w:hAnsi="Georgia"/>
          <w:sz w:val="23"/>
        </w:rPr>
        <w:t>— Et ceci, dit-elle, est ce qui rend cette découverte particulièrement intéressante pour nos chercheurs. Un fragment couvert de hiéroglyphes, trouvé enroulé séparément autour du corps de la momie, presque comme une lettre glissée dans une enveloppe. Nous n'avons pas encore eu le temps de le traduire entièrement.</w:t>
      </w:r>
    </w:p>
    <w:p>
      <w:pPr>
        <w:spacing w:after="160"/>
        <w:ind w:firstLine="317"/>
        <w:jc w:val="both"/>
      </w:pPr>
      <w:r>
        <w:rPr>
          <w:rFonts w:ascii="Georgia" w:hAnsi="Georgia"/>
          <w:sz w:val="23"/>
        </w:rPr>
        <w:t>— C'est écrit sur son tombeau, à ce jeune pharaon ? lança une voix dans la foule, mi-rieuse, mi-sérieuse. Genre une malédiction ?</w:t>
      </w:r>
    </w:p>
    <w:p>
      <w:pPr>
        <w:spacing w:after="160"/>
        <w:ind w:firstLine="317"/>
        <w:jc w:val="both"/>
      </w:pPr>
      <w:r>
        <w:rPr>
          <w:rFonts w:ascii="Georgia" w:hAnsi="Georgia"/>
          <w:sz w:val="23"/>
        </w:rPr>
        <w:t>— C'est pas un pharaon, c'est un chat, corrigea aussitôt un enfant au premier rang, mais personne ne l'écouta : le mot « pharaon » venait déjà de se répandre dans la salle plus vite que n'importe quelle correction, sautant d'une conversation à l'autre, gagnant à chaque fois un peu plus de certitude qu'il n'en avait au départ.</w:t>
      </w:r>
    </w:p>
    <w:p>
      <w:pPr>
        <w:spacing w:after="160"/>
        <w:ind w:firstLine="317"/>
        <w:jc w:val="both"/>
      </w:pPr>
      <w:r>
        <w:rPr>
          <w:rFonts w:ascii="Georgia" w:hAnsi="Georgia"/>
          <w:sz w:val="23"/>
        </w:rPr>
        <w:t>Quelques rires. Théo leva les mains en un geste apaisant, amusé.</w:t>
      </w:r>
    </w:p>
    <w:p>
      <w:pPr>
        <w:spacing w:after="160"/>
        <w:ind w:firstLine="317"/>
        <w:jc w:val="both"/>
      </w:pPr>
      <w:r>
        <w:rPr>
          <w:rFonts w:ascii="Georgia" w:hAnsi="Georgia"/>
          <w:sz w:val="23"/>
        </w:rPr>
        <w:t>— Les malédictions de momies, mesdames et messieurs, sont surtout une invention des films et des romans du vingtième siècle. En trois mille ans, je peux vous assurer qu'aucun archéologue de ma connaissance n'a jamais...</w:t>
      </w:r>
    </w:p>
    <w:p>
      <w:pPr>
        <w:spacing w:after="160"/>
        <w:ind w:firstLine="317"/>
        <w:jc w:val="both"/>
      </w:pPr>
      <w:r>
        <w:rPr>
          <w:rFonts w:ascii="Georgia" w:hAnsi="Georgia"/>
          <w:sz w:val="23"/>
        </w:rPr>
        <w:t>Les lumières s'éteignirent.</w:t>
      </w:r>
    </w:p>
    <w:p>
      <w:pPr>
        <w:spacing w:after="160"/>
        <w:ind w:firstLine="317"/>
        <w:jc w:val="both"/>
      </w:pPr>
      <w:r>
        <w:rPr>
          <w:rFonts w:ascii="Georgia" w:hAnsi="Georgia"/>
          <w:sz w:val="23"/>
        </w:rPr>
        <w:t>Toutes en même temps, dans un claquement sec, plongeant la grande salle dans une obscurité totale, à peine trouée par la lumière du jour qui filtrait faiblement derrière les rideaux fermés pour protéger les objets. Il y eut un cri, puis un autre, un bruit de chaise renversée, quelqu'un qui riait nerveusement, quelqu'un d'autre qui disait « c'est bon, c'est bon, c'est juste les plombs ».</w:t>
      </w:r>
    </w:p>
    <w:p>
      <w:pPr>
        <w:spacing w:after="160"/>
        <w:ind w:firstLine="317"/>
        <w:jc w:val="both"/>
      </w:pPr>
      <w:r>
        <w:rPr>
          <w:rFonts w:ascii="Georgia" w:hAnsi="Georgia"/>
          <w:sz w:val="23"/>
        </w:rPr>
        <w:t>Souly sentit monter cette panique familière et détestée, celle qui arrivait chaque fois que le noir tombait trop vite, trop complètement — mais il serra les dents, respira, et compta. Un. Deux. Trois. Quatre. Cinq. À huit, une lumière de secours orangée s'alluma au-dessus de la sortie de secours, suffisante pour distinguer les silhouettes, et quelques secondes plus tard, les plafonniers principaux revinrent, clignotèrent deux fois, puis se stabilisèrent.</w:t>
      </w:r>
    </w:p>
    <w:p>
      <w:pPr>
        <w:spacing w:after="160"/>
        <w:ind w:firstLine="317"/>
        <w:jc w:val="both"/>
      </w:pPr>
      <w:r>
        <w:rPr>
          <w:rFonts w:ascii="Georgia" w:hAnsi="Georgia"/>
          <w:sz w:val="23"/>
        </w:rPr>
        <w:t>La foule applaudit avec le soulagement gêné de gens qui avaient eu un peu plus peur qu'ils ne voulaient l'admettre.</w:t>
      </w:r>
    </w:p>
    <w:p>
      <w:pPr>
        <w:spacing w:after="160"/>
        <w:ind w:firstLine="317"/>
        <w:jc w:val="both"/>
      </w:pPr>
      <w:r>
        <w:rPr>
          <w:rFonts w:ascii="Georgia" w:hAnsi="Georgia"/>
          <w:sz w:val="23"/>
        </w:rPr>
        <w:t>— Un court-circuit, probablement, dit Mme Bamba d'une voix qu'elle voulait ferme mais dont la main, posée sur le rebord de la vitrine, tremblait légèrement. Le bâtiment est vieux, l'installation électrique aussi. Rien d'inquiétant.</w:t>
      </w:r>
    </w:p>
    <w:p>
      <w:pPr>
        <w:spacing w:after="160"/>
        <w:ind w:firstLine="317"/>
        <w:jc w:val="both"/>
      </w:pPr>
      <w:r>
        <w:rPr>
          <w:rFonts w:ascii="Georgia" w:hAnsi="Georgia"/>
          <w:sz w:val="23"/>
        </w:rPr>
        <w:t>— C'est exactement ce que dirait quelqu'un qui essaie de cacher une malédiction, chuchota Max Ferron à l'oreille de Souly. Il n'y croyait visiblement pas lui-même, mais trouvait la phrase trop bonne pour ne pas la dire.</w:t>
      </w:r>
    </w:p>
    <w:p>
      <w:pPr>
        <w:spacing w:after="160"/>
        <w:ind w:firstLine="317"/>
        <w:jc w:val="both"/>
      </w:pPr>
      <w:r>
        <w:rPr>
          <w:rFonts w:ascii="Georgia" w:hAnsi="Georgia"/>
          <w:sz w:val="23"/>
        </w:rPr>
        <w:t>— C'est exactement ce que dirait quelqu'un qui a raison à propos d'un court-circuit, répondit Souly.</w:t>
      </w:r>
    </w:p>
    <w:p>
      <w:pPr>
        <w:spacing w:after="160"/>
        <w:ind w:firstLine="317"/>
        <w:jc w:val="both"/>
      </w:pPr>
      <w:r>
        <w:rPr>
          <w:rFonts w:ascii="Georgia" w:hAnsi="Georgia"/>
          <w:sz w:val="23"/>
        </w:rPr>
        <w:t>— T'es pas marrant.</w:t>
      </w:r>
    </w:p>
    <w:p>
      <w:pPr>
        <w:spacing w:after="160"/>
        <w:ind w:firstLine="317"/>
        <w:jc w:val="both"/>
      </w:pPr>
      <w:r>
        <w:rPr>
          <w:rFonts w:ascii="Georgia" w:hAnsi="Georgia"/>
          <w:sz w:val="23"/>
        </w:rPr>
        <w:t>— Je suis précis. C'est différent.</w:t>
      </w:r>
    </w:p>
    <w:p>
      <w:pPr>
        <w:spacing w:after="160"/>
        <w:ind w:firstLine="317"/>
        <w:jc w:val="both"/>
      </w:pPr>
      <w:r>
        <w:rPr>
          <w:rFonts w:ascii="Georgia" w:hAnsi="Georgia"/>
          <w:sz w:val="23"/>
        </w:rPr>
        <w:t>Sofia, elle, n'écoutait déjà plus. Elle s'était approchée le plus près possible de la vitrine — Mme Bamba n'avait pas eu le temps de la refermer complètement — et dévorait des yeux le fragment de bandelette couvert de hiéroglyphes, exactement comme elle examinait d'habitude ses cailloux les plus prometteurs.</w:t>
      </w:r>
    </w:p>
    <w:p>
      <w:pPr>
        <w:spacing w:after="160"/>
        <w:ind w:firstLine="317"/>
        <w:jc w:val="both"/>
      </w:pPr>
      <w:r>
        <w:rPr>
          <w:rFonts w:ascii="Georgia" w:hAnsi="Georgia"/>
          <w:sz w:val="23"/>
        </w:rPr>
        <w:t>— Souly, viens voir, dit-elle sans détacher les yeux du fragment.</w:t>
      </w:r>
    </w:p>
    <w:p>
      <w:pPr>
        <w:spacing w:after="160"/>
        <w:ind w:firstLine="317"/>
        <w:jc w:val="both"/>
      </w:pPr>
      <w:r>
        <w:rPr>
          <w:rFonts w:ascii="Georgia" w:hAnsi="Georgia"/>
          <w:sz w:val="23"/>
        </w:rPr>
        <w:t>— Quoi.</w:t>
      </w:r>
    </w:p>
    <w:p>
      <w:pPr>
        <w:spacing w:after="160"/>
        <w:ind w:firstLine="317"/>
        <w:jc w:val="both"/>
      </w:pPr>
      <w:r>
        <w:rPr>
          <w:rFonts w:ascii="Georgia" w:hAnsi="Georgia"/>
          <w:sz w:val="23"/>
        </w:rPr>
        <w:t>— Y a un dessin, là, tout au bout, qui est différent des autres. Plus petit. Un peu de travers, comme si quelqu'un l'avait ajouté après, en dépassant de la ligne.</w:t>
      </w:r>
    </w:p>
    <w:p>
      <w:pPr>
        <w:spacing w:after="160"/>
        <w:ind w:firstLine="317"/>
        <w:jc w:val="both"/>
      </w:pPr>
      <w:r>
        <w:rPr>
          <w:rFonts w:ascii="Georgia" w:hAnsi="Georgia"/>
          <w:sz w:val="23"/>
        </w:rPr>
        <w:t>Souly s'approcha. Il n'y connaissait rien en hiéroglyphes — personne dans cette salle, à part peut-être Théo et deux ou trois spécialistes venus de Paris, n'y connaissait quoi que ce soit — mais Sofia avait raison sur un point : tout au bout du fragment, après la dernière colonne bien alignée de symboles, il y avait effectivement un petit groupe de dessins plus serrés, légèrement décalés vers le bas. Une signature griffonnée après coup, au bas d'une lettre déjà terminée.</w:t>
      </w:r>
    </w:p>
    <w:p>
      <w:pPr>
        <w:spacing w:after="160"/>
        <w:ind w:firstLine="317"/>
        <w:jc w:val="both"/>
      </w:pPr>
      <w:r>
        <w:rPr>
          <w:rFonts w:ascii="Georgia" w:hAnsi="Georgia"/>
          <w:sz w:val="23"/>
        </w:rPr>
        <w:t>— C'est peut-être rien, dit Souly.</w:t>
      </w:r>
    </w:p>
    <w:p>
      <w:pPr>
        <w:spacing w:after="160"/>
        <w:ind w:firstLine="317"/>
        <w:jc w:val="both"/>
      </w:pPr>
      <w:r>
        <w:rPr>
          <w:rFonts w:ascii="Georgia" w:hAnsi="Georgia"/>
          <w:sz w:val="23"/>
        </w:rPr>
        <w:t>— Ou c'est peut-être quelque chose, dit Sofia. Personne d'autre l'a vu. Regarde, même le journaliste photographie l'autre bout.</w:t>
      </w:r>
    </w:p>
    <w:p>
      <w:pPr>
        <w:spacing w:after="160"/>
        <w:ind w:firstLine="317"/>
        <w:jc w:val="both"/>
      </w:pPr>
      <w:r>
        <w:rPr>
          <w:rFonts w:ascii="Georgia" w:hAnsi="Georgia"/>
          <w:sz w:val="23"/>
        </w:rPr>
        <w:t>Elle n'avait pas tort. Autour d'eux, l'attention générale s'était déjà déplacée vers Théo, qui répondait aux questions de la presse, vers Mme Bamba qui rassurait un groupe de parents inquiets à propos des plombs, vers Julien qui, très à l'aise, racontait à un cercle d'admirateurs comment on transportait une momie sans l'abîmer. Personne ne regardait plus vraiment la vitrine elle-même.</w:t>
      </w:r>
    </w:p>
    <w:p>
      <w:pPr>
        <w:spacing w:after="160"/>
        <w:ind w:firstLine="317"/>
        <w:jc w:val="both"/>
      </w:pPr>
      <w:r>
        <w:rPr>
          <w:rFonts w:ascii="Georgia" w:hAnsi="Georgia"/>
          <w:sz w:val="23"/>
        </w:rPr>
        <w:t>Sauf Sofia. Et maintenant Souly.</w:t>
      </w:r>
    </w:p>
    <w:p>
      <w:pPr>
        <w:spacing w:after="160"/>
        <w:ind w:firstLine="317"/>
        <w:jc w:val="both"/>
      </w:pPr>
      <w:r>
        <w:rPr>
          <w:rFonts w:ascii="Georgia" w:hAnsi="Georgia"/>
          <w:sz w:val="23"/>
        </w:rPr>
        <w:t>— On devrait le dire à Théo, dit Souly.</w:t>
      </w:r>
    </w:p>
    <w:p>
      <w:pPr>
        <w:spacing w:after="160"/>
        <w:ind w:firstLine="317"/>
        <w:jc w:val="both"/>
      </w:pPr>
      <w:r>
        <w:rPr>
          <w:rFonts w:ascii="Georgia" w:hAnsi="Georgia"/>
          <w:sz w:val="23"/>
        </w:rPr>
        <w:t>— On lui dira. Mais d'abord, dit Sofia en sortant discrètement son téléphone à écran fissuré — celui que leurs parents lui avaient donné « seulement pour les urgences », une règle que Sofia interprétait de façon extrêmement large —, je prends une photo. Pour le Carnet des Preuves.</w:t>
      </w:r>
    </w:p>
    <w:p>
      <w:pPr>
        <w:spacing w:after="160"/>
        <w:ind w:firstLine="317"/>
        <w:jc w:val="both"/>
      </w:pPr>
      <w:r>
        <w:rPr>
          <w:rFonts w:ascii="Georgia" w:hAnsi="Georgia"/>
          <w:sz w:val="23"/>
        </w:rPr>
        <w:t>— C'est mon carnet.</w:t>
      </w:r>
    </w:p>
    <w:p>
      <w:pPr>
        <w:spacing w:after="160"/>
        <w:ind w:firstLine="317"/>
        <w:jc w:val="both"/>
      </w:pPr>
      <w:r>
        <w:rPr>
          <w:rFonts w:ascii="Georgia" w:hAnsi="Georgia"/>
          <w:sz w:val="23"/>
        </w:rPr>
        <w:t>— C'est notre enquête, si t'es d'accord.</w:t>
      </w:r>
    </w:p>
    <w:p>
      <w:pPr>
        <w:spacing w:after="160"/>
        <w:ind w:firstLine="317"/>
        <w:jc w:val="both"/>
      </w:pPr>
      <w:r>
        <w:rPr>
          <w:rFonts w:ascii="Georgia" w:hAnsi="Georgia"/>
          <w:sz w:val="23"/>
        </w:rPr>
        <w:t>Souly hésita une demi-seconde. Une seule. Puis il sortit son propre carnet, l'ouvrit à une page vierge, et écrivit en haut, en lettres appliquées : « Chapitre 1 : l'inscription bizarre. » Il barra aussitôt « Chapitre 1 » et écrivit « Indice n° 1 », parce que ça sonnait plus sérieux, plus professionnel, plus digne d'un Carnet des Preuves.</w:t>
      </w:r>
    </w:p>
    <w:p>
      <w:pPr>
        <w:spacing w:before="200" w:after="200"/>
        <w:jc w:val="center"/>
      </w:pPr>
      <w:r>
        <w:rPr>
          <w:color w:val="B8860B"/>
          <w:sz w:val="22"/>
        </w:rPr>
        <w:t>• • •</w:t>
      </w:r>
    </w:p>
    <w:p>
      <w:pPr>
        <w:spacing w:after="160"/>
        <w:jc w:val="both"/>
      </w:pPr>
      <w:r>
        <w:rPr>
          <w:rFonts w:ascii="Georgia" w:hAnsi="Georgia"/>
          <w:sz w:val="23"/>
        </w:rPr>
        <w:t>Quand la foule commença enfin à se disperser — les uns pour aller déjeuner, les autres pour aller raconter l'histoire du court-circuit à qui voulait l'entendre, en l'enjolivant un peu plus à chaque fois —, Théo s'approcha de la vitrine pour la refermer correctement lui-même, avec Mme Bamba qui lui tendait les outils comme une infirmière tend des instruments à un chirurgien.</w:t>
      </w:r>
    </w:p>
    <w:p>
      <w:pPr>
        <w:spacing w:after="160"/>
        <w:ind w:firstLine="317"/>
        <w:jc w:val="both"/>
      </w:pPr>
      <w:r>
        <w:rPr>
          <w:rFonts w:ascii="Georgia" w:hAnsi="Georgia"/>
          <w:sz w:val="23"/>
        </w:rPr>
        <w:t>— Théo, dit Sofia en tirant sur la manche de son gilet à mille poches. Regarde. Au bout de la bandelette. Il y a un truc en plus.</w:t>
      </w:r>
    </w:p>
    <w:p>
      <w:pPr>
        <w:spacing w:after="160"/>
        <w:ind w:firstLine="317"/>
        <w:jc w:val="both"/>
      </w:pPr>
      <w:r>
        <w:rPr>
          <w:rFonts w:ascii="Georgia" w:hAnsi="Georgia"/>
          <w:sz w:val="23"/>
        </w:rPr>
        <w:t>Théo se pencha, remonta ses lunettes sur son nez, et observa longuement l'endroit que Sofia lui montrait du doigt sans le toucher — elle avait bien retenu la consigne de ne jamais toucher les objets, répétée cinq fois par Mme Bamba avant même l'ouverture de la caisse.</w:t>
      </w:r>
    </w:p>
    <w:p>
      <w:pPr>
        <w:spacing w:after="160"/>
        <w:ind w:firstLine="317"/>
        <w:jc w:val="both"/>
      </w:pPr>
      <w:r>
        <w:rPr>
          <w:rFonts w:ascii="Georgia" w:hAnsi="Georgia"/>
          <w:sz w:val="23"/>
        </w:rPr>
        <w:t>— Tiens, dit-il après un moment, en fronçant les sourcils d'une façon que Souly ne lui avait encore jamais vue, une façon concentrée, presque inquiète. Tu as l'œil, ma grande. Ce petit groupe de signes n'est pas de la même main que le reste du texte. Le tracé est plus rapide, moins soigné. On dirait un ajout tardif.</w:t>
      </w:r>
    </w:p>
    <w:p>
      <w:pPr>
        <w:spacing w:after="160"/>
        <w:ind w:firstLine="317"/>
        <w:jc w:val="both"/>
      </w:pPr>
      <w:r>
        <w:rPr>
          <w:rFonts w:ascii="Georgia" w:hAnsi="Georgia"/>
          <w:sz w:val="23"/>
        </w:rPr>
        <w:t>— Un ajout de qui ? demanda Souly.</w:t>
      </w:r>
    </w:p>
    <w:p>
      <w:pPr>
        <w:spacing w:after="160"/>
        <w:ind w:firstLine="317"/>
        <w:jc w:val="both"/>
      </w:pPr>
      <w:r>
        <w:rPr>
          <w:rFonts w:ascii="Georgia" w:hAnsi="Georgia"/>
          <w:sz w:val="23"/>
        </w:rPr>
        <w:t>— Ça, dit Théo en se redressant, c'est exactement la question à un million d'euros. Le texte principal, sur le reste de la bandelette, ressemble à une formule funéraire classique, le genre qu'on retrouve sur des dizaines d'objets de cette époque. Mais ce petit ajout, à la fin... je ne l'ai pas encore déchiffré. Il faudrait que je le photographie sous tous les angles, que je le compare à mes tables de signes.</w:t>
      </w:r>
    </w:p>
    <w:p>
      <w:pPr>
        <w:spacing w:after="160"/>
        <w:ind w:firstLine="317"/>
        <w:jc w:val="both"/>
      </w:pPr>
      <w:r>
        <w:rPr>
          <w:rFonts w:ascii="Georgia" w:hAnsi="Georgia"/>
          <w:sz w:val="23"/>
        </w:rPr>
        <w:t>— On peut t'aider, proposa aussitôt Sofia.</w:t>
      </w:r>
    </w:p>
    <w:p>
      <w:pPr>
        <w:spacing w:after="160"/>
        <w:ind w:firstLine="317"/>
        <w:jc w:val="both"/>
      </w:pPr>
      <w:r>
        <w:rPr>
          <w:rFonts w:ascii="Georgia" w:hAnsi="Georgia"/>
          <w:sz w:val="23"/>
        </w:rPr>
        <w:t>— Vous avez huit et douze ans.</w:t>
      </w:r>
    </w:p>
    <w:p>
      <w:pPr>
        <w:spacing w:after="160"/>
        <w:ind w:firstLine="317"/>
        <w:jc w:val="both"/>
      </w:pPr>
      <w:r>
        <w:rPr>
          <w:rFonts w:ascii="Georgia" w:hAnsi="Georgia"/>
          <w:sz w:val="23"/>
        </w:rPr>
        <w:t>— Et alors ? dit Sofia. Champollion, il avait quel âge quand il a commencé à s'intéresser à l'Égypte ?</w:t>
      </w:r>
    </w:p>
    <w:p>
      <w:pPr>
        <w:spacing w:after="160"/>
        <w:ind w:firstLine="317"/>
        <w:jc w:val="both"/>
      </w:pPr>
      <w:r>
        <w:rPr>
          <w:rFonts w:ascii="Georgia" w:hAnsi="Georgia"/>
          <w:sz w:val="23"/>
        </w:rPr>
        <w:t>Théo la regarda avec la surprise ravie de quelqu'un à qui on vient de servir sa propre carte au moment où il s'y attendait le moins.</w:t>
      </w:r>
    </w:p>
    <w:p>
      <w:pPr>
        <w:spacing w:after="160"/>
        <w:ind w:firstLine="317"/>
        <w:jc w:val="both"/>
      </w:pPr>
      <w:r>
        <w:rPr>
          <w:rFonts w:ascii="Georgia" w:hAnsi="Georgia"/>
          <w:sz w:val="23"/>
        </w:rPr>
        <w:t>— Onze ans, admit-il. Comment tu sais ça ?</w:t>
      </w:r>
    </w:p>
    <w:p>
      <w:pPr>
        <w:spacing w:after="160"/>
        <w:ind w:firstLine="317"/>
        <w:jc w:val="both"/>
      </w:pPr>
      <w:r>
        <w:rPr>
          <w:rFonts w:ascii="Georgia" w:hAnsi="Georgia"/>
          <w:sz w:val="23"/>
        </w:rPr>
        <w:t>— Je sais pas, dit Sofia avec un haussement d'épaules parfaitement sincère. Je l'ai deviné. Ça sonnait juste.</w:t>
      </w:r>
    </w:p>
    <w:p>
      <w:pPr>
        <w:spacing w:after="160"/>
        <w:ind w:firstLine="317"/>
        <w:jc w:val="both"/>
      </w:pPr>
      <w:r>
        <w:rPr>
          <w:rFonts w:ascii="Georgia" w:hAnsi="Georgia"/>
          <w:sz w:val="23"/>
        </w:rPr>
        <w:t>— Elle devine beaucoup de choses, confirma Souly, qui commençait à s'habituer à ce que sa petite sœur ait raison sur des sujets qu'elle n'avait, en théorie, aucune raison de connaître.</w:t>
      </w:r>
    </w:p>
    <w:p>
      <w:pPr>
        <w:spacing w:after="160"/>
        <w:ind w:firstLine="317"/>
        <w:jc w:val="both"/>
      </w:pPr>
      <w:r>
        <w:rPr>
          <w:rFonts w:ascii="Georgia" w:hAnsi="Georgia"/>
          <w:sz w:val="23"/>
        </w:rPr>
        <w:t>Théo éclata de rire, un rire franc qui attira quelques regards amusés depuis l'autre bout de la salle.</w:t>
      </w:r>
    </w:p>
    <w:p>
      <w:pPr>
        <w:spacing w:after="160"/>
        <w:ind w:firstLine="317"/>
        <w:jc w:val="both"/>
      </w:pPr>
      <w:r>
        <w:rPr>
          <w:rFonts w:ascii="Georgia" w:hAnsi="Georgia"/>
          <w:sz w:val="23"/>
        </w:rPr>
        <w:t>— Très bien. Venez au musée demain soir, après la fermeture. Mme Bamba m'a demandé un coup de main pour cataloguer le reste du contenu de la réserve avant l'inauguration officielle de vendredi, et je pense que deux paires d'yeux supplémentaires — même de huit et douze ans — ne seront pas de trop. Je vous montrerai comment on commence à apprendre les hiéroglyphes, si ça vous tente toujours demain.</w:t>
      </w:r>
    </w:p>
    <w:p>
      <w:pPr>
        <w:spacing w:after="160"/>
        <w:ind w:firstLine="317"/>
        <w:jc w:val="both"/>
      </w:pPr>
      <w:r>
        <w:rPr>
          <w:rFonts w:ascii="Georgia" w:hAnsi="Georgia"/>
          <w:sz w:val="23"/>
        </w:rPr>
        <w:t>— ATTENDS, SÉRIEUX ? cria Sofia, si fort qu'un monsieur âgé sursauta près de la sortie de secours et faillit lâcher sa canne.</w:t>
      </w:r>
    </w:p>
    <w:p>
      <w:pPr>
        <w:spacing w:after="160"/>
        <w:ind w:firstLine="317"/>
        <w:jc w:val="both"/>
      </w:pPr>
      <w:r>
        <w:rPr>
          <w:rFonts w:ascii="Georgia" w:hAnsi="Georgia"/>
          <w:sz w:val="23"/>
        </w:rPr>
        <w:t>— Sérieux, confirma Théo. Mais on chuchote dans un musée, Sofia. Toujours.</w:t>
      </w:r>
    </w:p>
    <w:p>
      <w:pPr>
        <w:spacing w:before="200" w:after="200"/>
        <w:jc w:val="center"/>
      </w:pPr>
      <w:r>
        <w:rPr>
          <w:color w:val="B8860B"/>
          <w:sz w:val="22"/>
        </w:rPr>
        <w:t>• • •</w:t>
      </w:r>
    </w:p>
    <w:p>
      <w:pPr>
        <w:spacing w:after="160"/>
        <w:jc w:val="both"/>
      </w:pPr>
      <w:r>
        <w:rPr>
          <w:rFonts w:ascii="Georgia" w:hAnsi="Georgia"/>
          <w:sz w:val="23"/>
        </w:rPr>
        <w:t>Sur le chemin du retour, Bellerive-sur-Loire bruissait déjà de la nouvelle. Devant la boulangerie, deux dames discutaient à voix haute en tenant leurs baguettes comme des épées, l'une affirmant avoir « senti un courant d'air glacé » pile au moment de la coupure de courant, l'autre renchérissant qu'elle avait « toujours dit que ces vieilles pierres égyptiennes, ça ne portait pas chance ». Ni l'une ni l'autre n'avait assisté à la cérémonie, ce qui ne les empêchait absolument pas d'avoir un avis très ferme sur la question.</w:t>
      </w:r>
    </w:p>
    <w:p>
      <w:pPr>
        <w:spacing w:after="160"/>
        <w:ind w:firstLine="317"/>
        <w:jc w:val="both"/>
      </w:pPr>
      <w:r>
        <w:rPr>
          <w:rFonts w:ascii="Georgia" w:hAnsi="Georgia"/>
          <w:sz w:val="23"/>
        </w:rPr>
        <w:t>— C'est fou comme les gens inventent vite, remarqua Souly.</w:t>
      </w:r>
    </w:p>
    <w:p>
      <w:pPr>
        <w:spacing w:after="160"/>
        <w:ind w:firstLine="317"/>
        <w:jc w:val="both"/>
      </w:pPr>
      <w:r>
        <w:rPr>
          <w:rFonts w:ascii="Georgia" w:hAnsi="Georgia"/>
          <w:sz w:val="23"/>
        </w:rPr>
        <w:t>— C'est fou comme les gens ADORENT avoir peur, corrigea Mamie Rose, qui les avait rejoints après la cérémonie et marchait maintenant entre ses deux petits-enfants, un sac de courses dans chaque main. Avoir peur d'une malédiction, c'est beaucoup plus amusant que d'avoir peur de sa facture d'électricité. Ça ne coûte rien et ça fait de meilleures histoires à raconter au dîner.</w:t>
      </w:r>
    </w:p>
    <w:p>
      <w:pPr>
        <w:spacing w:after="160"/>
        <w:ind w:firstLine="317"/>
        <w:jc w:val="both"/>
      </w:pPr>
      <w:r>
        <w:rPr>
          <w:rFonts w:ascii="Georgia" w:hAnsi="Georgia"/>
          <w:sz w:val="23"/>
        </w:rPr>
        <w:t>Max Ferron les rattrapa devant chez le marchand de farces et attrapes, son appareil photo toujours pendu au cou, l'air un peu moins sûr de lui que le matin même.</w:t>
      </w:r>
    </w:p>
    <w:p>
      <w:pPr>
        <w:spacing w:after="160"/>
        <w:ind w:firstLine="317"/>
        <w:jc w:val="both"/>
      </w:pPr>
      <w:r>
        <w:rPr>
          <w:rFonts w:ascii="Georgia" w:hAnsi="Georgia"/>
          <w:sz w:val="23"/>
        </w:rPr>
        <w:t>— J'ai pris genre trente photos pendant la coupure de courant, annonça-t-il en faisant défiler l'écran de son appareil. Regardez, ça pourrait prouver un truc paranormal.</w:t>
      </w:r>
    </w:p>
    <w:p>
      <w:pPr>
        <w:spacing w:after="160"/>
        <w:ind w:firstLine="317"/>
        <w:jc w:val="both"/>
      </w:pPr>
      <w:r>
        <w:rPr>
          <w:rFonts w:ascii="Georgia" w:hAnsi="Georgia"/>
          <w:sz w:val="23"/>
        </w:rPr>
        <w:t>Il leur montra fièrement l'écran. Les trente photos étaient toutes exactement identiques : un rectangle noir uniforme, avec, sur deux ou trois d'entre elles, un petit reflet flou dans un coin qui ressemblait, au mieux, à un doigt posé par erreur devant l'objectif.</w:t>
      </w:r>
    </w:p>
    <w:p>
      <w:pPr>
        <w:spacing w:after="160"/>
        <w:ind w:firstLine="317"/>
        <w:jc w:val="both"/>
      </w:pPr>
      <w:r>
        <w:rPr>
          <w:rFonts w:ascii="Georgia" w:hAnsi="Georgia"/>
          <w:sz w:val="23"/>
        </w:rPr>
        <w:t>— C'est ton pouce, dit Sofia.</w:t>
      </w:r>
    </w:p>
    <w:p>
      <w:pPr>
        <w:spacing w:after="160"/>
        <w:ind w:firstLine="317"/>
        <w:jc w:val="both"/>
      </w:pPr>
      <w:r>
        <w:rPr>
          <w:rFonts w:ascii="Georgia" w:hAnsi="Georgia"/>
          <w:sz w:val="23"/>
        </w:rPr>
        <w:t>— C'est peut-être mon pouce, admit Max après un silence digne, ou c'est peut-être une présence surnaturelle qui ressemble beaucoup à un pouce.</w:t>
      </w:r>
    </w:p>
    <w:p>
      <w:pPr>
        <w:spacing w:after="160"/>
        <w:ind w:firstLine="317"/>
        <w:jc w:val="both"/>
      </w:pPr>
      <w:r>
        <w:rPr>
          <w:rFonts w:ascii="Georgia" w:hAnsi="Georgia"/>
          <w:sz w:val="23"/>
        </w:rPr>
        <w:t>— C'est ton pouce, répéta Souly.</w:t>
      </w:r>
    </w:p>
    <w:p>
      <w:pPr>
        <w:spacing w:after="160"/>
        <w:ind w:firstLine="317"/>
        <w:jc w:val="both"/>
      </w:pPr>
      <w:r>
        <w:rPr>
          <w:rFonts w:ascii="Georgia" w:hAnsi="Georgia"/>
          <w:sz w:val="23"/>
        </w:rPr>
        <w:t>Max rangea son appareil avec un mouvement d'épaules qui essayait de faire croire que ça ne le vexait pas du tout, puis, changeant complètement de sujet avec l'aisance d'un garçon habitué à ne jamais rester longtemps en position de faiblesse, il ajouta :</w:t>
      </w:r>
    </w:p>
    <w:p>
      <w:pPr>
        <w:spacing w:after="160"/>
        <w:ind w:firstLine="317"/>
        <w:jc w:val="both"/>
      </w:pPr>
      <w:r>
        <w:rPr>
          <w:rFonts w:ascii="Georgia" w:hAnsi="Georgia"/>
          <w:sz w:val="23"/>
        </w:rPr>
        <w:t>— De toute façon, mon père dit que c'est sûrement Vasploix qui a bricolé les plombs.</w:t>
      </w:r>
    </w:p>
    <w:p>
      <w:pPr>
        <w:spacing w:after="160"/>
        <w:ind w:firstLine="317"/>
        <w:jc w:val="both"/>
      </w:pPr>
      <w:r>
        <w:rPr>
          <w:rFonts w:ascii="Georgia" w:hAnsi="Georgia"/>
          <w:sz w:val="23"/>
        </w:rPr>
        <w:t>— C'est qui, Vasploix ? demanda Sofia.</w:t>
      </w:r>
    </w:p>
    <w:p>
      <w:pPr>
        <w:spacing w:after="160"/>
        <w:ind w:firstLine="317"/>
        <w:jc w:val="both"/>
      </w:pPr>
      <w:r>
        <w:rPr>
          <w:rFonts w:ascii="Georgia" w:hAnsi="Georgia"/>
          <w:sz w:val="23"/>
        </w:rPr>
        <w:t>— Un collectionneur. Il achète des trucs anciens dans le monde entier, super cher, et il traîne en ville depuis deux jours à poser des questions bizarres sur l'exposition. Mon père dit qu'il a une tête à vouloir voler quelque chose.</w:t>
      </w:r>
    </w:p>
    <w:p>
      <w:pPr>
        <w:spacing w:after="160"/>
        <w:ind w:firstLine="317"/>
        <w:jc w:val="both"/>
      </w:pPr>
      <w:r>
        <w:rPr>
          <w:rFonts w:ascii="Georgia" w:hAnsi="Georgia"/>
          <w:sz w:val="23"/>
        </w:rPr>
        <w:t>— Ton père dit beaucoup de choses, remarqua Souly, qui commençait à se dire que dans cette ville, tout le monde semblait avoir une théorie, et que très peu de ces théories reposaient sur autre chose que des impressions.</w:t>
      </w:r>
    </w:p>
    <w:p>
      <w:pPr>
        <w:spacing w:after="160"/>
        <w:ind w:firstLine="317"/>
        <w:jc w:val="both"/>
      </w:pPr>
      <w:r>
        <w:rPr>
          <w:rFonts w:ascii="Georgia" w:hAnsi="Georgia"/>
          <w:sz w:val="23"/>
        </w:rPr>
        <w:t>Il nota quand même le nom dans son carnet, à toutes fins utiles, juste en dessous de « Indice n° 1 ». « Vasploix — collectionneur — pose des questions. » Une note sans conclusion, décida-t-il. Un vrai enquêteur savait garder ce genre de piste de côté, sans se précipiter, en attendant de voir si elle trouvait sa place dans le reste de l'histoire.</w:t>
      </w:r>
    </w:p>
    <w:p>
      <w:pPr>
        <w:spacing w:after="160"/>
        <w:ind w:firstLine="317"/>
        <w:jc w:val="both"/>
      </w:pPr>
      <w:r>
        <w:rPr>
          <w:rFonts w:ascii="Georgia" w:hAnsi="Georgia"/>
          <w:sz w:val="23"/>
        </w:rPr>
        <w:t>Sofia, elle, pensait déjà à autre chose. Pendant la panne, dans la bousculade générale, elle avait remarqué une silhouette qui ne s'était pas cognée dans les tables ni mise à crier comme tout le monde — quelqu'un qui s'était simplement écarté du groupe, tranquillement, comme s'il connaissait la salle par cœur même sans lumière, avant de revenir se mêler aux invités quelques instants plus tard. Elle n'aurait pas su dire qui. Il y avait trop de monde, trop de costumes, trop de bousculade pour être certaine de quoi que ce soit.</w:t>
      </w:r>
    </w:p>
    <w:p>
      <w:pPr>
        <w:spacing w:after="160"/>
        <w:ind w:firstLine="317"/>
        <w:jc w:val="both"/>
      </w:pPr>
      <w:r>
        <w:rPr>
          <w:rFonts w:ascii="Georgia" w:hAnsi="Georgia"/>
          <w:sz w:val="23"/>
        </w:rPr>
        <w:t>— Souly, dit-elle. Il y avait quelqu'un qui n'avait pas peur du noir, tout à l'heure. Je sais pas qui. Mais il savait où il allait.</w:t>
      </w:r>
    </w:p>
    <w:p>
      <w:pPr>
        <w:spacing w:after="160"/>
        <w:ind w:firstLine="317"/>
        <w:jc w:val="both"/>
      </w:pPr>
      <w:r>
        <w:rPr>
          <w:rFonts w:ascii="Georgia" w:hAnsi="Georgia"/>
          <w:sz w:val="23"/>
        </w:rPr>
        <w:t>— Plein de gens travaillent ici, dit Souly. Ça pourrait être n'importe qui.</w:t>
      </w:r>
    </w:p>
    <w:p>
      <w:pPr>
        <w:spacing w:after="160"/>
        <w:ind w:firstLine="317"/>
        <w:jc w:val="both"/>
      </w:pPr>
      <w:r>
        <w:rPr>
          <w:rFonts w:ascii="Georgia" w:hAnsi="Georgia"/>
          <w:sz w:val="23"/>
        </w:rPr>
        <w:t>— Ouais, dit Sofia, pas très convaincue. N'importe qui.</w:t>
      </w:r>
    </w:p>
    <w:p>
      <w:pPr>
        <w:spacing w:after="160"/>
        <w:ind w:firstLine="317"/>
        <w:jc w:val="both"/>
      </w:pPr>
      <w:r>
        <w:rPr>
          <w:rFonts w:ascii="Georgia" w:hAnsi="Georgia"/>
          <w:sz w:val="23"/>
        </w:rPr>
        <w:t>Elle ajouta quand même la phrase, mot pour mot, tout en bas d'une page de son propre carnet, sous la photo de l'inscription. On ne sait jamais.</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3</w:t>
      </w:r>
    </w:p>
    <w:p>
      <w:pPr>
        <w:spacing w:after="360"/>
        <w:jc w:val="center"/>
      </w:pPr>
      <w:r>
        <w:rPr>
          <w:rFonts w:ascii="Georgia" w:hAnsi="Georgia"/>
          <w:b/>
          <w:color w:val="1B3A5C"/>
          <w:sz w:val="34"/>
        </w:rPr>
        <w:t>Le carnet des preuves</w:t>
      </w:r>
    </w:p>
    <w:p>
      <w:pPr>
        <w:spacing w:after="160"/>
        <w:jc w:val="both"/>
      </w:pPr>
      <w:r>
        <w:rPr>
          <w:rFonts w:ascii="Georgia" w:hAnsi="Georgia"/>
          <w:sz w:val="23"/>
        </w:rPr>
        <w:t>Le musée, une fois les visiteurs partis et les volets à moitié fermés, ressemblait à un animal endormi. Les bruits de la journée avaient disparu : plus de pas sur le parquet, plus de discussions à voix basse, plus de cliquetis d'appareils photo. Seul restait un silence épais, troublé par le tic-tac d'une vieille horloge dans le couloir et, de temps en temps, le grincement d'une latte de plancher qui se refroidissait.</w:t>
      </w:r>
    </w:p>
    <w:p>
      <w:pPr>
        <w:spacing w:after="160"/>
        <w:ind w:firstLine="317"/>
        <w:jc w:val="both"/>
      </w:pPr>
      <w:r>
        <w:rPr>
          <w:rFonts w:ascii="Georgia" w:hAnsi="Georgia"/>
          <w:sz w:val="23"/>
        </w:rPr>
        <w:t>— C'est vachement plus impressionnant sans personne dedans, chuchota Sofia.</w:t>
      </w:r>
    </w:p>
    <w:p>
      <w:pPr>
        <w:spacing w:after="160"/>
        <w:ind w:firstLine="317"/>
        <w:jc w:val="both"/>
      </w:pPr>
      <w:r>
        <w:rPr>
          <w:rFonts w:ascii="Georgia" w:hAnsi="Georgia"/>
          <w:sz w:val="23"/>
        </w:rPr>
        <w:t>— Tu peux parler normalement, dit Souly. Y a que nous, Théo et Mme Bamba.</w:t>
      </w:r>
    </w:p>
    <w:p>
      <w:pPr>
        <w:spacing w:after="160"/>
        <w:ind w:firstLine="317"/>
        <w:jc w:val="both"/>
      </w:pPr>
      <w:r>
        <w:rPr>
          <w:rFonts w:ascii="Georgia" w:hAnsi="Georgia"/>
          <w:sz w:val="23"/>
        </w:rPr>
        <w:t>— Les musées, ça donne envie de chuchoter. C'est dans le règlement invisible.</w:t>
      </w:r>
    </w:p>
    <w:p>
      <w:pPr>
        <w:spacing w:after="160"/>
        <w:ind w:firstLine="317"/>
        <w:jc w:val="both"/>
      </w:pPr>
      <w:r>
        <w:rPr>
          <w:rFonts w:ascii="Georgia" w:hAnsi="Georgia"/>
          <w:sz w:val="23"/>
        </w:rPr>
        <w:t>Ils suivirent Théo à travers la grande salle, plongée dans une pénombre douce — seules quelques lampes de sécurité restaient allumées —, jusqu'à une petite porte au fond, marquée « RÉSERVE — ACCÈS INTERDIT AU PUBLIC », que Théo ouvrit avec un trousseau de clés qui cliquetait comme un porte-clés de concierge dans un film.</w:t>
      </w:r>
    </w:p>
    <w:p>
      <w:pPr>
        <w:spacing w:after="160"/>
        <w:ind w:firstLine="317"/>
        <w:jc w:val="both"/>
      </w:pPr>
      <w:r>
        <w:rPr>
          <w:rFonts w:ascii="Georgia" w:hAnsi="Georgia"/>
          <w:sz w:val="23"/>
        </w:rPr>
        <w:t>La réserve n'avait rien à voir avec les salles d'exposition, si soigneusement éclairées et arrangées pour le public. C'était une pièce longue et étroite, bordée d'étagères métalliques jusqu'au plafond, chargées de caisses en bois, de boîtes en carton étiquetées d'une écriture serrée, de statuettes enveloppées dans du papier bulle, et d'un carton entier, dans un coin, qui semblait ne contenir que des boutons de porte anciens : vestiges d'une autre exposition, oubliée depuis longtemps.</w:t>
      </w:r>
    </w:p>
    <w:p>
      <w:pPr>
        <w:spacing w:after="160"/>
        <w:ind w:firstLine="317"/>
        <w:jc w:val="both"/>
      </w:pPr>
      <w:r>
        <w:rPr>
          <w:rFonts w:ascii="Georgia" w:hAnsi="Georgia"/>
          <w:sz w:val="23"/>
        </w:rPr>
        <w:t>— Bienvenue dans les coulisses, dit Théo en allumant une rangée de néons qui clignotèrent avant de se stabiliser. C'est ici que vit tout ce qu'on ne montre jamais au public : soit parce que c'est trop fragile, soit parce qu'on n'a pas encore eu le temps de l'étudier correctement, soit — c'est un secret de métier, ne le répétez à personne — parce qu'on a complètement oublié ce que c'est.</w:t>
      </w:r>
    </w:p>
    <w:p>
      <w:pPr>
        <w:spacing w:after="160"/>
        <w:ind w:firstLine="317"/>
        <w:jc w:val="both"/>
      </w:pPr>
      <w:r>
        <w:rPr>
          <w:rFonts w:ascii="Georgia" w:hAnsi="Georgia"/>
          <w:sz w:val="23"/>
        </w:rPr>
        <w:t>Mme Bamba était déjà là, assise à une table encombrée de fiches, un gobelet de café froid abandonné à côté d'une pile de dossiers. Elle leva les yeux, un sourire fatigué mais chaleureux aux lèvres.</w:t>
      </w:r>
    </w:p>
    <w:p>
      <w:pPr>
        <w:spacing w:after="160"/>
        <w:ind w:firstLine="317"/>
        <w:jc w:val="both"/>
      </w:pPr>
      <w:r>
        <w:rPr>
          <w:rFonts w:ascii="Georgia" w:hAnsi="Georgia"/>
          <w:sz w:val="23"/>
        </w:rPr>
        <w:t>— Les renforts sont arrivés, dit-elle. Parfait. J'ai exactement le travail qu'il vous faut : trier ces boîtes par numéro d'inventaire et vérifier que chaque étiquette correspond bien à la fiche papier. C'est fastidieux, mais c'est exactement comme ça qu'on retrouve les erreurs qui traînent depuis vingt ans.</w:t>
      </w:r>
    </w:p>
    <w:p>
      <w:pPr>
        <w:spacing w:after="160"/>
        <w:ind w:firstLine="317"/>
        <w:jc w:val="both"/>
      </w:pPr>
      <w:r>
        <w:rPr>
          <w:rFonts w:ascii="Georgia" w:hAnsi="Georgia"/>
          <w:sz w:val="23"/>
        </w:rPr>
        <w:t>— On va être des vrais archéologues ? demanda Sofia, des étoiles plein les yeux.</w:t>
      </w:r>
    </w:p>
    <w:p>
      <w:pPr>
        <w:spacing w:after="160"/>
        <w:ind w:firstLine="317"/>
        <w:jc w:val="both"/>
      </w:pPr>
      <w:r>
        <w:rPr>
          <w:rFonts w:ascii="Georgia" w:hAnsi="Georgia"/>
          <w:sz w:val="23"/>
        </w:rPr>
        <w:t>— Vous allez être des vrais documentalistes, corrigea Mme Bamba, ce qui est presque aussi important, et beaucoup moins salissant.</w:t>
      </w:r>
    </w:p>
    <w:p>
      <w:pPr>
        <w:spacing w:after="160"/>
        <w:ind w:firstLine="317"/>
        <w:jc w:val="both"/>
      </w:pPr>
      <w:r>
        <w:rPr>
          <w:rFonts w:ascii="Georgia" w:hAnsi="Georgia"/>
          <w:sz w:val="23"/>
        </w:rPr>
        <w:t>Souly aimait les tâches qui ressemblaient à des listes, c'est-à-dire pratiquement toutes les tâches qu'on pouvait lui confier, et se jeta sur le travail avec un enthousiasme presque suspect. Il vérifiait chaque numéro deux fois, alignait les boîtes avec une précision militaire, et corrigeait même, à un moment, une étiquette où quelqu'un avait écrit « scarabé » au lieu de « scarabée », ce qui lui procura une joie disproportionnée.</w:t>
      </w:r>
    </w:p>
    <w:p>
      <w:pPr>
        <w:spacing w:after="160"/>
        <w:ind w:firstLine="317"/>
        <w:jc w:val="both"/>
      </w:pPr>
      <w:r>
        <w:rPr>
          <w:rFonts w:ascii="Georgia" w:hAnsi="Georgia"/>
          <w:sz w:val="23"/>
        </w:rPr>
        <w:t>Sofia, elle, tenait quinze minutes avant de se lasser de trier des boîtes de boutons de porte et de dériver, comme un ballon échappé, vers la table où Théo avait installé le fragment de bandelette sous une lampe spéciale, un appareil photo relié à un ordinateur portable posé juste à côté.</w:t>
      </w:r>
    </w:p>
    <w:p>
      <w:pPr>
        <w:spacing w:after="160"/>
        <w:ind w:firstLine="317"/>
        <w:jc w:val="both"/>
      </w:pPr>
      <w:r>
        <w:rPr>
          <w:rFonts w:ascii="Georgia" w:hAnsi="Georgia"/>
          <w:sz w:val="23"/>
        </w:rPr>
        <w:t>— Tu le photographies ? demanda-t-elle.</w:t>
      </w:r>
    </w:p>
    <w:p>
      <w:pPr>
        <w:spacing w:after="160"/>
        <w:ind w:firstLine="317"/>
        <w:jc w:val="both"/>
      </w:pPr>
      <w:r>
        <w:rPr>
          <w:rFonts w:ascii="Georgia" w:hAnsi="Georgia"/>
          <w:sz w:val="23"/>
        </w:rPr>
        <w:t>— Sous tous les angles possibles, dit Théo sans lever les yeux, très concentré, le bout de la langue légèrement sorti comme lorsqu'il faisait quelque chose qui demandait une attention totale. Chaque petite fissure, chaque décoloration peut donner un indice. Regarde, ici — il pointa du doigt une zone de l'écran, sans jamais toucher l'objet lui-même — le texte principal est écrit en hiéroglyphes « classiques », très soignés, presque comme une belle écriture d'école. Et là, tout au bout...</w:t>
      </w:r>
    </w:p>
    <w:p>
      <w:pPr>
        <w:spacing w:after="160"/>
        <w:ind w:firstLine="317"/>
        <w:jc w:val="both"/>
      </w:pPr>
      <w:r>
        <w:rPr>
          <w:rFonts w:ascii="Georgia" w:hAnsi="Georgia"/>
          <w:sz w:val="23"/>
        </w:rPr>
        <w:t>— L'ajout bizarre, compléta Sofia.</w:t>
      </w:r>
    </w:p>
    <w:p>
      <w:pPr>
        <w:spacing w:after="160"/>
        <w:ind w:firstLine="317"/>
        <w:jc w:val="both"/>
      </w:pPr>
      <w:r>
        <w:rPr>
          <w:rFonts w:ascii="Georgia" w:hAnsi="Georgia"/>
          <w:sz w:val="23"/>
        </w:rPr>
        <w:t>— L'ajout bizarre, confirma Théo. Regarde comme les signes sont plus petits, plus rapides, presque griffonnés. On dirait que quelqu'un a eu envie d'ajouter quelque chose au dernier moment, sans prendre le temps de bien former chaque symbole.</w:t>
      </w:r>
    </w:p>
    <w:p>
      <w:pPr>
        <w:spacing w:after="160"/>
        <w:ind w:firstLine="317"/>
        <w:jc w:val="both"/>
      </w:pPr>
      <w:r>
        <w:rPr>
          <w:rFonts w:ascii="Georgia" w:hAnsi="Georgia"/>
          <w:sz w:val="23"/>
        </w:rPr>
        <w:t>— Comme quand j'écris un mot doux à Mamie sur un post-it juste avant de partir, dit Sofia, et je fais tout de travers parce que le bus arrive.</w:t>
      </w:r>
    </w:p>
    <w:p>
      <w:pPr>
        <w:spacing w:after="160"/>
        <w:ind w:firstLine="317"/>
        <w:jc w:val="both"/>
      </w:pPr>
      <w:r>
        <w:rPr>
          <w:rFonts w:ascii="Georgia" w:hAnsi="Georgia"/>
          <w:sz w:val="23"/>
        </w:rPr>
        <w:t>Théo la regarda avec cette expression qu'il avait déjà eue le matin même, celle d'un adulte surpris par la justesse inattendue d'une comparaison d'enfant.</w:t>
      </w:r>
    </w:p>
    <w:p>
      <w:pPr>
        <w:spacing w:after="160"/>
        <w:ind w:firstLine="317"/>
        <w:jc w:val="both"/>
      </w:pPr>
      <w:r>
        <w:rPr>
          <w:rFonts w:ascii="Georgia" w:hAnsi="Georgia"/>
          <w:sz w:val="23"/>
        </w:rPr>
        <w:t>— C'est exactement ça, dit-il. Une écriture d'urgence. Une écriture qu'on ne pense pas à soigner parce qu'on est pressé, ou ému, ou les deux.</w:t>
      </w:r>
    </w:p>
    <w:p>
      <w:pPr>
        <w:spacing w:after="160"/>
        <w:ind w:firstLine="317"/>
        <w:jc w:val="both"/>
      </w:pPr>
      <w:r>
        <w:rPr>
          <w:rFonts w:ascii="Georgia" w:hAnsi="Georgia"/>
          <w:sz w:val="23"/>
        </w:rPr>
        <w:t>— Alors tu peux le lire ou pas ? demanda Sofia, qui trouvait que la conversation tournait un peu trop autour de la forme des lettres et pas assez autour de ce qu'elles disaient.</w:t>
      </w:r>
    </w:p>
    <w:p>
      <w:pPr>
        <w:spacing w:after="160"/>
        <w:ind w:firstLine="317"/>
        <w:jc w:val="both"/>
      </w:pPr>
      <w:r>
        <w:rPr>
          <w:rFonts w:ascii="Georgia" w:hAnsi="Georgia"/>
          <w:sz w:val="23"/>
        </w:rPr>
        <w:t>Théo posa enfin son appareil photo et s'adossa à sa chaise, qui protesta d'un grincement sinistre.</w:t>
      </w:r>
    </w:p>
    <w:p>
      <w:pPr>
        <w:spacing w:after="160"/>
        <w:ind w:firstLine="317"/>
        <w:jc w:val="both"/>
      </w:pPr>
      <w:r>
        <w:rPr>
          <w:rFonts w:ascii="Georgia" w:hAnsi="Georgia"/>
          <w:sz w:val="23"/>
        </w:rPr>
        <w:t>— Pas complètement, non. Et ça me rend un peu fou, je l'avoue. Certains signes, je les reconnais tout de suite — celui-là, par exemple, ressemble à un petit hibou, c'est le son « m ». Celui-ci, une bouche de profil, c'est le son « r ». Mais d'autres, dans cet ajout précis, sont mal formés, abîmés par le temps, ou tout simplement utilisés d'une manière que je n'ai encore jamais rencontrée dans mes trente ans de carrière.</w:t>
      </w:r>
    </w:p>
    <w:p>
      <w:pPr>
        <w:spacing w:after="160"/>
        <w:ind w:firstLine="317"/>
        <w:jc w:val="both"/>
      </w:pPr>
      <w:r>
        <w:rPr>
          <w:rFonts w:ascii="Georgia" w:hAnsi="Georgia"/>
          <w:sz w:val="23"/>
        </w:rPr>
        <w:t>— Et si tu demandais à quelqu'un d'autre ? proposa Souly, qui avait fini son tri et s'était approché, incapable de résister plus longtemps à une conversation sur un mystère non résolu.</w:t>
      </w:r>
    </w:p>
    <w:p>
      <w:pPr>
        <w:spacing w:after="160"/>
        <w:ind w:firstLine="317"/>
        <w:jc w:val="both"/>
      </w:pPr>
      <w:r>
        <w:rPr>
          <w:rFonts w:ascii="Georgia" w:hAnsi="Georgia"/>
          <w:sz w:val="23"/>
        </w:rPr>
        <w:t>— Je vais sans doute devoir envoyer des photos à des collègues à Paris et au Caire, dit Théo. Mais avant ça — et il sourit, un sourire un peu malicieux, le sourire d'un professeur qui a une idée derrière la tête — je me disais que ce serait dommage de vous priver du plaisir d'essayer par vous-mêmes. Un peu.</w:t>
      </w:r>
    </w:p>
    <w:p>
      <w:pPr>
        <w:spacing w:after="160"/>
        <w:ind w:firstLine="317"/>
        <w:jc w:val="both"/>
      </w:pPr>
      <w:r>
        <w:rPr>
          <w:rFonts w:ascii="Georgia" w:hAnsi="Georgia"/>
          <w:sz w:val="23"/>
        </w:rPr>
        <w:t>— Nous ? dit Sofia. On sait même pas lire l'alphabet égyptien !</w:t>
      </w:r>
    </w:p>
    <w:p>
      <w:pPr>
        <w:spacing w:after="160"/>
        <w:ind w:firstLine="317"/>
        <w:jc w:val="both"/>
      </w:pPr>
      <w:r>
        <w:rPr>
          <w:rFonts w:ascii="Georgia" w:hAnsi="Georgia"/>
          <w:sz w:val="23"/>
        </w:rPr>
        <w:t>— Personne ne savait le lire, dit Théo, pendant très, très longtemps. Pas même les meilleurs savants d'Europe, malgré des siècles d'efforts. Vous voulez que je vous raconte comment on a fini par y arriver ?</w:t>
      </w:r>
    </w:p>
    <w:p>
      <w:pPr>
        <w:spacing w:after="160"/>
        <w:ind w:firstLine="317"/>
        <w:jc w:val="both"/>
      </w:pPr>
      <w:r>
        <w:rPr>
          <w:rFonts w:ascii="Georgia" w:hAnsi="Georgia"/>
          <w:sz w:val="23"/>
        </w:rPr>
        <w:t>— OUI, dirent Sofia et Souly en même temps, avec une synchronisation si parfaite que Mme Bamba, depuis sa table, laissa échapper un petit rire.</w:t>
      </w:r>
    </w:p>
    <w:p>
      <w:pPr>
        <w:spacing w:before="200" w:after="200"/>
        <w:jc w:val="center"/>
      </w:pPr>
      <w:r>
        <w:rPr>
          <w:color w:val="B8860B"/>
          <w:sz w:val="22"/>
        </w:rPr>
        <w:t>• • •</w:t>
      </w:r>
    </w:p>
    <w:p>
      <w:pPr>
        <w:spacing w:after="160"/>
        <w:jc w:val="both"/>
      </w:pPr>
      <w:r>
        <w:rPr>
          <w:rFonts w:ascii="Georgia" w:hAnsi="Georgia"/>
          <w:sz w:val="23"/>
        </w:rPr>
        <w:t>Théo tira trois tabourets près de la table, s'assit face à eux comme s'il s'apprêtait à raconter une histoire au coin du feu, ce qui, d'une certaine manière, était exactement le cas.</w:t>
      </w:r>
    </w:p>
    <w:p>
      <w:pPr>
        <w:spacing w:after="160"/>
        <w:ind w:firstLine="317"/>
        <w:jc w:val="both"/>
      </w:pPr>
      <w:r>
        <w:rPr>
          <w:rFonts w:ascii="Georgia" w:hAnsi="Georgia"/>
          <w:sz w:val="23"/>
        </w:rPr>
        <w:t>— Pendant très longtemps, commença-t-il, personne en Europe ne savait lire les hiéroglyphes. Les derniers Égyptiens capables de les comprendre étaient morts depuis presque quinze siècles. Ces jolis petits dessins — des oiseaux, des yeux, des serpents — étaient devenus un mystère total. Certains savants pensaient même que chaque dessin représentait directement une idée magique, un peu comme une image sacrée, et pas du tout des sons qu'on pouvait assembler pour former des mots. Ils cherchaient dans la mauvaise direction depuis le début.</w:t>
      </w:r>
    </w:p>
    <w:p>
      <w:pPr>
        <w:spacing w:after="160"/>
        <w:ind w:firstLine="317"/>
        <w:jc w:val="both"/>
      </w:pPr>
      <w:r>
        <w:rPr>
          <w:rFonts w:ascii="Georgia" w:hAnsi="Georgia"/>
          <w:sz w:val="23"/>
        </w:rPr>
        <w:t>— Et alors, comment on a réussi ? demanda Souly, son carnet déjà ouvert sur ses genoux.</w:t>
      </w:r>
    </w:p>
    <w:p>
      <w:pPr>
        <w:spacing w:after="160"/>
        <w:ind w:firstLine="317"/>
        <w:jc w:val="both"/>
      </w:pPr>
      <w:r>
        <w:rPr>
          <w:rFonts w:ascii="Georgia" w:hAnsi="Georgia"/>
          <w:sz w:val="23"/>
        </w:rPr>
        <w:t>— Grâce à un coup de chance énorme, et à un jeune homme extrêmement têtu. En 1799, des soldats français, en Égypte avec l'armée de Napoléon, creusaient des fondations près de la ville de Rosette quand ils sont tombés sur une grande dalle de pierre noire, couverte de texte. Mais pas un seul texte : trois versions du même texte, l'une en hiéroglyphes, l'une en une écriture égyptienne plus simple appelée le démotique, et la dernière... en grec ancien.</w:t>
      </w:r>
    </w:p>
    <w:p>
      <w:pPr>
        <w:spacing w:after="160"/>
        <w:ind w:firstLine="317"/>
        <w:jc w:val="both"/>
      </w:pPr>
      <w:r>
        <w:rPr>
          <w:rFonts w:ascii="Georgia" w:hAnsi="Georgia"/>
          <w:sz w:val="23"/>
        </w:rPr>
        <w:t>— Et le grec ancien, on savait le lire ! devina Sofia.</w:t>
      </w:r>
    </w:p>
    <w:p>
      <w:pPr>
        <w:spacing w:after="160"/>
        <w:ind w:firstLine="317"/>
        <w:jc w:val="both"/>
      </w:pPr>
      <w:r>
        <w:rPr>
          <w:rFonts w:ascii="Georgia" w:hAnsi="Georgia"/>
          <w:sz w:val="23"/>
        </w:rPr>
        <w:t>— Exactement. On a immédiatement compris que cette pierre — qu'on a appelée la pierre de Rosette — pouvait être la clé de toute l'énigme. Si les trois textes disaient la même chose, alors en comparant soigneusement le grec, qu'on comprenait, aux hiéroglyphes, qu'on ne comprenait pas, on pourrait peut-être finir par déchiffrer le code.</w:t>
      </w:r>
    </w:p>
    <w:p>
      <w:pPr>
        <w:spacing w:after="160"/>
        <w:ind w:firstLine="317"/>
        <w:jc w:val="both"/>
      </w:pPr>
      <w:r>
        <w:rPr>
          <w:rFonts w:ascii="Georgia" w:hAnsi="Georgia"/>
          <w:sz w:val="23"/>
        </w:rPr>
        <w:t>— Ça a l'air facile, dit Sofia.</w:t>
      </w:r>
    </w:p>
    <w:p>
      <w:pPr>
        <w:spacing w:after="160"/>
        <w:ind w:firstLine="317"/>
        <w:jc w:val="both"/>
      </w:pPr>
      <w:r>
        <w:rPr>
          <w:rFonts w:ascii="Georgia" w:hAnsi="Georgia"/>
          <w:sz w:val="23"/>
        </w:rPr>
        <w:t>Un fracas retentit soudain au fond de la réserve — une pile de boîtes en carton, mal empilée depuis le début de la soirée, venait de s'effondrer sur le sol dans un nuage de poussière, entraînant avec elle un carton entier de boutons de porte qui roulèrent dans toutes les directions avec un bruit de billes.</w:t>
      </w:r>
    </w:p>
    <w:p>
      <w:pPr>
        <w:spacing w:after="160"/>
        <w:ind w:firstLine="317"/>
        <w:jc w:val="both"/>
      </w:pPr>
      <w:r>
        <w:rPr>
          <w:rFonts w:ascii="Georgia" w:hAnsi="Georgia"/>
          <w:sz w:val="23"/>
        </w:rPr>
        <w:t>— Ce n'est rien ! cria Mme Bamba depuis l'autre bout de la pièce, à quatre pattes en train de rattraper des boutons avant qu'ils ne disparaissent sous les étagères. Continuez, continuez, je gère.</w:t>
      </w:r>
    </w:p>
    <w:p>
      <w:pPr>
        <w:spacing w:after="160"/>
        <w:ind w:firstLine="317"/>
        <w:jc w:val="both"/>
      </w:pPr>
      <w:r>
        <w:rPr>
          <w:rFonts w:ascii="Georgia" w:hAnsi="Georgia"/>
          <w:sz w:val="23"/>
        </w:rPr>
        <w:t>Sofia et Souly se précipitèrent quand même pour l'aider, ramassant des poignées entières de boutons de toutes les couleurs pendant que Théo, resté assis sur son tabouret, les regardait faire avec un amusement évident.</w:t>
      </w:r>
    </w:p>
    <w:p>
      <w:pPr>
        <w:spacing w:after="160"/>
        <w:ind w:firstLine="317"/>
        <w:jc w:val="both"/>
      </w:pPr>
      <w:r>
        <w:rPr>
          <w:rFonts w:ascii="Georgia" w:hAnsi="Georgia"/>
          <w:sz w:val="23"/>
        </w:rPr>
        <w:t>— Bon, dit Sofia en se rasseyant, un peu essoufflée, les mains encore pleines de poussière. Où on en était ?</w:t>
      </w:r>
    </w:p>
    <w:p>
      <w:pPr>
        <w:spacing w:after="160"/>
        <w:ind w:firstLine="317"/>
        <w:jc w:val="both"/>
      </w:pPr>
      <w:r>
        <w:rPr>
          <w:rFonts w:ascii="Georgia" w:hAnsi="Georgia"/>
          <w:sz w:val="23"/>
        </w:rPr>
        <w:t>— Ça a pris plus de vingt ans, reprit Théo avec un petit rire. Des savants très brillants s'y sont cassé les dents. Et c'est là qu'intervient notre jeune homme têtu : Jean-François Champollion. Passionné par l'Égypte depuis l'enfance — il apprenait des langues anciennes tout seul dès l'âge de onze ans, Sofia, comme je te le disais ce matin —, il a travaillé sur cette pierre pendant des années, comparant, recommençant, se trompant, recommençant encore.</w:t>
      </w:r>
    </w:p>
    <w:p>
      <w:pPr>
        <w:spacing w:after="160"/>
        <w:ind w:firstLine="317"/>
        <w:jc w:val="both"/>
      </w:pPr>
      <w:r>
        <w:rPr>
          <w:rFonts w:ascii="Georgia" w:hAnsi="Georgia"/>
          <w:sz w:val="23"/>
        </w:rPr>
        <w:t>— Et il a fini par trouver ? demanda Souly, qui prenait des notes si vite que son écriture devenait presque aussi difficile à lire que des hiéroglyphes.</w:t>
      </w:r>
    </w:p>
    <w:p>
      <w:pPr>
        <w:spacing w:after="160"/>
        <w:ind w:firstLine="317"/>
        <w:jc w:val="both"/>
      </w:pPr>
      <w:r>
        <w:rPr>
          <w:rFonts w:ascii="Georgia" w:hAnsi="Georgia"/>
          <w:sz w:val="23"/>
        </w:rPr>
        <w:t>— Le 14 septembre 1822, dit Théo, et sa voix, sur cette date précise, prit une gravité douce, presque respectueuse, comme s'il parlait d'un jour de fête personnel. Il examinait des copies de nouvelles inscriptions venues d'un autre temple égyptien quand il a soudain compris que certains hiéroglyphes ne représentaient pas des idées entières, mais des SONS — exactement comme nos lettres. Un cartouche, c'est-à-dire un nom royal entouré d'un ovale, contenait les sons du nom « Ramsès ». Il a couru jusqu'au bureau de son frère, dans les couloirs de l'Institut de France, et il a crié « Je tiens l'affaire ! » avant de s'évanouir de fatigue et d'émotion sur le sol.</w:t>
      </w:r>
    </w:p>
    <w:p>
      <w:pPr>
        <w:spacing w:after="160"/>
        <w:ind w:firstLine="317"/>
        <w:jc w:val="both"/>
      </w:pPr>
      <w:r>
        <w:rPr>
          <w:rFonts w:ascii="Georgia" w:hAnsi="Georgia"/>
          <w:sz w:val="23"/>
        </w:rPr>
        <w:t>— IL S'EST ÉVANOUI ? s'exclama Sofia, ravie au-delà de toute mesure par ce détail.</w:t>
      </w:r>
    </w:p>
    <w:p>
      <w:pPr>
        <w:spacing w:after="160"/>
        <w:ind w:firstLine="317"/>
        <w:jc w:val="both"/>
      </w:pPr>
      <w:r>
        <w:rPr>
          <w:rFonts w:ascii="Georgia" w:hAnsi="Georgia"/>
          <w:sz w:val="23"/>
        </w:rPr>
        <w:t>— Il paraît qu'il est resté sans connaissance plusieurs jours, tellement il avait travaillé sans dormir ni manger correctement pendant des semaines pour arriver à cette découverte. Après des siècles de mystère complet, un jeune homme de trente et un ans venait de rendre la parole à toute une civilisation. Grâce à lui, on peut aujourd'hui lire les lettres d'amour, les listes de courses, les plaintes contre un voisin bruyant, et oui — les formules funéraires — que les Égyptiens ont écrites il y a plus de trois mille ans.</w:t>
      </w:r>
    </w:p>
    <w:p>
      <w:pPr>
        <w:spacing w:after="160"/>
        <w:ind w:firstLine="317"/>
        <w:jc w:val="both"/>
      </w:pPr>
      <w:r>
        <w:rPr>
          <w:rFonts w:ascii="Georgia" w:hAnsi="Georgia"/>
          <w:sz w:val="23"/>
        </w:rPr>
        <w:t>Un silence suivit, un silence différent des autres, un silence qui pesait le poids de trois mille ans d'un coup.</w:t>
      </w:r>
    </w:p>
    <w:p>
      <w:pPr>
        <w:spacing w:after="160"/>
        <w:ind w:firstLine="317"/>
        <w:jc w:val="both"/>
      </w:pPr>
      <w:r>
        <w:rPr>
          <w:rFonts w:ascii="Georgia" w:hAnsi="Georgia"/>
          <w:sz w:val="23"/>
        </w:rPr>
        <w:t>— Donc, dit Souly lentement, en refermant son carnet, ce petit bout de bandelette qu'on n'arrive pas à lire... c'est un peu comme la pierre de Rosette. Sauf qu'on n'a pas de version en grec pour nous aider.</w:t>
      </w:r>
    </w:p>
    <w:p>
      <w:pPr>
        <w:spacing w:after="160"/>
        <w:ind w:firstLine="317"/>
        <w:jc w:val="both"/>
      </w:pPr>
      <w:r>
        <w:rPr>
          <w:rFonts w:ascii="Georgia" w:hAnsi="Georgia"/>
          <w:sz w:val="23"/>
        </w:rPr>
        <w:t>— Exactement le problème, confirma Théo. On doit avancer avec seulement ce qu'on connaît déjà des hiéroglyphes classiques, signe par signe, comme un puzzle incomplet.</w:t>
      </w:r>
    </w:p>
    <w:p>
      <w:pPr>
        <w:spacing w:after="160"/>
        <w:ind w:firstLine="317"/>
        <w:jc w:val="both"/>
      </w:pPr>
      <w:r>
        <w:rPr>
          <w:rFonts w:ascii="Georgia" w:hAnsi="Georgia"/>
          <w:sz w:val="23"/>
        </w:rPr>
        <w:t>— Alors apprends-nous les signes qu'on connaît déjà, dit Sofia, en tapant sur la table si fort que le gobelet de café froid de Mme Bamba en sursauta. On pourra chercher avec toi. Deux paires d'yeux en plus, tu l'as dit toi-même !</w:t>
      </w:r>
    </w:p>
    <w:p>
      <w:pPr>
        <w:spacing w:after="160"/>
        <w:ind w:firstLine="317"/>
        <w:jc w:val="both"/>
      </w:pPr>
      <w:r>
        <w:rPr>
          <w:rFonts w:ascii="Georgia" w:hAnsi="Georgia"/>
          <w:sz w:val="23"/>
        </w:rPr>
        <w:t>Théo échangea un regard avec Mme Bamba, qui haussa les épaules. Son sourire voulait clairement dire « pourquoi pas, on a déjà des enfants dans la réserve d'un musée un mardi soir, ça ne peut plus vraiment être plus étrange ».</w:t>
      </w:r>
    </w:p>
    <w:p>
      <w:pPr>
        <w:spacing w:after="160"/>
        <w:ind w:firstLine="317"/>
        <w:jc w:val="both"/>
      </w:pPr>
      <w:r>
        <w:rPr>
          <w:rFonts w:ascii="Georgia" w:hAnsi="Georgia"/>
          <w:sz w:val="23"/>
        </w:rPr>
        <w:t>— D'accord, dit Théo. Une leçon. Une seule, ce soir, parce qu'il se fait tard et que votre grand-mère va s'inquiéter. Prenez vos carnets.</w:t>
      </w:r>
    </w:p>
    <w:p>
      <w:pPr>
        <w:spacing w:before="200" w:after="200"/>
        <w:jc w:val="center"/>
      </w:pPr>
      <w:r>
        <w:rPr>
          <w:color w:val="B8860B"/>
          <w:sz w:val="22"/>
        </w:rPr>
        <w:t>• • •</w:t>
      </w:r>
    </w:p>
    <w:p>
      <w:pPr>
        <w:spacing w:after="160"/>
        <w:jc w:val="both"/>
      </w:pPr>
      <w:r>
        <w:rPr>
          <w:rFonts w:ascii="Georgia" w:hAnsi="Georgia"/>
          <w:sz w:val="23"/>
        </w:rPr>
        <w:t>Il leur montra une douzaine de signes fondamentaux — l'œil qui représentait le son « ir » et aussi, dans certains contextes, le verbe « faire » ; le petit carré qui se prononçait « pr » et signifiait « maison » ; l'oiseau appelé « poussin de caille » qui donnait le son « ou » ; le trait vertical simple, qu'on ajoutait souvent après un mot pour montrer qu'il s'agissait d'un seul objet.</w:t>
      </w:r>
    </w:p>
    <w:p>
      <w:pPr>
        <w:spacing w:after="160"/>
        <w:ind w:firstLine="317"/>
        <w:jc w:val="both"/>
      </w:pPr>
      <w:r>
        <w:rPr>
          <w:rFonts w:ascii="Georgia" w:hAnsi="Georgia"/>
          <w:sz w:val="23"/>
        </w:rPr>
        <w:t>— C'est pas un vrai alphabet, remarqua Souly après avoir copié soigneusement chaque signe. Y a des sons ET des idées mélangés.</w:t>
      </w:r>
    </w:p>
    <w:p>
      <w:pPr>
        <w:spacing w:after="160"/>
        <w:ind w:firstLine="317"/>
        <w:jc w:val="both"/>
      </w:pPr>
      <w:r>
        <w:rPr>
          <w:rFonts w:ascii="Georgia" w:hAnsi="Georgia"/>
          <w:sz w:val="23"/>
        </w:rPr>
        <w:t>— Bien vu, dit Théo, impressionné. C'est exactement ça qui a rendu le déchiffrement si difficile. Ce n'est ni tout à fait un alphabet comme le nôtre, ni tout à fait une écriture d'idées pures. C'est un système hybride, plein de règles et d'exceptions, un peu comme le français, en fait, avec ses lettres muettes et ses règles qui ont toujours une exception qui traîne quelque part.</w:t>
      </w:r>
    </w:p>
    <w:p>
      <w:pPr>
        <w:spacing w:after="160"/>
        <w:ind w:firstLine="317"/>
        <w:jc w:val="both"/>
      </w:pPr>
      <w:r>
        <w:rPr>
          <w:rFonts w:ascii="Georgia" w:hAnsi="Georgia"/>
          <w:sz w:val="23"/>
        </w:rPr>
        <w:t>— Le français est nul, dit Sofia, catégorique. Elle repensait clairement à sa dernière dictée.</w:t>
      </w:r>
    </w:p>
    <w:p>
      <w:pPr>
        <w:spacing w:after="160"/>
        <w:ind w:firstLine="317"/>
        <w:jc w:val="both"/>
      </w:pPr>
      <w:r>
        <w:rPr>
          <w:rFonts w:ascii="Georgia" w:hAnsi="Georgia"/>
          <w:sz w:val="23"/>
        </w:rPr>
        <w:t>— Les hiéroglyphes aussi, alors, dit Théo en riant, ce qui n'aida pas franchement la cause du français.</w:t>
      </w:r>
    </w:p>
    <w:p>
      <w:pPr>
        <w:spacing w:after="160"/>
        <w:ind w:firstLine="317"/>
        <w:jc w:val="both"/>
      </w:pPr>
      <w:r>
        <w:rPr>
          <w:rFonts w:ascii="Georgia" w:hAnsi="Georgia"/>
          <w:sz w:val="23"/>
        </w:rPr>
        <w:t>— Est-ce qu'on peut écrire nos noms ? demanda Sofia. En vrais hiéroglyphes de pharaon ?</w:t>
      </w:r>
    </w:p>
    <w:p>
      <w:pPr>
        <w:spacing w:after="160"/>
        <w:ind w:firstLine="317"/>
        <w:jc w:val="both"/>
      </w:pPr>
      <w:r>
        <w:rPr>
          <w:rFonts w:ascii="Georgia" w:hAnsi="Georgia"/>
          <w:sz w:val="23"/>
        </w:rPr>
        <w:t>— C'est une excellente idée pour retenir les signes, dit Théo. Les Égyptiens écrivaient souvent les noms des rois dans un petit ovale allongé, qu'on appelle un cartouche — c'est d'ailleurs ce petit ovale, autour du nom de Ramsès, qui a mis Champollion sur la voie, ce fameux jour de septembre. Un nom entouré, c'est un nom protégé, pour l'éternité.</w:t>
      </w:r>
    </w:p>
    <w:p>
      <w:pPr>
        <w:spacing w:after="160"/>
        <w:ind w:firstLine="317"/>
        <w:jc w:val="both"/>
      </w:pPr>
      <w:r>
        <w:rPr>
          <w:rFonts w:ascii="Georgia" w:hAnsi="Georgia"/>
          <w:sz w:val="23"/>
        </w:rPr>
        <w:t>Il attrapa une feuille et un crayon, et se mit à dessiner un ovale allongé, légèrement fermé aux deux extrémités par un petit trait.</w:t>
      </w:r>
    </w:p>
    <w:p>
      <w:pPr>
        <w:spacing w:after="160"/>
        <w:ind w:firstLine="317"/>
        <w:jc w:val="both"/>
      </w:pPr>
      <w:r>
        <w:rPr>
          <w:rFonts w:ascii="Georgia" w:hAnsi="Georgia"/>
          <w:sz w:val="23"/>
        </w:rPr>
        <w:t>— « Sofia », dit-il en réfléchissant à voix haute, ça se décompose à peu près en sons « S », « O », « F », « I », « A ». On n'a pas encore vu tous ces signes, mais on a le « ir » pour l'œil, qui peut nous dépanner pour le son « i »...</w:t>
      </w:r>
    </w:p>
    <w:p>
      <w:pPr>
        <w:spacing w:after="160"/>
        <w:ind w:firstLine="317"/>
        <w:jc w:val="both"/>
      </w:pPr>
      <w:r>
        <w:rPr>
          <w:rFonts w:ascii="Georgia" w:hAnsi="Georgia"/>
          <w:sz w:val="23"/>
        </w:rPr>
        <w:t>Dix minutes plus tard, après moult tâtonnements, des ratures, et un dictionnaire de signes que Théo feuilletait à toute vitesse en marmonnant des sons dans sa barbe, Sofia se retrouva avec un cartouche contenant, dans l'ordre : un signe qui ressemblait vaguement à un tissu plié, un poussin de caille, une vipère à cornes, un œil, et un vautour.</w:t>
      </w:r>
    </w:p>
    <w:p>
      <w:pPr>
        <w:spacing w:after="160"/>
        <w:ind w:firstLine="317"/>
        <w:jc w:val="both"/>
      </w:pPr>
      <w:r>
        <w:rPr>
          <w:rFonts w:ascii="Georgia" w:hAnsi="Georgia"/>
          <w:sz w:val="23"/>
        </w:rPr>
        <w:t>— Et voilà, annonça Théo fièrement, rien que pour toi.</w:t>
      </w:r>
    </w:p>
    <w:p>
      <w:pPr>
        <w:spacing w:after="160"/>
        <w:ind w:firstLine="317"/>
        <w:jc w:val="both"/>
      </w:pPr>
      <w:r>
        <w:rPr>
          <w:rFonts w:ascii="Georgia" w:hAnsi="Georgia"/>
          <w:sz w:val="23"/>
        </w:rPr>
        <w:t>— C'est génial ! s'écria Sofia en admirant sa feuille comme s'il s'agissait d'un diplôme officiel. J'ai un nom de pharaon !</w:t>
      </w:r>
    </w:p>
    <w:p>
      <w:pPr>
        <w:spacing w:after="160"/>
        <w:ind w:firstLine="317"/>
        <w:jc w:val="both"/>
      </w:pPr>
      <w:r>
        <w:rPr>
          <w:rFonts w:ascii="Georgia" w:hAnsi="Georgia"/>
          <w:sz w:val="23"/>
        </w:rPr>
        <w:t>— Techniquement, précisa Souly, qui n'avait pas pu s'empêcher de vérifier chaque signe dans le petit livre de Théo, ton nom contient un vautour qui, d'après ce tableau, veut aussi dire « mère » dans certains autres contextes. Donc tu es un peu, genre, la Pharaonne Sofia Fille-du-Vautour-Mère.</w:t>
      </w:r>
    </w:p>
    <w:p>
      <w:pPr>
        <w:spacing w:after="160"/>
        <w:ind w:firstLine="317"/>
        <w:jc w:val="both"/>
      </w:pPr>
      <w:r>
        <w:rPr>
          <w:rFonts w:ascii="Georgia" w:hAnsi="Georgia"/>
          <w:sz w:val="23"/>
        </w:rPr>
        <w:t>— C'est un TRÈS beau nom de pharaon, décréta Sofia sans se laisser démonter d'un millimètre. Fais le mien maintenant, Souly.</w:t>
      </w:r>
    </w:p>
    <w:p>
      <w:pPr>
        <w:spacing w:after="160"/>
        <w:ind w:firstLine="317"/>
        <w:jc w:val="both"/>
      </w:pPr>
      <w:r>
        <w:rPr>
          <w:rFonts w:ascii="Georgia" w:hAnsi="Georgia"/>
          <w:sz w:val="23"/>
        </w:rPr>
        <w:t>Souly, méticuleux comme toujours, passa un quart d'heure entier à essayer de décomposer parfaitement les sons de « Soulaiman », consultant deux fois le tableau, biffant trois versions différentes, avant d'obtenir un cartouche qu'il jugea enfin acceptable. Sofia l'examina en silence, plissant les yeux, puis pointa du doigt le troisième signe.</w:t>
      </w:r>
    </w:p>
    <w:p>
      <w:pPr>
        <w:spacing w:after="160"/>
        <w:ind w:firstLine="317"/>
        <w:jc w:val="both"/>
      </w:pPr>
      <w:r>
        <w:rPr>
          <w:rFonts w:ascii="Georgia" w:hAnsi="Georgia"/>
          <w:sz w:val="23"/>
        </w:rPr>
        <w:t>— C'est pas un cobra, ça, Souly. Tu as dessiné un ver de terre avec des yeux.</w:t>
      </w:r>
    </w:p>
    <w:p>
      <w:pPr>
        <w:spacing w:after="160"/>
        <w:ind w:firstLine="317"/>
        <w:jc w:val="both"/>
      </w:pPr>
      <w:r>
        <w:rPr>
          <w:rFonts w:ascii="Georgia" w:hAnsi="Georgia"/>
          <w:sz w:val="23"/>
        </w:rPr>
        <w:t>— C'est UN COBRA STYLISÉ.</w:t>
      </w:r>
    </w:p>
    <w:p>
      <w:pPr>
        <w:spacing w:after="160"/>
        <w:ind w:firstLine="317"/>
        <w:jc w:val="both"/>
      </w:pPr>
      <w:r>
        <w:rPr>
          <w:rFonts w:ascii="Georgia" w:hAnsi="Georgia"/>
          <w:sz w:val="23"/>
        </w:rPr>
        <w:t>— On dirait Gérard.</w:t>
      </w:r>
    </w:p>
    <w:p>
      <w:pPr>
        <w:spacing w:after="160"/>
        <w:ind w:firstLine="317"/>
        <w:jc w:val="both"/>
      </w:pPr>
      <w:r>
        <w:rPr>
          <w:rFonts w:ascii="Georgia" w:hAnsi="Georgia"/>
          <w:sz w:val="23"/>
        </w:rPr>
        <w:t>— Qui est Gérard ?</w:t>
      </w:r>
    </w:p>
    <w:p>
      <w:pPr>
        <w:spacing w:after="160"/>
        <w:ind w:firstLine="317"/>
        <w:jc w:val="both"/>
      </w:pPr>
      <w:r>
        <w:rPr>
          <w:rFonts w:ascii="Georgia" w:hAnsi="Georgia"/>
          <w:sz w:val="23"/>
        </w:rPr>
        <w:t>— Le ver de terre que j'ai trouvé dans le jardin de Mamie l'année dernière. Il avait la même tête que ton cobra.</w:t>
      </w:r>
    </w:p>
    <w:p>
      <w:pPr>
        <w:spacing w:after="160"/>
        <w:ind w:firstLine="317"/>
        <w:jc w:val="both"/>
      </w:pPr>
      <w:r>
        <w:rPr>
          <w:rFonts w:ascii="Georgia" w:hAnsi="Georgia"/>
          <w:sz w:val="23"/>
        </w:rPr>
        <w:t>Théo, qui essayait tant bien que mal de garder un air professoral sérieux depuis le début de cette conversation, finit par éclater d'un rire si franc qu'il dut retirer ses lunettes pour s'essuyer les yeux, sous le regard mi-amusé mi-vexé de Souly, qui décida, avec toute la dignité qu'il pouvait rassembler, de renommer discrètement son cobra stylisé « Gérable » dans son carnet, un compromis entre « cobra » et « Gérard » qu'il jugeait nettement plus digne d'un futur scientifique officiel.</w:t>
      </w:r>
    </w:p>
    <w:p>
      <w:pPr>
        <w:spacing w:after="160"/>
        <w:ind w:firstLine="317"/>
        <w:jc w:val="both"/>
      </w:pPr>
      <w:r>
        <w:rPr>
          <w:rFonts w:ascii="Georgia" w:hAnsi="Georgia"/>
          <w:sz w:val="23"/>
        </w:rPr>
        <w:t>Quand Mamie Rose vint les chercher, une heure plus tard, elle trouva Sofia et Souly penchés sur la table de la réserve, leurs deux carnets ouverts côte à côte, en train de comparer fébrilement leurs listes de signes, pendant que Théo rangeait ses appareils et que Mme Bamba, enfin, terminait son café froid d'un trait, avec la grimace de quelqu'un qui regrette immédiatement son choix.</w:t>
      </w:r>
    </w:p>
    <w:p>
      <w:pPr>
        <w:spacing w:after="160"/>
        <w:ind w:firstLine="317"/>
        <w:jc w:val="both"/>
      </w:pPr>
      <w:r>
        <w:rPr>
          <w:rFonts w:ascii="Georgia" w:hAnsi="Georgia"/>
          <w:sz w:val="23"/>
        </w:rPr>
        <w:t>— Alors, demanda Mamie Rose, cette réserve secrète ?</w:t>
      </w:r>
    </w:p>
    <w:p>
      <w:pPr>
        <w:spacing w:after="160"/>
        <w:ind w:firstLine="317"/>
        <w:jc w:val="both"/>
      </w:pPr>
      <w:r>
        <w:rPr>
          <w:rFonts w:ascii="Georgia" w:hAnsi="Georgia"/>
          <w:sz w:val="23"/>
        </w:rPr>
        <w:t>— On apprend à lire les hiéroglyphes, annonça Souly, aussi fier que s'il venait de résoudre une équation compliquée.</w:t>
      </w:r>
    </w:p>
    <w:p>
      <w:pPr>
        <w:spacing w:after="160"/>
        <w:ind w:firstLine="317"/>
        <w:jc w:val="both"/>
      </w:pPr>
      <w:r>
        <w:rPr>
          <w:rFonts w:ascii="Georgia" w:hAnsi="Georgia"/>
          <w:sz w:val="23"/>
        </w:rPr>
        <w:t>— Et on va résoudre le mystère de la bandelette avant tout le monde, ajouta Sofia.</w:t>
      </w:r>
    </w:p>
    <w:p>
      <w:pPr>
        <w:spacing w:after="160"/>
        <w:ind w:firstLine="317"/>
        <w:jc w:val="both"/>
      </w:pPr>
      <w:r>
        <w:rPr>
          <w:rFonts w:ascii="Georgia" w:hAnsi="Georgia"/>
          <w:sz w:val="23"/>
        </w:rPr>
        <w:t>— Bien sûr que vous allez le résoudre, dit Mamie Rose sans la moindre trace d'ironie, avec cette confiance absolue et un peu déroutante qu'elle avait toujours en eux. Maintenant, venez, la tarte aux pommes d'hier ne va pas se manger toute seule, et croyez-moi, elle en a très envie.</w:t>
      </w:r>
    </w:p>
    <w:p>
      <w:pPr>
        <w:spacing w:after="160"/>
        <w:ind w:firstLine="317"/>
        <w:jc w:val="both"/>
      </w:pPr>
      <w:r>
        <w:rPr>
          <w:rFonts w:ascii="Georgia" w:hAnsi="Georgia"/>
          <w:sz w:val="23"/>
        </w:rPr>
        <w:t>Avant de partir, Théo rangea soigneusement le fragment de bandelette dans une boîte capitonnée, qu'il glissa lui-même dans le coffre-fort de la réserve. C'était un vieux modèle massif, à roue de chiffres, qui datait des années soixante-dix et grinçait chaque fois qu'on le manipulait, comme s'il protestait contre le poids de sa propre responsabilité.</w:t>
      </w:r>
    </w:p>
    <w:p>
      <w:pPr>
        <w:spacing w:after="160"/>
        <w:ind w:firstLine="317"/>
        <w:jc w:val="both"/>
      </w:pPr>
      <w:r>
        <w:rPr>
          <w:rFonts w:ascii="Georgia" w:hAnsi="Georgia"/>
          <w:sz w:val="23"/>
        </w:rPr>
        <w:t>— Pourquoi tu le mets pas juste dans la vitrine avec la momie ? demanda Sofia.</w:t>
      </w:r>
    </w:p>
    <w:p>
      <w:pPr>
        <w:spacing w:after="160"/>
        <w:ind w:firstLine="317"/>
        <w:jc w:val="both"/>
      </w:pPr>
      <w:r>
        <w:rPr>
          <w:rFonts w:ascii="Georgia" w:hAnsi="Georgia"/>
          <w:sz w:val="23"/>
        </w:rPr>
        <w:t>— Parce que ce fragment n'est pas encore officiellement exposé, expliqua Théo. Tant qu'on ne l'a pas complètement documenté et assuré, il reste ici, en sécurité. La momie de Néfrit, elle, est dans une vitrine verrouillée, sous alarme, filmée par la caméra du plafond. Ce petit bout de tissu couvert de signes qu'on ne comprend qu'à moitié, en revanche, vaudrait cher — très cher — pour la mauvaise personne. Mieux vaut ne prendre aucun risque.</w:t>
      </w:r>
    </w:p>
    <w:p>
      <w:pPr>
        <w:spacing w:after="160"/>
        <w:ind w:firstLine="317"/>
        <w:jc w:val="both"/>
      </w:pPr>
      <w:r>
        <w:rPr>
          <w:rFonts w:ascii="Georgia" w:hAnsi="Georgia"/>
          <w:sz w:val="23"/>
        </w:rPr>
        <w:t>Mme Bamba hocha la tête en refermant son propre dossier, avec l'air de quelqu'un qui avait déjà eu cette conversation plusieurs fois dans sa tête, tard le soir, sans trouver de meilleure solution que celle-ci : un vieux coffre, une combinaison à cinq chiffres, et beaucoup, beaucoup d'espoir que tout se passe bien jusqu'à ce que le fragment reparte, en sécurité, vers un grand musée mieux équipé.</w:t>
      </w:r>
    </w:p>
    <w:p>
      <w:pPr>
        <w:spacing w:after="160"/>
        <w:ind w:firstLine="317"/>
        <w:jc w:val="both"/>
      </w:pPr>
      <w:r>
        <w:rPr>
          <w:rFonts w:ascii="Georgia" w:hAnsi="Georgia"/>
          <w:sz w:val="23"/>
        </w:rPr>
        <w:t>En sortant du musée, dans la nuit tombée depuis longtemps sur Bellerive-sur-Loire, Souly leva machinalement les yeux vers les fenêtres du premier étage, où logeait, il le savait, le petit bureau que Julien utilisait pour son travail de catalogage. Une lumière y était encore allumée, alors que Julien était pourtant rentré chez lui bien avant eux, en saluant tout le monde avec son sourire habituel et sa promesse d'être « frais comme un gardon » pour la grande soirée d'inauguration du surlendemain.</w:t>
      </w:r>
    </w:p>
    <w:p>
      <w:pPr>
        <w:spacing w:after="160"/>
        <w:ind w:firstLine="317"/>
        <w:jc w:val="both"/>
      </w:pPr>
      <w:r>
        <w:rPr>
          <w:rFonts w:ascii="Georgia" w:hAnsi="Georgia"/>
          <w:sz w:val="23"/>
        </w:rPr>
        <w:t>Il n'en parla à personne. Une lampe oubliée allumée, ça arrive à n'importe qui, n'importe quel soir. Mais il le nota quand même, tout en bas d'une page de son Carnet des Preuves, sous une rubrique qu'il venait tout juste de créer et qu'il avait intitulée, avec toute la gravité de ses douze ans : « Choses bizarres qui sont peut-être rien. »</w:t>
      </w:r>
    </w:p>
    <w:p>
      <w:pPr>
        <w:spacing w:after="160"/>
        <w:ind w:firstLine="317"/>
        <w:jc w:val="both"/>
      </w:pPr>
      <w:r>
        <w:rPr>
          <w:rFonts w:ascii="Georgia" w:hAnsi="Georgia"/>
          <w:sz w:val="23"/>
        </w:rPr>
        <w:t>Trois lignes, pour l'instant. Il referma le carnet, le glissa sous son bras, et pressa le pas pour rattraper Sofia et Mamie Rose, déjà loin devant, en train de se disputer joyeusement pour savoir s'il restait, ou non, une part de tarte aux pommes.</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4</w:t>
      </w:r>
    </w:p>
    <w:p>
      <w:pPr>
        <w:spacing w:after="360"/>
        <w:jc w:val="center"/>
      </w:pPr>
      <w:r>
        <w:rPr>
          <w:rFonts w:ascii="Georgia" w:hAnsi="Georgia"/>
          <w:b/>
          <w:color w:val="1B3A5C"/>
          <w:sz w:val="34"/>
        </w:rPr>
        <w:t>La malédiction et le sarcophage en carton</w:t>
      </w:r>
    </w:p>
    <w:p>
      <w:pPr>
        <w:spacing w:after="160"/>
        <w:jc w:val="both"/>
      </w:pPr>
      <w:r>
        <w:rPr>
          <w:rFonts w:ascii="Georgia" w:hAnsi="Georgia"/>
          <w:sz w:val="23"/>
        </w:rPr>
        <w:t>Pour l'inauguration officielle de l'exposition, le vendredi soir, Mme Bamba avait eu ce qu'elle appelait elle-même « une idée qui allait soit sauver le musée, soit me couvrir de ridicule pour le restant de mes jours » : une grande soirée à thème égyptien, costumes encouragés, buffet compris, avec entrée payante — et tous les bénéfices reversés directement au budget du musée.</w:t>
      </w:r>
    </w:p>
    <w:p>
      <w:pPr>
        <w:spacing w:after="160"/>
        <w:ind w:firstLine="317"/>
        <w:jc w:val="both"/>
      </w:pPr>
      <w:r>
        <w:rPr>
          <w:rFonts w:ascii="Georgia" w:hAnsi="Georgia"/>
          <w:sz w:val="23"/>
        </w:rPr>
        <w:t>L'idée avait fonctionné au-delà de ses espérances les plus folles. Toute la ville, ou presque, s'était mise sur son trente-et-un version pharaon. Il y avait des Cléopâtre improvisées avec du fard à paupières bleu appliqué au tiers du visage, des pharaons en drap blanc noué façon toge, un monsieur qui s'était fabriqué une tête de chacal en carton-pâte pour incarner le dieu Anubis et qui ne voyait manifestement presque rien à travers les deux trous découpés pour les yeux, et même le boulanger, venu déguisé en momie tout entier bandé de rouleaux de gaze achetés en pharmacie, sa femme ayant refusé net de fermer boutique un vendredi soir pour l'aider à se costumer plus élégamment.</w:t>
      </w:r>
    </w:p>
    <w:p>
      <w:pPr>
        <w:spacing w:after="160"/>
        <w:ind w:firstLine="317"/>
        <w:jc w:val="both"/>
      </w:pPr>
      <w:r>
        <w:rPr>
          <w:rFonts w:ascii="Georgia" w:hAnsi="Georgia"/>
          <w:sz w:val="23"/>
        </w:rPr>
        <w:t>Sofia portait une couronne dorée en plastique achetée à la supérette et avait insisté pour garder ses baskets dépareillées « parce qu'une pharaonne moderne fait ce qu'elle veut ». Souly, lui, avait accepté avec une résistance minimale de porter un simple bandeau doré sur le front — « je refuse le costume complet, c'est ridicule », avait-il annoncé, avant de passer quand même vingt bonnes minutes devant le miroir de la salle de bain à essayer différents angles pour le bandeau.</w:t>
      </w:r>
    </w:p>
    <w:p>
      <w:pPr>
        <w:spacing w:after="160"/>
        <w:ind w:firstLine="317"/>
        <w:jc w:val="both"/>
      </w:pPr>
      <w:r>
        <w:rPr>
          <w:rFonts w:ascii="Georgia" w:hAnsi="Georgia"/>
          <w:sz w:val="23"/>
        </w:rPr>
        <w:t>Au centre de la grande salle, entre la vitrine de Néfrit et le buffet, Mme Bamba avait installé un grand sarcophage en carton peint, sur une suggestion enthousiaste de Julien, qui avait promis de s'en occuper personnellement. Assez large pour qu'un enfant y entre, doré et bleu, avec un visage stylisé peint sur le couvercle, destiné à servir de photobooth pour les visiteurs.</w:t>
      </w:r>
    </w:p>
    <w:p>
      <w:pPr>
        <w:spacing w:after="160"/>
        <w:ind w:firstLine="317"/>
        <w:jc w:val="both"/>
      </w:pPr>
      <w:r>
        <w:rPr>
          <w:rFonts w:ascii="Georgia" w:hAnsi="Georgia"/>
          <w:sz w:val="23"/>
        </w:rPr>
        <w:t>Théo, déguisé en ce qu'il appelait fièrement « un archéologue du futur qui a retrouvé son propre passé », c'est-à-dire son gilet à mille poches habituel avec un simple bandeau doré ajouté par-dessus, avait installé près du buffet un petit stand de « devinettes du Nil » : des questions sur l'Égypte ancienne griffonnées sur des cartes, avec un sablé au beurre de Mamie Rose à gagner pour chaque bonne réponse. Le stand rencontrait un succès inattendu, principalement parce que Théo donnait toujours la bonne réponse lui-même après trois secondes de silence gêné, incapable de résister à sa propre impatience de partager ce qu'il savait.</w:t>
      </w:r>
    </w:p>
    <w:p>
      <w:pPr>
        <w:spacing w:after="160"/>
        <w:ind w:firstLine="317"/>
        <w:jc w:val="both"/>
      </w:pPr>
      <w:r>
        <w:rPr>
          <w:rFonts w:ascii="Georgia" w:hAnsi="Georgia"/>
          <w:sz w:val="23"/>
        </w:rPr>
        <w:t>— Question suivante, annonça-t-il à un petit groupe d'enfants agglutinés autour de la table. Pourquoi les Égyptiens momifiaient-ils les corps ?</w:t>
      </w:r>
    </w:p>
    <w:p>
      <w:pPr>
        <w:spacing w:after="160"/>
        <w:ind w:firstLine="317"/>
        <w:jc w:val="both"/>
      </w:pPr>
      <w:r>
        <w:rPr>
          <w:rFonts w:ascii="Georgia" w:hAnsi="Georgia"/>
          <w:sz w:val="23"/>
        </w:rPr>
        <w:t>Un silence. Trois secondes.</w:t>
      </w:r>
    </w:p>
    <w:p>
      <w:pPr>
        <w:spacing w:after="160"/>
        <w:ind w:firstLine="317"/>
        <w:jc w:val="both"/>
      </w:pPr>
      <w:r>
        <w:rPr>
          <w:rFonts w:ascii="Georgia" w:hAnsi="Georgia"/>
          <w:sz w:val="23"/>
        </w:rPr>
        <w:t>— Parce qu'ils croyaient que l'âme avait besoin d'un corps conservé pour continuer à exister dans l'au-delà ! lâcha Théo lui-même, avant de se reprendre. Pardon. Quelqu'un voulait répondre ?</w:t>
      </w:r>
    </w:p>
    <w:p>
      <w:pPr>
        <w:spacing w:after="160"/>
        <w:ind w:firstLine="317"/>
        <w:jc w:val="both"/>
      </w:pPr>
      <w:r>
        <w:rPr>
          <w:rFonts w:ascii="Georgia" w:hAnsi="Georgia"/>
          <w:sz w:val="23"/>
        </w:rPr>
        <w:t>— Moi j'allais dire ça, mentit un petit garçon d'environ six ans, la bouche déjà pleine de sablé qu'il avait subtilisé pendant la confusion générale.</w:t>
      </w:r>
    </w:p>
    <w:p>
      <w:pPr>
        <w:spacing w:after="160"/>
        <w:ind w:firstLine="317"/>
        <w:jc w:val="both"/>
      </w:pPr>
      <w:r>
        <w:rPr>
          <w:rFonts w:ascii="Georgia" w:hAnsi="Georgia"/>
          <w:sz w:val="23"/>
        </w:rPr>
        <w:t>Sofia, elle, avait déjà gagné trois sablés en répondant correctement à des questions sur les chats sacrés, les scarabées porte-bonheur, et le nom de la déesse à tête de vache associée au ciel — Hathor, qu'elle avait retenu uniquement parce que ça ressemblait, disait-elle, « au bruit qu'on fait quand on éternue très fort ».</w:t>
      </w:r>
    </w:p>
    <w:p>
      <w:pPr>
        <w:spacing w:after="160"/>
        <w:ind w:firstLine="317"/>
        <w:jc w:val="both"/>
      </w:pPr>
      <w:r>
        <w:rPr>
          <w:rFonts w:ascii="Georgia" w:hAnsi="Georgia"/>
          <w:sz w:val="23"/>
        </w:rPr>
        <w:t>— C'est du carton, dit Souly avec mépris, en l'examinant de près. Ça ne ressemble même pas à un vrai sarcophage. Regarde, les hiéroglyphes peints dessus, c'est du grand n'importe quoi, ils ont même mis un panneau « sens interdit » entre deux signes.</w:t>
      </w:r>
    </w:p>
    <w:p>
      <w:pPr>
        <w:spacing w:after="160"/>
        <w:ind w:firstLine="317"/>
        <w:jc w:val="both"/>
      </w:pPr>
      <w:r>
        <w:rPr>
          <w:rFonts w:ascii="Georgia" w:hAnsi="Georgia"/>
          <w:sz w:val="23"/>
        </w:rPr>
        <w:t>— C'est marrant, dit Julien en passant derrière eux avec un plateau de coupes de jus de raisin déguisé en « nectar sacré du Nil ». Personne d'autre n'a remarqué le panneau « sens interdit », petit malin. T'as un œil d'archéologue, toi.</w:t>
      </w:r>
    </w:p>
    <w:p>
      <w:pPr>
        <w:spacing w:after="160"/>
        <w:ind w:firstLine="317"/>
        <w:jc w:val="both"/>
      </w:pPr>
      <w:r>
        <w:rPr>
          <w:rFonts w:ascii="Georgia" w:hAnsi="Georgia"/>
          <w:sz w:val="23"/>
        </w:rPr>
        <w:t>Souly rougit légèrement, partagé entre la fierté d'être remarqué et la méfiance persistante qui grandissait en lui depuis la lumière allumée dans le bureau de Julien, deux soirs plus tôt. Il n'avait toujours rien dit à personne. Ça lui semblait presque bête, maintenant, dans cette salle pleine de rires et de musique et de gens déguisés en momies avec du papier toilette.</w:t>
      </w:r>
    </w:p>
    <w:p>
      <w:pPr>
        <w:spacing w:after="160"/>
        <w:ind w:firstLine="317"/>
        <w:jc w:val="both"/>
      </w:pPr>
      <w:r>
        <w:rPr>
          <w:rFonts w:ascii="Georgia" w:hAnsi="Georgia"/>
          <w:sz w:val="23"/>
        </w:rPr>
        <w:t>— Va faire une photo dans le sarcophage, Souly, dit Sofia. Pour la postérité.</w:t>
      </w:r>
    </w:p>
    <w:p>
      <w:pPr>
        <w:spacing w:after="160"/>
        <w:ind w:firstLine="317"/>
        <w:jc w:val="both"/>
      </w:pPr>
      <w:r>
        <w:rPr>
          <w:rFonts w:ascii="Georgia" w:hAnsi="Georgia"/>
          <w:sz w:val="23"/>
        </w:rPr>
        <w:t>— Certainement pas.</w:t>
      </w:r>
    </w:p>
    <w:p>
      <w:pPr>
        <w:spacing w:after="160"/>
        <w:ind w:firstLine="317"/>
        <w:jc w:val="both"/>
      </w:pPr>
      <w:r>
        <w:rPr>
          <w:rFonts w:ascii="Georgia" w:hAnsi="Georgia"/>
          <w:sz w:val="23"/>
        </w:rPr>
        <w:t>— T'as peur ?</w:t>
      </w:r>
    </w:p>
    <w:p>
      <w:pPr>
        <w:spacing w:after="160"/>
        <w:ind w:firstLine="317"/>
        <w:jc w:val="both"/>
      </w:pPr>
      <w:r>
        <w:rPr>
          <w:rFonts w:ascii="Georgia" w:hAnsi="Georgia"/>
          <w:sz w:val="23"/>
        </w:rPr>
        <w:t>— Je n'ai pas peur d'un carton, Sofia.</w:t>
      </w:r>
    </w:p>
    <w:p>
      <w:pPr>
        <w:spacing w:after="160"/>
        <w:ind w:firstLine="317"/>
        <w:jc w:val="both"/>
      </w:pPr>
      <w:r>
        <w:rPr>
          <w:rFonts w:ascii="Georgia" w:hAnsi="Georgia"/>
          <w:sz w:val="23"/>
        </w:rPr>
        <w:t>— Alors vas-y.</w:t>
      </w:r>
    </w:p>
    <w:p>
      <w:pPr>
        <w:spacing w:after="160"/>
        <w:ind w:firstLine="317"/>
        <w:jc w:val="both"/>
      </w:pPr>
      <w:r>
        <w:rPr>
          <w:rFonts w:ascii="Georgia" w:hAnsi="Georgia"/>
          <w:sz w:val="23"/>
        </w:rPr>
        <w:t>— Je n'ai AUCUNE raison d'y aller.</w:t>
      </w:r>
    </w:p>
    <w:p>
      <w:pPr>
        <w:spacing w:after="160"/>
        <w:ind w:firstLine="317"/>
        <w:jc w:val="both"/>
      </w:pPr>
      <w:r>
        <w:rPr>
          <w:rFonts w:ascii="Georgia" w:hAnsi="Georgia"/>
          <w:sz w:val="23"/>
        </w:rPr>
        <w:t>— T'as peur.</w:t>
      </w:r>
    </w:p>
    <w:p>
      <w:pPr>
        <w:spacing w:after="160"/>
        <w:ind w:firstLine="317"/>
        <w:jc w:val="both"/>
      </w:pPr>
      <w:r>
        <w:rPr>
          <w:rFonts w:ascii="Georgia" w:hAnsi="Georgia"/>
          <w:sz w:val="23"/>
        </w:rPr>
        <w:t>C'est ainsi, par ce mécanisme vieux comme le monde et parfaitement efficace entre frères et sœurs, que Souly se retrouva, cinq minutes plus tard, debout dans le sarcophage en carton, les bras croisés sur la poitrine dans la position classique des momies royales, pendant que Sofia prenait une photo avec son téléphone à écran fissuré, entourée d'un petit attroupement d'enfants amusés, dont Max Ferron, qui n'avait absolument pas pu résister à venir se moquer gentiment.</w:t>
      </w:r>
    </w:p>
    <w:p>
      <w:pPr>
        <w:spacing w:after="160"/>
        <w:ind w:firstLine="317"/>
        <w:jc w:val="both"/>
      </w:pPr>
      <w:r>
        <w:rPr>
          <w:rFonts w:ascii="Georgia" w:hAnsi="Georgia"/>
          <w:sz w:val="23"/>
        </w:rPr>
        <w:t>— Attends, fais la tête sévère, dit Sofia. Genre « je suis mort depuis trois mille ans et je suis pas content ».</w:t>
      </w:r>
    </w:p>
    <w:p>
      <w:pPr>
        <w:spacing w:after="160"/>
        <w:ind w:firstLine="317"/>
        <w:jc w:val="both"/>
      </w:pPr>
      <w:r>
        <w:rPr>
          <w:rFonts w:ascii="Georgia" w:hAnsi="Georgia"/>
          <w:sz w:val="23"/>
        </w:rPr>
        <w:t>— Je fais déjà cette tête, c'est ma tête normale, dit Souly, qui commençait sérieusement à regretter chaque décision de sa courte existence l'ayant mené jusqu'à ce carton.</w:t>
      </w:r>
    </w:p>
    <w:p>
      <w:pPr>
        <w:spacing w:after="160"/>
        <w:ind w:firstLine="317"/>
        <w:jc w:val="both"/>
      </w:pPr>
      <w:r>
        <w:rPr>
          <w:rFonts w:ascii="Georgia" w:hAnsi="Georgia"/>
          <w:sz w:val="23"/>
        </w:rPr>
        <w:t>C'est à cet instant précis, évidemment, que toutes les lumières de la salle s'éteignirent d'un coup.</w:t>
      </w:r>
    </w:p>
    <w:p>
      <w:pPr>
        <w:spacing w:after="160"/>
        <w:ind w:firstLine="317"/>
        <w:jc w:val="both"/>
      </w:pPr>
      <w:r>
        <w:rPr>
          <w:rFonts w:ascii="Georgia" w:hAnsi="Georgia"/>
          <w:sz w:val="23"/>
        </w:rPr>
        <w:t>Un silence stupéfait, suivi immédiatement d'une explosion de cris, de rires nerveux et d'exclamations diverses, envahit la pièce plongée dans le noir. Quelque part, une coupe de « nectar sacré du Nil » se renversa avec un bruit de verre. Le monsieur déguisé en Anubis, qui n'y voyait déjà presque rien avec les lumières allumées, se cogna violemment contre une table et poussa un cri qui n'avait, sur le moment, absolument rien de divin.</w:t>
      </w:r>
    </w:p>
    <w:p>
      <w:pPr>
        <w:spacing w:after="160"/>
        <w:ind w:firstLine="317"/>
        <w:jc w:val="both"/>
      </w:pPr>
      <w:r>
        <w:rPr>
          <w:rFonts w:ascii="Georgia" w:hAnsi="Georgia"/>
          <w:sz w:val="23"/>
        </w:rPr>
        <w:t>Et dans l'obscurité totale, Souly, debout dans le sarcophage en carton, sentit la panique familière lui serrer la gorge. Cette panique-là, il la connaissait par cœur depuis toujours et la détestait de tout son être. En voulant reculer d'un pas instinctif pour sortir de la boîte, il se prit les pieds dans le rebord en carton du sarcophage et bascula en arrière avec un bruit sourd, entraînant dans sa chute tout l'accessoire, qui s'effondra sur lui dans un craquement spectaculaire de carton froissé.</w:t>
      </w:r>
    </w:p>
    <w:p>
      <w:pPr>
        <w:spacing w:after="160"/>
        <w:ind w:firstLine="317"/>
        <w:jc w:val="both"/>
      </w:pPr>
      <w:r>
        <w:rPr>
          <w:rFonts w:ascii="Georgia" w:hAnsi="Georgia"/>
          <w:sz w:val="23"/>
        </w:rPr>
        <w:t>— SOULY ?! cria Sofia dans le noir.</w:t>
      </w:r>
    </w:p>
    <w:p>
      <w:pPr>
        <w:spacing w:after="160"/>
        <w:ind w:firstLine="317"/>
        <w:jc w:val="both"/>
      </w:pPr>
      <w:r>
        <w:rPr>
          <w:rFonts w:ascii="Georgia" w:hAnsi="Georgia"/>
          <w:sz w:val="23"/>
        </w:rPr>
        <w:t>— JE VAIS BIEN, cria Souly, d'une voix nettement moins assurée que ses mots ne le suggéraient, allongé sur le dos sous les décombres d'un sarcophage en carton peint, dans le noir complet, entouré d'une salle entière de gens paniqués déguisés en momies et en pharaons.</w:t>
      </w:r>
    </w:p>
    <w:p>
      <w:pPr>
        <w:spacing w:after="160"/>
        <w:ind w:firstLine="317"/>
        <w:jc w:val="both"/>
      </w:pPr>
      <w:r>
        <w:rPr>
          <w:rFonts w:ascii="Georgia" w:hAnsi="Georgia"/>
          <w:sz w:val="23"/>
        </w:rPr>
        <w:t>Un téléphone s'alluma quelque part, projetant une lumière blanche et froide au plafond. Puis un autre. Puis une dizaine, comme des lucioles, jusqu'à ce que la salle retrouve suffisamment de lumière pour que chacun puisse voir son voisin — et pour que chacun puisse voir, également, Souly, allongé au milieu d'un tas de carton doré, un couvercle de sarcophage peint posé de travers sur son visage, une jambe en l'air, le bandeau doré glissé sur un œil.</w:t>
      </w:r>
    </w:p>
    <w:p>
      <w:pPr>
        <w:spacing w:after="160"/>
        <w:ind w:firstLine="317"/>
        <w:jc w:val="both"/>
      </w:pPr>
      <w:r>
        <w:rPr>
          <w:rFonts w:ascii="Georgia" w:hAnsi="Georgia"/>
          <w:sz w:val="23"/>
        </w:rPr>
        <w:t>Le rire qui suivit fut général, immédiat, à moitié soulagé et à moitié franchement hilare. C'était, songea Souly plus tard une fois remis de l'expérience, le rire le plus fort jamais entendu dans l'histoire du musée de Bellerive-sur-Loire. Même Mme Bamba, qui accourait déjà avec sa lampe torche d'urgence, dut se mordre la lèvre très fort pour ne pas éclater de rire elle-même en découvrant la scène.</w:t>
      </w:r>
    </w:p>
    <w:p>
      <w:pPr>
        <w:spacing w:after="160"/>
        <w:ind w:firstLine="317"/>
        <w:jc w:val="both"/>
      </w:pPr>
      <w:r>
        <w:rPr>
          <w:rFonts w:ascii="Georgia" w:hAnsi="Georgia"/>
          <w:sz w:val="23"/>
        </w:rPr>
        <w:t>— Je vais bien, répéta Souly en repoussant le couvercle, menton haut, comme s'il lui restait encore une once de dignité à sauver. Tout va bien. Rien de cassé. À part peut-être mon amour-propre.</w:t>
      </w:r>
    </w:p>
    <w:p>
      <w:pPr>
        <w:spacing w:after="160"/>
        <w:ind w:firstLine="317"/>
        <w:jc w:val="both"/>
      </w:pPr>
      <w:r>
        <w:rPr>
          <w:rFonts w:ascii="Georgia" w:hAnsi="Georgia"/>
          <w:sz w:val="23"/>
        </w:rPr>
        <w:t>— T'étais trop drôle, hoqueta Sofia entre deux fous rires, en l'aidant à se relever. Une vraie momie qui ressuscite mal.</w:t>
      </w:r>
    </w:p>
    <w:p>
      <w:pPr>
        <w:spacing w:after="160"/>
        <w:ind w:firstLine="317"/>
        <w:jc w:val="both"/>
      </w:pPr>
      <w:r>
        <w:rPr>
          <w:rFonts w:ascii="Georgia" w:hAnsi="Georgia"/>
          <w:sz w:val="23"/>
        </w:rPr>
        <w:t>— Je te déteste.</w:t>
      </w:r>
    </w:p>
    <w:p>
      <w:pPr>
        <w:spacing w:after="160"/>
        <w:ind w:firstLine="317"/>
        <w:jc w:val="both"/>
      </w:pPr>
      <w:r>
        <w:rPr>
          <w:rFonts w:ascii="Georgia" w:hAnsi="Georgia"/>
          <w:sz w:val="23"/>
        </w:rPr>
        <w:t>— Tu m'adores.</w:t>
      </w:r>
    </w:p>
    <w:p>
      <w:pPr>
        <w:spacing w:after="160"/>
        <w:ind w:firstLine="317"/>
        <w:jc w:val="both"/>
      </w:pPr>
      <w:r>
        <w:rPr>
          <w:rFonts w:ascii="Georgia" w:hAnsi="Georgia"/>
          <w:sz w:val="23"/>
        </w:rPr>
        <w:t>— Les deux, admit Souly, en époussetant des confettis de carton doré accrochés partout sur son t-shirt.</w:t>
      </w:r>
    </w:p>
    <w:p>
      <w:pPr>
        <w:spacing w:after="160"/>
        <w:ind w:firstLine="317"/>
        <w:jc w:val="both"/>
      </w:pPr>
      <w:r>
        <w:rPr>
          <w:rFonts w:ascii="Georgia" w:hAnsi="Georgia"/>
          <w:sz w:val="23"/>
        </w:rPr>
        <w:t>L'homme déguisé en Anubis, qui s'était lui aussi étalé de tout son long pendant la coupure de courant à cause de sa tête de chacal en carton-pâte qui ne laissait passer aucune lumière, se releva avec un grognement digne et retira son masque pour constater les dégâts : il avait atterri, en plein élan, dans le saladier de taboulé du buffet, et arborait désormais, plaqués sur toute la joue gauche, des grains de semoule et un brin de menthe qui lui donnait un air fâcheusement peu divin.</w:t>
      </w:r>
    </w:p>
    <w:p>
      <w:pPr>
        <w:spacing w:after="160"/>
        <w:ind w:firstLine="317"/>
        <w:jc w:val="both"/>
      </w:pPr>
      <w:r>
        <w:rPr>
          <w:rFonts w:ascii="Georgia" w:hAnsi="Georgia"/>
          <w:sz w:val="23"/>
        </w:rPr>
        <w:t>— Un dieu égyptien qui goûte le taboulé sans le vouloir, commenta Max Ferron, mort de rire, en immortalisant la scène avec son appareil photo — cette fois-ci, avec succès, contrairement à ses trente photos noires de la première coupure.</w:t>
      </w:r>
    </w:p>
    <w:p>
      <w:pPr>
        <w:spacing w:after="160"/>
        <w:ind w:firstLine="317"/>
        <w:jc w:val="both"/>
      </w:pPr>
      <w:r>
        <w:rPr>
          <w:rFonts w:ascii="Georgia" w:hAnsi="Georgia"/>
          <w:sz w:val="23"/>
        </w:rPr>
        <w:t>— Envoie-moi celle-là, dit Souly, qui n'avait pas pu s'empêcher de rire à son tour, sa dignité perdue rendant soudain celle des autres beaucoup plus supportable à observer.</w:t>
      </w:r>
    </w:p>
    <w:p>
      <w:pPr>
        <w:spacing w:after="160"/>
        <w:ind w:firstLine="317"/>
        <w:jc w:val="both"/>
      </w:pPr>
      <w:r>
        <w:rPr>
          <w:rFonts w:ascii="Georgia" w:hAnsi="Georgia"/>
          <w:sz w:val="23"/>
        </w:rPr>
        <w:t>— Je croyais que t'étais fâché contre moi pour le coup du sarcophage, dit Sofia.</w:t>
      </w:r>
    </w:p>
    <w:p>
      <w:pPr>
        <w:spacing w:after="160"/>
        <w:ind w:firstLine="317"/>
        <w:jc w:val="both"/>
      </w:pPr>
      <w:r>
        <w:rPr>
          <w:rFonts w:ascii="Georgia" w:hAnsi="Georgia"/>
          <w:sz w:val="23"/>
        </w:rPr>
        <w:t>— Je le suis toujours. Mais deux choses peuvent être vraies en même temps : je suis fâché, et ce taboulé est la meilleure chose que j'aie vue de toute la soirée.</w:t>
      </w:r>
    </w:p>
    <w:p>
      <w:pPr>
        <w:spacing w:after="160"/>
        <w:ind w:firstLine="317"/>
        <w:jc w:val="both"/>
      </w:pPr>
      <w:r>
        <w:rPr>
          <w:rFonts w:ascii="Georgia" w:hAnsi="Georgia"/>
          <w:sz w:val="23"/>
        </w:rPr>
        <w:t>Max, encore hilare, leur tendit machinalement son téléphone pour leur montrer la photo de plus près. Pour la première fois depuis leur rencontre sur le trottoir devant le musée, trois jours plus tôt, il n'y eut plus la moindre trace de rivalité entre eux : juste trois enfants qui riaient ensemble d'un dieu égyptien couvert de persil.</w:t>
      </w:r>
    </w:p>
    <w:p>
      <w:pPr>
        <w:spacing w:before="200" w:after="200"/>
        <w:jc w:val="center"/>
      </w:pPr>
      <w:r>
        <w:rPr>
          <w:color w:val="B8860B"/>
          <w:sz w:val="22"/>
        </w:rPr>
        <w:t>• • •</w:t>
      </w:r>
    </w:p>
    <w:p>
      <w:pPr>
        <w:spacing w:after="160"/>
        <w:jc w:val="both"/>
      </w:pPr>
      <w:r>
        <w:rPr>
          <w:rFonts w:ascii="Georgia" w:hAnsi="Georgia"/>
          <w:sz w:val="23"/>
        </w:rPr>
        <w:t>Les lumières principales revinrent une minute plus tard — un nouveau court-circuit, annonça Mme Bamba d'une voix qui commençait à manquer sérieusement de conviction, il faudra vraiment faire vérifier cette installation électrique — et la fête reprit son cours, quoique avec un léger frisson supplémentaire flottant désormais dans l'air, un murmure qui courait de groupe en groupe : deux coupures de courant en trois jours, pile pendant les moments les plus importants de l'exposition, ce n'était plus vraiment une coïncidence pour grand monde.</w:t>
      </w:r>
    </w:p>
    <w:p>
      <w:pPr>
        <w:spacing w:after="160"/>
        <w:ind w:firstLine="317"/>
        <w:jc w:val="both"/>
      </w:pPr>
      <w:r>
        <w:rPr>
          <w:rFonts w:ascii="Georgia" w:hAnsi="Georgia"/>
          <w:sz w:val="23"/>
        </w:rPr>
        <w:t>C'est en aidant Mme Bamba à ranger les débris du malheureux sarcophage en carton que Souly remarqua, du coin de l'œil, une silhouette qui ne dansait pas, qui ne riait pas, qui ne portait aucun costume — un homme grand, en manteau sombre malgré la chaleur de la soirée, qui se tenait immobile près de la porte donnant sur le couloir de la réserve. Il observait la foule d'un œil qui n'avait vraiment rien de festif.</w:t>
      </w:r>
    </w:p>
    <w:p>
      <w:pPr>
        <w:spacing w:after="160"/>
        <w:ind w:firstLine="317"/>
        <w:jc w:val="both"/>
      </w:pPr>
      <w:r>
        <w:rPr>
          <w:rFonts w:ascii="Georgia" w:hAnsi="Georgia"/>
          <w:sz w:val="23"/>
        </w:rPr>
        <w:t>— C'est lui, Vasploix, murmura Max Ferron, apparu à côté de Souly sans qu'on l'ait entendu venir, avec l'air d'un gamin qui vient de repérer un animal rare dans son habitat naturel. Regarde comme il traîne près de la réserve. Encore.</w:t>
      </w:r>
    </w:p>
    <w:p>
      <w:pPr>
        <w:spacing w:after="160"/>
        <w:ind w:firstLine="317"/>
        <w:jc w:val="both"/>
      </w:pPr>
      <w:r>
        <w:rPr>
          <w:rFonts w:ascii="Georgia" w:hAnsi="Georgia"/>
          <w:sz w:val="23"/>
        </w:rPr>
        <w:t>L'homme sentit leurs regards et tourna brièvement la tête vers eux. Il avait un visage anguleux, des sourcils épais, et une expression qui aurait pu vouloir dire absolument n'importe quoi — de l'ennui profond à la préparation minutieuse d'un crime — mais qui, dans le contexte d'une salle entière convaincue qu'une malédiction planait sur elle, ne pouvait évidemment vouloir dire qu'une seule chose.</w:t>
      </w:r>
    </w:p>
    <w:p>
      <w:pPr>
        <w:spacing w:after="160"/>
        <w:ind w:firstLine="317"/>
        <w:jc w:val="both"/>
      </w:pPr>
      <w:r>
        <w:rPr>
          <w:rFonts w:ascii="Georgia" w:hAnsi="Georgia"/>
          <w:sz w:val="23"/>
        </w:rPr>
        <w:t>— Il a l'air méchant, chuchota Sofia, qui les avait rejoints, sa couronne légèrement de travers après l'incident du sarcophage.</w:t>
      </w:r>
    </w:p>
    <w:p>
      <w:pPr>
        <w:spacing w:after="160"/>
        <w:ind w:firstLine="317"/>
        <w:jc w:val="both"/>
      </w:pPr>
      <w:r>
        <w:rPr>
          <w:rFonts w:ascii="Georgia" w:hAnsi="Georgia"/>
          <w:sz w:val="23"/>
        </w:rPr>
        <w:t>— Il a surtout l'air de quelqu'un qui n'aime pas les fêtes déguisées, corrigea Souly, qui essayait, malgré tout ce qu'il venait de vivre dans les dix dernières minutes, de garder un semblant d'objectivité scientifique. Ça ne fait pas de lui un voleur.</w:t>
      </w:r>
    </w:p>
    <w:p>
      <w:pPr>
        <w:spacing w:after="160"/>
        <w:ind w:firstLine="317"/>
        <w:jc w:val="both"/>
      </w:pPr>
      <w:r>
        <w:rPr>
          <w:rFonts w:ascii="Georgia" w:hAnsi="Georgia"/>
          <w:sz w:val="23"/>
        </w:rPr>
        <w:t>— Mon père dit qu'il a demandé à Mme Bamba, deux fois cette semaine, un accès privé à la réserve « pour des raisons professionnelles », insista Max. Deux fois ! Et elle a refusé les deux fois.</w:t>
      </w:r>
    </w:p>
    <w:p>
      <w:pPr>
        <w:spacing w:after="160"/>
        <w:ind w:firstLine="317"/>
        <w:jc w:val="both"/>
      </w:pPr>
      <w:r>
        <w:rPr>
          <w:rFonts w:ascii="Georgia" w:hAnsi="Georgia"/>
          <w:sz w:val="23"/>
        </w:rPr>
        <w:t>Sofia n'écoutait déjà plus. Son regard venait de se poser sur la vitrine de Néfrit, à l'autre bout de la salle, éclairée par sa lumière douce habituelle — et sur le petit panneau explicatif posé juste à côté, qui décrivait, en plus de la momie elle-même, un petit collier de perles bleues retrouvé dans la même caisse, exposé depuis le premier jour dans un coin de la vitrine.</w:t>
      </w:r>
    </w:p>
    <w:p>
      <w:pPr>
        <w:spacing w:after="160"/>
        <w:ind w:firstLine="317"/>
        <w:jc w:val="both"/>
      </w:pPr>
      <w:r>
        <w:rPr>
          <w:rFonts w:ascii="Georgia" w:hAnsi="Georgia"/>
          <w:sz w:val="23"/>
        </w:rPr>
        <w:t>Le collier n'était plus là.</w:t>
      </w:r>
    </w:p>
    <w:p>
      <w:pPr>
        <w:spacing w:after="160"/>
        <w:ind w:firstLine="317"/>
        <w:jc w:val="both"/>
      </w:pPr>
      <w:r>
        <w:rPr>
          <w:rFonts w:ascii="Georgia" w:hAnsi="Georgia"/>
          <w:sz w:val="23"/>
        </w:rPr>
        <w:t>— Souly, dit-elle d'une voix soudain très sérieuse, complètement différente de sa voix habituelle. Regarde la vitrine.</w:t>
      </w:r>
    </w:p>
    <w:p>
      <w:pPr>
        <w:spacing w:after="160"/>
        <w:ind w:firstLine="317"/>
        <w:jc w:val="both"/>
      </w:pPr>
      <w:r>
        <w:rPr>
          <w:rFonts w:ascii="Georgia" w:hAnsi="Georgia"/>
          <w:sz w:val="23"/>
        </w:rPr>
        <w:t>Souly regarda. Il compara instinctivement ce qu'il voyait avec la photo qu'il avait prise, deux jours plus tôt, pour son Carnet des Preuves — une photo qu'il avait prise presque par réflexe, sans savoir pourquoi, simplement parce que c'était ce qu'il faisait, tout noter, tout garder en mémoire, au cas où.</w:t>
      </w:r>
    </w:p>
    <w:p>
      <w:pPr>
        <w:spacing w:after="160"/>
        <w:ind w:firstLine="317"/>
        <w:jc w:val="both"/>
      </w:pPr>
      <w:r>
        <w:rPr>
          <w:rFonts w:ascii="Georgia" w:hAnsi="Georgia"/>
          <w:sz w:val="23"/>
        </w:rPr>
        <w:t>Sur la photo : la momie, le fragment n'était plus là depuis qu'il était rangé dans le coffre, mais surtout — dans le coin inférieur droit de la vitrine — un petit collier de perles bleu profond, disposé sur un présentoir en velours noir.</w:t>
      </w:r>
    </w:p>
    <w:p>
      <w:pPr>
        <w:spacing w:after="160"/>
        <w:ind w:firstLine="317"/>
        <w:jc w:val="both"/>
      </w:pPr>
      <w:r>
        <w:rPr>
          <w:rFonts w:ascii="Georgia" w:hAnsi="Georgia"/>
          <w:sz w:val="23"/>
        </w:rPr>
        <w:t>Dans la vitrine, ce soir : la momie. Le présentoir en velours noir. Vide.</w:t>
      </w:r>
    </w:p>
    <w:p>
      <w:pPr>
        <w:spacing w:after="160"/>
        <w:ind w:firstLine="317"/>
        <w:jc w:val="both"/>
      </w:pPr>
      <w:r>
        <w:rPr>
          <w:rFonts w:ascii="Georgia" w:hAnsi="Georgia"/>
          <w:sz w:val="23"/>
        </w:rPr>
        <w:t>— Il manque quelque chose, dit Souly, la gorge un peu serrée, en montrant sa photo à Sofia. Le collier. Il était là il y a deux jours. Il n'y est plus.</w:t>
      </w:r>
    </w:p>
    <w:p>
      <w:pPr>
        <w:spacing w:after="160"/>
        <w:ind w:firstLine="317"/>
        <w:jc w:val="both"/>
      </w:pPr>
      <w:r>
        <w:rPr>
          <w:rFonts w:ascii="Georgia" w:hAnsi="Georgia"/>
          <w:sz w:val="23"/>
        </w:rPr>
        <w:t>Ils se précipitèrent vers Mme Bamba, qui discutait avec le maire — le père de Max, un homme jovial au ventre rond, déguisé en Ramsès avec un talent d'acteur très largement dépassé par son enthousiasme — et qui abandonna la conversation dès qu'elle vit l'expression sur le visage des deux enfants.</w:t>
      </w:r>
    </w:p>
    <w:p>
      <w:pPr>
        <w:spacing w:after="160"/>
        <w:ind w:firstLine="317"/>
        <w:jc w:val="both"/>
      </w:pPr>
      <w:r>
        <w:rPr>
          <w:rFonts w:ascii="Georgia" w:hAnsi="Georgia"/>
          <w:sz w:val="23"/>
        </w:rPr>
        <w:t>— Le collier de perles bleues, dit Souly en tendant son téléphone avec la photo. Il n'est plus dans la vitrine.</w:t>
      </w:r>
    </w:p>
    <w:p>
      <w:pPr>
        <w:spacing w:after="160"/>
        <w:ind w:firstLine="317"/>
        <w:jc w:val="both"/>
      </w:pPr>
      <w:r>
        <w:rPr>
          <w:rFonts w:ascii="Georgia" w:hAnsi="Georgia"/>
          <w:sz w:val="23"/>
        </w:rPr>
        <w:t>Mme Bamba se figea. Elle traversa la salle presque en courant, ses talons claquant sur le parquet, et se pencha sur la vitrine. Son visage passa, en l'espace de trois secondes, de l'espoir qu'il s'agissait d'une erreur à la confirmation glaçante que non, ce n'en était pas une.</w:t>
      </w:r>
    </w:p>
    <w:p>
      <w:pPr>
        <w:spacing w:after="160"/>
        <w:ind w:firstLine="317"/>
        <w:jc w:val="both"/>
      </w:pPr>
      <w:r>
        <w:rPr>
          <w:rFonts w:ascii="Georgia" w:hAnsi="Georgia"/>
          <w:sz w:val="23"/>
        </w:rPr>
        <w:t>— Il a disparu, souffla-t-elle. Il était là ce matin, je l'ai vérifié moi-même pendant l'inventaire de midi.</w:t>
      </w:r>
    </w:p>
    <w:p>
      <w:pPr>
        <w:spacing w:after="160"/>
        <w:ind w:firstLine="317"/>
        <w:jc w:val="both"/>
      </w:pPr>
      <w:r>
        <w:rPr>
          <w:rFonts w:ascii="Georgia" w:hAnsi="Georgia"/>
          <w:sz w:val="23"/>
        </w:rPr>
        <w:t>— Entre midi et maintenant, dit Souly, en essayant de garder une voix calme et posée, comme un vrai enquêteur, il y a eu une coupure de courant. Exactement comme la première fois.</w:t>
      </w:r>
    </w:p>
    <w:p>
      <w:pPr>
        <w:spacing w:after="160"/>
        <w:ind w:firstLine="317"/>
        <w:jc w:val="both"/>
      </w:pPr>
      <w:r>
        <w:rPr>
          <w:rFonts w:ascii="Georgia" w:hAnsi="Georgia"/>
          <w:sz w:val="23"/>
        </w:rPr>
        <w:t>Un attroupement commençait déjà à se former autour d'eux, des chuchotements inquiets, quelqu'un qui répétait le mot « malédiction » avec une gourmandise mal dissimulée, le boulanger déguisé en momie qui affirmait très fort avoir « senti un truc bizarre depuis le début de la soirée, je vous jure, une sorte de présence », et, au milieu de cette agitation grandissante, une seule personne qui semblait totalement, remarquablement calme.</w:t>
      </w:r>
    </w:p>
    <w:p>
      <w:pPr>
        <w:spacing w:after="160"/>
        <w:ind w:firstLine="317"/>
        <w:jc w:val="both"/>
      </w:pPr>
      <w:r>
        <w:rPr>
          <w:rFonts w:ascii="Georgia" w:hAnsi="Georgia"/>
          <w:sz w:val="23"/>
        </w:rPr>
        <w:t>Julien s'approcha du petit groupe, un plateau vide à la main, l'air sincèrement consterné.</w:t>
      </w:r>
    </w:p>
    <w:p>
      <w:pPr>
        <w:spacing w:after="160"/>
        <w:ind w:firstLine="317"/>
        <w:jc w:val="both"/>
      </w:pPr>
      <w:r>
        <w:rPr>
          <w:rFonts w:ascii="Georgia" w:hAnsi="Georgia"/>
          <w:sz w:val="23"/>
        </w:rPr>
        <w:t>— C'est affreux, dit-il. Je peux vérifier les enregistrements de la caméra de sécurité, si vous voulez, Mme Bamba. Ça pourrait nous montrer exactement ce qui s'est passé pendant la coupure.</w:t>
      </w:r>
    </w:p>
    <w:p>
      <w:pPr>
        <w:spacing w:after="160"/>
        <w:ind w:firstLine="317"/>
        <w:jc w:val="both"/>
      </w:pPr>
      <w:r>
        <w:rPr>
          <w:rFonts w:ascii="Georgia" w:hAnsi="Georgia"/>
          <w:sz w:val="23"/>
        </w:rPr>
        <w:t>— Bonne idée, dit Mme Bamba, visiblement soulagée d'avoir enfin une action concrète à entreprendre. Fais ça dès ce soir, s'il te plaît, Julien.</w:t>
      </w:r>
    </w:p>
    <w:p>
      <w:pPr>
        <w:spacing w:after="160"/>
        <w:ind w:firstLine="317"/>
        <w:jc w:val="both"/>
      </w:pPr>
      <w:r>
        <w:rPr>
          <w:rFonts w:ascii="Georgia" w:hAnsi="Georgia"/>
          <w:sz w:val="23"/>
        </w:rPr>
        <w:t>— Je m'en occupe personnellement, dit-il, rassurant, avant de s'éloigner vers le bureau de sécurité d'un pas tranquille.</w:t>
      </w:r>
    </w:p>
    <w:p>
      <w:pPr>
        <w:spacing w:after="160"/>
        <w:ind w:firstLine="317"/>
        <w:jc w:val="both"/>
      </w:pPr>
      <w:r>
        <w:rPr>
          <w:rFonts w:ascii="Georgia" w:hAnsi="Georgia"/>
          <w:sz w:val="23"/>
        </w:rPr>
        <w:t>Souly le regarda s'éloigner. C'était normal, après tout : Julien connaissait le système mieux que quiconque, il était logique que ce soit lui qui s'en occupe. Et pourtant, quelque chose dans cette logique-là le chiffonnait. Une pièce de puzzle qui rentre presque parfaitement à sa place, mais pas tout à fait. Il nota, en lettres serrées, tout en bas d'une page de son Carnet des Preuves, entre le nom de Vasploix et la mention de la lumière allumée deux soirs plus tôt :</w:t>
      </w:r>
    </w:p>
    <w:p>
      <w:pPr>
        <w:spacing w:after="160"/>
        <w:ind w:firstLine="317"/>
        <w:jc w:val="both"/>
      </w:pPr>
      <w:r>
        <w:rPr>
          <w:rFonts w:ascii="Georgia" w:hAnsi="Georgia"/>
          <w:sz w:val="23"/>
        </w:rPr>
        <w:t>« Julien : toujours celui qui s'occupe de la caméra. Vasploix : toujours celui qu'on accuse en premier. Un des deux, c'est trop pratique. Lequel ? »</w:t>
      </w:r>
    </w:p>
    <w:p>
      <w:pPr>
        <w:spacing w:before="200" w:after="200"/>
        <w:jc w:val="center"/>
      </w:pPr>
      <w:r>
        <w:rPr>
          <w:color w:val="B8860B"/>
          <w:sz w:val="22"/>
        </w:rPr>
        <w:t>• • •</w:t>
      </w:r>
    </w:p>
    <w:p>
      <w:pPr>
        <w:spacing w:after="160"/>
        <w:jc w:val="both"/>
      </w:pPr>
      <w:r>
        <w:rPr>
          <w:rFonts w:ascii="Georgia" w:hAnsi="Georgia"/>
          <w:sz w:val="23"/>
        </w:rPr>
        <w:t>Le reste de la soirée ne ressembla plus vraiment à une fête. Le maire, encore en costume de Ramsès, essaya de rassurer la foule d'une voix forte et un peu trop enjouée, répétant que « tout cela avait sûrement une explication parfaitement raisonnable », sans grande conviction, tandis que la journaliste de La Voix de la Loire griffonnait dans son carnet avec un enthousiasme qui ne présageait rien de bon pour le titre du prochain article. Sofia l'entendit même murmurer, toute seule, en essayant plusieurs formulations : « La malédiction du jeune pharaon frappe de nouveau à Bellerive »... non, trop long... « Le pharaon se venge ? »... voilà, ça, c'était accrocheur.</w:t>
      </w:r>
    </w:p>
    <w:p>
      <w:pPr>
        <w:spacing w:after="160"/>
        <w:ind w:firstLine="317"/>
        <w:jc w:val="both"/>
      </w:pPr>
      <w:r>
        <w:rPr>
          <w:rFonts w:ascii="Georgia" w:hAnsi="Georgia"/>
          <w:sz w:val="23"/>
        </w:rPr>
        <w:t>— Elle va vraiment écrire ça, la malédiction ? demanda Sofia, horrifiée.</w:t>
      </w:r>
    </w:p>
    <w:p>
      <w:pPr>
        <w:spacing w:after="160"/>
        <w:ind w:firstLine="317"/>
        <w:jc w:val="both"/>
      </w:pPr>
      <w:r>
        <w:rPr>
          <w:rFonts w:ascii="Georgia" w:hAnsi="Georgia"/>
          <w:sz w:val="23"/>
        </w:rPr>
        <w:t>— Les journaux aiment les histoires qui font peur, dit Théo, apparu derrière eux, tout son enthousiasme de la soirée envolé. Elles se vendent mieux que les histoires de câbles électriques défectueux, même quand les câbles électriques défectueux sont la vraie explication.</w:t>
      </w:r>
    </w:p>
    <w:p>
      <w:pPr>
        <w:spacing w:after="160"/>
        <w:ind w:firstLine="317"/>
        <w:jc w:val="both"/>
      </w:pPr>
      <w:r>
        <w:rPr>
          <w:rFonts w:ascii="Georgia" w:hAnsi="Georgia"/>
          <w:sz w:val="23"/>
        </w:rPr>
        <w:t>— Mais si les gens croient vraiment à une malédiction, dit Souly lentement, en assemblant les pièces à voix haute, ils vont arrêter de venir au musée. Par peur.</w:t>
      </w:r>
    </w:p>
    <w:p>
      <w:pPr>
        <w:spacing w:after="160"/>
        <w:ind w:firstLine="317"/>
        <w:jc w:val="both"/>
      </w:pPr>
      <w:r>
        <w:rPr>
          <w:rFonts w:ascii="Georgia" w:hAnsi="Georgia"/>
          <w:sz w:val="23"/>
        </w:rPr>
        <w:t>— Et sans visiteurs, dit Mme Bamba, qui les avait rejoints, le visage fermé, plus pâle qu'au début de la soirée, sans billets vendus, sans dons... Il ne me restera plus qu'à annoncer moi-même, dans quelques semaines, la fermeture définitive de ce musée. Après cent douze ans d'existence.</w:t>
      </w:r>
    </w:p>
    <w:p>
      <w:pPr>
        <w:spacing w:after="160"/>
        <w:ind w:firstLine="317"/>
        <w:jc w:val="both"/>
      </w:pPr>
      <w:r>
        <w:rPr>
          <w:rFonts w:ascii="Georgia" w:hAnsi="Georgia"/>
          <w:sz w:val="23"/>
        </w:rPr>
        <w:t>Personne ne trouva rien à répondre à ça. Même Sofia, qui trouvait généralement quelque chose à dire à peu près n'importe quand, resta silencieuse, la couronne de pharaonne en plastique soudain un peu ridicule sur sa tête. Autour d'eux, la soirée se vidait doucement, les invités costumés partant par petits groupes en chuchotant, jetant des regards inquiets vers la vitrine de Néfrit, immobile depuis trois mille ans et parfaitement indifférente à tout ce raffut.</w:t>
      </w:r>
    </w:p>
    <w:p>
      <w:pPr>
        <w:spacing w:after="160"/>
        <w:ind w:firstLine="317"/>
        <w:jc w:val="both"/>
      </w:pPr>
      <w:r>
        <w:rPr>
          <w:rFonts w:ascii="Georgia" w:hAnsi="Georgia"/>
          <w:sz w:val="23"/>
        </w:rPr>
        <w:t>Sofia glissa sa main dans celle de Souly, un geste qu'elle ne faisait presque plus jamais depuis qu'elle avait décrété, l'année précédente, qu'elle était « trop grande pour ça ». Souly ne dit rien. Il serra simplement sa main un peu plus fort, et pour une fois, ce ne fut pas lui qui eut besoin d'être rassuré dans le noir.</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5</w:t>
      </w:r>
    </w:p>
    <w:p>
      <w:pPr>
        <w:spacing w:after="360"/>
        <w:jc w:val="center"/>
      </w:pPr>
      <w:r>
        <w:rPr>
          <w:rFonts w:ascii="Georgia" w:hAnsi="Georgia"/>
          <w:b/>
          <w:color w:val="1B3A5C"/>
          <w:sz w:val="34"/>
        </w:rPr>
        <w:t>Les baskets ne mentent jamais</w:t>
      </w:r>
    </w:p>
    <w:p>
      <w:pPr>
        <w:spacing w:after="160"/>
        <w:jc w:val="both"/>
      </w:pPr>
      <w:r>
        <w:rPr>
          <w:rFonts w:ascii="Georgia" w:hAnsi="Georgia"/>
          <w:sz w:val="23"/>
        </w:rPr>
        <w:t>Le lendemain matin, Sofia et Souly s'installèrent à la table de la cuisine de Mamie Rose avec une détermination qui n'avait, pour une fois, absolument rien à voir avec le petit déjeuner. Souly avait étalé son Carnet des Preuves grand ouvert entre les bols de céréales, et Sofia avait apporté, sans qu'on le lui demande, une feuille blanche entière, un paquet de feutres de couleur, et son caillou porte-bonheur, posé bien en évidence à côté de son bol, « pour la chance de l'enquête ».</w:t>
      </w:r>
    </w:p>
    <w:p>
      <w:pPr>
        <w:spacing w:after="160"/>
        <w:ind w:firstLine="317"/>
        <w:jc w:val="both"/>
      </w:pPr>
      <w:r>
        <w:rPr>
          <w:rFonts w:ascii="Georgia" w:hAnsi="Georgia"/>
          <w:sz w:val="23"/>
        </w:rPr>
        <w:t>— Bon, dit Souly avec le sérieux d'un commissaire de police ouvrant une réunion importante. Récapitulons tout ce qu'on sait.</w:t>
      </w:r>
    </w:p>
    <w:p>
      <w:pPr>
        <w:spacing w:after="160"/>
        <w:ind w:firstLine="317"/>
        <w:jc w:val="both"/>
      </w:pPr>
      <w:r>
        <w:rPr>
          <w:rFonts w:ascii="Georgia" w:hAnsi="Georgia"/>
          <w:sz w:val="23"/>
        </w:rPr>
        <w:t>— On sait qu'il y a une malédiction, dit Sofia.</w:t>
      </w:r>
    </w:p>
    <w:p>
      <w:pPr>
        <w:spacing w:after="160"/>
        <w:ind w:firstLine="317"/>
        <w:jc w:val="both"/>
      </w:pPr>
      <w:r>
        <w:rPr>
          <w:rFonts w:ascii="Georgia" w:hAnsi="Georgia"/>
          <w:sz w:val="23"/>
        </w:rPr>
        <w:t>— On ne sait PAS ça. On sait qu'il y a deux coupures de courant et deux objets disparus. C'est très différent d'une malédiction.</w:t>
      </w:r>
    </w:p>
    <w:p>
      <w:pPr>
        <w:spacing w:after="160"/>
        <w:ind w:firstLine="317"/>
        <w:jc w:val="both"/>
      </w:pPr>
      <w:r>
        <w:rPr>
          <w:rFonts w:ascii="Georgia" w:hAnsi="Georgia"/>
          <w:sz w:val="23"/>
        </w:rPr>
        <w:t>— C'est là que Théo dirait exactement ça, dit Sofia, en imitant sans grande finesse la voix grave de leur grand-oncle. « Les malédictions n'existent pas, mesdames et messieurs. »</w:t>
      </w:r>
    </w:p>
    <w:p>
      <w:pPr>
        <w:spacing w:after="160"/>
        <w:ind w:firstLine="317"/>
        <w:jc w:val="both"/>
      </w:pPr>
      <w:r>
        <w:rPr>
          <w:rFonts w:ascii="Georgia" w:hAnsi="Georgia"/>
          <w:sz w:val="23"/>
        </w:rPr>
        <w:t>— Parce qu'elles n'existent pas, dit Souly. Concentre-toi. Feuille et feutres, tu fais la chronologie. Moi, je fais la liste des suspects.</w:t>
      </w:r>
    </w:p>
    <w:p>
      <w:pPr>
        <w:spacing w:after="160"/>
        <w:ind w:firstLine="317"/>
        <w:jc w:val="both"/>
      </w:pPr>
      <w:r>
        <w:rPr>
          <w:rFonts w:ascii="Georgia" w:hAnsi="Georgia"/>
          <w:sz w:val="23"/>
        </w:rPr>
        <w:t>Mamie Rose, qui préparait des tartines à quelques pas de là, faisait semblant de ne pas écouter. Elle le faisait très mal : elle avait arrêté de beurrer son pain depuis deux bonnes minutes pour mieux tendre l'oreille. Elle laissa échapper un petit rire.</w:t>
      </w:r>
    </w:p>
    <w:p>
      <w:pPr>
        <w:spacing w:after="160"/>
        <w:ind w:firstLine="317"/>
        <w:jc w:val="both"/>
      </w:pPr>
      <w:r>
        <w:rPr>
          <w:rFonts w:ascii="Georgia" w:hAnsi="Georgia"/>
          <w:sz w:val="23"/>
        </w:rPr>
        <w:t>— Vous savez que ce n'est pas franchement votre travail, tout ça, dit-elle. Il y a des adultes pour s'occuper de ces choses.</w:t>
      </w:r>
    </w:p>
    <w:p>
      <w:pPr>
        <w:spacing w:after="160"/>
        <w:ind w:firstLine="317"/>
        <w:jc w:val="both"/>
      </w:pPr>
      <w:r>
        <w:rPr>
          <w:rFonts w:ascii="Georgia" w:hAnsi="Georgia"/>
          <w:sz w:val="23"/>
        </w:rPr>
        <w:t>— Les adultes croient tous à une malédiction, dit Sofia. Sauf Théo. Et Théo, il croit surtout que tout le monde exagère, il ne fait pas vraiment d'enquête, il fait de la science sur les hiéroglyphes.</w:t>
      </w:r>
    </w:p>
    <w:p>
      <w:pPr>
        <w:spacing w:after="160"/>
        <w:ind w:firstLine="317"/>
        <w:jc w:val="both"/>
      </w:pPr>
      <w:r>
        <w:rPr>
          <w:rFonts w:ascii="Georgia" w:hAnsi="Georgia"/>
          <w:sz w:val="23"/>
        </w:rPr>
        <w:t>— Ce qui, remarqua Souly, laisse le champ libre pour une vraie enquête.</w:t>
      </w:r>
    </w:p>
    <w:p>
      <w:pPr>
        <w:spacing w:after="160"/>
        <w:ind w:firstLine="317"/>
        <w:jc w:val="both"/>
      </w:pPr>
      <w:r>
        <w:rPr>
          <w:rFonts w:ascii="Georgia" w:hAnsi="Georgia"/>
          <w:sz w:val="23"/>
        </w:rPr>
        <w:t>Mamie Rose les regarda un moment, ses deux petits-enfants penchés sur la table : Sofia, la langue coincée entre les dents, dessinait sa frise chronologique ; Souly griffonnait des noms dans son carnet en fronçant les sourcils. Elle sourit d'un sourire qu'elle ne montra à personne, un sourire un peu fier, un peu inquiet, celui d'une grand-mère qui sait très bien qu'elle ne pourra jamais les empêcher de suivre une piste une fois qu'ils en ont flairé une, et qui a depuis longtemps décidé que le mieux, dans ce cas, était de préparer beaucoup de tartines et de rester disponible en cas de besoin.</w:t>
      </w:r>
    </w:p>
    <w:p>
      <w:pPr>
        <w:spacing w:after="160"/>
        <w:ind w:firstLine="317"/>
        <w:jc w:val="both"/>
      </w:pPr>
      <w:r>
        <w:rPr>
          <w:rFonts w:ascii="Georgia" w:hAnsi="Georgia"/>
          <w:sz w:val="23"/>
        </w:rPr>
        <w:t>— D'accord, dit-elle simplement. Mais vous me racontez tout, chaque soir. C'est la seule règle.</w:t>
      </w:r>
    </w:p>
    <w:p>
      <w:pPr>
        <w:spacing w:before="200" w:after="200"/>
        <w:jc w:val="center"/>
      </w:pPr>
      <w:r>
        <w:rPr>
          <w:color w:val="B8860B"/>
          <w:sz w:val="22"/>
        </w:rPr>
        <w:t>• • •</w:t>
      </w:r>
    </w:p>
    <w:p>
      <w:pPr>
        <w:spacing w:after="160"/>
        <w:jc w:val="both"/>
      </w:pPr>
      <w:r>
        <w:rPr>
          <w:rFonts w:ascii="Georgia" w:hAnsi="Georgia"/>
          <w:sz w:val="23"/>
        </w:rPr>
        <w:t>La frise chronologique de Sofia, une fois terminée, ressemblait à ceci, écrit en grosses lettres de couleurs différentes sur la feuille étalée entre les bols :</w:t>
      </w:r>
    </w:p>
    <w:p>
      <w:pPr>
        <w:spacing w:after="160"/>
        <w:ind w:firstLine="317"/>
        <w:jc w:val="both"/>
      </w:pPr>
      <w:r>
        <w:rPr>
          <w:rFonts w:ascii="Georgia" w:hAnsi="Georgia"/>
          <w:sz w:val="23"/>
        </w:rPr>
        <w:t>MARDI — ouverture de la caisse — 1ère coupure de courant — personne ne remarque rien de spécial, sauf l'ajout bizarre sur le tissu.</w:t>
      </w:r>
    </w:p>
    <w:p>
      <w:pPr>
        <w:spacing w:after="160"/>
        <w:ind w:firstLine="317"/>
        <w:jc w:val="both"/>
      </w:pPr>
      <w:r>
        <w:rPr>
          <w:rFonts w:ascii="Georgia" w:hAnsi="Georgia"/>
          <w:sz w:val="23"/>
        </w:rPr>
        <w:t>MERCREDI SOIR — on apprend les hiéroglyphes dans la réserve — lumière allumée dans le bureau de Julien alors qu'il était déjà parti.</w:t>
      </w:r>
    </w:p>
    <w:p>
      <w:pPr>
        <w:spacing w:after="160"/>
        <w:ind w:firstLine="317"/>
        <w:jc w:val="both"/>
      </w:pPr>
      <w:r>
        <w:rPr>
          <w:rFonts w:ascii="Georgia" w:hAnsi="Georgia"/>
          <w:sz w:val="23"/>
        </w:rPr>
        <w:t>VENDREDI SOIR — soirée d'inauguration — 2ème coupure de courant — le collier de perles bleues disparaît — Vasploix repéré près de la réserve — Julien propose de vérifier lui-même les caméras.</w:t>
      </w:r>
    </w:p>
    <w:p>
      <w:pPr>
        <w:spacing w:after="160"/>
        <w:ind w:firstLine="317"/>
        <w:jc w:val="both"/>
      </w:pPr>
      <w:r>
        <w:rPr>
          <w:rFonts w:ascii="Georgia" w:hAnsi="Georgia"/>
          <w:sz w:val="23"/>
        </w:rPr>
        <w:t>— Tu vois un truc bizarre là-dedans ? demanda Sofia en tapotant sa frise avec son feutre.</w:t>
      </w:r>
    </w:p>
    <w:p>
      <w:pPr>
        <w:spacing w:after="160"/>
        <w:ind w:firstLine="317"/>
        <w:jc w:val="both"/>
      </w:pPr>
      <w:r>
        <w:rPr>
          <w:rFonts w:ascii="Georgia" w:hAnsi="Georgia"/>
          <w:sz w:val="23"/>
        </w:rPr>
        <w:t>— Plein de trucs, dit Souly. D'abord : les deux coupures de courant ont eu lieu à des moments où toute l'attention de la salle était tournée ailleurs — pendant le discours de Théo, pendant que tout le monde regardait la vitrine. C'est pas le genre de coïncidence qu'un vieux câble électrique fait exprès.</w:t>
      </w:r>
    </w:p>
    <w:p>
      <w:pPr>
        <w:spacing w:after="160"/>
        <w:ind w:firstLine="317"/>
        <w:jc w:val="both"/>
      </w:pPr>
      <w:r>
        <w:rPr>
          <w:rFonts w:ascii="Georgia" w:hAnsi="Georgia"/>
          <w:sz w:val="23"/>
        </w:rPr>
        <w:t>— Donc c'est fait exprès.</w:t>
      </w:r>
    </w:p>
    <w:p>
      <w:pPr>
        <w:spacing w:after="160"/>
        <w:ind w:firstLine="317"/>
        <w:jc w:val="both"/>
      </w:pPr>
      <w:r>
        <w:rPr>
          <w:rFonts w:ascii="Georgia" w:hAnsi="Georgia"/>
          <w:sz w:val="23"/>
        </w:rPr>
        <w:t>— Probablement. Ensuite : les deux fois, c'est un truc PETIT qui disparaît. Pas la momie, qui est le truc le plus voyant et le plus surveillé de toute la salle — alarme, vitrine verrouillée, caméra braquée dessus en permanence. Un petit collier, en revanche, ça se glisse dans une poche en trois secondes, dans le noir, sans que personne ne remarque rien.</w:t>
      </w:r>
    </w:p>
    <w:p>
      <w:pPr>
        <w:spacing w:after="160"/>
        <w:ind w:firstLine="317"/>
        <w:jc w:val="both"/>
      </w:pPr>
      <w:r>
        <w:rPr>
          <w:rFonts w:ascii="Georgia" w:hAnsi="Georgia"/>
          <w:sz w:val="23"/>
        </w:rPr>
        <w:t>Sofia hocha la tête lentement, en mâchouillant le bout de son feutre — une habitude que Mamie Rose lui reprochait depuis des années sans jamais réussir à la corriger.</w:t>
      </w:r>
    </w:p>
    <w:p>
      <w:pPr>
        <w:spacing w:after="160"/>
        <w:ind w:firstLine="317"/>
        <w:jc w:val="both"/>
      </w:pPr>
      <w:r>
        <w:rPr>
          <w:rFonts w:ascii="Georgia" w:hAnsi="Georgia"/>
          <w:sz w:val="23"/>
        </w:rPr>
        <w:t>— Donc celui qui fait ça, dit-elle, il connaît le musée par cœur. Il sait exactement où sont les petits objets, il sait exactement quand couper le courant, et il sait exactement où se cacher après.</w:t>
      </w:r>
    </w:p>
    <w:p>
      <w:pPr>
        <w:spacing w:after="160"/>
        <w:ind w:firstLine="317"/>
        <w:jc w:val="both"/>
      </w:pPr>
      <w:r>
        <w:rPr>
          <w:rFonts w:ascii="Georgia" w:hAnsi="Georgia"/>
          <w:sz w:val="23"/>
        </w:rPr>
        <w:t>— Exactement, dit Souly, en écrivant le mot « INSIDER » en majuscules dans son carnet, un mot qu'il avait entendu dans une série policière que leurs parents ne savaient pas qu'il regardait en cachette sur la tablette familiale.</w:t>
      </w:r>
    </w:p>
    <w:p>
      <w:pPr>
        <w:spacing w:after="160"/>
        <w:ind w:firstLine="317"/>
        <w:jc w:val="both"/>
      </w:pPr>
      <w:r>
        <w:rPr>
          <w:rFonts w:ascii="Georgia" w:hAnsi="Georgia"/>
          <w:sz w:val="23"/>
        </w:rPr>
        <w:t>— Ça élimine Vasploix, non ? dit Sofia. Il est nouveau en ville. Il connaît pas le musée par cœur, lui.</w:t>
      </w:r>
    </w:p>
    <w:p>
      <w:pPr>
        <w:spacing w:after="160"/>
        <w:ind w:firstLine="317"/>
        <w:jc w:val="both"/>
      </w:pPr>
      <w:r>
        <w:rPr>
          <w:rFonts w:ascii="Georgia" w:hAnsi="Georgia"/>
          <w:sz w:val="23"/>
        </w:rPr>
        <w:t>Souly s'arrêta net, son feutre suspendu au-dessus du carnet.</w:t>
      </w:r>
    </w:p>
    <w:p>
      <w:pPr>
        <w:spacing w:after="160"/>
        <w:ind w:firstLine="317"/>
        <w:jc w:val="both"/>
      </w:pPr>
      <w:r>
        <w:rPr>
          <w:rFonts w:ascii="Georgia" w:hAnsi="Georgia"/>
          <w:sz w:val="23"/>
        </w:rPr>
        <w:t>— Sofia. Tu viens de dire un truc intelligent.</w:t>
      </w:r>
    </w:p>
    <w:p>
      <w:pPr>
        <w:spacing w:after="160"/>
        <w:ind w:firstLine="317"/>
        <w:jc w:val="both"/>
      </w:pPr>
      <w:r>
        <w:rPr>
          <w:rFonts w:ascii="Georgia" w:hAnsi="Georgia"/>
          <w:sz w:val="23"/>
        </w:rPr>
        <w:t>— Je dis toujours des trucs intelligents. Vous m'écoutez juste pas assez.</w:t>
      </w:r>
    </w:p>
    <w:p>
      <w:pPr>
        <w:spacing w:after="160"/>
        <w:ind w:firstLine="317"/>
        <w:jc w:val="both"/>
      </w:pPr>
      <w:r>
        <w:rPr>
          <w:rFonts w:ascii="Georgia" w:hAnsi="Georgia"/>
          <w:sz w:val="23"/>
        </w:rPr>
        <w:t>Ce qui, techniquement, n'était pas complètement faux.</w:t>
      </w:r>
    </w:p>
    <w:p>
      <w:pPr>
        <w:spacing w:before="200" w:after="200"/>
        <w:jc w:val="center"/>
      </w:pPr>
      <w:r>
        <w:rPr>
          <w:color w:val="B8860B"/>
          <w:sz w:val="22"/>
        </w:rPr>
        <w:t>• • •</w:t>
      </w:r>
    </w:p>
    <w:p>
      <w:pPr>
        <w:spacing w:after="160"/>
        <w:jc w:val="both"/>
      </w:pPr>
      <w:r>
        <w:rPr>
          <w:rFonts w:ascii="Georgia" w:hAnsi="Georgia"/>
          <w:sz w:val="23"/>
        </w:rPr>
        <w:t>Ils passèrent l'après-midi à faire ce que Souly, sans le moindre sourire, appelait « une reconnaissance de terrain ». Le musée était fermé le samedi après-midi pour ce que Mme Bamba appelait officiellement « une inspection technique de l'installation électrique », et officieusement, tout le monde en ville savait qu'il s'agissait surtout de calmer une conservatrice au bord de la crise de nerfs.</w:t>
      </w:r>
    </w:p>
    <w:p>
      <w:pPr>
        <w:spacing w:after="160"/>
        <w:ind w:firstLine="317"/>
        <w:jc w:val="both"/>
      </w:pPr>
      <w:r>
        <w:rPr>
          <w:rFonts w:ascii="Georgia" w:hAnsi="Georgia"/>
          <w:sz w:val="23"/>
        </w:rPr>
        <w:t>Théo, cependant, leur avait donné la permission d'examiner l'extérieur du bâtiment, « du moment que vous ne touchez à rien et que vous ne dérangez pas l'électricien ». Sofia et Souly firent donc le tour complet du musée, examinant chaque fenêtre, chaque porte, chaque recoin, avec l'énergie de deux détectives qui avaient regardé un peu trop de films.</w:t>
      </w:r>
    </w:p>
    <w:p>
      <w:pPr>
        <w:spacing w:after="160"/>
        <w:ind w:firstLine="317"/>
        <w:jc w:val="both"/>
      </w:pPr>
      <w:r>
        <w:rPr>
          <w:rFonts w:ascii="Georgia" w:hAnsi="Georgia"/>
          <w:sz w:val="23"/>
        </w:rPr>
        <w:t>C'est sous la fenêtre de la réserve, dans la petite bande de terre meuble qui séparait le mur du musée d'un massif de rosiers mal entretenu, que Sofia s'arrêta net.</w:t>
      </w:r>
    </w:p>
    <w:p>
      <w:pPr>
        <w:spacing w:after="160"/>
        <w:ind w:firstLine="317"/>
        <w:jc w:val="both"/>
      </w:pPr>
      <w:r>
        <w:rPr>
          <w:rFonts w:ascii="Georgia" w:hAnsi="Georgia"/>
          <w:sz w:val="23"/>
        </w:rPr>
        <w:t>— Souly. Regarde.</w:t>
      </w:r>
    </w:p>
    <w:p>
      <w:pPr>
        <w:spacing w:after="160"/>
        <w:ind w:firstLine="317"/>
        <w:jc w:val="both"/>
      </w:pPr>
      <w:r>
        <w:rPr>
          <w:rFonts w:ascii="Georgia" w:hAnsi="Georgia"/>
          <w:sz w:val="23"/>
        </w:rPr>
        <w:t>Dans la terre encore un peu humide de la pluie de la veille, une empreinte de chaussure se détachait clairement — une empreinte de basket, avec un motif de semelle distinctif, des vagues croisées entourant un cercle central.</w:t>
      </w:r>
    </w:p>
    <w:p>
      <w:pPr>
        <w:spacing w:after="160"/>
        <w:ind w:firstLine="317"/>
        <w:jc w:val="both"/>
      </w:pPr>
      <w:r>
        <w:rPr>
          <w:rFonts w:ascii="Georgia" w:hAnsi="Georgia"/>
          <w:sz w:val="23"/>
        </w:rPr>
        <w:t>— Une empreinte, dit Souly, s'accroupissant pour l'examiner de plus près, sans la toucher — il avait au moins retenu ça de ses séries policières regardées en cachette. Sous LA fenêtre de LA réserve. C'est pas rien.</w:t>
      </w:r>
    </w:p>
    <w:p>
      <w:pPr>
        <w:spacing w:after="160"/>
        <w:ind w:firstLine="317"/>
        <w:jc w:val="both"/>
      </w:pPr>
      <w:r>
        <w:rPr>
          <w:rFonts w:ascii="Georgia" w:hAnsi="Georgia"/>
          <w:sz w:val="23"/>
        </w:rPr>
        <w:t>— On prend une photo ?</w:t>
      </w:r>
    </w:p>
    <w:p>
      <w:pPr>
        <w:spacing w:after="160"/>
        <w:ind w:firstLine="317"/>
        <w:jc w:val="both"/>
      </w:pPr>
      <w:r>
        <w:rPr>
          <w:rFonts w:ascii="Georgia" w:hAnsi="Georgia"/>
          <w:sz w:val="23"/>
        </w:rPr>
        <w:t>— On prend une photo.</w:t>
      </w:r>
    </w:p>
    <w:p>
      <w:pPr>
        <w:spacing w:after="160"/>
        <w:ind w:firstLine="317"/>
        <w:jc w:val="both"/>
      </w:pPr>
      <w:r>
        <w:rPr>
          <w:rFonts w:ascii="Georgia" w:hAnsi="Georgia"/>
          <w:sz w:val="23"/>
        </w:rPr>
        <w:t>Il en prit six, sous des angles différents, avec une règle empruntée dans son sac à dos posée à côté pour donner l'échelle, exactement comme il l'avait vu faire dans son émission préférée. Puis, comme mû par une intuition qu'il n'aurait pas su expliquer, il regarda ses propres pieds, puis ceux de Sofia.</w:t>
      </w:r>
    </w:p>
    <w:p>
      <w:pPr>
        <w:spacing w:after="160"/>
        <w:ind w:firstLine="317"/>
        <w:jc w:val="both"/>
      </w:pPr>
      <w:r>
        <w:rPr>
          <w:rFonts w:ascii="Georgia" w:hAnsi="Georgia"/>
          <w:sz w:val="23"/>
        </w:rPr>
        <w:t>— C'est pas nos empreintes, ni celles de Théo, dit-il. Regarde la taille. C'est un adulte. Pointure... je dirais quarante-deux, quarante-trois.</w:t>
      </w:r>
    </w:p>
    <w:p>
      <w:pPr>
        <w:spacing w:after="160"/>
        <w:ind w:firstLine="317"/>
        <w:jc w:val="both"/>
      </w:pPr>
      <w:r>
        <w:rPr>
          <w:rFonts w:ascii="Georgia" w:hAnsi="Georgia"/>
          <w:sz w:val="23"/>
        </w:rPr>
        <w:t>— Comment tu sais ça ?</w:t>
      </w:r>
    </w:p>
    <w:p>
      <w:pPr>
        <w:spacing w:after="160"/>
        <w:ind w:firstLine="317"/>
        <w:jc w:val="both"/>
      </w:pPr>
      <w:r>
        <w:rPr>
          <w:rFonts w:ascii="Georgia" w:hAnsi="Georgia"/>
          <w:sz w:val="23"/>
        </w:rPr>
        <w:t>— Je compare avec la mienne. J'ai chaussé du trente-huit cette année. Celle-là fait presque une fois et demie la taille de mon pied.</w:t>
      </w:r>
    </w:p>
    <w:p>
      <w:pPr>
        <w:spacing w:after="160"/>
        <w:ind w:firstLine="317"/>
        <w:jc w:val="both"/>
      </w:pPr>
      <w:r>
        <w:rPr>
          <w:rFonts w:ascii="Georgia" w:hAnsi="Georgia"/>
          <w:sz w:val="23"/>
        </w:rPr>
        <w:t>Ils comparèrent le motif de la semelle avec toutes les photos qu'ils avaient prises pendant la soirée d'inauguration — les pieds de Vasploix, immobile près de la porte, entraperçus sur une photo prise par hasard par Max au moment où il photographiait le dieu Anubis au taboulé ; les baskets de Julien, croisées sous la table du buffet sur une autre photo. Aucune des deux ne correspondait clairement. Ni l'une ni l'autre n'était assez nette pour trancher.</w:t>
      </w:r>
    </w:p>
    <w:p>
      <w:pPr>
        <w:spacing w:after="160"/>
        <w:ind w:firstLine="317"/>
        <w:jc w:val="both"/>
      </w:pPr>
      <w:r>
        <w:rPr>
          <w:rFonts w:ascii="Georgia" w:hAnsi="Georgia"/>
          <w:sz w:val="23"/>
        </w:rPr>
        <w:t>— C'est frustrant, soupira Sofia.</w:t>
      </w:r>
    </w:p>
    <w:p>
      <w:pPr>
        <w:spacing w:after="160"/>
        <w:ind w:firstLine="317"/>
        <w:jc w:val="both"/>
      </w:pPr>
      <w:r>
        <w:rPr>
          <w:rFonts w:ascii="Georgia" w:hAnsi="Georgia"/>
          <w:sz w:val="23"/>
        </w:rPr>
        <w:t>— C'est de l'enquête, corrigea Souly. Une vraie enquête, c'est surtout être frustré pendant longtemps avant de comprendre un petit détail qui change tout.</w:t>
      </w:r>
    </w:p>
    <w:p>
      <w:pPr>
        <w:spacing w:before="200" w:after="200"/>
        <w:jc w:val="center"/>
      </w:pPr>
      <w:r>
        <w:rPr>
          <w:color w:val="B8860B"/>
          <w:sz w:val="22"/>
        </w:rPr>
        <w:t>• • •</w:t>
      </w:r>
    </w:p>
    <w:p>
      <w:pPr>
        <w:spacing w:after="160"/>
        <w:jc w:val="both"/>
      </w:pPr>
      <w:r>
        <w:rPr>
          <w:rFonts w:ascii="Georgia" w:hAnsi="Georgia"/>
          <w:sz w:val="23"/>
        </w:rPr>
        <w:t>Ce fut à ce moment précis que Max Ferron les trouva, accroupis dans les rosiers, occupés à mesurer une empreinte de chaussure avec un mètre de couture emprunté à la trousse à couture de Mamie Rose.</w:t>
      </w:r>
    </w:p>
    <w:p>
      <w:pPr>
        <w:spacing w:after="160"/>
        <w:ind w:firstLine="317"/>
        <w:jc w:val="both"/>
      </w:pPr>
      <w:r>
        <w:rPr>
          <w:rFonts w:ascii="Georgia" w:hAnsi="Georgia"/>
          <w:sz w:val="23"/>
        </w:rPr>
        <w:t>— Vous faites quoi, sérieux ? demanda-t-il, son appareil photo pendu au cou comme d'habitude.</w:t>
      </w:r>
    </w:p>
    <w:p>
      <w:pPr>
        <w:spacing w:after="160"/>
        <w:ind w:firstLine="317"/>
        <w:jc w:val="both"/>
      </w:pPr>
      <w:r>
        <w:rPr>
          <w:rFonts w:ascii="Georgia" w:hAnsi="Georgia"/>
          <w:sz w:val="23"/>
        </w:rPr>
        <w:t>— On enquête, dit Sofia, sans lever les yeux.</w:t>
      </w:r>
    </w:p>
    <w:p>
      <w:pPr>
        <w:spacing w:after="160"/>
        <w:ind w:firstLine="317"/>
        <w:jc w:val="both"/>
      </w:pPr>
      <w:r>
        <w:rPr>
          <w:rFonts w:ascii="Georgia" w:hAnsi="Georgia"/>
          <w:sz w:val="23"/>
        </w:rPr>
        <w:t>— Sur la malédiction ?</w:t>
      </w:r>
    </w:p>
    <w:p>
      <w:pPr>
        <w:spacing w:after="160"/>
        <w:ind w:firstLine="317"/>
        <w:jc w:val="both"/>
      </w:pPr>
      <w:r>
        <w:rPr>
          <w:rFonts w:ascii="Georgia" w:hAnsi="Georgia"/>
          <w:sz w:val="23"/>
        </w:rPr>
        <w:t>— Sur le VOL, corrigea Souly avec une certaine impatience. Il n'y a pas de malédiction, Max. Il y a quelqu'un qui coupe le courant et qui vole des objets. Un humain. Avec des pieds. Pointure quarante-deux, quarante-trois.</w:t>
      </w:r>
    </w:p>
    <w:p>
      <w:pPr>
        <w:spacing w:after="160"/>
        <w:ind w:firstLine="317"/>
        <w:jc w:val="both"/>
      </w:pPr>
      <w:r>
        <w:rPr>
          <w:rFonts w:ascii="Georgia" w:hAnsi="Georgia"/>
          <w:sz w:val="23"/>
        </w:rPr>
        <w:t>Max resta silencieux un instant, regardant l'empreinte, puis les regardant tous les deux, comme s'il évaluait quelque chose d'important.</w:t>
      </w:r>
    </w:p>
    <w:p>
      <w:pPr>
        <w:spacing w:after="160"/>
        <w:ind w:firstLine="317"/>
        <w:jc w:val="both"/>
      </w:pPr>
      <w:r>
        <w:rPr>
          <w:rFonts w:ascii="Georgia" w:hAnsi="Georgia"/>
          <w:sz w:val="23"/>
        </w:rPr>
        <w:t>— Mon père a dit qu'il fallait laisser les adultes s'en occuper, dit-il enfin.</w:t>
      </w:r>
    </w:p>
    <w:p>
      <w:pPr>
        <w:spacing w:after="160"/>
        <w:ind w:firstLine="317"/>
        <w:jc w:val="both"/>
      </w:pPr>
      <w:r>
        <w:rPr>
          <w:rFonts w:ascii="Georgia" w:hAnsi="Georgia"/>
          <w:sz w:val="23"/>
        </w:rPr>
        <w:t>— Ton père a aussi dit que Vasploix avait « une tête à voler quelque chose », répliqua Sofia. C'est pas exactement une preuve scientifique.</w:t>
      </w:r>
    </w:p>
    <w:p>
      <w:pPr>
        <w:spacing w:after="160"/>
        <w:ind w:firstLine="317"/>
        <w:jc w:val="both"/>
      </w:pPr>
      <w:r>
        <w:rPr>
          <w:rFonts w:ascii="Georgia" w:hAnsi="Georgia"/>
          <w:sz w:val="23"/>
        </w:rPr>
        <w:t>Ce fut, apparemment, l'argument qu'il fallait pour ébranler Max. Il se laissa tomber dans l'herbe à côté d'eux, sortit son propre téléphone, et, avec une moue qui essayait de dissimuler qu'il était en réalité très content qu'on l'inclue enfin dans quelque chose, annonça :</w:t>
      </w:r>
    </w:p>
    <w:p>
      <w:pPr>
        <w:spacing w:after="160"/>
        <w:ind w:firstLine="317"/>
        <w:jc w:val="both"/>
      </w:pPr>
      <w:r>
        <w:rPr>
          <w:rFonts w:ascii="Georgia" w:hAnsi="Georgia"/>
          <w:sz w:val="23"/>
        </w:rPr>
        <w:t>— OK. J'ai un truc qui pourrait aider. Mon père a des caméras de circulation autour de la mairie, juste en face du musée. Pour surveiller le parking. Je pourrais... peut-être... regarder les images du soir de l'inauguration, sur l'ordinateur de son bureau.</w:t>
      </w:r>
    </w:p>
    <w:p>
      <w:pPr>
        <w:spacing w:after="160"/>
        <w:ind w:firstLine="317"/>
        <w:jc w:val="both"/>
      </w:pPr>
      <w:r>
        <w:rPr>
          <w:rFonts w:ascii="Georgia" w:hAnsi="Georgia"/>
          <w:sz w:val="23"/>
        </w:rPr>
        <w:t>— Tu ferais ça ? demanda Souly, surpris.</w:t>
      </w:r>
    </w:p>
    <w:p>
      <w:pPr>
        <w:spacing w:after="160"/>
        <w:ind w:firstLine="317"/>
        <w:jc w:val="both"/>
      </w:pPr>
      <w:r>
        <w:rPr>
          <w:rFonts w:ascii="Georgia" w:hAnsi="Georgia"/>
          <w:sz w:val="23"/>
        </w:rPr>
        <w:t>— Seulement, dit Max en levant un doigt solennel, si vous me laissez signer le Carnet des Preuves comme troisième enquêteur officiel.</w:t>
      </w:r>
    </w:p>
    <w:p>
      <w:pPr>
        <w:spacing w:after="160"/>
        <w:ind w:firstLine="317"/>
        <w:jc w:val="both"/>
      </w:pPr>
      <w:r>
        <w:rPr>
          <w:rFonts w:ascii="Georgia" w:hAnsi="Georgia"/>
          <w:sz w:val="23"/>
        </w:rPr>
        <w:t>Souly hésita. C'était SON carnet, après tout, celui qu'il avait commencé bien avant que Max ne devienne autre chose qu'un garçon agaçant avec une casquette à l'envers. Sofia, elle, n'hésita pas une seconde.</w:t>
      </w:r>
    </w:p>
    <w:p>
      <w:pPr>
        <w:spacing w:after="160"/>
        <w:ind w:firstLine="317"/>
        <w:jc w:val="both"/>
      </w:pPr>
      <w:r>
        <w:rPr>
          <w:rFonts w:ascii="Georgia" w:hAnsi="Georgia"/>
          <w:sz w:val="23"/>
        </w:rPr>
        <w:t>— Marché conclu, dit-elle en tendant la main pour sceller l'accord, avant même que Souly ait pu émettre le moindre avis sur la question.</w:t>
      </w:r>
    </w:p>
    <w:p>
      <w:pPr>
        <w:spacing w:after="160"/>
        <w:ind w:firstLine="317"/>
        <w:jc w:val="both"/>
      </w:pPr>
      <w:r>
        <w:rPr>
          <w:rFonts w:ascii="Georgia" w:hAnsi="Georgia"/>
          <w:sz w:val="23"/>
        </w:rPr>
        <w:t>Ils allèrent chez Max le soir même, une maison immense avec un jardin trop parfaitement tondu pour être vraiment accueillant, et se faufilèrent dans le bureau du maire pendant que celui-ci regardait la télévision au salon avec la femme de ménage — pardon, avec « Madame Ferron », comme insista de le préciser Max, visiblement gêné que ses amis puissent se faire une mauvaise idée de sa famille juste en voyant la taille de sa maison.</w:t>
      </w:r>
    </w:p>
    <w:p>
      <w:pPr>
        <w:spacing w:after="160"/>
        <w:ind w:firstLine="317"/>
        <w:jc w:val="both"/>
      </w:pPr>
      <w:r>
        <w:rPr>
          <w:rFonts w:ascii="Georgia" w:hAnsi="Georgia"/>
          <w:sz w:val="23"/>
        </w:rPr>
        <w:t>L'ordinateur était protégé par un mot de passe. Max tapa, avec une confiance totale, le nom du chien de la famille suivi de l'année en cours. L'écran refusa. Il tenta ensuite le nom du chien à l'envers. Refusé également. Sofia, qui observait la scène avec un amusement grandissant, finit par demander :</w:t>
      </w:r>
    </w:p>
    <w:p>
      <w:pPr>
        <w:spacing w:after="160"/>
        <w:ind w:firstLine="317"/>
        <w:jc w:val="both"/>
      </w:pPr>
      <w:r>
        <w:rPr>
          <w:rFonts w:ascii="Georgia" w:hAnsi="Georgia"/>
          <w:sz w:val="23"/>
        </w:rPr>
        <w:t>— C'est quoi le nom de ton chien ?</w:t>
      </w:r>
    </w:p>
    <w:p>
      <w:pPr>
        <w:spacing w:after="160"/>
        <w:ind w:firstLine="317"/>
        <w:jc w:val="both"/>
      </w:pPr>
      <w:r>
        <w:rPr>
          <w:rFonts w:ascii="Georgia" w:hAnsi="Georgia"/>
          <w:sz w:val="23"/>
        </w:rPr>
        <w:t>— Nestor.</w:t>
      </w:r>
    </w:p>
    <w:p>
      <w:pPr>
        <w:spacing w:after="160"/>
        <w:ind w:firstLine="317"/>
        <w:jc w:val="both"/>
      </w:pPr>
      <w:r>
        <w:rPr>
          <w:rFonts w:ascii="Georgia" w:hAnsi="Georgia"/>
          <w:sz w:val="23"/>
        </w:rPr>
        <w:t>— Essaie « Nestor2024pointexclamation », dit-elle. C'est ce que ma copine Léa met toujours comme mot de passe pour tout, parce que son père dit toujours qu'il faut mettre un chiffre et un symbole.</w:t>
      </w:r>
    </w:p>
    <w:p>
      <w:pPr>
        <w:spacing w:after="160"/>
        <w:ind w:firstLine="317"/>
        <w:jc w:val="both"/>
      </w:pPr>
      <w:r>
        <w:rPr>
          <w:rFonts w:ascii="Georgia" w:hAnsi="Georgia"/>
          <w:sz w:val="23"/>
        </w:rPr>
        <w:t>Max tapa, l'air sceptique. L'écran s'ouvrit immédiatement.</w:t>
      </w:r>
    </w:p>
    <w:p>
      <w:pPr>
        <w:spacing w:after="160"/>
        <w:ind w:firstLine="317"/>
        <w:jc w:val="both"/>
      </w:pPr>
      <w:r>
        <w:rPr>
          <w:rFonts w:ascii="Georgia" w:hAnsi="Georgia"/>
          <w:sz w:val="23"/>
        </w:rPr>
        <w:t>— T'es une sorcière, dit-il, mi-impressionné mi-effrayé.</w:t>
      </w:r>
    </w:p>
    <w:p>
      <w:pPr>
        <w:spacing w:after="160"/>
        <w:ind w:firstLine="317"/>
        <w:jc w:val="both"/>
      </w:pPr>
      <w:r>
        <w:rPr>
          <w:rFonts w:ascii="Georgia" w:hAnsi="Georgia"/>
          <w:sz w:val="23"/>
        </w:rPr>
        <w:t>— Je suis observatrice, corrigea Sofia avec la modestie d'une pharaonne couronnée.</w:t>
      </w:r>
    </w:p>
    <w:p>
      <w:pPr>
        <w:spacing w:after="160"/>
        <w:ind w:firstLine="317"/>
        <w:jc w:val="both"/>
      </w:pPr>
      <w:r>
        <w:rPr>
          <w:rFonts w:ascii="Georgia" w:hAnsi="Georgia"/>
          <w:sz w:val="23"/>
        </w:rPr>
        <w:t>Ils n'eurent pas le temps de commencer les recherches que déjà, dans le couloir, des pas approchaient — des pas lourds et familiers, accompagnés du cliquetis des griffes de Nestor sur le carrelage.</w:t>
      </w:r>
    </w:p>
    <w:p>
      <w:pPr>
        <w:spacing w:after="160"/>
        <w:ind w:firstLine="317"/>
        <w:jc w:val="both"/>
      </w:pPr>
      <w:r>
        <w:rPr>
          <w:rFonts w:ascii="Georgia" w:hAnsi="Georgia"/>
          <w:sz w:val="23"/>
        </w:rPr>
        <w:t>— C'est mon père, chuchota Max, la voix soudain montée d'une octave entière. Il vient jamais dans son bureau le soir, JAMAIS, pourquoi il vient là maintenant —</w:t>
      </w:r>
    </w:p>
    <w:p>
      <w:pPr>
        <w:spacing w:after="160"/>
        <w:ind w:firstLine="317"/>
        <w:jc w:val="both"/>
      </w:pPr>
      <w:r>
        <w:rPr>
          <w:rFonts w:ascii="Georgia" w:hAnsi="Georgia"/>
          <w:sz w:val="23"/>
        </w:rPr>
        <w:t>— Cache-toi ! siffla Sofia.</w:t>
      </w:r>
    </w:p>
    <w:p>
      <w:pPr>
        <w:spacing w:after="160"/>
        <w:ind w:firstLine="317"/>
        <w:jc w:val="both"/>
      </w:pPr>
      <w:r>
        <w:rPr>
          <w:rFonts w:ascii="Georgia" w:hAnsi="Georgia"/>
          <w:sz w:val="23"/>
        </w:rPr>
        <w:t>— C'est MON bureau, enfin, celui de mon père, j'ai pas à me cacher chez —</w:t>
      </w:r>
    </w:p>
    <w:p>
      <w:pPr>
        <w:spacing w:after="160"/>
        <w:ind w:firstLine="317"/>
        <w:jc w:val="both"/>
      </w:pPr>
      <w:r>
        <w:rPr>
          <w:rFonts w:ascii="Georgia" w:hAnsi="Georgia"/>
          <w:sz w:val="23"/>
        </w:rPr>
        <w:t>Mais son corps, apparemment, n'était pas d'accord avec cet argument parfaitement raisonnable, car il plongea déjà sous le grand bureau en bois massif, entraînant dans sa chute une pile entière de dossiers administratifs qui s'éparpillèrent sur le tapis avec un bruit mou, suivis de près par un trophée de pétanque — « MEILLEUR POINTEUR — TOURNOI DE BELLERIVE 2019 » — qui rebondit deux fois avant de rouler sous une bibliothèque.</w:t>
      </w:r>
    </w:p>
    <w:p>
      <w:pPr>
        <w:spacing w:after="160"/>
        <w:ind w:firstLine="317"/>
        <w:jc w:val="both"/>
      </w:pPr>
      <w:r>
        <w:rPr>
          <w:rFonts w:ascii="Georgia" w:hAnsi="Georgia"/>
          <w:sz w:val="23"/>
        </w:rPr>
        <w:t>Sofia et Souly, n'ayant nulle part où se cacher aussi vite, adoptèrent la stratégie qui leur avait toujours plus ou moins réussi en pareille situation : ils s'immobilisèrent complètement, debout au milieu de la pièce, avec l'expression de deux enfants qui n'ont absolument rien à cacher, ce qui, statistiquement, ne trompe jamais personne, mais qu'ils tentèrent quand même.</w:t>
      </w:r>
    </w:p>
    <w:p>
      <w:pPr>
        <w:spacing w:after="160"/>
        <w:ind w:firstLine="317"/>
        <w:jc w:val="both"/>
      </w:pPr>
      <w:r>
        <w:rPr>
          <w:rFonts w:ascii="Georgia" w:hAnsi="Georgia"/>
          <w:sz w:val="23"/>
        </w:rPr>
        <w:t>La porte s'entrouvrit. M. Ferron, en pantoufles et robe de chambre à carreaux, passa la tête dans l'entrebâillement, plissa les yeux vers l'ordinateur allumé, puis vers Sofia et Souly plantés au milieu du tapis comme deux statues de musée.</w:t>
      </w:r>
    </w:p>
    <w:p>
      <w:pPr>
        <w:spacing w:after="160"/>
        <w:ind w:firstLine="317"/>
        <w:jc w:val="both"/>
      </w:pPr>
      <w:r>
        <w:rPr>
          <w:rFonts w:ascii="Georgia" w:hAnsi="Georgia"/>
          <w:sz w:val="23"/>
        </w:rPr>
        <w:t>— Vous cherchez Max ? demanda-t-il, absolument pas surpris de trouver deux enfants qu'il connaissait à peine seuls dans son bureau à vingt heures passées — une des nombreuses qualités de M. Ferron étant de ne jamais s'étonner de rien avant d'avoir eu son café du matin, même le soir.</w:t>
      </w:r>
    </w:p>
    <w:p>
      <w:pPr>
        <w:spacing w:after="160"/>
        <w:ind w:firstLine="317"/>
        <w:jc w:val="both"/>
      </w:pPr>
      <w:r>
        <w:rPr>
          <w:rFonts w:ascii="Georgia" w:hAnsi="Georgia"/>
          <w:sz w:val="23"/>
        </w:rPr>
        <w:t>— On... cherche Max, confirma Sofia, sans ciller.</w:t>
      </w:r>
    </w:p>
    <w:p>
      <w:pPr>
        <w:spacing w:after="160"/>
        <w:ind w:firstLine="317"/>
        <w:jc w:val="both"/>
      </w:pPr>
      <w:r>
        <w:rPr>
          <w:rFonts w:ascii="Georgia" w:hAnsi="Georgia"/>
          <w:sz w:val="23"/>
        </w:rPr>
        <w:t>— Il a dû sortir, dit Souly, dont la voix ne trembla qu'à peine.</w:t>
      </w:r>
    </w:p>
    <w:p>
      <w:pPr>
        <w:spacing w:after="160"/>
        <w:ind w:firstLine="317"/>
        <w:jc w:val="both"/>
      </w:pPr>
      <w:r>
        <w:rPr>
          <w:rFonts w:ascii="Georgia" w:hAnsi="Georgia"/>
          <w:sz w:val="23"/>
        </w:rPr>
        <w:t>Sous le bureau, un bruit sourd retentit — Max, en tentant de récupérer le trophée sous la bibliothèque sans faire de bruit, venait de se cogner la tête contre le tiroir métallique.</w:t>
      </w:r>
    </w:p>
    <w:p>
      <w:pPr>
        <w:spacing w:after="160"/>
        <w:ind w:firstLine="317"/>
        <w:jc w:val="both"/>
      </w:pPr>
      <w:r>
        <w:rPr>
          <w:rFonts w:ascii="Georgia" w:hAnsi="Georgia"/>
          <w:sz w:val="23"/>
        </w:rPr>
        <w:t>— C'est quoi, ce bruit ? demanda M. Ferron en fronçant les sourcils.</w:t>
      </w:r>
    </w:p>
    <w:p>
      <w:pPr>
        <w:spacing w:after="160"/>
        <w:ind w:firstLine="317"/>
        <w:jc w:val="both"/>
      </w:pPr>
      <w:r>
        <w:rPr>
          <w:rFonts w:ascii="Georgia" w:hAnsi="Georgia"/>
          <w:sz w:val="23"/>
        </w:rPr>
        <w:t>— Nestor, dit Sofia sans une seconde d'hésitation, en désignant le chien qui s'était sagement assis dans l'encadrement de la porte et qui n'avait strictement rien à voir avec le vacarme en question. Il a dû... taper sa queue contre un meuble. Il est très content de nous voir.</w:t>
      </w:r>
    </w:p>
    <w:p>
      <w:pPr>
        <w:spacing w:after="160"/>
        <w:ind w:firstLine="317"/>
        <w:jc w:val="both"/>
      </w:pPr>
      <w:r>
        <w:rPr>
          <w:rFonts w:ascii="Georgia" w:hAnsi="Georgia"/>
          <w:sz w:val="23"/>
        </w:rPr>
        <w:t>Nestor, comme s'il avait parfaitement compris qu'on comptait sur lui pour sauver la situation, remua effectivement la queue avec enthousiasme, cognant celle-ci contre le pied de la porte dans un bruit qui, il fallait bien l'admettre, ne ressemblait absolument pas à celui d'un trophée de pétanque heurtant un tiroir métallique, mais qui suffit néanmoins à convaincre M. Ferron, qui n'était manifestement pas d'humeur à enquêter plus avant un samedi soir.</w:t>
      </w:r>
    </w:p>
    <w:p>
      <w:pPr>
        <w:spacing w:after="160"/>
        <w:ind w:firstLine="317"/>
        <w:jc w:val="both"/>
      </w:pPr>
      <w:r>
        <w:rPr>
          <w:rFonts w:ascii="Georgia" w:hAnsi="Georgia"/>
          <w:sz w:val="23"/>
        </w:rPr>
        <w:t>— Dites à Max de ne pas se coucher trop tard, marmonna-t-il en refermant la porte, et n'oubliez pas d'éteindre l'ordinateur en partant, ça consomme pour rien.</w:t>
      </w:r>
    </w:p>
    <w:p>
      <w:pPr>
        <w:spacing w:after="160"/>
        <w:ind w:firstLine="317"/>
        <w:jc w:val="both"/>
      </w:pPr>
      <w:r>
        <w:rPr>
          <w:rFonts w:ascii="Georgia" w:hAnsi="Georgia"/>
          <w:sz w:val="23"/>
        </w:rPr>
        <w:t>Le silence qui suivit dura une bonne dizaine de secondes avant que Max, émergeant enfin de sous le bureau avec une bosse naissante sur le front et un trophée de pétanque serré contre sa poitrine comme un trésor précieusement récupéré, n'articule d'une voix étranglée :</w:t>
      </w:r>
    </w:p>
    <w:p>
      <w:pPr>
        <w:spacing w:after="160"/>
        <w:ind w:firstLine="317"/>
        <w:jc w:val="both"/>
      </w:pPr>
      <w:r>
        <w:rPr>
          <w:rFonts w:ascii="Georgia" w:hAnsi="Georgia"/>
          <w:sz w:val="23"/>
        </w:rPr>
        <w:t>— Je crois... que je viens de vivre le pire moment de ma vie.</w:t>
      </w:r>
    </w:p>
    <w:p>
      <w:pPr>
        <w:spacing w:after="160"/>
        <w:ind w:firstLine="317"/>
        <w:jc w:val="both"/>
      </w:pPr>
      <w:r>
        <w:rPr>
          <w:rFonts w:ascii="Georgia" w:hAnsi="Georgia"/>
          <w:sz w:val="23"/>
        </w:rPr>
        <w:t>— Tu as un trophée de pétanque coincé sous ta chemise, remarqua Souly.</w:t>
      </w:r>
    </w:p>
    <w:p>
      <w:pPr>
        <w:spacing w:after="160"/>
        <w:ind w:firstLine="317"/>
        <w:jc w:val="both"/>
      </w:pPr>
      <w:r>
        <w:rPr>
          <w:rFonts w:ascii="Georgia" w:hAnsi="Georgia"/>
          <w:sz w:val="23"/>
        </w:rPr>
        <w:t>— Je SAIS que j'ai un trophée de pétanque coincé sous ma chemise, Souly, merci de me le rappeler pile maintenant.</w:t>
      </w:r>
    </w:p>
    <w:p>
      <w:pPr>
        <w:spacing w:after="160"/>
        <w:ind w:firstLine="317"/>
        <w:jc w:val="both"/>
      </w:pPr>
      <w:r>
        <w:rPr>
          <w:rFonts w:ascii="Georgia" w:hAnsi="Georgia"/>
          <w:sz w:val="23"/>
        </w:rPr>
        <w:t>— Ça te va bien, dit Sofia, morte de rire, en l'aidant à remettre les dossiers administratifs en pile à peu près dans l'ordre où ils étaient tombés, un ordre que personne, de toute façon, ne pourrait jamais vérifier avec certitude.</w:t>
      </w:r>
    </w:p>
    <w:p>
      <w:pPr>
        <w:spacing w:after="160"/>
        <w:ind w:firstLine="317"/>
        <w:jc w:val="both"/>
      </w:pPr>
      <w:r>
        <w:rPr>
          <w:rFonts w:ascii="Georgia" w:hAnsi="Georgia"/>
          <w:sz w:val="23"/>
        </w:rPr>
        <w:t>Max, encore rouge de honte et de course d'adrénaline, se laissa retomber dans le fauteuil de bureau de son père en soufflant un grand coup, avant d'éclater à son tour de rire, un rire nerveux et libérateur, celui qu'on pousse juste après avoir eu très peur pour rien.</w:t>
      </w:r>
    </w:p>
    <w:p>
      <w:pPr>
        <w:spacing w:after="160"/>
        <w:ind w:firstLine="317"/>
        <w:jc w:val="both"/>
      </w:pPr>
      <w:r>
        <w:rPr>
          <w:rFonts w:ascii="Georgia" w:hAnsi="Georgia"/>
          <w:sz w:val="23"/>
        </w:rPr>
        <w:t>— Bon, dit-il en se redressant, en tapotant le clavier pour réveiller l'écran. Maintenant qu'on a failli tous mourir pour cette histoire, on ferait mieux de trouver quelque chose d'utile là-dedans.</w:t>
      </w:r>
    </w:p>
    <w:p>
      <w:pPr>
        <w:spacing w:after="160"/>
        <w:ind w:firstLine="317"/>
        <w:jc w:val="both"/>
      </w:pPr>
      <w:r>
        <w:rPr>
          <w:rFonts w:ascii="Georgia" w:hAnsi="Georgia"/>
          <w:sz w:val="23"/>
        </w:rPr>
        <w:t>Ils trouvèrent le dossier des enregistrements de la caméra de parking sans trop de mal. Max, malgré ses airs de garçon qui ne s'intéressait à rien de sérieux, naviguait dans l'ordinateur de son père avec une aisance suspecte — la preuve qu'il y avait déjà fouiné plus d'une fois pour des raisons bien moins nobles. Ils lancèrent la vidéo du soir de l'inauguration, accélérée, les yeux rivés sur l'écran.</w:t>
      </w:r>
    </w:p>
    <w:p>
      <w:pPr>
        <w:spacing w:after="160"/>
        <w:ind w:firstLine="317"/>
        <w:jc w:val="both"/>
      </w:pPr>
      <w:r>
        <w:rPr>
          <w:rFonts w:ascii="Georgia" w:hAnsi="Georgia"/>
          <w:sz w:val="23"/>
        </w:rPr>
        <w:t>Pendant de longues minutes, rien : des voitures qui se garaient, des invités costumés qui entraient dans le musée en riant, le boulanger déguisé en momie qui trébuchait sur le trottoir et se relevait tout seul avec dignité.</w:t>
      </w:r>
    </w:p>
    <w:p>
      <w:pPr>
        <w:spacing w:after="160"/>
        <w:ind w:firstLine="317"/>
        <w:jc w:val="both"/>
      </w:pPr>
      <w:r>
        <w:rPr>
          <w:rFonts w:ascii="Georgia" w:hAnsi="Georgia"/>
          <w:sz w:val="23"/>
        </w:rPr>
        <w:t>Souly vérifia trois fois l'horodatage affiché en bas de l'écran pour être absolument certain. Puis, à l'heure exacte de la deuxième coupure de courant, une silhouette apparut sur le côté du bâtiment, près de la fenêtre de la réserve, juste à l'endroit où ils avaient trouvé l'empreinte de chaussure quelques heures plus tôt.</w:t>
      </w:r>
    </w:p>
    <w:p>
      <w:pPr>
        <w:spacing w:after="160"/>
        <w:ind w:firstLine="317"/>
        <w:jc w:val="both"/>
      </w:pPr>
      <w:r>
        <w:rPr>
          <w:rFonts w:ascii="Georgia" w:hAnsi="Georgia"/>
          <w:sz w:val="23"/>
        </w:rPr>
        <w:t>La qualité de l'image était mauvaise, grise et pixelisée, la silhouette à contre-jour, impossible à identifier avec certitude. Mais une chose, au moins, était parfaitement claire, indiscutable, et elle fit lâcher à Sofia un « attends, sérieux ? » si fort que Max se précipita pour couper le son, terrifié à l'idée que son père l'entende depuis le salon.</w:t>
      </w:r>
    </w:p>
    <w:p>
      <w:pPr>
        <w:spacing w:after="160"/>
        <w:ind w:firstLine="317"/>
        <w:jc w:val="both"/>
      </w:pPr>
      <w:r>
        <w:rPr>
          <w:rFonts w:ascii="Georgia" w:hAnsi="Georgia"/>
          <w:sz w:val="23"/>
        </w:rPr>
        <w:t>La silhouette, sur cette vidéo, entrait par la fenêtre de la réserve — et en ressortait, moins de deux minutes plus tard, un objet à la main.</w:t>
      </w:r>
    </w:p>
    <w:p>
      <w:pPr>
        <w:spacing w:after="160"/>
        <w:ind w:firstLine="317"/>
        <w:jc w:val="both"/>
      </w:pPr>
      <w:r>
        <w:rPr>
          <w:rFonts w:ascii="Georgia" w:hAnsi="Georgia"/>
          <w:sz w:val="23"/>
        </w:rPr>
        <w:t>— Recule, dit Souly, la voix blanche. Repasse-la au ralenti.</w:t>
      </w:r>
    </w:p>
    <w:p>
      <w:pPr>
        <w:spacing w:after="160"/>
        <w:ind w:firstLine="317"/>
        <w:jc w:val="both"/>
      </w:pPr>
      <w:r>
        <w:rPr>
          <w:rFonts w:ascii="Georgia" w:hAnsi="Georgia"/>
          <w:sz w:val="23"/>
        </w:rPr>
        <w:t>Max recula l'image et la relança image par image, un clic à la fois. La silhouette apparaissait d'abord de dos, en train d'escalader le rebord de la fenêtre avec une agilité qui trahissait une bonne connaissance des lieux — pas d'hésitation, pas de tâtonnement, comme quelqu'un qui avait déjà fait ce geste avant, ou qui l'avait longuement répété dans sa tête. Puis, l'espace de deux images seulement, alors qu'elle se hissait par-dessus le rebord, la silhouette se tournait légèrement de profil, juste assez pour qu'on distingue la forme d'une épaule, un début de mâchoire, et surtout — Sofia se pencha si près de l'écran que son nez le touchait presque — quelque chose qui pendait à son cou, oscillant dans le mouvement.</w:t>
      </w:r>
    </w:p>
    <w:p>
      <w:pPr>
        <w:spacing w:after="160"/>
        <w:ind w:firstLine="317"/>
        <w:jc w:val="both"/>
      </w:pPr>
      <w:r>
        <w:rPr>
          <w:rFonts w:ascii="Georgia" w:hAnsi="Georgia"/>
          <w:sz w:val="23"/>
        </w:rPr>
        <w:t>— C'est quoi, ce truc autour de son cou ? demanda-t-elle.</w:t>
      </w:r>
    </w:p>
    <w:p>
      <w:pPr>
        <w:spacing w:after="160"/>
        <w:ind w:firstLine="317"/>
        <w:jc w:val="both"/>
      </w:pPr>
      <w:r>
        <w:rPr>
          <w:rFonts w:ascii="Georgia" w:hAnsi="Georgia"/>
          <w:sz w:val="23"/>
        </w:rPr>
        <w:t>Souly plissa les yeux, zoomant tant bien que mal avec les outils rudimentaires du logiciel de M. Ferron, l'image se transformant en un magma de gros pixels gris et noirs à mesure qu'il agrandissait.</w:t>
      </w:r>
    </w:p>
    <w:p>
      <w:pPr>
        <w:spacing w:after="160"/>
        <w:ind w:firstLine="317"/>
        <w:jc w:val="both"/>
      </w:pPr>
      <w:r>
        <w:rPr>
          <w:rFonts w:ascii="Georgia" w:hAnsi="Georgia"/>
          <w:sz w:val="23"/>
        </w:rPr>
        <w:t>— On dirait... un badge, dit-il lentement. Un badge sur un cordon. Comme celui que porte Julien pour ouvrir les portes du musée après la fermeture.</w:t>
      </w:r>
    </w:p>
    <w:p>
      <w:pPr>
        <w:spacing w:after="160"/>
        <w:ind w:firstLine="317"/>
        <w:jc w:val="both"/>
      </w:pPr>
      <w:r>
        <w:rPr>
          <w:rFonts w:ascii="Georgia" w:hAnsi="Georgia"/>
          <w:sz w:val="23"/>
        </w:rPr>
        <w:t>— Ou celui que porte n'importe quel employé du musée, tempéra Max, qui malgré l'excitation du moment gardait apparemment un peu de sang-froid. Mme Bamba en a un aussi. Et l'électricien qui est venu aujourd'hui en portait peut-être un aussi, allez savoir.</w:t>
      </w:r>
    </w:p>
    <w:p>
      <w:pPr>
        <w:spacing w:after="160"/>
        <w:ind w:firstLine="317"/>
        <w:jc w:val="both"/>
      </w:pPr>
      <w:r>
        <w:rPr>
          <w:rFonts w:ascii="Georgia" w:hAnsi="Georgia"/>
          <w:sz w:val="23"/>
        </w:rPr>
        <w:t>— C'est vrai, admit Souly à contrecœur, refermant son enthousiasme comme un tiroir qu'on referme trop vite. On ne peut rien affirmer avec ça. Pas encore.</w:t>
      </w:r>
    </w:p>
    <w:p>
      <w:pPr>
        <w:spacing w:after="160"/>
        <w:ind w:firstLine="317"/>
        <w:jc w:val="both"/>
      </w:pPr>
      <w:r>
        <w:rPr>
          <w:rFonts w:ascii="Georgia" w:hAnsi="Georgia"/>
          <w:sz w:val="23"/>
        </w:rPr>
        <w:t>— Mais c'est un vrai indice, dit Sofia, en tapotant l'écran du doigt sans le toucher vraiment, par respect pour l'ordinateur de M. Ferron qui les avait déjà suffisamment mis en danger pour la soirée. Un badge de musée. Ça réduit énormément la liste des suspects.</w:t>
      </w:r>
    </w:p>
    <w:p>
      <w:pPr>
        <w:spacing w:after="160"/>
        <w:ind w:firstLine="317"/>
        <w:jc w:val="both"/>
      </w:pPr>
      <w:r>
        <w:rPr>
          <w:rFonts w:ascii="Georgia" w:hAnsi="Georgia"/>
          <w:sz w:val="23"/>
        </w:rPr>
        <w:t>Souly nota tout, mot pour mot, dans son Carnet des Preuves, pendant que Max copiait discrètement l'extrait de vidéo sur une clé USB trouvée dans un tiroir « pour qu'on puisse la regarder autant de fois qu'on veut sans revenir squatter le bureau de mon père et risquer une deuxième crise cardiaque ». Quand ils éteignirent enfin l'ordinateur, comme demandé, et refermèrent la porte du bureau derrière eux aussi silencieusement que possible, il était près de vingt-deux heures, et les trois enfants échangèrent un regard qui, pour la première fois depuis le début de cette histoire, ne contenait plus la moindre trace de rivalité — seulement l'excitation commune, un peu effrayante, d'être en train de découvrir quelque chose que même les adultes n'avaient pas encore vu.</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6</w:t>
      </w:r>
    </w:p>
    <w:p>
      <w:pPr>
        <w:spacing w:after="360"/>
        <w:jc w:val="center"/>
      </w:pPr>
      <w:r>
        <w:rPr>
          <w:rFonts w:ascii="Georgia" w:hAnsi="Georgia"/>
          <w:b/>
          <w:color w:val="1B3A5C"/>
          <w:sz w:val="34"/>
        </w:rPr>
        <w:t>La lampe qui n'aurait pas dû être allumée</w:t>
      </w:r>
    </w:p>
    <w:p>
      <w:pPr>
        <w:spacing w:after="160"/>
        <w:jc w:val="both"/>
      </w:pPr>
      <w:r>
        <w:rPr>
          <w:rFonts w:ascii="Georgia" w:hAnsi="Georgia"/>
          <w:sz w:val="23"/>
        </w:rPr>
        <w:t>Le jardin de Mamie Rose donnait directement sur l'arrière du musée, séparé de lui par une simple haie de troènes que Souly avait toujours trouvée trop basse pour être vraiment une frontière et trop haute pour être vraiment décorative. Depuis le vieux banc de pierre installé sous le pommier, on voyait parfaitement les fenêtres du premier étage du musée — dont celle, justement, du petit bureau de Julien.</w:t>
      </w:r>
    </w:p>
    <w:p>
      <w:pPr>
        <w:spacing w:after="160"/>
        <w:ind w:firstLine="317"/>
        <w:jc w:val="both"/>
      </w:pPr>
      <w:r>
        <w:rPr>
          <w:rFonts w:ascii="Georgia" w:hAnsi="Georgia"/>
          <w:sz w:val="23"/>
        </w:rPr>
        <w:t>C'est là que Sofia et Souly s'installèrent, ce dimanche soir, officiellement pour « observer les étoiles », une excuse que Mamie Rose avait acceptée d'un simple haussement de sourcil qui laissait clairement entendre qu'elle n'était pas dupe une seule seconde. Elle avait décidé, comme souvent, de leur faire confiance jusqu'à preuve du contraire — à condition, avait-elle précisé d'un ton qui n'admettait aucune discussion, qu'ils rentrent à vingt-deux heures pile, pas une minute de plus, et qu'ils restent dans le jardin, « pas plus loin que la haie, c'est bien compris ? ».</w:t>
      </w:r>
    </w:p>
    <w:p>
      <w:pPr>
        <w:spacing w:after="160"/>
        <w:ind w:firstLine="317"/>
        <w:jc w:val="both"/>
      </w:pPr>
      <w:r>
        <w:rPr>
          <w:rFonts w:ascii="Georgia" w:hAnsi="Georgia"/>
          <w:sz w:val="23"/>
        </w:rPr>
        <w:t>— C'est compris, avaient-ils répondu en chœur, avec cette synchronisation parfaite qui, chez les adultes avertis, aurait dû immédiatement éveiller les soupçons.</w:t>
      </w:r>
    </w:p>
    <w:p>
      <w:pPr>
        <w:spacing w:after="160"/>
        <w:ind w:firstLine="317"/>
        <w:jc w:val="both"/>
      </w:pPr>
      <w:r>
        <w:rPr>
          <w:rFonts w:ascii="Georgia" w:hAnsi="Georgia"/>
          <w:sz w:val="23"/>
        </w:rPr>
        <w:t>Le musée, à cette heure, était censé être complètement vide. Mme Bamba rentrait toujours chez elle avant vingt heures le dimanche. Théo dînait chez Mamie Rose ce soir-là ; à l'intérieur de la maison, il racontait pour la troisième fois, toujours aussi enthousiaste, l'histoire du monsieur déguisé en Anubis et du saladier de taboulé. Et Julien n'avait, en théorie, aucune raison de se trouver au musée un dimanche soir.</w:t>
      </w:r>
    </w:p>
    <w:p>
      <w:pPr>
        <w:spacing w:after="160"/>
        <w:ind w:firstLine="317"/>
        <w:jc w:val="both"/>
      </w:pPr>
      <w:r>
        <w:rPr>
          <w:rFonts w:ascii="Georgia" w:hAnsi="Georgia"/>
          <w:sz w:val="23"/>
        </w:rPr>
        <w:t>En théorie.</w:t>
      </w:r>
    </w:p>
    <w:p>
      <w:pPr>
        <w:spacing w:after="160"/>
        <w:ind w:firstLine="317"/>
        <w:jc w:val="both"/>
      </w:pPr>
      <w:r>
        <w:rPr>
          <w:rFonts w:ascii="Georgia" w:hAnsi="Georgia"/>
          <w:sz w:val="23"/>
        </w:rPr>
        <w:t>— Regarde, dit Sofia à voix basse, en désignant du menton la fenêtre du premier étage.</w:t>
      </w:r>
    </w:p>
    <w:p>
      <w:pPr>
        <w:spacing w:after="160"/>
        <w:ind w:firstLine="317"/>
        <w:jc w:val="both"/>
      </w:pPr>
      <w:r>
        <w:rPr>
          <w:rFonts w:ascii="Georgia" w:hAnsi="Georgia"/>
          <w:sz w:val="23"/>
        </w:rPr>
        <w:t>Une lumière venait de s'allumer. Pas la lumière franche et blanche des néons du bureau : une lumière plus petite, plus mobile, plus jaune. Une lampe de poche, tenue à la main.</w:t>
      </w:r>
    </w:p>
    <w:p>
      <w:pPr>
        <w:spacing w:after="160"/>
        <w:ind w:firstLine="317"/>
        <w:jc w:val="both"/>
      </w:pPr>
      <w:r>
        <w:rPr>
          <w:rFonts w:ascii="Georgia" w:hAnsi="Georgia"/>
          <w:sz w:val="23"/>
        </w:rPr>
        <w:t>Souly se redressa d'un coup. Pas à cause du noir, cette fois. À cause de ce que cette lumière-là pouvait bien cacher.</w:t>
      </w:r>
    </w:p>
    <w:p>
      <w:pPr>
        <w:spacing w:after="160"/>
        <w:ind w:firstLine="317"/>
        <w:jc w:val="both"/>
      </w:pPr>
      <w:r>
        <w:rPr>
          <w:rFonts w:ascii="Georgia" w:hAnsi="Georgia"/>
          <w:sz w:val="23"/>
        </w:rPr>
        <w:t>— C'est peut-être Julien, chuchota-t-il. Qui a oublié un truc.</w:t>
      </w:r>
    </w:p>
    <w:p>
      <w:pPr>
        <w:spacing w:after="160"/>
        <w:ind w:firstLine="317"/>
        <w:jc w:val="both"/>
      </w:pPr>
      <w:r>
        <w:rPr>
          <w:rFonts w:ascii="Georgia" w:hAnsi="Georgia"/>
          <w:sz w:val="23"/>
        </w:rPr>
        <w:t>— Un dimanche soir ? À vingt et une heures ?</w:t>
      </w:r>
    </w:p>
    <w:p>
      <w:pPr>
        <w:spacing w:after="160"/>
        <w:ind w:firstLine="317"/>
        <w:jc w:val="both"/>
      </w:pPr>
      <w:r>
        <w:rPr>
          <w:rFonts w:ascii="Georgia" w:hAnsi="Georgia"/>
          <w:sz w:val="23"/>
        </w:rPr>
        <w:t>— C'est vrai que c'est bizarre.</w:t>
      </w:r>
    </w:p>
    <w:p>
      <w:pPr>
        <w:spacing w:after="160"/>
        <w:ind w:firstLine="317"/>
        <w:jc w:val="both"/>
      </w:pPr>
      <w:r>
        <w:rPr>
          <w:rFonts w:ascii="Georgia" w:hAnsi="Georgia"/>
          <w:sz w:val="23"/>
        </w:rPr>
        <w:t>La petite lumière se déplaça lentement le long de la fenêtre, disparut un instant, réapparut plus loin. Quelqu'un explorait la pièce, étagère par étagère, méthodiquement.</w:t>
      </w:r>
    </w:p>
    <w:p>
      <w:pPr>
        <w:spacing w:after="160"/>
        <w:ind w:firstLine="317"/>
        <w:jc w:val="both"/>
      </w:pPr>
      <w:r>
        <w:rPr>
          <w:rFonts w:ascii="Georgia" w:hAnsi="Georgia"/>
          <w:sz w:val="23"/>
        </w:rPr>
        <w:t>— On devrait le dire à Théo, dit Souly.</w:t>
      </w:r>
    </w:p>
    <w:p>
      <w:pPr>
        <w:spacing w:after="160"/>
        <w:ind w:firstLine="317"/>
        <w:jc w:val="both"/>
      </w:pPr>
      <w:r>
        <w:rPr>
          <w:rFonts w:ascii="Georgia" w:hAnsi="Georgia"/>
          <w:sz w:val="23"/>
        </w:rPr>
        <w:t>— Et lui dire quoi ? « On a vu une lumière qui bouge » ? Il va nous dire que c'est sûrement Julien qui cherche un dossier, et il aura raison, parce qu'on n'a AUCUNE preuve de rien.</w:t>
      </w:r>
    </w:p>
    <w:p>
      <w:pPr>
        <w:spacing w:after="160"/>
        <w:ind w:firstLine="317"/>
        <w:jc w:val="both"/>
      </w:pPr>
      <w:r>
        <w:rPr>
          <w:rFonts w:ascii="Georgia" w:hAnsi="Georgia"/>
          <w:sz w:val="23"/>
        </w:rPr>
        <w:t>— On a le badge sur la vidéo.</w:t>
      </w:r>
    </w:p>
    <w:p>
      <w:pPr>
        <w:spacing w:after="160"/>
        <w:ind w:firstLine="317"/>
        <w:jc w:val="both"/>
      </w:pPr>
      <w:r>
        <w:rPr>
          <w:rFonts w:ascii="Georgia" w:hAnsi="Georgia"/>
          <w:sz w:val="23"/>
        </w:rPr>
        <w:t>— Qui pourrait être n'importe qui avec un badge de musée. Toi-même tu l'as dit.</w:t>
      </w:r>
    </w:p>
    <w:p>
      <w:pPr>
        <w:spacing w:after="160"/>
        <w:ind w:firstLine="317"/>
        <w:jc w:val="both"/>
      </w:pPr>
      <w:r>
        <w:rPr>
          <w:rFonts w:ascii="Georgia" w:hAnsi="Georgia"/>
          <w:sz w:val="23"/>
        </w:rPr>
        <w:t>Souly n'avait pas de réponse à ça, ce qui l'agaçait profondément, parce qu'être à court d'arguments logiques était, pour lui, une sensation presque physiquement désagréable, comme porter une chaussette qui gratte.</w:t>
      </w:r>
    </w:p>
    <w:p>
      <w:pPr>
        <w:spacing w:after="160"/>
        <w:ind w:firstLine="317"/>
        <w:jc w:val="both"/>
      </w:pPr>
      <w:r>
        <w:rPr>
          <w:rFonts w:ascii="Georgia" w:hAnsi="Georgia"/>
          <w:sz w:val="23"/>
        </w:rPr>
        <w:t>Ils restèrent silencieux un moment, observant la lumière continuer sa danse lente derrière la fenêtre du musée, le jardin autour d'eux baignant dans cette obscurité douce et bleutée des soirs d'été, ponctuée par le chant patient d'un grillon quelque part dans les rosiers de Mamie Rose et, au loin, par le bruit étouffé de la télévision d'un voisin.</w:t>
      </w:r>
    </w:p>
    <w:p>
      <w:pPr>
        <w:spacing w:after="160"/>
        <w:ind w:firstLine="317"/>
        <w:jc w:val="both"/>
      </w:pPr>
      <w:r>
        <w:rPr>
          <w:rFonts w:ascii="Georgia" w:hAnsi="Georgia"/>
          <w:sz w:val="23"/>
        </w:rPr>
        <w:t>— Souly, dit Sofia après un moment, d'une voix différente, plus petite, plus hésitante que d'habitude. Ça te fait pas peur, toi, tout ce noir ?</w:t>
      </w:r>
    </w:p>
    <w:p>
      <w:pPr>
        <w:spacing w:after="160"/>
        <w:ind w:firstLine="317"/>
        <w:jc w:val="both"/>
      </w:pPr>
      <w:r>
        <w:rPr>
          <w:rFonts w:ascii="Georgia" w:hAnsi="Georgia"/>
          <w:sz w:val="23"/>
        </w:rPr>
        <w:t>Il faillit répondre non, par réflexe, par habitude, par cette longue pratique qu'il avait développée depuis des années pour cacher exactement cette peur-là, même à sa petite sœur, même dans le noir d'un jardin où personne d'autre n'aurait pu les entendre.</w:t>
      </w:r>
    </w:p>
    <w:p>
      <w:pPr>
        <w:spacing w:after="160"/>
        <w:ind w:firstLine="317"/>
        <w:jc w:val="both"/>
      </w:pPr>
      <w:r>
        <w:rPr>
          <w:rFonts w:ascii="Georgia" w:hAnsi="Georgia"/>
          <w:sz w:val="23"/>
        </w:rPr>
        <w:t>Mais quelque chose dans la voix de Sofia, ce soir-là, dans ce jardin, avec cette lumière étrange qui continuait de se déplacer derrière une fenêtre qu'ils n'auraient pas dû surveiller, le fit changer d'avis.</w:t>
      </w:r>
    </w:p>
    <w:p>
      <w:pPr>
        <w:spacing w:after="160"/>
        <w:ind w:firstLine="317"/>
        <w:jc w:val="both"/>
      </w:pPr>
      <w:r>
        <w:rPr>
          <w:rFonts w:ascii="Georgia" w:hAnsi="Georgia"/>
          <w:sz w:val="23"/>
        </w:rPr>
        <w:t>— Un peu, admit-il. Enfin. Beaucoup, en vrai.</w:t>
      </w:r>
    </w:p>
    <w:p>
      <w:pPr>
        <w:spacing w:after="160"/>
        <w:ind w:firstLine="317"/>
        <w:jc w:val="both"/>
      </w:pPr>
      <w:r>
        <w:rPr>
          <w:rFonts w:ascii="Georgia" w:hAnsi="Georgia"/>
          <w:sz w:val="23"/>
        </w:rPr>
        <w:t>Sofia se tourna vers lui, surprise. Pas par la révélation elle-même : elle l'avait devinée depuis longtemps, sans jamais rien dire, à sa manière habituelle. Mais par le fait qu'il l'admette enfin à voix haute.</w:t>
      </w:r>
    </w:p>
    <w:p>
      <w:pPr>
        <w:spacing w:after="160"/>
        <w:ind w:firstLine="317"/>
        <w:jc w:val="both"/>
      </w:pPr>
      <w:r>
        <w:rPr>
          <w:rFonts w:ascii="Georgia" w:hAnsi="Georgia"/>
          <w:sz w:val="23"/>
        </w:rPr>
        <w:t>— Depuis quand ?</w:t>
      </w:r>
    </w:p>
    <w:p>
      <w:pPr>
        <w:spacing w:after="160"/>
        <w:ind w:firstLine="317"/>
        <w:jc w:val="both"/>
      </w:pPr>
      <w:r>
        <w:rPr>
          <w:rFonts w:ascii="Georgia" w:hAnsi="Georgia"/>
          <w:sz w:val="23"/>
        </w:rPr>
        <w:t>— Depuis toujours, je crois. Je sais pas pourquoi. J'ai jamais eu une raison précise, genre un film qui m'aurait traumatisé ou un truc comme ça. C'est juste... le noir complet, sans aucune lumière du tout, ça me fait sentir tout petit. Comme si je n'existais plus vraiment.</w:t>
      </w:r>
    </w:p>
    <w:p>
      <w:pPr>
        <w:spacing w:after="160"/>
        <w:ind w:firstLine="317"/>
        <w:jc w:val="both"/>
      </w:pPr>
      <w:r>
        <w:rPr>
          <w:rFonts w:ascii="Georgia" w:hAnsi="Georgia"/>
          <w:sz w:val="23"/>
        </w:rPr>
        <w:t>— Moi j'ai peur des araignées à sept pattes et demie, dit Sofia, gravement.</w:t>
      </w:r>
    </w:p>
    <w:p>
      <w:pPr>
        <w:spacing w:after="160"/>
        <w:ind w:firstLine="317"/>
        <w:jc w:val="both"/>
      </w:pPr>
      <w:r>
        <w:rPr>
          <w:rFonts w:ascii="Georgia" w:hAnsi="Georgia"/>
          <w:sz w:val="23"/>
        </w:rPr>
        <w:t>— Ça n'existe même pas, Sofia.</w:t>
      </w:r>
    </w:p>
    <w:p>
      <w:pPr>
        <w:spacing w:after="160"/>
        <w:ind w:firstLine="317"/>
        <w:jc w:val="both"/>
      </w:pPr>
      <w:r>
        <w:rPr>
          <w:rFonts w:ascii="Georgia" w:hAnsi="Georgia"/>
          <w:sz w:val="23"/>
        </w:rPr>
        <w:t>— J'EN AI VU UNE.</w:t>
      </w:r>
    </w:p>
    <w:p>
      <w:pPr>
        <w:spacing w:after="160"/>
        <w:ind w:firstLine="317"/>
        <w:jc w:val="both"/>
      </w:pPr>
      <w:r>
        <w:rPr>
          <w:rFonts w:ascii="Georgia" w:hAnsi="Georgia"/>
          <w:sz w:val="23"/>
        </w:rPr>
        <w:t>— Tu as mal compté ses pattes, c'est tout.</w:t>
      </w:r>
    </w:p>
    <w:p>
      <w:pPr>
        <w:spacing w:after="160"/>
        <w:ind w:firstLine="317"/>
        <w:jc w:val="both"/>
      </w:pPr>
      <w:r>
        <w:rPr>
          <w:rFonts w:ascii="Georgia" w:hAnsi="Georgia"/>
          <w:sz w:val="23"/>
        </w:rPr>
        <w:t>— C'est exactement ce qu'une araignée à sept pattes et demie voudrait que je pense.</w:t>
      </w:r>
    </w:p>
    <w:p>
      <w:pPr>
        <w:spacing w:after="160"/>
        <w:ind w:firstLine="317"/>
        <w:jc w:val="both"/>
      </w:pPr>
      <w:r>
        <w:rPr>
          <w:rFonts w:ascii="Georgia" w:hAnsi="Georgia"/>
          <w:sz w:val="23"/>
        </w:rPr>
        <w:t>Malgré lui, malgré la lumière étrange qui continuait de se déplacer derrière la fenêtre du musée, malgré tout ce qui s'était passé cette semaine, Souly ne put s'empêcher de rire — un vrai rire, silencieux pour ne pas alerter Mamie Rose, mais sincère, le genre de rire qui desserre quelque chose dans la poitrine.</w:t>
      </w:r>
    </w:p>
    <w:p>
      <w:pPr>
        <w:spacing w:after="160"/>
        <w:ind w:firstLine="317"/>
        <w:jc w:val="both"/>
      </w:pPr>
      <w:r>
        <w:rPr>
          <w:rFonts w:ascii="Georgia" w:hAnsi="Georgia"/>
          <w:sz w:val="23"/>
        </w:rPr>
        <w:t>— Merci, dit-il.</w:t>
      </w:r>
    </w:p>
    <w:p>
      <w:pPr>
        <w:spacing w:after="160"/>
        <w:ind w:firstLine="317"/>
        <w:jc w:val="both"/>
      </w:pPr>
      <w:r>
        <w:rPr>
          <w:rFonts w:ascii="Georgia" w:hAnsi="Georgia"/>
          <w:sz w:val="23"/>
        </w:rPr>
        <w:t>— Pour quoi ?</w:t>
      </w:r>
    </w:p>
    <w:p>
      <w:pPr>
        <w:spacing w:after="160"/>
        <w:ind w:firstLine="317"/>
        <w:jc w:val="both"/>
      </w:pPr>
      <w:r>
        <w:rPr>
          <w:rFonts w:ascii="Georgia" w:hAnsi="Georgia"/>
          <w:sz w:val="23"/>
        </w:rPr>
        <w:t>— De pas te moquer. Pour le noir.</w:t>
      </w:r>
    </w:p>
    <w:p>
      <w:pPr>
        <w:spacing w:after="160"/>
        <w:ind w:firstLine="317"/>
        <w:jc w:val="both"/>
      </w:pPr>
      <w:r>
        <w:rPr>
          <w:rFonts w:ascii="Georgia" w:hAnsi="Georgia"/>
          <w:sz w:val="23"/>
        </w:rPr>
        <w:t>Sofia haussa les épaules, avec cette simplicité désarmante qu'elle avait pour les choses qui comptaient vraiment.</w:t>
      </w:r>
    </w:p>
    <w:p>
      <w:pPr>
        <w:spacing w:after="160"/>
        <w:ind w:firstLine="317"/>
        <w:jc w:val="both"/>
      </w:pPr>
      <w:r>
        <w:rPr>
          <w:rFonts w:ascii="Georgia" w:hAnsi="Georgia"/>
          <w:sz w:val="23"/>
        </w:rPr>
        <w:t>— Pourquoi je me moquerais ? T'as pas choisi d'avoir peur. Moi non plus, j'ai pas choisi d'avoir peur des araignées à sept pattes et demie. Ça arrive, c'est tout.</w:t>
      </w:r>
    </w:p>
    <w:p>
      <w:pPr>
        <w:spacing w:after="160"/>
        <w:ind w:firstLine="317"/>
        <w:jc w:val="both"/>
      </w:pPr>
      <w:r>
        <w:rPr>
          <w:rFonts w:ascii="Georgia" w:hAnsi="Georgia"/>
          <w:sz w:val="23"/>
        </w:rPr>
        <w:t>Ils restèrent un moment silencieux, la tête un peu penchée l'un vers l'autre, regardant toujours cette petite lumière jaune qui, derrière la fenêtre du musée, poursuivait son exploration méthodique de la pièce.</w:t>
      </w:r>
    </w:p>
    <w:p>
      <w:pPr>
        <w:spacing w:before="200" w:after="200"/>
        <w:jc w:val="center"/>
      </w:pPr>
      <w:r>
        <w:rPr>
          <w:color w:val="B8860B"/>
          <w:sz w:val="22"/>
        </w:rPr>
        <w:t>• • •</w:t>
      </w:r>
    </w:p>
    <w:p>
      <w:pPr>
        <w:spacing w:after="160"/>
        <w:jc w:val="both"/>
      </w:pPr>
      <w:r>
        <w:rPr>
          <w:rFonts w:ascii="Georgia" w:hAnsi="Georgia"/>
          <w:sz w:val="23"/>
        </w:rPr>
        <w:t>Il restait encore vingt minutes avant le couvre-feu fixé par Mamie Rose. En sortant, presque par hasard, son téléphone à écran fissuré pour vérifier l'heure, Sofia rouvrit sans le vouloir la photo qu'elle avait prise, cinq jours plus tôt, du fragment de bandelette dans sa vitrine, le premier jour, avant même que Théo ne l'enferme dans le coffre-fort de la réserve.</w:t>
      </w:r>
    </w:p>
    <w:p>
      <w:pPr>
        <w:spacing w:after="160"/>
        <w:ind w:firstLine="317"/>
        <w:jc w:val="both"/>
      </w:pPr>
      <w:r>
        <w:rPr>
          <w:rFonts w:ascii="Georgia" w:hAnsi="Georgia"/>
          <w:sz w:val="23"/>
        </w:rPr>
        <w:t>Elle zooma dessus, distraitement d'abord. Puis elle se pencha de plus en plus près de l'écran, comparant ce qu'elle voyait avec les quelques signes qu'elle avait appris à reconnaître pendant la leçon de Théo dans la réserve — l'œil, le petit carré de la maison, le poussin de caille.</w:t>
      </w:r>
    </w:p>
    <w:p>
      <w:pPr>
        <w:spacing w:after="160"/>
        <w:ind w:firstLine="317"/>
        <w:jc w:val="both"/>
      </w:pPr>
      <w:r>
        <w:rPr>
          <w:rFonts w:ascii="Georgia" w:hAnsi="Georgia"/>
          <w:sz w:val="23"/>
        </w:rPr>
        <w:t>— Souly, dit-elle soudain, d'une voix complètement changée. Regarde ça.</w:t>
      </w:r>
    </w:p>
    <w:p>
      <w:pPr>
        <w:spacing w:after="160"/>
        <w:ind w:firstLine="317"/>
        <w:jc w:val="both"/>
      </w:pPr>
      <w:r>
        <w:rPr>
          <w:rFonts w:ascii="Georgia" w:hAnsi="Georgia"/>
          <w:sz w:val="23"/>
        </w:rPr>
        <w:t>— Quoi ?</w:t>
      </w:r>
    </w:p>
    <w:p>
      <w:pPr>
        <w:spacing w:after="160"/>
        <w:ind w:firstLine="317"/>
        <w:jc w:val="both"/>
      </w:pPr>
      <w:r>
        <w:rPr>
          <w:rFonts w:ascii="Georgia" w:hAnsi="Georgia"/>
          <w:sz w:val="23"/>
        </w:rPr>
        <w:t>— Le texte principal, la partie que Théo arrive à lire, elle s'arrête là — elle pointa un endroit précis de la photo — juste avant l'ajout bizarre, le petit groupe de signes griffonnés. Mais regarde bien le bord du tissu, tout au bout.</w:t>
      </w:r>
    </w:p>
    <w:p>
      <w:pPr>
        <w:spacing w:after="160"/>
        <w:ind w:firstLine="317"/>
        <w:jc w:val="both"/>
      </w:pPr>
      <w:r>
        <w:rPr>
          <w:rFonts w:ascii="Georgia" w:hAnsi="Georgia"/>
          <w:sz w:val="23"/>
        </w:rPr>
        <w:t>Souly se pencha sur l'écran, plissant les yeux dans la pénombre du jardin, la seule lumière disponible étant celle, faible et bleutée, de l'écran lui-même.</w:t>
      </w:r>
    </w:p>
    <w:p>
      <w:pPr>
        <w:spacing w:after="160"/>
        <w:ind w:firstLine="317"/>
        <w:jc w:val="both"/>
      </w:pPr>
      <w:r>
        <w:rPr>
          <w:rFonts w:ascii="Georgia" w:hAnsi="Georgia"/>
          <w:sz w:val="23"/>
        </w:rPr>
        <w:t>— Je vois rien de spécial.</w:t>
      </w:r>
    </w:p>
    <w:p>
      <w:pPr>
        <w:spacing w:after="160"/>
        <w:ind w:firstLine="317"/>
        <w:jc w:val="both"/>
      </w:pPr>
      <w:r>
        <w:rPr>
          <w:rFonts w:ascii="Georgia" w:hAnsi="Georgia"/>
          <w:sz w:val="23"/>
        </w:rPr>
        <w:t>— Regarde LÀ, insista Sofia, en agrandissant encore l'image, jusqu'à ce que les pixels commencent à se distinguer individuellement. Le tissu continue après l'ajout bizarre. Il y a encore de la place. Et on dirait qu'il y a d'autres signes, juste là, complètement effacés par le temps — mais pas totalement. On dirait presque... la fin d'un mot.</w:t>
      </w:r>
    </w:p>
    <w:p>
      <w:pPr>
        <w:spacing w:after="160"/>
        <w:ind w:firstLine="317"/>
        <w:jc w:val="both"/>
      </w:pPr>
      <w:r>
        <w:rPr>
          <w:rFonts w:ascii="Georgia" w:hAnsi="Georgia"/>
          <w:sz w:val="23"/>
        </w:rPr>
        <w:t>Souly regarda, regarda encore, et sentit, lentement, une certitude froide se former en lui, la même sensation précise qu'il éprouvait chaque fois que son Carnet des Preuves lui révélait un fil qu'il n'avait pas vu venir.</w:t>
      </w:r>
    </w:p>
    <w:p>
      <w:pPr>
        <w:spacing w:after="160"/>
        <w:ind w:firstLine="317"/>
        <w:jc w:val="both"/>
      </w:pPr>
      <w:r>
        <w:rPr>
          <w:rFonts w:ascii="Georgia" w:hAnsi="Georgia"/>
          <w:sz w:val="23"/>
        </w:rPr>
        <w:t>— Sofia. On n'a peut-être même pas encore vu l'inscription en entier.</w:t>
      </w:r>
    </w:p>
    <w:p>
      <w:pPr>
        <w:spacing w:after="160"/>
        <w:ind w:firstLine="317"/>
        <w:jc w:val="both"/>
      </w:pPr>
      <w:r>
        <w:rPr>
          <w:rFonts w:ascii="Georgia" w:hAnsi="Georgia"/>
          <w:sz w:val="23"/>
        </w:rPr>
        <w:t>— C'est ce que je me dis aussi.</w:t>
      </w:r>
    </w:p>
    <w:p>
      <w:pPr>
        <w:spacing w:after="160"/>
        <w:ind w:firstLine="317"/>
        <w:jc w:val="both"/>
      </w:pPr>
      <w:r>
        <w:rPr>
          <w:rFonts w:ascii="Georgia" w:hAnsi="Georgia"/>
          <w:sz w:val="23"/>
        </w:rPr>
        <w:t>— Il faut le dire à Théo. Maintenant. Ce soir.</w:t>
      </w:r>
    </w:p>
    <w:p>
      <w:pPr>
        <w:spacing w:after="160"/>
        <w:ind w:firstLine="317"/>
        <w:jc w:val="both"/>
      </w:pPr>
      <w:r>
        <w:rPr>
          <w:rFonts w:ascii="Georgia" w:hAnsi="Georgia"/>
          <w:sz w:val="23"/>
        </w:rPr>
        <w:t>— Et pour la lumière dans le musée ?</w:t>
      </w:r>
    </w:p>
    <w:p>
      <w:pPr>
        <w:spacing w:after="160"/>
        <w:ind w:firstLine="317"/>
        <w:jc w:val="both"/>
      </w:pPr>
      <w:r>
        <w:rPr>
          <w:rFonts w:ascii="Georgia" w:hAnsi="Georgia"/>
          <w:sz w:val="23"/>
        </w:rPr>
        <w:t>Ils se retournèrent tous les deux, d'un même geste, vers la fenêtre du premier étage.</w:t>
      </w:r>
    </w:p>
    <w:p>
      <w:pPr>
        <w:spacing w:after="160"/>
        <w:ind w:firstLine="317"/>
        <w:jc w:val="both"/>
      </w:pPr>
      <w:r>
        <w:rPr>
          <w:rFonts w:ascii="Georgia" w:hAnsi="Georgia"/>
          <w:sz w:val="23"/>
        </w:rPr>
        <w:t>La lumière avait disparu.</w:t>
      </w:r>
    </w:p>
    <w:p>
      <w:pPr>
        <w:spacing w:after="160"/>
        <w:ind w:firstLine="317"/>
        <w:jc w:val="both"/>
      </w:pPr>
      <w:r>
        <w:rPr>
          <w:rFonts w:ascii="Georgia" w:hAnsi="Georgia"/>
          <w:sz w:val="23"/>
        </w:rPr>
        <w:t>Pas éteinte progressivement, comme quand on referme une pièce derrière soi. Disparue d'un coup, exactement au moment précis où ils avaient cessé de la surveiller pour regarder l'écran du téléphone. Comme si, à l'intérieur, quelqu'un avait su exactement quand leur attention s'était détournée.</w:t>
      </w:r>
    </w:p>
    <w:p>
      <w:pPr>
        <w:spacing w:after="160"/>
        <w:ind w:firstLine="317"/>
        <w:jc w:val="both"/>
      </w:pPr>
      <w:r>
        <w:rPr>
          <w:rFonts w:ascii="Georgia" w:hAnsi="Georgia"/>
          <w:sz w:val="23"/>
        </w:rPr>
        <w:t>Souly sentit sa peur familière revenir d'un coup. Cette fois, il choisit de ne pas la cacher, de ne pas la nier, simplement de la laisser être là, debout dans le jardin de sa grand-mère, à côté de sa petite sœur, face à un musée plongé dans une obscurité soudaine et totale qui, pour la première fois de la semaine, ne lui sembla plus être un simple problème de câbles électriques.</w:t>
      </w:r>
    </w:p>
    <w:p>
      <w:pPr>
        <w:spacing w:after="160"/>
        <w:ind w:firstLine="317"/>
        <w:jc w:val="both"/>
      </w:pPr>
      <w:r>
        <w:rPr>
          <w:rFonts w:ascii="Georgia" w:hAnsi="Georgia"/>
          <w:sz w:val="23"/>
        </w:rPr>
        <w:t>— Souly, chuchota Sofia, en agrippant sa manche. Il y a quelqu'un dedans qui sait qu'on regardait.</w:t>
      </w:r>
    </w:p>
    <w:p>
      <w:pPr>
        <w:spacing w:after="160"/>
        <w:ind w:firstLine="317"/>
        <w:jc w:val="both"/>
      </w:pPr>
      <w:r>
        <w:rPr>
          <w:rFonts w:ascii="Georgia" w:hAnsi="Georgia"/>
          <w:sz w:val="23"/>
        </w:rPr>
        <w:t>Ils rentrèrent en courant, sans se retourner, jusqu'à la porte de la cuisine de Mamie Rose, où Théo, encore installé à table, en plein milieu de sa quatrième version de l'histoire du taboulé, s'interrompit net en les voyant débarquer, essoufflés, les yeux ronds, avec sur le visage l'expression bien particulière de deux enfants qui viennent de comprendre que leur petite enquête, jusque-là plutôt amusante, venait peut-être de devenir quelque chose de beaucoup plus sérieux.</w:t>
      </w:r>
    </w:p>
    <w:p>
      <w:pPr>
        <w:spacing w:after="160"/>
        <w:ind w:firstLine="317"/>
        <w:jc w:val="both"/>
      </w:pPr>
      <w:r>
        <w:rPr>
          <w:rFonts w:ascii="Georgia" w:hAnsi="Georgia"/>
          <w:sz w:val="23"/>
        </w:rPr>
        <w:t>— Théo, dit Souly, en reprenant son souffle du mieux qu'il pouvait, il faut qu'on te montre un truc. Sur la bandelette. Et sur le musée. Ce soir. Maintenant.</w:t>
      </w:r>
    </w:p>
    <w:p>
      <w:pPr>
        <w:spacing w:after="160"/>
        <w:ind w:firstLine="317"/>
        <w:jc w:val="both"/>
      </w:pPr>
      <w:r>
        <w:rPr>
          <w:rFonts w:ascii="Georgia" w:hAnsi="Georgia"/>
          <w:sz w:val="23"/>
        </w:rPr>
        <w:t>Théo remarqua enfin l'expression sur leurs visages et reposa sa fourchette sans un mot. Pour la première fois depuis leur arrivée à Bellerive-sur-Loire, Souly le vit paraître sincèrement inquiet, lui, l'archéologue increvable, l'homme qui plaisantait de tout, y compris des malédictions égyptiennes.</w:t>
      </w:r>
    </w:p>
    <w:p>
      <w:pPr>
        <w:spacing w:after="160"/>
        <w:ind w:firstLine="317"/>
        <w:jc w:val="both"/>
      </w:pPr>
      <w:r>
        <w:rPr>
          <w:rFonts w:ascii="Georgia" w:hAnsi="Georgia"/>
          <w:sz w:val="23"/>
        </w:rPr>
        <w:t>Sofia lui tendit son téléphone sans un mot. Théo chaussa ses lunettes, prit l'appareil avec autant de précaution que s'il s'agissait d'un objet vieux de trois mille ans, et étudia longuement la photo agrandie, tournant l'écran dans un sens, puis dans l'autre, sous la lumière du plafonnier de la cuisine.</w:t>
      </w:r>
    </w:p>
    <w:p>
      <w:pPr>
        <w:spacing w:after="160"/>
        <w:ind w:firstLine="317"/>
        <w:jc w:val="both"/>
      </w:pPr>
      <w:r>
        <w:rPr>
          <w:rFonts w:ascii="Georgia" w:hAnsi="Georgia"/>
          <w:sz w:val="23"/>
        </w:rPr>
        <w:t>— Vous êtes sûrs de ce que vous voyez ? demanda-t-il enfin, sans lever les yeux.</w:t>
      </w:r>
    </w:p>
    <w:p>
      <w:pPr>
        <w:spacing w:after="160"/>
        <w:ind w:firstLine="317"/>
        <w:jc w:val="both"/>
      </w:pPr>
      <w:r>
        <w:rPr>
          <w:rFonts w:ascii="Georgia" w:hAnsi="Georgia"/>
          <w:sz w:val="23"/>
        </w:rPr>
        <w:t>— On n'est sûrs de rien, dit Souly avec honnêteté. C'est pour ça qu'on voulait te le montrer. Toi, tu sais lire ce genre de truc. Nous, on voit juste... une forme. Un bout de tissu qui continue après l'endroit où tout le monde a arrêté de regarder.</w:t>
      </w:r>
    </w:p>
    <w:p>
      <w:pPr>
        <w:spacing w:after="160"/>
        <w:ind w:firstLine="317"/>
        <w:jc w:val="both"/>
      </w:pPr>
      <w:r>
        <w:rPr>
          <w:rFonts w:ascii="Georgia" w:hAnsi="Georgia"/>
          <w:sz w:val="23"/>
        </w:rPr>
        <w:t>Théo posa le téléphone sur la table, retira ses lunettes, se frotta les yeux d'un geste lent, fatigué, celui d'un homme qui commence à comprendre qu'une soirée tranquille vient officiellement de se terminer.</w:t>
      </w:r>
    </w:p>
    <w:p>
      <w:pPr>
        <w:spacing w:after="160"/>
        <w:ind w:firstLine="317"/>
        <w:jc w:val="both"/>
      </w:pPr>
      <w:r>
        <w:rPr>
          <w:rFonts w:ascii="Georgia" w:hAnsi="Georgia"/>
          <w:sz w:val="23"/>
        </w:rPr>
        <w:t>— Il faut que j'appelle Akosua, dit-il enfin. Tout de suite.</w:t>
      </w:r>
    </w:p>
    <w:p>
      <w:pPr>
        <w:spacing w:after="160"/>
        <w:ind w:firstLine="317"/>
        <w:jc w:val="both"/>
      </w:pPr>
      <w:r>
        <w:rPr>
          <w:rFonts w:ascii="Georgia" w:hAnsi="Georgia"/>
          <w:sz w:val="23"/>
        </w:rPr>
        <w:t>— À vingt-deux heures un dimanche ? s'étonna Mamie Rose, qui avait cessé depuis longtemps de débarrasser la table pour suivre la conversation sans plus faire semblant du contraire.</w:t>
      </w:r>
    </w:p>
    <w:p>
      <w:pPr>
        <w:spacing w:after="160"/>
        <w:ind w:firstLine="317"/>
        <w:jc w:val="both"/>
      </w:pPr>
      <w:r>
        <w:rPr>
          <w:rFonts w:ascii="Georgia" w:hAnsi="Georgia"/>
          <w:sz w:val="23"/>
        </w:rPr>
        <w:t>— Rose, dit Théo d'un ton qu'aucun des enfants ne lui avait jamais entendu prendre, si ce fragment contient plus de texte que ce qu'on pensait, et si en plus quelqu'un rôdait ce soir dans le musée sans raison valable, alors on n'a plus le temps d'attendre demain matin.</w:t>
      </w:r>
    </w:p>
    <w:p>
      <w:pPr>
        <w:spacing w:after="160"/>
        <w:ind w:firstLine="317"/>
        <w:jc w:val="both"/>
      </w:pPr>
      <w:r>
        <w:rPr>
          <w:rFonts w:ascii="Georgia" w:hAnsi="Georgia"/>
          <w:sz w:val="23"/>
        </w:rPr>
        <w:t>Il composa le numéro de Mme Bamba, qui décrocha à la deuxième sonnerie — elle aussi, apparemment, ne dormait pas tranquille ces derniers temps — et la conversation qui suivit, entendue à moitié depuis la cuisine, se résuma en une poignée de phrases inquiètes : « oui, maintenant, si tu peux » ; « non, je n'appelle pas la police, pas encore, on n'a rien de concret » ; « retrouve-moi devant l'entrée dans un quart d'heure ».</w:t>
      </w:r>
    </w:p>
    <w:p>
      <w:pPr>
        <w:spacing w:after="160"/>
        <w:ind w:firstLine="317"/>
        <w:jc w:val="both"/>
      </w:pPr>
      <w:r>
        <w:rPr>
          <w:rFonts w:ascii="Georgia" w:hAnsi="Georgia"/>
          <w:sz w:val="23"/>
        </w:rPr>
        <w:t>— Vous restez ici, dit Théo en raccrochant, en attrapant son gilet à mille poches accroché au dossier de sa chaise.</w:t>
      </w:r>
    </w:p>
    <w:p>
      <w:pPr>
        <w:spacing w:after="160"/>
        <w:ind w:firstLine="317"/>
        <w:jc w:val="both"/>
      </w:pPr>
      <w:r>
        <w:rPr>
          <w:rFonts w:ascii="Georgia" w:hAnsi="Georgia"/>
          <w:sz w:val="23"/>
        </w:rPr>
        <w:t>— TROIS jours qu'on enquête là-dessus, protesta Sofia, et maintenant que ça devient intéressant, tu veux nous laisser à la maison ?</w:t>
      </w:r>
    </w:p>
    <w:p>
      <w:pPr>
        <w:spacing w:after="160"/>
        <w:ind w:firstLine="317"/>
        <w:jc w:val="both"/>
      </w:pPr>
      <w:r>
        <w:rPr>
          <w:rFonts w:ascii="Georgia" w:hAnsi="Georgia"/>
          <w:sz w:val="23"/>
        </w:rPr>
        <w:t>— Sofia a raison, ajouta Souly, surpris lui-même de défendre sa sœur avec cette conviction. C'est nous qui avons trouvé l'empreinte de chaussure. C'est nous qui avons vu la lumière ce soir. C'est nous qui avons repéré l'ajout sur le tissu, dès le premier jour, avant même les spécialistes.</w:t>
      </w:r>
    </w:p>
    <w:p>
      <w:pPr>
        <w:spacing w:after="160"/>
        <w:ind w:firstLine="317"/>
        <w:jc w:val="both"/>
      </w:pPr>
      <w:r>
        <w:rPr>
          <w:rFonts w:ascii="Georgia" w:hAnsi="Georgia"/>
          <w:sz w:val="23"/>
        </w:rPr>
        <w:t>Théo les regarda tous les deux, puis regarda Mamie Rose, qui haussa un sourcil d'un air qui signifiait très clairement « ils n'ont pas tort, et de toute façon tu sais très bien que si tu les laisses ici, Sofia trouvera un moyen de te suivre en cachette dans les dix minutes ».</w:t>
      </w:r>
    </w:p>
    <w:p>
      <w:pPr>
        <w:spacing w:after="160"/>
        <w:ind w:firstLine="317"/>
        <w:jc w:val="both"/>
      </w:pPr>
      <w:r>
        <w:rPr>
          <w:rFonts w:ascii="Georgia" w:hAnsi="Georgia"/>
          <w:sz w:val="23"/>
        </w:rPr>
        <w:t>— D'accord, céda finalement Théo. Mais vous restez à côté de moi. Tout le temps. Pas d'exploration en solo, pas de fenêtre à escalader, rien. On regarde, on vérifie que tout va bien, et on rentre. C'est un accord, ou vous restez ici.</w:t>
      </w:r>
    </w:p>
    <w:p>
      <w:pPr>
        <w:spacing w:after="160"/>
        <w:ind w:firstLine="317"/>
        <w:jc w:val="both"/>
      </w:pPr>
      <w:r>
        <w:rPr>
          <w:rFonts w:ascii="Georgia" w:hAnsi="Georgia"/>
          <w:sz w:val="23"/>
        </w:rPr>
        <w:t>— C'est un accord, dirent Sofia et Souly d'une seule voix, un peu trop vite pour être totalement honnêtes : ils comptaient bien réévaluer les termes exacts de cet accord une fois sur place.</w:t>
      </w:r>
    </w:p>
    <w:p>
      <w:pPr>
        <w:spacing w:before="200" w:after="200"/>
        <w:jc w:val="center"/>
      </w:pPr>
      <w:r>
        <w:rPr>
          <w:color w:val="B8860B"/>
          <w:sz w:val="22"/>
        </w:rPr>
        <w:t>• • •</w:t>
      </w:r>
    </w:p>
    <w:p>
      <w:pPr>
        <w:spacing w:after="160"/>
        <w:jc w:val="both"/>
      </w:pPr>
      <w:r>
        <w:rPr>
          <w:rFonts w:ascii="Georgia" w:hAnsi="Georgia"/>
          <w:sz w:val="23"/>
        </w:rPr>
        <w:t>Le musée, la nuit, ressemblait encore moins à un bâtiment ordinaire que d'habitude. Mme Bamba les attendait déjà devant le perron, une lampe torche à la main, un gilet enfilé par-dessus son pyjama, ce qui, chez une femme aussi soigneusement mise en toute circonstance, en disait long sur l'urgence de la situation.</w:t>
      </w:r>
    </w:p>
    <w:p>
      <w:pPr>
        <w:spacing w:after="160"/>
        <w:ind w:firstLine="317"/>
        <w:jc w:val="both"/>
      </w:pPr>
      <w:r>
        <w:rPr>
          <w:rFonts w:ascii="Georgia" w:hAnsi="Georgia"/>
          <w:sz w:val="23"/>
        </w:rPr>
        <w:t>— Rien ne semble avoir bougé côté entrée principale, dit-elle en les faisant entrer, l'alarme était activée, aucune trace d'effraction sur cette porte.</w:t>
      </w:r>
    </w:p>
    <w:p>
      <w:pPr>
        <w:spacing w:after="160"/>
        <w:ind w:firstLine="317"/>
        <w:jc w:val="both"/>
      </w:pPr>
      <w:r>
        <w:rPr>
          <w:rFonts w:ascii="Georgia" w:hAnsi="Georgia"/>
          <w:sz w:val="23"/>
        </w:rPr>
        <w:t>Ils traversèrent la grande salle plongée dans l'obscurité, éclairée seulement par leurs lampes torches qui balayaient les vitrines endormies, la momie de Néfrit paraissant, dans cette pénombre mouvante, presque vivante — un effet que Souly choisit fermement d'ignorer, concentré sur autre chose, sur ses pieds, sur sa respiration, sur le compte qu'il tenait mentalement, en silence, pour ne pas laisser la peur reprendre toute la place.</w:t>
      </w:r>
    </w:p>
    <w:p>
      <w:pPr>
        <w:spacing w:after="160"/>
        <w:ind w:firstLine="317"/>
        <w:jc w:val="both"/>
      </w:pPr>
      <w:r>
        <w:rPr>
          <w:rFonts w:ascii="Georgia" w:hAnsi="Georgia"/>
          <w:sz w:val="23"/>
        </w:rPr>
        <w:t>Un. Deux. Trois.</w:t>
      </w:r>
    </w:p>
    <w:p>
      <w:pPr>
        <w:spacing w:after="160"/>
        <w:ind w:firstLine="317"/>
        <w:jc w:val="both"/>
      </w:pPr>
      <w:r>
        <w:rPr>
          <w:rFonts w:ascii="Georgia" w:hAnsi="Georgia"/>
          <w:sz w:val="23"/>
        </w:rPr>
        <w:t>Dans la réserve, tout semblait, au premier regard, parfaitement normal. Les étagères à leur place. Les boîtes soigneusement alignées, comme Souly les avait laissées lui-même quelques jours plus tôt. Le coffre-fort massif, dans son coin, fermé, la roue de chiffres immobile.</w:t>
      </w:r>
    </w:p>
    <w:p>
      <w:pPr>
        <w:spacing w:after="160"/>
        <w:ind w:firstLine="317"/>
        <w:jc w:val="both"/>
      </w:pPr>
      <w:r>
        <w:rPr>
          <w:rFonts w:ascii="Georgia" w:hAnsi="Georgia"/>
          <w:sz w:val="23"/>
        </w:rPr>
        <w:t>— Le coffre est intact, dit Théo, avec un soulagement audible dans la voix, en posant sa main sur la porte métallique froide pour vérifier qu'elle tenait bien. Le fragment est en sécurité.</w:t>
      </w:r>
    </w:p>
    <w:p>
      <w:pPr>
        <w:spacing w:after="160"/>
        <w:ind w:firstLine="317"/>
        <w:jc w:val="both"/>
      </w:pPr>
      <w:r>
        <w:rPr>
          <w:rFonts w:ascii="Georgia" w:hAnsi="Georgia"/>
          <w:sz w:val="23"/>
        </w:rPr>
        <w:t>— Alors qu'est-ce que la lumière faisait là ? demanda Sofia.</w:t>
      </w:r>
    </w:p>
    <w:p>
      <w:pPr>
        <w:spacing w:after="160"/>
        <w:ind w:firstLine="317"/>
        <w:jc w:val="both"/>
      </w:pPr>
      <w:r>
        <w:rPr>
          <w:rFonts w:ascii="Georgia" w:hAnsi="Georgia"/>
          <w:sz w:val="23"/>
        </w:rPr>
        <w:t>Mme Bamba, qui inspectait méthodiquement chaque recoin de la pièce avec sa lampe torche, s'arrêta net devant la fenêtre — celle-là même, du premier étage, sous laquelle Sofia et Souly avaient trouvé, deux jours plus tôt, l'empreinte de chaussure dans la terre meuble.</w:t>
      </w:r>
    </w:p>
    <w:p>
      <w:pPr>
        <w:spacing w:after="160"/>
        <w:ind w:firstLine="317"/>
        <w:jc w:val="both"/>
      </w:pPr>
      <w:r>
        <w:rPr>
          <w:rFonts w:ascii="Georgia" w:hAnsi="Georgia"/>
          <w:sz w:val="23"/>
        </w:rPr>
        <w:t>— Le loquet, dit-elle d'une voix blanche.</w:t>
      </w:r>
    </w:p>
    <w:p>
      <w:pPr>
        <w:spacing w:after="160"/>
        <w:ind w:firstLine="317"/>
        <w:jc w:val="both"/>
      </w:pPr>
      <w:r>
        <w:rPr>
          <w:rFonts w:ascii="Georgia" w:hAnsi="Georgia"/>
          <w:sz w:val="23"/>
        </w:rPr>
        <w:t>Ils s'approchèrent tous. Le petit loquet métallique censé maintenir la fenêtre fermée de l'intérieur pendait, tordu, à moitié arraché de son support, comme si quelqu'un l'avait forcé avec un objet fin et rigide, glissé depuis l'extérieur entre les deux battants.</w:t>
      </w:r>
    </w:p>
    <w:p>
      <w:pPr>
        <w:spacing w:after="160"/>
        <w:ind w:firstLine="317"/>
        <w:jc w:val="both"/>
      </w:pPr>
      <w:r>
        <w:rPr>
          <w:rFonts w:ascii="Georgia" w:hAnsi="Georgia"/>
          <w:sz w:val="23"/>
        </w:rPr>
        <w:t>— Ça, dit Théo d'une voix très calme, la voix qu'il prenait toujours, Souly l'avait remarqué, quand la situation devenait sérieuse au point qu'il fallait absolument paraître calme, ce n'est pas un vieux câble électrique fatigué. Quelqu'un a forcé cette fenêtre. Peut-être ce soir. Peut-être avant.</w:t>
      </w:r>
    </w:p>
    <w:p>
      <w:pPr>
        <w:spacing w:after="160"/>
        <w:ind w:firstLine="317"/>
        <w:jc w:val="both"/>
      </w:pPr>
      <w:r>
        <w:rPr>
          <w:rFonts w:ascii="Georgia" w:hAnsi="Georgia"/>
          <w:sz w:val="23"/>
        </w:rPr>
        <w:t>— Mais c'est bizarre, non ? dit Souly lentement, en fronçant les sourcils. Julien a un badge. Il peut entrer par la porte, allumer les lumières, personne ne trouverait ça suspect. Pourquoi quelqu'un qui travaille ici forcerait une fenêtre en pleine nuit, comme un cambrioleur de film ?</w:t>
      </w:r>
    </w:p>
    <w:p>
      <w:pPr>
        <w:spacing w:after="160"/>
        <w:ind w:firstLine="317"/>
        <w:jc w:val="both"/>
      </w:pPr>
      <w:r>
        <w:rPr>
          <w:rFonts w:ascii="Georgia" w:hAnsi="Georgia"/>
          <w:sz w:val="23"/>
        </w:rPr>
        <w:t>— Sauf si c'est justement le but, dit Sofia après un silence. Faire croire que c'est un cambrioleur de film. Pour qu'on ne pense pas à quelqu'un qui a un badge.</w:t>
      </w:r>
    </w:p>
    <w:p>
      <w:pPr>
        <w:spacing w:after="160"/>
        <w:ind w:firstLine="317"/>
        <w:jc w:val="both"/>
      </w:pPr>
      <w:r>
        <w:rPr>
          <w:rFonts w:ascii="Georgia" w:hAnsi="Georgia"/>
          <w:sz w:val="23"/>
        </w:rPr>
        <w:t>Personne, dans la réserve, ne trouva rien à répondre à ça, pas même Théo, qui regarda sa petite-nièce de huit ans avec ce qui ressemblait, chaque jour un peu plus, à du respect professionnel.</w:t>
      </w:r>
    </w:p>
    <w:p>
      <w:pPr>
        <w:spacing w:after="160"/>
        <w:ind w:firstLine="317"/>
        <w:jc w:val="both"/>
      </w:pPr>
      <w:r>
        <w:rPr>
          <w:rFonts w:ascii="Georgia" w:hAnsi="Georgia"/>
          <w:sz w:val="23"/>
        </w:rPr>
        <w:t>— Mais le coffre est intact, répéta Mme Bamba, comme pour se rassurer elle-même. Rien n'a été volé cette fois.</w:t>
      </w:r>
    </w:p>
    <w:p>
      <w:pPr>
        <w:spacing w:after="160"/>
        <w:ind w:firstLine="317"/>
        <w:jc w:val="both"/>
      </w:pPr>
      <w:r>
        <w:rPr>
          <w:rFonts w:ascii="Georgia" w:hAnsi="Georgia"/>
          <w:sz w:val="23"/>
        </w:rPr>
        <w:t>— Cette fois, dit Théo.</w:t>
      </w:r>
    </w:p>
    <w:p>
      <w:pPr>
        <w:spacing w:after="160"/>
        <w:ind w:firstLine="317"/>
        <w:jc w:val="both"/>
      </w:pPr>
      <w:r>
        <w:rPr>
          <w:rFonts w:ascii="Georgia" w:hAnsi="Georgia"/>
          <w:sz w:val="23"/>
        </w:rPr>
        <w:t>Le silence qui suivit cette simple répétition en disait plus que n'importe quel long discours. Sofia glissa sa main dans celle de Souly pour la deuxième fois de la soirée, et cette fois, ce fut lui qui la serra en premier.</w:t>
      </w:r>
    </w:p>
    <w:p>
      <w:pPr>
        <w:spacing w:after="160"/>
        <w:ind w:firstLine="317"/>
        <w:jc w:val="both"/>
      </w:pPr>
      <w:r>
        <w:rPr>
          <w:rFonts w:ascii="Georgia" w:hAnsi="Georgia"/>
          <w:sz w:val="23"/>
        </w:rPr>
        <w:t>Théo promit d'appeler la police municipale dès l'ouverture des bureaux, le lendemain, et de faire venir un serrurier dans la journée pour renforcer le loquet. En attendant, il verrouilla lui-même la fenêtre de la réserve avec un gros cadenas de vélo qu'il avait dans le coffre de sa voiture — « ce n'est pas très élégant, mais ça tiendra jusqu'à demain » — et referma la porte du musée à double tour.</w:t>
      </w:r>
    </w:p>
    <w:p>
      <w:pPr>
        <w:spacing w:after="160"/>
        <w:ind w:firstLine="317"/>
        <w:jc w:val="both"/>
      </w:pPr>
      <w:r>
        <w:rPr>
          <w:rFonts w:ascii="Georgia" w:hAnsi="Georgia"/>
          <w:sz w:val="23"/>
        </w:rPr>
        <w:t>En refermant derrière eux la porte du musée de Bellerive-sur-Loire, sous un ciel sans lune, aucun des cinq — Théo, Mme Bamba, Mamie Rose venue les rejoindre en robe de chambre à mi-chemin, Sofia et Souly — n'aurait pu dire avec certitude qui, de la momie endormie dans sa vitrine ou de la fenêtre forcée dans la réserve, gardait le mieux, cette nuit-là, ses secrets.</w:t>
      </w:r>
    </w:p>
    <w:p>
      <w:pPr>
        <w:spacing w:after="160"/>
        <w:ind w:firstLine="317"/>
        <w:jc w:val="both"/>
      </w:pPr>
      <w:r>
        <w:rPr>
          <w:rFonts w:ascii="Georgia" w:hAnsi="Georgia"/>
          <w:sz w:val="23"/>
        </w:rPr>
        <w:t>Une chose, en tout cas, était désormais certaine, et Souly la nota, sur le chemin du retour, d'une écriture ferme, tout en haut d'une page neuve de son Carnet des Preuves, sous un titre souligné deux fois : ce n'était plus une rumeur de malédiction. C'était une enquête. Une vraie.</w:t>
      </w:r>
    </w:p>
    <w:p>
      <w:pPr>
        <w:spacing w:after="160"/>
        <w:ind w:firstLine="317"/>
        <w:jc w:val="both"/>
      </w:pPr>
      <w:r>
        <w:rPr>
          <w:rFonts w:ascii="Georgia" w:hAnsi="Georgia"/>
          <w:sz w:val="23"/>
        </w:rPr>
        <w:t>De retour à la maison, alors que Théo raccompagnait Mme Bamba jusqu'à sa voiture en discutant à voix basse d'alarmes et de serruriers, Mamie Rose insista pour que tout le monde avale un chocolat chaud avant d'aller se coucher, « parce qu'on ne va quand même pas se coucher sur une fenêtre forcée sans un bon chocolat chaud d'abord, ce serait complètement anormal ».</w:t>
      </w:r>
    </w:p>
    <w:p>
      <w:pPr>
        <w:spacing w:after="160"/>
        <w:ind w:firstLine="317"/>
        <w:jc w:val="both"/>
      </w:pPr>
      <w:r>
        <w:rPr>
          <w:rFonts w:ascii="Georgia" w:hAnsi="Georgia"/>
          <w:sz w:val="23"/>
        </w:rPr>
        <w:t>— Mamie, dit Sofia en soufflant sur sa tasse, tu trouves pas ça bizarre que tu sois jamais surprise par rien ?</w:t>
      </w:r>
    </w:p>
    <w:p>
      <w:pPr>
        <w:spacing w:after="160"/>
        <w:ind w:firstLine="317"/>
        <w:jc w:val="both"/>
      </w:pPr>
      <w:r>
        <w:rPr>
          <w:rFonts w:ascii="Georgia" w:hAnsi="Georgia"/>
          <w:sz w:val="23"/>
        </w:rPr>
        <w:t>— Ma chérie, répondit Mamie Rose, tranquille, j'ai enseigné le CM2 pendant trente-sept ans. Après trente-sept ans de CM2, plus rien ne peut vraiment te surprendre. Une fenêtre forcée dans un musée, c'est presque reposant, comparé à un lundi matin avec vingt-huit enfants de dix ans qui ont tous mangé trop de bonbons pendant la récréation.</w:t>
      </w:r>
    </w:p>
    <w:p>
      <w:pPr>
        <w:spacing w:after="160"/>
        <w:ind w:firstLine="317"/>
        <w:jc w:val="both"/>
      </w:pPr>
      <w:r>
        <w:rPr>
          <w:rFonts w:ascii="Georgia" w:hAnsi="Georgia"/>
          <w:sz w:val="23"/>
        </w:rPr>
        <w:t>Elle posa sa propre tasse et regarda ses deux petits-enfants droit dans les yeux, ce fameux regard qu'elle réservait aux moments qui comptaient vraiment, sous la légèreté habituelle.</w:t>
      </w:r>
    </w:p>
    <w:p>
      <w:pPr>
        <w:spacing w:after="160"/>
        <w:ind w:firstLine="317"/>
        <w:jc w:val="both"/>
      </w:pPr>
      <w:r>
        <w:rPr>
          <w:rFonts w:ascii="Georgia" w:hAnsi="Georgia"/>
          <w:sz w:val="23"/>
        </w:rPr>
        <w:t>— Vous avez bien fait de le dire à Théo tout de suite, dit-elle. C'est ça, la vraie leçon de ce soir. Pas la fenêtre forcée. Le fait que vous n'ayez pas gardé ça pour vous.</w:t>
      </w:r>
    </w:p>
    <w:p>
      <w:pPr>
        <w:spacing w:after="160"/>
        <w:ind w:firstLine="317"/>
        <w:jc w:val="both"/>
      </w:pPr>
      <w:r>
        <w:rPr>
          <w:rFonts w:ascii="Georgia" w:hAnsi="Georgia"/>
          <w:sz w:val="23"/>
        </w:rPr>
        <w:t>Souly hocha la tête, un peu gêné par le compliment, et remarqua, en baissant les yeux vers la table, que Sofia avait sorti son caillou porte-bonheur de sa poche et l'avait posé bien en évidence à côté de sa tasse de chocolat, comme un petit garde du corps minéral chargé de veiller sur eux pour le reste de la nuit.</w:t>
      </w:r>
    </w:p>
    <w:p>
      <w:pPr>
        <w:spacing w:after="160"/>
        <w:ind w:firstLine="317"/>
        <w:jc w:val="both"/>
      </w:pPr>
      <w:r>
        <w:rPr>
          <w:rFonts w:ascii="Georgia" w:hAnsi="Georgia"/>
          <w:sz w:val="23"/>
        </w:rPr>
        <w:t>— Il a bien travaillé, ton caillou, dit Souly. On n'a rien eu de cassé. Ni de volé, ce soir.</w:t>
      </w:r>
    </w:p>
    <w:p>
      <w:pPr>
        <w:spacing w:after="160"/>
        <w:ind w:firstLine="317"/>
        <w:jc w:val="both"/>
      </w:pPr>
      <w:r>
        <w:rPr>
          <w:rFonts w:ascii="Georgia" w:hAnsi="Georgia"/>
          <w:sz w:val="23"/>
        </w:rPr>
        <w:t>— Je te l'avais dit qu'il portait chance, répondit Sofia, avec la satisfaction tranquille de quelqu'un qui vient d'obtenir, après des années d'attente, la seule preuve scientifique qu'elle exigeait vraiment.</w:t>
      </w:r>
    </w:p>
    <w:p>
      <w:pPr>
        <w:spacing w:before="200" w:after="200"/>
        <w:jc w:val="center"/>
      </w:pPr>
      <w:r>
        <w:rPr>
          <w:color w:val="B8860B"/>
          <w:sz w:val="22"/>
        </w:rPr>
        <w:t>• • •</w:t>
      </w:r>
    </w:p>
    <w:p>
      <w:pPr>
        <w:spacing w:after="160"/>
        <w:jc w:val="both"/>
      </w:pPr>
      <w:r>
        <w:rPr>
          <w:rFonts w:ascii="Georgia" w:hAnsi="Georgia"/>
          <w:sz w:val="23"/>
        </w:rPr>
        <w:t>Le lendemain matin, avant même le petit déjeuner, Théo était déjà installé à la table de la cuisine, la photo de Sofia agrandie sur l'écran de son propre ordinateur, une loupe empruntée à Mamie Rose posée à côté de sa tasse de café froide depuis longtemps oubliée.</w:t>
      </w:r>
    </w:p>
    <w:p>
      <w:pPr>
        <w:spacing w:after="160"/>
        <w:ind w:firstLine="317"/>
        <w:jc w:val="both"/>
      </w:pPr>
      <w:r>
        <w:rPr>
          <w:rFonts w:ascii="Georgia" w:hAnsi="Georgia"/>
          <w:sz w:val="23"/>
        </w:rPr>
        <w:t>— Vous aviez raison, tous les deux, annonça-t-il sans même lever les yeux quand ils entrèrent dans la cuisine en pyjama, les cheveux en bataille. Il y a bien du texte après l'ajout griffonné. Très abîmé, presque invisible à l'œil nu sur la bandelette réelle, mais visible sur votre photo, parce que le flash du téléphone a créé un angle de lumière rasante qui fait ressortir le relief du tissu. Un coup de chance extraordinaire.</w:t>
      </w:r>
    </w:p>
    <w:p>
      <w:pPr>
        <w:spacing w:after="160"/>
        <w:ind w:firstLine="317"/>
        <w:jc w:val="both"/>
      </w:pPr>
      <w:r>
        <w:rPr>
          <w:rFonts w:ascii="Georgia" w:hAnsi="Georgia"/>
          <w:sz w:val="23"/>
        </w:rPr>
        <w:t>— Alors on peut le lire ? demanda Sofia, déjà debout sur la pointe des pieds pour voir l'écran.</w:t>
      </w:r>
    </w:p>
    <w:p>
      <w:pPr>
        <w:spacing w:after="160"/>
        <w:ind w:firstLine="317"/>
        <w:jc w:val="both"/>
      </w:pPr>
      <w:r>
        <w:rPr>
          <w:rFonts w:ascii="Georgia" w:hAnsi="Georgia"/>
          <w:sz w:val="23"/>
        </w:rPr>
        <w:t>— Pas encore. Il va falloir photographier le fragment lui-même sous cet angle précis, avec du vrai matériel, pas juste un téléphone à écran fissuré — je dis ça avec toute l'affection du monde, Sofia — et ensuite, patiemment, signe par signe, essayer de reconstituer ce qui reste. Ça prendra du temps.</w:t>
      </w:r>
    </w:p>
    <w:p>
      <w:pPr>
        <w:spacing w:after="160"/>
        <w:ind w:firstLine="317"/>
        <w:jc w:val="both"/>
      </w:pPr>
      <w:r>
        <w:rPr>
          <w:rFonts w:ascii="Georgia" w:hAnsi="Georgia"/>
          <w:sz w:val="23"/>
        </w:rPr>
        <w:t>— On a le temps, dit Souly. L'exposition reste ici encore une semaine.</w:t>
      </w:r>
    </w:p>
    <w:p>
      <w:pPr>
        <w:spacing w:after="160"/>
        <w:ind w:firstLine="317"/>
        <w:jc w:val="both"/>
      </w:pPr>
      <w:r>
        <w:rPr>
          <w:rFonts w:ascii="Georgia" w:hAnsi="Georgia"/>
          <w:sz w:val="23"/>
        </w:rPr>
        <w:t>Théo referma lentement son ordinateur, retira ses lunettes, et les regarda tous les deux avec une expression que Souly ne sut pas immédiatement interpréter — un mélange de fierté, d'inquiétude, et de quelque chose qui ressemblait presque à du respect professionnel, celui qu'on accorde d'habitude entre collègues, pas entre un archéologue chevronné et deux enfants en pyjama à moitié réveillés.</w:t>
      </w:r>
    </w:p>
    <w:p>
      <w:pPr>
        <w:spacing w:after="160"/>
        <w:ind w:firstLine="317"/>
        <w:jc w:val="both"/>
      </w:pPr>
      <w:r>
        <w:rPr>
          <w:rFonts w:ascii="Georgia" w:hAnsi="Georgia"/>
          <w:sz w:val="23"/>
        </w:rPr>
        <w:t>— Une semaine, dit-il, pour retrouver un texte vieux de trois mille ans ET découvrir qui force des fenêtres dans mon musée. Je ne sais pas ce qui m'inquiète le plus, dans cette phrase.</w:t>
      </w:r>
    </w:p>
    <w:p>
      <w:pPr>
        <w:spacing w:after="160"/>
        <w:ind w:firstLine="317"/>
        <w:jc w:val="both"/>
      </w:pPr>
      <w:r>
        <w:rPr>
          <w:rFonts w:ascii="Georgia" w:hAnsi="Georgia"/>
          <w:sz w:val="23"/>
        </w:rPr>
        <w:t>— Nous, on sait, dirent Sofia et Souly en même temps, du tac au tac, et pour la première fois de la semaine, leur aplomb semblait presque légitime.</w:t>
      </w:r>
    </w:p>
    <w:p>
      <w:pPr>
        <w:spacing w:after="160"/>
        <w:ind w:firstLine="317"/>
        <w:jc w:val="both"/>
      </w:pPr>
      <w:r>
        <w:rPr>
          <w:rFonts w:ascii="Georgia" w:hAnsi="Georgia"/>
          <w:sz w:val="23"/>
        </w:rPr>
        <w:t>Théo ouvrit la bouche pour répondre quelque chose, la referma, et se contenta, finalement, de leur ébouriffer les cheveux à tous les deux en même temps — ce qui, de la part de Théo, valait toutes les réponses du monde.</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7</w:t>
      </w:r>
    </w:p>
    <w:p>
      <w:pPr>
        <w:spacing w:after="360"/>
        <w:jc w:val="center"/>
      </w:pPr>
      <w:r>
        <w:rPr>
          <w:rFonts w:ascii="Georgia" w:hAnsi="Georgia"/>
          <w:b/>
          <w:color w:val="1B3A5C"/>
          <w:sz w:val="34"/>
        </w:rPr>
        <w:t>Le gardien, les rosiers et une théorie sur les framboises</w:t>
      </w:r>
    </w:p>
    <w:p>
      <w:pPr>
        <w:spacing w:after="160"/>
        <w:jc w:val="both"/>
      </w:pPr>
      <w:r>
        <w:rPr>
          <w:rFonts w:ascii="Georgia" w:hAnsi="Georgia"/>
          <w:sz w:val="23"/>
        </w:rPr>
        <w:t>Le serrurier vint dès neuf heures le lundi matin, comme promis, et repartit deux heures plus tard en déclarant que ce loquet-là ne céderait plus « même sous les assauts d'un régiment », ce qui rassura tout le monde sauf Souly, qui fit remarquer qu'un cambrioleur avec un badge n'avait pas vraiment besoin de forcer quoi que ce soit par la fenêtre.</w:t>
      </w:r>
    </w:p>
    <w:p>
      <w:pPr>
        <w:spacing w:after="160"/>
        <w:ind w:firstLine="317"/>
        <w:jc w:val="both"/>
      </w:pPr>
      <w:r>
        <w:rPr>
          <w:rFonts w:ascii="Georgia" w:hAnsi="Georgia"/>
          <w:sz w:val="23"/>
        </w:rPr>
        <w:t>— C'est bien ce qui m'inquiète, admit Théo.</w:t>
      </w:r>
    </w:p>
    <w:p>
      <w:pPr>
        <w:spacing w:after="160"/>
        <w:ind w:firstLine="317"/>
        <w:jc w:val="both"/>
      </w:pPr>
      <w:r>
        <w:rPr>
          <w:rFonts w:ascii="Georgia" w:hAnsi="Georgia"/>
          <w:sz w:val="23"/>
        </w:rPr>
        <w:t>La police municipale, elle, envoya un seul agent, un jeune homme fatigué nommé Brigadier Costa, qui prit des notes pendant dix minutes, photographia le loquet tordu, et conclut que « sans témoin ni empreinte exploitable, il y a peu de chances qu'on retrouve le coupable avant la fin de l'exposition ». Il repartit sans avoir posé une seule question à Sofia ou à Souly, ce qui, aux yeux de Souly, constituait une erreur professionnelle manifeste.</w:t>
      </w:r>
    </w:p>
    <w:p>
      <w:pPr>
        <w:spacing w:after="160"/>
        <w:ind w:firstLine="317"/>
        <w:jc w:val="both"/>
      </w:pPr>
      <w:r>
        <w:rPr>
          <w:rFonts w:ascii="Georgia" w:hAnsi="Georgia"/>
          <w:sz w:val="23"/>
        </w:rPr>
        <w:t>— Il n'a même pas demandé le Carnet des Preuves, dit-il, incrédule, une fois la voiture de police partie.</w:t>
      </w:r>
    </w:p>
    <w:p>
      <w:pPr>
        <w:spacing w:after="160"/>
        <w:ind w:firstLine="317"/>
        <w:jc w:val="both"/>
      </w:pPr>
      <w:r>
        <w:rPr>
          <w:rFonts w:ascii="Georgia" w:hAnsi="Georgia"/>
          <w:sz w:val="23"/>
        </w:rPr>
        <w:t>— Peut-être qu'il pense que des enfants de huit et douze ans n'ont pas de preuves valables, dit Sofia.</w:t>
      </w:r>
    </w:p>
    <w:p>
      <w:pPr>
        <w:spacing w:after="160"/>
        <w:ind w:firstLine="317"/>
        <w:jc w:val="both"/>
      </w:pPr>
      <w:r>
        <w:rPr>
          <w:rFonts w:ascii="Georgia" w:hAnsi="Georgia"/>
          <w:sz w:val="23"/>
        </w:rPr>
        <w:t>— C'est exactement le genre d'erreur qu'un bon enquêteur ne devrait jamais faire.</w:t>
      </w:r>
    </w:p>
    <w:p>
      <w:pPr>
        <w:spacing w:after="160"/>
        <w:ind w:firstLine="317"/>
        <w:jc w:val="both"/>
      </w:pPr>
      <w:r>
        <w:rPr>
          <w:rFonts w:ascii="Georgia" w:hAnsi="Georgia"/>
          <w:sz w:val="23"/>
        </w:rPr>
        <w:t>Théo, qui les écoutait depuis le perron du musée, un balai à la main pour finir de nettoyer les confettis dorés de la soirée d'inauguration, laissa échapper un petit rire fatigué.</w:t>
      </w:r>
    </w:p>
    <w:p>
      <w:pPr>
        <w:spacing w:after="160"/>
        <w:ind w:firstLine="317"/>
        <w:jc w:val="both"/>
      </w:pPr>
      <w:r>
        <w:rPr>
          <w:rFonts w:ascii="Georgia" w:hAnsi="Georgia"/>
          <w:sz w:val="23"/>
        </w:rPr>
        <w:t>— Le Brigadier Costa a huit dossiers en cours et un seul collègue pour toute la brigade de Bellerive, dit-il. Ce n'est pas de la mauvaise volonté. C'est un manque de moyens. Comme pour le musée.</w:t>
      </w:r>
    </w:p>
    <w:p>
      <w:pPr>
        <w:spacing w:after="160"/>
        <w:ind w:firstLine="317"/>
        <w:jc w:val="both"/>
      </w:pPr>
      <w:r>
        <w:rPr>
          <w:rFonts w:ascii="Georgia" w:hAnsi="Georgia"/>
          <w:sz w:val="23"/>
        </w:rPr>
        <w:t>Ce dernier mot resta suspendu un instant, et Sofia, qui commençait à comprendre que dans cette ville, presque tous les problèmes finissaient par revenir à une question d'argent, décida qu'elle détestait officiellement ce mot-là.</w:t>
      </w:r>
    </w:p>
    <w:p>
      <w:pPr>
        <w:spacing w:before="200" w:after="200"/>
        <w:jc w:val="center"/>
      </w:pPr>
      <w:r>
        <w:rPr>
          <w:color w:val="B8860B"/>
          <w:sz w:val="22"/>
        </w:rPr>
        <w:t>• • •</w:t>
      </w:r>
    </w:p>
    <w:p>
      <w:pPr>
        <w:spacing w:after="160"/>
        <w:jc w:val="both"/>
      </w:pPr>
      <w:r>
        <w:rPr>
          <w:rFonts w:ascii="Georgia" w:hAnsi="Georgia"/>
          <w:sz w:val="23"/>
        </w:rPr>
        <w:t>L'exposition rouvrit ses portes le mardi, sans incident, ce qui rassura tout le monde pendant environ six heures — le temps que le soleil se couche et que Sofia et Souly, postés une fois de plus sur le vieux banc de pierre du jardin de Mamie Rose, reprennent leur surveillance.</w:t>
      </w:r>
    </w:p>
    <w:p>
      <w:pPr>
        <w:spacing w:after="160"/>
        <w:ind w:firstLine="317"/>
        <w:jc w:val="both"/>
      </w:pPr>
      <w:r>
        <w:rPr>
          <w:rFonts w:ascii="Georgia" w:hAnsi="Georgia"/>
          <w:sz w:val="23"/>
        </w:rPr>
        <w:t>— On devrait pas être ici, dit Souly, sans grande conviction, en s'installant quand même confortablement contre le tronc du pommier.</w:t>
      </w:r>
    </w:p>
    <w:p>
      <w:pPr>
        <w:spacing w:after="160"/>
        <w:ind w:firstLine="317"/>
        <w:jc w:val="both"/>
      </w:pPr>
      <w:r>
        <w:rPr>
          <w:rFonts w:ascii="Georgia" w:hAnsi="Georgia"/>
          <w:sz w:val="23"/>
        </w:rPr>
        <w:t>— Mamie a dit qu'on pouvait regarder les étoiles dans le jardin.</w:t>
      </w:r>
    </w:p>
    <w:p>
      <w:pPr>
        <w:spacing w:after="160"/>
        <w:ind w:firstLine="317"/>
        <w:jc w:val="both"/>
      </w:pPr>
      <w:r>
        <w:rPr>
          <w:rFonts w:ascii="Georgia" w:hAnsi="Georgia"/>
          <w:sz w:val="23"/>
        </w:rPr>
        <w:t>— Mamie a dit ça avant de savoir qu'on allait vraiment le faire tous les soirs.</w:t>
      </w:r>
    </w:p>
    <w:p>
      <w:pPr>
        <w:spacing w:after="160"/>
        <w:ind w:firstLine="317"/>
        <w:jc w:val="both"/>
      </w:pPr>
      <w:r>
        <w:rPr>
          <w:rFonts w:ascii="Georgia" w:hAnsi="Georgia"/>
          <w:sz w:val="23"/>
        </w:rPr>
        <w:t>— Techniquement, on regarde toujours les étoiles. En plus du musée.</w:t>
      </w:r>
    </w:p>
    <w:p>
      <w:pPr>
        <w:spacing w:after="160"/>
        <w:ind w:firstLine="317"/>
        <w:jc w:val="both"/>
      </w:pPr>
      <w:r>
        <w:rPr>
          <w:rFonts w:ascii="Georgia" w:hAnsi="Georgia"/>
          <w:sz w:val="23"/>
        </w:rPr>
        <w:t>Cette logique, aussi discutable fût-elle, sembla suffire à calmer la conscience de Souly, qui sortit son Carnet des Preuves et commença à noter l'heure, comme chaque soir désormais : vingt et une heures douze.</w:t>
      </w:r>
    </w:p>
    <w:p>
      <w:pPr>
        <w:spacing w:after="160"/>
        <w:ind w:firstLine="317"/>
        <w:jc w:val="both"/>
      </w:pPr>
      <w:r>
        <w:rPr>
          <w:rFonts w:ascii="Georgia" w:hAnsi="Georgia"/>
          <w:sz w:val="23"/>
        </w:rPr>
        <w:t>Le musée resta sombre pendant près d'une heure. Aucune lumière, aucun mouvement, rien que le bruissement des feuilles du pommier et, au loin, la sonnerie familière du clocher de l'église Saint-Materne qui annonçait chaque demi-heure avec un léger retard chronique dont personne à Bellerive ne semblait plus s'offusquer.</w:t>
      </w:r>
    </w:p>
    <w:p>
      <w:pPr>
        <w:spacing w:after="160"/>
        <w:ind w:firstLine="317"/>
        <w:jc w:val="both"/>
      </w:pPr>
      <w:r>
        <w:rPr>
          <w:rFonts w:ascii="Georgia" w:hAnsi="Georgia"/>
          <w:sz w:val="23"/>
        </w:rPr>
        <w:t>C'est alors qu'une ombre traversa la cour arrière du musée.</w:t>
      </w:r>
    </w:p>
    <w:p>
      <w:pPr>
        <w:spacing w:after="160"/>
        <w:ind w:firstLine="317"/>
        <w:jc w:val="both"/>
      </w:pPr>
      <w:r>
        <w:rPr>
          <w:rFonts w:ascii="Georgia" w:hAnsi="Georgia"/>
          <w:sz w:val="23"/>
        </w:rPr>
        <w:t>Pas une lumière, cette fois. Une silhouette entière, se déplaçant vite, rasant le mur, contournant la benne à ordures municipale sans même y jeter un regard — encore une fois, une bonne connaissance des lieux.</w:t>
      </w:r>
    </w:p>
    <w:p>
      <w:pPr>
        <w:spacing w:after="160"/>
        <w:ind w:firstLine="317"/>
        <w:jc w:val="both"/>
      </w:pPr>
      <w:r>
        <w:rPr>
          <w:rFonts w:ascii="Georgia" w:hAnsi="Georgia"/>
          <w:sz w:val="23"/>
        </w:rPr>
        <w:t>— Souly, souffla Sofia.</w:t>
      </w:r>
    </w:p>
    <w:p>
      <w:pPr>
        <w:spacing w:after="160"/>
        <w:ind w:firstLine="317"/>
        <w:jc w:val="both"/>
      </w:pPr>
      <w:r>
        <w:rPr>
          <w:rFonts w:ascii="Georgia" w:hAnsi="Georgia"/>
          <w:sz w:val="23"/>
        </w:rPr>
        <w:t>— Je vois.</w:t>
      </w:r>
    </w:p>
    <w:p>
      <w:pPr>
        <w:spacing w:after="160"/>
        <w:ind w:firstLine="317"/>
        <w:jc w:val="both"/>
      </w:pPr>
      <w:r>
        <w:rPr>
          <w:rFonts w:ascii="Georgia" w:hAnsi="Georgia"/>
          <w:sz w:val="23"/>
        </w:rPr>
        <w:t>Ils se levèrent en même temps, sans se concerter, et se glissèrent le long de la haie de troènes jusqu'au petit portillon que Mamie Rose n'avait jamais verrouillé, faute d'en avoir un jour trouvé la clé. Souly hésita une seconde, la main sur le loquet.</w:t>
      </w:r>
    </w:p>
    <w:p>
      <w:pPr>
        <w:spacing w:after="160"/>
        <w:ind w:firstLine="317"/>
        <w:jc w:val="both"/>
      </w:pPr>
      <w:r>
        <w:rPr>
          <w:rFonts w:ascii="Georgia" w:hAnsi="Georgia"/>
          <w:sz w:val="23"/>
        </w:rPr>
        <w:t>— On avait promis à Théo de rester dans le jardin.</w:t>
      </w:r>
    </w:p>
    <w:p>
      <w:pPr>
        <w:spacing w:after="160"/>
        <w:ind w:firstLine="317"/>
        <w:jc w:val="both"/>
      </w:pPr>
      <w:r>
        <w:rPr>
          <w:rFonts w:ascii="Georgia" w:hAnsi="Georgia"/>
          <w:sz w:val="23"/>
        </w:rPr>
        <w:t>— On regarde juste par-dessus la haie, dit Sofia, qui avait déjà un pied dehors.</w:t>
      </w:r>
    </w:p>
    <w:p>
      <w:pPr>
        <w:spacing w:after="160"/>
        <w:ind w:firstLine="317"/>
        <w:jc w:val="both"/>
      </w:pPr>
      <w:r>
        <w:rPr>
          <w:rFonts w:ascii="Georgia" w:hAnsi="Georgia"/>
          <w:sz w:val="23"/>
        </w:rPr>
        <w:t>— C'est exactement le genre de phrase que les gens disent juste avant de faire un truc totalement contraire à ce qu'ils avaient promis.</w:t>
      </w:r>
    </w:p>
    <w:p>
      <w:pPr>
        <w:spacing w:after="160"/>
        <w:ind w:firstLine="317"/>
        <w:jc w:val="both"/>
      </w:pPr>
      <w:r>
        <w:rPr>
          <w:rFonts w:ascii="Georgia" w:hAnsi="Georgia"/>
          <w:sz w:val="23"/>
        </w:rPr>
        <w:t>— Alors dépêche-toi de me suivre, comme ça on aura fait le truc ensemble.</w:t>
      </w:r>
    </w:p>
    <w:p>
      <w:pPr>
        <w:spacing w:after="160"/>
        <w:ind w:firstLine="317"/>
        <w:jc w:val="both"/>
      </w:pPr>
      <w:r>
        <w:rPr>
          <w:rFonts w:ascii="Georgia" w:hAnsi="Georgia"/>
          <w:sz w:val="23"/>
        </w:rPr>
        <w:t>Il n'y avait, malheureusement pour Théo et sa confiance, aucune réponse sensée à opposer à cette logique-là.</w:t>
      </w:r>
    </w:p>
    <w:p>
      <w:pPr>
        <w:spacing w:before="200" w:after="200"/>
        <w:jc w:val="center"/>
      </w:pPr>
      <w:r>
        <w:rPr>
          <w:color w:val="B8860B"/>
          <w:sz w:val="22"/>
        </w:rPr>
        <w:t>• • •</w:t>
      </w:r>
    </w:p>
    <w:p>
      <w:pPr>
        <w:spacing w:after="160"/>
        <w:jc w:val="both"/>
      </w:pPr>
      <w:r>
        <w:rPr>
          <w:rFonts w:ascii="Georgia" w:hAnsi="Georgia"/>
          <w:sz w:val="23"/>
        </w:rPr>
        <w:t>La cour arrière du musée, la nuit, était un terrain vague de mauvaises herbes et de bacs à fleurs municipaux à moitié entretenus, coincé entre le mur du bâtiment et une petite ruelle qui menait au marché couvert. Sofia et Souly s'y faufilèrent en silence, ou du moins en ce qu'ils croyaient être du silence, puisque Sofia parvint tout de même à renverser un arrosoir vide, dont le fracas métallique résonna dans la nuit comme un coup de canon.</w:t>
      </w:r>
    </w:p>
    <w:p>
      <w:pPr>
        <w:spacing w:after="160"/>
        <w:ind w:firstLine="317"/>
        <w:jc w:val="both"/>
      </w:pPr>
      <w:r>
        <w:rPr>
          <w:rFonts w:ascii="Georgia" w:hAnsi="Georgia"/>
          <w:sz w:val="23"/>
        </w:rPr>
        <w:t>Ils se figèrent tous les deux, plaqués contre le mur. Souly compta mentalement jusqu'à dix, sa méthode habituelle, mais cette fois pour de bonnes raisons.</w:t>
      </w:r>
    </w:p>
    <w:p>
      <w:pPr>
        <w:spacing w:after="160"/>
        <w:ind w:firstLine="317"/>
        <w:jc w:val="both"/>
      </w:pPr>
      <w:r>
        <w:rPr>
          <w:rFonts w:ascii="Georgia" w:hAnsi="Georgia"/>
          <w:sz w:val="23"/>
        </w:rPr>
        <w:t>Rien ne se produisit. Aucune porte ne s'ouvrit. La silhouette, plus loin, continuait d'avancer vers le fond de la cour, penchée sur quelque chose que ni Sofia ni Souly ne parvenaient à distinguer clairement dans l'obscurité.</w:t>
      </w:r>
    </w:p>
    <w:p>
      <w:pPr>
        <w:spacing w:after="160"/>
        <w:ind w:firstLine="317"/>
        <w:jc w:val="both"/>
      </w:pPr>
      <w:r>
        <w:rPr>
          <w:rFonts w:ascii="Georgia" w:hAnsi="Georgia"/>
          <w:sz w:val="23"/>
        </w:rPr>
        <w:t>— C'est peut-être le gardien, chuchota Souly.</w:t>
      </w:r>
    </w:p>
    <w:p>
      <w:pPr>
        <w:spacing w:after="160"/>
        <w:ind w:firstLine="317"/>
        <w:jc w:val="both"/>
      </w:pPr>
      <w:r>
        <w:rPr>
          <w:rFonts w:ascii="Georgia" w:hAnsi="Georgia"/>
          <w:sz w:val="23"/>
        </w:rPr>
        <w:t>Le musée de Bellerive-sur-Loire employait effectivement, depuis des années, un gardien de nuit — un ancien pompier à la retraite du nom de M. Grillet, connu de toute la ville pour deux choses : sa passion inextinguible pour la culture des framboises, et sa capacité, unique en son genre, à s'endormir debout, appuyé contre n'importe quelle surface verticale disponible, dès que l'occasion se présentait.</w:t>
      </w:r>
    </w:p>
    <w:p>
      <w:pPr>
        <w:spacing w:after="160"/>
        <w:ind w:firstLine="317"/>
        <w:jc w:val="both"/>
      </w:pPr>
      <w:r>
        <w:rPr>
          <w:rFonts w:ascii="Georgia" w:hAnsi="Georgia"/>
          <w:sz w:val="23"/>
        </w:rPr>
        <w:t>Ce n'était pas M. Grillet.</w:t>
      </w:r>
    </w:p>
    <w:p>
      <w:pPr>
        <w:spacing w:after="160"/>
        <w:ind w:firstLine="317"/>
        <w:jc w:val="both"/>
      </w:pPr>
      <w:r>
        <w:rPr>
          <w:rFonts w:ascii="Georgia" w:hAnsi="Georgia"/>
          <w:sz w:val="23"/>
        </w:rPr>
        <w:t>La silhouette, en se redressant, révéla une carrure plus fine, plus rapide, vêtue d'un blouson sombre et non de l'uniforme bleu marine réglementaire du gardien. Elle se dirigea vers une petite fenêtre basse, presque au ras du sol — une fenêtre de soupirail, donnant sur la cave du musée, que ni Sofia ni Souly n'avaient jamais remarquée jusque-là.</w:t>
      </w:r>
    </w:p>
    <w:p>
      <w:pPr>
        <w:spacing w:after="160"/>
        <w:ind w:firstLine="317"/>
        <w:jc w:val="both"/>
      </w:pPr>
      <w:r>
        <w:rPr>
          <w:rFonts w:ascii="Georgia" w:hAnsi="Georgia"/>
          <w:sz w:val="23"/>
        </w:rPr>
        <w:t>— Il y a une cave ? articula Sofia sans un son.</w:t>
      </w:r>
    </w:p>
    <w:p>
      <w:pPr>
        <w:spacing w:after="160"/>
        <w:ind w:firstLine="317"/>
        <w:jc w:val="both"/>
      </w:pPr>
      <w:r>
        <w:rPr>
          <w:rFonts w:ascii="Georgia" w:hAnsi="Georgia"/>
          <w:sz w:val="23"/>
        </w:rPr>
        <w:t>Souly haussa les épaules, tout aussi silencieusement, mais rouvrit déjà son carnet dans le noir, écrivant à l'aveugle en grosses lettres qu'il espérait lisibles le lendemain : « SOUPIRAIL — CAVE — personne n'en a parlé ».</w:t>
      </w:r>
    </w:p>
    <w:p>
      <w:pPr>
        <w:spacing w:after="160"/>
        <w:ind w:firstLine="317"/>
        <w:jc w:val="both"/>
      </w:pPr>
      <w:r>
        <w:rPr>
          <w:rFonts w:ascii="Georgia" w:hAnsi="Georgia"/>
          <w:sz w:val="23"/>
        </w:rPr>
        <w:t>La silhouette s'agenouilla devant le soupirail, sortit quelque chose de sa poche — un objet plat, métallique, que la faible lumière de la lune fit brièvement scintiller — et entreprit de glisser cet objet entre le cadre et la vitre, exactement comme on l'aurait fait pour forcer une serrure trop simple.</w:t>
      </w:r>
    </w:p>
    <w:p>
      <w:pPr>
        <w:spacing w:after="160"/>
        <w:ind w:firstLine="317"/>
        <w:jc w:val="both"/>
      </w:pPr>
      <w:r>
        <w:rPr>
          <w:rFonts w:ascii="Georgia" w:hAnsi="Georgia"/>
          <w:sz w:val="23"/>
        </w:rPr>
        <w:t>C'est à cet instant précis qu'une lampe torche, puissante et parfaitement mal synchronisée avec les événements, s'alluma à l'autre bout de la cour.</w:t>
      </w:r>
    </w:p>
    <w:p>
      <w:pPr>
        <w:spacing w:after="160"/>
        <w:ind w:firstLine="317"/>
        <w:jc w:val="both"/>
      </w:pPr>
      <w:r>
        <w:rPr>
          <w:rFonts w:ascii="Georgia" w:hAnsi="Georgia"/>
          <w:sz w:val="23"/>
        </w:rPr>
        <w:t>— HÉ ! QUI VA LÀ ! tonna la voix de M. Grillet, qui venait apparemment de se réveiller de sa sieste verticale habituelle contre le mur du fond, juste à temps pour tout manquer de l'essentiel et tout gâcher du reste.</w:t>
      </w:r>
    </w:p>
    <w:p>
      <w:pPr>
        <w:spacing w:after="160"/>
        <w:ind w:firstLine="317"/>
        <w:jc w:val="both"/>
      </w:pPr>
      <w:r>
        <w:rPr>
          <w:rFonts w:ascii="Georgia" w:hAnsi="Georgia"/>
          <w:sz w:val="23"/>
        </w:rPr>
        <w:t>La silhouette se redressa d'un bond et détala vers la ruelle sans un regard en arrière, disparaissant dans l'obscurité avec une vitesse qui, elle non plus, ne trahissait aucune improvisation.</w:t>
      </w:r>
    </w:p>
    <w:p>
      <w:pPr>
        <w:spacing w:after="160"/>
        <w:ind w:firstLine="317"/>
        <w:jc w:val="both"/>
      </w:pPr>
      <w:r>
        <w:rPr>
          <w:rFonts w:ascii="Georgia" w:hAnsi="Georgia"/>
          <w:sz w:val="23"/>
        </w:rPr>
        <w:t>— REVENEZ ICI ! cria encore M. Grillet, qui se lança à sa poursuite avec un enthousiasme touchant mais une vitesse nettement moins convaincante, freiné dans son élan par des genoux qui, de toute évidence, n'appréciaient plus les courses nocturnes depuis un certain nombre d'années.</w:t>
      </w:r>
    </w:p>
    <w:p>
      <w:pPr>
        <w:spacing w:after="160"/>
        <w:ind w:firstLine="317"/>
        <w:jc w:val="both"/>
      </w:pPr>
      <w:r>
        <w:rPr>
          <w:rFonts w:ascii="Georgia" w:hAnsi="Georgia"/>
          <w:sz w:val="23"/>
        </w:rPr>
        <w:t>Il ne fit pas dix mètres avant de trébucher sur un bac à framboisiers, qu'il avait lui-même installé le mois précédent avec la permission spéciale du maire, et s'étala de tout son long dans les buissons épineux avec un cri qui tenait autant de la douleur que de l'indignation pure.</w:t>
      </w:r>
    </w:p>
    <w:p>
      <w:pPr>
        <w:spacing w:after="160"/>
        <w:ind w:firstLine="317"/>
        <w:jc w:val="both"/>
      </w:pPr>
      <w:r>
        <w:rPr>
          <w:rFonts w:ascii="Georgia" w:hAnsi="Georgia"/>
          <w:sz w:val="23"/>
        </w:rPr>
        <w:t>C'est le moment que choisit Sofia, qui n'avait jamais su résister très longtemps à l'envie d'aider quelqu'un visiblement en détresse, pour bondir hors de sa cachette et se précipiter vers lui.</w:t>
      </w:r>
    </w:p>
    <w:p>
      <w:pPr>
        <w:spacing w:after="160"/>
        <w:ind w:firstLine="317"/>
        <w:jc w:val="both"/>
      </w:pPr>
      <w:r>
        <w:rPr>
          <w:rFonts w:ascii="Georgia" w:hAnsi="Georgia"/>
          <w:sz w:val="23"/>
        </w:rPr>
        <w:t>— Monsieur Grillet ! Ça va ?!</w:t>
      </w:r>
    </w:p>
    <w:p>
      <w:pPr>
        <w:spacing w:after="160"/>
        <w:ind w:firstLine="317"/>
        <w:jc w:val="both"/>
      </w:pPr>
      <w:r>
        <w:rPr>
          <w:rFonts w:ascii="Georgia" w:hAnsi="Georgia"/>
          <w:sz w:val="23"/>
        </w:rPr>
        <w:t>M. Grillet, allongé dans ses framboisiers, une branche épineuse coincée dans le col de sa veste, tourna vers elle un regard aussi surpris que douloureux.</w:t>
      </w:r>
    </w:p>
    <w:p>
      <w:pPr>
        <w:spacing w:after="160"/>
        <w:ind w:firstLine="317"/>
        <w:jc w:val="both"/>
      </w:pPr>
      <w:r>
        <w:rPr>
          <w:rFonts w:ascii="Georgia" w:hAnsi="Georgia"/>
          <w:sz w:val="23"/>
        </w:rPr>
        <w:t>— Qu'est-ce que TU fais là, toi ?</w:t>
      </w:r>
    </w:p>
    <w:p>
      <w:pPr>
        <w:spacing w:after="160"/>
        <w:ind w:firstLine="317"/>
        <w:jc w:val="both"/>
      </w:pPr>
      <w:r>
        <w:rPr>
          <w:rFonts w:ascii="Georgia" w:hAnsi="Georgia"/>
          <w:sz w:val="23"/>
        </w:rPr>
        <w:t>— On observait les étoiles, dit Souly, qui venait d'arriver à son tour et qui regretta immédiatement cette explication au moment même où il la prononçait, puisque le ciel, cette nuit-là, était entièrement couvert de nuages.</w:t>
      </w:r>
    </w:p>
    <w:p>
      <w:pPr>
        <w:spacing w:after="160"/>
        <w:ind w:firstLine="317"/>
        <w:jc w:val="both"/>
      </w:pPr>
      <w:r>
        <w:rPr>
          <w:rFonts w:ascii="Georgia" w:hAnsi="Georgia"/>
          <w:sz w:val="23"/>
        </w:rPr>
        <w:t>M. Grillet leva les yeux vers le ciel opaque, puis vers les deux enfants, puis de nouveau vers le ciel, dans un silence qui en disait long sur son opinion de cette réponse.</w:t>
      </w:r>
    </w:p>
    <w:p>
      <w:pPr>
        <w:spacing w:after="160"/>
        <w:ind w:firstLine="317"/>
        <w:jc w:val="both"/>
      </w:pPr>
      <w:r>
        <w:rPr>
          <w:rFonts w:ascii="Georgia" w:hAnsi="Georgia"/>
          <w:sz w:val="23"/>
        </w:rPr>
        <w:t>— Aidez-moi à me relever, plutôt, grommela-t-il finalement, préférant visiblement ne pas s'enfoncer davantage dans une conversation qu'il sentait perdue d'avance.</w:t>
      </w:r>
    </w:p>
    <w:p>
      <w:pPr>
        <w:spacing w:after="160"/>
        <w:ind w:firstLine="317"/>
        <w:jc w:val="both"/>
      </w:pPr>
      <w:r>
        <w:rPr>
          <w:rFonts w:ascii="Georgia" w:hAnsi="Georgia"/>
          <w:sz w:val="23"/>
        </w:rPr>
        <w:t>Une fois debout, épines retirées de sa veste une à une avec force grimaces, M. Grillet inspecta les dégâts causés à son précieux carré de framboisiers avec une consternation qui semblait presque plus grande que celle provoquée par l'intrus lui-même.</w:t>
      </w:r>
    </w:p>
    <w:p>
      <w:pPr>
        <w:spacing w:after="160"/>
        <w:ind w:firstLine="317"/>
        <w:jc w:val="both"/>
      </w:pPr>
      <w:r>
        <w:rPr>
          <w:rFonts w:ascii="Georgia" w:hAnsi="Georgia"/>
          <w:sz w:val="23"/>
        </w:rPr>
        <w:t>— Trois pieds écrasés, soupira-t-il. Trois ! Juste au moment où ils commençaient à donner.</w:t>
      </w:r>
    </w:p>
    <w:p>
      <w:pPr>
        <w:spacing w:after="160"/>
        <w:ind w:firstLine="317"/>
        <w:jc w:val="both"/>
      </w:pPr>
      <w:r>
        <w:rPr>
          <w:rFonts w:ascii="Georgia" w:hAnsi="Georgia"/>
          <w:sz w:val="23"/>
        </w:rPr>
        <w:t>— Vous n'avez pas vu son visage ? demanda Souly, essayant tant bien que mal de recentrer la conversation sur ce qui lui semblait être l'urgence réelle de la situation.</w:t>
      </w:r>
    </w:p>
    <w:p>
      <w:pPr>
        <w:spacing w:after="160"/>
        <w:ind w:firstLine="317"/>
        <w:jc w:val="both"/>
      </w:pPr>
      <w:r>
        <w:rPr>
          <w:rFonts w:ascii="Georgia" w:hAnsi="Georgia"/>
          <w:sz w:val="23"/>
        </w:rPr>
        <w:t>— J'ai vu une ombre qui courait vite, dit M. Grillet. C'est à peu près tout ce que mes yeux de soixante-huit ans m'ont permis de voir avant de rencontrer mes framboisiers de plus près que je ne l'aurais souhaité.</w:t>
      </w:r>
    </w:p>
    <w:p>
      <w:pPr>
        <w:spacing w:after="160"/>
        <w:ind w:firstLine="317"/>
        <w:jc w:val="both"/>
      </w:pPr>
      <w:r>
        <w:rPr>
          <w:rFonts w:ascii="Georgia" w:hAnsi="Georgia"/>
          <w:sz w:val="23"/>
        </w:rPr>
        <w:t>— Il essayait d'entrer par le soupirail de la cave, dit Sofia. On l'a vu.</w:t>
      </w:r>
    </w:p>
    <w:p>
      <w:pPr>
        <w:spacing w:after="160"/>
        <w:ind w:firstLine="317"/>
        <w:jc w:val="both"/>
      </w:pPr>
      <w:r>
        <w:rPr>
          <w:rFonts w:ascii="Georgia" w:hAnsi="Georgia"/>
          <w:sz w:val="23"/>
        </w:rPr>
        <w:t>M. Grillet se figea, sa main toujours posée sur une branche cassée.</w:t>
      </w:r>
    </w:p>
    <w:p>
      <w:pPr>
        <w:spacing w:after="160"/>
        <w:ind w:firstLine="317"/>
        <w:jc w:val="both"/>
      </w:pPr>
      <w:r>
        <w:rPr>
          <w:rFonts w:ascii="Georgia" w:hAnsi="Georgia"/>
          <w:sz w:val="23"/>
        </w:rPr>
        <w:t>— Quel soupirail de cave ?</w:t>
      </w:r>
    </w:p>
    <w:p>
      <w:pPr>
        <w:spacing w:after="160"/>
        <w:ind w:firstLine="317"/>
        <w:jc w:val="both"/>
      </w:pPr>
      <w:r>
        <w:rPr>
          <w:rFonts w:ascii="Georgia" w:hAnsi="Georgia"/>
          <w:sz w:val="23"/>
        </w:rPr>
        <w:t>— Celui-là, dit Souly en désignant la petite fenêtre basse, toujours entrouverte de quelques centimètres, exactement là où l'intrus avait été interrompu.</w:t>
      </w:r>
    </w:p>
    <w:p>
      <w:pPr>
        <w:spacing w:after="160"/>
        <w:ind w:firstLine="317"/>
        <w:jc w:val="both"/>
      </w:pPr>
      <w:r>
        <w:rPr>
          <w:rFonts w:ascii="Georgia" w:hAnsi="Georgia"/>
          <w:sz w:val="23"/>
        </w:rPr>
        <w:t>— Il n'y a pas de cave sous le musée, dit M. Grillet, catégorique. Enfin. Pas de cave qu'on utilise. C'est un ancien caveau condamné depuis des années, il y a plus rien dedans, on l'a muré à moitié après une inondation, dans les années quatre-vingt-dix je crois.</w:t>
      </w:r>
    </w:p>
    <w:p>
      <w:pPr>
        <w:spacing w:after="160"/>
        <w:ind w:firstLine="317"/>
        <w:jc w:val="both"/>
      </w:pPr>
      <w:r>
        <w:rPr>
          <w:rFonts w:ascii="Georgia" w:hAnsi="Georgia"/>
          <w:sz w:val="23"/>
        </w:rPr>
        <w:t>Sofia et Souly échangèrent un regard.</w:t>
      </w:r>
    </w:p>
    <w:p>
      <w:pPr>
        <w:spacing w:after="160"/>
        <w:ind w:firstLine="317"/>
        <w:jc w:val="both"/>
      </w:pPr>
      <w:r>
        <w:rPr>
          <w:rFonts w:ascii="Georgia" w:hAnsi="Georgia"/>
          <w:sz w:val="23"/>
        </w:rPr>
        <w:t>— Alors pourquoi quelqu'un essaierait d'y entrer ? demanda Sofia.</w:t>
      </w:r>
    </w:p>
    <w:p>
      <w:pPr>
        <w:spacing w:after="160"/>
        <w:ind w:firstLine="317"/>
        <w:jc w:val="both"/>
      </w:pPr>
      <w:r>
        <w:rPr>
          <w:rFonts w:ascii="Georgia" w:hAnsi="Georgia"/>
          <w:sz w:val="23"/>
        </w:rPr>
        <w:t>Personne, cette nuit-là, ne trouva de réponse satisfaisante à cette question — pas même Théo, réveillé une demi-heure plus tard par un coup de téléphone affolé de M. Grillet, qui débarqua au musée en pyjama sous son manteau, une lampe torche à la main et une expression qui trahissait, pour la seconde fois de la semaine, un début d'inquiétude sérieuse.</w:t>
      </w:r>
    </w:p>
    <w:p>
      <w:pPr>
        <w:spacing w:before="200" w:after="200"/>
        <w:jc w:val="center"/>
      </w:pPr>
      <w:r>
        <w:rPr>
          <w:color w:val="B8860B"/>
          <w:sz w:val="22"/>
        </w:rPr>
        <w:t>• • •</w:t>
      </w:r>
    </w:p>
    <w:p>
      <w:pPr>
        <w:spacing w:after="160"/>
        <w:jc w:val="both"/>
      </w:pPr>
      <w:r>
        <w:rPr>
          <w:rFonts w:ascii="Georgia" w:hAnsi="Georgia"/>
          <w:sz w:val="23"/>
        </w:rPr>
        <w:t>— Un caveau muré, répéta Théo, le lendemain matin, en étalant sur la table de la cuisine un vieux plan du bâtiment emprunté aux archives municipales, jauni et couvert d'annotations à l'encre défraîchie. C'est là. Regardez. Sous la réserve, exactement.</w:t>
      </w:r>
    </w:p>
    <w:p>
      <w:pPr>
        <w:spacing w:after="160"/>
        <w:ind w:firstLine="317"/>
        <w:jc w:val="both"/>
      </w:pPr>
      <w:r>
        <w:rPr>
          <w:rFonts w:ascii="Georgia" w:hAnsi="Georgia"/>
          <w:sz w:val="23"/>
        </w:rPr>
        <w:t>Souly se pencha sur le plan, suivant du doigt les lignes tracées à la règle.</w:t>
      </w:r>
    </w:p>
    <w:p>
      <w:pPr>
        <w:spacing w:after="160"/>
        <w:ind w:firstLine="317"/>
        <w:jc w:val="both"/>
      </w:pPr>
      <w:r>
        <w:rPr>
          <w:rFonts w:ascii="Georgia" w:hAnsi="Georgia"/>
          <w:sz w:val="23"/>
        </w:rPr>
        <w:t>— Sous la réserve, dit-il lentement. Où est rangé le coffre-fort.</w:t>
      </w:r>
    </w:p>
    <w:p>
      <w:pPr>
        <w:spacing w:after="160"/>
        <w:ind w:firstLine="317"/>
        <w:jc w:val="both"/>
      </w:pPr>
      <w:r>
        <w:rPr>
          <w:rFonts w:ascii="Georgia" w:hAnsi="Georgia"/>
          <w:sz w:val="23"/>
        </w:rPr>
        <w:t>— Où est rangé le coffre-fort, confirma Théo.</w:t>
      </w:r>
    </w:p>
    <w:p>
      <w:pPr>
        <w:spacing w:after="160"/>
        <w:ind w:firstLine="317"/>
        <w:jc w:val="both"/>
      </w:pPr>
      <w:r>
        <w:rPr>
          <w:rFonts w:ascii="Georgia" w:hAnsi="Georgia"/>
          <w:sz w:val="23"/>
        </w:rPr>
        <w:t>— Donc si quelqu'un arrive à entrer par le caveau, dit Sofia, il pourrait remonter jusqu'à la réserve sans passer par une porte surveillée, ni par une fenêtre avec un loquet tout neuf.</w:t>
      </w:r>
    </w:p>
    <w:p>
      <w:pPr>
        <w:spacing w:after="160"/>
        <w:ind w:firstLine="317"/>
        <w:jc w:val="both"/>
      </w:pPr>
      <w:r>
        <w:rPr>
          <w:rFonts w:ascii="Georgia" w:hAnsi="Georgia"/>
          <w:sz w:val="23"/>
        </w:rPr>
        <w:t>Le silence qui suivit cette phrase eut le mérite d'être parfaitement clair pour tout le monde autour de la table. Mamie Rose, qui préparait du café sans grand espoir que quelqu'un ait vraiment envie d'en boire ce matin-là, posa la cafetière un peu plus fort que nécessaire sur la table.</w:t>
      </w:r>
    </w:p>
    <w:p>
      <w:pPr>
        <w:spacing w:after="160"/>
        <w:ind w:firstLine="317"/>
        <w:jc w:val="both"/>
      </w:pPr>
      <w:r>
        <w:rPr>
          <w:rFonts w:ascii="Georgia" w:hAnsi="Georgia"/>
          <w:sz w:val="23"/>
        </w:rPr>
        <w:t>— Il faut condamner ce soupirail, dit-elle simplement. Aujourd'hui.</w:t>
      </w:r>
    </w:p>
    <w:p>
      <w:pPr>
        <w:spacing w:after="160"/>
        <w:ind w:firstLine="317"/>
        <w:jc w:val="both"/>
      </w:pPr>
      <w:r>
        <w:rPr>
          <w:rFonts w:ascii="Georgia" w:hAnsi="Georgia"/>
          <w:sz w:val="23"/>
        </w:rPr>
        <w:t>— Ça sera fait avant midi, promit Théo. Mais ça ne répond toujours pas à la vraie question.</w:t>
      </w:r>
    </w:p>
    <w:p>
      <w:pPr>
        <w:spacing w:after="160"/>
        <w:ind w:firstLine="317"/>
        <w:jc w:val="both"/>
      </w:pPr>
      <w:r>
        <w:rPr>
          <w:rFonts w:ascii="Georgia" w:hAnsi="Georgia"/>
          <w:sz w:val="23"/>
        </w:rPr>
        <w:t>— Qui savait, pour ce caveau ? demanda Souly, en rouvrant son Carnet des Preuves à une page neuve.</w:t>
      </w:r>
    </w:p>
    <w:p>
      <w:pPr>
        <w:spacing w:after="160"/>
        <w:ind w:firstLine="317"/>
        <w:jc w:val="both"/>
      </w:pPr>
      <w:r>
        <w:rPr>
          <w:rFonts w:ascii="Georgia" w:hAnsi="Georgia"/>
          <w:sz w:val="23"/>
        </w:rPr>
        <w:t>— Très peu de monde, admit Théo. Akosua, évidemment. Moi. L'ancien conservateur, à la retraite depuis dix ans, qui vit maintenant à trois cents kilomètres d'ici. Et...</w:t>
      </w:r>
    </w:p>
    <w:p>
      <w:pPr>
        <w:spacing w:after="160"/>
        <w:ind w:firstLine="317"/>
        <w:jc w:val="both"/>
      </w:pPr>
      <w:r>
        <w:rPr>
          <w:rFonts w:ascii="Georgia" w:hAnsi="Georgia"/>
          <w:sz w:val="23"/>
        </w:rPr>
        <w:t>Il s'arrêta. Souly leva les yeux de son carnet.</w:t>
      </w:r>
    </w:p>
    <w:p>
      <w:pPr>
        <w:spacing w:after="160"/>
        <w:ind w:firstLine="317"/>
        <w:jc w:val="both"/>
      </w:pPr>
      <w:r>
        <w:rPr>
          <w:rFonts w:ascii="Georgia" w:hAnsi="Georgia"/>
          <w:sz w:val="23"/>
        </w:rPr>
        <w:t>— Et ? insista-t-il.</w:t>
      </w:r>
    </w:p>
    <w:p>
      <w:pPr>
        <w:spacing w:after="160"/>
        <w:ind w:firstLine="317"/>
        <w:jc w:val="both"/>
      </w:pPr>
      <w:r>
        <w:rPr>
          <w:rFonts w:ascii="Georgia" w:hAnsi="Georgia"/>
          <w:sz w:val="23"/>
        </w:rPr>
        <w:t>— Et Julien, dit Théo, avec une lenteur qui pesait chaque mot. Il a passé des semaines entières à éplucher les archives du bâtiment pour préparer l'inventaire de l'exposition. C'est lui qui a retrouvé ce plan, d'ailleurs. Il me l'a montré la semaine dernière, tout fier de sa trouvaille.</w:t>
      </w:r>
    </w:p>
    <w:p>
      <w:pPr>
        <w:spacing w:after="160"/>
        <w:ind w:firstLine="317"/>
        <w:jc w:val="both"/>
      </w:pPr>
      <w:r>
        <w:rPr>
          <w:rFonts w:ascii="Georgia" w:hAnsi="Georgia"/>
          <w:sz w:val="23"/>
        </w:rPr>
        <w:t>Personne, autour de la table, n'osa formuler à voix haute la pensée qui venait pourtant de traverser tous les esprits en même temps. Sofia rompit finalement le silence, de sa manière habituelle, directe et sans détour, celle qui avait toujours le don de dire tout haut ce que les adultes préféraient garder pour eux.</w:t>
      </w:r>
    </w:p>
    <w:p>
      <w:pPr>
        <w:spacing w:after="160"/>
        <w:ind w:firstLine="317"/>
        <w:jc w:val="both"/>
      </w:pPr>
      <w:r>
        <w:rPr>
          <w:rFonts w:ascii="Georgia" w:hAnsi="Georgia"/>
          <w:sz w:val="23"/>
        </w:rPr>
        <w:t>— Est-ce que Julien pourrait être celui qui court très vite dans le noir et qui écrase les framboisiers de M. Grillet ?</w:t>
      </w:r>
    </w:p>
    <w:p>
      <w:pPr>
        <w:spacing w:after="160"/>
        <w:ind w:firstLine="317"/>
        <w:jc w:val="both"/>
      </w:pPr>
      <w:r>
        <w:rPr>
          <w:rFonts w:ascii="Georgia" w:hAnsi="Georgia"/>
          <w:sz w:val="23"/>
        </w:rPr>
        <w:t>Théo ne répondit pas tout de suite. Il replia lentement le vieux plan, le rangea dans sa pochette, et regarda longuement par la fenêtre de la cuisine, en direction du musée qu'on apercevait, au loin, entre les toits de tuiles de Bellerive-sur-Loire.</w:t>
      </w:r>
    </w:p>
    <w:p>
      <w:pPr>
        <w:spacing w:after="160"/>
        <w:ind w:firstLine="317"/>
        <w:jc w:val="both"/>
      </w:pPr>
      <w:r>
        <w:rPr>
          <w:rFonts w:ascii="Georgia" w:hAnsi="Georgia"/>
          <w:sz w:val="23"/>
        </w:rPr>
        <w:t>— Je ne sais pas, dit-il enfin. Et c'est exactement ce qui m'inquiète le plus dans toute cette histoire.</w:t>
      </w:r>
    </w:p>
    <w:p>
      <w:pPr>
        <w:spacing w:before="200" w:after="200"/>
        <w:jc w:val="center"/>
      </w:pPr>
      <w:r>
        <w:rPr>
          <w:color w:val="B8860B"/>
          <w:sz w:val="22"/>
        </w:rPr>
        <w:t>• • •</w:t>
      </w:r>
    </w:p>
    <w:p>
      <w:pPr>
        <w:spacing w:after="160"/>
        <w:jc w:val="both"/>
      </w:pPr>
      <w:r>
        <w:rPr>
          <w:rFonts w:ascii="Georgia" w:hAnsi="Georgia"/>
          <w:sz w:val="23"/>
        </w:rPr>
        <w:t>Max Ferron arriva chez Mamie Rose à dix heures précises, sans prévenir, sa bicyclette jetée en travers de l'allée avec un mépris total pour la béquille pourtant prévue à cet effet.</w:t>
      </w:r>
    </w:p>
    <w:p>
      <w:pPr>
        <w:spacing w:after="160"/>
        <w:ind w:firstLine="317"/>
        <w:jc w:val="both"/>
      </w:pPr>
      <w:r>
        <w:rPr>
          <w:rFonts w:ascii="Georgia" w:hAnsi="Georgia"/>
          <w:sz w:val="23"/>
        </w:rPr>
        <w:t>— Vous n'allez JAMAIS deviner ce que j'ai appris, annonça-t-il en poussant la porte de la cuisine sans même frapper, hors d'haleine, les joues rouges.</w:t>
      </w:r>
    </w:p>
    <w:p>
      <w:pPr>
        <w:spacing w:after="160"/>
        <w:ind w:firstLine="317"/>
        <w:jc w:val="both"/>
      </w:pPr>
      <w:r>
        <w:rPr>
          <w:rFonts w:ascii="Georgia" w:hAnsi="Georgia"/>
          <w:sz w:val="23"/>
        </w:rPr>
        <w:t>— Tu as pédalé jusqu'ici sans t'arrêter, devina Sofia.</w:t>
      </w:r>
    </w:p>
    <w:p>
      <w:pPr>
        <w:spacing w:after="160"/>
        <w:ind w:firstLine="317"/>
        <w:jc w:val="both"/>
      </w:pPr>
      <w:r>
        <w:rPr>
          <w:rFonts w:ascii="Georgia" w:hAnsi="Georgia"/>
          <w:sz w:val="23"/>
        </w:rPr>
        <w:t>— Ça aussi. Mais surtout : mon père a reçu un appel ce matin de l'assurance du musée. Ils demandent des explications sur « les incidents répétés », et si ça continue, ils menacent de résilier le contrat avant même la fin de l'exposition.</w:t>
      </w:r>
    </w:p>
    <w:p>
      <w:pPr>
        <w:spacing w:after="160"/>
        <w:ind w:firstLine="317"/>
        <w:jc w:val="both"/>
      </w:pPr>
      <w:r>
        <w:rPr>
          <w:rFonts w:ascii="Georgia" w:hAnsi="Georgia"/>
          <w:sz w:val="23"/>
        </w:rPr>
        <w:t>Souly reposa sa cuillère dans son bol de céréales, brusquement plus intéressé par la conversation que par son petit déjeuner.</w:t>
      </w:r>
    </w:p>
    <w:p>
      <w:pPr>
        <w:spacing w:after="160"/>
        <w:ind w:firstLine="317"/>
        <w:jc w:val="both"/>
      </w:pPr>
      <w:r>
        <w:rPr>
          <w:rFonts w:ascii="Georgia" w:hAnsi="Georgia"/>
          <w:sz w:val="23"/>
        </w:rPr>
        <w:t>— Sans assurance, dit-il lentement, en assemblant les pièces à voix haute, le musée ne peut plus exposer d'objets de valeur. Donc plus d'exposition. Donc plus de recettes.</w:t>
      </w:r>
    </w:p>
    <w:p>
      <w:pPr>
        <w:spacing w:after="160"/>
        <w:ind w:firstLine="317"/>
        <w:jc w:val="both"/>
      </w:pPr>
      <w:r>
        <w:rPr>
          <w:rFonts w:ascii="Georgia" w:hAnsi="Georgia"/>
          <w:sz w:val="23"/>
        </w:rPr>
        <w:t>— Donc plus de musée du tout, termina Max, qui semblait presque fier d'avoir apporté une nouvelle aussi catastrophique.</w:t>
      </w:r>
    </w:p>
    <w:p>
      <w:pPr>
        <w:spacing w:after="160"/>
        <w:ind w:firstLine="317"/>
        <w:jc w:val="both"/>
      </w:pPr>
      <w:r>
        <w:rPr>
          <w:rFonts w:ascii="Georgia" w:hAnsi="Georgia"/>
          <w:sz w:val="23"/>
        </w:rPr>
        <w:t>— C'est exactement le but, dit Sofia, en tapant du plat de la main sur la table, ce qui fit sursauter le chat de Mamie Rose, endormi jusque-là sur le rebord de la fenêtre. Quelqu'un multiplie les incidents pour que le musée perde son assurance et ferme. Pas juste pour voler des trucs. Pour couler le musée entier.</w:t>
      </w:r>
    </w:p>
    <w:p>
      <w:pPr>
        <w:spacing w:after="160"/>
        <w:ind w:firstLine="317"/>
        <w:jc w:val="both"/>
      </w:pPr>
      <w:r>
        <w:rPr>
          <w:rFonts w:ascii="Georgia" w:hAnsi="Georgia"/>
          <w:sz w:val="23"/>
        </w:rPr>
        <w:t>Un silence suivit cette déduction, un silence que Souly rompit finalement en tournant une page de son carnet, où il venait d'écrire, en lettres capitales et soulignées deux fois : « MOBILE : PAS SEULEMENT VOLER. FERMER LE MUSÉE ? »</w:t>
      </w:r>
    </w:p>
    <w:p>
      <w:pPr>
        <w:spacing w:after="160"/>
        <w:ind w:firstLine="317"/>
        <w:jc w:val="both"/>
      </w:pPr>
      <w:r>
        <w:rPr>
          <w:rFonts w:ascii="Georgia" w:hAnsi="Georgia"/>
          <w:sz w:val="23"/>
        </w:rPr>
        <w:t>— Mais pourquoi quelqu'un voudrait fermer le musée ? demanda Max. C'est pas comme si ça rapportait de l'argent à qui que ce soit de le fermer.</w:t>
      </w:r>
    </w:p>
    <w:p>
      <w:pPr>
        <w:spacing w:after="160"/>
        <w:ind w:firstLine="317"/>
        <w:jc w:val="both"/>
      </w:pPr>
      <w:r>
        <w:rPr>
          <w:rFonts w:ascii="Georgia" w:hAnsi="Georgia"/>
          <w:sz w:val="23"/>
        </w:rPr>
        <w:t>— Sauf, dit Souly, savourant chaque mot, si quelqu'un profite justement du chaos pour vider tranquillement les vitrines pendant que tout le monde s'inquiète pour l'avenir du bâtiment plutôt que pour ce qui disparaît dedans.</w:t>
      </w:r>
    </w:p>
    <w:p>
      <w:pPr>
        <w:spacing w:after="160"/>
        <w:ind w:firstLine="317"/>
        <w:jc w:val="both"/>
      </w:pPr>
      <w:r>
        <w:rPr>
          <w:rFonts w:ascii="Georgia" w:hAnsi="Georgia"/>
          <w:sz w:val="23"/>
        </w:rPr>
        <w:t>Personne, autour de la table, ne trouva d'objection à opposer à cette théorie. Même le chat, réveillé par l'agitation générale, sembla approuver d'un battement de queue nonchalant avant de se rendormir aussitôt.</w:t>
      </w:r>
    </w:p>
    <w:p>
      <w:pPr>
        <w:spacing w:before="200" w:after="200"/>
        <w:jc w:val="center"/>
      </w:pPr>
      <w:r>
        <w:rPr>
          <w:color w:val="B8860B"/>
          <w:sz w:val="22"/>
        </w:rPr>
        <w:t>• • •</w:t>
      </w:r>
    </w:p>
    <w:p>
      <w:pPr>
        <w:spacing w:after="160"/>
        <w:jc w:val="both"/>
      </w:pPr>
      <w:r>
        <w:rPr>
          <w:rFonts w:ascii="Georgia" w:hAnsi="Georgia"/>
          <w:sz w:val="23"/>
        </w:rPr>
        <w:t>M. Grillet, retrouvé plus tard dans l'après-midi en train d'inspecter, un genou à terre et une mine funèbre, ce qui restait de son carré de framboisiers, se montra nettement plus disposé à parler qu'il ne l'avait été la veille au milieu de ses buissons écrasés.</w:t>
      </w:r>
    </w:p>
    <w:p>
      <w:pPr>
        <w:spacing w:after="160"/>
        <w:ind w:firstLine="317"/>
        <w:jc w:val="both"/>
      </w:pPr>
      <w:r>
        <w:rPr>
          <w:rFonts w:ascii="Georgia" w:hAnsi="Georgia"/>
          <w:sz w:val="23"/>
        </w:rPr>
        <w:t>— Trois pieds fichus, répéta-t-il pour la troisième fois au moins depuis leur arrivée, comme si le chiffre, à force d'être répété, allait finir par devenir moins douloureux. Trois pieds de la variété « Malling Promise ». Cinq ans d'attente avant qu'ils donnent vraiment bien, et hop, écrasés en une nuit par un cambrioleur qui n'a même pas eu la décence de contourner par l'allée.</w:t>
      </w:r>
    </w:p>
    <w:p>
      <w:pPr>
        <w:spacing w:after="160"/>
        <w:ind w:firstLine="317"/>
        <w:jc w:val="both"/>
      </w:pPr>
      <w:r>
        <w:rPr>
          <w:rFonts w:ascii="Georgia" w:hAnsi="Georgia"/>
          <w:sz w:val="23"/>
        </w:rPr>
        <w:t>— On peut vous aider à replanter, proposa Sofia, sincèrement peinée pour lui.</w:t>
      </w:r>
    </w:p>
    <w:p>
      <w:pPr>
        <w:spacing w:after="160"/>
        <w:ind w:firstLine="317"/>
        <w:jc w:val="both"/>
      </w:pPr>
      <w:r>
        <w:rPr>
          <w:rFonts w:ascii="Georgia" w:hAnsi="Georgia"/>
          <w:sz w:val="23"/>
        </w:rPr>
        <w:t>— C'est gentil, petite, mais les framboisiers, ça se remplace pas comme des Lego, dit M. Grillet en se relevant avec un grognement, la main dans le bas du dos. Enfin. Vous vouliez me demander quelque chose, non ? Vous n'êtes pas venus admirer mes plants dévastés par plaisir.</w:t>
      </w:r>
    </w:p>
    <w:p>
      <w:pPr>
        <w:spacing w:after="160"/>
        <w:ind w:firstLine="317"/>
        <w:jc w:val="both"/>
      </w:pPr>
      <w:r>
        <w:rPr>
          <w:rFonts w:ascii="Georgia" w:hAnsi="Georgia"/>
          <w:sz w:val="23"/>
        </w:rPr>
        <w:t>— Le soir où vous l'avez vu, dit Souly, vous avez dit qu'il courait vite. Est-ce qu'il boitait ? Est-ce qu'il portait quelque chose ? Un sac, une lampe ?</w:t>
      </w:r>
    </w:p>
    <w:p>
      <w:pPr>
        <w:spacing w:after="160"/>
        <w:ind w:firstLine="317"/>
        <w:jc w:val="both"/>
      </w:pPr>
      <w:r>
        <w:rPr>
          <w:rFonts w:ascii="Georgia" w:hAnsi="Georgia"/>
          <w:sz w:val="23"/>
        </w:rPr>
        <w:t>M. Grillet réfléchit un long moment, les yeux plissés vers la ruelle par où l'intrus avait disparu, comme s'il essayait de rejouer la scène dans sa tête image par image.</w:t>
      </w:r>
    </w:p>
    <w:p>
      <w:pPr>
        <w:spacing w:after="160"/>
        <w:ind w:firstLine="317"/>
        <w:jc w:val="both"/>
      </w:pPr>
      <w:r>
        <w:rPr>
          <w:rFonts w:ascii="Georgia" w:hAnsi="Georgia"/>
          <w:sz w:val="23"/>
        </w:rPr>
        <w:t>— Pas de sac, je crois. Les mains libres. Et... dit-il en fronçant davantage les sourcils, maintenant que tu le demandes, oui. Il tenait un petit truc dans la main droite. Brillant. Comme une pièce de métal, ou un badge.</w:t>
      </w:r>
    </w:p>
    <w:p>
      <w:pPr>
        <w:spacing w:after="160"/>
        <w:ind w:firstLine="317"/>
        <w:jc w:val="both"/>
      </w:pPr>
      <w:r>
        <w:rPr>
          <w:rFonts w:ascii="Georgia" w:hAnsi="Georgia"/>
          <w:sz w:val="23"/>
        </w:rPr>
        <w:t>Sofia et Souly échangèrent un regard qui, cette fois, n'avait besoin d'aucun mot pour se faire comprendre.</w:t>
      </w:r>
    </w:p>
    <w:p>
      <w:pPr>
        <w:spacing w:after="160"/>
        <w:ind w:firstLine="317"/>
        <w:jc w:val="both"/>
      </w:pPr>
      <w:r>
        <w:rPr>
          <w:rFonts w:ascii="Georgia" w:hAnsi="Georgia"/>
          <w:sz w:val="23"/>
        </w:rPr>
        <w:t>— Un badge, répéta Souly, en le notant aussitôt.</w:t>
      </w:r>
    </w:p>
    <w:p>
      <w:pPr>
        <w:spacing w:after="160"/>
        <w:ind w:firstLine="317"/>
        <w:jc w:val="both"/>
      </w:pPr>
      <w:r>
        <w:rPr>
          <w:rFonts w:ascii="Georgia" w:hAnsi="Georgia"/>
          <w:sz w:val="23"/>
        </w:rPr>
        <w:t>— J'ai pas dit un badge, corrigea M. Grillet. J'ai dit que ça brillait comme un badge. À mon âge et avec mes lunettes, ça pourrait tout aussi bien être une pièce de un euro ou la lune qui se reflétait dans une flaque.</w:t>
      </w:r>
    </w:p>
    <w:p>
      <w:pPr>
        <w:spacing w:after="160"/>
        <w:ind w:firstLine="317"/>
        <w:jc w:val="both"/>
      </w:pPr>
      <w:r>
        <w:rPr>
          <w:rFonts w:ascii="Georgia" w:hAnsi="Georgia"/>
          <w:sz w:val="23"/>
        </w:rPr>
        <w:t>— C'est déjà beaucoup plus qu'on n'en savait ce matin, dit Sofia, avec un grand sourire qui parut redonner à M. Grillet un peu de sa bonne humeur perdue dans les framboisiers.</w:t>
      </w:r>
    </w:p>
    <w:p>
      <w:pPr>
        <w:spacing w:after="160"/>
        <w:ind w:firstLine="317"/>
        <w:jc w:val="both"/>
      </w:pPr>
      <w:r>
        <w:rPr>
          <w:rFonts w:ascii="Georgia" w:hAnsi="Georgia"/>
          <w:sz w:val="23"/>
        </w:rPr>
        <w:t>Il les regarda tous les trois — Sofia, Souly, et Max qui avait fini par les rejoindre, son vélo toujours abandonné n'importe comment devant la maison de Mamie Rose — mi-amusé, mi-admiratif malgré lui.</w:t>
      </w:r>
    </w:p>
    <w:p>
      <w:pPr>
        <w:spacing w:after="160"/>
        <w:ind w:firstLine="317"/>
        <w:jc w:val="both"/>
      </w:pPr>
      <w:r>
        <w:rPr>
          <w:rFonts w:ascii="Georgia" w:hAnsi="Georgia"/>
          <w:sz w:val="23"/>
        </w:rPr>
        <w:t>— Vous savez que ça devrait être le boulot de la police, tout ça, dit-il.</w:t>
      </w:r>
    </w:p>
    <w:p>
      <w:pPr>
        <w:spacing w:after="160"/>
        <w:ind w:firstLine="317"/>
        <w:jc w:val="both"/>
      </w:pPr>
      <w:r>
        <w:rPr>
          <w:rFonts w:ascii="Georgia" w:hAnsi="Georgia"/>
          <w:sz w:val="23"/>
        </w:rPr>
        <w:t>— La police a un Brigadier Costa et huit dossiers en retard, dit Souly.</w:t>
      </w:r>
    </w:p>
    <w:p>
      <w:pPr>
        <w:spacing w:after="160"/>
        <w:ind w:firstLine="317"/>
        <w:jc w:val="both"/>
      </w:pPr>
      <w:r>
        <w:rPr>
          <w:rFonts w:ascii="Georgia" w:hAnsi="Georgia"/>
          <w:sz w:val="23"/>
        </w:rPr>
        <w:t>— Nous, on a un Carnet des Preuves et tout notre été, ajouta Sofia.</w:t>
      </w:r>
    </w:p>
    <w:p>
      <w:pPr>
        <w:spacing w:after="160"/>
        <w:ind w:firstLine="317"/>
        <w:jc w:val="both"/>
      </w:pPr>
      <w:r>
        <w:rPr>
          <w:rFonts w:ascii="Georgia" w:hAnsi="Georgia"/>
          <w:sz w:val="23"/>
        </w:rPr>
        <w:t>M. Grillet secoua la tête, mi-résigné mi-amusé, et retourna à la contemplation de ses framboisiers massacrés en marmonnant quelque chose au sujet des enfants d'aujourd'hui qui regardaient trop de séries policières — ce qui, dans le cas de Souly au moins, était très exactement vrai.</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8</w:t>
      </w:r>
    </w:p>
    <w:p>
      <w:pPr>
        <w:spacing w:after="360"/>
        <w:jc w:val="center"/>
      </w:pPr>
      <w:r>
        <w:rPr>
          <w:rFonts w:ascii="Georgia" w:hAnsi="Georgia"/>
          <w:b/>
          <w:color w:val="1B3A5C"/>
          <w:sz w:val="34"/>
        </w:rPr>
        <w:t>L'accusation publique (qui tourne très mal)</w:t>
      </w:r>
    </w:p>
    <w:p>
      <w:pPr>
        <w:spacing w:after="160"/>
        <w:jc w:val="both"/>
      </w:pPr>
      <w:r>
        <w:rPr>
          <w:rFonts w:ascii="Georgia" w:hAnsi="Georgia"/>
          <w:sz w:val="23"/>
        </w:rPr>
        <w:t>Le marché de Bellerive-sur-Loire se tenait tous les jeudis matin sur la place de la fontaine — celle qui ne fonctionnait qu'un jour sur deux, et qui, ce jeudi-là, avait décidé de ne pas fonctionner du tout. Les étals de fromage, de légumes et de vêtements d'occasion occupaient toute la place, et une bonne moitié de la ville s'y pressait, panier au bras, à l'heure où Sofia et Souly y arrivèrent avec Max, en mission officielle.</w:t>
      </w:r>
    </w:p>
    <w:p>
      <w:pPr>
        <w:spacing w:after="160"/>
        <w:ind w:firstLine="317"/>
        <w:jc w:val="both"/>
      </w:pPr>
      <w:r>
        <w:rPr>
          <w:rFonts w:ascii="Georgia" w:hAnsi="Georgia"/>
          <w:sz w:val="23"/>
        </w:rPr>
        <w:t>— Récapitulons, dit Souly, en s'arrêtant devant l'étal de fromages pour consulter son carnet à l'abri des oreilles indiscrètes. Vasploix rôde près de la réserve depuis le premier jour. Vasploix a demandé deux fois un accès privé que Mme Bamba lui a refusé. M. Grillet a vu quelque chose de brillant, comme un badge, dans la main de l'intrus près du soupirail. Et Vasploix collectionne des objets anciens, ce qui veut dire qu'il connaît forcément la valeur de ce qu'il y a dans cette réserve.</w:t>
      </w:r>
    </w:p>
    <w:p>
      <w:pPr>
        <w:spacing w:after="160"/>
        <w:ind w:firstLine="317"/>
        <w:jc w:val="both"/>
      </w:pPr>
      <w:r>
        <w:rPr>
          <w:rFonts w:ascii="Georgia" w:hAnsi="Georgia"/>
          <w:sz w:val="23"/>
        </w:rPr>
        <w:t>— C'est plutôt solide, comme dossier, admit Max.</w:t>
      </w:r>
    </w:p>
    <w:p>
      <w:pPr>
        <w:spacing w:after="160"/>
        <w:ind w:firstLine="317"/>
        <w:jc w:val="both"/>
      </w:pPr>
      <w:r>
        <w:rPr>
          <w:rFonts w:ascii="Georgia" w:hAnsi="Georgia"/>
          <w:sz w:val="23"/>
        </w:rPr>
        <w:t>— C'est très solide, confirma Sofia, avec la certitude tranquille de quelqu'un qui n'a encore jamais eu tort de toute sa vie, ce qui, statistiquement, ne pouvait pas continuer indéfiniment.</w:t>
      </w:r>
    </w:p>
    <w:p>
      <w:pPr>
        <w:spacing w:after="160"/>
        <w:ind w:firstLine="317"/>
        <w:jc w:val="both"/>
      </w:pPr>
      <w:r>
        <w:rPr>
          <w:rFonts w:ascii="Georgia" w:hAnsi="Georgia"/>
          <w:sz w:val="23"/>
        </w:rPr>
        <w:t>Ils repérèrent Vasploix une dizaine de minutes plus tard, près de l'étal de livres anciens tenu par un bouquiniste itinérant qui passait par Bellerive deux fois par mois. Il feuilletait un vieux volume relié de cuir, le visage fermé comme toujours, son manteau sombre étonnamment épais pour un mois de juillet.</w:t>
      </w:r>
    </w:p>
    <w:p>
      <w:pPr>
        <w:spacing w:after="160"/>
        <w:ind w:firstLine="317"/>
        <w:jc w:val="both"/>
      </w:pPr>
      <w:r>
        <w:rPr>
          <w:rFonts w:ascii="Georgia" w:hAnsi="Georgia"/>
          <w:sz w:val="23"/>
        </w:rPr>
        <w:t>— C'est le moment, chuchota Sofia.</w:t>
      </w:r>
    </w:p>
    <w:p>
      <w:pPr>
        <w:spacing w:after="160"/>
        <w:ind w:firstLine="317"/>
        <w:jc w:val="both"/>
      </w:pPr>
      <w:r>
        <w:rPr>
          <w:rFonts w:ascii="Georgia" w:hAnsi="Georgia"/>
          <w:sz w:val="23"/>
        </w:rPr>
        <w:t>— Attends, dit Souly. On avait dit qu'on allait juste l'observer, pas...</w:t>
      </w:r>
    </w:p>
    <w:p>
      <w:pPr>
        <w:spacing w:after="160"/>
        <w:ind w:firstLine="317"/>
        <w:jc w:val="both"/>
      </w:pPr>
      <w:r>
        <w:rPr>
          <w:rFonts w:ascii="Georgia" w:hAnsi="Georgia"/>
          <w:sz w:val="23"/>
        </w:rPr>
        <w:t>Mais Sofia avait déjà traversé la moitié de la place d'un pas décidé, sans attendre l'accord de personne, ce qui, chez elle, ne surprenait plus grand monde dans son entourage proche.</w:t>
      </w:r>
    </w:p>
    <w:p>
      <w:pPr>
        <w:spacing w:after="160"/>
        <w:ind w:firstLine="317"/>
        <w:jc w:val="both"/>
      </w:pPr>
      <w:r>
        <w:rPr>
          <w:rFonts w:ascii="Georgia" w:hAnsi="Georgia"/>
          <w:sz w:val="23"/>
        </w:rPr>
        <w:t>— C'est vous qui volez des objets au musée ! lança-t-elle, d'une voix suffisamment forte pour que plusieurs têtes se tournent instantanément dans leur direction.</w:t>
      </w:r>
    </w:p>
    <w:p>
      <w:pPr>
        <w:spacing w:after="160"/>
        <w:ind w:firstLine="317"/>
        <w:jc w:val="both"/>
      </w:pPr>
      <w:r>
        <w:rPr>
          <w:rFonts w:ascii="Georgia" w:hAnsi="Georgia"/>
          <w:sz w:val="23"/>
        </w:rPr>
        <w:t>Le silence qui suivit fut de ceux qu'on entend rarement sur un marché animé — un silence complet, presque physique, pendant lequel le bouquiniste resta figé, un livre à moitié ouvert dans les mains, et Vasploix, lui, se retourna lentement vers Sofia, le visage impassible. Souly, arrivant en courant à son tour, n'y lut absolument rien.</w:t>
      </w:r>
    </w:p>
    <w:p>
      <w:pPr>
        <w:spacing w:after="160"/>
        <w:ind w:firstLine="317"/>
        <w:jc w:val="both"/>
      </w:pPr>
      <w:r>
        <w:rPr>
          <w:rFonts w:ascii="Georgia" w:hAnsi="Georgia"/>
          <w:sz w:val="23"/>
        </w:rPr>
        <w:t>— Pardon ? dit Vasploix, d'une voix basse et posée qui contrastait violemment avec le cri de Sofia.</w:t>
      </w:r>
    </w:p>
    <w:p>
      <w:pPr>
        <w:spacing w:after="160"/>
        <w:ind w:firstLine="317"/>
        <w:jc w:val="both"/>
      </w:pPr>
      <w:r>
        <w:rPr>
          <w:rFonts w:ascii="Georgia" w:hAnsi="Georgia"/>
          <w:sz w:val="23"/>
        </w:rPr>
        <w:t>— Vous rôdez près de la réserve depuis des jours, continua Sofia, qui avait visiblement décidé d'aller jusqu'au bout de sa théorie maintenant qu'elle l'avait lancée à voix haute devant la moitié du marché. Vous avez demandé un accès privé deux fois. Et on vous a vu près du soupirail de la cave l'autre soir !</w:t>
      </w:r>
    </w:p>
    <w:p>
      <w:pPr>
        <w:spacing w:after="160"/>
        <w:ind w:firstLine="317"/>
        <w:jc w:val="both"/>
      </w:pPr>
      <w:r>
        <w:rPr>
          <w:rFonts w:ascii="Georgia" w:hAnsi="Georgia"/>
          <w:sz w:val="23"/>
        </w:rPr>
        <w:t>— Sofia, tenta Souly, à voix basse, en tirant discrètement sur sa manche. Sofia, arrête.</w:t>
      </w:r>
    </w:p>
    <w:p>
      <w:pPr>
        <w:spacing w:after="160"/>
        <w:ind w:firstLine="317"/>
        <w:jc w:val="both"/>
      </w:pPr>
      <w:r>
        <w:rPr>
          <w:rFonts w:ascii="Georgia" w:hAnsi="Georgia"/>
          <w:sz w:val="23"/>
        </w:rPr>
        <w:t>— C'est vrai, non ? insista Sofia, ignorant complètement son frère, plantée devant Vasploix comme un petit soldat déterminé.</w:t>
      </w:r>
    </w:p>
    <w:p>
      <w:pPr>
        <w:spacing w:after="160"/>
        <w:ind w:firstLine="317"/>
        <w:jc w:val="both"/>
      </w:pPr>
      <w:r>
        <w:rPr>
          <w:rFonts w:ascii="Georgia" w:hAnsi="Georgia"/>
          <w:sz w:val="23"/>
        </w:rPr>
        <w:t>Autour d'eux, une bonne quinzaine de personnes s'étaient arrêtées, paniers en main, pour assister à la scène. Une dame que Souly reconnut vaguement comme la boulangère murmura quelque chose à sa voisine, et le mot « malédiction » traversa deux fois la foule en l'espace de dix secondes, comme il le faisait désormais à la moindre occasion à Bellerive-sur-Loire.</w:t>
      </w:r>
    </w:p>
    <w:p>
      <w:pPr>
        <w:spacing w:after="160"/>
        <w:ind w:firstLine="317"/>
        <w:jc w:val="both"/>
      </w:pPr>
      <w:r>
        <w:rPr>
          <w:rFonts w:ascii="Georgia" w:hAnsi="Georgia"/>
          <w:sz w:val="23"/>
        </w:rPr>
        <w:t>Vasploix referma lentement son livre, le reposa sur l'étal, et s'accroupit pour se mettre à la hauteur de Sofia — un geste qui, contre toute attente, n'avait rien de menaçant, plutôt quelque chose de las, de résigné, comme celui d'un adulte qui s'apprête à expliquer quelque chose qu'il aurait préféré garder pour lui encore un peu.</w:t>
      </w:r>
    </w:p>
    <w:p>
      <w:pPr>
        <w:spacing w:after="160"/>
        <w:ind w:firstLine="317"/>
        <w:jc w:val="both"/>
      </w:pPr>
      <w:r>
        <w:rPr>
          <w:rFonts w:ascii="Georgia" w:hAnsi="Georgia"/>
          <w:sz w:val="23"/>
        </w:rPr>
        <w:t>— Je ne vole rien du tout, petite, dit-il. Mais tu as raison sur un point : je surveille effectivement ce musée depuis mon arrivée en ville.</w:t>
      </w:r>
    </w:p>
    <w:p>
      <w:pPr>
        <w:spacing w:after="160"/>
        <w:ind w:firstLine="317"/>
        <w:jc w:val="both"/>
      </w:pPr>
      <w:r>
        <w:rPr>
          <w:rFonts w:ascii="Georgia" w:hAnsi="Georgia"/>
          <w:sz w:val="23"/>
        </w:rPr>
        <w:t>Un murmure parcourut la foule. Souly, pétrifié, sentit son estomac se nouer.</w:t>
      </w:r>
    </w:p>
    <w:p>
      <w:pPr>
        <w:spacing w:after="160"/>
        <w:ind w:firstLine="317"/>
        <w:jc w:val="both"/>
      </w:pPr>
      <w:r>
        <w:rPr>
          <w:rFonts w:ascii="Georgia" w:hAnsi="Georgia"/>
          <w:sz w:val="23"/>
        </w:rPr>
        <w:t>— Vous voyez ! s'exclama Sofia, triomphante. Je le savais !</w:t>
      </w:r>
    </w:p>
    <w:p>
      <w:pPr>
        <w:spacing w:after="160"/>
        <w:ind w:firstLine="317"/>
        <w:jc w:val="both"/>
      </w:pPr>
      <w:r>
        <w:rPr>
          <w:rFonts w:ascii="Georgia" w:hAnsi="Georgia"/>
          <w:sz w:val="23"/>
        </w:rPr>
        <w:t>— Tu ne sais pas tout, corrigea Vasploix, en sortant lentement de la poche intérieure de son manteau un portefeuille en cuir noir, qu'il ouvrit d'un geste sec pour révéler une carte plastifiée frappée d'un sceau officiel. Je m'appelle Antoine Vasploix. Je travaille pour l'Office central de lutte contre le trafic de biens culturels. On m'a envoyé à Bellerive-sur-Loire après des signalements concernant des pièces égyptiennes qui circulent, sans papiers en règle, sur des réseaux qu'on essaie de démanteler depuis plusieurs mois.</w:t>
      </w:r>
    </w:p>
    <w:p>
      <w:pPr>
        <w:spacing w:after="160"/>
        <w:ind w:firstLine="317"/>
        <w:jc w:val="both"/>
      </w:pPr>
      <w:r>
        <w:rPr>
          <w:rFonts w:ascii="Georgia" w:hAnsi="Georgia"/>
          <w:sz w:val="23"/>
        </w:rPr>
        <w:t>Le silence, cette fois, se prolongea suffisamment longtemps pour que Souly entende distinctement le clocher de Saint-Materne sonner dix heures, avec son léger retard habituel.</w:t>
      </w:r>
    </w:p>
    <w:p>
      <w:pPr>
        <w:spacing w:after="160"/>
        <w:ind w:firstLine="317"/>
        <w:jc w:val="both"/>
      </w:pPr>
      <w:r>
        <w:rPr>
          <w:rFonts w:ascii="Georgia" w:hAnsi="Georgia"/>
          <w:sz w:val="23"/>
        </w:rPr>
        <w:t>— Vous êtes... un policier ? bredouilla Max, qui n'avait pas dit un mot depuis le début de la scène.</w:t>
      </w:r>
    </w:p>
    <w:p>
      <w:pPr>
        <w:spacing w:after="160"/>
        <w:ind w:firstLine="317"/>
        <w:jc w:val="both"/>
      </w:pPr>
      <w:r>
        <w:rPr>
          <w:rFonts w:ascii="Georgia" w:hAnsi="Georgia"/>
          <w:sz w:val="23"/>
        </w:rPr>
        <w:t>— Un enquêteur, corrigea Vasploix. Pas exactement la même chose, mais dans l'esprit, oui. Et pour répondre à ta question, jeune fille — il se tourna de nouveau vers Sofia, dont l'assurance venait de s'effondrer d'un coup, comme un château de sable rattrapé par la marée — je surveillais effectivement la réserve. Parce que je soupçonne que quelqu'un, ici, à Bellerive, prépare quelque chose autour de cette exposition. Mais ce quelqu'un, ce n'est pas moi.</w:t>
      </w:r>
    </w:p>
    <w:p>
      <w:pPr>
        <w:spacing w:after="160"/>
        <w:ind w:firstLine="317"/>
        <w:jc w:val="both"/>
      </w:pPr>
      <w:r>
        <w:rPr>
          <w:rFonts w:ascii="Georgia" w:hAnsi="Georgia"/>
          <w:sz w:val="23"/>
        </w:rPr>
        <w:t>Sofia, rouge jusqu'aux oreilles, chercha désespérément un endroit où disparaître, sans en trouver aucun sur une place de marché entièrement peuplée de témoins de son erreur.</w:t>
      </w:r>
    </w:p>
    <w:p>
      <w:pPr>
        <w:spacing w:after="160"/>
        <w:ind w:firstLine="317"/>
        <w:jc w:val="both"/>
      </w:pPr>
      <w:r>
        <w:rPr>
          <w:rFonts w:ascii="Georgia" w:hAnsi="Georgia"/>
          <w:sz w:val="23"/>
        </w:rPr>
        <w:t>— Je... dit-elle, la voix soudain beaucoup plus petite qu'un instant plus tôt. Je suis désolée.</w:t>
      </w:r>
    </w:p>
    <w:p>
      <w:pPr>
        <w:spacing w:after="160"/>
        <w:ind w:firstLine="317"/>
        <w:jc w:val="both"/>
      </w:pPr>
      <w:r>
        <w:rPr>
          <w:rFonts w:ascii="Georgia" w:hAnsi="Georgia"/>
          <w:sz w:val="23"/>
        </w:rPr>
        <w:t>— Ce n'est rien, dit Vasploix, avec une douceur inattendue qui ne collait pas du tout à son allure sombre et à sa réputation naissante d'homme louche. Franchement, c'est même plutôt rassurant de voir que quelqu'un, dans cette ville, garde les yeux ouverts. Tu n'as juste pas visé la bonne personne.</w:t>
      </w:r>
    </w:p>
    <w:p>
      <w:pPr>
        <w:spacing w:before="200" w:after="200"/>
        <w:jc w:val="center"/>
      </w:pPr>
      <w:r>
        <w:rPr>
          <w:color w:val="B8860B"/>
          <w:sz w:val="22"/>
        </w:rPr>
        <w:t>• • •</w:t>
      </w:r>
    </w:p>
    <w:p>
      <w:pPr>
        <w:spacing w:after="160"/>
        <w:jc w:val="both"/>
      </w:pPr>
      <w:r>
        <w:rPr>
          <w:rFonts w:ascii="Georgia" w:hAnsi="Georgia"/>
          <w:sz w:val="23"/>
        </w:rPr>
        <w:t>L'incident fit, bien entendu, le tour de Bellerive-sur-Loire avant même que Sofia et Souly aient eu le temps de rentrer chez Mamie Rose. Le boulanger le raconta à ses clients de onze heures. La boulangère le raconta à ceux de midi. Et quand Théo rentra du musée en fin d'après-midi, il avait déjà entendu trois versions différentes de l'histoire, dont une où Sofia avait, paraît-il, « accusé un espion international en pleine rue devant tout le marché ».</w:t>
      </w:r>
    </w:p>
    <w:p>
      <w:pPr>
        <w:spacing w:after="160"/>
        <w:ind w:firstLine="317"/>
        <w:jc w:val="both"/>
      </w:pPr>
      <w:r>
        <w:rPr>
          <w:rFonts w:ascii="Georgia" w:hAnsi="Georgia"/>
          <w:sz w:val="23"/>
        </w:rPr>
        <w:t>— Je ne sais pas si je dois être fier ou terrifié, dit-il en s'asseyant lourdement à la table de la cuisine.</w:t>
      </w:r>
    </w:p>
    <w:p>
      <w:pPr>
        <w:spacing w:after="160"/>
        <w:ind w:firstLine="317"/>
        <w:jc w:val="both"/>
      </w:pPr>
      <w:r>
        <w:rPr>
          <w:rFonts w:ascii="Georgia" w:hAnsi="Georgia"/>
          <w:sz w:val="23"/>
        </w:rPr>
        <w:t>— Les deux, probablement, dit Mamie Rose, occupée à préparer le dîner sans lever les yeux de sa planche à découper.</w:t>
      </w:r>
    </w:p>
    <w:p>
      <w:pPr>
        <w:spacing w:after="160"/>
        <w:ind w:firstLine="317"/>
        <w:jc w:val="both"/>
      </w:pPr>
      <w:r>
        <w:rPr>
          <w:rFonts w:ascii="Georgia" w:hAnsi="Georgia"/>
          <w:sz w:val="23"/>
        </w:rPr>
        <w:t>Sofia, effondrée sur sa chaise, le menton posé sur ses bras croisés, n'avait pas dit grand-chose depuis le marché.</w:t>
      </w:r>
    </w:p>
    <w:p>
      <w:pPr>
        <w:spacing w:after="160"/>
        <w:ind w:firstLine="317"/>
        <w:jc w:val="both"/>
      </w:pPr>
      <w:r>
        <w:rPr>
          <w:rFonts w:ascii="Georgia" w:hAnsi="Georgia"/>
          <w:sz w:val="23"/>
        </w:rPr>
        <w:t>— J'ai eu tellement tort, marmonna-t-elle. Devant tout le monde.</w:t>
      </w:r>
    </w:p>
    <w:p>
      <w:pPr>
        <w:spacing w:after="160"/>
        <w:ind w:firstLine="317"/>
        <w:jc w:val="both"/>
      </w:pPr>
      <w:r>
        <w:rPr>
          <w:rFonts w:ascii="Georgia" w:hAnsi="Georgia"/>
          <w:sz w:val="23"/>
        </w:rPr>
        <w:t>— Tu n'avais pas complètement tort, dit Souly, qui avait passé l'après-midi à retourner l'incident dans tous les sens dans sa tête, incapable de le laisser partir aussi facilement. Vasploix a admis qu'il surveillait la réserve. Il a juste une meilleure raison que ce qu'on pensait.</w:t>
      </w:r>
    </w:p>
    <w:p>
      <w:pPr>
        <w:spacing w:after="160"/>
        <w:ind w:firstLine="317"/>
        <w:jc w:val="both"/>
      </w:pPr>
      <w:r>
        <w:rPr>
          <w:rFonts w:ascii="Georgia" w:hAnsi="Georgia"/>
          <w:sz w:val="23"/>
        </w:rPr>
        <w:t>— Ce qui veut dire, ajouta Théo, songeur, que le vrai coupable — s'il y en a bien un, ce dont je ne doute plus vraiment maintenant — a de bonnes raisons de se sentir un peu plus nerveux ce soir. Un enquêteur officiel du patrimoine traîne en ville. Ça change la donne.</w:t>
      </w:r>
    </w:p>
    <w:p>
      <w:pPr>
        <w:spacing w:after="160"/>
        <w:ind w:firstLine="317"/>
        <w:jc w:val="both"/>
      </w:pPr>
      <w:r>
        <w:rPr>
          <w:rFonts w:ascii="Georgia" w:hAnsi="Georgia"/>
          <w:sz w:val="23"/>
        </w:rPr>
        <w:t>Sofia releva la tête, un éclair d'intérêt perçant à travers son embarras persistant.</w:t>
      </w:r>
    </w:p>
    <w:p>
      <w:pPr>
        <w:spacing w:after="160"/>
        <w:ind w:firstLine="317"/>
        <w:jc w:val="both"/>
      </w:pPr>
      <w:r>
        <w:rPr>
          <w:rFonts w:ascii="Georgia" w:hAnsi="Georgia"/>
          <w:sz w:val="23"/>
        </w:rPr>
        <w:t>— Il va nous aider ? demanda-t-elle.</w:t>
      </w:r>
    </w:p>
    <w:p>
      <w:pPr>
        <w:spacing w:after="160"/>
        <w:ind w:firstLine="317"/>
        <w:jc w:val="both"/>
      </w:pPr>
      <w:r>
        <w:rPr>
          <w:rFonts w:ascii="Georgia" w:hAnsi="Georgia"/>
          <w:sz w:val="23"/>
        </w:rPr>
        <w:t>— Il m'a dit qu'il aimerait beaucoup consulter les mêmes preuves que vous avez accumulées, dit Théo, un sourire lui échappant malgré lui. Apparemment, il a été assez impressionné par votre... méthode. Même si le lieu et le moment choisis pour l'accusation laissaient un peu à désirer.</w:t>
      </w:r>
    </w:p>
    <w:p>
      <w:pPr>
        <w:spacing w:after="160"/>
        <w:ind w:firstLine="317"/>
        <w:jc w:val="both"/>
      </w:pPr>
      <w:r>
        <w:rPr>
          <w:rFonts w:ascii="Georgia" w:hAnsi="Georgia"/>
          <w:sz w:val="23"/>
        </w:rPr>
        <w:t>— Il a dit ça ? s'étonna Souly.</w:t>
      </w:r>
    </w:p>
    <w:p>
      <w:pPr>
        <w:spacing w:after="160"/>
        <w:ind w:firstLine="317"/>
        <w:jc w:val="both"/>
      </w:pPr>
      <w:r>
        <w:rPr>
          <w:rFonts w:ascii="Georgia" w:hAnsi="Georgia"/>
          <w:sz w:val="23"/>
        </w:rPr>
        <w:t>— Presque mot pour mot. Il a dit : « Ces enfants ont plus de flair que la moitié de mes collègues de bureau, mais zéro sens du timing. »</w:t>
      </w:r>
    </w:p>
    <w:p>
      <w:pPr>
        <w:spacing w:after="160"/>
        <w:ind w:firstLine="317"/>
        <w:jc w:val="both"/>
      </w:pPr>
      <w:r>
        <w:rPr>
          <w:rFonts w:ascii="Georgia" w:hAnsi="Georgia"/>
          <w:sz w:val="23"/>
        </w:rPr>
        <w:t>Malgré elle, malgré la journée catastrophique qu'elle venait de vivre, Sofia laissa échapper un petit rire, vite étouffé, mais bien réel.</w:t>
      </w:r>
    </w:p>
    <w:p>
      <w:pPr>
        <w:spacing w:before="200" w:after="200"/>
        <w:jc w:val="center"/>
      </w:pPr>
      <w:r>
        <w:rPr>
          <w:color w:val="B8860B"/>
          <w:sz w:val="22"/>
        </w:rPr>
        <w:t>• • •</w:t>
      </w:r>
    </w:p>
    <w:p>
      <w:pPr>
        <w:spacing w:after="160"/>
        <w:jc w:val="both"/>
      </w:pPr>
      <w:r>
        <w:rPr>
          <w:rFonts w:ascii="Georgia" w:hAnsi="Georgia"/>
          <w:sz w:val="23"/>
        </w:rPr>
        <w:t>Vasploix vint les retrouver le soir même, sur le pas de la porte de Mamie Rose, en civil cette fois, sans son manteau sombre habituel, ce qui le faisait paraître étrangement plus jeune et plus ordinaire qu'un homme censé traquer des réseaux de trafiquants internationaux.</w:t>
      </w:r>
    </w:p>
    <w:p>
      <w:pPr>
        <w:spacing w:after="160"/>
        <w:ind w:firstLine="317"/>
        <w:jc w:val="both"/>
      </w:pPr>
      <w:r>
        <w:rPr>
          <w:rFonts w:ascii="Georgia" w:hAnsi="Georgia"/>
          <w:sz w:val="23"/>
        </w:rPr>
        <w:t>— Je peux entrer cinq minutes ? demanda-t-il à Mamie Rose, qui l'observa un long moment avant de s'écarter pour le laisser passer, non sans lui glisser, d'un ton qui n'admettait aucune contestation : « Vous touchez pas à mes petits-enfants sans que je sois dans la pièce, c'est clair ? »</w:t>
      </w:r>
    </w:p>
    <w:p>
      <w:pPr>
        <w:spacing w:after="160"/>
        <w:ind w:firstLine="317"/>
        <w:jc w:val="both"/>
      </w:pPr>
      <w:r>
        <w:rPr>
          <w:rFonts w:ascii="Georgia" w:hAnsi="Georgia"/>
          <w:sz w:val="23"/>
        </w:rPr>
        <w:t>— Parfaitement clair, madame, dit Vasploix, avec un respect qui parut sincère.</w:t>
      </w:r>
    </w:p>
    <w:p>
      <w:pPr>
        <w:spacing w:after="160"/>
        <w:ind w:firstLine="317"/>
        <w:jc w:val="both"/>
      </w:pPr>
      <w:r>
        <w:rPr>
          <w:rFonts w:ascii="Georgia" w:hAnsi="Georgia"/>
          <w:sz w:val="23"/>
        </w:rPr>
        <w:t>Installé à la table de la cuisine, un carnet à lui — plus épais et plus usé que celui de Souly, mais construit dans le même esprit méticuleux — posé devant lui, Vasploix écouta Sofia et Souly reprendre, dans l'ordre chronologique, chaque indice accumulé depuis le premier jour : les deux coupures de courant, le collier disparu, l'empreinte de chaussure, la vidéo du parking et son badge flou, la lumière dans le bureau de Julien, le loquet forcé, le caveau muré, la silhouette de la nuit précédente.</w:t>
      </w:r>
    </w:p>
    <w:p>
      <w:pPr>
        <w:spacing w:after="160"/>
        <w:ind w:firstLine="317"/>
        <w:jc w:val="both"/>
      </w:pPr>
      <w:r>
        <w:rPr>
          <w:rFonts w:ascii="Georgia" w:hAnsi="Georgia"/>
          <w:sz w:val="23"/>
        </w:rPr>
        <w:t>Vasploix ne les interrompit qu'une seule fois, au moment où Souly mentionna la lumière allumée dans le bureau de Julien, deux soirs de suite, alors que celui-ci prétendait être rentré chez lui.</w:t>
      </w:r>
    </w:p>
    <w:p>
      <w:pPr>
        <w:spacing w:after="160"/>
        <w:ind w:firstLine="317"/>
        <w:jc w:val="both"/>
      </w:pPr>
      <w:r>
        <w:rPr>
          <w:rFonts w:ascii="Georgia" w:hAnsi="Georgia"/>
          <w:sz w:val="23"/>
        </w:rPr>
        <w:t>— Vous êtes sûrs de la date ? demanda-t-il, son crayon suspendu au-dessus de son propre carnet.</w:t>
      </w:r>
    </w:p>
    <w:p>
      <w:pPr>
        <w:spacing w:after="160"/>
        <w:ind w:firstLine="317"/>
        <w:jc w:val="both"/>
      </w:pPr>
      <w:r>
        <w:rPr>
          <w:rFonts w:ascii="Georgia" w:hAnsi="Georgia"/>
          <w:sz w:val="23"/>
        </w:rPr>
        <w:t>— C'était mercredi soir, la première fois. Après la leçon de hiéroglyphes dans la réserve, dit Souly.</w:t>
      </w:r>
    </w:p>
    <w:p>
      <w:pPr>
        <w:spacing w:after="160"/>
        <w:ind w:firstLine="317"/>
        <w:jc w:val="both"/>
      </w:pPr>
      <w:r>
        <w:rPr>
          <w:rFonts w:ascii="Georgia" w:hAnsi="Georgia"/>
          <w:sz w:val="23"/>
        </w:rPr>
        <w:t>Vasploix nota quelque chose, referma son carnet un instant, puis le rouvrit et griffonna encore une ligne, comme s'il venait de faire correspondre deux informations qu'il possédait déjà séparément.</w:t>
      </w:r>
    </w:p>
    <w:p>
      <w:pPr>
        <w:spacing w:after="160"/>
        <w:ind w:firstLine="317"/>
        <w:jc w:val="both"/>
      </w:pPr>
      <w:r>
        <w:rPr>
          <w:rFonts w:ascii="Georgia" w:hAnsi="Georgia"/>
          <w:sz w:val="23"/>
        </w:rPr>
        <w:t>— Je vais être honnête avec vous, dit-il enfin, en relevant les yeux. Julien Castel fait partie des personnes que je surveille depuis mon arrivée. Pas uniquement lui. Mais son nom figure sur une liste que mon service a établie, en lien avec un intermédiaire connu du marché noir des antiquités, basé à trois cents kilomètres d'ici.</w:t>
      </w:r>
    </w:p>
    <w:p>
      <w:pPr>
        <w:spacing w:after="160"/>
        <w:ind w:firstLine="317"/>
        <w:jc w:val="both"/>
      </w:pPr>
      <w:r>
        <w:rPr>
          <w:rFonts w:ascii="Georgia" w:hAnsi="Georgia"/>
          <w:sz w:val="23"/>
        </w:rPr>
        <w:t>— Vous pensez que c'est lui, dit Souly, ce n'était pas vraiment une question.</w:t>
      </w:r>
    </w:p>
    <w:p>
      <w:pPr>
        <w:spacing w:after="160"/>
        <w:ind w:firstLine="317"/>
        <w:jc w:val="both"/>
      </w:pPr>
      <w:r>
        <w:rPr>
          <w:rFonts w:ascii="Georgia" w:hAnsi="Georgia"/>
          <w:sz w:val="23"/>
        </w:rPr>
        <w:t>— Je pense, dit Vasploix avec une prudence toute professionnelle, qu'il y a suffisamment d'éléments pour continuer à s'y intéresser de très près. Mais je ne peux rien affirmer sans preuve solide. Une accusation sans preuve, ça ne sert à rien, sauf à prévenir le coupable qu'on le surveille.</w:t>
      </w:r>
    </w:p>
    <w:p>
      <w:pPr>
        <w:spacing w:after="160"/>
        <w:ind w:firstLine="317"/>
        <w:jc w:val="both"/>
      </w:pPr>
      <w:r>
        <w:rPr>
          <w:rFonts w:ascii="Georgia" w:hAnsi="Georgia"/>
          <w:sz w:val="23"/>
        </w:rPr>
        <w:t>Il regarda Sofia en disant cette dernière phrase, avec un demi-sourire qui n'avait rien de méchant, mais qui rappela douloureusement à la fillette l'épisode du marché.</w:t>
      </w:r>
    </w:p>
    <w:p>
      <w:pPr>
        <w:spacing w:after="160"/>
        <w:ind w:firstLine="317"/>
        <w:jc w:val="both"/>
      </w:pPr>
      <w:r>
        <w:rPr>
          <w:rFonts w:ascii="Georgia" w:hAnsi="Georgia"/>
          <w:sz w:val="23"/>
        </w:rPr>
        <w:t>— C'est bon, j'ai compris la leçon, marmonna-t-elle.</w:t>
      </w:r>
    </w:p>
    <w:p>
      <w:pPr>
        <w:spacing w:after="160"/>
        <w:ind w:firstLine="317"/>
        <w:jc w:val="both"/>
      </w:pPr>
      <w:r>
        <w:rPr>
          <w:rFonts w:ascii="Georgia" w:hAnsi="Georgia"/>
          <w:sz w:val="23"/>
        </w:rPr>
        <w:t>— J'en suis certain, dit Vasploix. Maintenant, voilà ce que je vous propose : vous continuez à observer, à noter, comme vous le faites déjà très bien. Mais plus aucune confrontation directe. Ni avec Julien, ni avec qui que ce soit d'autre. Vous me transmettez ce que vous trouvez, et je m'occupe du reste. Ce n'est pas un jeu, à partir de maintenant. C'est une vraie enquête, avec un vrai enquêteur, et je préférerais qu'elle se termine sans que personne d'entre vous ne se retrouve seul face à quelqu'un qui a déjà forcé une fenêtre et rôdé près d'un caveau muré en pleine nuit.</w:t>
      </w:r>
    </w:p>
    <w:p>
      <w:pPr>
        <w:spacing w:after="160"/>
        <w:ind w:firstLine="317"/>
        <w:jc w:val="both"/>
      </w:pPr>
      <w:r>
        <w:rPr>
          <w:rFonts w:ascii="Georgia" w:hAnsi="Georgia"/>
          <w:sz w:val="23"/>
        </w:rPr>
        <w:t>Sofia et Souly échangèrent un regard, puis hochèrent la tête tous les deux en même temps. Pour une fois, personne ne feignait rien.</w:t>
      </w:r>
    </w:p>
    <w:p>
      <w:pPr>
        <w:spacing w:after="160"/>
        <w:ind w:firstLine="317"/>
        <w:jc w:val="both"/>
      </w:pPr>
      <w:r>
        <w:rPr>
          <w:rFonts w:ascii="Georgia" w:hAnsi="Georgia"/>
          <w:sz w:val="23"/>
        </w:rPr>
        <w:t>— D'accord, dit Souly.</w:t>
      </w:r>
    </w:p>
    <w:p>
      <w:pPr>
        <w:spacing w:after="160"/>
        <w:ind w:firstLine="317"/>
        <w:jc w:val="both"/>
      </w:pPr>
      <w:r>
        <w:rPr>
          <w:rFonts w:ascii="Georgia" w:hAnsi="Georgia"/>
          <w:sz w:val="23"/>
        </w:rPr>
        <w:t>— D'accord, répéta Sofia, cette fois sans la moindre trace de sa fanfaronnade habituelle.</w:t>
      </w:r>
    </w:p>
    <w:p>
      <w:pPr>
        <w:spacing w:after="160"/>
        <w:ind w:firstLine="317"/>
        <w:jc w:val="both"/>
      </w:pPr>
      <w:r>
        <w:rPr>
          <w:rFonts w:ascii="Georgia" w:hAnsi="Georgia"/>
          <w:sz w:val="23"/>
        </w:rPr>
        <w:t>Vasploix se leva, rangea son carnet, et s'arrêta un instant sur le pas de la porte, se retournant vers eux, presque amusé.</w:t>
      </w:r>
    </w:p>
    <w:p>
      <w:pPr>
        <w:spacing w:after="160"/>
        <w:ind w:firstLine="317"/>
        <w:jc w:val="both"/>
      </w:pPr>
      <w:r>
        <w:rPr>
          <w:rFonts w:ascii="Georgia" w:hAnsi="Georgia"/>
          <w:sz w:val="23"/>
        </w:rPr>
        <w:t>— Une dernière chose, dit-il. La prochaine fois que vous accusez quelqu'un en public, assurez-vous d'abord qu'il n'a pas de badge officiel dans la poche. Ça évite bien des embarras.</w:t>
      </w:r>
    </w:p>
    <w:p>
      <w:pPr>
        <w:spacing w:after="160"/>
        <w:ind w:firstLine="317"/>
        <w:jc w:val="both"/>
      </w:pPr>
      <w:r>
        <w:rPr>
          <w:rFonts w:ascii="Georgia" w:hAnsi="Georgia"/>
          <w:sz w:val="23"/>
        </w:rPr>
        <w:t>Il partit dans la nuit tombante, laissant derrière lui trois enfants silencieux et une Mamie Rose qui, depuis l'évier où elle finissait la vaisselle, n'avait pas perdu une miette de la conversation.</w:t>
      </w:r>
    </w:p>
    <w:p>
      <w:pPr>
        <w:spacing w:after="160"/>
        <w:ind w:firstLine="317"/>
        <w:jc w:val="both"/>
      </w:pPr>
      <w:r>
        <w:rPr>
          <w:rFonts w:ascii="Georgia" w:hAnsi="Georgia"/>
          <w:sz w:val="23"/>
        </w:rPr>
        <w:t>— Bon, dit-elle enfin, en s'essuyant les mains sur son tablier. Qui veut de la tarte ?</w:t>
      </w:r>
    </w:p>
    <w:p>
      <w:pPr>
        <w:spacing w:before="200" w:after="200"/>
        <w:jc w:val="center"/>
      </w:pPr>
      <w:r>
        <w:rPr>
          <w:color w:val="B8860B"/>
          <w:sz w:val="22"/>
        </w:rPr>
        <w:t>• • •</w:t>
      </w:r>
    </w:p>
    <w:p>
      <w:pPr>
        <w:spacing w:after="160"/>
        <w:jc w:val="both"/>
      </w:pPr>
      <w:r>
        <w:rPr>
          <w:rFonts w:ascii="Georgia" w:hAnsi="Georgia"/>
          <w:sz w:val="23"/>
        </w:rPr>
        <w:t>Le lendemain, avant même d'aller s'excuser en personne auprès de Vasploix — Mamie Rose avait été formelle sur ce point, « on ne s'excuse pas juste dans sa tête, on s'excuse à voix haute, devant la personne » — Sofia insista pour préparer quelque chose qui accompagnerait ses excuses.</w:t>
      </w:r>
    </w:p>
    <w:p>
      <w:pPr>
        <w:spacing w:after="160"/>
        <w:ind w:firstLine="317"/>
        <w:jc w:val="both"/>
      </w:pPr>
      <w:r>
        <w:rPr>
          <w:rFonts w:ascii="Georgia" w:hAnsi="Georgia"/>
          <w:sz w:val="23"/>
        </w:rPr>
        <w:t>— Un dessin ? proposa Souly.</w:t>
      </w:r>
    </w:p>
    <w:p>
      <w:pPr>
        <w:spacing w:after="160"/>
        <w:ind w:firstLine="317"/>
        <w:jc w:val="both"/>
      </w:pPr>
      <w:r>
        <w:rPr>
          <w:rFonts w:ascii="Georgia" w:hAnsi="Georgia"/>
          <w:sz w:val="23"/>
        </w:rPr>
        <w:t>— Un dessin, c'est pour les bébés. J'ai une meilleure idée.</w:t>
      </w:r>
    </w:p>
    <w:p>
      <w:pPr>
        <w:spacing w:after="160"/>
        <w:ind w:firstLine="317"/>
        <w:jc w:val="both"/>
      </w:pPr>
      <w:r>
        <w:rPr>
          <w:rFonts w:ascii="Georgia" w:hAnsi="Georgia"/>
          <w:sz w:val="23"/>
        </w:rPr>
        <w:t>L'idée en question se révéla être un petit sachet de biscuits « pardon d'accusation » confectionnés à la hâte dans la cuisine de Mamie Rose, avec un résultat visuel plus proche du caillou que du sablé, et un goût que Souly qualifia généreusement de « très original » après en avoir croqué un par politesse.</w:t>
      </w:r>
    </w:p>
    <w:p>
      <w:pPr>
        <w:spacing w:after="160"/>
        <w:ind w:firstLine="317"/>
        <w:jc w:val="both"/>
      </w:pPr>
      <w:r>
        <w:rPr>
          <w:rFonts w:ascii="Georgia" w:hAnsi="Georgia"/>
          <w:sz w:val="23"/>
        </w:rPr>
        <w:t>Ils trouvèrent Vasploix installé à la terrasse du seul café de la place, un carnet ouvert devant lui, une carte de la ville dépliée à côté de sa tasse.</w:t>
      </w:r>
    </w:p>
    <w:p>
      <w:pPr>
        <w:spacing w:after="160"/>
        <w:ind w:firstLine="317"/>
        <w:jc w:val="both"/>
      </w:pPr>
      <w:r>
        <w:rPr>
          <w:rFonts w:ascii="Georgia" w:hAnsi="Georgia"/>
          <w:sz w:val="23"/>
        </w:rPr>
        <w:t>— Pour vous, dit Sofia en lui tendant le sachet, le menton légèrement levé pour masquer sa gêne persistante. Excuses officielles. Et biscuits.</w:t>
      </w:r>
    </w:p>
    <w:p>
      <w:pPr>
        <w:spacing w:after="160"/>
        <w:ind w:firstLine="317"/>
        <w:jc w:val="both"/>
      </w:pPr>
      <w:r>
        <w:rPr>
          <w:rFonts w:ascii="Georgia" w:hAnsi="Georgia"/>
          <w:sz w:val="23"/>
        </w:rPr>
        <w:t>Vasploix examina un biscuit avec la prudence méfiante d'un homme habitué à évaluer des objets suspects, en mordit un petit coin, mâcha lentement, et hocha la tête, professionnel jusqu'au bout.</w:t>
      </w:r>
    </w:p>
    <w:p>
      <w:pPr>
        <w:spacing w:after="160"/>
        <w:ind w:firstLine="317"/>
        <w:jc w:val="both"/>
      </w:pPr>
      <w:r>
        <w:rPr>
          <w:rFonts w:ascii="Georgia" w:hAnsi="Georgia"/>
          <w:sz w:val="23"/>
        </w:rPr>
        <w:t>— Accepté, dit-il. Les excuses, je veux dire. Le biscuit, je vais le finir plus tard, discrètement, si vous n'y voyez pas d'inconvénient.</w:t>
      </w:r>
    </w:p>
    <w:p>
      <w:pPr>
        <w:spacing w:after="160"/>
        <w:ind w:firstLine="317"/>
        <w:jc w:val="both"/>
      </w:pPr>
      <w:r>
        <w:rPr>
          <w:rFonts w:ascii="Georgia" w:hAnsi="Georgia"/>
          <w:sz w:val="23"/>
        </w:rPr>
        <w:t>— Il est si mauvais que ça ? demanda Sofia, mi-vexée mi-amusée.</w:t>
      </w:r>
    </w:p>
    <w:p>
      <w:pPr>
        <w:spacing w:after="160"/>
        <w:ind w:firstLine="317"/>
        <w:jc w:val="both"/>
      </w:pPr>
      <w:r>
        <w:rPr>
          <w:rFonts w:ascii="Georgia" w:hAnsi="Georgia"/>
          <w:sz w:val="23"/>
        </w:rPr>
        <w:t>— Disons qu'il a beaucoup de personnalité, dit Vasploix, diplomate, ce qui fit éclater de rire Max, resté un peu en retrait jusque-là, et qui n'avait pas eu l'occasion de rire depuis la scène catastrophique du marché.</w:t>
      </w:r>
    </w:p>
    <w:p>
      <w:pPr>
        <w:spacing w:before="200" w:after="200"/>
        <w:jc w:val="center"/>
      </w:pPr>
      <w:r>
        <w:rPr>
          <w:color w:val="B8860B"/>
          <w:sz w:val="22"/>
        </w:rPr>
        <w:t>• • •</w:t>
      </w:r>
    </w:p>
    <w:p>
      <w:pPr>
        <w:spacing w:after="160"/>
        <w:jc w:val="both"/>
      </w:pPr>
      <w:r>
        <w:rPr>
          <w:rFonts w:ascii="Georgia" w:hAnsi="Georgia"/>
          <w:sz w:val="23"/>
        </w:rPr>
        <w:t>De retour au musée en fin de matinée, Théo leur permit, sous la surveillance attentive de Mme Bamba, de consulter l'inventaire officiel de l'exposition — un épais classeur listant, numéro par numéro, chaque objet arrivé dans la caisse de Théo, avec sa description, sa provenance, et son emplacement précis dans les vitrines ou dans la réserve.</w:t>
      </w:r>
    </w:p>
    <w:p>
      <w:pPr>
        <w:spacing w:after="160"/>
        <w:ind w:firstLine="317"/>
        <w:jc w:val="both"/>
      </w:pPr>
      <w:r>
        <w:rPr>
          <w:rFonts w:ascii="Georgia" w:hAnsi="Georgia"/>
          <w:sz w:val="23"/>
        </w:rPr>
        <w:t>— C'est Julien qui a rempli ce classeur ? demanda Souly, aussi innocemment que possible.</w:t>
      </w:r>
    </w:p>
    <w:p>
      <w:pPr>
        <w:spacing w:after="160"/>
        <w:ind w:firstLine="317"/>
        <w:jc w:val="both"/>
      </w:pPr>
      <w:r>
        <w:rPr>
          <w:rFonts w:ascii="Georgia" w:hAnsi="Georgia"/>
          <w:sz w:val="23"/>
        </w:rPr>
        <w:t>— Julien et moi, ensemble, précisa Mme Bamba. Mais c'est vrai qu'il a fait l'essentiel de la saisie, pendant que je m'occupais du reste de l'organisation. Pourquoi cette question ?</w:t>
      </w:r>
    </w:p>
    <w:p>
      <w:pPr>
        <w:spacing w:after="160"/>
        <w:ind w:firstLine="317"/>
        <w:jc w:val="both"/>
      </w:pPr>
      <w:r>
        <w:rPr>
          <w:rFonts w:ascii="Georgia" w:hAnsi="Georgia"/>
          <w:sz w:val="23"/>
        </w:rPr>
        <w:t>— Pure curiosité, mentit Souly, avec un aplomb qui aurait impressionné Sofia elle-même, si elle avait été témoin de la scène plutôt que plongée, à côté de lui, dans la comparaison minutieuse de trois pages du classeur avec les photos qu'ils avaient prises depuis le début de l'été.</w:t>
      </w:r>
    </w:p>
    <w:p>
      <w:pPr>
        <w:spacing w:after="160"/>
        <w:ind w:firstLine="317"/>
        <w:jc w:val="both"/>
      </w:pPr>
      <w:r>
        <w:rPr>
          <w:rFonts w:ascii="Georgia" w:hAnsi="Georgia"/>
          <w:sz w:val="23"/>
        </w:rPr>
        <w:t>Ce fut elle, d'ailleurs, qui repéra l'anomalie, une demi-heure plus tard, le doigt posé sur une ligne du classeur correspondant au petit collier de perles bleues disparu le soir de l'inauguration.</w:t>
      </w:r>
    </w:p>
    <w:p>
      <w:pPr>
        <w:spacing w:after="160"/>
        <w:ind w:firstLine="317"/>
        <w:jc w:val="both"/>
      </w:pPr>
      <w:r>
        <w:rPr>
          <w:rFonts w:ascii="Georgia" w:hAnsi="Georgia"/>
          <w:sz w:val="23"/>
        </w:rPr>
        <w:t>— Souly. Regarde la date d'inventaire.</w:t>
      </w:r>
    </w:p>
    <w:p>
      <w:pPr>
        <w:spacing w:after="160"/>
        <w:ind w:firstLine="317"/>
        <w:jc w:val="both"/>
      </w:pPr>
      <w:r>
        <w:rPr>
          <w:rFonts w:ascii="Georgia" w:hAnsi="Georgia"/>
          <w:sz w:val="23"/>
        </w:rPr>
        <w:t>Souly se pencha. La ligne indiquait, dans la colonne réservée à la dernière vérification de présence de l'objet : « Vérifié le matin de l'inauguration, 12h00 — J.C. »</w:t>
      </w:r>
    </w:p>
    <w:p>
      <w:pPr>
        <w:spacing w:after="160"/>
        <w:ind w:firstLine="317"/>
        <w:jc w:val="both"/>
      </w:pPr>
      <w:r>
        <w:rPr>
          <w:rFonts w:ascii="Georgia" w:hAnsi="Georgia"/>
          <w:sz w:val="23"/>
        </w:rPr>
        <w:t>— J.C., dit Souly. Julien Castel.</w:t>
      </w:r>
    </w:p>
    <w:p>
      <w:pPr>
        <w:spacing w:after="160"/>
        <w:ind w:firstLine="317"/>
        <w:jc w:val="both"/>
      </w:pPr>
      <w:r>
        <w:rPr>
          <w:rFonts w:ascii="Georgia" w:hAnsi="Georgia"/>
          <w:sz w:val="23"/>
        </w:rPr>
        <w:t>— Il a vérifié lui-même que le collier était encore là, midi pile, le jour même où il a disparu, dit Sofia. Ça, c'est normal, c'est son travail.</w:t>
      </w:r>
    </w:p>
    <w:p>
      <w:pPr>
        <w:spacing w:after="160"/>
        <w:ind w:firstLine="317"/>
        <w:jc w:val="both"/>
      </w:pPr>
      <w:r>
        <w:rPr>
          <w:rFonts w:ascii="Georgia" w:hAnsi="Georgia"/>
          <w:sz w:val="23"/>
        </w:rPr>
        <w:t>— Ce qui n'est pas normal, dit Souly en tournant fébrilement la page suivante, c'est ÇA.</w:t>
      </w:r>
    </w:p>
    <w:p>
      <w:pPr>
        <w:spacing w:after="160"/>
        <w:ind w:firstLine="317"/>
        <w:jc w:val="both"/>
      </w:pPr>
      <w:r>
        <w:rPr>
          <w:rFonts w:ascii="Georgia" w:hAnsi="Georgia"/>
          <w:sz w:val="23"/>
        </w:rPr>
        <w:t>Il pointa du doigt une deuxième ligne, plus bas, correspondant à un petit scarabée de faïence bleue — un objet dont ni Sofia ni Souly n'avaient jamais entendu parler jusqu'à cet instant précis, tant il semblait mineur comparé au reste de la collection.</w:t>
      </w:r>
    </w:p>
    <w:p>
      <w:pPr>
        <w:spacing w:after="160"/>
        <w:ind w:firstLine="317"/>
        <w:jc w:val="both"/>
      </w:pPr>
      <w:r>
        <w:rPr>
          <w:rFonts w:ascii="Georgia" w:hAnsi="Georgia"/>
          <w:sz w:val="23"/>
        </w:rPr>
        <w:t>« Manquant depuis inventaire du 14, non signalé. Cause probable : erreur de transport initiale. — J.C. »</w:t>
      </w:r>
    </w:p>
    <w:p>
      <w:pPr>
        <w:spacing w:after="160"/>
        <w:ind w:firstLine="317"/>
        <w:jc w:val="both"/>
      </w:pPr>
      <w:r>
        <w:rPr>
          <w:rFonts w:ascii="Georgia" w:hAnsi="Georgia"/>
          <w:sz w:val="23"/>
        </w:rPr>
        <w:t>— Un objet manquant, dit Sofia, les yeux écarquillés. Depuis le 14. Presque une semaine avant même l'ouverture de la caisse au public.</w:t>
      </w:r>
    </w:p>
    <w:p>
      <w:pPr>
        <w:spacing w:after="160"/>
        <w:ind w:firstLine="317"/>
        <w:jc w:val="both"/>
      </w:pPr>
      <w:r>
        <w:rPr>
          <w:rFonts w:ascii="Georgia" w:hAnsi="Georgia"/>
          <w:sz w:val="23"/>
        </w:rPr>
        <w:t>— Et personne ne l'a signalé, ajouta Souly, la voix un peu tendue. Sauf Julien, dans son propre classeur, avec sa propre explication toute prête : « erreur de transport ». Pratique.</w:t>
      </w:r>
    </w:p>
    <w:p>
      <w:pPr>
        <w:spacing w:after="160"/>
        <w:ind w:firstLine="317"/>
        <w:jc w:val="both"/>
      </w:pPr>
      <w:r>
        <w:rPr>
          <w:rFonts w:ascii="Georgia" w:hAnsi="Georgia"/>
          <w:sz w:val="23"/>
        </w:rPr>
        <w:t>Ils échangèrent un regard qui n'avait plus rien de l'excitation un peu ludique des premiers jours de leur enquête. C'était autre chose, désormais — quelque chose de plus sérieux, de plus lourd, la certitude grandissante que ce qu'ils avaient pris pour un jeu de détectives amateurs touchait à présent à quelque chose de bien réel.</w:t>
      </w:r>
    </w:p>
    <w:p>
      <w:pPr>
        <w:spacing w:after="160"/>
        <w:ind w:firstLine="317"/>
        <w:jc w:val="both"/>
      </w:pPr>
      <w:r>
        <w:rPr>
          <w:rFonts w:ascii="Georgia" w:hAnsi="Georgia"/>
          <w:sz w:val="23"/>
        </w:rPr>
        <w:t>— On doit montrer ça à Vasploix, dit Souly. Tout de suite.</w:t>
      </w:r>
    </w:p>
    <w:p>
      <w:pPr>
        <w:spacing w:after="160"/>
        <w:ind w:firstLine="317"/>
        <w:jc w:val="both"/>
      </w:pPr>
      <w:r>
        <w:rPr>
          <w:rFonts w:ascii="Georgia" w:hAnsi="Georgia"/>
          <w:sz w:val="23"/>
        </w:rPr>
        <w:t>— Et à Théo, ajouta Sofia. Il a le droit de savoir, avant tout le monde, qu'on est peut-être en train d'accuser quelqu'un qu'il connaît et en qui il a confiance depuis six mois.</w:t>
      </w:r>
    </w:p>
    <w:p>
      <w:pPr>
        <w:spacing w:after="160"/>
        <w:ind w:firstLine="317"/>
        <w:jc w:val="both"/>
      </w:pPr>
      <w:r>
        <w:rPr>
          <w:rFonts w:ascii="Georgia" w:hAnsi="Georgia"/>
          <w:sz w:val="23"/>
        </w:rPr>
        <w:t>Cette dernière phrase, venant de Sofia — qui, un jour plus tôt seulement, avait accusé un parfait inconnu en pleine place publique sans la moindre hésitation — surprit suffisamment Souly pour qu'il s'arrête et la regarde vraiment, l'espace d'une seconde.</w:t>
      </w:r>
    </w:p>
    <w:p>
      <w:pPr>
        <w:spacing w:after="160"/>
        <w:ind w:firstLine="317"/>
        <w:jc w:val="both"/>
      </w:pPr>
      <w:r>
        <w:rPr>
          <w:rFonts w:ascii="Georgia" w:hAnsi="Georgia"/>
          <w:sz w:val="23"/>
        </w:rPr>
        <w:t>— Tu as beaucoup grandi en vingt-quatre heures, dit-il.</w:t>
      </w:r>
    </w:p>
    <w:p>
      <w:pPr>
        <w:spacing w:after="160"/>
        <w:ind w:firstLine="317"/>
        <w:jc w:val="both"/>
      </w:pPr>
      <w:r>
        <w:rPr>
          <w:rFonts w:ascii="Georgia" w:hAnsi="Georgia"/>
          <w:sz w:val="23"/>
        </w:rPr>
        <w:t>— J'ai eu une bonne leçon, hier, répondit Sofia, avec un petit sourire piteux. Une seule suffit, en général.</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9</w:t>
      </w:r>
    </w:p>
    <w:p>
      <w:pPr>
        <w:spacing w:after="360"/>
        <w:jc w:val="center"/>
      </w:pPr>
      <w:r>
        <w:rPr>
          <w:rFonts w:ascii="Georgia" w:hAnsi="Georgia"/>
          <w:b/>
          <w:color w:val="1B3A5C"/>
          <w:sz w:val="34"/>
        </w:rPr>
        <w:t>Le noir, pour de vrai cette fois</w:t>
      </w:r>
    </w:p>
    <w:p>
      <w:pPr>
        <w:spacing w:after="160"/>
        <w:jc w:val="both"/>
      </w:pPr>
      <w:r>
        <w:rPr>
          <w:rFonts w:ascii="Georgia" w:hAnsi="Georgia"/>
          <w:sz w:val="23"/>
        </w:rPr>
        <w:t>Vasploix lut la page du classeur trois fois de suite, dans le bureau de Mme Bamba, sans dire un mot, pendant que Théo faisait les cent pas devant la fenêtre et que Mme Bamba, assise très droite sur sa chaise, gardait les mains serrées l'une contre l'autre, les jointures pâles.</w:t>
      </w:r>
    </w:p>
    <w:p>
      <w:pPr>
        <w:spacing w:after="160"/>
        <w:ind w:firstLine="317"/>
        <w:jc w:val="both"/>
      </w:pPr>
      <w:r>
        <w:rPr>
          <w:rFonts w:ascii="Georgia" w:hAnsi="Georgia"/>
          <w:sz w:val="23"/>
        </w:rPr>
        <w:t>— Un scarabée manquant depuis le 14, dit-il enfin. Signalé uniquement dans le classeur, par la personne même qui l'a manipulé en dernier. Aucune déclaration officielle à l'assurance, aucun rapport à la mairie. C'est exactement le genre de détail qu'un voleur prudent laisse traîner, en pariant que personne ne prendra jamais la peine de recouper deux lignes d'un inventaire aussi épais.</w:t>
      </w:r>
    </w:p>
    <w:p>
      <w:pPr>
        <w:spacing w:after="160"/>
        <w:ind w:firstLine="317"/>
        <w:jc w:val="both"/>
      </w:pPr>
      <w:r>
        <w:rPr>
          <w:rFonts w:ascii="Georgia" w:hAnsi="Georgia"/>
          <w:sz w:val="23"/>
        </w:rPr>
        <w:t>— Vous pensez que c'est suffisant ? demanda Théo, la voix tendue.</w:t>
      </w:r>
    </w:p>
    <w:p>
      <w:pPr>
        <w:spacing w:after="160"/>
        <w:ind w:firstLine="317"/>
        <w:jc w:val="both"/>
      </w:pPr>
      <w:r>
        <w:rPr>
          <w:rFonts w:ascii="Georgia" w:hAnsi="Georgia"/>
          <w:sz w:val="23"/>
        </w:rPr>
        <w:t>— Suffisant pour agir cette nuit, dit Vasploix. Pas encore suffisant pour un tribunal. Il nous faut le prendre en train de le faire, pas seulement en train de l'avoir fait.</w:t>
      </w:r>
    </w:p>
    <w:p>
      <w:pPr>
        <w:spacing w:after="160"/>
        <w:ind w:firstLine="317"/>
        <w:jc w:val="both"/>
      </w:pPr>
      <w:r>
        <w:rPr>
          <w:rFonts w:ascii="Georgia" w:hAnsi="Georgia"/>
          <w:sz w:val="23"/>
        </w:rPr>
        <w:t>Mme Bamba ferma les yeux un instant, comme pour rassembler ce qui lui restait de courage avant de prononcer la phrase suivante.</w:t>
      </w:r>
    </w:p>
    <w:p>
      <w:pPr>
        <w:spacing w:after="160"/>
        <w:ind w:firstLine="317"/>
        <w:jc w:val="both"/>
      </w:pPr>
      <w:r>
        <w:rPr>
          <w:rFonts w:ascii="Georgia" w:hAnsi="Georgia"/>
          <w:sz w:val="23"/>
        </w:rPr>
        <w:t>— Julien travaille encore ce soir, dit-elle. Inventaire final avant le grand week-end de clôture de l'exposition. C'est moi qui lui ai proposé les heures supplémentaires. Il a accepté tout de suite.</w:t>
      </w:r>
    </w:p>
    <w:p>
      <w:pPr>
        <w:spacing w:after="160"/>
        <w:ind w:firstLine="317"/>
        <w:jc w:val="both"/>
      </w:pPr>
      <w:r>
        <w:rPr>
          <w:rFonts w:ascii="Georgia" w:hAnsi="Georgia"/>
          <w:sz w:val="23"/>
        </w:rPr>
        <w:t>— Bien sûr qu'il a accepté, dit Vasploix, sombre. Un accès complet au musée, seul, un soir de plus, juste avant que tout reparte pour Paris. C'est probablement sa dernière occasion.</w:t>
      </w:r>
    </w:p>
    <w:p>
      <w:pPr>
        <w:spacing w:after="160"/>
        <w:ind w:firstLine="317"/>
        <w:jc w:val="both"/>
      </w:pPr>
      <w:r>
        <w:rPr>
          <w:rFonts w:ascii="Georgia" w:hAnsi="Georgia"/>
          <w:sz w:val="23"/>
        </w:rPr>
        <w:t>Sofia et Souly, assis sagement — ou du moins en apparence — sur le vieux canapé du bureau, où on leur avait demandé d'attendre pendant que les adultes discutaient, échangèrent un regard chargé de tout ce qu'ils n'osaient pas dire à voix haute.</w:t>
      </w:r>
    </w:p>
    <w:p>
      <w:pPr>
        <w:spacing w:after="160"/>
        <w:ind w:firstLine="317"/>
        <w:jc w:val="both"/>
      </w:pPr>
      <w:r>
        <w:rPr>
          <w:rFonts w:ascii="Georgia" w:hAnsi="Georgia"/>
          <w:sz w:val="23"/>
        </w:rPr>
        <w:t>— Et s'il ne se passe rien du tout, ce soir ? chuchota Sofia. S'il est trop malin pour agir alors que Vasploix est en ville ?</w:t>
      </w:r>
    </w:p>
    <w:p>
      <w:pPr>
        <w:spacing w:after="160"/>
        <w:ind w:firstLine="317"/>
        <w:jc w:val="both"/>
      </w:pPr>
      <w:r>
        <w:rPr>
          <w:rFonts w:ascii="Georgia" w:hAnsi="Georgia"/>
          <w:sz w:val="23"/>
        </w:rPr>
        <w:t>— Alors on aura passé une soirée à ne rien faire, chuchota Souly en retour, et ce sera la meilleure nouvelle possible.</w:t>
      </w:r>
    </w:p>
    <w:p>
      <w:pPr>
        <w:spacing w:after="160"/>
        <w:ind w:firstLine="317"/>
        <w:jc w:val="both"/>
      </w:pPr>
      <w:r>
        <w:rPr>
          <w:rFonts w:ascii="Georgia" w:hAnsi="Georgia"/>
          <w:sz w:val="23"/>
        </w:rPr>
        <w:t>— T'y crois vraiment ?</w:t>
      </w:r>
    </w:p>
    <w:p>
      <w:pPr>
        <w:spacing w:after="160"/>
        <w:ind w:firstLine="317"/>
        <w:jc w:val="both"/>
      </w:pPr>
      <w:r>
        <w:rPr>
          <w:rFonts w:ascii="Georgia" w:hAnsi="Georgia"/>
          <w:sz w:val="23"/>
        </w:rPr>
        <w:t>Souly ne répondit pas tout de suite, observant Julien à travers la porte entrouverte du bureau : penché sur son inventaire, un stylo à la main, apparemment aussi tranquille et appliqué que n'importe quel autre soir de l'été, riant même une fois avec Mme Bamba au sujet d'un objet mal étiqueté. C'était bien ça, le plus troublant. Rien, absolument rien dans son comportement ne trahissait quoi que ce soit.</w:t>
      </w:r>
    </w:p>
    <w:p>
      <w:pPr>
        <w:spacing w:after="160"/>
        <w:ind w:firstLine="317"/>
        <w:jc w:val="both"/>
      </w:pPr>
      <w:r>
        <w:rPr>
          <w:rFonts w:ascii="Georgia" w:hAnsi="Georgia"/>
          <w:sz w:val="23"/>
        </w:rPr>
        <w:t>— Non, dit finalement Souly. Je crois pas qu'il va s'arrêter juste parce que quelqu'un est en ville. Il a arrêté personne, jusqu'ici. Il a juste continué, en changeant d'excuse à chaque fois.</w:t>
      </w:r>
    </w:p>
    <w:p>
      <w:pPr>
        <w:spacing w:after="160"/>
        <w:ind w:firstLine="317"/>
        <w:jc w:val="both"/>
      </w:pPr>
      <w:r>
        <w:rPr>
          <w:rFonts w:ascii="Georgia" w:hAnsi="Georgia"/>
          <w:sz w:val="23"/>
        </w:rPr>
        <w:t>— Vous rentrez chez Mamie Rose, dit fermement Théo, en se tournant vers eux comme s'il venait de lire dans leurs pensées. Tous les deux. Ce soir, vous ne mettez pas un pied dehors après le dîner. C'est un ordre, pas une suggestion.</w:t>
      </w:r>
    </w:p>
    <w:p>
      <w:pPr>
        <w:spacing w:after="160"/>
        <w:ind w:firstLine="317"/>
        <w:jc w:val="both"/>
      </w:pPr>
      <w:r>
        <w:rPr>
          <w:rFonts w:ascii="Georgia" w:hAnsi="Georgia"/>
          <w:sz w:val="23"/>
        </w:rPr>
        <w:t>— On avait compris, dit Souly, avec une docilité qui, rétrospectivement, aurait dû alerter n'importe quel adulte un peu attentif.</w:t>
      </w:r>
    </w:p>
    <w:p>
      <w:pPr>
        <w:spacing w:before="200" w:after="200"/>
        <w:jc w:val="center"/>
      </w:pPr>
      <w:r>
        <w:rPr>
          <w:color w:val="B8860B"/>
          <w:sz w:val="22"/>
        </w:rPr>
        <w:t>• • •</w:t>
      </w:r>
    </w:p>
    <w:p>
      <w:pPr>
        <w:spacing w:after="160"/>
        <w:jc w:val="both"/>
      </w:pPr>
      <w:r>
        <w:rPr>
          <w:rFonts w:ascii="Georgia" w:hAnsi="Georgia"/>
          <w:sz w:val="23"/>
        </w:rPr>
        <w:t>Le dîner chez Mamie Rose se déroula ce soir-là dans un silence inhabituel. Sofia touchait à peine à son assiette, Souly relisait pour la dixième fois son Carnet des Preuves sans vraiment le lire, et Mamie Rose, qui remarquait tout, finit par poser sa fourchette et les regarder tous les deux, l'un après l'autre.</w:t>
      </w:r>
    </w:p>
    <w:p>
      <w:pPr>
        <w:spacing w:after="160"/>
        <w:ind w:firstLine="317"/>
        <w:jc w:val="both"/>
      </w:pPr>
      <w:r>
        <w:rPr>
          <w:rFonts w:ascii="Georgia" w:hAnsi="Georgia"/>
          <w:sz w:val="23"/>
        </w:rPr>
        <w:t>— Vous préparez un mauvais coup, dit-elle. Ça se voit à trois kilomètres.</w:t>
      </w:r>
    </w:p>
    <w:p>
      <w:pPr>
        <w:spacing w:after="160"/>
        <w:ind w:firstLine="317"/>
        <w:jc w:val="both"/>
      </w:pPr>
      <w:r>
        <w:rPr>
          <w:rFonts w:ascii="Georgia" w:hAnsi="Georgia"/>
          <w:sz w:val="23"/>
        </w:rPr>
        <w:t>— On a promis à Théo de rester ici, dit Sofia, ce qui était, techniquement, la stricte vérité.</w:t>
      </w:r>
    </w:p>
    <w:p>
      <w:pPr>
        <w:spacing w:after="160"/>
        <w:ind w:firstLine="317"/>
        <w:jc w:val="both"/>
      </w:pPr>
      <w:r>
        <w:rPr>
          <w:rFonts w:ascii="Georgia" w:hAnsi="Georgia"/>
          <w:sz w:val="23"/>
        </w:rPr>
        <w:t>— Mmh, fit Mamie Rose, qui connaissait suffisamment ses petits-enfants pour savoir qu'une promesse tenue à la lettre pouvait cacher mille façons d'en trahir l'esprit. Restez dans le jardin, alors. Sur le banc. Pas plus loin.</w:t>
      </w:r>
    </w:p>
    <w:p>
      <w:pPr>
        <w:spacing w:after="160"/>
        <w:ind w:firstLine="317"/>
        <w:jc w:val="both"/>
      </w:pPr>
      <w:r>
        <w:rPr>
          <w:rFonts w:ascii="Georgia" w:hAnsi="Georgia"/>
          <w:sz w:val="23"/>
        </w:rPr>
        <w:t>C'est ainsi que, une heure plus tard, Sofia et Souly se retrouvèrent une fois de plus sous le pommier, les yeux fixés sur les fenêtres du musée, en train de tenir une promesse à la lettre près, pendant que, à l'intérieur du bâtiment, Vasploix et Théo, cachés dans le bureau plongé dans le noir de Mme Bamba, observaient Julien terminer son inventaire, apparemment aussi calme et appliqué que n'importe quel autre soir.</w:t>
      </w:r>
    </w:p>
    <w:p>
      <w:pPr>
        <w:spacing w:after="160"/>
        <w:ind w:firstLine="317"/>
        <w:jc w:val="both"/>
      </w:pPr>
      <w:r>
        <w:rPr>
          <w:rFonts w:ascii="Georgia" w:hAnsi="Georgia"/>
          <w:sz w:val="23"/>
        </w:rPr>
        <w:t>— Rien ne se passe, chuchota Sofia, après ce qui lui parut une éternité mais qui, selon la montre de Souly, ne représentait en réalité que vingt minutes.</w:t>
      </w:r>
    </w:p>
    <w:p>
      <w:pPr>
        <w:spacing w:after="160"/>
        <w:ind w:firstLine="317"/>
        <w:jc w:val="both"/>
      </w:pPr>
      <w:r>
        <w:rPr>
          <w:rFonts w:ascii="Georgia" w:hAnsi="Georgia"/>
          <w:sz w:val="23"/>
        </w:rPr>
        <w:t>— C'est peut-être ça, le plan, dit Souly. Attendre qu'il pense que personne ne regarde.</w:t>
      </w:r>
    </w:p>
    <w:p>
      <w:pPr>
        <w:spacing w:after="160"/>
        <w:ind w:firstLine="317"/>
        <w:jc w:val="both"/>
      </w:pPr>
      <w:r>
        <w:rPr>
          <w:rFonts w:ascii="Georgia" w:hAnsi="Georgia"/>
          <w:sz w:val="23"/>
        </w:rPr>
        <w:t>Il avait raison. À vingt-deux heures dix-sept — Souly nota l'heure par pur réflexe, sans même s'en rendre compte — la lumière du bureau de catalogage s'éteignit. Une minute passa. Puis une autre lumière, plus petite, plus mobile, s'alluma dans la réserve : une lampe de poche, tenue par une silhouette qui se dirigeait droit vers le coffre-fort.</w:t>
      </w:r>
    </w:p>
    <w:p>
      <w:pPr>
        <w:spacing w:after="160"/>
        <w:ind w:firstLine="317"/>
        <w:jc w:val="both"/>
      </w:pPr>
      <w:r>
        <w:rPr>
          <w:rFonts w:ascii="Georgia" w:hAnsi="Georgia"/>
          <w:sz w:val="23"/>
        </w:rPr>
        <w:t>— Il y va, souffla Souly.</w:t>
      </w:r>
    </w:p>
    <w:p>
      <w:pPr>
        <w:spacing w:after="160"/>
        <w:ind w:firstLine="317"/>
        <w:jc w:val="both"/>
      </w:pPr>
      <w:r>
        <w:rPr>
          <w:rFonts w:ascii="Georgia" w:hAnsi="Georgia"/>
          <w:sz w:val="23"/>
        </w:rPr>
        <w:t>Ce qui se passa ensuite se déroula si vite que ni Sofia ni Souly n'eurent vraiment le temps de décider consciemment de franchir le portillon du jardin. Une porte claqua, à l'intérieur du musée. Une voix — celle de Théo — cria quelque chose qu'ils ne comprirent pas distinctement à cette distance. Et toutes les lumières du bâtiment, d'un coup, s'éteignirent.</w:t>
      </w:r>
    </w:p>
    <w:p>
      <w:pPr>
        <w:spacing w:after="160"/>
        <w:ind w:firstLine="317"/>
        <w:jc w:val="both"/>
      </w:pPr>
      <w:r>
        <w:rPr>
          <w:rFonts w:ascii="Georgia" w:hAnsi="Georgia"/>
          <w:sz w:val="23"/>
        </w:rPr>
        <w:t>— Le disjoncteur, dit Souly. Il coupe tout, comme les autres fois.</w:t>
      </w:r>
    </w:p>
    <w:p>
      <w:pPr>
        <w:spacing w:after="160"/>
        <w:ind w:firstLine="317"/>
        <w:jc w:val="both"/>
      </w:pPr>
      <w:r>
        <w:rPr>
          <w:rFonts w:ascii="Georgia" w:hAnsi="Georgia"/>
          <w:sz w:val="23"/>
        </w:rPr>
        <w:t>— Pour s'enfuir dans le noir, dit Sofia, déjà debout, déjà en train de courir vers le portillon que Mamie Rose n'avait toujours jamais réussi à verrouiller.</w:t>
      </w:r>
    </w:p>
    <w:p>
      <w:pPr>
        <w:spacing w:after="160"/>
        <w:ind w:firstLine="317"/>
        <w:jc w:val="both"/>
      </w:pPr>
      <w:r>
        <w:rPr>
          <w:rFonts w:ascii="Georgia" w:hAnsi="Georgia"/>
          <w:sz w:val="23"/>
        </w:rPr>
        <w:t>— Sofia, ATTENDS —</w:t>
      </w:r>
    </w:p>
    <w:p>
      <w:pPr>
        <w:spacing w:after="160"/>
        <w:ind w:firstLine="317"/>
        <w:jc w:val="both"/>
      </w:pPr>
      <w:r>
        <w:rPr>
          <w:rFonts w:ascii="Georgia" w:hAnsi="Georgia"/>
          <w:sz w:val="23"/>
        </w:rPr>
        <w:t>Mais elle était déjà loin, et Souly, après une seconde d'hésitation aussi brève qu'inutile, se lança à sa poursuite dans le noir, tout entier concentré sur une seule pensée : ne pas la perdre de vue.</w:t>
      </w:r>
    </w:p>
    <w:p>
      <w:pPr>
        <w:spacing w:before="200" w:after="200"/>
        <w:jc w:val="center"/>
      </w:pPr>
      <w:r>
        <w:rPr>
          <w:color w:val="B8860B"/>
          <w:sz w:val="22"/>
        </w:rPr>
        <w:t>• • •</w:t>
      </w:r>
    </w:p>
    <w:p>
      <w:pPr>
        <w:spacing w:after="160"/>
        <w:jc w:val="both"/>
      </w:pPr>
      <w:r>
        <w:rPr>
          <w:rFonts w:ascii="Georgia" w:hAnsi="Georgia"/>
          <w:sz w:val="23"/>
        </w:rPr>
        <w:t>La porte de service, à l'arrière du musée, n'était pas verrouillée — Théo et Vasploix l'avaient laissée entrouverte en entrant, une heure plus tôt, sans imaginer une seconde que quiconque d'autre s'en servirait ce soir-là. Sofia s'y engouffra sans hésiter, Souly sur ses talons, et tous deux se retrouvèrent en l'espace de quelques secondes dans le couloir menant à la réserve, plongé dans un noir si total que Souly, l'espace d'un instant, perdit complètement la notion de haut et de bas.</w:t>
      </w:r>
    </w:p>
    <w:p>
      <w:pPr>
        <w:spacing w:after="160"/>
        <w:ind w:firstLine="317"/>
        <w:jc w:val="both"/>
      </w:pPr>
      <w:r>
        <w:rPr>
          <w:rFonts w:ascii="Georgia" w:hAnsi="Georgia"/>
          <w:sz w:val="23"/>
        </w:rPr>
        <w:t>Il s'arrêta net. Ses jambes refusèrent d'avancer davantage.</w:t>
      </w:r>
    </w:p>
    <w:p>
      <w:pPr>
        <w:spacing w:after="160"/>
        <w:ind w:firstLine="317"/>
        <w:jc w:val="both"/>
      </w:pPr>
      <w:r>
        <w:rPr>
          <w:rFonts w:ascii="Georgia" w:hAnsi="Georgia"/>
          <w:sz w:val="23"/>
        </w:rPr>
        <w:t>C'était exactement ça, cette sensation précise qu'il redoutait depuis toujours — le noir sans la moindre fissure de lumière, sans un seul point de repère, le genre de noir qui donnait l'impression que le monde entier avait disparu autour de lui et qu'il ne restait plus que ce vide épais, silencieux, sans limites.</w:t>
      </w:r>
    </w:p>
    <w:p>
      <w:pPr>
        <w:spacing w:after="160"/>
        <w:ind w:firstLine="317"/>
        <w:jc w:val="both"/>
      </w:pPr>
      <w:r>
        <w:rPr>
          <w:rFonts w:ascii="Georgia" w:hAnsi="Georgia"/>
          <w:sz w:val="23"/>
        </w:rPr>
        <w:t>— Souly ? chuchota la voix de Sofia, quelque part devant lui, déjà plus loin qu'il ne l'aurait voulu.</w:t>
      </w:r>
    </w:p>
    <w:p>
      <w:pPr>
        <w:spacing w:after="160"/>
        <w:ind w:firstLine="317"/>
        <w:jc w:val="both"/>
      </w:pPr>
      <w:r>
        <w:rPr>
          <w:rFonts w:ascii="Georgia" w:hAnsi="Georgia"/>
          <w:sz w:val="23"/>
        </w:rPr>
        <w:t>Il entendit, dans la réserve, un bruit de lutte — un choc sourd, un grognement, la voix de Théo qui criait « Julien, arrête, c'est fini ! » et une autre voix, celle de Julien, méconnaissable tant elle tremblait, qui répétait « Laissez-moi passer, laissez-moi passer » comme si ces quatre mots pouvaient, à eux seuls, rouvrir un passage qui n'existait plus.</w:t>
      </w:r>
    </w:p>
    <w:p>
      <w:pPr>
        <w:spacing w:after="160"/>
        <w:ind w:firstLine="317"/>
        <w:jc w:val="both"/>
      </w:pPr>
      <w:r>
        <w:rPr>
          <w:rFonts w:ascii="Georgia" w:hAnsi="Georgia"/>
          <w:sz w:val="23"/>
        </w:rPr>
        <w:t>Puis des pas précipités, se rapprochant du couloir. Se rapprochant de la porte de service. De la seule sortie.</w:t>
      </w:r>
    </w:p>
    <w:p>
      <w:pPr>
        <w:spacing w:after="160"/>
        <w:ind w:firstLine="317"/>
        <w:jc w:val="both"/>
      </w:pPr>
      <w:r>
        <w:rPr>
          <w:rFonts w:ascii="Georgia" w:hAnsi="Georgia"/>
          <w:sz w:val="23"/>
        </w:rPr>
        <w:t>De l'endroit exact où se tenait Souly, pétrifié, incapable de faire un pas de plus dans ce noir qui l'engloutissait tout entier.</w:t>
      </w:r>
    </w:p>
    <w:p>
      <w:pPr>
        <w:spacing w:after="160"/>
        <w:ind w:firstLine="317"/>
        <w:jc w:val="both"/>
      </w:pPr>
      <w:r>
        <w:rPr>
          <w:rFonts w:ascii="Georgia" w:hAnsi="Georgia"/>
          <w:sz w:val="23"/>
        </w:rPr>
        <w:t>— Il va sortir par là, dit Sofia, quelque part dans l'obscurité, sa voix soudain aussi effrayée que déterminée. Souly, il faut bloquer la porte !</w:t>
      </w:r>
    </w:p>
    <w:p>
      <w:pPr>
        <w:spacing w:after="160"/>
        <w:ind w:firstLine="317"/>
        <w:jc w:val="both"/>
      </w:pPr>
      <w:r>
        <w:rPr>
          <w:rFonts w:ascii="Georgia" w:hAnsi="Georgia"/>
          <w:sz w:val="23"/>
        </w:rPr>
        <w:t>Souly resta figé. Une seconde. Deux secondes. Il pensait à sa veilleuse en forme de grenouille, restée bien sagement allumée dans sa chambre à des centaines de mètres de là, inutile pour la première fois de sa vie exactement au moment où il en aurait eu le plus besoin.</w:t>
      </w:r>
    </w:p>
    <w:p>
      <w:pPr>
        <w:spacing w:after="160"/>
        <w:ind w:firstLine="317"/>
        <w:jc w:val="both"/>
      </w:pPr>
      <w:r>
        <w:rPr>
          <w:rFonts w:ascii="Georgia" w:hAnsi="Georgia"/>
          <w:sz w:val="23"/>
        </w:rPr>
        <w:t>Et puis il pensa à Sofia, quelque part devant lui dans ce noir, seule, sur le chemin de quelqu'un qui avait déjà forcé une fenêtre et fui dans la nuit sans se retourner une seule fois.</w:t>
      </w:r>
    </w:p>
    <w:p>
      <w:pPr>
        <w:spacing w:after="160"/>
        <w:ind w:firstLine="317"/>
        <w:jc w:val="both"/>
      </w:pPr>
      <w:r>
        <w:rPr>
          <w:rFonts w:ascii="Georgia" w:hAnsi="Georgia"/>
          <w:sz w:val="23"/>
        </w:rPr>
        <w:t>Ses jambes se remirent en mouvement avant même que sa tête ait fini de décider quoi que ce soit.</w:t>
      </w:r>
    </w:p>
    <w:p>
      <w:pPr>
        <w:spacing w:after="160"/>
        <w:ind w:firstLine="317"/>
        <w:jc w:val="both"/>
      </w:pPr>
      <w:r>
        <w:rPr>
          <w:rFonts w:ascii="Georgia" w:hAnsi="Georgia"/>
          <w:sz w:val="23"/>
        </w:rPr>
        <w:t>Il avança à tâtons, une main sur le mur froid du couloir, comptant ses pas — un, deux, trois, quatre — non plus pour calmer sa peur, cette fois, mais simplement parce que compter était devenu, au fil des années, la seule chose que son corps savait faire automatiquement quand tout le reste flanchait. Il trouva la porte de service à tâtons, referma sa main sur la poignée, et la tint fermement au moment précis où quelqu'un, de l'autre côté, la heurtait de plein fouet.</w:t>
      </w:r>
    </w:p>
    <w:p>
      <w:pPr>
        <w:spacing w:after="160"/>
        <w:ind w:firstLine="317"/>
        <w:jc w:val="both"/>
      </w:pPr>
      <w:r>
        <w:rPr>
          <w:rFonts w:ascii="Georgia" w:hAnsi="Georgia"/>
          <w:sz w:val="23"/>
        </w:rPr>
        <w:t>— Ouvrez cette porte ! cria Julien, dont la voix, cette fois tout près, n'avait plus rien de charmant ni de rassurant.</w:t>
      </w:r>
    </w:p>
    <w:p>
      <w:pPr>
        <w:spacing w:after="160"/>
        <w:ind w:firstLine="317"/>
        <w:jc w:val="both"/>
      </w:pPr>
      <w:r>
        <w:rPr>
          <w:rFonts w:ascii="Georgia" w:hAnsi="Georgia"/>
          <w:sz w:val="23"/>
        </w:rPr>
        <w:t>— Non, dit Souly.</w:t>
      </w:r>
    </w:p>
    <w:p>
      <w:pPr>
        <w:spacing w:after="160"/>
        <w:ind w:firstLine="317"/>
        <w:jc w:val="both"/>
      </w:pPr>
      <w:r>
        <w:rPr>
          <w:rFonts w:ascii="Georgia" w:hAnsi="Georgia"/>
          <w:sz w:val="23"/>
        </w:rPr>
        <w:t>Ce petit mot, à peine plus qu'un souffle, lui coûta plus d'effort que n'importe quel devoir de mathématiques, n'importe quelle dictée, n'importe quel exposé qu'il ait jamais eu à faire devant sa classe. Il le prononça pourtant, debout dans le noir absolu, les deux mains crispées sur la poignée, sans lâcher un centimètre.</w:t>
      </w:r>
    </w:p>
    <w:p>
      <w:pPr>
        <w:spacing w:after="160"/>
        <w:ind w:firstLine="317"/>
        <w:jc w:val="both"/>
      </w:pPr>
      <w:r>
        <w:rPr>
          <w:rFonts w:ascii="Georgia" w:hAnsi="Georgia"/>
          <w:sz w:val="23"/>
        </w:rPr>
        <w:t>Julien poussa une deuxième fois, plus fort. La porte céda de quelques centimètres avant que Souly, arc-bouté de tout son poids, ne parvienne à la refermer.</w:t>
      </w:r>
    </w:p>
    <w:p>
      <w:pPr>
        <w:spacing w:after="160"/>
        <w:ind w:firstLine="317"/>
        <w:jc w:val="both"/>
      </w:pPr>
      <w:r>
        <w:rPr>
          <w:rFonts w:ascii="Georgia" w:hAnsi="Georgia"/>
          <w:sz w:val="23"/>
        </w:rPr>
        <w:t>C'est à cet instant qu'un faisceau de lumière blanche jaillit au bout du couloir — la torche de Vasploix, suivi de près par Théo, qui tenait son propre téléphone allumé comme une lanterne de fortune.</w:t>
      </w:r>
    </w:p>
    <w:p>
      <w:pPr>
        <w:spacing w:after="160"/>
        <w:ind w:firstLine="317"/>
        <w:jc w:val="both"/>
      </w:pPr>
      <w:r>
        <w:rPr>
          <w:rFonts w:ascii="Georgia" w:hAnsi="Georgia"/>
          <w:sz w:val="23"/>
        </w:rPr>
        <w:t>— Julien ! cria Vasploix, dont la voix résonna dans tout le couloir avec une autorité qui ne laissait aucune place au doute. C'est terminé. Reculez de cette porte.</w:t>
      </w:r>
    </w:p>
    <w:p>
      <w:pPr>
        <w:spacing w:after="160"/>
        <w:ind w:firstLine="317"/>
        <w:jc w:val="both"/>
      </w:pPr>
      <w:r>
        <w:rPr>
          <w:rFonts w:ascii="Georgia" w:hAnsi="Georgia"/>
          <w:sz w:val="23"/>
        </w:rPr>
        <w:t>Dans la lumière soudaine, Souly vit enfin le visage de Julien — un visage qu'il connaissait bien, celui du jeune assistant souriant qui distribuait du « nectar sacré du Nil » lors de la soirée d'inauguration, mais transformé, méconnaissable, tordu par une panique qui n'avait plus rien à voir avec le charme habituel. Il tenait, serré contre lui, un petit sac de toile d'où dépassait un objet doré.</w:t>
      </w:r>
    </w:p>
    <w:p>
      <w:pPr>
        <w:spacing w:after="160"/>
        <w:ind w:firstLine="317"/>
        <w:jc w:val="both"/>
      </w:pPr>
      <w:r>
        <w:rPr>
          <w:rFonts w:ascii="Georgia" w:hAnsi="Georgia"/>
          <w:sz w:val="23"/>
        </w:rPr>
        <w:t>Julien regarda la porte, regarda Souly qui la bloquait toujours de tout son poids, regarda enfin Vasploix et Théo qui avançaient vers lui, et sembla comprendre, en l'espace d'une seconde, qu'il n'y avait plus nulle part où aller.</w:t>
      </w:r>
    </w:p>
    <w:p>
      <w:pPr>
        <w:spacing w:after="160"/>
        <w:ind w:firstLine="317"/>
        <w:jc w:val="both"/>
      </w:pPr>
      <w:r>
        <w:rPr>
          <w:rFonts w:ascii="Georgia" w:hAnsi="Georgia"/>
          <w:sz w:val="23"/>
        </w:rPr>
        <w:t>Il se laissa glisser contre le mur, le sac de toile toujours serré contre sa poitrine, et pour la première fois depuis que Sofia et Souly le connaissaient, il ne dit rien du tout.</w:t>
      </w:r>
    </w:p>
    <w:p>
      <w:pPr>
        <w:spacing w:before="200" w:after="200"/>
        <w:jc w:val="center"/>
      </w:pPr>
      <w:r>
        <w:rPr>
          <w:color w:val="B8860B"/>
          <w:sz w:val="22"/>
        </w:rPr>
        <w:t>• • •</w:t>
      </w:r>
    </w:p>
    <w:p>
      <w:pPr>
        <w:spacing w:after="160"/>
        <w:jc w:val="both"/>
      </w:pPr>
      <w:r>
        <w:rPr>
          <w:rFonts w:ascii="Georgia" w:hAnsi="Georgia"/>
          <w:sz w:val="23"/>
        </w:rPr>
        <w:t>Les lumières revinrent quelques minutes plus tard — Théo avait fini par retrouver le disjoncteur principal, que Julien avait coupé depuis un tableau secondaire dissimulé derrière un rideau, exactement comme Souly l'avait soupçonné dès le premier soir de l'exposition — et la réserve du musée de Bellerive-sur-Loire se retrouva soudain pleine de monde : Vasploix, au téléphone avec ses collègues du Brigadier Costa ; Théo, assis par terre à côté de Julien, qui n'avait toujours pas prononcé un mot ; Mme Bamba, arrivée en courant depuis chez elle en pyjama pour la seconde fois de la semaine, les mains sur la bouche devant le sac de toile ouvert sur le sol, révélant, outre le petit scarabée doré du 14, trois autres pièces que personne n'avait encore remarquées disparues.</w:t>
      </w:r>
    </w:p>
    <w:p>
      <w:pPr>
        <w:spacing w:after="160"/>
        <w:ind w:firstLine="317"/>
        <w:jc w:val="both"/>
      </w:pPr>
      <w:r>
        <w:rPr>
          <w:rFonts w:ascii="Georgia" w:hAnsi="Georgia"/>
          <w:sz w:val="23"/>
        </w:rPr>
        <w:t>Vasploix s'accroupit un instant près de Julien, toujours assis contre le mur, et examina longuement ses chaussures avant de se tourner vers Souly.</w:t>
      </w:r>
    </w:p>
    <w:p>
      <w:pPr>
        <w:spacing w:after="160"/>
        <w:ind w:firstLine="317"/>
        <w:jc w:val="both"/>
      </w:pPr>
      <w:r>
        <w:rPr>
          <w:rFonts w:ascii="Georgia" w:hAnsi="Georgia"/>
          <w:sz w:val="23"/>
        </w:rPr>
        <w:t>— Pointure quarante-trois, dit-il. Ça correspond à l'empreinte que vous avez relevée sous la fenêtre de la réserve, la semaine dernière. Bon travail, tous les deux — c'était la pièce qui manquait pour être sûr, avant même cette nuit.</w:t>
      </w:r>
    </w:p>
    <w:p>
      <w:pPr>
        <w:spacing w:after="160"/>
        <w:ind w:firstLine="317"/>
        <w:jc w:val="both"/>
      </w:pPr>
      <w:r>
        <w:rPr>
          <w:rFonts w:ascii="Georgia" w:hAnsi="Georgia"/>
          <w:sz w:val="23"/>
        </w:rPr>
        <w:t>— Et le soupirail ? demanda Souly. Le soir où M. Grillet a écrasé ses framboisiers ?</w:t>
      </w:r>
    </w:p>
    <w:p>
      <w:pPr>
        <w:spacing w:after="160"/>
        <w:ind w:firstLine="317"/>
        <w:jc w:val="both"/>
      </w:pPr>
      <w:r>
        <w:rPr>
          <w:rFonts w:ascii="Georgia" w:hAnsi="Georgia"/>
          <w:sz w:val="23"/>
        </w:rPr>
        <w:t>Julien, sans lever les yeux, hocha faiblement la tête.</w:t>
      </w:r>
    </w:p>
    <w:p>
      <w:pPr>
        <w:spacing w:after="160"/>
        <w:ind w:firstLine="317"/>
        <w:jc w:val="both"/>
      </w:pPr>
      <w:r>
        <w:rPr>
          <w:rFonts w:ascii="Georgia" w:hAnsi="Georgia"/>
          <w:sz w:val="23"/>
        </w:rPr>
        <w:t>— C'était moi, dit-il. J'avais perdu la clé du tableau électrique secondaire, je devais entrer autrement. Le vieux gardien m'a fait une peur bleue. J'ai cru qu'il m'avait vu le visage.</w:t>
      </w:r>
    </w:p>
    <w:p>
      <w:pPr>
        <w:spacing w:after="160"/>
        <w:ind w:firstLine="317"/>
        <w:jc w:val="both"/>
      </w:pPr>
      <w:r>
        <w:rPr>
          <w:rFonts w:ascii="Georgia" w:hAnsi="Georgia"/>
          <w:sz w:val="23"/>
        </w:rPr>
        <w:t>— Et fermer le musée ? insista Sofia, qui n'avait pas oublié sa théorie du matin avec Max. C'était aussi votre but ? À cause de l'assurance ?</w:t>
      </w:r>
    </w:p>
    <w:p>
      <w:pPr>
        <w:spacing w:after="160"/>
        <w:ind w:firstLine="317"/>
        <w:jc w:val="both"/>
      </w:pPr>
      <w:r>
        <w:rPr>
          <w:rFonts w:ascii="Georgia" w:hAnsi="Georgia"/>
          <w:sz w:val="23"/>
        </w:rPr>
        <w:t>Julien releva enfin les yeux, surpris par la question.</w:t>
      </w:r>
    </w:p>
    <w:p>
      <w:pPr>
        <w:spacing w:after="160"/>
        <w:ind w:firstLine="317"/>
        <w:jc w:val="both"/>
      </w:pPr>
      <w:r>
        <w:rPr>
          <w:rFonts w:ascii="Georgia" w:hAnsi="Georgia"/>
          <w:sz w:val="23"/>
        </w:rPr>
        <w:t>— Non, dit-il. Ça, c'était juste... un accident. Un effet secondaire. Je voulais pas que le musée ferme, je voulais juste que personne ne regarde d'assez près pendant encore quelques jours. Je suis pas fier de ce que ça a failli provoquer.</w:t>
      </w:r>
    </w:p>
    <w:p>
      <w:pPr>
        <w:spacing w:after="160"/>
        <w:ind w:firstLine="317"/>
        <w:jc w:val="both"/>
      </w:pPr>
      <w:r>
        <w:rPr>
          <w:rFonts w:ascii="Georgia" w:hAnsi="Georgia"/>
          <w:sz w:val="23"/>
        </w:rPr>
        <w:t>Sofia hocha la tête, satisfaite d'avoir enfin sa réponse, même si celle-ci n'était pas exactement celle qu'elle avait imaginée, et retourna s'asseoir contre le mur, à côté de Souly. Elle le dévisageait comme elle ne l'avait jamais fait avant — un mélange de fierté et d'une inquiétude qu'elle ne cherchait même pas à cacher.</w:t>
      </w:r>
    </w:p>
    <w:p>
      <w:pPr>
        <w:spacing w:after="160"/>
        <w:ind w:firstLine="317"/>
        <w:jc w:val="both"/>
      </w:pPr>
      <w:r>
        <w:rPr>
          <w:rFonts w:ascii="Georgia" w:hAnsi="Georgia"/>
          <w:sz w:val="23"/>
        </w:rPr>
        <w:t>— Tu as bloqué la porte, dit-elle. Dans le noir complet. Tout seul.</w:t>
      </w:r>
    </w:p>
    <w:p>
      <w:pPr>
        <w:spacing w:after="160"/>
        <w:ind w:firstLine="317"/>
        <w:jc w:val="both"/>
      </w:pPr>
      <w:r>
        <w:rPr>
          <w:rFonts w:ascii="Georgia" w:hAnsi="Georgia"/>
          <w:sz w:val="23"/>
        </w:rPr>
        <w:t>— J'avais pas vraiment le choix, dit Souly, dont les mains tremblaient encore légèrement, posées sur ses genoux.</w:t>
      </w:r>
    </w:p>
    <w:p>
      <w:pPr>
        <w:spacing w:after="160"/>
        <w:ind w:firstLine="317"/>
        <w:jc w:val="both"/>
      </w:pPr>
      <w:r>
        <w:rPr>
          <w:rFonts w:ascii="Georgia" w:hAnsi="Georgia"/>
          <w:sz w:val="23"/>
        </w:rPr>
        <w:t>— T'aurais pu ne rien faire.</w:t>
      </w:r>
    </w:p>
    <w:p>
      <w:pPr>
        <w:spacing w:after="160"/>
        <w:ind w:firstLine="317"/>
        <w:jc w:val="both"/>
      </w:pPr>
      <w:r>
        <w:rPr>
          <w:rFonts w:ascii="Georgia" w:hAnsi="Georgia"/>
          <w:sz w:val="23"/>
        </w:rPr>
        <w:t>— T'étais là-dedans, dit-il simplement, comme si ça expliquait tout, ce qui, d'une certaine manière, était exactement le cas.</w:t>
      </w:r>
    </w:p>
    <w:p>
      <w:pPr>
        <w:spacing w:after="160"/>
        <w:ind w:firstLine="317"/>
        <w:jc w:val="both"/>
      </w:pPr>
      <w:r>
        <w:rPr>
          <w:rFonts w:ascii="Georgia" w:hAnsi="Georgia"/>
          <w:sz w:val="23"/>
        </w:rPr>
        <w:t>Sofia ne dit rien de plus. Elle se contenta de se rapprocher un peu de lui, et d'appuyer sa tête contre son épaule, dans ce couloir encore un peu sombre où Souly venait, sans grand discours et sans même vraiment s'en rendre compte sur le moment, de faire quelque chose qu'il n'avait jamais réussi à faire seul dans sa propre chambre, une seule nuit de toute sa vie : traverser le noir jusqu'au bout, sans lumière, sans personne pour le tenir par la main.</w:t>
      </w:r>
    </w:p>
    <w:p>
      <w:pPr>
        <w:spacing w:before="200" w:after="200"/>
        <w:jc w:val="center"/>
      </w:pPr>
      <w:r>
        <w:rPr>
          <w:color w:val="B8860B"/>
          <w:sz w:val="22"/>
        </w:rPr>
        <w:t>• • •</w:t>
      </w:r>
    </w:p>
    <w:p>
      <w:pPr>
        <w:spacing w:after="160"/>
        <w:jc w:val="both"/>
      </w:pPr>
      <w:r>
        <w:rPr>
          <w:rFonts w:ascii="Georgia" w:hAnsi="Georgia"/>
          <w:sz w:val="23"/>
        </w:rPr>
        <w:t>Deux agents de police municipale — dont le Brigadier Costa, cette fois nettement plus attentif que lors de sa première visite — arrivèrent une vingtaine de minutes plus tard, accompagnés d'un collègue de Vasploix venu en urgence depuis la ville voisine. Julien, menotté, ne prononça pas un mot pendant qu'on le relevait, jusqu'au moment où, passant devant Théo, il s'arrêta un instant.</w:t>
      </w:r>
    </w:p>
    <w:p>
      <w:pPr>
        <w:spacing w:after="160"/>
        <w:ind w:firstLine="317"/>
        <w:jc w:val="both"/>
      </w:pPr>
      <w:r>
        <w:rPr>
          <w:rFonts w:ascii="Georgia" w:hAnsi="Georgia"/>
          <w:sz w:val="23"/>
        </w:rPr>
        <w:t>— Je voulais pas que ça aille jusque-là, dit-il, la voix éteinte. Au début, c'était juste une pièce. Une seule. Pour rembourser une dette. Je pensais que personne ne remarquerait jamais un petit scarabée parmi des centaines d'objets.</w:t>
      </w:r>
    </w:p>
    <w:p>
      <w:pPr>
        <w:spacing w:after="160"/>
        <w:ind w:firstLine="317"/>
        <w:jc w:val="both"/>
      </w:pPr>
      <w:r>
        <w:rPr>
          <w:rFonts w:ascii="Georgia" w:hAnsi="Georgia"/>
          <w:sz w:val="23"/>
        </w:rPr>
        <w:t>— Et ensuite ? demanda Théo, sans colère, avec une tristesse qui semblait peser bien plus lourd que n'importe quelle colère n'aurait pu le faire.</w:t>
      </w:r>
    </w:p>
    <w:p>
      <w:pPr>
        <w:spacing w:after="160"/>
        <w:ind w:firstLine="317"/>
        <w:jc w:val="both"/>
      </w:pPr>
      <w:r>
        <w:rPr>
          <w:rFonts w:ascii="Georgia" w:hAnsi="Georgia"/>
          <w:sz w:val="23"/>
        </w:rPr>
        <w:t>— Ensuite, il y en a eu une deuxième. Puis une troisième. Un homme m'a mis en contact avec quelqu'un qui payait bien, très bien, pour des pièces sans papiers. Et une fois qu'on commence, dit Julien, en baissant les yeux vers ses mains menottées, on ne sait plus vraiment comment s'arrêter.</w:t>
      </w:r>
    </w:p>
    <w:p>
      <w:pPr>
        <w:spacing w:after="160"/>
        <w:ind w:firstLine="317"/>
        <w:jc w:val="both"/>
      </w:pPr>
      <w:r>
        <w:rPr>
          <w:rFonts w:ascii="Georgia" w:hAnsi="Georgia"/>
          <w:sz w:val="23"/>
        </w:rPr>
        <w:t>Personne, dans le couloir, ne trouva quoi que ce soit à répondre à ça. Les policiers l'emmenèrent sans autre cérémonie, et le silence qui suivit son départ dura un long moment, jusqu'à ce que Mme Bamba, assise sur une caisse en bois, la tête dans les mains, murmure enfin :</w:t>
      </w:r>
    </w:p>
    <w:p>
      <w:pPr>
        <w:spacing w:after="160"/>
        <w:ind w:firstLine="317"/>
        <w:jc w:val="both"/>
      </w:pPr>
      <w:r>
        <w:rPr>
          <w:rFonts w:ascii="Georgia" w:hAnsi="Georgia"/>
          <w:sz w:val="23"/>
        </w:rPr>
        <w:t>— Il était si gentil. Toujours prêt à aider. Comment on ne voit pas ça venir ?</w:t>
      </w:r>
    </w:p>
    <w:p>
      <w:pPr>
        <w:spacing w:after="160"/>
        <w:ind w:firstLine="317"/>
        <w:jc w:val="both"/>
      </w:pPr>
      <w:r>
        <w:rPr>
          <w:rFonts w:ascii="Georgia" w:hAnsi="Georgia"/>
          <w:sz w:val="23"/>
        </w:rPr>
        <w:t>— On ne le voit jamais venir, dit Vasploix, d'une voix lasse qui trahissait des années d'expérience sur ce sujet précis. C'est justement pour ça que ça marche, la plupart du temps.</w:t>
      </w:r>
    </w:p>
    <w:p>
      <w:pPr>
        <w:spacing w:before="200" w:after="200"/>
        <w:jc w:val="center"/>
      </w:pPr>
      <w:r>
        <w:rPr>
          <w:color w:val="B8860B"/>
          <w:sz w:val="22"/>
        </w:rPr>
        <w:t>• • •</w:t>
      </w:r>
    </w:p>
    <w:p>
      <w:pPr>
        <w:spacing w:after="160"/>
        <w:jc w:val="both"/>
      </w:pPr>
      <w:r>
        <w:rPr>
          <w:rFonts w:ascii="Georgia" w:hAnsi="Georgia"/>
          <w:sz w:val="23"/>
        </w:rPr>
        <w:t>Il était presque minuit quand Théo raccompagna finalement Sofia et Souly jusqu'à la porte de Mamie Rose, qui les attendait déjà sur le seuil, en robe de chambre, les bras croisés, dans une posture qui ne laissait planer aucun doute sur son état d'esprit.</w:t>
      </w:r>
    </w:p>
    <w:p>
      <w:pPr>
        <w:spacing w:after="160"/>
        <w:ind w:firstLine="317"/>
        <w:jc w:val="both"/>
      </w:pPr>
      <w:r>
        <w:rPr>
          <w:rFonts w:ascii="Georgia" w:hAnsi="Georgia"/>
          <w:sz w:val="23"/>
        </w:rPr>
        <w:t>— « On reste dans le jardin », dit-elle, avant même que quiconque ait pu ouvrir la bouche. « Sur le banc. Pas plus loin. » C'est bien ce qu'on avait dit ?</w:t>
      </w:r>
    </w:p>
    <w:p>
      <w:pPr>
        <w:spacing w:after="160"/>
        <w:ind w:firstLine="317"/>
        <w:jc w:val="both"/>
      </w:pPr>
      <w:r>
        <w:rPr>
          <w:rFonts w:ascii="Georgia" w:hAnsi="Georgia"/>
          <w:sz w:val="23"/>
        </w:rPr>
        <w:t>— Techniquement, commença Sofia, on est bien sortis du jardin PAR le portillon, donc on n'a jamais vraiment...</w:t>
      </w:r>
    </w:p>
    <w:p>
      <w:pPr>
        <w:spacing w:after="160"/>
        <w:ind w:firstLine="317"/>
        <w:jc w:val="both"/>
      </w:pPr>
      <w:r>
        <w:rPr>
          <w:rFonts w:ascii="Georgia" w:hAnsi="Georgia"/>
          <w:sz w:val="23"/>
        </w:rPr>
        <w:t>— Sofia, dit Mamie Rose, d'un ton qui coupa net toute tentative de plaidoirie.</w:t>
      </w:r>
    </w:p>
    <w:p>
      <w:pPr>
        <w:spacing w:after="160"/>
        <w:ind w:firstLine="317"/>
        <w:jc w:val="both"/>
      </w:pPr>
      <w:r>
        <w:rPr>
          <w:rFonts w:ascii="Georgia" w:hAnsi="Georgia"/>
          <w:sz w:val="23"/>
        </w:rPr>
        <w:t>Il y eut un silence. Puis, à la stupéfaction générale, Mamie Rose s'agenouilla sur le pas de la porte et serra ses deux petits-enfants dans ses bras si fort que Sofia laissa échapper un petit « han » de surprise.</w:t>
      </w:r>
    </w:p>
    <w:p>
      <w:pPr>
        <w:spacing w:after="160"/>
        <w:ind w:firstLine="317"/>
        <w:jc w:val="both"/>
      </w:pPr>
      <w:r>
        <w:rPr>
          <w:rFonts w:ascii="Georgia" w:hAnsi="Georgia"/>
          <w:sz w:val="23"/>
        </w:rPr>
        <w:t>— Vous m'avez fait une peur bleue, dit-elle, la voix soudain moins ferme qu'un instant plus tôt. Une peur BLEUE. Ne recommencez jamais ça.</w:t>
      </w:r>
    </w:p>
    <w:p>
      <w:pPr>
        <w:spacing w:after="160"/>
        <w:ind w:firstLine="317"/>
        <w:jc w:val="both"/>
      </w:pPr>
      <w:r>
        <w:rPr>
          <w:rFonts w:ascii="Georgia" w:hAnsi="Georgia"/>
          <w:sz w:val="23"/>
        </w:rPr>
        <w:t>— Promis, dit Souly, dont la voix se brisa légèrement, plus fatiguée que jamais.</w:t>
      </w:r>
    </w:p>
    <w:p>
      <w:pPr>
        <w:spacing w:after="160"/>
        <w:ind w:firstLine="317"/>
        <w:jc w:val="both"/>
      </w:pPr>
      <w:r>
        <w:rPr>
          <w:rFonts w:ascii="Georgia" w:hAnsi="Georgia"/>
          <w:sz w:val="23"/>
        </w:rPr>
        <w:t>— Presque promis, corrigea honnêtement Sofia, ce qui lui valut un regard noir de son frère et un soupir résigné de sa grand-mère, qui semblait déjà savoir, avec la sagesse de toutes les grands-mères du monde, qu'aucune promesse arrachée à minuit à des enfants encore secoués par leur soirée ne tiendrait très longtemps face à la prochaine bonne raison de la briser.</w:t>
      </w:r>
    </w:p>
    <w:p>
      <w:pPr>
        <w:spacing w:after="160"/>
        <w:ind w:firstLine="317"/>
        <w:jc w:val="both"/>
      </w:pPr>
      <w:r>
        <w:rPr>
          <w:rFonts w:ascii="Georgia" w:hAnsi="Georgia"/>
          <w:sz w:val="23"/>
        </w:rPr>
        <w:t>Elle les fit entrer, leur prépara à chacun un chocolat chaud qu'aucun des deux ne finit tant leurs paupières devenaient lourdes, et les borda tous les deux dans leur lit sans un mot de plus.</w:t>
      </w:r>
    </w:p>
    <w:p>
      <w:pPr>
        <w:spacing w:after="160"/>
        <w:ind w:firstLine="317"/>
        <w:jc w:val="both"/>
      </w:pPr>
      <w:r>
        <w:rPr>
          <w:rFonts w:ascii="Georgia" w:hAnsi="Georgia"/>
          <w:sz w:val="23"/>
        </w:rPr>
        <w:t>Ce soir-là, pour la première fois de tout le séjour, ce fut Souly qui, la main déjà tendue vers l'interrupteur de sa veilleuse-grenouille, hésita un instant avant de l'allumer.</w:t>
      </w:r>
    </w:p>
    <w:p>
      <w:pPr>
        <w:spacing w:after="160"/>
        <w:ind w:firstLine="317"/>
        <w:jc w:val="both"/>
      </w:pPr>
      <w:r>
        <w:rPr>
          <w:rFonts w:ascii="Georgia" w:hAnsi="Georgia"/>
          <w:sz w:val="23"/>
        </w:rPr>
        <w:t>— Ça va ? chuchota Sofia depuis son lit.</w:t>
      </w:r>
    </w:p>
    <w:p>
      <w:pPr>
        <w:spacing w:after="160"/>
        <w:ind w:firstLine="317"/>
        <w:jc w:val="both"/>
      </w:pPr>
      <w:r>
        <w:rPr>
          <w:rFonts w:ascii="Georgia" w:hAnsi="Georgia"/>
          <w:sz w:val="23"/>
        </w:rPr>
        <w:t>— Ouais, dit Souly. Je crois que oui.</w:t>
      </w:r>
    </w:p>
    <w:p>
      <w:pPr>
        <w:spacing w:after="160"/>
        <w:ind w:firstLine="317"/>
        <w:jc w:val="both"/>
      </w:pPr>
      <w:r>
        <w:rPr>
          <w:rFonts w:ascii="Georgia" w:hAnsi="Georgia"/>
          <w:sz w:val="23"/>
        </w:rPr>
        <w:t>Il alluma quand même la veilleuse — une victoire d'un soir n'effaçait pas douze ans d'habitude — mais la lumière jaune pâle qui se répandit dans la chambre lui parut, cette nuit-là, un peu moins nécessaire qu'avant.</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10</w:t>
      </w:r>
    </w:p>
    <w:p>
      <w:pPr>
        <w:spacing w:after="360"/>
        <w:jc w:val="center"/>
      </w:pPr>
      <w:r>
        <w:rPr>
          <w:rFonts w:ascii="Georgia" w:hAnsi="Georgia"/>
          <w:b/>
          <w:color w:val="1B3A5C"/>
          <w:sz w:val="34"/>
        </w:rPr>
        <w:t>Ce que trois mille ans ont le droit de garder</w:t>
      </w:r>
    </w:p>
    <w:p>
      <w:pPr>
        <w:spacing w:after="160"/>
        <w:jc w:val="both"/>
      </w:pPr>
      <w:r>
        <w:rPr>
          <w:rFonts w:ascii="Georgia" w:hAnsi="Georgia"/>
          <w:sz w:val="23"/>
        </w:rPr>
        <w:t>La nouvelle de l'arrestation de Julien fit, sans surprise, un tour de Bellerive-sur-Loire encore plus rapide que celle de l'accusation ratée de Sofia sur la place du marché. Au petit déjeuner, le lendemain, Mamie Rose posa sur la table un exemplaire de La Voix de la Loire dont la une titrait, en lettres énormes : « PAS DE MALÉDICTION : UN VOLEUR ». Le sous-titre, plus modeste, précisait : « L'assistant du musée interpellé cette nuit. Les objets manquants retrouvés. »</w:t>
      </w:r>
    </w:p>
    <w:p>
      <w:pPr>
        <w:spacing w:after="160"/>
        <w:ind w:firstLine="317"/>
        <w:jc w:val="both"/>
      </w:pPr>
      <w:r>
        <w:rPr>
          <w:rFonts w:ascii="Georgia" w:hAnsi="Georgia"/>
          <w:sz w:val="23"/>
        </w:rPr>
        <w:t>— Elle a mis moins de vingt-quatre heures à écrire un titre complètement différent de celui qu'elle préparait au marché, remarqua Souly, en parcourant l'article, ce qui prouve au moins une chose : les journalistes aiment autant la vérité que les malédictions, du moment que ça fait un bon titre.</w:t>
      </w:r>
    </w:p>
    <w:p>
      <w:pPr>
        <w:spacing w:after="160"/>
        <w:ind w:firstLine="317"/>
        <w:jc w:val="both"/>
      </w:pPr>
      <w:r>
        <w:rPr>
          <w:rFonts w:ascii="Georgia" w:hAnsi="Georgia"/>
          <w:sz w:val="23"/>
        </w:rPr>
        <w:t>Sofia, en pyjama, les cheveux encore ébouriffés de sommeil, relut l'article deux fois avant de reposer le journal, pensive d'une façon qui ne lui ressemblait pas tout à fait, elle qui d'habitude passait d'une émotion à l'autre à une vitesse fulgurante.</w:t>
      </w:r>
    </w:p>
    <w:p>
      <w:pPr>
        <w:spacing w:after="160"/>
        <w:ind w:firstLine="317"/>
        <w:jc w:val="both"/>
      </w:pPr>
      <w:r>
        <w:rPr>
          <w:rFonts w:ascii="Georgia" w:hAnsi="Georgia"/>
          <w:sz w:val="23"/>
        </w:rPr>
        <w:t>— Tu penses à quoi ? demanda Souly, qui la connaissait assez pour reconnaître ce silence-là comme inhabituel.</w:t>
      </w:r>
    </w:p>
    <w:p>
      <w:pPr>
        <w:spacing w:after="160"/>
        <w:ind w:firstLine="317"/>
        <w:jc w:val="both"/>
      </w:pPr>
      <w:r>
        <w:rPr>
          <w:rFonts w:ascii="Georgia" w:hAnsi="Georgia"/>
          <w:sz w:val="23"/>
        </w:rPr>
        <w:t>— Julien nous a offert des sablés, le premier jour, dit-elle. Il nous a appris comment on transporte une momie sans l'abîmer. Il était gentil. Genre, vraiment gentil, pas juste poliment gentil.</w:t>
      </w:r>
    </w:p>
    <w:p>
      <w:pPr>
        <w:spacing w:after="160"/>
        <w:ind w:firstLine="317"/>
        <w:jc w:val="both"/>
      </w:pPr>
      <w:r>
        <w:rPr>
          <w:rFonts w:ascii="Georgia" w:hAnsi="Georgia"/>
          <w:sz w:val="23"/>
        </w:rPr>
        <w:t>— Je sais, dit Souly.</w:t>
      </w:r>
    </w:p>
    <w:p>
      <w:pPr>
        <w:spacing w:after="160"/>
        <w:ind w:firstLine="317"/>
        <w:jc w:val="both"/>
      </w:pPr>
      <w:r>
        <w:rPr>
          <w:rFonts w:ascii="Georgia" w:hAnsi="Georgia"/>
          <w:sz w:val="23"/>
        </w:rPr>
        <w:t>— C'est bizarre de penser que quelqu'un peut être gentil ET voleur en même temps. Je croyais que les méchants, dans les histoires, ils étaient méchants depuis le début, tout le temps, pour qu'on puisse les reconnaître facilement.</w:t>
      </w:r>
    </w:p>
    <w:p>
      <w:pPr>
        <w:spacing w:after="160"/>
        <w:ind w:firstLine="317"/>
        <w:jc w:val="both"/>
      </w:pPr>
      <w:r>
        <w:rPr>
          <w:rFonts w:ascii="Georgia" w:hAnsi="Georgia"/>
          <w:sz w:val="23"/>
        </w:rPr>
        <w:t>Souly réfléchit un moment avant de répondre, cherchant les mots justes plutôt que la réponse la plus rapide.</w:t>
      </w:r>
    </w:p>
    <w:p>
      <w:pPr>
        <w:spacing w:after="160"/>
        <w:ind w:firstLine="317"/>
        <w:jc w:val="both"/>
      </w:pPr>
      <w:r>
        <w:rPr>
          <w:rFonts w:ascii="Georgia" w:hAnsi="Georgia"/>
          <w:sz w:val="23"/>
        </w:rPr>
        <w:t>— Je crois que dans les vraies histoires, dit-il finalement, c'est jamais aussi simple que dans les dessins animés. Les gens ne sont pas juste méchants ou juste gentils. Ils font parfois des choix méchants, pour de mauvaises raisons, même quand ils sont gentils le reste du temps.</w:t>
      </w:r>
    </w:p>
    <w:p>
      <w:pPr>
        <w:spacing w:after="160"/>
        <w:ind w:firstLine="317"/>
        <w:jc w:val="both"/>
      </w:pPr>
      <w:r>
        <w:rPr>
          <w:rFonts w:ascii="Georgia" w:hAnsi="Georgia"/>
          <w:sz w:val="23"/>
        </w:rPr>
        <w:t>— C'est un peu triste, comme conclusion, dit Sofia.</w:t>
      </w:r>
    </w:p>
    <w:p>
      <w:pPr>
        <w:spacing w:after="160"/>
        <w:ind w:firstLine="317"/>
        <w:jc w:val="both"/>
      </w:pPr>
      <w:r>
        <w:rPr>
          <w:rFonts w:ascii="Georgia" w:hAnsi="Georgia"/>
          <w:sz w:val="23"/>
        </w:rPr>
        <w:t>— C'est surtout réaliste, dit Mamie Rose, en reposant la cafetière. Bon. Vous avez rendez-vous au musée à dix heures. Théo m'a chargée de vous le rappeler, ce qui est un peu absurde puisqu'aucun de vous deux n'a jamais oublié un seul rendez-vous de toute cette enquête.</w:t>
      </w:r>
    </w:p>
    <w:p>
      <w:pPr>
        <w:spacing w:before="200" w:after="200"/>
        <w:jc w:val="center"/>
      </w:pPr>
      <w:r>
        <w:rPr>
          <w:color w:val="B8860B"/>
          <w:sz w:val="22"/>
        </w:rPr>
        <w:t>• • •</w:t>
      </w:r>
    </w:p>
    <w:p>
      <w:pPr>
        <w:spacing w:after="160"/>
        <w:jc w:val="both"/>
      </w:pPr>
      <w:r>
        <w:rPr>
          <w:rFonts w:ascii="Georgia" w:hAnsi="Georgia"/>
          <w:sz w:val="23"/>
        </w:rPr>
        <w:t>Ils trouvèrent Mme Bamba et Théo attablés dans le bureau, en pleine discussion avec Vasploix, une pile de documents étalée devant eux — des formulaires d'assurance, un rapport de police, et une lettre à en-tête officiel que Mme Bamba serrait contre elle comme un trésor.</w:t>
      </w:r>
    </w:p>
    <w:p>
      <w:pPr>
        <w:spacing w:after="160"/>
        <w:ind w:firstLine="317"/>
        <w:jc w:val="both"/>
      </w:pPr>
      <w:r>
        <w:rPr>
          <w:rFonts w:ascii="Georgia" w:hAnsi="Georgia"/>
          <w:sz w:val="23"/>
        </w:rPr>
        <w:t>— La compagnie d'assurance a annulé sa menace de résiliation, annonça-t-elle dès qu'elle les vit entrer, un sourire immense éclairant un visage qui n'avait pas eu grand-chose à sourire depuis plusieurs jours. Une fois qu'on leur a montré que le coupable était identifié et arrêté, et que les incidents avaient une cause précise plutôt qu'une simple série de « pannes mystérieuses », ils ont retiré leur avertissement.</w:t>
      </w:r>
    </w:p>
    <w:p>
      <w:pPr>
        <w:spacing w:after="160"/>
        <w:ind w:firstLine="317"/>
        <w:jc w:val="both"/>
      </w:pPr>
      <w:r>
        <w:rPr>
          <w:rFonts w:ascii="Georgia" w:hAnsi="Georgia"/>
          <w:sz w:val="23"/>
        </w:rPr>
        <w:t>— Et il y a mieux, ajouta Théo, tout aussi ravi que Mme Bamba. L'article d'hier a fait un tel bruit que la Fondation Vasploix — oui, Sofia, cette fondation-là — a proposé de financer la remise en état complète de l'installation électrique du musée. Et une partie de la restauration de la façade, tant qu'à faire.</w:t>
      </w:r>
    </w:p>
    <w:p>
      <w:pPr>
        <w:spacing w:after="160"/>
        <w:ind w:firstLine="317"/>
        <w:jc w:val="both"/>
      </w:pPr>
      <w:r>
        <w:rPr>
          <w:rFonts w:ascii="Georgia" w:hAnsi="Georgia"/>
          <w:sz w:val="23"/>
        </w:rPr>
        <w:t>Sofia écarquilla les yeux, se tournant vers Vasploix, qui haussa les épaules avec une modestie qui ne lui allait, décidément, pas si mal que ça.</w:t>
      </w:r>
    </w:p>
    <w:p>
      <w:pPr>
        <w:spacing w:after="160"/>
        <w:ind w:firstLine="317"/>
        <w:jc w:val="both"/>
      </w:pPr>
      <w:r>
        <w:rPr>
          <w:rFonts w:ascii="Georgia" w:hAnsi="Georgia"/>
          <w:sz w:val="23"/>
        </w:rPr>
        <w:t>— Ma famille a fait fortune dans des affaires qui n'ont pas toujours été très regardantes sur la provenance des objets qu'elle achetait, expliqua-t-il. Ma fondation existe en grande partie pour réparer ces erreurs-là. Financer un petit musée honnête qui a failli couler à cause d'un voleur, ça me semble être exactement sa mission.</w:t>
      </w:r>
    </w:p>
    <w:p>
      <w:pPr>
        <w:spacing w:after="160"/>
        <w:ind w:firstLine="317"/>
        <w:jc w:val="both"/>
      </w:pPr>
      <w:r>
        <w:rPr>
          <w:rFonts w:ascii="Georgia" w:hAnsi="Georgia"/>
          <w:sz w:val="23"/>
        </w:rPr>
        <w:t>— Donc le musée est sauvé, dit Souly, qui aimait toujours vérifier, mot pour mot, que les bonnes nouvelles étaient bien aussi solides qu'elles en avaient l'air.</w:t>
      </w:r>
    </w:p>
    <w:p>
      <w:pPr>
        <w:spacing w:after="160"/>
        <w:ind w:firstLine="317"/>
        <w:jc w:val="both"/>
      </w:pPr>
      <w:r>
        <w:rPr>
          <w:rFonts w:ascii="Georgia" w:hAnsi="Georgia"/>
          <w:sz w:val="23"/>
        </w:rPr>
        <w:t>— Le musée est sauvé, confirma Mme Bamba, la voix un peu tremblante.</w:t>
      </w:r>
    </w:p>
    <w:p>
      <w:pPr>
        <w:spacing w:after="160"/>
        <w:ind w:firstLine="317"/>
        <w:jc w:val="both"/>
      </w:pPr>
      <w:r>
        <w:rPr>
          <w:rFonts w:ascii="Georgia" w:hAnsi="Georgia"/>
          <w:sz w:val="23"/>
        </w:rPr>
        <w:t>Un silence suivit, un silence heureux cette fois, que Sofia rompit finalement avec la question qui la travaillait depuis la veille au soir.</w:t>
      </w:r>
    </w:p>
    <w:p>
      <w:pPr>
        <w:spacing w:after="160"/>
        <w:ind w:firstLine="317"/>
        <w:jc w:val="both"/>
      </w:pPr>
      <w:r>
        <w:rPr>
          <w:rFonts w:ascii="Georgia" w:hAnsi="Georgia"/>
          <w:sz w:val="23"/>
        </w:rPr>
        <w:t>— Est-ce que Julien va aller en prison longtemps ?</w:t>
      </w:r>
    </w:p>
    <w:p>
      <w:pPr>
        <w:spacing w:after="160"/>
        <w:ind w:firstLine="317"/>
        <w:jc w:val="both"/>
      </w:pPr>
      <w:r>
        <w:rPr>
          <w:rFonts w:ascii="Georgia" w:hAnsi="Georgia"/>
          <w:sz w:val="23"/>
        </w:rPr>
        <w:t>Les adultes échangèrent un regard, et ce fut Vasploix, habitué visiblement à répondre à ce genre de question, qui prit la parole.</w:t>
      </w:r>
    </w:p>
    <w:p>
      <w:pPr>
        <w:spacing w:after="160"/>
        <w:ind w:firstLine="317"/>
        <w:jc w:val="both"/>
      </w:pPr>
      <w:r>
        <w:rPr>
          <w:rFonts w:ascii="Georgia" w:hAnsi="Georgia"/>
          <w:sz w:val="23"/>
        </w:rPr>
        <w:t>— Ça dépendra du tribunal, dit-il. Mais oui, probablement un moment. Le vol d'objets patrimoniaux, ce n'est pas un petit délit, même si ça peut paraître anodin quand il s'agit d'un scarabée de faïence qui tient dans la paume de la main.</w:t>
      </w:r>
    </w:p>
    <w:p>
      <w:pPr>
        <w:spacing w:after="160"/>
        <w:ind w:firstLine="317"/>
        <w:jc w:val="both"/>
      </w:pPr>
      <w:r>
        <w:rPr>
          <w:rFonts w:ascii="Georgia" w:hAnsi="Georgia"/>
          <w:sz w:val="23"/>
        </w:rPr>
        <w:t>— Pourquoi c'est si grave, alors ? demanda Sofia, sincèrement curieuse. C'est juste des vieux objets. Y en a plein dans les musées du monde entier.</w:t>
      </w:r>
    </w:p>
    <w:p>
      <w:pPr>
        <w:spacing w:after="160"/>
        <w:ind w:firstLine="317"/>
        <w:jc w:val="both"/>
      </w:pPr>
      <w:r>
        <w:rPr>
          <w:rFonts w:ascii="Georgia" w:hAnsi="Georgia"/>
          <w:sz w:val="23"/>
        </w:rPr>
        <w:t>Théo s'assit sur le coin de la table, prenant visiblement le temps de bien choisir ses mots, comme il le faisait toujours pour les questions qui comptaient vraiment.</w:t>
      </w:r>
    </w:p>
    <w:p>
      <w:pPr>
        <w:spacing w:after="160"/>
        <w:ind w:firstLine="317"/>
        <w:jc w:val="both"/>
      </w:pPr>
      <w:r>
        <w:rPr>
          <w:rFonts w:ascii="Georgia" w:hAnsi="Georgia"/>
          <w:sz w:val="23"/>
        </w:rPr>
        <w:t>— Chaque objet ancien, dit-il, c'est un petit morceau d'une histoire qu'on ne pourra plus jamais reconstituer exactement de la même façon s'il disparaît dans une collection privée, caché, sans papiers, impossible à étudier. La momie de Néfrit, par exemple : si on savait exactement dans quelle tombe on l'avait trouvée, à côté de quels autres objets, dans quelle position, on pourrait apprendre énormément sur la façon dont les Égyptiens honoraient leurs animaux sacrés. Mais si quelqu'un la vole et la revend en cachette à un collectionneur qui la garde secrètement chez lui, toute cette information disparaît avec elle. On perd un morceau du passé pour toujours, juste pour que quelqu'un se fasse un peu d'argent facile.</w:t>
      </w:r>
    </w:p>
    <w:p>
      <w:pPr>
        <w:spacing w:after="160"/>
        <w:ind w:firstLine="317"/>
        <w:jc w:val="both"/>
      </w:pPr>
      <w:r>
        <w:rPr>
          <w:rFonts w:ascii="Georgia" w:hAnsi="Georgia"/>
          <w:sz w:val="23"/>
        </w:rPr>
        <w:t>— Comme arracher une page d'un livre, dit Souly lentement, avant de le revendre en disant que c'est un livre complet.</w:t>
      </w:r>
    </w:p>
    <w:p>
      <w:pPr>
        <w:spacing w:after="160"/>
        <w:ind w:firstLine="317"/>
        <w:jc w:val="both"/>
      </w:pPr>
      <w:r>
        <w:rPr>
          <w:rFonts w:ascii="Georgia" w:hAnsi="Georgia"/>
          <w:sz w:val="23"/>
        </w:rPr>
        <w:t>— Exactement comme ça, dit Théo, visiblement ravi de l'image. Et le pire, c'est que le livre en question appartient un peu à tout le monde. Pas seulement aux Égyptiens d'aujourd'hui, même si eux ont évidemment le premier mot à dire sur leur propre patrimoine. À tout le monde, parce que l'histoire de l'humanité, c'est une histoire qu'on écrit tous ensemble, génération après génération.</w:t>
      </w:r>
    </w:p>
    <w:p>
      <w:pPr>
        <w:spacing w:after="160"/>
        <w:ind w:firstLine="317"/>
        <w:jc w:val="both"/>
      </w:pPr>
      <w:r>
        <w:rPr>
          <w:rFonts w:ascii="Georgia" w:hAnsi="Georgia"/>
          <w:sz w:val="23"/>
        </w:rPr>
        <w:t>Sofia hocha la tête, lentement, digérant l'explication sans la moindre arrière-pensée comique, pour une fois.</w:t>
      </w:r>
    </w:p>
    <w:p>
      <w:pPr>
        <w:spacing w:after="160"/>
        <w:ind w:firstLine="317"/>
        <w:jc w:val="both"/>
      </w:pPr>
      <w:r>
        <w:rPr>
          <w:rFonts w:ascii="Georgia" w:hAnsi="Georgia"/>
          <w:sz w:val="23"/>
        </w:rPr>
        <w:t>— D'accord, dit-elle. Je comprends mieux, maintenant.</w:t>
      </w:r>
    </w:p>
    <w:p>
      <w:pPr>
        <w:spacing w:before="200" w:after="200"/>
        <w:jc w:val="center"/>
      </w:pPr>
      <w:r>
        <w:rPr>
          <w:color w:val="B8860B"/>
          <w:sz w:val="22"/>
        </w:rPr>
        <w:t>• • •</w:t>
      </w:r>
    </w:p>
    <w:p>
      <w:pPr>
        <w:spacing w:after="160"/>
        <w:jc w:val="both"/>
      </w:pPr>
      <w:r>
        <w:rPr>
          <w:rFonts w:ascii="Georgia" w:hAnsi="Georgia"/>
          <w:sz w:val="23"/>
        </w:rPr>
        <w:t>L'après-midi, une fois les formalités administratives terminées et Vasploix reparti régler des affaires avec ses collègues, Théo proposa quelque chose qu'il gardait, visiblement, en réserve depuis plusieurs jours.</w:t>
      </w:r>
    </w:p>
    <w:p>
      <w:pPr>
        <w:spacing w:after="160"/>
        <w:ind w:firstLine="317"/>
        <w:jc w:val="both"/>
      </w:pPr>
      <w:r>
        <w:rPr>
          <w:rFonts w:ascii="Georgia" w:hAnsi="Georgia"/>
          <w:sz w:val="23"/>
        </w:rPr>
        <w:t>— J'ai fait venir du matériel photographique professionnel de Paris, dit-il, en sortant d'une housse noire un appareil imposant, équipé d'un flash annulaire qui ressemblait à un petit ovni argenté. De quoi photographier le fragment de bandelette sous exactement le bon angle de lumière rasante — celui que le flash de ton téléphone a trouvé par accident, Sofia, et que je n'ai pas réussi à reproduire avec mon matériel habituel.</w:t>
      </w:r>
    </w:p>
    <w:p>
      <w:pPr>
        <w:spacing w:after="160"/>
        <w:ind w:firstLine="317"/>
        <w:jc w:val="both"/>
      </w:pPr>
      <w:r>
        <w:rPr>
          <w:rFonts w:ascii="Georgia" w:hAnsi="Georgia"/>
          <w:sz w:val="23"/>
        </w:rPr>
        <w:t>— On peut enfin lire la fin de l'inscription ? demanda Souly, son carnet déjà ouvert.</w:t>
      </w:r>
    </w:p>
    <w:p>
      <w:pPr>
        <w:spacing w:after="160"/>
        <w:ind w:firstLine="317"/>
        <w:jc w:val="both"/>
      </w:pPr>
      <w:r>
        <w:rPr>
          <w:rFonts w:ascii="Georgia" w:hAnsi="Georgia"/>
          <w:sz w:val="23"/>
        </w:rPr>
        <w:t>— On va essayer, dit Théo. Ensemble.</w:t>
      </w:r>
    </w:p>
    <w:p>
      <w:pPr>
        <w:spacing w:after="160"/>
        <w:ind w:firstLine="317"/>
        <w:jc w:val="both"/>
      </w:pPr>
      <w:r>
        <w:rPr>
          <w:rFonts w:ascii="Georgia" w:hAnsi="Georgia"/>
          <w:sz w:val="23"/>
        </w:rPr>
        <w:t>Ils installèrent le fragment sur la table de la réserve, sous l'œil attentif de Mme Bamba, et Théo prit une série de photos sous des angles multiples, chacune projetée aussitôt sur l'écran de son ordinateur portable pour comparaison. À la quinzième tentative, un angle précis, presque horizontal, fit soudain ressortir en relief des traits qu'aucun d'eux n'avait jamais vus aussi nettement.</w:t>
      </w:r>
    </w:p>
    <w:p>
      <w:pPr>
        <w:spacing w:after="160"/>
        <w:ind w:firstLine="317"/>
        <w:jc w:val="both"/>
      </w:pPr>
      <w:r>
        <w:rPr>
          <w:rFonts w:ascii="Georgia" w:hAnsi="Georgia"/>
          <w:sz w:val="23"/>
        </w:rPr>
        <w:t>— Là, souffla Sofia, le doigt suspendu au-dessus de l'écran sans jamais toucher.</w:t>
      </w:r>
    </w:p>
    <w:p>
      <w:pPr>
        <w:spacing w:after="160"/>
        <w:ind w:firstLine="317"/>
        <w:jc w:val="both"/>
      </w:pPr>
      <w:r>
        <w:rPr>
          <w:rFonts w:ascii="Georgia" w:hAnsi="Georgia"/>
          <w:sz w:val="23"/>
        </w:rPr>
        <w:t>Un groupe de signes apparaissait clairement, à la suite de l'« ajout bizarre » qu'ils connaissaient déjà par cœur depuis des jours : un petit oiseau, une forme ondulée, un rectangle allongé, et à la toute fin, un signe que ni Sofia ni Souly n'avaient jamais vu jusque-là — une petite silhouette accroupie, les bras levés au-dessus de la tête.</w:t>
      </w:r>
    </w:p>
    <w:p>
      <w:pPr>
        <w:spacing w:after="160"/>
        <w:ind w:firstLine="317"/>
        <w:jc w:val="both"/>
      </w:pPr>
      <w:r>
        <w:rPr>
          <w:rFonts w:ascii="Georgia" w:hAnsi="Georgia"/>
          <w:sz w:val="23"/>
        </w:rPr>
        <w:t>— Ce dernier signe, dit Théo, en zoomant encore, je le reconnais. C'est un déterminatif qu'on utilise souvent pour indiquer... la peur. Ou l'effroi.</w:t>
      </w:r>
    </w:p>
    <w:p>
      <w:pPr>
        <w:spacing w:after="160"/>
        <w:ind w:firstLine="317"/>
        <w:jc w:val="both"/>
      </w:pPr>
      <w:r>
        <w:rPr>
          <w:rFonts w:ascii="Georgia" w:hAnsi="Georgia"/>
          <w:sz w:val="23"/>
        </w:rPr>
        <w:t>— La peur de quoi ? demanda Souly, la gorge un peu serrée.</w:t>
      </w:r>
    </w:p>
    <w:p>
      <w:pPr>
        <w:spacing w:after="160"/>
        <w:ind w:firstLine="317"/>
        <w:jc w:val="both"/>
      </w:pPr>
      <w:r>
        <w:rPr>
          <w:rFonts w:ascii="Georgia" w:hAnsi="Georgia"/>
          <w:sz w:val="23"/>
        </w:rPr>
        <w:t>— Ça, dit Théo, je ne peux pas encore le dire avec certitude. Il va me falloir du temps pour traduire l'ensemble avec la rigueur qu'exige ce genre de travail. Je ne veux pas vous donner une traduction approximative sur un texte aussi vieux et aussi abîmé. Une erreur, ici, pourrait complètement changer le sens de toute la phrase.</w:t>
      </w:r>
    </w:p>
    <w:p>
      <w:pPr>
        <w:spacing w:after="160"/>
        <w:ind w:firstLine="317"/>
        <w:jc w:val="both"/>
      </w:pPr>
      <w:r>
        <w:rPr>
          <w:rFonts w:ascii="Georgia" w:hAnsi="Georgia"/>
          <w:sz w:val="23"/>
        </w:rPr>
        <w:t>— Combien de temps ? insista Sofia, qui avait déjà attendu, à son échelle de patience personnelle, ce qui lui semblait être une éternité biblique.</w:t>
      </w:r>
    </w:p>
    <w:p>
      <w:pPr>
        <w:spacing w:after="160"/>
        <w:ind w:firstLine="317"/>
        <w:jc w:val="both"/>
      </w:pPr>
      <w:r>
        <w:rPr>
          <w:rFonts w:ascii="Georgia" w:hAnsi="Georgia"/>
          <w:sz w:val="23"/>
        </w:rPr>
        <w:t>Théo consulta son emploi du temps, jeta un œil au calendrier de l'exposition punaisé au mur — plus que deux jours avant la grande cérémonie de clôture, prévue le samedi, avant que la momie de Néfrit et son fragment ne reprennent la route pour Paris.</w:t>
      </w:r>
    </w:p>
    <w:p>
      <w:pPr>
        <w:spacing w:after="160"/>
        <w:ind w:firstLine="317"/>
        <w:jc w:val="both"/>
      </w:pPr>
      <w:r>
        <w:rPr>
          <w:rFonts w:ascii="Georgia" w:hAnsi="Georgia"/>
          <w:sz w:val="23"/>
        </w:rPr>
        <w:t>— Je pense pouvoir avoir une traduction complète et vérifiée pour samedi, dit-il. Juste à temps pour la cérémonie de clôture. Ça vous dirait, de la révéler là, devant toute la ville, plutôt que dans mon bureau poussiéreux un mardi après-midi ?</w:t>
      </w:r>
    </w:p>
    <w:p>
      <w:pPr>
        <w:spacing w:after="160"/>
        <w:ind w:firstLine="317"/>
        <w:jc w:val="both"/>
      </w:pPr>
      <w:r>
        <w:rPr>
          <w:rFonts w:ascii="Georgia" w:hAnsi="Georgia"/>
          <w:sz w:val="23"/>
        </w:rPr>
        <w:t>Sofia et Souly se regardèrent, et n'eurent besoin d'aucun mot pour se mettre d'accord.</w:t>
      </w:r>
    </w:p>
    <w:p>
      <w:pPr>
        <w:spacing w:before="200" w:after="200"/>
        <w:jc w:val="center"/>
      </w:pPr>
      <w:r>
        <w:rPr>
          <w:color w:val="B8860B"/>
          <w:sz w:val="22"/>
        </w:rPr>
        <w:t>• • •</w:t>
      </w:r>
    </w:p>
    <w:p>
      <w:pPr>
        <w:spacing w:after="160"/>
        <w:jc w:val="both"/>
      </w:pPr>
      <w:r>
        <w:rPr>
          <w:rFonts w:ascii="Georgia" w:hAnsi="Georgia"/>
          <w:sz w:val="23"/>
        </w:rPr>
        <w:t>La journaliste de La Voix de la Loire, celle-là même qui avait un temps envisagé le titre « Bellerive maudite ? », les rattrapa alors qu'ils sortaient du musée, un carnet à la main et un dictaphone déjà en marche.</w:t>
      </w:r>
    </w:p>
    <w:p>
      <w:pPr>
        <w:spacing w:after="160"/>
        <w:ind w:firstLine="317"/>
        <w:jc w:val="both"/>
      </w:pPr>
      <w:r>
        <w:rPr>
          <w:rFonts w:ascii="Georgia" w:hAnsi="Georgia"/>
          <w:sz w:val="23"/>
        </w:rPr>
        <w:t>— Juste deux minutes, s'il vous plaît ! Les jeunes détectives de Bellerive-sur-Loire, ça intéresse énormément mes lecteurs !</w:t>
      </w:r>
    </w:p>
    <w:p>
      <w:pPr>
        <w:spacing w:after="160"/>
        <w:ind w:firstLine="317"/>
        <w:jc w:val="both"/>
      </w:pPr>
      <w:r>
        <w:rPr>
          <w:rFonts w:ascii="Georgia" w:hAnsi="Georgia"/>
          <w:sz w:val="23"/>
        </w:rPr>
        <w:t>Théo, appelé en urgence pour donner son autorisation de grand-oncle responsable, accepta à condition de rester présent pendant toute l'interview, ce qui n'empêcha absolument pas la situation de dégénérer très vite.</w:t>
      </w:r>
    </w:p>
    <w:p>
      <w:pPr>
        <w:spacing w:after="160"/>
        <w:ind w:firstLine="317"/>
        <w:jc w:val="both"/>
      </w:pPr>
      <w:r>
        <w:rPr>
          <w:rFonts w:ascii="Georgia" w:hAnsi="Georgia"/>
          <w:sz w:val="23"/>
        </w:rPr>
        <w:t>— Alors, dites-moi, commença la journaliste, micro tendu vers Sofia. Qu'est-ce qui vous a mis la puce à l'oreille en premier ?</w:t>
      </w:r>
    </w:p>
    <w:p>
      <w:pPr>
        <w:spacing w:after="160"/>
        <w:ind w:firstLine="317"/>
        <w:jc w:val="both"/>
      </w:pPr>
      <w:r>
        <w:rPr>
          <w:rFonts w:ascii="Georgia" w:hAnsi="Georgia"/>
          <w:sz w:val="23"/>
        </w:rPr>
        <w:t>— Ses baskets, dit Sofia en désignant ses propres pieds, une rouge et une bleue. Elles portent chance. Sans elles, on n'aurait probablement rien trouvé du tout.</w:t>
      </w:r>
    </w:p>
    <w:p>
      <w:pPr>
        <w:spacing w:after="160"/>
        <w:ind w:firstLine="317"/>
        <w:jc w:val="both"/>
      </w:pPr>
      <w:r>
        <w:rPr>
          <w:rFonts w:ascii="Georgia" w:hAnsi="Georgia"/>
          <w:sz w:val="23"/>
        </w:rPr>
        <w:t>— Ses... baskets, répéta la journaliste, le stylo suspendu au-dessus de son carnet, visiblement incertaine de la meilleure façon de noter cette information.</w:t>
      </w:r>
    </w:p>
    <w:p>
      <w:pPr>
        <w:spacing w:after="160"/>
        <w:ind w:firstLine="317"/>
        <w:jc w:val="both"/>
      </w:pPr>
      <w:r>
        <w:rPr>
          <w:rFonts w:ascii="Georgia" w:hAnsi="Georgia"/>
          <w:sz w:val="23"/>
        </w:rPr>
        <w:t>— Et le caillou, ajouta Sofia, en sortant fièrement le fameux caillou gris de sa poche. Lui aussi, il a beaucoup aidé.</w:t>
      </w:r>
    </w:p>
    <w:p>
      <w:pPr>
        <w:spacing w:after="160"/>
        <w:ind w:firstLine="317"/>
        <w:jc w:val="both"/>
      </w:pPr>
      <w:r>
        <w:rPr>
          <w:rFonts w:ascii="Georgia" w:hAnsi="Georgia"/>
          <w:sz w:val="23"/>
        </w:rPr>
        <w:t>— Un caillou, dit la journaliste, d'une voix qui commençait sérieusement à perdre de son assurance professionnelle.</w:t>
      </w:r>
    </w:p>
    <w:p>
      <w:pPr>
        <w:spacing w:after="160"/>
        <w:ind w:firstLine="317"/>
        <w:jc w:val="both"/>
      </w:pPr>
      <w:r>
        <w:rPr>
          <w:rFonts w:ascii="Georgia" w:hAnsi="Georgia"/>
          <w:sz w:val="23"/>
        </w:rPr>
        <w:t>— Ce qui l'a vraiment aidée, intervint Souly, agacé, c'est une observation méthodique et un carnet de preuves tenu avec rigueur depuis le premier jour.</w:t>
      </w:r>
    </w:p>
    <w:p>
      <w:pPr>
        <w:spacing w:after="160"/>
        <w:ind w:firstLine="317"/>
        <w:jc w:val="both"/>
      </w:pPr>
      <w:r>
        <w:rPr>
          <w:rFonts w:ascii="Georgia" w:hAnsi="Georgia"/>
          <w:sz w:val="23"/>
        </w:rPr>
        <w:t>— Ça, c'est ce que TU dirais, rétorqua Sofia. Moi je te dis que le caillou a un rôle là-dedans.</w:t>
      </w:r>
    </w:p>
    <w:p>
      <w:pPr>
        <w:spacing w:after="160"/>
        <w:ind w:firstLine="317"/>
        <w:jc w:val="both"/>
      </w:pPr>
      <w:r>
        <w:rPr>
          <w:rFonts w:ascii="Georgia" w:hAnsi="Georgia"/>
          <w:sz w:val="23"/>
        </w:rPr>
        <w:t>La journaliste, qui sentait visiblement son interview lui échapper de plus en plus à chaque phrase, tenta une dernière question, plus simple en apparence.</w:t>
      </w:r>
    </w:p>
    <w:p>
      <w:pPr>
        <w:spacing w:after="160"/>
        <w:ind w:firstLine="317"/>
        <w:jc w:val="both"/>
      </w:pPr>
      <w:r>
        <w:rPr>
          <w:rFonts w:ascii="Georgia" w:hAnsi="Georgia"/>
          <w:sz w:val="23"/>
        </w:rPr>
        <w:t>— Et toi, jeune homme, on m'a dit que tu avais bloqué une porte tout seul, dans le noir complet, pour empêcher le voleur de s'échapper. Tu n'as pas eu peur ?</w:t>
      </w:r>
    </w:p>
    <w:p>
      <w:pPr>
        <w:spacing w:after="160"/>
        <w:ind w:firstLine="317"/>
        <w:jc w:val="both"/>
      </w:pPr>
      <w:r>
        <w:rPr>
          <w:rFonts w:ascii="Georgia" w:hAnsi="Georgia"/>
          <w:sz w:val="23"/>
        </w:rPr>
        <w:t>Souly hésita. Il sentit le regard de Théo et celui de Sofia, tous deux suspendus à sa réponse.</w:t>
      </w:r>
    </w:p>
    <w:p>
      <w:pPr>
        <w:spacing w:after="160"/>
        <w:ind w:firstLine="317"/>
        <w:jc w:val="both"/>
      </w:pPr>
      <w:r>
        <w:rPr>
          <w:rFonts w:ascii="Georgia" w:hAnsi="Georgia"/>
          <w:sz w:val="23"/>
        </w:rPr>
        <w:t>— J'ai une trouille noire, dit-il enfin, en choisissant délibérément le mot juste plutôt qu'un mot plus flatteur. Une trouille noire de l'obscurité, depuis toujours. Mais j'avais plus peur pour ma sœur que du noir lui-même, alors ça a suffi.</w:t>
      </w:r>
    </w:p>
    <w:p>
      <w:pPr>
        <w:spacing w:after="160"/>
        <w:ind w:firstLine="317"/>
        <w:jc w:val="both"/>
      </w:pPr>
      <w:r>
        <w:rPr>
          <w:rFonts w:ascii="Georgia" w:hAnsi="Georgia"/>
          <w:sz w:val="23"/>
        </w:rPr>
        <w:t>La journaliste, cette fois, cessa complètement d'écrire, le stylo immobile au-dessus de la page, visiblement plus touchée par cette réponse simple qu'elle ne s'y attendait.</w:t>
      </w:r>
    </w:p>
    <w:p>
      <w:pPr>
        <w:spacing w:after="160"/>
        <w:ind w:firstLine="317"/>
        <w:jc w:val="both"/>
      </w:pPr>
      <w:r>
        <w:rPr>
          <w:rFonts w:ascii="Georgia" w:hAnsi="Georgia"/>
          <w:sz w:val="23"/>
        </w:rPr>
        <w:t>— C'est une très belle phrase, dit-elle doucement. Je peux la citer ?</w:t>
      </w:r>
    </w:p>
    <w:p>
      <w:pPr>
        <w:spacing w:after="160"/>
        <w:ind w:firstLine="317"/>
        <w:jc w:val="both"/>
      </w:pPr>
      <w:r>
        <w:rPr>
          <w:rFonts w:ascii="Georgia" w:hAnsi="Georgia"/>
          <w:sz w:val="23"/>
        </w:rPr>
        <w:t>— Si vous voulez, dit Souly, un peu gêné par toute cette attention.</w:t>
      </w:r>
    </w:p>
    <w:p>
      <w:pPr>
        <w:spacing w:after="160"/>
        <w:ind w:firstLine="317"/>
        <w:jc w:val="both"/>
      </w:pPr>
      <w:r>
        <w:rPr>
          <w:rFonts w:ascii="Georgia" w:hAnsi="Georgia"/>
          <w:sz w:val="23"/>
        </w:rPr>
        <w:t>La journaliste referma finalement son carnet, un sourire aux lèvres qui n'avait plus grand-chose à voir avec le professionnalisme guindé du début de l'entretien.</w:t>
      </w:r>
    </w:p>
    <w:p>
      <w:pPr>
        <w:spacing w:after="160"/>
        <w:ind w:firstLine="317"/>
        <w:jc w:val="both"/>
      </w:pPr>
      <w:r>
        <w:rPr>
          <w:rFonts w:ascii="Georgia" w:hAnsi="Georgia"/>
          <w:sz w:val="23"/>
        </w:rPr>
        <w:t>— Je crois que j'ai largement de quoi écrire un article, dit-elle. Merci à vous deux. Et au caillou, ajouta-t-elle en s'inclinant cérémonieusement vers Sofia, ce qui fit sourire tout le monde, Théo y compris.</w:t>
      </w:r>
    </w:p>
    <w:p>
      <w:pPr>
        <w:spacing w:after="160"/>
        <w:ind w:firstLine="317"/>
        <w:jc w:val="both"/>
      </w:pPr>
      <w:r>
        <w:rPr>
          <w:rFonts w:ascii="Georgia" w:hAnsi="Georgia"/>
          <w:sz w:val="23"/>
        </w:rPr>
        <w:t>— N'oubliez pas Max Ferron, ajouta honnêtement Souly. Il a retrouvé la vidéo de surveillance qui nous a mis sur la piste du badge. Sans lui, on n'aurait jamais eu cette preuve-là.</w:t>
      </w:r>
    </w:p>
    <w:p>
      <w:pPr>
        <w:spacing w:after="160"/>
        <w:ind w:firstLine="317"/>
        <w:jc w:val="both"/>
      </w:pPr>
      <w:r>
        <w:rPr>
          <w:rFonts w:ascii="Georgia" w:hAnsi="Georgia"/>
          <w:sz w:val="23"/>
        </w:rPr>
        <w:t>La journaliste nota consciencieusement le nom, promettant de l'inclure, et partit vers la rédaction d'un pas pressé, laissant Théo pousser un long soupir de soulagement à l'idée que l'interview soit enfin terminée sans incident majeur.</w:t>
      </w:r>
    </w:p>
    <w:p>
      <w:pPr>
        <w:spacing w:before="200" w:after="200"/>
        <w:jc w:val="center"/>
      </w:pPr>
      <w:r>
        <w:rPr>
          <w:color w:val="B8860B"/>
          <w:sz w:val="22"/>
        </w:rPr>
        <w:t>• • •</w:t>
      </w:r>
    </w:p>
    <w:p>
      <w:pPr>
        <w:spacing w:after="160"/>
        <w:jc w:val="both"/>
      </w:pPr>
      <w:r>
        <w:rPr>
          <w:rFonts w:ascii="Georgia" w:hAnsi="Georgia"/>
          <w:sz w:val="23"/>
        </w:rPr>
        <w:t>Max les retrouva ce soir-là devant chez Mamie Rose, débordant d'une excitation qu'il peinait visiblement à contenir depuis qu'il avait appris, comme tout le reste de la ville, les détails complets de l'arrestation.</w:t>
      </w:r>
    </w:p>
    <w:p>
      <w:pPr>
        <w:spacing w:after="160"/>
        <w:ind w:firstLine="317"/>
        <w:jc w:val="both"/>
      </w:pPr>
      <w:r>
        <w:rPr>
          <w:rFonts w:ascii="Georgia" w:hAnsi="Georgia"/>
          <w:sz w:val="23"/>
        </w:rPr>
        <w:t>— J'ai raté TOUT, gémit-il. La confrontation, l'arrestation, le noir complet, Souly qui bloque une porte tout seul comme un héros de film — j'étais chez moi en train de dormir pendant que vous viviez littéralement le meilleur moment de l'été !</w:t>
      </w:r>
    </w:p>
    <w:p>
      <w:pPr>
        <w:spacing w:after="160"/>
        <w:ind w:firstLine="317"/>
        <w:jc w:val="both"/>
      </w:pPr>
      <w:r>
        <w:rPr>
          <w:rFonts w:ascii="Georgia" w:hAnsi="Georgia"/>
          <w:sz w:val="23"/>
        </w:rPr>
        <w:t>— Techniquement, on n'avait pas le droit d'y être non plus, dit Souly.</w:t>
      </w:r>
    </w:p>
    <w:p>
      <w:pPr>
        <w:spacing w:after="160"/>
        <w:ind w:firstLine="317"/>
        <w:jc w:val="both"/>
      </w:pPr>
      <w:r>
        <w:rPr>
          <w:rFonts w:ascii="Georgia" w:hAnsi="Georgia"/>
          <w:sz w:val="23"/>
        </w:rPr>
        <w:t>— Justement ! C'est encore mieux !</w:t>
      </w:r>
    </w:p>
    <w:p>
      <w:pPr>
        <w:spacing w:after="160"/>
        <w:ind w:firstLine="317"/>
        <w:jc w:val="both"/>
      </w:pPr>
      <w:r>
        <w:rPr>
          <w:rFonts w:ascii="Georgia" w:hAnsi="Georgia"/>
          <w:sz w:val="23"/>
        </w:rPr>
        <w:t>— C'était surtout terrifiant, corrigea Sofia, plus honnête. On n'a pas vraiment eu le temps d'avoir l'air héroïque sur le moment. Surtout Souly, qui tremblait tellement qu'il a failli lâcher la poignée deux fois.</w:t>
      </w:r>
    </w:p>
    <w:p>
      <w:pPr>
        <w:spacing w:after="160"/>
        <w:ind w:firstLine="317"/>
        <w:jc w:val="both"/>
      </w:pPr>
      <w:r>
        <w:rPr>
          <w:rFonts w:ascii="Georgia" w:hAnsi="Georgia"/>
          <w:sz w:val="23"/>
        </w:rPr>
        <w:t>— J'ai pas failli la lâcher deux fois, protesta Souly. Une fois, peut-être.</w:t>
      </w:r>
    </w:p>
    <w:p>
      <w:pPr>
        <w:spacing w:after="160"/>
        <w:ind w:firstLine="317"/>
        <w:jc w:val="both"/>
      </w:pPr>
      <w:r>
        <w:rPr>
          <w:rFonts w:ascii="Georgia" w:hAnsi="Georgia"/>
          <w:sz w:val="23"/>
        </w:rPr>
        <w:t>— Deux fois, insista Sofia, avec un petit sourire qui trahissait qu'elle plaisantait à moitié seulement.</w:t>
      </w:r>
    </w:p>
    <w:p>
      <w:pPr>
        <w:spacing w:after="160"/>
        <w:ind w:firstLine="317"/>
        <w:jc w:val="both"/>
      </w:pPr>
      <w:r>
        <w:rPr>
          <w:rFonts w:ascii="Georgia" w:hAnsi="Georgia"/>
          <w:sz w:val="23"/>
        </w:rPr>
        <w:t>Max, qui les écoutait avec une admiration non dissimulée, sortit de sa poche son téléphone et le tendit vers eux, révélant l'écran d'accueil de La Voix de la Loire, mis à jour depuis le matin avec un second article, plus long, détaillant l'histoire complète de l'enquête menée par « deux enfants et un collégien de Bellerive-sur-Loire », comme le formulait la journaliste avec un enthousiasme qu'elle n'avait manifestement pas réservé qu'aux malédictions.</w:t>
      </w:r>
    </w:p>
    <w:p>
      <w:pPr>
        <w:spacing w:after="160"/>
        <w:ind w:firstLine="317"/>
        <w:jc w:val="both"/>
      </w:pPr>
      <w:r>
        <w:rPr>
          <w:rFonts w:ascii="Georgia" w:hAnsi="Georgia"/>
          <w:sz w:val="23"/>
        </w:rPr>
        <w:t>— On est dans le journal, dit Max, des étoiles plein les yeux. On est littéralement dans le journal.</w:t>
      </w:r>
    </w:p>
    <w:p>
      <w:pPr>
        <w:spacing w:after="160"/>
        <w:ind w:firstLine="317"/>
        <w:jc w:val="both"/>
      </w:pPr>
      <w:r>
        <w:rPr>
          <w:rFonts w:ascii="Georgia" w:hAnsi="Georgia"/>
          <w:sz w:val="23"/>
        </w:rPr>
        <w:t>— Toi aussi ? s'étonna Sofia. Tu étais où, dans toute cette histoire ?</w:t>
      </w:r>
    </w:p>
    <w:p>
      <w:pPr>
        <w:spacing w:after="160"/>
        <w:ind w:firstLine="317"/>
        <w:jc w:val="both"/>
      </w:pPr>
      <w:r>
        <w:rPr>
          <w:rFonts w:ascii="Georgia" w:hAnsi="Georgia"/>
          <w:sz w:val="23"/>
        </w:rPr>
        <w:t>— J'ai retrouvé une vidéo de parking, protesta Max, un peu vexé. Ça compte.</w:t>
      </w:r>
    </w:p>
    <w:p>
      <w:pPr>
        <w:spacing w:after="160"/>
        <w:ind w:firstLine="317"/>
        <w:jc w:val="both"/>
      </w:pPr>
      <w:r>
        <w:rPr>
          <w:rFonts w:ascii="Georgia" w:hAnsi="Georgia"/>
          <w:sz w:val="23"/>
        </w:rPr>
        <w:t>— Ça compte, confirma Souly — une générosité qu'il n'aurait pas eue une semaine plus tôt, avant que Max ne se retrouve caché sous un bureau avec un trophée de pétanque coincé sous sa chemise pour les aider.</w:t>
      </w:r>
    </w:p>
    <w:p>
      <w:pPr>
        <w:spacing w:after="160"/>
        <w:ind w:firstLine="317"/>
        <w:jc w:val="both"/>
      </w:pPr>
      <w:r>
        <w:rPr>
          <w:rFonts w:ascii="Georgia" w:hAnsi="Georgia"/>
          <w:sz w:val="23"/>
        </w:rPr>
        <w:t>Ils passèrent le reste de la soirée assis sur les marches du perron de Mamie Rose, à relire l'article encore et encore, à imaginer tout haut ce que pourrait bien dire l'inscription complète, samedi, devant toute la ville — Sofia penchant pour une prophétie ancienne, Max pour un trésor caché quelque part sous le musée, et Souly, plus prudent que les deux autres réunis, se contentant de noter soigneusement, dans son Carnet des Preuves, une dernière ligne avant de refermer la couverture pour la nuit :</w:t>
      </w:r>
    </w:p>
    <w:p>
      <w:pPr>
        <w:spacing w:after="160"/>
        <w:ind w:firstLine="317"/>
        <w:jc w:val="both"/>
      </w:pPr>
      <w:r>
        <w:rPr>
          <w:rFonts w:ascii="Georgia" w:hAnsi="Georgia"/>
          <w:sz w:val="23"/>
        </w:rPr>
        <w:t>« Deux jours avant de savoir enfin ce qu'un enfant, il y a trois mille ans, avait vraiment voulu dire. »</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11</w:t>
      </w:r>
    </w:p>
    <w:p>
      <w:pPr>
        <w:spacing w:after="360"/>
        <w:jc w:val="center"/>
      </w:pPr>
      <w:r>
        <w:rPr>
          <w:rFonts w:ascii="Georgia" w:hAnsi="Georgia"/>
          <w:b/>
          <w:color w:val="1B3A5C"/>
          <w:sz w:val="34"/>
        </w:rPr>
        <w:t>Ce que disait vraiment la bandelette</w:t>
      </w:r>
    </w:p>
    <w:p>
      <w:pPr>
        <w:spacing w:after="160"/>
        <w:jc w:val="both"/>
      </w:pPr>
      <w:r>
        <w:rPr>
          <w:rFonts w:ascii="Georgia" w:hAnsi="Georgia"/>
          <w:sz w:val="23"/>
        </w:rPr>
        <w:t>Le vendredi soir, veille de la cérémonie, Théo les convoqua dans son petit bureau du musée, si sérieux que Sofia se demanda un instant s'il n'y avait pas eu un nouvel incident.</w:t>
      </w:r>
    </w:p>
    <w:p>
      <w:pPr>
        <w:spacing w:after="160"/>
        <w:ind w:firstLine="317"/>
        <w:jc w:val="both"/>
      </w:pPr>
      <w:r>
        <w:rPr>
          <w:rFonts w:ascii="Georgia" w:hAnsi="Georgia"/>
          <w:sz w:val="23"/>
        </w:rPr>
        <w:t>— J'ai terminé la traduction, annonça-t-il, en refermant la porte derrière eux avec un soin inhabituel, comme s'il craignait que les murs eux-mêmes n'aillent répéter la nouvelle avant l'heure. Et je voulais vous la montrer d'abord, à vous deux, avant tout le monde. Vous l'avez bien mérité.</w:t>
      </w:r>
    </w:p>
    <w:p>
      <w:pPr>
        <w:spacing w:after="160"/>
        <w:ind w:firstLine="317"/>
        <w:jc w:val="both"/>
      </w:pPr>
      <w:r>
        <w:rPr>
          <w:rFonts w:ascii="Georgia" w:hAnsi="Georgia"/>
          <w:sz w:val="23"/>
        </w:rPr>
        <w:t>Il fit pivoter son écran vers eux, où s'affichait une page entière de notes, de signes hiéroglyphiques annotés, et, tout en bas, une traduction française soigneusement mise en forme.</w:t>
      </w:r>
    </w:p>
    <w:p>
      <w:pPr>
        <w:spacing w:after="160"/>
        <w:ind w:firstLine="317"/>
        <w:jc w:val="both"/>
      </w:pPr>
      <w:r>
        <w:rPr>
          <w:rFonts w:ascii="Georgia" w:hAnsi="Georgia"/>
          <w:sz w:val="23"/>
        </w:rPr>
        <w:t>Sofia se pencha, lut les premières lignes, puis les suivantes, et éclata d'un rire si soudain et si puissant qu'elle faillit renverser sa chaise.</w:t>
      </w:r>
    </w:p>
    <w:p>
      <w:pPr>
        <w:spacing w:after="160"/>
        <w:ind w:firstLine="317"/>
        <w:jc w:val="both"/>
      </w:pPr>
      <w:r>
        <w:rPr>
          <w:rFonts w:ascii="Georgia" w:hAnsi="Georgia"/>
          <w:sz w:val="23"/>
        </w:rPr>
        <w:t>— ATTENDS, SÉRIEUX ? cria-t-elle, une main plaquée sur la bouche, les épaules secouées de rire. Un PRINCE ? Qui avait peur du NOIR ?</w:t>
      </w:r>
    </w:p>
    <w:p>
      <w:pPr>
        <w:spacing w:after="160"/>
        <w:ind w:firstLine="317"/>
        <w:jc w:val="both"/>
      </w:pPr>
      <w:r>
        <w:rPr>
          <w:rFonts w:ascii="Georgia" w:hAnsi="Georgia"/>
          <w:sz w:val="23"/>
        </w:rPr>
        <w:t>— Chut, dit Théo, mi-amusé mi-inquiet, en jetant un œil vers la porte. Je voudrais garder la surprise pour demain, si possible.</w:t>
      </w:r>
    </w:p>
    <w:p>
      <w:pPr>
        <w:spacing w:after="160"/>
        <w:ind w:firstLine="317"/>
        <w:jc w:val="both"/>
      </w:pPr>
      <w:r>
        <w:rPr>
          <w:rFonts w:ascii="Georgia" w:hAnsi="Georgia"/>
          <w:sz w:val="23"/>
        </w:rPr>
        <w:t>Souly, lui, resta silencieux beaucoup plus longtemps, relisant deux fois la traduction, le doigt suivant chaque ligne comme s'il voulait s'assurer qu'il ne rêvait pas.</w:t>
      </w:r>
    </w:p>
    <w:p>
      <w:pPr>
        <w:spacing w:after="160"/>
        <w:ind w:firstLine="317"/>
        <w:jc w:val="both"/>
      </w:pPr>
      <w:r>
        <w:rPr>
          <w:rFonts w:ascii="Georgia" w:hAnsi="Georgia"/>
          <w:sz w:val="23"/>
        </w:rPr>
        <w:t>— Sept lampes, dit-il enfin, d'une voix un peu étranglée. Il dormait avec sept lampes allumées.</w:t>
      </w:r>
    </w:p>
    <w:p>
      <w:pPr>
        <w:spacing w:after="160"/>
        <w:ind w:firstLine="317"/>
        <w:jc w:val="both"/>
      </w:pPr>
      <w:r>
        <w:rPr>
          <w:rFonts w:ascii="Georgia" w:hAnsi="Georgia"/>
          <w:sz w:val="23"/>
        </w:rPr>
        <w:t>— C'est beaucoup plus que ta veilleuse-grenouille, remarqua Sofia, avec une tendresse inhabituelle dans la moquerie, comme si elle avait deviné, mieux que quiconque, ce que cette phrase précise pouvait bien remuer chez son frère.</w:t>
      </w:r>
    </w:p>
    <w:p>
      <w:pPr>
        <w:spacing w:after="160"/>
        <w:ind w:firstLine="317"/>
        <w:jc w:val="both"/>
      </w:pPr>
      <w:r>
        <w:rPr>
          <w:rFonts w:ascii="Georgia" w:hAnsi="Georgia"/>
          <w:sz w:val="23"/>
        </w:rPr>
        <w:t>Souly ne répondit rien. Il se contenta de relire la ligne une troisième fois, et, pour la première fois de la semaine, sourit d'un sourire qui n'avait rien à voir avec une blague ou une victoire d'enquête.</w:t>
      </w:r>
    </w:p>
    <w:p>
      <w:pPr>
        <w:spacing w:after="160"/>
        <w:ind w:firstLine="317"/>
        <w:jc w:val="both"/>
      </w:pPr>
      <w:r>
        <w:rPr>
          <w:rFonts w:ascii="Georgia" w:hAnsi="Georgia"/>
          <w:sz w:val="23"/>
        </w:rPr>
        <w:t>— Il y a autre chose que je voulais vous dire, ajouta Théo, refermant doucement son ordinateur. La momie de Néfrit et le fragment repartent bien pour Paris lundi, comme prévu. Mais Mme Bamba m'a annoncé, cet après-midi, que la mairie venait de voter une rallonge de budget pour le musée — grâce, en grande partie, à toute cette histoire, aussi étrange que ça puisse paraître. Un poste de conservateur adjoint va être créé à la rentrée.</w:t>
      </w:r>
    </w:p>
    <w:p>
      <w:pPr>
        <w:spacing w:after="160"/>
        <w:ind w:firstLine="317"/>
        <w:jc w:val="both"/>
      </w:pPr>
      <w:r>
        <w:rPr>
          <w:rFonts w:ascii="Georgia" w:hAnsi="Georgia"/>
          <w:sz w:val="23"/>
        </w:rPr>
        <w:t>— Ce qui veut dire ? demanda Sofia, qui sentait qu'il y avait une suite à cette phrase.</w:t>
      </w:r>
    </w:p>
    <w:p>
      <w:pPr>
        <w:spacing w:after="160"/>
        <w:ind w:firstLine="317"/>
        <w:jc w:val="both"/>
      </w:pPr>
      <w:r>
        <w:rPr>
          <w:rFonts w:ascii="Georgia" w:hAnsi="Georgia"/>
          <w:sz w:val="23"/>
        </w:rPr>
        <w:t>— Ce qui veut dire que ce musée existera encore l'année prochaine, et celle d'après, dit Théo. Et peut-être même que la prochaine mission que je préparerai en Égypte reviendra, un jour, exposer ses trouvailles ici même, plutôt que dans un grand musée parisien qui n'en a pas vraiment besoin.</w:t>
      </w:r>
    </w:p>
    <w:p>
      <w:pPr>
        <w:spacing w:after="160"/>
        <w:ind w:firstLine="317"/>
        <w:jc w:val="both"/>
      </w:pPr>
      <w:r>
        <w:rPr>
          <w:rFonts w:ascii="Georgia" w:hAnsi="Georgia"/>
          <w:sz w:val="23"/>
        </w:rPr>
        <w:t>— On peut le dire, demain ? demanda-t-il finalement à Théo. Devant tout le monde ? Toute cette partie-là ?</w:t>
      </w:r>
    </w:p>
    <w:p>
      <w:pPr>
        <w:spacing w:after="160"/>
        <w:ind w:firstLine="317"/>
        <w:jc w:val="both"/>
      </w:pPr>
      <w:r>
        <w:rPr>
          <w:rFonts w:ascii="Georgia" w:hAnsi="Georgia"/>
          <w:sz w:val="23"/>
        </w:rPr>
        <w:t>— C'est votre traduction autant que la mienne, dit Théo. Vous la présentez comme vous voulez.</w:t>
      </w:r>
    </w:p>
    <w:p>
      <w:pPr>
        <w:spacing w:after="160"/>
        <w:ind w:firstLine="317"/>
        <w:jc w:val="both"/>
      </w:pPr>
      <w:r>
        <w:rPr>
          <w:rFonts w:ascii="Georgia" w:hAnsi="Georgia"/>
          <w:sz w:val="23"/>
        </w:rPr>
        <w:t>— Alors on la dit en entier, dit Souly, avec une fermeté qui surprit même Sofia. Toute l'histoire. Sept lampes comprises.</w:t>
      </w:r>
    </w:p>
    <w:p>
      <w:pPr>
        <w:spacing w:before="200" w:after="200"/>
        <w:jc w:val="center"/>
      </w:pPr>
      <w:r>
        <w:rPr>
          <w:color w:val="B8860B"/>
          <w:sz w:val="22"/>
        </w:rPr>
        <w:t>• • •</w:t>
      </w:r>
    </w:p>
    <w:p>
      <w:pPr>
        <w:spacing w:after="160"/>
        <w:jc w:val="both"/>
      </w:pPr>
      <w:r>
        <w:rPr>
          <w:rFonts w:ascii="Georgia" w:hAnsi="Georgia"/>
          <w:sz w:val="23"/>
        </w:rPr>
        <w:t>Le samedi matin, la place devant le musée de Bellerive-sur-Loire ressemblait de nouveau à une fête foraine — en mieux organisée, cette fois, avec des rangées de chaises pliantes installées face au perron, une estrade de fortune construite par les employés municipaux, et une banderole tendue entre deux lampadaires proclamant, en lettres bleues et dorées : « CÉRÉMONIE DE CLÔTURE — L'ÉGYPTE ANCIENNE À BELLERIVE-SUR-LOIRE ».</w:t>
      </w:r>
    </w:p>
    <w:p>
      <w:pPr>
        <w:spacing w:after="160"/>
        <w:ind w:firstLine="317"/>
        <w:jc w:val="both"/>
      </w:pPr>
      <w:r>
        <w:rPr>
          <w:rFonts w:ascii="Georgia" w:hAnsi="Georgia"/>
          <w:sz w:val="23"/>
        </w:rPr>
        <w:t>Sofia avait insisté pour remettre sa couronne de pharaonne en plastique, ses baskets dépareillées toujours fièrement assumées. Souly portait, pour l'occasion, une chemise repassée d'office par Mamie Rose et son Carnet des Preuves, désormais presque entièrement rempli, glissé dans sa poche arrière comme un talisman.</w:t>
      </w:r>
    </w:p>
    <w:p>
      <w:pPr>
        <w:spacing w:after="160"/>
        <w:ind w:firstLine="317"/>
        <w:jc w:val="both"/>
      </w:pPr>
      <w:r>
        <w:rPr>
          <w:rFonts w:ascii="Georgia" w:hAnsi="Georgia"/>
          <w:sz w:val="23"/>
        </w:rPr>
        <w:t>— Tu es nerveux ? demanda Sofia, en le voyant vérifier pour la troisième fois que le carnet était bien à sa place.</w:t>
      </w:r>
    </w:p>
    <w:p>
      <w:pPr>
        <w:spacing w:after="160"/>
        <w:ind w:firstLine="317"/>
        <w:jc w:val="both"/>
      </w:pPr>
      <w:r>
        <w:rPr>
          <w:rFonts w:ascii="Georgia" w:hAnsi="Georgia"/>
          <w:sz w:val="23"/>
        </w:rPr>
        <w:t>— Un peu, admit Souly. Théo veut qu'on l'aide à présenter la traduction devant tout le monde. Devant TOUTE la ville.</w:t>
      </w:r>
    </w:p>
    <w:p>
      <w:pPr>
        <w:spacing w:after="160"/>
        <w:ind w:firstLine="317"/>
        <w:jc w:val="both"/>
      </w:pPr>
      <w:r>
        <w:rPr>
          <w:rFonts w:ascii="Georgia" w:hAnsi="Georgia"/>
          <w:sz w:val="23"/>
        </w:rPr>
        <w:t>— On a survécu à un cambrioleur dans le noir complet, dit Sofia. On peut survivre à parler devant des gens assis sur des chaises pliantes.</w:t>
      </w:r>
    </w:p>
    <w:p>
      <w:pPr>
        <w:spacing w:after="160"/>
        <w:ind w:firstLine="317"/>
        <w:jc w:val="both"/>
      </w:pPr>
      <w:r>
        <w:rPr>
          <w:rFonts w:ascii="Georgia" w:hAnsi="Georgia"/>
          <w:sz w:val="23"/>
        </w:rPr>
        <w:t>— C'est pas vraiment comparable.</w:t>
      </w:r>
    </w:p>
    <w:p>
      <w:pPr>
        <w:spacing w:after="160"/>
        <w:ind w:firstLine="317"/>
        <w:jc w:val="both"/>
      </w:pPr>
      <w:r>
        <w:rPr>
          <w:rFonts w:ascii="Georgia" w:hAnsi="Georgia"/>
          <w:sz w:val="23"/>
        </w:rPr>
        <w:t>— C'est complètement comparable, insista Sofia, avec cette logique bien à elle qui, bizarrement, finissait toujours par avoir un effet apaisant sur son frère, même quand elle ne tenait debout que par miracle.</w:t>
      </w:r>
    </w:p>
    <w:p>
      <w:pPr>
        <w:spacing w:after="160"/>
        <w:ind w:firstLine="317"/>
        <w:jc w:val="both"/>
      </w:pPr>
      <w:r>
        <w:rPr>
          <w:rFonts w:ascii="Georgia" w:hAnsi="Georgia"/>
          <w:sz w:val="23"/>
        </w:rPr>
        <w:t>La foule, ce samedi-là, dépassait largement celle du jour de l'ouverture de la caisse. Le maire trônait au premier rang, cette fois sans déguisement de Ramsès, Mme Bamba allait et venait entre les rangées avec une liste de derniers détails à vérifier, et Vasploix, en civil, discutait à voix basse avec le Brigadier Costa près de l'estrade. Max, assis juste derrière Sofia et Souly, tripotait nerveusement son appareil photo, prêt à immortaliser l'instant.</w:t>
      </w:r>
    </w:p>
    <w:p>
      <w:pPr>
        <w:spacing w:after="160"/>
        <w:ind w:firstLine="317"/>
        <w:jc w:val="both"/>
      </w:pPr>
      <w:r>
        <w:rPr>
          <w:rFonts w:ascii="Georgia" w:hAnsi="Georgia"/>
          <w:sz w:val="23"/>
        </w:rPr>
        <w:t>— Si je rate cette photo, je m'en remettrai jamais, murmura-t-il.</w:t>
      </w:r>
    </w:p>
    <w:p>
      <w:pPr>
        <w:spacing w:after="160"/>
        <w:ind w:firstLine="317"/>
        <w:jc w:val="both"/>
      </w:pPr>
      <w:r>
        <w:rPr>
          <w:rFonts w:ascii="Georgia" w:hAnsi="Georgia"/>
          <w:sz w:val="23"/>
        </w:rPr>
        <w:t>— T'as raté trente photos de la première coupure de courant, lui rappela Sofia. Une de plus ou de moins.</w:t>
      </w:r>
    </w:p>
    <w:p>
      <w:pPr>
        <w:spacing w:after="160"/>
        <w:ind w:firstLine="317"/>
        <w:jc w:val="both"/>
      </w:pPr>
      <w:r>
        <w:rPr>
          <w:rFonts w:ascii="Georgia" w:hAnsi="Georgia"/>
          <w:sz w:val="23"/>
        </w:rPr>
        <w:t>— C'était différent. Là c'est historique.</w:t>
      </w:r>
    </w:p>
    <w:p>
      <w:pPr>
        <w:spacing w:after="160"/>
        <w:ind w:firstLine="317"/>
        <w:jc w:val="both"/>
      </w:pPr>
      <w:r>
        <w:rPr>
          <w:rFonts w:ascii="Georgia" w:hAnsi="Georgia"/>
          <w:sz w:val="23"/>
        </w:rPr>
        <w:t>À onze heures précises, Théo monta sur l'estrade, un dossier sous le bras et une émotion visible qu'il ne cherchait même pas à cacher.</w:t>
      </w:r>
    </w:p>
    <w:p>
      <w:pPr>
        <w:spacing w:before="200" w:after="200"/>
        <w:jc w:val="center"/>
      </w:pPr>
      <w:r>
        <w:rPr>
          <w:color w:val="B8860B"/>
          <w:sz w:val="22"/>
        </w:rPr>
        <w:t>• • •</w:t>
      </w:r>
    </w:p>
    <w:p>
      <w:pPr>
        <w:spacing w:after="160"/>
        <w:jc w:val="both"/>
      </w:pPr>
      <w:r>
        <w:rPr>
          <w:rFonts w:ascii="Georgia" w:hAnsi="Georgia"/>
          <w:sz w:val="23"/>
        </w:rPr>
        <w:t>— Mesdames et messieurs, commença-t-il, sa voix portant sans micro jusqu'au fond de la place, il y a une semaine, une caisse en bois est arrivée dans cette ville, et avec elle, une petite momie de chat vieille de trois mille ans, et un fragment de tissu couvert de signes que personne ne savait lire entièrement.</w:t>
      </w:r>
    </w:p>
    <w:p>
      <w:pPr>
        <w:spacing w:after="160"/>
        <w:ind w:firstLine="317"/>
        <w:jc w:val="both"/>
      </w:pPr>
      <w:r>
        <w:rPr>
          <w:rFonts w:ascii="Georgia" w:hAnsi="Georgia"/>
          <w:sz w:val="23"/>
        </w:rPr>
        <w:t>Il marqua une pause, laissant le silence s'installer sur la foule.</w:t>
      </w:r>
    </w:p>
    <w:p>
      <w:pPr>
        <w:spacing w:after="160"/>
        <w:ind w:firstLine="317"/>
        <w:jc w:val="both"/>
      </w:pPr>
      <w:r>
        <w:rPr>
          <w:rFonts w:ascii="Georgia" w:hAnsi="Georgia"/>
          <w:sz w:val="23"/>
        </w:rPr>
        <w:t>— Cette semaine a été mouvementée, pour dire les choses simplement. Nous avons cru, un temps, à une malédiction. Nous savons maintenant qu'il s'agissait d'un vol, malheureusement bien humain, et je remercie publiquement, une fois de plus, l'Office central de lutte contre le trafic de biens culturels, la police municipale, et surtout — il se tourna vers Sofia et Souly, assis au premier rang, et leur fit signe de le rejoindre sur l'estrade — deux jeunes enquêtrices et enquêteurs dont le courage et la curiosité ont fait plus pour ce musée que n'importe quel adulte de cette ville, moi y compris.</w:t>
      </w:r>
    </w:p>
    <w:p>
      <w:pPr>
        <w:spacing w:after="160"/>
        <w:ind w:firstLine="317"/>
        <w:jc w:val="both"/>
      </w:pPr>
      <w:r>
        <w:rPr>
          <w:rFonts w:ascii="Georgia" w:hAnsi="Georgia"/>
          <w:sz w:val="23"/>
        </w:rPr>
        <w:t>Sofia et Souly montèrent sur l'estrade sous une salve d'applaudissements qui fit rougir Souly jusqu'aux oreilles et qui, à l'inverse, sembla donner à Sofia des ailes, la tête haute, saluant la foule comme une véritable pharaonne recevant les honneurs de son peuple.</w:t>
      </w:r>
    </w:p>
    <w:p>
      <w:pPr>
        <w:spacing w:after="160"/>
        <w:ind w:firstLine="317"/>
        <w:jc w:val="both"/>
      </w:pPr>
      <w:r>
        <w:rPr>
          <w:rFonts w:ascii="Georgia" w:hAnsi="Georgia"/>
          <w:sz w:val="23"/>
        </w:rPr>
        <w:t>— Mais ce n'est pas pour ça que nous sommes réunis ce matin, reprit Théo, une fois le calme revenu. Nous sommes réunis parce qu'après une semaine de travail acharné — le mien, mais aussi, je dois le dire, celui de mes deux jeunes assistants, qui ont appris à lire les hiéroglyphes plus vite que je ne l'aurais cru possible — nous avons enfin la traduction complète de l'inscription trouvée avec Néfrit.</w:t>
      </w:r>
    </w:p>
    <w:p>
      <w:pPr>
        <w:spacing w:after="160"/>
        <w:ind w:firstLine="317"/>
        <w:jc w:val="both"/>
      </w:pPr>
      <w:r>
        <w:rPr>
          <w:rFonts w:ascii="Georgia" w:hAnsi="Georgia"/>
          <w:sz w:val="23"/>
        </w:rPr>
        <w:t>Un murmure d'excitation parcourut la foule. Théo déplia une grande reproduction photographique de la bandelette, agrandie sur un panneau que deux employés municipaux installèrent sur un chevalet, bien visible de tous.</w:t>
      </w:r>
    </w:p>
    <w:p>
      <w:pPr>
        <w:spacing w:after="160"/>
        <w:ind w:firstLine="317"/>
        <w:jc w:val="both"/>
      </w:pPr>
      <w:r>
        <w:rPr>
          <w:rFonts w:ascii="Georgia" w:hAnsi="Georgia"/>
          <w:sz w:val="23"/>
        </w:rPr>
        <w:t>— Le texte principal, expliqua-t-il, en désignant la première partie de l'inscription, est une formule funéraire tout à fait classique pour l'époque — une prière à la déesse Bastet, demandant sa protection éternelle pour la petite chatte sacrée qui repose ici, offerte par une jeune princesse dont nous connaissons maintenant le nom : Nefer-Ka.</w:t>
      </w:r>
    </w:p>
    <w:p>
      <w:pPr>
        <w:spacing w:after="160"/>
        <w:ind w:firstLine="317"/>
        <w:jc w:val="both"/>
      </w:pPr>
      <w:r>
        <w:rPr>
          <w:rFonts w:ascii="Georgia" w:hAnsi="Georgia"/>
          <w:sz w:val="23"/>
        </w:rPr>
        <w:t>Un temps d'arrêt. Théo échangea un regard avec Sofia et Souly.</w:t>
      </w:r>
    </w:p>
    <w:p>
      <w:pPr>
        <w:spacing w:after="160"/>
        <w:ind w:firstLine="317"/>
        <w:jc w:val="both"/>
      </w:pPr>
      <w:r>
        <w:rPr>
          <w:rFonts w:ascii="Georgia" w:hAnsi="Georgia"/>
          <w:sz w:val="23"/>
        </w:rPr>
        <w:t>— C'est ce qui suit qui est... particulier, continua-t-il. Souly, tu veux prendre le relais ?</w:t>
      </w:r>
    </w:p>
    <w:p>
      <w:pPr>
        <w:spacing w:after="160"/>
        <w:ind w:firstLine="317"/>
        <w:jc w:val="both"/>
      </w:pPr>
      <w:r>
        <w:rPr>
          <w:rFonts w:ascii="Georgia" w:hAnsi="Georgia"/>
          <w:sz w:val="23"/>
        </w:rPr>
        <w:t>Souly s'avança, son carnet à la main, ses jambes un peu tremblantes malgré lui, mais sa voix, contre toute attente, resta ferme.</w:t>
      </w:r>
    </w:p>
    <w:p>
      <w:pPr>
        <w:spacing w:after="160"/>
        <w:ind w:firstLine="317"/>
        <w:jc w:val="both"/>
      </w:pPr>
      <w:r>
        <w:rPr>
          <w:rFonts w:ascii="Georgia" w:hAnsi="Georgia"/>
          <w:sz w:val="23"/>
        </w:rPr>
        <w:t>— L'ajout qu'on a repéré dès le premier jour, dit-il, celui qui est écrit plus vite, moins soigneusement que le reste — on pensait d'abord que c'était un avertissement. Une malédiction, justement. En fait, c'est une signature. Celle de Nefer-Ka elle-même, qui a visiblement voulu ajouter quelque chose de personnel avant que la bandelette ne soit scellée avec la momie de son chat.</w:t>
      </w:r>
    </w:p>
    <w:p>
      <w:pPr>
        <w:spacing w:after="160"/>
        <w:ind w:firstLine="317"/>
        <w:jc w:val="both"/>
      </w:pPr>
      <w:r>
        <w:rPr>
          <w:rFonts w:ascii="Georgia" w:hAnsi="Georgia"/>
          <w:sz w:val="23"/>
        </w:rPr>
        <w:t>— Et le texte qu'on n'arrivait pas à lire, celui qui était presque effacé tout au bout ? enchaîna Sofia, qui n'avait pas pu résister à l'idée de participer, elle aussi, à ce moment. Théo l'a enfin déchiffré cette semaine.</w:t>
      </w:r>
    </w:p>
    <w:p>
      <w:pPr>
        <w:spacing w:after="160"/>
        <w:ind w:firstLine="317"/>
        <w:jc w:val="both"/>
      </w:pPr>
      <w:r>
        <w:rPr>
          <w:rFonts w:ascii="Georgia" w:hAnsi="Georgia"/>
          <w:sz w:val="23"/>
        </w:rPr>
        <w:t>Théo prit une grande inspiration, regarda la foule silencieuse, suspendue à ses lèvres, et lut, dans un mélange d'égyptien ancien traduit et de sa propre voix un peu émue :</w:t>
      </w:r>
    </w:p>
    <w:p>
      <w:pPr>
        <w:spacing w:after="160"/>
        <w:ind w:firstLine="317"/>
        <w:jc w:val="both"/>
      </w:pPr>
      <w:r>
        <w:rPr>
          <w:rFonts w:ascii="Georgia" w:hAnsi="Georgia"/>
          <w:sz w:val="23"/>
        </w:rPr>
        <w:t>— « Moi, Nefer-Ka, j'ajoute ceci pour que les dieux se souviennent aussi de la vérité : mon frère le prince Sheri-Ka, protecteur de cette maison, grand et fort selon tous ceux qui le connaissent, dort chaque nuit avec sept lampes allumées parce qu'il a une peur immense de l'obscurité, et il croit que personne ne le sait, mais tout le palais le sait, et Néfrit elle-même dormait toujours contre lui pour le rassurer. Que les dieux gardent son secret, ou pas, ça m'est bien égal, c'est trop drôle pour que je me taise. »</w:t>
      </w:r>
    </w:p>
    <w:p>
      <w:pPr>
        <w:spacing w:after="160"/>
        <w:ind w:firstLine="317"/>
        <w:jc w:val="both"/>
      </w:pPr>
      <w:r>
        <w:rPr>
          <w:rFonts w:ascii="Georgia" w:hAnsi="Georgia"/>
          <w:sz w:val="23"/>
        </w:rPr>
        <w:t>Il y eut un silence total sur la place de Bellerive-sur-Loire. Un silence qui dura peut-être deux secondes entières — le temps que l'information fasse pleinement son chemin dans l'esprit de plusieurs centaines de personnes en même temps.</w:t>
      </w:r>
    </w:p>
    <w:p>
      <w:pPr>
        <w:spacing w:after="160"/>
        <w:ind w:firstLine="317"/>
        <w:jc w:val="both"/>
      </w:pPr>
      <w:r>
        <w:rPr>
          <w:rFonts w:ascii="Georgia" w:hAnsi="Georgia"/>
          <w:sz w:val="23"/>
        </w:rPr>
        <w:t>Puis la place entière éclata de rire.</w:t>
      </w:r>
    </w:p>
    <w:p>
      <w:pPr>
        <w:spacing w:after="160"/>
        <w:ind w:firstLine="317"/>
        <w:jc w:val="both"/>
      </w:pPr>
      <w:r>
        <w:rPr>
          <w:rFonts w:ascii="Georgia" w:hAnsi="Georgia"/>
          <w:sz w:val="23"/>
        </w:rPr>
        <w:t>Un rire immense, collectif, qui roula d'un bout à l'autre de la foule comme une vague, ponctué d'exclamations, d'applaudissements, du maire qui se tapait sur les cuisses en s'essuyant les yeux, de M. Grillet, au dernier rang, qui riait si fort qu'il faillit renverser sa propre chaise pliante.</w:t>
      </w:r>
    </w:p>
    <w:p>
      <w:pPr>
        <w:spacing w:after="160"/>
        <w:ind w:firstLine="317"/>
        <w:jc w:val="both"/>
      </w:pPr>
      <w:r>
        <w:rPr>
          <w:rFonts w:ascii="Georgia" w:hAnsi="Georgia"/>
          <w:sz w:val="23"/>
        </w:rPr>
        <w:t>— TROIS MILLE ANS, hurla quelqu'un dans la foule entre deux hoquets de rire, QUE CETTE BLAGUE ATTENDAIT D'ÊTRE RACONTÉE !</w:t>
      </w:r>
    </w:p>
    <w:p>
      <w:pPr>
        <w:spacing w:after="160"/>
        <w:ind w:firstLine="317"/>
        <w:jc w:val="both"/>
      </w:pPr>
      <w:r>
        <w:rPr>
          <w:rFonts w:ascii="Georgia" w:hAnsi="Georgia"/>
          <w:sz w:val="23"/>
        </w:rPr>
        <w:t>— Une malédiction de pharaon, cria un autre, C'ÉTAIT JUSTE UNE PETITE SŒUR QUI SE MOQUAIT DE SON GRAND FRÈRE !</w:t>
      </w:r>
    </w:p>
    <w:p>
      <w:pPr>
        <w:spacing w:after="160"/>
        <w:ind w:firstLine="317"/>
        <w:jc w:val="both"/>
      </w:pPr>
      <w:r>
        <w:rPr>
          <w:rFonts w:ascii="Georgia" w:hAnsi="Georgia"/>
          <w:sz w:val="23"/>
        </w:rPr>
        <w:t>Sofia, sur l'estrade, riait tellement qu'elle dut s'appuyer sur Souly pour ne pas tomber, et Souly — Souly qui avait passé toute la semaine, toute son enfance en réalité, à cacher soigneusement sa propre peur du noir — sentit quelque chose se desserrer en lui, quelque chose qu'il portait depuis si longtemps qu'il en avait presque oublié le poids exact.</w:t>
      </w:r>
    </w:p>
    <w:p>
      <w:pPr>
        <w:spacing w:after="160"/>
        <w:ind w:firstLine="317"/>
        <w:jc w:val="both"/>
      </w:pPr>
      <w:r>
        <w:rPr>
          <w:rFonts w:ascii="Georgia" w:hAnsi="Georgia"/>
          <w:sz w:val="23"/>
        </w:rPr>
        <w:t>— Un prince, dit-il tout bas, seulement pour Sofia, qui riait toujours à côté de lui. Un vrai prince égyptien, avait peur du noir. Il y a trois mille ans.</w:t>
      </w:r>
    </w:p>
    <w:p>
      <w:pPr>
        <w:spacing w:after="160"/>
        <w:ind w:firstLine="317"/>
        <w:jc w:val="both"/>
      </w:pPr>
      <w:r>
        <w:rPr>
          <w:rFonts w:ascii="Georgia" w:hAnsi="Georgia"/>
          <w:sz w:val="23"/>
        </w:rPr>
        <w:t>— Et sa petite sœur l'a balancé pour l'éternité entière, dit Sofia, entre deux fous rires. C'est la meilleure chose que j'aie jamais entendue de toute ma vie.</w:t>
      </w:r>
    </w:p>
    <w:p>
      <w:pPr>
        <w:spacing w:after="160"/>
        <w:ind w:firstLine="317"/>
        <w:jc w:val="both"/>
      </w:pPr>
      <w:r>
        <w:rPr>
          <w:rFonts w:ascii="Georgia" w:hAnsi="Georgia"/>
          <w:sz w:val="23"/>
        </w:rPr>
        <w:t>Au troisième rang, le boulanger — celui-là même qui, deux semaines plus tôt, s'était présenté à la soirée d'inauguration entièrement bandé de gaze de pharmacie — riait si fort qu'il en perdit son chapeau, qu'un enfant assis derrière lui s'empressa de lui rapporter en riant tout autant. Mme Bamba, elle, essuyait des larmes qui n'avaient plus grand-chose à voir avec le rire et beaucoup à voir avec le soulagement pur d'une semaine entière tenue à bout de bras. Et Max, debout sur sa chaise pliante pour avoir une meilleure vue, mitraillait la scène de photos, cette fois avec un sujet nettement plus coopératif qu'un rectangle noir uniforme.</w:t>
      </w:r>
    </w:p>
    <w:p>
      <w:pPr>
        <w:spacing w:after="160"/>
        <w:ind w:firstLine="317"/>
        <w:jc w:val="both"/>
      </w:pPr>
      <w:r>
        <w:rPr>
          <w:rFonts w:ascii="Georgia" w:hAnsi="Georgia"/>
          <w:sz w:val="23"/>
        </w:rPr>
        <w:t>— J'AI LA PHOTO PARFAITE, hurla-t-il par-dessus le vacarme général, brandissant son appareil comme un trophée. Sofia qui rit à s'en décrocher la mâchoire, Souly qui essaie de garder son sérieux et qui perd complètement, et Théo au milieu qui a l'air d'un grand-père le plus fier du monde entier. C'est LA photo de l'été !</w:t>
      </w:r>
    </w:p>
    <w:p>
      <w:pPr>
        <w:spacing w:after="160"/>
        <w:ind w:firstLine="317"/>
        <w:jc w:val="both"/>
      </w:pPr>
      <w:r>
        <w:rPr>
          <w:rFonts w:ascii="Georgia" w:hAnsi="Georgia"/>
          <w:sz w:val="23"/>
        </w:rPr>
        <w:t>Théo, sur l'estrade, laissa la foule rire tout son soûl avant de reprendre la parole, un immense sourire aux lèvres.</w:t>
      </w:r>
    </w:p>
    <w:p>
      <w:pPr>
        <w:spacing w:after="160"/>
        <w:ind w:firstLine="317"/>
        <w:jc w:val="both"/>
      </w:pPr>
      <w:r>
        <w:rPr>
          <w:rFonts w:ascii="Georgia" w:hAnsi="Georgia"/>
          <w:sz w:val="23"/>
        </w:rPr>
        <w:t>— Les Égyptiens, mesdames et messieurs, n'étaient pas si différents de nous. Ils avaient des princes qui avaient peur du noir, des petites sœurs qui adoraient les embêter, et des chats qu'on aimait tant qu'on les honorait comme des dieux. Trois mille ans nous séparent d'eux. Et pourtant, cette blague, aujourd'hui, vous fait rire exactement comme elle a dû faire rire Nefer-Ka elle-même en l'écrivant.</w:t>
      </w:r>
    </w:p>
    <w:p>
      <w:pPr>
        <w:spacing w:before="200" w:after="200"/>
        <w:jc w:val="center"/>
      </w:pPr>
      <w:r>
        <w:rPr>
          <w:color w:val="B8860B"/>
          <w:sz w:val="22"/>
        </w:rPr>
        <w:t>• • •</w:t>
      </w:r>
    </w:p>
    <w:p>
      <w:pPr>
        <w:spacing w:after="160"/>
        <w:jc w:val="both"/>
      </w:pPr>
      <w:r>
        <w:rPr>
          <w:rFonts w:ascii="Georgia" w:hAnsi="Georgia"/>
          <w:sz w:val="23"/>
        </w:rPr>
        <w:t>Une fois la cérémonie officiellement terminée — après une deuxième annonce, tout aussi applaudie, confirmant le financement de la Fondation Vasploix pour la rénovation complète du musée — Souly se retrouva un instant seul avec Théo, à l'écart de la foule qui se dispersait lentement vers le buffet installé sur la place.</w:t>
      </w:r>
    </w:p>
    <w:p>
      <w:pPr>
        <w:spacing w:after="160"/>
        <w:ind w:firstLine="317"/>
        <w:jc w:val="both"/>
      </w:pPr>
      <w:r>
        <w:rPr>
          <w:rFonts w:ascii="Georgia" w:hAnsi="Georgia"/>
          <w:sz w:val="23"/>
        </w:rPr>
        <w:t>— Ça va ? demanda Théo, qui, comme toujours avec ses petits-neveux, avait tout de suite remarqué que quelque chose clochait chez Souly.</w:t>
      </w:r>
    </w:p>
    <w:p>
      <w:pPr>
        <w:spacing w:after="160"/>
        <w:ind w:firstLine="317"/>
        <w:jc w:val="both"/>
      </w:pPr>
      <w:r>
        <w:rPr>
          <w:rFonts w:ascii="Georgia" w:hAnsi="Georgia"/>
          <w:sz w:val="23"/>
        </w:rPr>
        <w:t>— Un prince avait peur du noir, répéta Souly, comme s'il avait besoin de se le redire une troisième fois pour vraiment y croire. Un vrai prince. Et sa sœur l'a écrit noir sur blanc, sur un tissu qui a traversé trois mille ans, juste pour que tout le monde le sache un jour.</w:t>
      </w:r>
    </w:p>
    <w:p>
      <w:pPr>
        <w:spacing w:after="160"/>
        <w:ind w:firstLine="317"/>
        <w:jc w:val="both"/>
      </w:pPr>
      <w:r>
        <w:rPr>
          <w:rFonts w:ascii="Georgia" w:hAnsi="Georgia"/>
          <w:sz w:val="23"/>
        </w:rPr>
        <w:t>— Et alors ? demanda doucement Théo.</w:t>
      </w:r>
    </w:p>
    <w:p>
      <w:pPr>
        <w:spacing w:after="160"/>
        <w:ind w:firstLine="317"/>
        <w:jc w:val="both"/>
      </w:pPr>
      <w:r>
        <w:rPr>
          <w:rFonts w:ascii="Georgia" w:hAnsi="Georgia"/>
          <w:sz w:val="23"/>
        </w:rPr>
        <w:t>— Alors, dit Souly, en regardant ses propres mains, j'ai douze ans, et j'ai encore une veilleuse en forme de grenouille. Et je pensais que cette peur-là, la mienne, était ridicule.</w:t>
      </w:r>
    </w:p>
    <w:p>
      <w:pPr>
        <w:spacing w:after="160"/>
        <w:ind w:firstLine="317"/>
        <w:jc w:val="both"/>
      </w:pPr>
      <w:r>
        <w:rPr>
          <w:rFonts w:ascii="Georgia" w:hAnsi="Georgia"/>
          <w:sz w:val="23"/>
        </w:rPr>
        <w:t>Théo posa une main sur son épaule, sans rien dire pendant un moment, laissant le bruit de la fête, au loin, remplir le silence entre eux.</w:t>
      </w:r>
    </w:p>
    <w:p>
      <w:pPr>
        <w:spacing w:after="160"/>
        <w:ind w:firstLine="317"/>
        <w:jc w:val="both"/>
      </w:pPr>
      <w:r>
        <w:rPr>
          <w:rFonts w:ascii="Georgia" w:hAnsi="Georgia"/>
          <w:sz w:val="23"/>
        </w:rPr>
        <w:t>— Un prince égyptien avait cette même peur il y a trois mille ans, dit-il enfin. Toi, tu as douze ans, et tu viens de traverser un couloir plongé dans le noir complet pour bloquer une porte, tout seul, parce que ta sœur avait besoin de toi de l'autre côté. Je ne crois pas que ce soit ridicule, Souly. Je crois que c'est juste... humain. Depuis très, très longtemps.</w:t>
      </w:r>
    </w:p>
    <w:p>
      <w:pPr>
        <w:spacing w:after="160"/>
        <w:ind w:firstLine="317"/>
        <w:jc w:val="both"/>
      </w:pPr>
      <w:r>
        <w:rPr>
          <w:rFonts w:ascii="Georgia" w:hAnsi="Georgia"/>
          <w:sz w:val="23"/>
        </w:rPr>
        <w:t>Souly ne répondit rien, mais quelque chose dans sa poitrine, ce même quelque chose qui s'était desserré un peu plus tôt sur l'estrade, se desserra encore un peu davantage.</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12</w:t>
      </w:r>
    </w:p>
    <w:p>
      <w:pPr>
        <w:spacing w:after="360"/>
        <w:jc w:val="center"/>
      </w:pPr>
      <w:r>
        <w:rPr>
          <w:rFonts w:ascii="Georgia" w:hAnsi="Georgia"/>
          <w:b/>
          <w:color w:val="1B3A5C"/>
          <w:sz w:val="34"/>
        </w:rPr>
        <w:t>Une basket rouge, une basket bleue</w:t>
      </w:r>
    </w:p>
    <w:p>
      <w:pPr>
        <w:spacing w:after="160"/>
        <w:jc w:val="both"/>
      </w:pPr>
      <w:r>
        <w:rPr>
          <w:rFonts w:ascii="Georgia" w:hAnsi="Georgia"/>
          <w:sz w:val="23"/>
        </w:rPr>
        <w:t>Les derniers jours à Bellerive-sur-Loire filèrent à une vitesse que Sofia trouva profondément injuste. Comme si la ville, une fois le mystère résolu et la momie de Néfrit repartie pour Paris dans son camion aux vitres teintées, avait décidé de rattraper d'un coup toute la lenteur des jours précédents.</w:t>
      </w:r>
    </w:p>
    <w:p>
      <w:pPr>
        <w:spacing w:after="160"/>
        <w:ind w:firstLine="317"/>
        <w:jc w:val="both"/>
      </w:pPr>
      <w:r>
        <w:rPr>
          <w:rFonts w:ascii="Georgia" w:hAnsi="Georgia"/>
          <w:sz w:val="23"/>
        </w:rPr>
        <w:t>— C'est toujours comme ça, les vacances, dit Mamie Rose, en pliant une pile de t-shirts sur le lit de la chambre d'amis, le lendemain du départ de la momie. Les trois premiers jours durent une éternité, et les trois derniers disparaissent en un clin d'œil. Personne n'a jamais réussi à comprendre pourquoi.</w:t>
      </w:r>
    </w:p>
    <w:p>
      <w:pPr>
        <w:spacing w:after="160"/>
        <w:ind w:firstLine="317"/>
        <w:jc w:val="both"/>
      </w:pPr>
      <w:r>
        <w:rPr>
          <w:rFonts w:ascii="Georgia" w:hAnsi="Georgia"/>
          <w:sz w:val="23"/>
        </w:rPr>
        <w:t>— C'est peut-être une malédiction, dit Sofia, un sourire en coin trahissant qu'elle plaisantait, cette fois.</w:t>
      </w:r>
    </w:p>
    <w:p>
      <w:pPr>
        <w:spacing w:after="160"/>
        <w:ind w:firstLine="317"/>
        <w:jc w:val="both"/>
      </w:pPr>
      <w:r>
        <w:rPr>
          <w:rFonts w:ascii="Georgia" w:hAnsi="Georgia"/>
          <w:sz w:val="23"/>
        </w:rPr>
        <w:t>— Ne recommence jamais avec ce mot-là, dit Mamie Rose, mi-sévère mi-amusée. On en a eu pour toute la saison.</w:t>
      </w:r>
    </w:p>
    <w:p>
      <w:pPr>
        <w:spacing w:after="160"/>
        <w:ind w:firstLine="317"/>
        <w:jc w:val="both"/>
      </w:pPr>
      <w:r>
        <w:rPr>
          <w:rFonts w:ascii="Georgia" w:hAnsi="Georgia"/>
          <w:sz w:val="23"/>
        </w:rPr>
        <w:t>Théo les emmena une dernière fois au musée, l'avant-veille de leur départ, un après-midi où les salles, débarrassées des derniers panneaux de l'exposition égyptienne, retrouvaient peu à peu leur allure habituelle — la vieille charrue du dix-neuvième siècle réinstallée dans son coin, les photos d'histoire locale reprenant leur place sur les murs fraîchement repeints.</w:t>
      </w:r>
    </w:p>
    <w:p>
      <w:pPr>
        <w:spacing w:after="160"/>
        <w:ind w:firstLine="317"/>
        <w:jc w:val="both"/>
      </w:pPr>
      <w:r>
        <w:rPr>
          <w:rFonts w:ascii="Georgia" w:hAnsi="Georgia"/>
          <w:sz w:val="23"/>
        </w:rPr>
        <w:t>— Ça paraît presque triste, comme ça, vide, remarqua Sofia, en regardant l'emplacement désormais nu où trônait, une semaine plus tôt encore, la vitrine de Néfrit.</w:t>
      </w:r>
    </w:p>
    <w:p>
      <w:pPr>
        <w:spacing w:after="160"/>
        <w:ind w:firstLine="317"/>
        <w:jc w:val="both"/>
      </w:pPr>
      <w:r>
        <w:rPr>
          <w:rFonts w:ascii="Georgia" w:hAnsi="Georgia"/>
          <w:sz w:val="23"/>
        </w:rPr>
        <w:t>— Ça ne restera pas vide longtemps, dit Théo. Avec le nouveau budget, Akosua prépare déjà la prochaine exposition. Sur les mille ans d'histoire de la Loire elle-même, cette fois. Moins exotique que l'Égypte, mais tout aussi passionnant, si on prend la peine de bien le raconter.</w:t>
      </w:r>
    </w:p>
    <w:p>
      <w:pPr>
        <w:spacing w:after="160"/>
        <w:ind w:firstLine="317"/>
        <w:jc w:val="both"/>
      </w:pPr>
      <w:r>
        <w:rPr>
          <w:rFonts w:ascii="Georgia" w:hAnsi="Georgia"/>
          <w:sz w:val="23"/>
        </w:rPr>
        <w:t>Il les conduisit jusqu'à une petite vitrine du fond de la deuxième salle, restée en place pendant toute l'agitation de l'été, presque oubliée dans un coin poussiéreux — celle, justement, où reposait la fameuse amulette en forme de scarabée qui avait donné à Théo, à huit ans, l'envie de devenir archéologue.</w:t>
      </w:r>
    </w:p>
    <w:p>
      <w:pPr>
        <w:spacing w:after="160"/>
        <w:ind w:firstLine="317"/>
        <w:jc w:val="both"/>
      </w:pPr>
      <w:r>
        <w:rPr>
          <w:rFonts w:ascii="Georgia" w:hAnsi="Georgia"/>
          <w:sz w:val="23"/>
        </w:rPr>
        <w:t>— Elle est toujours là, dit-il doucement, presque pour lui-même. Après toutes ces années. Je passe devant elle chaque semaine, et à chaque fois, ça me fait le même effet qu'à huit ans.</w:t>
      </w:r>
    </w:p>
    <w:p>
      <w:pPr>
        <w:spacing w:after="160"/>
        <w:ind w:firstLine="317"/>
        <w:jc w:val="both"/>
      </w:pPr>
      <w:r>
        <w:rPr>
          <w:rFonts w:ascii="Georgia" w:hAnsi="Georgia"/>
          <w:sz w:val="23"/>
        </w:rPr>
        <w:t>Sofia se pencha sur la vitrine, examinant le petit scarabée de pierre grise plus longtemps que d'habitude, sans un mot, ce qui, chez elle, en disait long.</w:t>
      </w:r>
    </w:p>
    <w:p>
      <w:pPr>
        <w:spacing w:after="160"/>
        <w:ind w:firstLine="317"/>
        <w:jc w:val="both"/>
      </w:pPr>
      <w:r>
        <w:rPr>
          <w:rFonts w:ascii="Georgia" w:hAnsi="Georgia"/>
          <w:sz w:val="23"/>
        </w:rPr>
        <w:t>— Tu crois qu'un jour, il y aura une vitrine avec un objet qui nous a donné envie de faire quelque chose, à nous ? demanda-t-elle.</w:t>
      </w:r>
    </w:p>
    <w:p>
      <w:pPr>
        <w:spacing w:after="160"/>
        <w:ind w:firstLine="317"/>
        <w:jc w:val="both"/>
      </w:pPr>
      <w:r>
        <w:rPr>
          <w:rFonts w:ascii="Georgia" w:hAnsi="Georgia"/>
          <w:sz w:val="23"/>
        </w:rPr>
        <w:t>— Je crois, dit Théo, que c'est déjà en train de se passer. Vous ne le savez juste pas encore vous-mêmes.</w:t>
      </w:r>
    </w:p>
    <w:p>
      <w:pPr>
        <w:spacing w:before="200" w:after="200"/>
        <w:jc w:val="center"/>
      </w:pPr>
      <w:r>
        <w:rPr>
          <w:color w:val="B8860B"/>
          <w:sz w:val="22"/>
        </w:rPr>
        <w:t>• • •</w:t>
      </w:r>
    </w:p>
    <w:p>
      <w:pPr>
        <w:spacing w:after="160"/>
        <w:jc w:val="both"/>
      </w:pPr>
      <w:r>
        <w:rPr>
          <w:rFonts w:ascii="Georgia" w:hAnsi="Georgia"/>
          <w:sz w:val="23"/>
        </w:rPr>
        <w:t>Souly, assis en tailleur sur son propre lit, relisait une dernière fois son Carnet des Preuves, presque entièrement rempli désormais — indices, dates, croquis de hiéroglyphes, listes de suspects rayées et corrigées au fil des jours. La toute dernière page, écrite la veille au soir, ne contenait qu'une seule phrase, soulignée deux fois : « Affaire classée. Musée sauvé. Prince retrouvé (mort depuis trois mille ans, mais quand même). »</w:t>
      </w:r>
    </w:p>
    <w:p>
      <w:pPr>
        <w:spacing w:after="160"/>
        <w:ind w:firstLine="317"/>
        <w:jc w:val="both"/>
      </w:pPr>
      <w:r>
        <w:rPr>
          <w:rFonts w:ascii="Georgia" w:hAnsi="Georgia"/>
          <w:sz w:val="23"/>
        </w:rPr>
        <w:t>— Tu vas commencer un nouveau carnet, pour l'année prochaine ? demanda Sofia, en jetant un œil par-dessus son épaule.</w:t>
      </w:r>
    </w:p>
    <w:p>
      <w:pPr>
        <w:spacing w:after="160"/>
        <w:ind w:firstLine="317"/>
        <w:jc w:val="both"/>
      </w:pPr>
      <w:r>
        <w:rPr>
          <w:rFonts w:ascii="Georgia" w:hAnsi="Georgia"/>
          <w:sz w:val="23"/>
        </w:rPr>
        <w:t>— Il reste encore de la place, dit Souly. Douze pages, à peu près.</w:t>
      </w:r>
    </w:p>
    <w:p>
      <w:pPr>
        <w:spacing w:after="160"/>
        <w:ind w:firstLine="317"/>
        <w:jc w:val="both"/>
      </w:pPr>
      <w:r>
        <w:rPr>
          <w:rFonts w:ascii="Georgia" w:hAnsi="Georgia"/>
          <w:sz w:val="23"/>
        </w:rPr>
        <w:t>— Douze pages, ça se remplit vite, avec toi.</w:t>
      </w:r>
    </w:p>
    <w:p>
      <w:pPr>
        <w:spacing w:after="160"/>
        <w:ind w:firstLine="317"/>
        <w:jc w:val="both"/>
      </w:pPr>
      <w:r>
        <w:rPr>
          <w:rFonts w:ascii="Georgia" w:hAnsi="Georgia"/>
          <w:sz w:val="23"/>
        </w:rPr>
        <w:t>— C'est un compliment ou une critique ?</w:t>
      </w:r>
    </w:p>
    <w:p>
      <w:pPr>
        <w:spacing w:after="160"/>
        <w:ind w:firstLine="317"/>
        <w:jc w:val="both"/>
      </w:pPr>
      <w:r>
        <w:rPr>
          <w:rFonts w:ascii="Georgia" w:hAnsi="Georgia"/>
          <w:sz w:val="23"/>
        </w:rPr>
        <w:t>— Les deux, dit Sofia, avec cette honnêteté désarmante qui, décidément, ne la quittait jamais très longtemps.</w:t>
      </w:r>
    </w:p>
    <w:p>
      <w:pPr>
        <w:spacing w:before="200" w:after="200"/>
        <w:jc w:val="center"/>
      </w:pPr>
      <w:r>
        <w:rPr>
          <w:color w:val="B8860B"/>
          <w:sz w:val="22"/>
        </w:rPr>
        <w:t>• • •</w:t>
      </w:r>
    </w:p>
    <w:p>
      <w:pPr>
        <w:spacing w:after="160"/>
        <w:jc w:val="both"/>
      </w:pPr>
      <w:r>
        <w:rPr>
          <w:rFonts w:ascii="Georgia" w:hAnsi="Georgia"/>
          <w:sz w:val="23"/>
        </w:rPr>
        <w:t>Vasploix, lui, vint les saluer dès le lendemain de la cérémonie, avant de repartir pour sa prochaine mission — un signalement, expliqua-t-il vaguement, concernant des poteries romaines qui circulaient sans papiers dans le sud du pays. Il les trouva devant le musée, en train d'aider Mme Bamba à ranger les dernières chaises pliantes de la fête.</w:t>
      </w:r>
    </w:p>
    <w:p>
      <w:pPr>
        <w:spacing w:after="160"/>
        <w:ind w:firstLine="317"/>
        <w:jc w:val="both"/>
      </w:pPr>
      <w:r>
        <w:rPr>
          <w:rFonts w:ascii="Georgia" w:hAnsi="Georgia"/>
          <w:sz w:val="23"/>
        </w:rPr>
        <w:t>— Je voulais vous laisser ça, dit-il, en tendant à chacun une petite carte professionnelle, sobre, grise, avec seulement un numéro de téléphone imprimé dessus. Si jamais, un jour, vous tombez sur quelque chose de bizarre qui mérite d'être signalé à un vrai enquêteur du patrimoine — je dis bien signalé, pas confronté sur une place de marché — vous m'appelez directement.</w:t>
      </w:r>
    </w:p>
    <w:p>
      <w:pPr>
        <w:spacing w:after="160"/>
        <w:ind w:firstLine="317"/>
        <w:jc w:val="both"/>
      </w:pPr>
      <w:r>
        <w:rPr>
          <w:rFonts w:ascii="Georgia" w:hAnsi="Georgia"/>
          <w:sz w:val="23"/>
        </w:rPr>
        <w:t>Sofia rougit légèrement à l'allusion, mais empocha la carte avec un soin presque religieux, comme s'il s'agissait d'un objet aussi précieux que la momie elle-même.</w:t>
      </w:r>
    </w:p>
    <w:p>
      <w:pPr>
        <w:spacing w:after="160"/>
        <w:ind w:firstLine="317"/>
        <w:jc w:val="both"/>
      </w:pPr>
      <w:r>
        <w:rPr>
          <w:rFonts w:ascii="Georgia" w:hAnsi="Georgia"/>
          <w:sz w:val="23"/>
        </w:rPr>
        <w:t>— Merci, dit Souly. Pour tout. Même pour nous avoir grondés.</w:t>
      </w:r>
    </w:p>
    <w:p>
      <w:pPr>
        <w:spacing w:after="160"/>
        <w:ind w:firstLine="317"/>
        <w:jc w:val="both"/>
      </w:pPr>
      <w:r>
        <w:rPr>
          <w:rFonts w:ascii="Georgia" w:hAnsi="Georgia"/>
          <w:sz w:val="23"/>
        </w:rPr>
        <w:t>— Surtout pour vous avoir grondés, corrigea Vasploix, avec ce demi-sourire qui, décidément, ne le quittait presque jamais très longtemps. C'est souvent la partie la plus utile du métier.</w:t>
      </w:r>
    </w:p>
    <w:p>
      <w:pPr>
        <w:spacing w:after="160"/>
        <w:ind w:firstLine="317"/>
        <w:jc w:val="both"/>
      </w:pPr>
      <w:r>
        <w:rPr>
          <w:rFonts w:ascii="Georgia" w:hAnsi="Georgia"/>
          <w:sz w:val="23"/>
        </w:rPr>
        <w:t>Mme Bamba, qui les observait depuis le perron, s'approcha à son tour une fois Vasploix reparti vers sa voiture, une pile de dossiers vides sous le bras — la même pile, remarqua Sofia, qu'elle transportait déjà le premier soir, derrière la fenêtre du musée, avant même que la caisse ne soit ouverte.</w:t>
      </w:r>
    </w:p>
    <w:p>
      <w:pPr>
        <w:spacing w:after="160"/>
        <w:ind w:firstLine="317"/>
        <w:jc w:val="both"/>
      </w:pPr>
      <w:r>
        <w:rPr>
          <w:rFonts w:ascii="Georgia" w:hAnsi="Georgia"/>
          <w:sz w:val="23"/>
        </w:rPr>
        <w:t>— Vous reviendrez ? demanda-t-elle, sans détour, comme si la question la travaillait depuis un moment.</w:t>
      </w:r>
    </w:p>
    <w:p>
      <w:pPr>
        <w:spacing w:after="160"/>
        <w:ind w:firstLine="317"/>
        <w:jc w:val="both"/>
      </w:pPr>
      <w:r>
        <w:rPr>
          <w:rFonts w:ascii="Georgia" w:hAnsi="Georgia"/>
          <w:sz w:val="23"/>
        </w:rPr>
        <w:t>— Chaque été, promit Sofia. Peut-être même avant, si Théo a encore des surprises dans ses valises.</w:t>
      </w:r>
    </w:p>
    <w:p>
      <w:pPr>
        <w:spacing w:after="160"/>
        <w:ind w:firstLine="317"/>
        <w:jc w:val="both"/>
      </w:pPr>
      <w:r>
        <w:rPr>
          <w:rFonts w:ascii="Georgia" w:hAnsi="Georgia"/>
          <w:sz w:val="23"/>
        </w:rPr>
        <w:t>— Avec Théo, dit Mme Bamba, en riant doucement, il y a toujours des surprises dans les valises. C'est bien tout le problème, et toute la chance, de travailler avec lui.</w:t>
      </w:r>
    </w:p>
    <w:p>
      <w:pPr>
        <w:spacing w:before="200" w:after="200"/>
        <w:jc w:val="center"/>
      </w:pPr>
      <w:r>
        <w:rPr>
          <w:color w:val="B8860B"/>
          <w:sz w:val="22"/>
        </w:rPr>
        <w:t>• • •</w:t>
      </w:r>
    </w:p>
    <w:p>
      <w:pPr>
        <w:spacing w:after="160"/>
        <w:jc w:val="both"/>
      </w:pPr>
      <w:r>
        <w:rPr>
          <w:rFonts w:ascii="Georgia" w:hAnsi="Georgia"/>
          <w:sz w:val="23"/>
        </w:rPr>
        <w:t>Max vint leur dire au revoir le dernier après-midi, débarquant chez Mamie Rose sur son vélo lancé à pleine vitesse, freinant au tout dernier moment dans un crissement de pneus qui laissa deux traces noires bien nettes sur le trottoir.</w:t>
      </w:r>
    </w:p>
    <w:p>
      <w:pPr>
        <w:spacing w:after="160"/>
        <w:ind w:firstLine="317"/>
        <w:jc w:val="both"/>
      </w:pPr>
      <w:r>
        <w:rPr>
          <w:rFonts w:ascii="Georgia" w:hAnsi="Georgia"/>
          <w:sz w:val="23"/>
        </w:rPr>
        <w:t>— Vous partez vraiment demain ? demanda-t-il, un peu essoufflé, en laissant tomber son vélo n'importe comment, comme d'habitude.</w:t>
      </w:r>
    </w:p>
    <w:p>
      <w:pPr>
        <w:spacing w:after="160"/>
        <w:ind w:firstLine="317"/>
        <w:jc w:val="both"/>
      </w:pPr>
      <w:r>
        <w:rPr>
          <w:rFonts w:ascii="Georgia" w:hAnsi="Georgia"/>
          <w:sz w:val="23"/>
        </w:rPr>
        <w:t>— Demain matin, confirma Souly. Le train de neuf heures.</w:t>
      </w:r>
    </w:p>
    <w:p>
      <w:pPr>
        <w:spacing w:after="160"/>
        <w:ind w:firstLine="317"/>
        <w:jc w:val="both"/>
      </w:pPr>
      <w:r>
        <w:rPr>
          <w:rFonts w:ascii="Georgia" w:hAnsi="Georgia"/>
          <w:sz w:val="23"/>
        </w:rPr>
        <w:t>Max resta silencieux un instant, ce qui, pour un garçon qui parlait généralement plus vite qu'il ne réfléchissait, constituait en soi un petit événement.</w:t>
      </w:r>
    </w:p>
    <w:p>
      <w:pPr>
        <w:spacing w:after="160"/>
        <w:ind w:firstLine="317"/>
        <w:jc w:val="both"/>
      </w:pPr>
      <w:r>
        <w:rPr>
          <w:rFonts w:ascii="Georgia" w:hAnsi="Georgia"/>
          <w:sz w:val="23"/>
        </w:rPr>
        <w:t>— C'était le meilleur été de toute ma vie, dit-il finalement, sans la moindre trace de sa bravade habituelle. Sérieusement. Avant que vous arriviez, mes vacances, c'était surtout embêter les touristes et me plaindre qu'il ne se passait jamais rien à Bellerive.</w:t>
      </w:r>
    </w:p>
    <w:p>
      <w:pPr>
        <w:spacing w:after="160"/>
        <w:ind w:firstLine="317"/>
        <w:jc w:val="both"/>
      </w:pPr>
      <w:r>
        <w:rPr>
          <w:rFonts w:ascii="Georgia" w:hAnsi="Georgia"/>
          <w:sz w:val="23"/>
        </w:rPr>
        <w:t>— Et maintenant ? demanda Sofia.</w:t>
      </w:r>
    </w:p>
    <w:p>
      <w:pPr>
        <w:spacing w:after="160"/>
        <w:ind w:firstLine="317"/>
        <w:jc w:val="both"/>
      </w:pPr>
      <w:r>
        <w:rPr>
          <w:rFonts w:ascii="Georgia" w:hAnsi="Georgia"/>
          <w:sz w:val="23"/>
        </w:rPr>
        <w:t>— Maintenant j'ai un Carnet des Preuves à mon nom dedans, dit Max, avec une fierté non dissimulée. Officiellement co-signé. Troisième enquêteur. J'imprime peut-être des cartes de visite à la rentrée.</w:t>
      </w:r>
    </w:p>
    <w:p>
      <w:pPr>
        <w:spacing w:after="160"/>
        <w:ind w:firstLine="317"/>
        <w:jc w:val="both"/>
      </w:pPr>
      <w:r>
        <w:rPr>
          <w:rFonts w:ascii="Georgia" w:hAnsi="Georgia"/>
          <w:sz w:val="23"/>
        </w:rPr>
        <w:t>— Ne fais pas ça, dirent Sofia et Souly en même temps, avec une synchronisation qui les fit tous les trois éclater de rire.</w:t>
      </w:r>
    </w:p>
    <w:p>
      <w:pPr>
        <w:spacing w:after="160"/>
        <w:ind w:firstLine="317"/>
        <w:jc w:val="both"/>
      </w:pPr>
      <w:r>
        <w:rPr>
          <w:rFonts w:ascii="Georgia" w:hAnsi="Georgia"/>
          <w:sz w:val="23"/>
        </w:rPr>
        <w:t>— On reviendra, promit Sofia. L'été prochain, peut-être. Ou avant, si Théo a encore une caisse mystérieuse qui débarque d'Égypte.</w:t>
      </w:r>
    </w:p>
    <w:p>
      <w:pPr>
        <w:spacing w:after="160"/>
        <w:ind w:firstLine="317"/>
        <w:jc w:val="both"/>
      </w:pPr>
      <w:r>
        <w:rPr>
          <w:rFonts w:ascii="Georgia" w:hAnsi="Georgia"/>
          <w:sz w:val="23"/>
        </w:rPr>
        <w:t>— J'y compte bien, dit Max. Et si jamais il se passe quoi que ce soit d'étrange à Bellerive avant votre retour, je le note dans un carnet à moi. Je vous ferai un rapport complet.</w:t>
      </w:r>
    </w:p>
    <w:p>
      <w:pPr>
        <w:spacing w:after="160"/>
        <w:ind w:firstLine="317"/>
        <w:jc w:val="both"/>
      </w:pPr>
      <w:r>
        <w:rPr>
          <w:rFonts w:ascii="Georgia" w:hAnsi="Georgia"/>
          <w:sz w:val="23"/>
        </w:rPr>
        <w:t>Il leur tendit la main, d'un geste qu'il voulait sérieux et adulte, avant de changer d'avis à la dernière seconde et de les serrer tous les deux dans une accolade rapide et un peu maladroite, le genre d'accolade que seuls des enfants qui viennent tout juste de devenir de vrais amis savent donner — trop courte pour être gênante, trop sincère pour être oubliée.</w:t>
      </w:r>
    </w:p>
    <w:p>
      <w:pPr>
        <w:spacing w:after="160"/>
        <w:ind w:firstLine="317"/>
        <w:jc w:val="both"/>
      </w:pPr>
      <w:r>
        <w:rPr>
          <w:rFonts w:ascii="Georgia" w:hAnsi="Georgia"/>
          <w:sz w:val="23"/>
        </w:rPr>
        <w:t>Il repartit sur son vélo, une main levée en signe d'adieu sans même se retourner, manquant de justesse la boîte aux lettres des voisins.</w:t>
      </w:r>
    </w:p>
    <w:p>
      <w:pPr>
        <w:spacing w:before="200" w:after="200"/>
        <w:jc w:val="center"/>
      </w:pPr>
      <w:r>
        <w:rPr>
          <w:color w:val="B8860B"/>
          <w:sz w:val="22"/>
        </w:rPr>
        <w:t>• • •</w:t>
      </w:r>
    </w:p>
    <w:p>
      <w:pPr>
        <w:spacing w:after="160"/>
        <w:jc w:val="both"/>
      </w:pPr>
      <w:r>
        <w:rPr>
          <w:rFonts w:ascii="Georgia" w:hAnsi="Georgia"/>
          <w:sz w:val="23"/>
        </w:rPr>
        <w:t>Le téléphone sonna juste avant le dîner — leur mère, Camille, qui appelait enfin après une semaine de gardes à l'hôpital si chargées qu'elle n'avait pu suivre l'histoire qu'en messages décousus, glanés entre deux patients.</w:t>
      </w:r>
    </w:p>
    <w:p>
      <w:pPr>
        <w:spacing w:after="160"/>
        <w:ind w:firstLine="317"/>
        <w:jc w:val="both"/>
      </w:pPr>
      <w:r>
        <w:rPr>
          <w:rFonts w:ascii="Georgia" w:hAnsi="Georgia"/>
          <w:sz w:val="23"/>
        </w:rPr>
        <w:t>— Alors comme ça, dit-elle, dès que Sofia eut décroché en mettant le haut-parleur pour que Souly entende aussi, j'apprends par un article de journal que ma fille de huit ans a accusé un inconnu en pleine rue et que mon fils de douze ans a joué les héros dans le noir complet. Vous auriez pu appeler AVANT que ça devienne une histoire dans le journal, non ?</w:t>
      </w:r>
    </w:p>
    <w:p>
      <w:pPr>
        <w:spacing w:after="160"/>
        <w:ind w:firstLine="317"/>
        <w:jc w:val="both"/>
      </w:pPr>
      <w:r>
        <w:rPr>
          <w:rFonts w:ascii="Georgia" w:hAnsi="Georgia"/>
          <w:sz w:val="23"/>
        </w:rPr>
        <w:t>— Ça s'est passé très vite, dit Sofia, sur la défensive.</w:t>
      </w:r>
    </w:p>
    <w:p>
      <w:pPr>
        <w:spacing w:after="160"/>
        <w:ind w:firstLine="317"/>
        <w:jc w:val="both"/>
      </w:pPr>
      <w:r>
        <w:rPr>
          <w:rFonts w:ascii="Georgia" w:hAnsi="Georgia"/>
          <w:sz w:val="23"/>
        </w:rPr>
        <w:t>— Ça se passe toujours très vite avec vous deux, soupira Camille, mais Souly, à travers le téléphone, entendit distinctement le sourire dans sa voix, ce sourire qu'elle n'arrivait jamais complètement à cacher, même fatiguée, même après une garde de nuit. Je suis fière de vous. Les deux. Terrifiée rétroactivement, mais fière.</w:t>
      </w:r>
    </w:p>
    <w:p>
      <w:pPr>
        <w:spacing w:after="160"/>
        <w:ind w:firstLine="317"/>
        <w:jc w:val="both"/>
      </w:pPr>
      <w:r>
        <w:rPr>
          <w:rFonts w:ascii="Georgia" w:hAnsi="Georgia"/>
          <w:sz w:val="23"/>
        </w:rPr>
        <w:t>— On rentre demain, dit Souly.</w:t>
      </w:r>
    </w:p>
    <w:p>
      <w:pPr>
        <w:spacing w:after="160"/>
        <w:ind w:firstLine="317"/>
        <w:jc w:val="both"/>
      </w:pPr>
      <w:r>
        <w:rPr>
          <w:rFonts w:ascii="Georgia" w:hAnsi="Georgia"/>
          <w:sz w:val="23"/>
        </w:rPr>
        <w:t>— Je sais, dit Camille. Je viendrai vous chercher à la gare moi-même. Et Souly ?</w:t>
      </w:r>
    </w:p>
    <w:p>
      <w:pPr>
        <w:spacing w:after="160"/>
        <w:ind w:firstLine="317"/>
        <w:jc w:val="both"/>
      </w:pPr>
      <w:r>
        <w:rPr>
          <w:rFonts w:ascii="Georgia" w:hAnsi="Georgia"/>
          <w:sz w:val="23"/>
        </w:rPr>
        <w:t>— Oui ?</w:t>
      </w:r>
    </w:p>
    <w:p>
      <w:pPr>
        <w:spacing w:after="160"/>
        <w:ind w:firstLine="317"/>
        <w:jc w:val="both"/>
      </w:pPr>
      <w:r>
        <w:rPr>
          <w:rFonts w:ascii="Georgia" w:hAnsi="Georgia"/>
          <w:sz w:val="23"/>
        </w:rPr>
        <w:t>— Ta grand-mère m'a raconté, pour la veilleuse. Tu n'as pas besoin de m'en parler si tu n'en as pas envie. Mais je voulais juste que tu saches que je suis fière de ça aussi. Peut-être même un peu plus que du reste.</w:t>
      </w:r>
    </w:p>
    <w:p>
      <w:pPr>
        <w:spacing w:after="160"/>
        <w:ind w:firstLine="317"/>
        <w:jc w:val="both"/>
      </w:pPr>
      <w:r>
        <w:rPr>
          <w:rFonts w:ascii="Georgia" w:hAnsi="Georgia"/>
          <w:sz w:val="23"/>
        </w:rPr>
        <w:t>Souly ne dit rien pendant un moment, la gorge un peu serrée, avant de répondre, presque dans un souffle :</w:t>
      </w:r>
    </w:p>
    <w:p>
      <w:pPr>
        <w:spacing w:after="160"/>
        <w:ind w:firstLine="317"/>
        <w:jc w:val="both"/>
      </w:pPr>
      <w:r>
        <w:rPr>
          <w:rFonts w:ascii="Georgia" w:hAnsi="Georgia"/>
          <w:sz w:val="23"/>
        </w:rPr>
        <w:t>— Merci, maman.</w:t>
      </w:r>
    </w:p>
    <w:p>
      <w:pPr>
        <w:spacing w:before="200" w:after="200"/>
        <w:jc w:val="center"/>
      </w:pPr>
      <w:r>
        <w:rPr>
          <w:color w:val="B8860B"/>
          <w:sz w:val="22"/>
        </w:rPr>
        <w:t>• • •</w:t>
      </w:r>
    </w:p>
    <w:p>
      <w:pPr>
        <w:spacing w:after="160"/>
        <w:jc w:val="both"/>
      </w:pPr>
      <w:r>
        <w:rPr>
          <w:rFonts w:ascii="Georgia" w:hAnsi="Georgia"/>
          <w:sz w:val="23"/>
        </w:rPr>
        <w:t>Ce soir-là, le dernier avant leur départ, Sofia et Souly s'installèrent une ultime fois sur le vieux banc de pierre du jardin, sous le pommier, à regarder le musée de Bellerive-sur-Loire dont les fenêtres, pour la première fois depuis des semaines, restaient sagement éteintes.</w:t>
      </w:r>
    </w:p>
    <w:p>
      <w:pPr>
        <w:spacing w:after="160"/>
        <w:ind w:firstLine="317"/>
        <w:jc w:val="both"/>
      </w:pPr>
      <w:r>
        <w:rPr>
          <w:rFonts w:ascii="Georgia" w:hAnsi="Georgia"/>
          <w:sz w:val="23"/>
        </w:rPr>
        <w:t>— Plus de lumière suspecte, remarqua Sofia.</w:t>
      </w:r>
    </w:p>
    <w:p>
      <w:pPr>
        <w:spacing w:after="160"/>
        <w:ind w:firstLine="317"/>
        <w:jc w:val="both"/>
      </w:pPr>
      <w:r>
        <w:rPr>
          <w:rFonts w:ascii="Georgia" w:hAnsi="Georgia"/>
          <w:sz w:val="23"/>
        </w:rPr>
        <w:t>— Plus de lumière suspecte, confirma Souly. Juste un musée normal, qui dort tranquillement.</w:t>
      </w:r>
    </w:p>
    <w:p>
      <w:pPr>
        <w:spacing w:after="160"/>
        <w:ind w:firstLine="317"/>
        <w:jc w:val="both"/>
      </w:pPr>
      <w:r>
        <w:rPr>
          <w:rFonts w:ascii="Georgia" w:hAnsi="Georgia"/>
          <w:sz w:val="23"/>
        </w:rPr>
        <w:t>Ils restèrent un moment silencieux, écoutant le même grillon que toujours dans les rosiers de Mamie Rose, et Sofia, qui n'avait jamais été très douée pour laisser un silence durer plus de vingt secondes, finit par demander ce qui la travaillait depuis la cérémonie.</w:t>
      </w:r>
    </w:p>
    <w:p>
      <w:pPr>
        <w:spacing w:after="160"/>
        <w:ind w:firstLine="317"/>
        <w:jc w:val="both"/>
      </w:pPr>
      <w:r>
        <w:rPr>
          <w:rFonts w:ascii="Georgia" w:hAnsi="Georgia"/>
          <w:sz w:val="23"/>
        </w:rPr>
        <w:t>— Tu vas éteindre ta veilleuse, ce soir ?</w:t>
      </w:r>
    </w:p>
    <w:p>
      <w:pPr>
        <w:spacing w:after="160"/>
        <w:ind w:firstLine="317"/>
        <w:jc w:val="both"/>
      </w:pPr>
      <w:r>
        <w:rPr>
          <w:rFonts w:ascii="Georgia" w:hAnsi="Georgia"/>
          <w:sz w:val="23"/>
        </w:rPr>
        <w:t>Souly ne répondit pas tout de suite. Il regarda ses mains, puis le ciel au-dessus d'eux, dégagé cette fois, constellé d'étoiles qu'on ne voyait jamais aussi bien à Paris.</w:t>
      </w:r>
    </w:p>
    <w:p>
      <w:pPr>
        <w:spacing w:after="160"/>
        <w:ind w:firstLine="317"/>
        <w:jc w:val="both"/>
      </w:pPr>
      <w:r>
        <w:rPr>
          <w:rFonts w:ascii="Georgia" w:hAnsi="Georgia"/>
          <w:sz w:val="23"/>
        </w:rPr>
        <w:t>— Je sais pas, dit-il honnêtement. Peut-être. Pas parce que je dois le prouver à quelqu'un. Juste... pour voir.</w:t>
      </w:r>
    </w:p>
    <w:p>
      <w:pPr>
        <w:spacing w:after="160"/>
        <w:ind w:firstLine="317"/>
        <w:jc w:val="both"/>
      </w:pPr>
      <w:r>
        <w:rPr>
          <w:rFonts w:ascii="Georgia" w:hAnsi="Georgia"/>
          <w:sz w:val="23"/>
        </w:rPr>
        <w:t>— Personne te demande de le prouver, dit Sofia. Même pas moi.</w:t>
      </w:r>
    </w:p>
    <w:p>
      <w:pPr>
        <w:spacing w:after="160"/>
        <w:ind w:firstLine="317"/>
        <w:jc w:val="both"/>
      </w:pPr>
      <w:r>
        <w:rPr>
          <w:rFonts w:ascii="Georgia" w:hAnsi="Georgia"/>
          <w:sz w:val="23"/>
        </w:rPr>
        <w:t>— Je sais, dit Souly. C'est pour ça que si je le fais, ce sera vraiment pour moi.</w:t>
      </w:r>
    </w:p>
    <w:p>
      <w:pPr>
        <w:spacing w:before="200" w:after="200"/>
        <w:jc w:val="center"/>
      </w:pPr>
      <w:r>
        <w:rPr>
          <w:color w:val="B8860B"/>
          <w:sz w:val="22"/>
        </w:rPr>
        <w:t>• • •</w:t>
      </w:r>
    </w:p>
    <w:p>
      <w:pPr>
        <w:spacing w:after="160"/>
        <w:jc w:val="both"/>
      </w:pPr>
      <w:r>
        <w:rPr>
          <w:rFonts w:ascii="Georgia" w:hAnsi="Georgia"/>
          <w:sz w:val="23"/>
        </w:rPr>
        <w:t>Cette nuit-là, dans la chambre d'amis où ils avaient dormi tout l'été, Souly resta un long moment assis sur son lit, la main suspendue au-dessus du petit bouton de la grenouille verte, pendant que Sofia, déjà presque endormie, respirait doucement de l'autre côté de la pièce.</w:t>
      </w:r>
    </w:p>
    <w:p>
      <w:pPr>
        <w:spacing w:after="160"/>
        <w:ind w:firstLine="317"/>
        <w:jc w:val="both"/>
      </w:pPr>
      <w:r>
        <w:rPr>
          <w:rFonts w:ascii="Georgia" w:hAnsi="Georgia"/>
          <w:sz w:val="23"/>
        </w:rPr>
        <w:t>Il pensa au prince Sheri-Ka et à ses sept lampes. Il pensa au couloir plongé dans le noir absolu, à la porte qu'il avait tenue fermée de toutes ses forces, à Sofia de l'autre côté qu'il ne pouvait même pas voir mais qu'il savait là, comptant sur lui.</w:t>
      </w:r>
    </w:p>
    <w:p>
      <w:pPr>
        <w:spacing w:after="160"/>
        <w:ind w:firstLine="317"/>
        <w:jc w:val="both"/>
      </w:pPr>
      <w:r>
        <w:rPr>
          <w:rFonts w:ascii="Georgia" w:hAnsi="Georgia"/>
          <w:sz w:val="23"/>
        </w:rPr>
        <w:t>Il pensa que la peur n'avait pas disparu — elle était toujours là, quelque part, tapie au fond de lui, comme une vieille connaissance qui ne partait jamais complètement. Mais elle lui paraissait, ce soir, un peu plus petite qu'avant. Un peu plus à sa taille.</w:t>
      </w:r>
    </w:p>
    <w:p>
      <w:pPr>
        <w:spacing w:after="160"/>
        <w:ind w:firstLine="317"/>
        <w:jc w:val="both"/>
      </w:pPr>
      <w:r>
        <w:rPr>
          <w:rFonts w:ascii="Georgia" w:hAnsi="Georgia"/>
          <w:sz w:val="23"/>
        </w:rPr>
        <w:t>Il éteignit la veilleuse.</w:t>
      </w:r>
    </w:p>
    <w:p>
      <w:pPr>
        <w:spacing w:after="160"/>
        <w:ind w:firstLine="317"/>
        <w:jc w:val="both"/>
      </w:pPr>
      <w:r>
        <w:rPr>
          <w:rFonts w:ascii="Georgia" w:hAnsi="Georgia"/>
          <w:sz w:val="23"/>
        </w:rPr>
        <w:t>La chambre plongea dans un noir doux, pas tout à fait complet — un rai de lumière filtrait sous la porte, depuis le couloir où Mamie Rose avait laissé, comme toujours, une petite lampe allumée pour la nuit, sans jamais se douter à quel point ce détail, cette nuit précise, comptait plus que jamais.</w:t>
      </w:r>
    </w:p>
    <w:p>
      <w:pPr>
        <w:spacing w:after="160"/>
        <w:ind w:firstLine="317"/>
        <w:jc w:val="both"/>
      </w:pPr>
      <w:r>
        <w:rPr>
          <w:rFonts w:ascii="Georgia" w:hAnsi="Georgia"/>
          <w:sz w:val="23"/>
        </w:rPr>
        <w:t>Souly resta immobile un moment, écoutant son propre cœur battre, normalement, sans panique. Puis il se glissa sous ses draps, ferma les yeux, et s'endormit avant même d'avoir eu le temps de compter jusqu'à dix.</w:t>
      </w:r>
    </w:p>
    <w:p>
      <w:pPr>
        <w:spacing w:before="200" w:after="200"/>
        <w:jc w:val="center"/>
      </w:pPr>
      <w:r>
        <w:rPr>
          <w:color w:val="B8860B"/>
          <w:sz w:val="22"/>
        </w:rPr>
        <w:t>• • •</w:t>
      </w:r>
    </w:p>
    <w:p>
      <w:pPr>
        <w:spacing w:after="160"/>
        <w:jc w:val="both"/>
      </w:pPr>
      <w:r>
        <w:rPr>
          <w:rFonts w:ascii="Georgia" w:hAnsi="Georgia"/>
          <w:sz w:val="23"/>
        </w:rPr>
        <w:t>Le lendemain matin, sur le quai de la gare, Mamie Rose les serra chacun leur tour si fort que Sofia protesta qu'elle allait « exploser comme un ballon trop gonflé », et Théo, venu spécialement pour les voir partir malgré une réunion prévue au musée, leur glissa à chacun un petit paquet enveloppé de papier kraft.</w:t>
      </w:r>
    </w:p>
    <w:p>
      <w:pPr>
        <w:spacing w:after="160"/>
        <w:ind w:firstLine="317"/>
        <w:jc w:val="both"/>
      </w:pPr>
      <w:r>
        <w:rPr>
          <w:rFonts w:ascii="Georgia" w:hAnsi="Georgia"/>
          <w:sz w:val="23"/>
        </w:rPr>
        <w:t>— Pour la route, dit-il. N'ouvrez pas avant le train.</w:t>
      </w:r>
    </w:p>
    <w:p>
      <w:pPr>
        <w:spacing w:after="160"/>
        <w:ind w:firstLine="317"/>
        <w:jc w:val="both"/>
      </w:pPr>
      <w:r>
        <w:rPr>
          <w:rFonts w:ascii="Georgia" w:hAnsi="Georgia"/>
          <w:sz w:val="23"/>
        </w:rPr>
        <w:t>Une fois installés dans leur compartiment, la ville de Bellerive-sur-Loire défilant déjà derrière la vitre, Sofia et Souly déchirèrent le papier presque en même temps.</w:t>
      </w:r>
    </w:p>
    <w:p>
      <w:pPr>
        <w:spacing w:after="160"/>
        <w:ind w:firstLine="317"/>
        <w:jc w:val="both"/>
      </w:pPr>
      <w:r>
        <w:rPr>
          <w:rFonts w:ascii="Georgia" w:hAnsi="Georgia"/>
          <w:sz w:val="23"/>
        </w:rPr>
        <w:t>Dans le paquet de Souly : une petite figurine en résine représentant un chat assis, les oreilles dressées, une réplique fidèle de Néfrit, accompagnée d'un mot griffonné à la main : « Pour te rappeler qu'on peut être protégé, même dans le noir. — Théo. »</w:t>
      </w:r>
    </w:p>
    <w:p>
      <w:pPr>
        <w:spacing w:after="160"/>
        <w:ind w:firstLine="317"/>
        <w:jc w:val="both"/>
      </w:pPr>
      <w:r>
        <w:rPr>
          <w:rFonts w:ascii="Georgia" w:hAnsi="Georgia"/>
          <w:sz w:val="23"/>
        </w:rPr>
        <w:t>Dans celui de Sofia : un petit cartouche en carton doré, dessiné à la main, contenant les hiéroglyphes de son propre nom qu'ils avaient composés ensemble, ce fameux soir dans la réserve, avec, ajouté au bas, un dernier mot : « La meilleure pharaonne-détective que Bellerive-sur-Loire ait jamais connue. »</w:t>
      </w:r>
    </w:p>
    <w:p>
      <w:pPr>
        <w:spacing w:after="160"/>
        <w:ind w:firstLine="317"/>
        <w:jc w:val="both"/>
      </w:pPr>
      <w:r>
        <w:rPr>
          <w:rFonts w:ascii="Georgia" w:hAnsi="Georgia"/>
          <w:sz w:val="23"/>
        </w:rPr>
        <w:t>— Il a gardé ça depuis le début de l'été, dit Sofia, émue malgré elle.</w:t>
      </w:r>
    </w:p>
    <w:p>
      <w:pPr>
        <w:spacing w:after="160"/>
        <w:ind w:firstLine="317"/>
        <w:jc w:val="both"/>
      </w:pPr>
      <w:r>
        <w:rPr>
          <w:rFonts w:ascii="Georgia" w:hAnsi="Georgia"/>
          <w:sz w:val="23"/>
        </w:rPr>
        <w:t>— Il garde tout, dit Souly. C'est un archéologue. C'est littéralement son métier.</w:t>
      </w:r>
    </w:p>
    <w:p>
      <w:pPr>
        <w:spacing w:after="160"/>
        <w:ind w:firstLine="317"/>
        <w:jc w:val="both"/>
      </w:pPr>
      <w:r>
        <w:rPr>
          <w:rFonts w:ascii="Georgia" w:hAnsi="Georgia"/>
          <w:sz w:val="23"/>
        </w:rPr>
        <w:t>Le train prit de la vitesse. Bellerive-sur-Loire, son petit musée, sa fontaine capricieuse et son clocher toujours en retard disparurent progressivement derrière les arbres, tandis que Sofia, la tête posée contre la vitre, remontait ses pieds sur la banquette pour mieux admirer, une dernière fois, ses deux baskets dépareillées — une rouge, une bleue — posées côte à côte comme si elles n'avaient jamais eu l'intention d'être assorties.</w:t>
      </w:r>
    </w:p>
    <w:p>
      <w:pPr>
        <w:spacing w:after="160"/>
        <w:ind w:firstLine="317"/>
        <w:jc w:val="both"/>
      </w:pPr>
      <w:r>
        <w:rPr>
          <w:rFonts w:ascii="Georgia" w:hAnsi="Georgia"/>
          <w:sz w:val="23"/>
        </w:rPr>
        <w:t>— Tu sais, dit-elle, sans quitter ses baskets des yeux, je crois que je vais jamais les assortir. Même quand je serai grande.</w:t>
      </w:r>
    </w:p>
    <w:p>
      <w:pPr>
        <w:spacing w:after="160"/>
        <w:ind w:firstLine="317"/>
        <w:jc w:val="both"/>
      </w:pPr>
      <w:r>
        <w:rPr>
          <w:rFonts w:ascii="Georgia" w:hAnsi="Georgia"/>
          <w:sz w:val="23"/>
        </w:rPr>
        <w:t>— Pourquoi ? demanda Souly.</w:t>
      </w:r>
    </w:p>
    <w:p>
      <w:pPr>
        <w:spacing w:after="160"/>
        <w:ind w:firstLine="317"/>
        <w:jc w:val="both"/>
      </w:pPr>
      <w:r>
        <w:rPr>
          <w:rFonts w:ascii="Georgia" w:hAnsi="Georgia"/>
          <w:sz w:val="23"/>
        </w:rPr>
        <w:t>— Parce que le jour où j'aurai deux baskets pareilles, dit Sofia, avec un sérieux absolu qui, chez elle, annonçait presque toujours une phrase mémorable, ce jour-là, je saurai que j'ai arrêté d'être moi.</w:t>
      </w:r>
    </w:p>
    <w:p>
      <w:pPr>
        <w:spacing w:after="160"/>
        <w:ind w:firstLine="317"/>
        <w:jc w:val="both"/>
      </w:pPr>
      <w:r>
        <w:rPr>
          <w:rFonts w:ascii="Georgia" w:hAnsi="Georgia"/>
          <w:sz w:val="23"/>
        </w:rPr>
        <w:t>Souly ne trouva rien à répondre à ça — rien qui vaille la peine d'être dit, en tout cas — alors il se contenta de sourire, et de regarder, par la vitre, défiler les poteaux électriques du bord de la voie.</w:t>
      </w:r>
    </w:p>
    <w:p>
      <w:pPr>
        <w:spacing w:after="160"/>
        <w:ind w:firstLine="317"/>
        <w:jc w:val="both"/>
      </w:pPr>
      <w:r>
        <w:rPr>
          <w:rFonts w:ascii="Georgia" w:hAnsi="Georgia"/>
          <w:sz w:val="23"/>
        </w:rPr>
        <w:t>Un. Deux. Trois.</w:t>
      </w:r>
    </w:p>
    <w:p>
      <w:pPr>
        <w:spacing w:after="160"/>
        <w:ind w:firstLine="317"/>
        <w:jc w:val="both"/>
      </w:pPr>
      <w:r>
        <w:rPr>
          <w:rFonts w:ascii="Georgia" w:hAnsi="Georgia"/>
          <w:sz w:val="23"/>
        </w:rPr>
        <w:t>Il ne les compta pas cette fois pour chasser une peur.</w:t>
      </w:r>
    </w:p>
    <w:p>
      <w:pPr>
        <w:spacing w:after="160"/>
        <w:ind w:firstLine="317"/>
        <w:jc w:val="both"/>
      </w:pPr>
      <w:r>
        <w:rPr>
          <w:rFonts w:ascii="Georgia" w:hAnsi="Georgia"/>
          <w:sz w:val="23"/>
        </w:rPr>
        <w:t>Il les compta simplement parce que c'était agréable de les compter, un beau matin d'été, aux côtés de sa petite sœur, avec dans sa poche un carnet presque plein et, quelque part au fond de lui, la certitude tranquille que cette histoire-là, aussi étrange et embrouillée qu'elle ait pu être, n'était pas la dernière.</w:t>
      </w:r>
    </w:p>
    <w:sectPr w:rsidR="00FC693F" w:rsidRPr="0006063C" w:rsidSect="00034616">
      <w:pgSz w:w="7920" w:h="12240"/>
      <w:pgMar w:top="1008" w:right="792" w:bottom="1008" w:left="1008" w:header="720" w:footer="720" w:gutter="21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r>
    <w:r>
      <w:rPr>
        <w:color w:val="99999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4" w:lineRule="auto"/>
    </w:pPr>
    <w:rPr>
      <w:rFonts w:ascii="Georgia" w:hAnsi="Georgia" w:cs="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