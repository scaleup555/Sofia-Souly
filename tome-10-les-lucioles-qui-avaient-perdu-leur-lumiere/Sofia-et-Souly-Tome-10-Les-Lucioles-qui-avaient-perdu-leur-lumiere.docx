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10</w:t>
      </w:r>
    </w:p>
    <w:p/>
    <w:p>
      <w:pPr>
        <w:jc w:val="center"/>
      </w:pPr>
      <w:r>
        <w:rPr>
          <w:rFonts w:ascii="Georgia" w:hAnsi="Georgia"/>
          <w:b/>
          <w:i w:val="0"/>
          <w:sz w:val="40"/>
        </w:rPr>
        <w:t>Les Lucioles qui avaient perdu leur lumière</w:t>
      </w:r>
    </w:p>
    <w:p/>
    <w:p>
      <w:pPr>
        <w:jc w:val="center"/>
      </w:pPr>
      <w:r>
        <w:rPr>
          <w:rFonts w:ascii="Georgia" w:hAnsi="Georgia"/>
          <w:b w:val="0"/>
          <w:i/>
          <w:sz w:val="22"/>
        </w:rPr>
        <w:t>Une aventure en entomologie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10 : Les Lucioles qui avaient perdu leur lumière</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8,8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 village qui manque de lumière</w:t>
      </w:r>
    </w:p>
    <w:p>
      <w:pPr>
        <w:spacing w:after="80"/>
      </w:pPr>
      <w:r>
        <w:rPr>
          <w:rFonts w:ascii="Georgia" w:hAnsi="Georgia"/>
          <w:sz w:val="22"/>
        </w:rPr>
        <w:t>Chapitre 2 — Le Marais Doré</w:t>
      </w:r>
    </w:p>
    <w:p>
      <w:pPr>
        <w:spacing w:after="80"/>
      </w:pPr>
      <w:r>
        <w:rPr>
          <w:rFonts w:ascii="Georgia" w:hAnsi="Georgia"/>
          <w:sz w:val="22"/>
        </w:rPr>
        <w:t>Chapitre 3 — Le carnet d'Henriette</w:t>
      </w:r>
    </w:p>
    <w:p>
      <w:pPr>
        <w:spacing w:after="80"/>
      </w:pPr>
      <w:r>
        <w:rPr>
          <w:rFonts w:ascii="Georgia" w:hAnsi="Georgia"/>
          <w:sz w:val="22"/>
        </w:rPr>
        <w:t>Chapitre 4 — Le Camping des Roseaux</w:t>
      </w:r>
    </w:p>
    <w:p>
      <w:pPr>
        <w:spacing w:after="80"/>
      </w:pPr>
      <w:r>
        <w:rPr>
          <w:rFonts w:ascii="Georgia" w:hAnsi="Georgia"/>
          <w:sz w:val="22"/>
        </w:rPr>
        <w:t>Chapitre 5 — Les plaintes de moustiques</w:t>
      </w:r>
    </w:p>
    <w:p>
      <w:pPr>
        <w:spacing w:after="80"/>
      </w:pPr>
      <w:r>
        <w:rPr>
          <w:rFonts w:ascii="Georgia" w:hAnsi="Georgia"/>
          <w:sz w:val="22"/>
        </w:rPr>
        <w:t>Chapitre 6 — L'alibi du camping</w:t>
      </w:r>
    </w:p>
    <w:p>
      <w:pPr>
        <w:spacing w:after="80"/>
      </w:pPr>
      <w:r>
        <w:rPr>
          <w:rFonts w:ascii="Georgia" w:hAnsi="Georgia"/>
          <w:sz w:val="22"/>
        </w:rPr>
        <w:t>Chapitre 7 — La règle de la grand-mère</w:t>
      </w:r>
    </w:p>
    <w:p>
      <w:pPr>
        <w:spacing w:after="80"/>
      </w:pPr>
      <w:r>
        <w:rPr>
          <w:rFonts w:ascii="Georgia" w:hAnsi="Georgia"/>
          <w:sz w:val="22"/>
        </w:rPr>
        <w:t>Chapitre 8 — Les dates qui coïncident</w:t>
      </w:r>
    </w:p>
    <w:p>
      <w:pPr>
        <w:spacing w:after="80"/>
      </w:pPr>
      <w:r>
        <w:rPr>
          <w:rFonts w:ascii="Georgia" w:hAnsi="Georgia"/>
          <w:sz w:val="22"/>
        </w:rPr>
        <w:t>Chapitre 9 — La nuit d'observation</w:t>
      </w:r>
    </w:p>
    <w:p>
      <w:pPr>
        <w:spacing w:after="80"/>
      </w:pPr>
      <w:r>
        <w:rPr>
          <w:rFonts w:ascii="Georgia" w:hAnsi="Georgia"/>
          <w:sz w:val="22"/>
        </w:rPr>
        <w:t>Chapitre 10 — La Nuit des Lucioles</w:t>
      </w:r>
    </w:p>
    <w:p>
      <w:pPr>
        <w:spacing w:after="80"/>
      </w:pPr>
      <w:r>
        <w:rPr>
          <w:rFonts w:ascii="Georgia" w:hAnsi="Georgia"/>
          <w:sz w:val="22"/>
        </w:rPr>
        <w:t>Chapitre 11 — Les nouveaux escargots</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 village qui manque de lumière</w:t>
      </w:r>
    </w:p>
    <w:p>
      <w:pPr>
        <w:spacing w:after="160"/>
        <w:jc w:val="both"/>
      </w:pPr>
      <w:r>
        <w:rPr>
          <w:rFonts w:ascii="Georgia" w:hAnsi="Georgia"/>
          <w:sz w:val="23"/>
        </w:rPr>
        <w:t>— On est encore loin ? demanda Souly, le nez collé à la vitre, en regardant défiler des rangées de peupliers qui bordaient une route de plus en plus étroite.</w:t>
      </w:r>
    </w:p>
    <w:p>
      <w:pPr>
        <w:spacing w:after="160"/>
        <w:jc w:val="both"/>
      </w:pPr>
      <w:r>
        <w:rPr>
          <w:rFonts w:ascii="Georgia" w:hAnsi="Georgia"/>
          <w:sz w:val="23"/>
        </w:rPr>
        <w:t>— Toutes les vingt minutes, remarqua Sofia, avec la précision d'une horloge suisse. Tu pourrais varier un peu tes questions, de temps en temps.</w:t>
      </w:r>
    </w:p>
    <w:p>
      <w:pPr>
        <w:spacing w:after="160"/>
        <w:jc w:val="both"/>
      </w:pPr>
      <w:r>
        <w:rPr>
          <w:rFonts w:ascii="Georgia" w:hAnsi="Georgia"/>
          <w:sz w:val="23"/>
        </w:rPr>
        <w:t>— J'ai varié, se défendit Souly. La dernière fois, j'ai demandé si on était PRESQUE arrivés. C'est complètement différent.</w:t>
      </w:r>
    </w:p>
    <w:p>
      <w:pPr>
        <w:spacing w:after="160"/>
        <w:jc w:val="both"/>
      </w:pPr>
      <w:r>
        <w:rPr>
          <w:rFonts w:ascii="Georgia" w:hAnsi="Georgia"/>
          <w:sz w:val="23"/>
        </w:rPr>
        <w:t>— C'est exactement la même question avec un mot en plus, corrigea Sofia.</w:t>
      </w:r>
    </w:p>
    <w:p>
      <w:pPr>
        <w:spacing w:after="160"/>
        <w:jc w:val="both"/>
      </w:pPr>
      <w:r>
        <w:rPr>
          <w:rFonts w:ascii="Georgia" w:hAnsi="Georgia"/>
          <w:sz w:val="23"/>
        </w:rPr>
        <w:t>— Ce n'est pas un crime, de vouloir savoir, se défendit Souly.</w:t>
      </w:r>
    </w:p>
    <w:p>
      <w:pPr>
        <w:spacing w:after="160"/>
        <w:jc w:val="both"/>
      </w:pPr>
      <w:r>
        <w:rPr>
          <w:rFonts w:ascii="Georgia" w:hAnsi="Georgia"/>
          <w:sz w:val="23"/>
        </w:rPr>
        <w:t>— De toute façon, dit Sofia, en sortant un caillou gris de sa poche pour l'examiner à la lumière, ce caillou-là sait qu'on n'est pas loin. Il devient tout excité.</w:t>
      </w:r>
    </w:p>
    <w:p>
      <w:pPr>
        <w:spacing w:after="160"/>
        <w:jc w:val="both"/>
      </w:pPr>
      <w:r>
        <w:rPr>
          <w:rFonts w:ascii="Georgia" w:hAnsi="Georgia"/>
          <w:sz w:val="23"/>
        </w:rPr>
        <w:t>— Les cailloux ne s'excitent pas, corrigea Souly. Ce sont des cailloux.</w:t>
      </w:r>
    </w:p>
    <w:p>
      <w:pPr>
        <w:spacing w:after="160"/>
        <w:jc w:val="both"/>
      </w:pPr>
      <w:r>
        <w:rPr>
          <w:rFonts w:ascii="Georgia" w:hAnsi="Georgia"/>
          <w:sz w:val="23"/>
        </w:rPr>
        <w:t>— Celui-là, si, insista Sofia. Je l'ai trouvé au bord d'une rivière, l'année dernière. Il a une histoire. Tous mes cailloux ont une histoire.</w:t>
      </w:r>
    </w:p>
    <w:p>
      <w:pPr>
        <w:spacing w:after="160"/>
        <w:jc w:val="both"/>
      </w:pPr>
      <w:r>
        <w:rPr>
          <w:rFonts w:ascii="Georgia" w:hAnsi="Georgia"/>
          <w:sz w:val="23"/>
        </w:rPr>
        <w:t>— Ton histoire, c'est que tu l'as ramassé par terre, précisa Souly.</w:t>
      </w:r>
    </w:p>
    <w:p>
      <w:pPr>
        <w:spacing w:after="160"/>
        <w:jc w:val="both"/>
      </w:pPr>
      <w:r>
        <w:rPr>
          <w:rFonts w:ascii="Georgia" w:hAnsi="Georgia"/>
          <w:sz w:val="23"/>
        </w:rPr>
        <w:t>— C'est un résumé très injuste de la situation, répliqua Sofia, en le remettant précieusement dans sa poche.</w:t>
      </w:r>
    </w:p>
    <w:p>
      <w:pPr>
        <w:spacing w:after="160"/>
        <w:jc w:val="both"/>
      </w:pPr>
      <w:r>
        <w:rPr>
          <w:rFonts w:ascii="Georgia" w:hAnsi="Georgia"/>
          <w:sz w:val="23"/>
        </w:rPr>
        <w:t>Souly, pour passer le temps, se mit à compter les poteaux électriques qui défilaient le long de la route, à voix haute, comme il le faisait toujours quand quelque chose le rendait un peu nerveux.</w:t>
      </w:r>
    </w:p>
    <w:p>
      <w:pPr>
        <w:spacing w:after="160"/>
        <w:jc w:val="both"/>
      </w:pPr>
      <w:r>
        <w:rPr>
          <w:rFonts w:ascii="Georgia" w:hAnsi="Georgia"/>
          <w:sz w:val="23"/>
        </w:rPr>
        <w:t>— Un, deux, trois...</w:t>
      </w:r>
    </w:p>
    <w:p>
      <w:pPr>
        <w:spacing w:after="160"/>
        <w:jc w:val="both"/>
      </w:pPr>
      <w:r>
        <w:rPr>
          <w:rFonts w:ascii="Georgia" w:hAnsi="Georgia"/>
          <w:sz w:val="23"/>
        </w:rPr>
        <w:t>— Tu comptes les poteaux, maintenant ? demanda Sofia.</w:t>
      </w:r>
    </w:p>
    <w:p>
      <w:pPr>
        <w:spacing w:after="160"/>
        <w:jc w:val="both"/>
      </w:pPr>
      <w:r>
        <w:rPr>
          <w:rFonts w:ascii="Georgia" w:hAnsi="Georgia"/>
          <w:sz w:val="23"/>
        </w:rPr>
        <w:t>— Ça m'aide à réfléchir, dit Souly, sans s'arrêter. Quatre, cinq...</w:t>
      </w:r>
    </w:p>
    <w:p>
      <w:pPr>
        <w:spacing w:after="160"/>
        <w:jc w:val="both"/>
      </w:pPr>
      <w:r>
        <w:rPr>
          <w:rFonts w:ascii="Georgia" w:hAnsi="Georgia"/>
          <w:sz w:val="23"/>
        </w:rPr>
        <w:t>— Réfléchir à quoi ?</w:t>
      </w:r>
    </w:p>
    <w:p>
      <w:pPr>
        <w:spacing w:after="160"/>
        <w:jc w:val="both"/>
      </w:pPr>
      <w:r>
        <w:rPr>
          <w:rFonts w:ascii="Georgia" w:hAnsi="Georgia"/>
          <w:sz w:val="23"/>
        </w:rPr>
        <w:t>— À ce qu'on va trouver là-bas, dit Souly. Six, sept. J'aime bien savoir à quoi m'attendre avant d'arriver quelque part.</w:t>
      </w:r>
    </w:p>
    <w:p>
      <w:pPr>
        <w:spacing w:after="160"/>
        <w:jc w:val="both"/>
      </w:pPr>
      <w:r>
        <w:rPr>
          <w:rFonts w:ascii="Georgia" w:hAnsi="Georgia"/>
          <w:sz w:val="23"/>
        </w:rPr>
        <w:t>— Tu détestes ne pas savoir, tu veux dire, corrigea Sofia.</w:t>
      </w:r>
    </w:p>
    <w:p>
      <w:pPr>
        <w:spacing w:after="160"/>
        <w:jc w:val="both"/>
      </w:pPr>
      <w:r>
        <w:rPr>
          <w:rFonts w:ascii="Georgia" w:hAnsi="Georgia"/>
          <w:sz w:val="23"/>
        </w:rPr>
        <w:t>— C'est la même chose, dit Souly. Huit, neuf, dix.</w:t>
      </w:r>
    </w:p>
    <w:p>
      <w:pPr>
        <w:spacing w:after="160"/>
        <w:jc w:val="both"/>
      </w:pPr>
      <w:r>
        <w:rPr>
          <w:rFonts w:ascii="Georgia" w:hAnsi="Georgia"/>
          <w:sz w:val="23"/>
        </w:rPr>
        <w:t>— Encore une petite demi-heure, dit Mamie Rose, au volant, un sourire amusé aux lèvres. Le temps de longer le marais, et vous verrez Aiguemarais apparaître.</w:t>
      </w:r>
    </w:p>
    <w:p>
      <w:pPr>
        <w:spacing w:after="160"/>
        <w:jc w:val="both"/>
      </w:pPr>
      <w:r>
        <w:rPr>
          <w:rFonts w:ascii="Georgia" w:hAnsi="Georgia"/>
          <w:sz w:val="23"/>
        </w:rPr>
        <w:t>— Aiguemarais, répéta Sofia, en savourant le mot comme un bonbon. Ça sonne comme un endroit où on ne pourrait jamais avoir les pieds secs.</w:t>
      </w:r>
    </w:p>
    <w:p>
      <w:pPr>
        <w:spacing w:after="160"/>
        <w:jc w:val="both"/>
      </w:pPr>
      <w:r>
        <w:rPr>
          <w:rFonts w:ascii="Georgia" w:hAnsi="Georgia"/>
          <w:sz w:val="23"/>
        </w:rPr>
        <w:t>— C'est à peu près ça, confirma Mamie Rose. Le village est construit tout autour d'un grand marais. Les gens d'ici l'appellent le Marais Doré.</w:t>
      </w:r>
    </w:p>
    <w:p>
      <w:pPr>
        <w:spacing w:after="160"/>
        <w:jc w:val="both"/>
      </w:pPr>
      <w:r>
        <w:rPr>
          <w:rFonts w:ascii="Georgia" w:hAnsi="Georgia"/>
          <w:sz w:val="23"/>
        </w:rPr>
        <w:t>— Pourquoi doré ? demanda Souly, carnet déjà sorti.</w:t>
      </w:r>
    </w:p>
    <w:p>
      <w:pPr>
        <w:spacing w:after="160"/>
        <w:jc w:val="both"/>
      </w:pPr>
      <w:r>
        <w:rPr>
          <w:rFonts w:ascii="Georgia" w:hAnsi="Georgia"/>
          <w:sz w:val="23"/>
        </w:rPr>
        <w:t>— Vous verrez bien, dit Mamie Rose, avec un mystère qu'elle semblait prendre un plaisir non dissimulé à entretenir.</w:t>
      </w:r>
    </w:p>
    <w:p>
      <w:pPr>
        <w:spacing w:after="160"/>
        <w:jc w:val="both"/>
      </w:pPr>
      <w:r>
        <w:rPr>
          <w:rFonts w:ascii="Georgia" w:hAnsi="Georgia"/>
          <w:sz w:val="23"/>
        </w:rPr>
        <w:t>— C'est louche, cette façon de ne jamais répondre directement, remarqua Sofia.</w:t>
      </w:r>
    </w:p>
    <w:p>
      <w:pPr>
        <w:spacing w:after="160"/>
        <w:jc w:val="both"/>
      </w:pPr>
      <w:r>
        <w:rPr>
          <w:rFonts w:ascii="Georgia" w:hAnsi="Georgia"/>
          <w:sz w:val="23"/>
        </w:rPr>
        <w:t>— C'est une technique pédagogique, corrigea Mamie Rose. On apprend mieux les choses qu'on découvre soi-même.</w:t>
      </w:r>
    </w:p>
    <w:p>
      <w:pPr>
        <w:spacing w:after="160"/>
        <w:jc w:val="both"/>
      </w:pPr>
      <w:r>
        <w:rPr>
          <w:rFonts w:ascii="Georgia" w:hAnsi="Georgia"/>
          <w:sz w:val="23"/>
        </w:rPr>
        <w:t>— C'est aussi une technique pour éviter de répondre, insista Sofia.</w:t>
      </w:r>
    </w:p>
    <w:p>
      <w:pPr>
        <w:spacing w:after="160"/>
        <w:jc w:val="both"/>
      </w:pPr>
      <w:r>
        <w:rPr>
          <w:rFonts w:ascii="Georgia" w:hAnsi="Georgia"/>
          <w:sz w:val="23"/>
        </w:rPr>
        <w:t>— Les deux ne s'excluent pas, admit Mamie Rose, avec un clin d'œil dans le rétroviseur.</w:t>
      </w:r>
    </w:p>
    <w:p>
      <w:pPr>
        <w:spacing w:after="160"/>
        <w:jc w:val="both"/>
      </w:pPr>
      <w:r>
        <w:rPr>
          <w:rFonts w:ascii="Georgia" w:hAnsi="Georgia"/>
          <w:sz w:val="23"/>
        </w:rPr>
        <w:t>— Il y a une légende, au moins ? demanda Sofia. Les villages avec un nom bizarre ont toujours une légende.</w:t>
      </w:r>
    </w:p>
    <w:p>
      <w:pPr>
        <w:spacing w:after="160"/>
        <w:jc w:val="both"/>
      </w:pPr>
      <w:r>
        <w:rPr>
          <w:rFonts w:ascii="Georgia" w:hAnsi="Georgia"/>
          <w:sz w:val="23"/>
        </w:rPr>
        <w:t>— Aiguemarais n'est pas un nom bizarre, protesta Mamie Rose.</w:t>
      </w:r>
    </w:p>
    <w:p>
      <w:pPr>
        <w:spacing w:after="160"/>
        <w:jc w:val="both"/>
      </w:pPr>
      <w:r>
        <w:rPr>
          <w:rFonts w:ascii="Georgia" w:hAnsi="Georgia"/>
          <w:sz w:val="23"/>
        </w:rPr>
        <w:t>— C'est un nom qui sonne comme une potion, insista Sofia. Alors, la légende ?</w:t>
      </w:r>
    </w:p>
    <w:p>
      <w:pPr>
        <w:spacing w:after="160"/>
        <w:jc w:val="both"/>
      </w:pPr>
      <w:r>
        <w:rPr>
          <w:rFonts w:ascii="Georgia" w:hAnsi="Georgia"/>
          <w:sz w:val="23"/>
        </w:rPr>
        <w:t>— Bon, d'accord, céda Mamie Rose. On raconte qu'autrefois, des voyageurs se perdaient parfois dans le marais à la nuit tombée, parmi les roseaux qui se ressemblent tous. Et que les lucioles, en s'allumant toutes en même temps, leur montraient le chemin du retour vers le village.</w:t>
      </w:r>
    </w:p>
    <w:p>
      <w:pPr>
        <w:spacing w:after="160"/>
        <w:jc w:val="both"/>
      </w:pPr>
      <w:r>
        <w:rPr>
          <w:rFonts w:ascii="Georgia" w:hAnsi="Georgia"/>
          <w:sz w:val="23"/>
        </w:rPr>
        <w:t>— Attends, sérieux ? s'exclama Sofia. Elles faisaient exprès ?</w:t>
      </w:r>
    </w:p>
    <w:p>
      <w:pPr>
        <w:spacing w:after="160"/>
        <w:jc w:val="both"/>
      </w:pPr>
      <w:r>
        <w:rPr>
          <w:rFonts w:ascii="Georgia" w:hAnsi="Georgia"/>
          <w:sz w:val="23"/>
        </w:rPr>
        <w:t>— Ça, personne ne le sait vraiment, dit Mamie Rose. C'est une légende, pas un rapport scientifique.</w:t>
      </w:r>
    </w:p>
    <w:p>
      <w:pPr>
        <w:spacing w:after="160"/>
        <w:jc w:val="both"/>
      </w:pPr>
      <w:r>
        <w:rPr>
          <w:rFonts w:ascii="Georgia" w:hAnsi="Georgia"/>
          <w:sz w:val="23"/>
        </w:rPr>
        <w:t>— Les lucioles ne pensent pas aux voyageurs perdus, dit Souly. Elles clignotent pour se trouver entre elles, pas pour guider qui que ce soit.</w:t>
      </w:r>
    </w:p>
    <w:p>
      <w:pPr>
        <w:spacing w:after="160"/>
        <w:jc w:val="both"/>
      </w:pPr>
      <w:r>
        <w:rPr>
          <w:rFonts w:ascii="Georgia" w:hAnsi="Georgia"/>
          <w:sz w:val="23"/>
        </w:rPr>
        <w:t>— Tu casses toujours les légendes avec des faits, se plaignit Sofia.</w:t>
      </w:r>
    </w:p>
    <w:p>
      <w:pPr>
        <w:spacing w:after="160"/>
        <w:jc w:val="both"/>
      </w:pPr>
      <w:r>
        <w:rPr>
          <w:rFonts w:ascii="Georgia" w:hAnsi="Georgia"/>
          <w:sz w:val="23"/>
        </w:rPr>
        <w:t>— Quelqu'un doit le faire, répliqua Souly, avec un haussement d'épaules satisfait.</w:t>
      </w:r>
    </w:p>
    <w:p>
      <w:pPr>
        <w:spacing w:after="160"/>
        <w:jc w:val="both"/>
      </w:pPr>
      <w:r>
        <w:rPr>
          <w:rFonts w:ascii="Georgia" w:hAnsi="Georgia"/>
          <w:sz w:val="23"/>
        </w:rPr>
        <w:t>— N'empêche, dit Mamie Rose, la légende explique pourquoi la Nuit des Lucioles est si importante ici. Ce n'est pas juste un joli spectacle. C'est un souvenir de tous les gens que le marais a raccompagnés chez eux, façon de parler.</w:t>
      </w:r>
    </w:p>
    <w:p>
      <w:pPr>
        <w:spacing w:after="160"/>
        <w:jc w:val="both"/>
      </w:pPr>
      <w:r>
        <w:rPr>
          <w:rFonts w:ascii="Georgia" w:hAnsi="Georgia"/>
          <w:sz w:val="23"/>
        </w:rPr>
        <w:t>Souly reposa son carnet contre son genou, réfléchissant une seconde avant de reprendre la parole.</w:t>
      </w:r>
    </w:p>
    <w:p>
      <w:pPr>
        <w:spacing w:after="160"/>
        <w:jc w:val="both"/>
      </w:pPr>
      <w:r>
        <w:rPr>
          <w:rFonts w:ascii="Georgia" w:hAnsi="Georgia"/>
          <w:sz w:val="23"/>
        </w:rPr>
        <w:t>— Pourquoi on va justement là-bas ? demanda-t-il. Tu as encore reçu un appel bizarre ?</w:t>
      </w:r>
    </w:p>
    <w:p>
      <w:pPr>
        <w:spacing w:after="160"/>
        <w:jc w:val="both"/>
      </w:pPr>
      <w:r>
        <w:rPr>
          <w:rFonts w:ascii="Georgia" w:hAnsi="Georgia"/>
          <w:sz w:val="23"/>
        </w:rPr>
        <w:t>— Pas bizarre, corrigea Mamie Rose. Inquiet. Ma cousine Aurélie travaille là-bas depuis trois étés. Elle étudie les lucioles du marais.</w:t>
      </w:r>
    </w:p>
    <w:p>
      <w:pPr>
        <w:spacing w:after="160"/>
        <w:jc w:val="both"/>
      </w:pPr>
      <w:r>
        <w:rPr>
          <w:rFonts w:ascii="Georgia" w:hAnsi="Georgia"/>
          <w:sz w:val="23"/>
        </w:rPr>
        <w:t>— Les lucioles, répéta Sofia, les yeux déjà écarquillés. Les petites bêtes qui brillent la nuit ?</w:t>
      </w:r>
    </w:p>
    <w:p>
      <w:pPr>
        <w:spacing w:after="160"/>
        <w:jc w:val="both"/>
      </w:pPr>
      <w:r>
        <w:rPr>
          <w:rFonts w:ascii="Georgia" w:hAnsi="Georgia"/>
          <w:sz w:val="23"/>
        </w:rPr>
        <w:t>— Celles-là mêmes, confirma Mamie Rose. Chaque année, au début de l'été, le village organise une grande fête pour les célébrer : la Nuit des Lucioles. Tout le monde se rassemble au bord du marais à la tombée de la nuit pour regarder le spectacle.</w:t>
      </w:r>
    </w:p>
    <w:p>
      <w:pPr>
        <w:spacing w:after="160"/>
        <w:jc w:val="both"/>
      </w:pPr>
      <w:r>
        <w:rPr>
          <w:rFonts w:ascii="Georgia" w:hAnsi="Georgia"/>
          <w:sz w:val="23"/>
        </w:rPr>
        <w:t>— Et cette année ? demanda Souly, qui sentait déjà où la conversation menait.</w:t>
      </w:r>
    </w:p>
    <w:p>
      <w:pPr>
        <w:spacing w:after="160"/>
        <w:jc w:val="both"/>
      </w:pPr>
      <w:r>
        <w:rPr>
          <w:rFonts w:ascii="Georgia" w:hAnsi="Georgia"/>
          <w:sz w:val="23"/>
        </w:rPr>
        <w:t>— Cette année, il n'y a presque plus de spectacle, dit Mamie Rose, plus grave. Aurélie dit que les lucioles ont presque disparu du marais. Elle n'a jamais rien vu de pareil.</w:t>
      </w:r>
    </w:p>
    <w:p>
      <w:pPr>
        <w:spacing w:after="160"/>
        <w:jc w:val="both"/>
      </w:pPr>
      <w:r>
        <w:rPr>
          <w:rFonts w:ascii="Georgia" w:hAnsi="Georgia"/>
          <w:sz w:val="23"/>
        </w:rPr>
        <w:t>— Attends, sérieux ? s'exclama Sofia, en se redressant d'un coup. Toutes les lucioles ont disparu ?</w:t>
      </w:r>
    </w:p>
    <w:p>
      <w:pPr>
        <w:spacing w:after="160"/>
        <w:jc w:val="both"/>
      </w:pPr>
      <w:r>
        <w:rPr>
          <w:rFonts w:ascii="Georgia" w:hAnsi="Georgia"/>
          <w:sz w:val="23"/>
        </w:rPr>
        <w:t>— Pas toutes, précisa Mamie Rose. Mais beaucoup. Assez pour que la fête, dans une semaine, risque d'être une immense déception pour tout le village.</w:t>
      </w:r>
    </w:p>
    <w:p>
      <w:pPr>
        <w:spacing w:after="160"/>
        <w:jc w:val="both"/>
      </w:pPr>
      <w:r>
        <w:rPr>
          <w:rFonts w:ascii="Georgia" w:hAnsi="Georgia"/>
          <w:sz w:val="23"/>
        </w:rPr>
        <w:t>— Une semaine, répéta Souly, en notant le chiffre dans son carnet. On a le temps.</w:t>
      </w:r>
    </w:p>
    <w:p>
      <w:pPr>
        <w:spacing w:after="160"/>
        <w:jc w:val="both"/>
      </w:pPr>
      <w:r>
        <w:rPr>
          <w:rFonts w:ascii="Georgia" w:hAnsi="Georgia"/>
          <w:sz w:val="23"/>
        </w:rPr>
        <w:t>— Ne prenez pas ça à la légère, avertit Mamie Rose. Aurélie a passé sa vie à étudier ces insectes. Si elle n'a pas encore trouvé la réponse, c'est que le problème n'est pas simple.</w:t>
      </w:r>
    </w:p>
    <w:p>
      <w:pPr>
        <w:spacing w:after="160"/>
        <w:jc w:val="both"/>
      </w:pPr>
      <w:r>
        <w:rPr>
          <w:rFonts w:ascii="Georgia" w:hAnsi="Georgia"/>
          <w:sz w:val="23"/>
        </w:rPr>
        <w:t>— On n'a jamais dit que ce serait simple, répliqua Souly, avec une assurance qu'il espérait convaincante.</w:t>
      </w:r>
    </w:p>
    <w:p>
      <w:pPr>
        <w:spacing w:after="160"/>
        <w:jc w:val="both"/>
      </w:pPr>
      <w:r>
        <w:rPr>
          <w:rFonts w:ascii="Georgia" w:hAnsi="Georgia"/>
          <w:sz w:val="23"/>
        </w:rPr>
        <w:t>— Bonne réponse, dit Mamie Rose, satisfaite. Avant d'être grand-mère, j'ai été institutrice pendant très longtemps. Et s'il y a une chose que j'ai apprise, c'est qu'on ne trouve jamais rien en sautant directement aux conclusions. Il faut d'abord observer. Ensuite seulement, on réfléchit.</w:t>
      </w:r>
    </w:p>
    <w:p>
      <w:pPr>
        <w:spacing w:after="160"/>
        <w:jc w:val="both"/>
      </w:pPr>
      <w:r>
        <w:rPr>
          <w:rFonts w:ascii="Georgia" w:hAnsi="Georgia"/>
          <w:sz w:val="23"/>
        </w:rPr>
        <w:t>— Observer, répéta Souly, en notant le mot en majuscules dans son carnet, comme une devise.</w:t>
      </w:r>
    </w:p>
    <w:p>
      <w:pPr>
        <w:spacing w:after="160"/>
        <w:jc w:val="both"/>
      </w:pPr>
      <w:r>
        <w:rPr>
          <w:rFonts w:ascii="Georgia" w:hAnsi="Georgia"/>
          <w:sz w:val="23"/>
        </w:rPr>
        <w:t>— Le temps de quoi ? demanda Sofia, un sourire déjà en train de naître.</w:t>
      </w:r>
    </w:p>
    <w:p>
      <w:pPr>
        <w:spacing w:after="160"/>
        <w:jc w:val="both"/>
      </w:pPr>
      <w:r>
        <w:rPr>
          <w:rFonts w:ascii="Georgia" w:hAnsi="Georgia"/>
          <w:sz w:val="23"/>
        </w:rPr>
        <w:t>— De comprendre pourquoi des insectes lumineux décident soudainement d'éteindre la lumière, dit Souly, avec le sérieux qu'il réservait toujours aux mystères naissants.</w:t>
      </w:r>
    </w:p>
    <w:p>
      <w:pPr>
        <w:spacing w:after="160"/>
        <w:jc w:val="both"/>
      </w:pPr>
      <w:r>
        <w:rPr>
          <w:rFonts w:ascii="Georgia" w:hAnsi="Georgia"/>
          <w:sz w:val="23"/>
        </w:rPr>
        <w:t>— Ils ne décident rien du tout, ce sont des insectes, corrigea Sofia.</w:t>
      </w:r>
    </w:p>
    <w:p>
      <w:pPr>
        <w:spacing w:after="160"/>
        <w:jc w:val="both"/>
      </w:pPr>
      <w:r>
        <w:rPr>
          <w:rFonts w:ascii="Georgia" w:hAnsi="Georgia"/>
          <w:sz w:val="23"/>
        </w:rPr>
        <w:t>— C'est une façon de parler, se défendit Souly.</w:t>
      </w:r>
    </w:p>
    <w:p>
      <w:pPr>
        <w:spacing w:after="160"/>
        <w:jc w:val="both"/>
      </w:pPr>
      <w:r>
        <w:rPr>
          <w:rFonts w:ascii="Georgia" w:hAnsi="Georgia"/>
          <w:sz w:val="23"/>
        </w:rPr>
        <w:t>— C'est une façon de parler fausse, insista Sofia, avec la satisfaction manifeste de river son clou à son frère.</w:t>
      </w:r>
    </w:p>
    <w:p>
      <w:pPr>
        <w:spacing w:after="160"/>
        <w:jc w:val="both"/>
      </w:pPr>
      <w:r>
        <w:rPr>
          <w:rFonts w:ascii="Georgia" w:hAnsi="Georgia"/>
          <w:sz w:val="23"/>
        </w:rPr>
        <w:t>— Bon, d'accord, admit Souly, les oreilles soudain très rouges. Les lucioles n'ont pas de cerveau pour décider quoi que ce soit. Voilà. C'est dit.</w:t>
      </w:r>
    </w:p>
    <w:p>
      <w:pPr>
        <w:spacing w:after="160"/>
        <w:jc w:val="both"/>
      </w:pPr>
      <w:r>
        <w:rPr>
          <w:rFonts w:ascii="Georgia" w:hAnsi="Georgia"/>
          <w:sz w:val="23"/>
        </w:rPr>
        <w:t>— Merci, dit Sofia, savourant sa petite victoire. C'était pas si dur.</w:t>
      </w:r>
    </w:p>
    <w:p>
      <w:pPr>
        <w:spacing w:after="160"/>
        <w:jc w:val="both"/>
      </w:pPr>
      <w:r>
        <w:rPr>
          <w:rFonts w:ascii="Georgia" w:hAnsi="Georgia"/>
          <w:sz w:val="23"/>
        </w:rPr>
        <w:t>— Ce qui ne veut pas dire, reprit Souly, retrouvant un peu de contenance, que le mystère n'existe pas. Juste qu'il faut le dire correctement.</w:t>
      </w:r>
    </w:p>
    <w:p>
      <w:pPr>
        <w:spacing w:after="160"/>
        <w:jc w:val="both"/>
      </w:pPr>
      <w:r>
        <w:rPr>
          <w:rFonts w:ascii="Georgia" w:hAnsi="Georgia"/>
          <w:sz w:val="23"/>
        </w:rPr>
        <w:t>— « Pourquoi les lucioles arrêtent-elles de produire de la lumière », proposa Sofia, en articulant chaque mot d'un ton faussement professoral, la main tendue comme si elle présentait un exposé imaginaire. Voilà. C'est corrigé, monsieur le scientifique.</w:t>
      </w:r>
    </w:p>
    <w:p>
      <w:pPr>
        <w:spacing w:after="160"/>
        <w:jc w:val="both"/>
      </w:pPr>
      <w:r>
        <w:rPr>
          <w:rFonts w:ascii="Georgia" w:hAnsi="Georgia"/>
          <w:sz w:val="23"/>
        </w:rPr>
        <w:t>Souly ouvrit la bouche pour répliquer, ne trouva rien de mieux à répondre, et referma la bouche. Mamie Rose pouffa doucement depuis le siège avant, sans se retourner.</w:t>
      </w:r>
    </w:p>
    <w:p>
      <w:pPr>
        <w:spacing w:after="160"/>
        <w:jc w:val="both"/>
      </w:pPr>
      <w:r>
        <w:rPr>
          <w:rFonts w:ascii="Georgia" w:hAnsi="Georgia"/>
          <w:sz w:val="23"/>
        </w:rPr>
        <w:t>— Elle t'a eu, dit-elle simplement.</w:t>
      </w:r>
    </w:p>
    <w:p>
      <w:pPr>
        <w:spacing w:after="160"/>
        <w:jc w:val="both"/>
      </w:pPr>
      <w:r>
        <w:rPr>
          <w:rFonts w:ascii="Georgia" w:hAnsi="Georgia"/>
          <w:sz w:val="23"/>
        </w:rPr>
        <w:t>— Elle m'a eu, concéda Souly, dans un souffle qui ressemblait presque à un sourire.</w:t>
      </w:r>
    </w:p>
    <w:p>
      <w:pPr>
        <w:spacing w:after="160"/>
        <w:jc w:val="both"/>
      </w:pPr>
      <w:r>
        <w:rPr>
          <w:rFonts w:ascii="Georgia" w:hAnsi="Georgia"/>
          <w:sz w:val="23"/>
        </w:rPr>
        <w:t>La voiture franchit un dernier tournant, et le marais apparut soudain à leur droite : une étendue plate de roseaux et d'eau immobile, traversée de sentiers de bois, le village lui-même perché juste au-dessus sur une petite butte, des toits de tuiles orangées serrés les uns contre les autres.</w:t>
      </w:r>
    </w:p>
    <w:p>
      <w:pPr>
        <w:spacing w:after="160"/>
        <w:jc w:val="both"/>
      </w:pPr>
      <w:r>
        <w:rPr>
          <w:rFonts w:ascii="Georgia" w:hAnsi="Georgia"/>
          <w:sz w:val="23"/>
        </w:rPr>
        <w:t>— C'est magnifique, souffla Sofia, le nez de nouveau collé à la vitre.</w:t>
      </w:r>
    </w:p>
    <w:p>
      <w:pPr>
        <w:spacing w:after="160"/>
        <w:jc w:val="both"/>
      </w:pPr>
      <w:r>
        <w:rPr>
          <w:rFonts w:ascii="Georgia" w:hAnsi="Georgia"/>
          <w:sz w:val="23"/>
        </w:rPr>
        <w:t>— Attendez de le voir au coucher du soleil, dit Mamie Rose. C'est là que le marais devient vraiment doré.</w:t>
      </w:r>
    </w:p>
    <w:p>
      <w:pPr>
        <w:spacing w:after="160"/>
        <w:jc w:val="both"/>
      </w:pPr>
      <w:r>
        <w:rPr>
          <w:rFonts w:ascii="Georgia" w:hAnsi="Georgia"/>
          <w:sz w:val="23"/>
        </w:rPr>
        <w:t>La route longea encore un moment la roselière avant de grimper vers le village, entre des maisons aux façades pastel et des jardinets débordant de fleurs. Une grande banderole, tendue en travers de la rue principale, annonçait en lettres peintes à la main : « Nuit des Lucioles — dans 7 jours ! Venez nombreux ! »</w:t>
      </w:r>
    </w:p>
    <w:p>
      <w:pPr>
        <w:spacing w:after="160"/>
        <w:jc w:val="both"/>
      </w:pPr>
      <w:r>
        <w:rPr>
          <w:rFonts w:ascii="Georgia" w:hAnsi="Georgia"/>
          <w:sz w:val="23"/>
        </w:rPr>
        <w:t>— Ils comptent les jours, eux aussi, remarqua Souly, en désignant la banderole du doigt.</w:t>
      </w:r>
    </w:p>
    <w:p>
      <w:pPr>
        <w:spacing w:after="160"/>
        <w:jc w:val="both"/>
      </w:pPr>
      <w:r>
        <w:rPr>
          <w:rFonts w:ascii="Georgia" w:hAnsi="Georgia"/>
          <w:sz w:val="23"/>
        </w:rPr>
        <w:t>— Tout le village compte les jours, dit Mamie Rose. C'est le plus grand événement de l'année, ici. Plus grand que la fête nationale, plus grand que le marché de Noël.</w:t>
      </w:r>
    </w:p>
    <w:p>
      <w:pPr>
        <w:spacing w:after="160"/>
        <w:jc w:val="both"/>
      </w:pPr>
      <w:r>
        <w:rPr>
          <w:rFonts w:ascii="Georgia" w:hAnsi="Georgia"/>
          <w:sz w:val="23"/>
        </w:rPr>
        <w:t>— Plus grand que Noël, répéta Sofia, impressionnée. Ça doit être du sérieux.</w:t>
      </w:r>
    </w:p>
    <w:p>
      <w:pPr>
        <w:spacing w:after="160"/>
        <w:jc w:val="both"/>
      </w:pPr>
      <w:r>
        <w:rPr>
          <w:rFonts w:ascii="Georgia" w:hAnsi="Georgia"/>
          <w:sz w:val="23"/>
        </w:rPr>
        <w:t>— Attends de voir la tête des gens si la fête tombe à l'eau cette année, dit Mamie Rose, plus sombre. Ce ne sera pas seulement triste pour les lucioles.</w:t>
      </w:r>
    </w:p>
    <w:p>
      <w:pPr>
        <w:spacing w:after="160"/>
        <w:jc w:val="both"/>
      </w:pPr>
      <w:r>
        <w:rPr>
          <w:rFonts w:ascii="Georgia" w:hAnsi="Georgia"/>
          <w:sz w:val="23"/>
        </w:rPr>
        <w:t>Ils se garèrent sur une petite place ombragée, devant une maison aux volets bleu pâle, où une femme les attendait déjà, un grand carnet serré contre sa poitrine comme un bouclier.</w:t>
      </w:r>
    </w:p>
    <w:p>
      <w:pPr>
        <w:spacing w:after="160"/>
        <w:jc w:val="both"/>
      </w:pPr>
      <w:r>
        <w:rPr>
          <w:rFonts w:ascii="Georgia" w:hAnsi="Georgia"/>
          <w:sz w:val="23"/>
        </w:rPr>
        <w:t>— Sac à dos, gourde, carnet, énuméra Souly, en vérifiant chaque objet avant de descendre de la voiture. Casquette. Il ne manque rien.</w:t>
      </w:r>
    </w:p>
    <w:p>
      <w:pPr>
        <w:spacing w:after="160"/>
        <w:jc w:val="both"/>
      </w:pPr>
      <w:r>
        <w:rPr>
          <w:rFonts w:ascii="Georgia" w:hAnsi="Georgia"/>
          <w:sz w:val="23"/>
        </w:rPr>
        <w:t>— Tu comptes toujours tes affaires comme si elles allaient s'échapper pendant le trajet, remarqua Sofia, en sautant hors de la voiture avec ses baskets dépareillées, une rouge et une bleue, aux lacets à moitié défaits.</w:t>
      </w:r>
    </w:p>
    <w:p>
      <w:pPr>
        <w:spacing w:after="160"/>
        <w:jc w:val="both"/>
      </w:pPr>
      <w:r>
        <w:rPr>
          <w:rFonts w:ascii="Georgia" w:hAnsi="Georgia"/>
          <w:sz w:val="23"/>
        </w:rPr>
        <w:t>— Une fois, j'ai oublié ma gourde à la maison, et j'ai eu très soif, se justifia Souly. Depuis, je vérifie.</w:t>
      </w:r>
    </w:p>
    <w:p>
      <w:pPr>
        <w:spacing w:after="160"/>
        <w:jc w:val="both"/>
      </w:pPr>
      <w:r>
        <w:rPr>
          <w:rFonts w:ascii="Georgia" w:hAnsi="Georgia"/>
          <w:sz w:val="23"/>
        </w:rPr>
        <w:t>— Une fois, insista Sofia.</w:t>
      </w:r>
    </w:p>
    <w:p>
      <w:pPr>
        <w:spacing w:after="160"/>
        <w:jc w:val="both"/>
      </w:pPr>
      <w:r>
        <w:rPr>
          <w:rFonts w:ascii="Georgia" w:hAnsi="Georgia"/>
          <w:sz w:val="23"/>
        </w:rPr>
        <w:t>— Une fois de trop, dit Souly, avec toute la gravité d'un homme marqué par l'expérience.</w:t>
      </w:r>
    </w:p>
    <w:p>
      <w:pPr>
        <w:spacing w:after="160"/>
        <w:jc w:val="both"/>
      </w:pPr>
      <w:r>
        <w:rPr>
          <w:rFonts w:ascii="Georgia" w:hAnsi="Georgia"/>
          <w:sz w:val="23"/>
        </w:rPr>
        <w:t>— Rose ! s'exclama-t-elle, en se précipitant vers eux, manquant de trébucher sur une racine qui soulevait légèrement le pavé. Vous êtes enfin là !</w:t>
      </w:r>
    </w:p>
    <w:p>
      <w:pPr>
        <w:spacing w:after="160"/>
        <w:jc w:val="both"/>
      </w:pPr>
      <w:r>
        <w:rPr>
          <w:rFonts w:ascii="Georgia" w:hAnsi="Georgia"/>
          <w:sz w:val="23"/>
        </w:rPr>
        <w:t>— Aurélie, dit Mamie Rose, en la serrant dans ses bras. Toujours aussi speed.</w:t>
      </w:r>
    </w:p>
    <w:p>
      <w:pPr>
        <w:spacing w:after="160"/>
        <w:jc w:val="both"/>
      </w:pPr>
      <w:r>
        <w:rPr>
          <w:rFonts w:ascii="Georgia" w:hAnsi="Georgia"/>
          <w:sz w:val="23"/>
        </w:rPr>
        <w:t>— Il y a de quoi, avec ce qui se passe, avoua Aurélie, essoufflée. Et voici donc les fameux enfants ! Sofia, Souly, je suppose ?</w:t>
      </w:r>
    </w:p>
    <w:p>
      <w:pPr>
        <w:spacing w:after="160"/>
        <w:jc w:val="both"/>
      </w:pPr>
      <w:r>
        <w:rPr>
          <w:rFonts w:ascii="Georgia" w:hAnsi="Georgia"/>
          <w:sz w:val="23"/>
        </w:rPr>
        <w:t>— Comment vous le savez ? demanda Sofia, impressionnée.</w:t>
      </w:r>
    </w:p>
    <w:p>
      <w:pPr>
        <w:spacing w:after="160"/>
        <w:jc w:val="both"/>
      </w:pPr>
      <w:r>
        <w:rPr>
          <w:rFonts w:ascii="Georgia" w:hAnsi="Georgia"/>
          <w:sz w:val="23"/>
        </w:rPr>
        <w:t>— Rose me parle de vous depuis des années, dit Aurélie, avec un large sourire. Je vous imaginais un peu plus petits, je dois avouer.</w:t>
      </w:r>
    </w:p>
    <w:p>
      <w:pPr>
        <w:spacing w:after="160"/>
        <w:jc w:val="both"/>
      </w:pPr>
      <w:r>
        <w:rPr>
          <w:rFonts w:ascii="Georgia" w:hAnsi="Georgia"/>
          <w:sz w:val="23"/>
        </w:rPr>
        <w:t>— On a grandi, précisa Souly, avec le sérieux d'un adulte qui constate un fait.</w:t>
      </w:r>
    </w:p>
    <w:p>
      <w:pPr>
        <w:spacing w:after="160"/>
        <w:jc w:val="both"/>
      </w:pPr>
      <w:r>
        <w:rPr>
          <w:rFonts w:ascii="Georgia" w:hAnsi="Georgia"/>
          <w:sz w:val="23"/>
        </w:rPr>
        <w:t>— Rose vous a sûrement raconté nos dernières enquêtes, ajouta Sofia, pleine d'espoir.</w:t>
      </w:r>
    </w:p>
    <w:p>
      <w:pPr>
        <w:spacing w:after="160"/>
        <w:jc w:val="both"/>
      </w:pPr>
      <w:r>
        <w:rPr>
          <w:rFonts w:ascii="Georgia" w:hAnsi="Georgia"/>
          <w:sz w:val="23"/>
        </w:rPr>
        <w:t>— Deux ou trois, admit Aurélie. Celle du chat qui n'était pas vraiment perdu m'a beaucoup plu.</w:t>
      </w:r>
    </w:p>
    <w:p>
      <w:pPr>
        <w:spacing w:after="160"/>
        <w:jc w:val="both"/>
      </w:pPr>
      <w:r>
        <w:rPr>
          <w:rFonts w:ascii="Georgia" w:hAnsi="Georgia"/>
          <w:sz w:val="23"/>
        </w:rPr>
        <w:t>— Il n'était pas perdu du tout, il boudait, précisa Sofia. Ce n'est pas pareil.</w:t>
      </w:r>
    </w:p>
    <w:p>
      <w:pPr>
        <w:spacing w:after="160"/>
        <w:jc w:val="both"/>
      </w:pPr>
      <w:r>
        <w:rPr>
          <w:rFonts w:ascii="Georgia" w:hAnsi="Georgia"/>
          <w:sz w:val="23"/>
        </w:rPr>
        <w:t>— Nuance importante, reconnut Aurélie, avec sérieux.</w:t>
      </w:r>
    </w:p>
    <w:p>
      <w:pPr>
        <w:spacing w:after="160"/>
        <w:jc w:val="both"/>
      </w:pPr>
      <w:r>
        <w:rPr>
          <w:rFonts w:ascii="Georgia" w:hAnsi="Georgia"/>
          <w:sz w:val="23"/>
        </w:rPr>
        <w:t>— Les chats boudent souvent, chez nous, ajouta Souly. On a l'habitude.</w:t>
      </w:r>
    </w:p>
    <w:p>
      <w:pPr>
        <w:spacing w:after="160"/>
        <w:jc w:val="both"/>
      </w:pPr>
      <w:r>
        <w:rPr>
          <w:rFonts w:ascii="Georgia" w:hAnsi="Georgia"/>
          <w:sz w:val="23"/>
        </w:rPr>
        <w:t>— Ça arrive, apparemment, dit Aurélie, en riant.</w:t>
      </w:r>
    </w:p>
    <w:p>
      <w:pPr>
        <w:spacing w:after="160"/>
        <w:jc w:val="both"/>
      </w:pPr>
      <w:r>
        <w:rPr>
          <w:rFonts w:ascii="Georgia" w:hAnsi="Georgia"/>
          <w:sz w:val="23"/>
        </w:rPr>
        <w:t>Sofia remarqua alors un détail sur le carnet qu'Aurélie tenait toujours serré contre elle : la couverture semblait luire faiblement, même en plein jour.</w:t>
      </w:r>
    </w:p>
    <w:p>
      <w:pPr>
        <w:spacing w:after="160"/>
        <w:jc w:val="both"/>
      </w:pPr>
      <w:r>
        <w:rPr>
          <w:rFonts w:ascii="Georgia" w:hAnsi="Georgia"/>
          <w:sz w:val="23"/>
        </w:rPr>
        <w:t>— Votre carnet brille, dit Sofia, en écarquillant les yeux. Il est magique ?</w:t>
      </w:r>
    </w:p>
    <w:p>
      <w:pPr>
        <w:spacing w:after="160"/>
        <w:jc w:val="both"/>
      </w:pPr>
      <w:r>
        <w:rPr>
          <w:rFonts w:ascii="Georgia" w:hAnsi="Georgia"/>
          <w:sz w:val="23"/>
        </w:rPr>
        <w:t>— Pas magique, dit Aurélie, un peu fière. Phosphorescent. La couverture absorbe la lumière du jour et la relâche doucement dans le noir. Très pratique quand on travaille sur le terrain à la tombée de la nuit.</w:t>
      </w:r>
    </w:p>
    <w:p>
      <w:pPr>
        <w:spacing w:after="160"/>
        <w:jc w:val="both"/>
      </w:pPr>
      <w:r>
        <w:rPr>
          <w:rFonts w:ascii="Georgia" w:hAnsi="Georgia"/>
          <w:sz w:val="23"/>
        </w:rPr>
        <w:t>— Attends, sérieux ? On peut en avoir un, nous aussi ? demanda Sofia, aussitôt.</w:t>
      </w:r>
    </w:p>
    <w:p>
      <w:pPr>
        <w:spacing w:after="160"/>
        <w:jc w:val="both"/>
      </w:pPr>
      <w:r>
        <w:rPr>
          <w:rFonts w:ascii="Georgia" w:hAnsi="Georgia"/>
          <w:sz w:val="23"/>
        </w:rPr>
        <w:t>— On verra ça, dit Aurélie, avec un sourire qu'elle essayait de garder mesuré.</w:t>
      </w:r>
    </w:p>
    <w:p>
      <w:pPr>
        <w:spacing w:after="160"/>
        <w:jc w:val="both"/>
      </w:pPr>
      <w:r>
        <w:rPr>
          <w:rFonts w:ascii="Georgia" w:hAnsi="Georgia"/>
          <w:sz w:val="23"/>
        </w:rPr>
        <w:t>— Elle va craquer avant la fin de la semaine, prédit Mamie Rose, amusée. Elle craque toujours.</w:t>
      </w:r>
    </w:p>
    <w:p>
      <w:pPr>
        <w:spacing w:after="160"/>
        <w:jc w:val="both"/>
      </w:pPr>
      <w:r>
        <w:rPr>
          <w:rFonts w:ascii="Georgia" w:hAnsi="Georgia"/>
          <w:sz w:val="23"/>
        </w:rPr>
        <w:t>— Je ne craque pas toujours, protesta Aurélie.</w:t>
      </w:r>
    </w:p>
    <w:p>
      <w:pPr>
        <w:spacing w:after="160"/>
        <w:jc w:val="both"/>
      </w:pPr>
      <w:r>
        <w:rPr>
          <w:rFonts w:ascii="Georgia" w:hAnsi="Georgia"/>
          <w:sz w:val="23"/>
        </w:rPr>
        <w:t>— Tu as craqué pour un hérisson blessé, l'été où tu avais dix ans, et tu l'as gardé caché dans ta chambre pendant douze jours, lui rappela Mamie Rose.</w:t>
      </w:r>
    </w:p>
    <w:p>
      <w:pPr>
        <w:spacing w:after="160"/>
        <w:jc w:val="both"/>
      </w:pPr>
      <w:r>
        <w:rPr>
          <w:rFonts w:ascii="Georgia" w:hAnsi="Georgia"/>
          <w:sz w:val="23"/>
        </w:rPr>
        <w:t>— C'était un cas particulier, dit Aurélie, digne.</w:t>
      </w:r>
    </w:p>
    <w:p>
      <w:pPr>
        <w:spacing w:after="160"/>
        <w:jc w:val="both"/>
      </w:pPr>
      <w:r>
        <w:rPr>
          <w:rFonts w:ascii="Georgia" w:hAnsi="Georgia"/>
          <w:sz w:val="23"/>
        </w:rPr>
        <w:t>Le maire du village, une femme énergique aux cheveux gris coupés court, sortit à cet instant de la mairie voisine, visiblement pressée de saluer la nouvelle arrivante.</w:t>
      </w:r>
    </w:p>
    <w:p>
      <w:pPr>
        <w:spacing w:after="160"/>
        <w:jc w:val="both"/>
      </w:pPr>
      <w:r>
        <w:rPr>
          <w:rFonts w:ascii="Georgia" w:hAnsi="Georgia"/>
          <w:sz w:val="23"/>
        </w:rPr>
        <w:t>— Aurélie ! lança-t-elle, en traversant la place à grands pas. Vous tombez bien, j'allais justement vous chercher. J'ai vu vos derniers relevés. C'est du travail remarquable, vraiment. Le rapport le plus clair que j'aie jamais lu sur le sujet.</w:t>
      </w:r>
    </w:p>
    <w:p>
      <w:pPr>
        <w:spacing w:after="160"/>
        <w:jc w:val="both"/>
      </w:pPr>
      <w:r>
        <w:rPr>
          <w:rFonts w:ascii="Georgia" w:hAnsi="Georgia"/>
          <w:sz w:val="23"/>
        </w:rPr>
        <w:t>Aurélie devint instantanément écarlate, du menton jusqu'à la racine des cheveux, et son carnet glissa presque de ses mains avant qu'elle ne le rattrape de justesse.</w:t>
      </w:r>
    </w:p>
    <w:p>
      <w:pPr>
        <w:spacing w:after="160"/>
        <w:jc w:val="both"/>
      </w:pPr>
      <w:r>
        <w:rPr>
          <w:rFonts w:ascii="Georgia" w:hAnsi="Georgia"/>
          <w:sz w:val="23"/>
        </w:rPr>
        <w:t>— Oh. Merci. C'est. Enfin, c'est surtout le travail de mes collègues, en fait, bafouilla-t-elle, en reculant d'un pas comme si le compliment allait la frapper physiquement.</w:t>
      </w:r>
    </w:p>
    <w:p>
      <w:pPr>
        <w:spacing w:after="160"/>
        <w:jc w:val="both"/>
      </w:pPr>
      <w:r>
        <w:rPr>
          <w:rFonts w:ascii="Georgia" w:hAnsi="Georgia"/>
          <w:sz w:val="23"/>
        </w:rPr>
        <w:t>— Vos collègues n'ont rien écrit du tout, ce rapport est signé de votre seul nom, remarqua le maire, amusée.</w:t>
      </w:r>
    </w:p>
    <w:p>
      <w:pPr>
        <w:spacing w:after="160"/>
        <w:jc w:val="both"/>
      </w:pPr>
      <w:r>
        <w:rPr>
          <w:rFonts w:ascii="Georgia" w:hAnsi="Georgia"/>
          <w:sz w:val="23"/>
        </w:rPr>
        <w:t>— Techniquement, oui, admit Aurélie, en fixant obstinément ses chaussures. Mais dans l'esprit, c'est vraiment un travail d'équipe. Enfin. Une équipe de moi, seule. Ce qui n'a pas beaucoup de sens, dit comme ça.</w:t>
      </w:r>
    </w:p>
    <w:p>
      <w:pPr>
        <w:spacing w:after="160"/>
        <w:jc w:val="both"/>
      </w:pPr>
      <w:r>
        <w:rPr>
          <w:rFonts w:ascii="Georgia" w:hAnsi="Georgia"/>
          <w:sz w:val="23"/>
        </w:rPr>
        <w:t>Sofia observa la scène avec une fascination totale.</w:t>
      </w:r>
    </w:p>
    <w:p>
      <w:pPr>
        <w:spacing w:after="160"/>
        <w:jc w:val="both"/>
      </w:pPr>
      <w:r>
        <w:rPr>
          <w:rFonts w:ascii="Georgia" w:hAnsi="Georgia"/>
          <w:sz w:val="23"/>
        </w:rPr>
        <w:t>— Vous devenez toute rouge, remarqua-t-elle, avec sa franchise coutumière.</w:t>
      </w:r>
    </w:p>
    <w:p>
      <w:pPr>
        <w:spacing w:after="160"/>
        <w:jc w:val="both"/>
      </w:pPr>
      <w:r>
        <w:rPr>
          <w:rFonts w:ascii="Georgia" w:hAnsi="Georgia"/>
          <w:sz w:val="23"/>
        </w:rPr>
        <w:t>— Je sais, dit Aurélie, en enfouissant son visage dans son carnet une seconde. Ça m'arrive à chaque fois que quelqu'un dit du bien de mon travail devant témoins. C'est ridicule.</w:t>
      </w:r>
    </w:p>
    <w:p>
      <w:pPr>
        <w:spacing w:after="160"/>
        <w:jc w:val="both"/>
      </w:pPr>
      <w:r>
        <w:rPr>
          <w:rFonts w:ascii="Georgia" w:hAnsi="Georgia"/>
          <w:sz w:val="23"/>
        </w:rPr>
        <w:t>— Ce n'est pas ridicule du tout, dit Mamie Rose, avec tendresse. C'était déjà comme ça, petite. Tu te souviens de la remise des prix, à l'école primaire ?</w:t>
      </w:r>
    </w:p>
    <w:p>
      <w:pPr>
        <w:spacing w:after="160"/>
        <w:jc w:val="both"/>
      </w:pPr>
      <w:r>
        <w:rPr>
          <w:rFonts w:ascii="Georgia" w:hAnsi="Georgia"/>
          <w:sz w:val="23"/>
        </w:rPr>
        <w:t>— Rose, non, gémit Aurélie, les mains déjà plaquées sur son visage.</w:t>
      </w:r>
    </w:p>
    <w:p>
      <w:pPr>
        <w:spacing w:after="160"/>
        <w:jc w:val="both"/>
      </w:pPr>
      <w:r>
        <w:rPr>
          <w:rFonts w:ascii="Georgia" w:hAnsi="Georgia"/>
          <w:sz w:val="23"/>
        </w:rPr>
        <w:t>— Elle a gagné le concours de sciences de sa classe, expliqua Mamie Rose aux enfants, ravie de raconter l'histoire malgré les protestations étouffées de sa cousine. Elle devait monter sur l'estrade pour recevoir son prix devant toute l'école. Elle s'est évanouie avant d'arriver en haut des marches.</w:t>
      </w:r>
    </w:p>
    <w:p>
      <w:pPr>
        <w:spacing w:after="160"/>
        <w:jc w:val="both"/>
      </w:pPr>
      <w:r>
        <w:rPr>
          <w:rFonts w:ascii="Georgia" w:hAnsi="Georgia"/>
          <w:sz w:val="23"/>
        </w:rPr>
        <w:t>— Vous vous êtes évanouie ? répéta Sofia, les yeux ronds.</w:t>
      </w:r>
    </w:p>
    <w:p>
      <w:pPr>
        <w:spacing w:after="160"/>
        <w:jc w:val="both"/>
      </w:pPr>
      <w:r>
        <w:rPr>
          <w:rFonts w:ascii="Georgia" w:hAnsi="Georgia"/>
          <w:sz w:val="23"/>
        </w:rPr>
        <w:t>— Je n'appellerais pas ça un évanouissement, protesta Aurélie, la voix étranglée. Plutôt un malaise passager de très courte durée.</w:t>
      </w:r>
    </w:p>
    <w:p>
      <w:pPr>
        <w:spacing w:after="160"/>
        <w:jc w:val="both"/>
      </w:pPr>
      <w:r>
        <w:rPr>
          <w:rFonts w:ascii="Georgia" w:hAnsi="Georgia"/>
          <w:sz w:val="23"/>
        </w:rPr>
        <w:t>— Tu es tombée dans les bras du directeur, précisa Mamie Rose, implacable.</w:t>
      </w:r>
    </w:p>
    <w:p>
      <w:pPr>
        <w:spacing w:after="160"/>
        <w:jc w:val="both"/>
      </w:pPr>
      <w:r>
        <w:rPr>
          <w:rFonts w:ascii="Georgia" w:hAnsi="Georgia"/>
          <w:sz w:val="23"/>
        </w:rPr>
        <w:t>— Détail sans importance, marmonna Aurélie.</w:t>
      </w:r>
    </w:p>
    <w:p>
      <w:pPr>
        <w:spacing w:after="160"/>
        <w:jc w:val="both"/>
      </w:pPr>
      <w:r>
        <w:rPr>
          <w:rFonts w:ascii="Georgia" w:hAnsi="Georgia"/>
          <w:sz w:val="23"/>
        </w:rPr>
        <w:t>— Ça, c'est officiellement la meilleure histoire que j'ai entendue depuis le début des vacances, déclara Sofia, radieuse.</w:t>
      </w:r>
    </w:p>
    <w:p>
      <w:pPr>
        <w:spacing w:after="160"/>
        <w:jc w:val="both"/>
      </w:pPr>
      <w:r>
        <w:rPr>
          <w:rFonts w:ascii="Georgia" w:hAnsi="Georgia"/>
          <w:sz w:val="23"/>
        </w:rPr>
        <w:t>— Les vacances viennent à peine de commencer, fit remarquer Souly.</w:t>
      </w:r>
    </w:p>
    <w:p>
      <w:pPr>
        <w:spacing w:after="160"/>
        <w:jc w:val="both"/>
      </w:pPr>
      <w:r>
        <w:rPr>
          <w:rFonts w:ascii="Georgia" w:hAnsi="Georgia"/>
          <w:sz w:val="23"/>
        </w:rPr>
        <w:t>— Raison de plus, répliqua Sofia.</w:t>
      </w:r>
    </w:p>
    <w:p>
      <w:pPr>
        <w:spacing w:after="160"/>
        <w:jc w:val="both"/>
      </w:pPr>
      <w:r>
        <w:rPr>
          <w:rFonts w:ascii="Georgia" w:hAnsi="Georgia"/>
          <w:sz w:val="23"/>
        </w:rPr>
        <w:t>Souly, remarquant qu'Aurélie semblait toujours vouloir disparaître sous le pavé, tenta une manœuvre de sauvetage.</w:t>
      </w:r>
    </w:p>
    <w:p>
      <w:pPr>
        <w:spacing w:after="160"/>
        <w:jc w:val="both"/>
      </w:pPr>
      <w:r>
        <w:rPr>
          <w:rFonts w:ascii="Georgia" w:hAnsi="Georgia"/>
          <w:sz w:val="23"/>
        </w:rPr>
        <w:t>— Madame le maire, commença-t-il, en se raclant la gorge, est-ce que vous savez depuis quand exactement les...</w:t>
      </w:r>
    </w:p>
    <w:p>
      <w:pPr>
        <w:spacing w:after="160"/>
        <w:jc w:val="both"/>
      </w:pPr>
      <w:r>
        <w:rPr>
          <w:rFonts w:ascii="Georgia" w:hAnsi="Georgia"/>
          <w:sz w:val="23"/>
        </w:rPr>
        <w:t>Il s'arrêta net, la gorge nouée, incapable de retrouver la suite de sa phrase sous le regard du maire. Ses joues s'échauffèrent à leur tour.</w:t>
      </w:r>
    </w:p>
    <w:p>
      <w:pPr>
        <w:spacing w:after="160"/>
        <w:jc w:val="both"/>
      </w:pPr>
      <w:r>
        <w:rPr>
          <w:rFonts w:ascii="Georgia" w:hAnsi="Georgia"/>
          <w:sz w:val="23"/>
        </w:rPr>
        <w:t>— Depuis quand les lucioles quoi ? l'encouragea le maire, avec patience.</w:t>
      </w:r>
    </w:p>
    <w:p>
      <w:pPr>
        <w:spacing w:after="160"/>
        <w:jc w:val="both"/>
      </w:pPr>
      <w:r>
        <w:rPr>
          <w:rFonts w:ascii="Georgia" w:hAnsi="Georgia"/>
          <w:sz w:val="23"/>
        </w:rPr>
        <w:t>— J'ai oublié la fin de ma question, avoua Souly, misérable.</w:t>
      </w:r>
    </w:p>
    <w:p>
      <w:pPr>
        <w:spacing w:after="160"/>
        <w:jc w:val="both"/>
      </w:pPr>
      <w:r>
        <w:rPr>
          <w:rFonts w:ascii="Georgia" w:hAnsi="Georgia"/>
          <w:sz w:val="23"/>
        </w:rPr>
        <w:t>— Ça arrive aux meilleurs d'entre nous, dit le maire, compatissante.</w:t>
      </w:r>
    </w:p>
    <w:p>
      <w:pPr>
        <w:spacing w:after="160"/>
        <w:jc w:val="both"/>
      </w:pPr>
      <w:r>
        <w:rPr>
          <w:rFonts w:ascii="Georgia" w:hAnsi="Georgia"/>
          <w:sz w:val="23"/>
        </w:rPr>
        <w:t>— On dirait que ça arrive à toute la famille, en fait, remarqua Sofia, ravie de la situation.</w:t>
      </w:r>
    </w:p>
    <w:p>
      <w:pPr>
        <w:spacing w:after="160"/>
        <w:jc w:val="both"/>
      </w:pPr>
      <w:r>
        <w:rPr>
          <w:rFonts w:ascii="Georgia" w:hAnsi="Georgia"/>
          <w:sz w:val="23"/>
        </w:rPr>
        <w:t>— Je ne suis pas de la famille, protesta Aurélie, faiblement.</w:t>
      </w:r>
    </w:p>
    <w:p>
      <w:pPr>
        <w:spacing w:after="160"/>
        <w:jc w:val="both"/>
      </w:pPr>
      <w:r>
        <w:rPr>
          <w:rFonts w:ascii="Georgia" w:hAnsi="Georgia"/>
          <w:sz w:val="23"/>
        </w:rPr>
        <w:t>— Cousine, c'est presque de la famille, dit Mamie Rose.</w:t>
      </w:r>
    </w:p>
    <w:p>
      <w:pPr>
        <w:spacing w:after="160"/>
        <w:jc w:val="both"/>
      </w:pPr>
      <w:r>
        <w:rPr>
          <w:rFonts w:ascii="Georgia" w:hAnsi="Georgia"/>
          <w:sz w:val="23"/>
        </w:rPr>
        <w:t>— Alors ça arrive à toute la famille élargie, corrigea Sofia, sans se laisser démonter.</w:t>
      </w:r>
    </w:p>
    <w:p>
      <w:pPr>
        <w:spacing w:after="160"/>
        <w:jc w:val="both"/>
      </w:pPr>
      <w:r>
        <w:rPr>
          <w:rFonts w:ascii="Georgia" w:hAnsi="Georgia"/>
          <w:sz w:val="23"/>
        </w:rPr>
        <w:t>Le maire, discrète, choisit ce moment pour prendre congé, un sourire encore accroché aux lèvres.</w:t>
      </w:r>
    </w:p>
    <w:p>
      <w:pPr>
        <w:spacing w:after="160"/>
        <w:jc w:val="both"/>
      </w:pPr>
      <w:r>
        <w:rPr>
          <w:rFonts w:ascii="Georgia" w:hAnsi="Georgia"/>
          <w:sz w:val="23"/>
        </w:rPr>
        <w:t>— On se revoit à la fête, si tout va bien, dit-elle. En espérant qu'il y ait quelque chose à célébrer.</w:t>
      </w:r>
    </w:p>
    <w:p>
      <w:pPr>
        <w:spacing w:after="160"/>
        <w:jc w:val="both"/>
      </w:pPr>
      <w:r>
        <w:rPr>
          <w:rFonts w:ascii="Georgia" w:hAnsi="Georgia"/>
          <w:sz w:val="23"/>
        </w:rPr>
        <w:t>Une fois seule avec Mamie Rose et les enfants, Aurélie reprit peu à peu des couleurs normales, même si un reste de rougeur persistait sur ses joues.</w:t>
      </w:r>
    </w:p>
    <w:p>
      <w:pPr>
        <w:spacing w:after="160"/>
        <w:jc w:val="both"/>
      </w:pPr>
      <w:r>
        <w:rPr>
          <w:rFonts w:ascii="Georgia" w:hAnsi="Georgia"/>
          <w:sz w:val="23"/>
        </w:rPr>
        <w:t>— Bon, dit-elle, en ouvrant enfin son carnet. Parlons plutôt de la vraie raison de votre venue. Le marais a un problème, et je n'arrive pas à le résoudre toute seule.</w:t>
      </w:r>
    </w:p>
    <w:p>
      <w:pPr>
        <w:spacing w:after="160"/>
        <w:jc w:val="both"/>
      </w:pPr>
      <w:r>
        <w:rPr>
          <w:rFonts w:ascii="Georgia" w:hAnsi="Georgia"/>
          <w:sz w:val="23"/>
        </w:rPr>
        <w:t>— Racontez-nous tout, dit Souly, carnet déjà ouvert lui aussi, stylo prêt.</w:t>
      </w:r>
    </w:p>
    <w:p>
      <w:pPr>
        <w:spacing w:after="160"/>
        <w:jc w:val="both"/>
      </w:pPr>
      <w:r>
        <w:rPr>
          <w:rFonts w:ascii="Georgia" w:hAnsi="Georgia"/>
          <w:sz w:val="23"/>
        </w:rPr>
        <w:t>— D'abord, une petite mise au point, dit Aurélie. Beaucoup de gens pensent que les lucioles sont attirées par la lumière, un peu comme les papillons de nuit autour d'un lampadaire. C'est faux, et c'est même complètement l'inverse.</w:t>
      </w:r>
    </w:p>
    <w:p>
      <w:pPr>
        <w:spacing w:after="160"/>
        <w:jc w:val="both"/>
      </w:pPr>
      <w:r>
        <w:rPr>
          <w:rFonts w:ascii="Georgia" w:hAnsi="Georgia"/>
          <w:sz w:val="23"/>
        </w:rPr>
        <w:t>— Attends, sérieux ? s'étonna Sofia. Tout le monde dit ça, pourtant.</w:t>
      </w:r>
    </w:p>
    <w:p>
      <w:pPr>
        <w:spacing w:after="160"/>
        <w:jc w:val="both"/>
      </w:pPr>
      <w:r>
        <w:rPr>
          <w:rFonts w:ascii="Georgia" w:hAnsi="Georgia"/>
          <w:sz w:val="23"/>
        </w:rPr>
        <w:t>— Tout le monde se trompe, alors, dit Aurélie. Et il y a un deuxième mythe encore plus répandu : les gens croient que toutes les lucioles adultes brillent. En réalité, chez certaines espèces, seuls les mâles s'allument. Chez d'autres, ce sont seulement les femelles. Et il existe même des espèces qui ne brillent pas du tout, une fois adultes.</w:t>
      </w:r>
    </w:p>
    <w:p>
      <w:pPr>
        <w:spacing w:after="160"/>
        <w:jc w:val="both"/>
      </w:pPr>
      <w:r>
        <w:rPr>
          <w:rFonts w:ascii="Georgia" w:hAnsi="Georgia"/>
          <w:sz w:val="23"/>
        </w:rPr>
        <w:t>— Ça fait beaucoup d'exceptions pour un seul insecte, remarqua Souly, en notant fébrilement.</w:t>
      </w:r>
    </w:p>
    <w:p>
      <w:pPr>
        <w:spacing w:after="160"/>
        <w:jc w:val="both"/>
      </w:pPr>
      <w:r>
        <w:rPr>
          <w:rFonts w:ascii="Georgia" w:hAnsi="Georgia"/>
          <w:sz w:val="23"/>
        </w:rPr>
        <w:t>— La nature adore les exceptions, dit Aurélie, en penchant légèrement la tête. C'est même souvent là que se cachent les indices les plus intéressants.</w:t>
      </w:r>
    </w:p>
    <w:p>
      <w:pPr>
        <w:spacing w:after="160"/>
        <w:jc w:val="both"/>
      </w:pPr>
      <w:r>
        <w:rPr>
          <w:rFonts w:ascii="Georgia" w:hAnsi="Georgia"/>
          <w:sz w:val="23"/>
        </w:rPr>
        <w:t>— Et celle-ci, alors, elle brille comment ? demanda Sofia, en désignant vaguement le marais au loin.</w:t>
      </w:r>
    </w:p>
    <w:p>
      <w:pPr>
        <w:spacing w:after="160"/>
        <w:jc w:val="both"/>
      </w:pPr>
      <w:r>
        <w:rPr>
          <w:rFonts w:ascii="Georgia" w:hAnsi="Georgia"/>
          <w:sz w:val="23"/>
        </w:rPr>
        <w:t>— Chaque année, en juin, des milliers de lucioles s'allument dans le marais chaque soir, expliqua Aurélie. Cette année, on en compte à peine quelques dizaines. Un effondrement d'une ampleur que je n'ai jamais observée en trois étés d'études ici.</w:t>
      </w:r>
    </w:p>
    <w:p>
      <w:pPr>
        <w:spacing w:after="160"/>
        <w:jc w:val="both"/>
      </w:pPr>
      <w:r>
        <w:rPr>
          <w:rFonts w:ascii="Georgia" w:hAnsi="Georgia"/>
          <w:sz w:val="23"/>
        </w:rPr>
        <w:t>— Ça a commencé quand ? demanda Souly.</w:t>
      </w:r>
    </w:p>
    <w:p>
      <w:pPr>
        <w:spacing w:after="160"/>
        <w:jc w:val="both"/>
      </w:pPr>
      <w:r>
        <w:rPr>
          <w:rFonts w:ascii="Georgia" w:hAnsi="Georgia"/>
          <w:sz w:val="23"/>
        </w:rPr>
        <w:t>— On y viendra, promit Aurélie, c'est justement la question numéro un.</w:t>
      </w:r>
    </w:p>
    <w:p>
      <w:pPr>
        <w:spacing w:after="160"/>
        <w:jc w:val="both"/>
      </w:pPr>
      <w:r>
        <w:rPr>
          <w:rFonts w:ascii="Georgia" w:hAnsi="Georgia"/>
          <w:sz w:val="23"/>
        </w:rPr>
        <w:t>— En attendant, dit Sofia, j'ai une question plus importante. Comment elles font, pour briller ? C'est de la magie ?</w:t>
      </w:r>
    </w:p>
    <w:p>
      <w:pPr>
        <w:spacing w:after="160"/>
        <w:jc w:val="both"/>
      </w:pPr>
      <w:r>
        <w:rPr>
          <w:rFonts w:ascii="Georgia" w:hAnsi="Georgia"/>
          <w:sz w:val="23"/>
        </w:rPr>
        <w:t>— Pas tout à fait, dit Aurélie, avec un sourire en coin. C'est de la chimie. Il y a une substance dans leur corps qui s'appelle la luciférine. Quand elle rencontre de l'oxygène et une autre substance, la luciférase, ça produit de la lumière.</w:t>
      </w:r>
    </w:p>
    <w:p>
      <w:pPr>
        <w:spacing w:after="160"/>
        <w:jc w:val="both"/>
      </w:pPr>
      <w:r>
        <w:rPr>
          <w:rFonts w:ascii="Georgia" w:hAnsi="Georgia"/>
          <w:sz w:val="23"/>
        </w:rPr>
        <w:t>— Attends, sérieux ? Leur ventre fait une expérience de chimie tout seul ? demanda Sofia, fascinée.</w:t>
      </w:r>
    </w:p>
    <w:p>
      <w:pPr>
        <w:spacing w:after="160"/>
        <w:jc w:val="both"/>
      </w:pPr>
      <w:r>
        <w:rPr>
          <w:rFonts w:ascii="Georgia" w:hAnsi="Georgia"/>
          <w:sz w:val="23"/>
        </w:rPr>
        <w:t>— En quelque sorte, oui, confirma Aurélie. Et le plus étonnant, c'est que cette lumière ne chauffe presque pas. Une ampoule normale perd énormément d'énergie en chaleur. La lumière d'une luciole, elle, reste presque entièrement froide.</w:t>
      </w:r>
    </w:p>
    <w:p>
      <w:pPr>
        <w:spacing w:after="160"/>
        <w:jc w:val="both"/>
      </w:pPr>
      <w:r>
        <w:rPr>
          <w:rFonts w:ascii="Georgia" w:hAnsi="Georgia"/>
          <w:sz w:val="23"/>
        </w:rPr>
        <w:t>— Comme une lampe magique qui ne brûle jamais les doigts, résuma Sofia.</w:t>
      </w:r>
    </w:p>
    <w:p>
      <w:pPr>
        <w:spacing w:after="160"/>
        <w:jc w:val="both"/>
      </w:pPr>
      <w:r>
        <w:rPr>
          <w:rFonts w:ascii="Georgia" w:hAnsi="Georgia"/>
          <w:sz w:val="23"/>
        </w:rPr>
        <w:t>— Exactement ce genre d'idée, dit Aurélie.</w:t>
      </w:r>
    </w:p>
    <w:p>
      <w:pPr>
        <w:spacing w:after="160"/>
        <w:jc w:val="both"/>
      </w:pPr>
      <w:r>
        <w:rPr>
          <w:rFonts w:ascii="Georgia" w:hAnsi="Georgia"/>
          <w:sz w:val="23"/>
        </w:rPr>
        <w:t>— Donc les lucioles adorent la lumière, c'est pour ça qu'elles brillent ? demanda Souly, en notant tout dans son carnet.</w:t>
      </w:r>
    </w:p>
    <w:p>
      <w:pPr>
        <w:spacing w:after="160"/>
        <w:jc w:val="both"/>
      </w:pPr>
      <w:r>
        <w:rPr>
          <w:rFonts w:ascii="Georgia" w:hAnsi="Georgia"/>
          <w:sz w:val="23"/>
        </w:rPr>
        <w:t>— C'est justement le contraire, corrigea Aurélie. Les lucioles fuient la lumière artificielle. Elles ont besoin de nuit noire pour que leur propre clignotement se voie bien. Chaque espèce a un peu son propre langage de lumière, pour que les mâles et les femelles se retrouvent dans le noir.</w:t>
      </w:r>
    </w:p>
    <w:p>
      <w:pPr>
        <w:spacing w:after="160"/>
        <w:jc w:val="both"/>
      </w:pPr>
      <w:r>
        <w:rPr>
          <w:rFonts w:ascii="Georgia" w:hAnsi="Georgia"/>
          <w:sz w:val="23"/>
        </w:rPr>
        <w:t>— Alors si on allume trop de lumières autour du marais... commença Souly.</w:t>
      </w:r>
    </w:p>
    <w:p>
      <w:pPr>
        <w:spacing w:after="160"/>
        <w:jc w:val="both"/>
      </w:pPr>
      <w:r>
        <w:rPr>
          <w:rFonts w:ascii="Georgia" w:hAnsi="Georgia"/>
          <w:sz w:val="23"/>
        </w:rPr>
        <w:t>— On brouille leur langage, et elles n'arrivent plus à se parler, termina Aurélie. C'est une des pistes qu'on doit prendre au sérieux.</w:t>
      </w:r>
    </w:p>
    <w:p>
      <w:pPr>
        <w:spacing w:after="160"/>
        <w:jc w:val="both"/>
      </w:pPr>
      <w:r>
        <w:rPr>
          <w:rFonts w:ascii="Georgia" w:hAnsi="Georgia"/>
          <w:sz w:val="23"/>
        </w:rPr>
        <w:t>— C'est un peu triste, dit Sofia, la voix soudain plus douce. Elles essaient de se trouver, et on éteint la conversation sans le savoir.</w:t>
      </w:r>
    </w:p>
    <w:p>
      <w:pPr>
        <w:spacing w:after="160"/>
        <w:jc w:val="both"/>
      </w:pPr>
      <w:r>
        <w:rPr>
          <w:rFonts w:ascii="Georgia" w:hAnsi="Georgia"/>
          <w:sz w:val="23"/>
        </w:rPr>
        <w:t>— C'est exactement pour ça qu'on va résoudre ce mystère, dit Aurélie, en posant doucement la main sur l'épaule de Sofia. Toutes les deux... enfin, tous les trois. Toute l'équipe.</w:t>
      </w:r>
    </w:p>
    <w:p>
      <w:pPr>
        <w:spacing w:after="160"/>
        <w:jc w:val="both"/>
      </w:pPr>
      <w:r>
        <w:rPr>
          <w:rFonts w:ascii="Georgia" w:hAnsi="Georgia"/>
          <w:sz w:val="23"/>
        </w:rPr>
        <w:t>— Depuis quand exactement, ce déclin ? demanda Souly, son crayon déjà prêt.</w:t>
      </w:r>
    </w:p>
    <w:p>
      <w:pPr>
        <w:spacing w:after="160"/>
        <w:jc w:val="both"/>
      </w:pPr>
      <w:r>
        <w:rPr>
          <w:rFonts w:ascii="Georgia" w:hAnsi="Georgia"/>
          <w:sz w:val="23"/>
        </w:rPr>
        <w:t>— C'est justement ce qu'on doit établir avec précision, dit Aurélie. Heureusement, quelqu'un au village tient des comptes très rigoureux depuis quarante ans. On ira la voir dès demain.</w:t>
      </w:r>
    </w:p>
    <w:p>
      <w:pPr>
        <w:spacing w:after="160"/>
        <w:jc w:val="both"/>
      </w:pPr>
      <w:r>
        <w:rPr>
          <w:rFonts w:ascii="Georgia" w:hAnsi="Georgia"/>
          <w:sz w:val="23"/>
        </w:rPr>
        <w:t>— Sept jours avant la fête, murmura Sofia, en regardant par la fenêtre le marais qui commençait déjà à se teinter d'orange sous le soleil couchant. On ferait mieux de se dépêcher.</w:t>
      </w:r>
    </w:p>
    <w:p>
      <w:pPr>
        <w:spacing w:after="160"/>
        <w:jc w:val="both"/>
      </w:pPr>
      <w:r>
        <w:rPr>
          <w:rFonts w:ascii="Georgia" w:hAnsi="Georgia"/>
          <w:sz w:val="23"/>
        </w:rPr>
        <w:t>— C'est exactement ce que je me dis depuis une semaine, avoua Aurélie, en se frottant les yeux mais avec une détermination intacte. Bienvenue à Aiguemarais. J'espère que vous aimez les mystères qui se résolvent la nuit tombée.</w:t>
      </w:r>
    </w:p>
    <w:p>
      <w:pPr>
        <w:spacing w:after="160"/>
        <w:jc w:val="both"/>
      </w:pPr>
      <w:r>
        <w:rPr>
          <w:rFonts w:ascii="Georgia" w:hAnsi="Georgia"/>
          <w:sz w:val="23"/>
        </w:rPr>
        <w:t>— C'est même notre spécialité, dit Souly, avec une fierté tranquille.</w:t>
      </w:r>
    </w:p>
    <w:p>
      <w:pPr>
        <w:spacing w:after="160"/>
        <w:jc w:val="both"/>
      </w:pPr>
      <w:r>
        <w:rPr>
          <w:rFonts w:ascii="Georgia" w:hAnsi="Georgia"/>
          <w:sz w:val="23"/>
        </w:rPr>
        <w:t>Plus tard ce soir-là, une fois installés dans la maison d'Aurélie, où deux chambres avaient été préparées pour eux à l'étage, Mamie Rose retrouva une boîte en fer marquée « THÉ », posée sur une étagère de la cuisine comme si elle avait toujours été là.</w:t>
      </w:r>
    </w:p>
    <w:p>
      <w:pPr>
        <w:spacing w:after="160"/>
        <w:jc w:val="both"/>
      </w:pPr>
      <w:r>
        <w:rPr>
          <w:rFonts w:ascii="Georgia" w:hAnsi="Georgia"/>
          <w:sz w:val="23"/>
        </w:rPr>
        <w:t>— Il n'y a jamais eu de thé là-dedans, à ma connaissance, remarqua Aurélie, amusée, en la regardant l'ouvrir.</w:t>
      </w:r>
    </w:p>
    <w:p>
      <w:pPr>
        <w:spacing w:after="160"/>
        <w:jc w:val="both"/>
      </w:pPr>
      <w:r>
        <w:rPr>
          <w:rFonts w:ascii="Georgia" w:hAnsi="Georgia"/>
          <w:sz w:val="23"/>
        </w:rPr>
        <w:t>— C'est bien pour ça que la cachette fonctionne, expliqua Mamie Rose, en distribuant des sablés autour de la table. Personne ne pense à chercher des biscuits dans une boîte à thé.</w:t>
      </w:r>
    </w:p>
    <w:p>
      <w:pPr>
        <w:spacing w:after="160"/>
        <w:jc w:val="both"/>
      </w:pPr>
      <w:r>
        <w:rPr>
          <w:rFonts w:ascii="Georgia" w:hAnsi="Georgia"/>
          <w:sz w:val="23"/>
        </w:rPr>
        <w:t>— Moi, j'y aurais pensé tout de suite, dit Sofia, la bouche déjà pleine.</w:t>
      </w:r>
    </w:p>
    <w:p>
      <w:pPr>
        <w:spacing w:after="160"/>
        <w:jc w:val="both"/>
      </w:pPr>
      <w:r>
        <w:rPr>
          <w:rFonts w:ascii="Georgia" w:hAnsi="Georgia"/>
          <w:sz w:val="23"/>
        </w:rPr>
        <w:t>— Toi, tu penses toujours aux biscuits en premier, corrigea Souly.</w:t>
      </w:r>
    </w:p>
    <w:p>
      <w:pPr>
        <w:spacing w:after="160"/>
        <w:jc w:val="both"/>
      </w:pPr>
      <w:r>
        <w:rPr>
          <w:rFonts w:ascii="Georgia" w:hAnsi="Georgia"/>
          <w:sz w:val="23"/>
        </w:rPr>
        <w:t>— C'est une qualité, pas un défaut, répliqua Sofia.</w:t>
      </w:r>
    </w:p>
    <w:p>
      <w:pPr>
        <w:spacing w:after="160"/>
        <w:jc w:val="both"/>
      </w:pPr>
      <w:r>
        <w:rPr>
          <w:rFonts w:ascii="Georgia" w:hAnsi="Georgia"/>
          <w:sz w:val="23"/>
        </w:rPr>
        <w:t>Souly sortit son carnet une dernière fois avant de dormir, et commença une nouvelle page en lettres bien droites, en haut de laquelle il inscrivit soigneusement : « Carnet des Preuves — Tome Aiguemarais ».</w:t>
      </w:r>
    </w:p>
    <w:p>
      <w:pPr>
        <w:spacing w:after="160"/>
        <w:jc w:val="both"/>
      </w:pPr>
      <w:r>
        <w:rPr>
          <w:rFonts w:ascii="Georgia" w:hAnsi="Georgia"/>
          <w:sz w:val="23"/>
        </w:rPr>
        <w:t>— « Liste des choses à faire demain », lut-il à voix haute, tout en écrivant. Un : voir le carnet d'Henriette. Deux : trouver la date exacte du déclin. Trois...</w:t>
      </w:r>
    </w:p>
    <w:p>
      <w:pPr>
        <w:spacing w:after="160"/>
        <w:jc w:val="both"/>
      </w:pPr>
      <w:r>
        <w:rPr>
          <w:rFonts w:ascii="Georgia" w:hAnsi="Georgia"/>
          <w:sz w:val="23"/>
        </w:rPr>
        <w:t>— Trois : manger encore des sablés au petit-déjeuner, compléta Sofia.</w:t>
      </w:r>
    </w:p>
    <w:p>
      <w:pPr>
        <w:spacing w:after="160"/>
        <w:jc w:val="both"/>
      </w:pPr>
      <w:r>
        <w:rPr>
          <w:rFonts w:ascii="Georgia" w:hAnsi="Georgia"/>
          <w:sz w:val="23"/>
        </w:rPr>
        <w:t>— Ce n'est pas vraiment lié à l'enquête, fit remarquer Souly.</w:t>
      </w:r>
    </w:p>
    <w:p>
      <w:pPr>
        <w:spacing w:after="160"/>
        <w:jc w:val="both"/>
      </w:pPr>
      <w:r>
        <w:rPr>
          <w:rFonts w:ascii="Georgia" w:hAnsi="Georgia"/>
          <w:sz w:val="23"/>
        </w:rPr>
        <w:t>— Une bonne enquête se mène avec de bons biscuits, répliqua Sofia, avec une autorité qui ne souffrait aucune contestation.</w:t>
      </w:r>
    </w:p>
    <w:p>
      <w:pPr>
        <w:spacing w:after="160"/>
        <w:jc w:val="both"/>
      </w:pPr>
      <w:r>
        <w:rPr>
          <w:rFonts w:ascii="Georgia" w:hAnsi="Georgia"/>
          <w:sz w:val="23"/>
        </w:rPr>
        <w:t>— Je ne peux pas franchement contredire ça, admit Aurélie, en riant.</w:t>
      </w:r>
    </w:p>
    <w:p>
      <w:pPr>
        <w:spacing w:after="160"/>
        <w:jc w:val="both"/>
      </w:pPr>
      <w:r>
        <w:rPr>
          <w:rFonts w:ascii="Georgia" w:hAnsi="Georgia"/>
          <w:sz w:val="23"/>
        </w:rPr>
        <w:t>Dehors, la nuit tombait doucement sur Aiguemarais, et au loin, dans le marais encore silencieux, une unique petite lumière clignota, seule, avant de s'éteindre à nouveau.</w:t>
      </w:r>
    </w:p>
    <w:p>
      <w:pPr>
        <w:spacing w:after="160"/>
        <w:jc w:val="both"/>
      </w:pPr>
      <w:r>
        <w:rPr>
          <w:rFonts w:ascii="Georgia" w:hAnsi="Georgia"/>
          <w:sz w:val="23"/>
        </w:rPr>
        <w:t>— Sept jours, murmura Souly, en éteignant sa lampe de poche. On ferait mieux de bien dormir. On va en avoir besoin.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Le Marais Doré</w:t>
      </w:r>
    </w:p>
    <w:p>
      <w:pPr>
        <w:spacing w:after="160"/>
        <w:jc w:val="both"/>
      </w:pPr>
      <w:r>
        <w:rPr>
          <w:rFonts w:ascii="Georgia" w:hAnsi="Georgia"/>
          <w:sz w:val="23"/>
        </w:rPr>
        <w:t>Le matin se leva sur Aiguemarais dans une odeur de pain grillé et de confiture, Mamie Rose déjà debout depuis un long moment, occupée à préparer des tartines pour tout le monde.</w:t>
      </w:r>
    </w:p>
    <w:p>
      <w:pPr>
        <w:spacing w:after="160"/>
        <w:jc w:val="both"/>
      </w:pPr>
      <w:r>
        <w:rPr>
          <w:rFonts w:ascii="Georgia" w:hAnsi="Georgia"/>
          <w:sz w:val="23"/>
        </w:rPr>
        <w:t>— Tu ne viens pas au marais avec nous ? demanda Sofia, la bouche pleine.</w:t>
      </w:r>
    </w:p>
    <w:p>
      <w:pPr>
        <w:spacing w:after="160"/>
        <w:jc w:val="both"/>
      </w:pPr>
      <w:r>
        <w:rPr>
          <w:rFonts w:ascii="Georgia" w:hAnsi="Georgia"/>
          <w:sz w:val="23"/>
        </w:rPr>
        <w:t>— Je vais plutôt rendre visite à de vieilles connaissances, dit Mamie Rose. Aiguemarais est un petit village, et je connais encore quelques têtes, malgré les années. Vous, allez enquêter. On se retrouve ce soir, et vous me raconterez tout.</w:t>
      </w:r>
    </w:p>
    <w:p>
      <w:pPr>
        <w:spacing w:after="160"/>
        <w:jc w:val="both"/>
      </w:pPr>
      <w:r>
        <w:rPr>
          <w:rFonts w:ascii="Georgia" w:hAnsi="Georgia"/>
          <w:sz w:val="23"/>
        </w:rPr>
        <w:t>— Tout, absolument tout ? demanda Sofia.</w:t>
      </w:r>
    </w:p>
    <w:p>
      <w:pPr>
        <w:spacing w:after="160"/>
        <w:jc w:val="both"/>
      </w:pPr>
      <w:r>
        <w:rPr>
          <w:rFonts w:ascii="Georgia" w:hAnsi="Georgia"/>
          <w:sz w:val="23"/>
        </w:rPr>
        <w:t>— Surtout les parties intéressantes, précisa Mamie Rose, en riant.</w:t>
      </w:r>
    </w:p>
    <w:p>
      <w:pPr>
        <w:spacing w:after="160"/>
        <w:jc w:val="both"/>
      </w:pPr>
      <w:r>
        <w:rPr>
          <w:rFonts w:ascii="Georgia" w:hAnsi="Georgia"/>
          <w:sz w:val="23"/>
        </w:rPr>
        <w:t>Souly rangea deux tartines supplémentaires dans son sac, avec la minutie de quelqu'un qui préparait une expédition polaire.</w:t>
      </w:r>
    </w:p>
    <w:p>
      <w:pPr>
        <w:spacing w:after="160"/>
        <w:jc w:val="both"/>
      </w:pPr>
      <w:r>
        <w:rPr>
          <w:rFonts w:ascii="Georgia" w:hAnsi="Georgia"/>
          <w:sz w:val="23"/>
        </w:rPr>
        <w:t>— Au cas où l'enquête dure plus longtemps que prévu, expliqua-t-il, devant le regard interrogateur de Sofia.</w:t>
      </w:r>
    </w:p>
    <w:p>
      <w:pPr>
        <w:spacing w:after="160"/>
        <w:jc w:val="both"/>
      </w:pPr>
      <w:r>
        <w:rPr>
          <w:rFonts w:ascii="Georgia" w:hAnsi="Georgia"/>
          <w:sz w:val="23"/>
        </w:rPr>
        <w:t>— Ou au cas où tu as juste encore faim dans une heure, corrigea Sofia.</w:t>
      </w:r>
    </w:p>
    <w:p>
      <w:pPr>
        <w:spacing w:after="160"/>
        <w:jc w:val="both"/>
      </w:pPr>
      <w:r>
        <w:rPr>
          <w:rFonts w:ascii="Georgia" w:hAnsi="Georgia"/>
          <w:sz w:val="23"/>
        </w:rPr>
        <w:t>— Les deux ne s'excluent pas, répondit Souly, en citant sans le vouloir la phrase de Mamie Rose de la veille.</w:t>
      </w:r>
    </w:p>
    <w:p>
      <w:pPr>
        <w:spacing w:after="160"/>
        <w:jc w:val="both"/>
      </w:pPr>
      <w:r>
        <w:rPr>
          <w:rFonts w:ascii="Georgia" w:hAnsi="Georgia"/>
          <w:sz w:val="23"/>
        </w:rPr>
        <w:t>Un brouillard léger flottait encore au-dessus du marais quand Sofia et Souly descendirent le sentier de bois qui y menait, Aurélie en tête, son carnet phosphorescent glissé dans sa poche arrière.</w:t>
      </w:r>
    </w:p>
    <w:p>
      <w:pPr>
        <w:spacing w:after="160"/>
        <w:jc w:val="both"/>
      </w:pPr>
      <w:r>
        <w:rPr>
          <w:rFonts w:ascii="Georgia" w:hAnsi="Georgia"/>
          <w:sz w:val="23"/>
        </w:rPr>
        <w:t>— Il brille vraiment, votre carnet ? demanda Sofia, curieuse, en désignant le coin qui dépassait.</w:t>
      </w:r>
    </w:p>
    <w:p>
      <w:pPr>
        <w:spacing w:after="160"/>
        <w:jc w:val="both"/>
      </w:pPr>
      <w:r>
        <w:rPr>
          <w:rFonts w:ascii="Georgia" w:hAnsi="Georgia"/>
          <w:sz w:val="23"/>
        </w:rPr>
        <w:t>— Un tout petit peu, avoua Aurélie. C'est pratique, sur le terrain, la nuit.</w:t>
      </w:r>
    </w:p>
    <w:p>
      <w:pPr>
        <w:spacing w:after="160"/>
        <w:jc w:val="both"/>
      </w:pPr>
      <w:r>
        <w:rPr>
          <w:rFonts w:ascii="Georgia" w:hAnsi="Georgia"/>
          <w:sz w:val="23"/>
        </w:rPr>
        <w:t>— Ou c'est juste joli, et vous ne voulez pas l'admettre, suggéra Sofia.</w:t>
      </w:r>
    </w:p>
    <w:p>
      <w:pPr>
        <w:spacing w:after="160"/>
        <w:jc w:val="both"/>
      </w:pPr>
      <w:r>
        <w:rPr>
          <w:rFonts w:ascii="Georgia" w:hAnsi="Georgia"/>
          <w:sz w:val="23"/>
        </w:rPr>
        <w:t>Aurélie rosit légèrement, sans toutefois virer à l'écarlate complet de la veille.</w:t>
      </w:r>
    </w:p>
    <w:p>
      <w:pPr>
        <w:spacing w:after="160"/>
        <w:jc w:val="both"/>
      </w:pPr>
      <w:r>
        <w:rPr>
          <w:rFonts w:ascii="Georgia" w:hAnsi="Georgia"/>
          <w:sz w:val="23"/>
        </w:rPr>
        <w:t>— C'est possible aussi, admit-elle, dans un souffle.</w:t>
      </w:r>
    </w:p>
    <w:p>
      <w:pPr>
        <w:spacing w:after="160"/>
        <w:jc w:val="both"/>
      </w:pPr>
      <w:r>
        <w:rPr>
          <w:rFonts w:ascii="Georgia" w:hAnsi="Georgia"/>
          <w:sz w:val="23"/>
        </w:rPr>
        <w:t>Le sentier déboucha sur une plateforme d'observation en bois, d'où l'on dominait toute l'étendue du marais : des roseaux à perte de vue, des flaques d'eau immobile où se reflétait le ciel encore rosé du matin.</w:t>
      </w:r>
    </w:p>
    <w:p>
      <w:pPr>
        <w:spacing w:after="160"/>
        <w:jc w:val="both"/>
      </w:pPr>
      <w:r>
        <w:rPr>
          <w:rFonts w:ascii="Georgia" w:hAnsi="Georgia"/>
          <w:sz w:val="23"/>
        </w:rPr>
        <w:t>— Ça sent bizarre, remarqua Sofia, en fronçant le nez.</w:t>
      </w:r>
    </w:p>
    <w:p>
      <w:pPr>
        <w:spacing w:after="160"/>
        <w:jc w:val="both"/>
      </w:pPr>
      <w:r>
        <w:rPr>
          <w:rFonts w:ascii="Georgia" w:hAnsi="Georgia"/>
          <w:sz w:val="23"/>
        </w:rPr>
        <w:t>— Ça sent la vase et les roseaux, dit Aurélie. Vous vous y ferez très vite. Dans deux jours, vous ne le remarquerez même plus.</w:t>
      </w:r>
    </w:p>
    <w:p>
      <w:pPr>
        <w:spacing w:after="160"/>
        <w:jc w:val="both"/>
      </w:pPr>
      <w:r>
        <w:rPr>
          <w:rFonts w:ascii="Georgia" w:hAnsi="Georgia"/>
          <w:sz w:val="23"/>
        </w:rPr>
        <w:t>— J'espère que tu as raison, dit Sofia, sceptique.</w:t>
      </w:r>
    </w:p>
    <w:p>
      <w:pPr>
        <w:spacing w:after="160"/>
        <w:jc w:val="both"/>
      </w:pPr>
      <w:r>
        <w:rPr>
          <w:rFonts w:ascii="Georgia" w:hAnsi="Georgia"/>
          <w:sz w:val="23"/>
        </w:rPr>
        <w:t>Un concert de grenouilles s'éleva soudain de quelque part dans les roseaux, ponctué par le cri lointain d'un oiseau que Sofia ne sut pas identifier.</w:t>
      </w:r>
    </w:p>
    <w:p>
      <w:pPr>
        <w:spacing w:after="160"/>
        <w:jc w:val="both"/>
      </w:pPr>
      <w:r>
        <w:rPr>
          <w:rFonts w:ascii="Georgia" w:hAnsi="Georgia"/>
          <w:sz w:val="23"/>
        </w:rPr>
        <w:t>— C'est toujours aussi bruyant, le matin ? demanda Souly, en notant le mot « grenouilles » dans son carnet, comme si c'était déjà un indice.</w:t>
      </w:r>
    </w:p>
    <w:p>
      <w:pPr>
        <w:spacing w:after="160"/>
        <w:jc w:val="both"/>
      </w:pPr>
      <w:r>
        <w:rPr>
          <w:rFonts w:ascii="Georgia" w:hAnsi="Georgia"/>
          <w:sz w:val="23"/>
        </w:rPr>
        <w:t>— Toujours, confirma Aurélie. Le marais ne dort jamais vraiment. Il change juste de bruits, selon l'heure.</w:t>
      </w:r>
    </w:p>
    <w:p>
      <w:pPr>
        <w:spacing w:after="160"/>
        <w:jc w:val="both"/>
      </w:pPr>
      <w:r>
        <w:rPr>
          <w:rFonts w:ascii="Georgia" w:hAnsi="Georgia"/>
          <w:sz w:val="23"/>
        </w:rPr>
        <w:t>— C'est immense, souffla Souly, impressionné malgré lui.</w:t>
      </w:r>
    </w:p>
    <w:p>
      <w:pPr>
        <w:spacing w:after="160"/>
        <w:jc w:val="both"/>
      </w:pPr>
      <w:r>
        <w:rPr>
          <w:rFonts w:ascii="Georgia" w:hAnsi="Georgia"/>
          <w:sz w:val="23"/>
        </w:rPr>
        <w:t>— Douze hectares, précisa Aurélie. Un des derniers marais de cette taille encore préservés dans la région. C'est en partie pour ça que les lucioles s'y plaisent tant, d'habitude.</w:t>
      </w:r>
    </w:p>
    <w:p>
      <w:pPr>
        <w:spacing w:after="160"/>
        <w:jc w:val="both"/>
      </w:pPr>
      <w:r>
        <w:rPr>
          <w:rFonts w:ascii="Georgia" w:hAnsi="Georgia"/>
          <w:sz w:val="23"/>
        </w:rPr>
        <w:t>— D'habitude, répéta Sofia, avec une pointe d'inquiétude dans la voix.</w:t>
      </w:r>
    </w:p>
    <w:p>
      <w:pPr>
        <w:spacing w:after="160"/>
        <w:jc w:val="both"/>
      </w:pPr>
      <w:r>
        <w:rPr>
          <w:rFonts w:ascii="Georgia" w:hAnsi="Georgia"/>
          <w:sz w:val="23"/>
        </w:rPr>
        <w:t>— Elles vivent longtemps, les lucioles ? demanda Souly, en griffonnant un croquis rapide et peu convaincant d'un roseau dans son carnet.</w:t>
      </w:r>
    </w:p>
    <w:p>
      <w:pPr>
        <w:spacing w:after="160"/>
        <w:jc w:val="both"/>
      </w:pPr>
      <w:r>
        <w:rPr>
          <w:rFonts w:ascii="Georgia" w:hAnsi="Georgia"/>
          <w:sz w:val="23"/>
        </w:rPr>
        <w:t>— Ça dépend de ce qu'on appelle « elles », dit Aurélie. L'adulte ailé, celui qui brille et qu'on voit voler le soir, ne vit que quelques semaines. Il ne se nourrit presque pas, d'ailleurs. Son seul but, c'est de se reproduire avant de mourir.</w:t>
      </w:r>
    </w:p>
    <w:p>
      <w:pPr>
        <w:spacing w:after="160"/>
        <w:jc w:val="both"/>
      </w:pPr>
      <w:r>
        <w:rPr>
          <w:rFonts w:ascii="Georgia" w:hAnsi="Georgia"/>
          <w:sz w:val="23"/>
        </w:rPr>
        <w:t>— Quelques semaines seulement ? s'étonna Sofia. C'est très court, comme vie.</w:t>
      </w:r>
    </w:p>
    <w:p>
      <w:pPr>
        <w:spacing w:after="160"/>
        <w:jc w:val="both"/>
      </w:pPr>
      <w:r>
        <w:rPr>
          <w:rFonts w:ascii="Georgia" w:hAnsi="Georgia"/>
          <w:sz w:val="23"/>
        </w:rPr>
        <w:t>— C'est court pour l'adulte, précisa Aurélie. Mais avant ça, la luciole passe des mois, parfois même deux ans entiers, sous forme de larve, cachée dans la terre humide du marais.</w:t>
      </w:r>
    </w:p>
    <w:p>
      <w:pPr>
        <w:spacing w:after="160"/>
        <w:jc w:val="both"/>
      </w:pPr>
      <w:r>
        <w:rPr>
          <w:rFonts w:ascii="Georgia" w:hAnsi="Georgia"/>
          <w:sz w:val="23"/>
        </w:rPr>
        <w:t>— Deux ans dans la terre, avant de voler quelques semaines seulement, résuma Souly. Ça ne me paraît pas très équitable.</w:t>
      </w:r>
    </w:p>
    <w:p>
      <w:pPr>
        <w:spacing w:after="160"/>
        <w:jc w:val="both"/>
      </w:pPr>
      <w:r>
        <w:rPr>
          <w:rFonts w:ascii="Georgia" w:hAnsi="Georgia"/>
          <w:sz w:val="23"/>
        </w:rPr>
        <w:t>— La nature n'est pas obligée d'être équitable, dit Aurélie, avec un petit rire. Ces larves-là, d'ailleurs, on les appelle parfois des « vers luisants », même si ce n'est pas vraiment le bon terme. Ce ne sont pas des vers, biologiquement parlant. Ce sont des larves de coléoptères.</w:t>
      </w:r>
    </w:p>
    <w:p>
      <w:pPr>
        <w:spacing w:after="160"/>
        <w:jc w:val="both"/>
      </w:pPr>
      <w:r>
        <w:rPr>
          <w:rFonts w:ascii="Georgia" w:hAnsi="Georgia"/>
          <w:sz w:val="23"/>
        </w:rPr>
        <w:t>— Et elles mangent quoi, sous la terre, pendant deux ans ? demanda Sofia.</w:t>
      </w:r>
    </w:p>
    <w:p>
      <w:pPr>
        <w:spacing w:after="160"/>
        <w:jc w:val="both"/>
      </w:pPr>
      <w:r>
        <w:rPr>
          <w:rFonts w:ascii="Georgia" w:hAnsi="Georgia"/>
          <w:sz w:val="23"/>
        </w:rPr>
        <w:t>— Surtout des escargots et des limaces, dit Aurélie. Ce sont des chasseuses redoutables, malgré leur toute petite taille.</w:t>
      </w:r>
    </w:p>
    <w:p>
      <w:pPr>
        <w:spacing w:after="160"/>
        <w:jc w:val="both"/>
      </w:pPr>
      <w:r>
        <w:rPr>
          <w:rFonts w:ascii="Georgia" w:hAnsi="Georgia"/>
          <w:sz w:val="23"/>
        </w:rPr>
        <w:t>— Donc si jamais il n'y a plus assez d'escargots... commença Souly.</w:t>
      </w:r>
    </w:p>
    <w:p>
      <w:pPr>
        <w:spacing w:after="160"/>
        <w:jc w:val="both"/>
      </w:pPr>
      <w:r>
        <w:rPr>
          <w:rFonts w:ascii="Georgia" w:hAnsi="Georgia"/>
          <w:sz w:val="23"/>
        </w:rPr>
        <w:t>— Les larves ont faim, et ça peut poser un vrai problème, termina Aurélie. C'est une des pistes qu'il faudra vérifier.</w:t>
      </w:r>
    </w:p>
    <w:p>
      <w:pPr>
        <w:spacing w:after="160"/>
        <w:jc w:val="both"/>
      </w:pPr>
      <w:r>
        <w:rPr>
          <w:rFonts w:ascii="Georgia" w:hAnsi="Georgia"/>
          <w:sz w:val="23"/>
        </w:rPr>
        <w:t>Un bruissement dans les roseaux, à leur gauche, attira leur attention : une fillette d'environ dix ans était accroupie au bord de l'eau, un carnet de croquis ouvert sur les genoux, en train de dessiner frénétiquement une libellule posée sur une tige.</w:t>
      </w:r>
    </w:p>
    <w:p>
      <w:pPr>
        <w:spacing w:after="160"/>
        <w:jc w:val="both"/>
      </w:pPr>
      <w:r>
        <w:rPr>
          <w:rFonts w:ascii="Georgia" w:hAnsi="Georgia"/>
          <w:sz w:val="23"/>
        </w:rPr>
        <w:t>— Ne bougez pas, chuchota-t-elle, sans même lever les yeux vers eux. Elle va s'envoler si vous faites du bruit.</w:t>
      </w:r>
    </w:p>
    <w:p>
      <w:pPr>
        <w:spacing w:after="160"/>
        <w:jc w:val="both"/>
      </w:pPr>
      <w:r>
        <w:rPr>
          <w:rFonts w:ascii="Georgia" w:hAnsi="Georgia"/>
          <w:sz w:val="23"/>
        </w:rPr>
        <w:t>Ils s'immobilisèrent tous les trois, et la fillette termina son croquis en quelques traits rapides, juste avant que l'insecte ne reprenne effectivement son envol.</w:t>
      </w:r>
    </w:p>
    <w:p>
      <w:pPr>
        <w:spacing w:after="160"/>
        <w:jc w:val="both"/>
      </w:pPr>
      <w:r>
        <w:rPr>
          <w:rFonts w:ascii="Georgia" w:hAnsi="Georgia"/>
          <w:sz w:val="23"/>
        </w:rPr>
        <w:t>— Parfait, dit-elle, satisfaite, en refermant son carnet. Bonjour. Vous devez être les enfants de Rose.</w:t>
      </w:r>
    </w:p>
    <w:p>
      <w:pPr>
        <w:spacing w:after="160"/>
        <w:jc w:val="both"/>
      </w:pPr>
      <w:r>
        <w:rPr>
          <w:rFonts w:ascii="Georgia" w:hAnsi="Georgia"/>
          <w:sz w:val="23"/>
        </w:rPr>
        <w:t>— Les petits-enfants, techniquement, corrigea Souly.</w:t>
      </w:r>
    </w:p>
    <w:p>
      <w:pPr>
        <w:spacing w:after="160"/>
        <w:jc w:val="both"/>
      </w:pPr>
      <w:r>
        <w:rPr>
          <w:rFonts w:ascii="Georgia" w:hAnsi="Georgia"/>
          <w:sz w:val="23"/>
        </w:rPr>
        <w:t>— Techniquement, répéta la fillette, en l'observant avec curiosité, comme si elle rencontrait une nouvelle espèce d'insecte. Vous parlez tous les deux comme ça, ou c'est réservé aux inconnus ?</w:t>
      </w:r>
    </w:p>
    <w:p>
      <w:pPr>
        <w:spacing w:after="160"/>
        <w:jc w:val="both"/>
      </w:pPr>
      <w:r>
        <w:rPr>
          <w:rFonts w:ascii="Georgia" w:hAnsi="Georgia"/>
          <w:sz w:val="23"/>
        </w:rPr>
        <w:t>— Il parle comme ça tout le temps, précisa Sofia. Même à table. Même en dormant, je crois.</w:t>
      </w:r>
    </w:p>
    <w:p>
      <w:pPr>
        <w:spacing w:after="160"/>
        <w:jc w:val="both"/>
      </w:pPr>
      <w:r>
        <w:rPr>
          <w:rFonts w:ascii="Georgia" w:hAnsi="Georgia"/>
          <w:sz w:val="23"/>
        </w:rPr>
        <w:t>— Je ne parle pas en dormant, protesta Souly.</w:t>
      </w:r>
    </w:p>
    <w:p>
      <w:pPr>
        <w:spacing w:after="160"/>
        <w:jc w:val="both"/>
      </w:pPr>
      <w:r>
        <w:rPr>
          <w:rFonts w:ascii="Georgia" w:hAnsi="Georgia"/>
          <w:sz w:val="23"/>
        </w:rPr>
        <w:t>— Tu as dit « techniquement » dans ton sommeil, une fois, insista Sofia. Je l'ai entendu de mes propres oreilles.</w:t>
      </w:r>
    </w:p>
    <w:p>
      <w:pPr>
        <w:spacing w:after="160"/>
        <w:jc w:val="both"/>
      </w:pPr>
      <w:r>
        <w:rPr>
          <w:rFonts w:ascii="Georgia" w:hAnsi="Georgia"/>
          <w:sz w:val="23"/>
        </w:rPr>
        <w:t>— C'est impossible à vérifier, dit Souly, un peu ébranlé quand même.</w:t>
      </w:r>
    </w:p>
    <w:p>
      <w:pPr>
        <w:spacing w:after="160"/>
        <w:jc w:val="both"/>
      </w:pPr>
      <w:r>
        <w:rPr>
          <w:rFonts w:ascii="Georgia" w:hAnsi="Georgia"/>
          <w:sz w:val="23"/>
        </w:rPr>
        <w:t>— Mila Auvray, se présenta-t-elle, en se relevant et en époussetant son pantalon couvert de boue séchée. Ma mamie vous attend, pour le carnet des lucioles. Mais elle fait sa sieste jusqu'à onze heures. Personne ne dérange la sieste de Mamie Henriette.</w:t>
      </w:r>
    </w:p>
    <w:p>
      <w:pPr>
        <w:spacing w:after="160"/>
        <w:jc w:val="both"/>
      </w:pPr>
      <w:r>
        <w:rPr>
          <w:rFonts w:ascii="Georgia" w:hAnsi="Georgia"/>
          <w:sz w:val="23"/>
        </w:rPr>
        <w:t>— Je suis Sofia, et lui c'est mon frère Souly, dit Sofia, en désignant Souly du pouce. On enquête sur la disparition des lucioles.</w:t>
      </w:r>
    </w:p>
    <w:p>
      <w:pPr>
        <w:spacing w:after="160"/>
        <w:jc w:val="both"/>
      </w:pPr>
      <w:r>
        <w:rPr>
          <w:rFonts w:ascii="Georgia" w:hAnsi="Georgia"/>
          <w:sz w:val="23"/>
        </w:rPr>
        <w:t>— Une enquête, répéta Mila, les yeux brillants d'intérêt. J'adorerais en faire partie.</w:t>
      </w:r>
    </w:p>
    <w:p>
      <w:pPr>
        <w:spacing w:after="160"/>
        <w:jc w:val="both"/>
      </w:pPr>
      <w:r>
        <w:rPr>
          <w:rFonts w:ascii="Georgia" w:hAnsi="Georgia"/>
          <w:sz w:val="23"/>
        </w:rPr>
        <w:t>— Ça se discute, dit Souly, prudent. Il faudrait d'abord voir si—</w:t>
      </w:r>
    </w:p>
    <w:p>
      <w:pPr>
        <w:spacing w:after="160"/>
        <w:jc w:val="both"/>
      </w:pPr>
      <w:r>
        <w:rPr>
          <w:rFonts w:ascii="Georgia" w:hAnsi="Georgia"/>
          <w:sz w:val="23"/>
        </w:rPr>
        <w:t>— Oh, regardez la couleur de cette libellule, coupa Mila, déjà tournée vers un nouvel insecte posé un peu plus loin. Ce bleu-là, je n'arrive jamais à le mélanger correctement avec mes crayons.</w:t>
      </w:r>
    </w:p>
    <w:p>
      <w:pPr>
        <w:spacing w:after="160"/>
        <w:jc w:val="both"/>
      </w:pPr>
      <w:r>
        <w:rPr>
          <w:rFonts w:ascii="Georgia" w:hAnsi="Georgia"/>
          <w:sz w:val="23"/>
        </w:rPr>
        <w:t>— On parlait de l'enquête, rappela Souly, gentiment.</w:t>
      </w:r>
    </w:p>
    <w:p>
      <w:pPr>
        <w:spacing w:after="160"/>
        <w:jc w:val="both"/>
      </w:pPr>
      <w:r>
        <w:rPr>
          <w:rFonts w:ascii="Georgia" w:hAnsi="Georgia"/>
          <w:sz w:val="23"/>
        </w:rPr>
        <w:t>— Pardon, dit Mila, en revenant vers eux avec un sourire un peu gêné. Ça m'arrive tout le temps. Un joli détail passe devant mes yeux, et hop, je perds le fil de la conversation.</w:t>
      </w:r>
    </w:p>
    <w:p>
      <w:pPr>
        <w:spacing w:after="160"/>
        <w:jc w:val="both"/>
      </w:pPr>
      <w:r>
        <w:rPr>
          <w:rFonts w:ascii="Georgia" w:hAnsi="Georgia"/>
          <w:sz w:val="23"/>
        </w:rPr>
        <w:t>— Moi, c'est plutôt les cailloux qui me distraient, avoua Sofia, avec solidarité.</w:t>
      </w:r>
    </w:p>
    <w:p>
      <w:pPr>
        <w:spacing w:after="160"/>
        <w:jc w:val="both"/>
      </w:pPr>
      <w:r>
        <w:rPr>
          <w:rFonts w:ascii="Georgia" w:hAnsi="Georgia"/>
          <w:sz w:val="23"/>
        </w:rPr>
        <w:t>— Vous deux, vous allez vous entendre à merveille, prédit Aurélie, amusée.</w:t>
      </w:r>
    </w:p>
    <w:p>
      <w:pPr>
        <w:spacing w:after="160"/>
        <w:jc w:val="both"/>
      </w:pPr>
      <w:r>
        <w:rPr>
          <w:rFonts w:ascii="Georgia" w:hAnsi="Georgia"/>
          <w:sz w:val="23"/>
        </w:rPr>
        <w:t>— On a le temps de visiter un peu, avant Henriette ? demanda Sofia.</w:t>
      </w:r>
    </w:p>
    <w:p>
      <w:pPr>
        <w:spacing w:after="160"/>
        <w:jc w:val="both"/>
      </w:pPr>
      <w:r>
        <w:rPr>
          <w:rFonts w:ascii="Georgia" w:hAnsi="Georgia"/>
          <w:sz w:val="23"/>
        </w:rPr>
        <w:t>— Amplement, confirma Aurélie.</w:t>
      </w:r>
    </w:p>
    <w:p>
      <w:pPr>
        <w:spacing w:after="160"/>
        <w:jc w:val="both"/>
      </w:pPr>
      <w:r>
        <w:rPr>
          <w:rFonts w:ascii="Georgia" w:hAnsi="Georgia"/>
          <w:sz w:val="23"/>
        </w:rPr>
        <w:t>— Je peux vous montrer, si vous voulez, proposa Mila. Je connais ce marais mieux que ma propre chambre.</w:t>
      </w:r>
    </w:p>
    <w:p>
      <w:pPr>
        <w:spacing w:after="160"/>
        <w:jc w:val="both"/>
      </w:pPr>
      <w:r>
        <w:rPr>
          <w:rFonts w:ascii="Georgia" w:hAnsi="Georgia"/>
          <w:sz w:val="23"/>
        </w:rPr>
        <w:t>Souly, qui s'était approché pour regarder le croquis par-dessus son épaule, resta bouche bée devant le dessin : la libellule semblait presque prête à s'envoler de la page elle-même, chaque nervure de ses ailes rendue avec une précision presque scientifique.</w:t>
      </w:r>
    </w:p>
    <w:p>
      <w:pPr>
        <w:spacing w:after="160"/>
        <w:jc w:val="both"/>
      </w:pPr>
      <w:r>
        <w:rPr>
          <w:rFonts w:ascii="Georgia" w:hAnsi="Georgia"/>
          <w:sz w:val="23"/>
        </w:rPr>
        <w:t>— C'est... dit-il, avant de s'arrêter, cherchant ses mots. C'est vraiment...</w:t>
      </w:r>
    </w:p>
    <w:p>
      <w:pPr>
        <w:spacing w:after="160"/>
        <w:jc w:val="both"/>
      </w:pPr>
      <w:r>
        <w:rPr>
          <w:rFonts w:ascii="Georgia" w:hAnsi="Georgia"/>
          <w:sz w:val="23"/>
        </w:rPr>
        <w:t>Il recula d'un pas pour mieux voir l'ensemble du carnet, et son talon heurta une racine qui dépassait du sol. Il ne tomba pas tout à fait, mais dut agiter les bras dans tous les sens pendant une seconde entière avant de retrouver son équilibre, sous le regard amusé de tout le monde.</w:t>
      </w:r>
    </w:p>
    <w:p>
      <w:pPr>
        <w:spacing w:after="160"/>
        <w:jc w:val="both"/>
      </w:pPr>
      <w:r>
        <w:rPr>
          <w:rFonts w:ascii="Georgia" w:hAnsi="Georgia"/>
          <w:sz w:val="23"/>
        </w:rPr>
        <w:t>— Ça va ? demanda Mila, un sourire retenu au coin des lèvres.</w:t>
      </w:r>
    </w:p>
    <w:p>
      <w:pPr>
        <w:spacing w:after="160"/>
        <w:jc w:val="both"/>
      </w:pPr>
      <w:r>
        <w:rPr>
          <w:rFonts w:ascii="Georgia" w:hAnsi="Georgia"/>
          <w:sz w:val="23"/>
        </w:rPr>
        <w:t>— Très bien, dit Souly, en rajustant son carnet avec une dignité qu'il espérait convaincante. Je disais donc. C'est vraiment impressionnant, comme dessin.</w:t>
      </w:r>
    </w:p>
    <w:p>
      <w:pPr>
        <w:spacing w:after="160"/>
        <w:jc w:val="both"/>
      </w:pPr>
      <w:r>
        <w:rPr>
          <w:rFonts w:ascii="Georgia" w:hAnsi="Georgia"/>
          <w:sz w:val="23"/>
        </w:rPr>
        <w:t>— Merci, dit Mila, sincèrement touchée, sans relever la quasi-chute. Je dessine tout ce que je vois, ici. Ça fait des années que je remplis des carnets entiers.</w:t>
      </w:r>
    </w:p>
    <w:p>
      <w:pPr>
        <w:spacing w:after="160"/>
        <w:jc w:val="both"/>
      </w:pPr>
      <w:r>
        <w:rPr>
          <w:rFonts w:ascii="Georgia" w:hAnsi="Georgia"/>
          <w:sz w:val="23"/>
        </w:rPr>
        <w:t>— Ça t'arrive souvent, de perdre l'équilibre devant un dessin ? demanda Sofia à son frère, un sourire malicieux aux lèvres.</w:t>
      </w:r>
    </w:p>
    <w:p>
      <w:pPr>
        <w:spacing w:after="160"/>
        <w:jc w:val="both"/>
      </w:pPr>
      <w:r>
        <w:rPr>
          <w:rFonts w:ascii="Georgia" w:hAnsi="Georgia"/>
          <w:sz w:val="23"/>
        </w:rPr>
        <w:t>— Ce n'était pas à cause du dessin, se défendit Souly. C'était la racine. Elle était particulièrement traître.</w:t>
      </w:r>
    </w:p>
    <w:p>
      <w:pPr>
        <w:spacing w:after="160"/>
        <w:jc w:val="both"/>
      </w:pPr>
      <w:r>
        <w:rPr>
          <w:rFonts w:ascii="Georgia" w:hAnsi="Georgia"/>
          <w:sz w:val="23"/>
        </w:rPr>
        <w:t>— Les racines ne sont jamais traîtres, elles sont juste là, corrigea Sofia, citant presque mot pour mot ce que son frère lui avait dit à propos des cailloux, la veille.</w:t>
      </w:r>
    </w:p>
    <w:p>
      <w:pPr>
        <w:spacing w:after="160"/>
        <w:jc w:val="both"/>
      </w:pPr>
      <w:r>
        <w:rPr>
          <w:rFonts w:ascii="Georgia" w:hAnsi="Georgia"/>
          <w:sz w:val="23"/>
        </w:rPr>
        <w:t>— C'est différent, protesta Souly, sans grande conviction.</w:t>
      </w:r>
    </w:p>
    <w:p>
      <w:pPr>
        <w:spacing w:after="160"/>
        <w:jc w:val="both"/>
      </w:pPr>
      <w:r>
        <w:rPr>
          <w:rFonts w:ascii="Georgia" w:hAnsi="Georgia"/>
          <w:sz w:val="23"/>
        </w:rPr>
        <w:t>— C'est exactement pareil, dit Sofia, triomphante.</w:t>
      </w:r>
    </w:p>
    <w:p>
      <w:pPr>
        <w:spacing w:after="160"/>
        <w:jc w:val="both"/>
      </w:pPr>
      <w:r>
        <w:rPr>
          <w:rFonts w:ascii="Georgia" w:hAnsi="Georgia"/>
          <w:sz w:val="23"/>
        </w:rPr>
        <w:t>Mila, qui les observait avec amusement, referma son carnet en étouffant un petit rire.</w:t>
      </w:r>
    </w:p>
    <w:p>
      <w:pPr>
        <w:spacing w:after="160"/>
        <w:jc w:val="both"/>
      </w:pPr>
      <w:r>
        <w:rPr>
          <w:rFonts w:ascii="Georgia" w:hAnsi="Georgia"/>
          <w:sz w:val="23"/>
        </w:rPr>
        <w:t>— Vous vous chamaillez comme ça tout le temps ? demanda-t-elle.</w:t>
      </w:r>
    </w:p>
    <w:p>
      <w:pPr>
        <w:spacing w:after="160"/>
        <w:jc w:val="both"/>
      </w:pPr>
      <w:r>
        <w:rPr>
          <w:rFonts w:ascii="Georgia" w:hAnsi="Georgia"/>
          <w:sz w:val="23"/>
        </w:rPr>
        <w:t>— À peu près, admirent Sofia et Souly, en même temps, ce qui les fit tous les deux éclater de rire malgré eux.</w:t>
      </w:r>
    </w:p>
    <w:p>
      <w:pPr>
        <w:spacing w:after="160"/>
        <w:jc w:val="both"/>
      </w:pPr>
      <w:r>
        <w:rPr>
          <w:rFonts w:ascii="Georgia" w:hAnsi="Georgia"/>
          <w:sz w:val="23"/>
        </w:rPr>
        <w:t>— Vous avez dessiné les lucioles aussi ? demanda Sofia.</w:t>
      </w:r>
    </w:p>
    <w:p>
      <w:pPr>
        <w:spacing w:after="160"/>
        <w:jc w:val="both"/>
      </w:pPr>
      <w:r>
        <w:rPr>
          <w:rFonts w:ascii="Georgia" w:hAnsi="Georgia"/>
          <w:sz w:val="23"/>
        </w:rPr>
        <w:t>Le visage de Mila s'assombrit légèrement.</w:t>
      </w:r>
    </w:p>
    <w:p>
      <w:pPr>
        <w:spacing w:after="160"/>
        <w:jc w:val="both"/>
      </w:pPr>
      <w:r>
        <w:rPr>
          <w:rFonts w:ascii="Georgia" w:hAnsi="Georgia"/>
          <w:sz w:val="23"/>
        </w:rPr>
        <w:t>— Avant, oui, dit-elle. Des dizaines de fois. Cette année, je n'ai presque plus rien à dessiner. Elles ne sortent presque plus.</w:t>
      </w:r>
    </w:p>
    <w:p>
      <w:pPr>
        <w:spacing w:after="160"/>
        <w:jc w:val="both"/>
      </w:pPr>
      <w:r>
        <w:rPr>
          <w:rFonts w:ascii="Georgia" w:hAnsi="Georgia"/>
          <w:sz w:val="23"/>
        </w:rPr>
        <w:t>— C'est pour ça qu'on est là, dit Sofia, avec détermination. On va trouver ce qui leur arrive.</w:t>
      </w:r>
    </w:p>
    <w:p>
      <w:pPr>
        <w:spacing w:after="160"/>
        <w:jc w:val="both"/>
      </w:pPr>
      <w:r>
        <w:rPr>
          <w:rFonts w:ascii="Georgia" w:hAnsi="Georgia"/>
          <w:sz w:val="23"/>
        </w:rPr>
        <w:t>— J'espère que vous avez raison, dit Mila, sans grande conviction.</w:t>
      </w:r>
    </w:p>
    <w:p>
      <w:pPr>
        <w:spacing w:after="160"/>
        <w:jc w:val="both"/>
      </w:pPr>
      <w:r>
        <w:rPr>
          <w:rFonts w:ascii="Georgia" w:hAnsi="Georgia"/>
          <w:sz w:val="23"/>
        </w:rPr>
        <w:t>Ils suivirent le sentier de bois qui serpentait entre les roseaux, Mila désignant au passage chaque recoin du marais avec l'aisance de quelqu'un qui y avait grandi.</w:t>
      </w:r>
    </w:p>
    <w:p>
      <w:pPr>
        <w:spacing w:after="160"/>
        <w:jc w:val="both"/>
      </w:pPr>
      <w:r>
        <w:rPr>
          <w:rFonts w:ascii="Georgia" w:hAnsi="Georgia"/>
          <w:sz w:val="23"/>
        </w:rPr>
        <w:t>— Là-bas, c'est la zone où les lucioles étaient les plus nombreuses, dit-elle, en montrant une portion plus dégagée, bordée de hautes herbes. On pouvait à peine compter, tellement il y en avait.</w:t>
      </w:r>
    </w:p>
    <w:p>
      <w:pPr>
        <w:spacing w:after="160"/>
        <w:jc w:val="both"/>
      </w:pPr>
      <w:r>
        <w:rPr>
          <w:rFonts w:ascii="Georgia" w:hAnsi="Georgia"/>
          <w:sz w:val="23"/>
        </w:rPr>
        <w:t>— Et maintenant ? demanda Souly.</w:t>
      </w:r>
    </w:p>
    <w:p>
      <w:pPr>
        <w:spacing w:after="160"/>
        <w:jc w:val="both"/>
      </w:pPr>
      <w:r>
        <w:rPr>
          <w:rFonts w:ascii="Georgia" w:hAnsi="Georgia"/>
          <w:sz w:val="23"/>
        </w:rPr>
        <w:t>— Maintenant, on en voit peut-être une dizaine, si on a de la chance, dit Mila. Le reste du marais, c'est encore pire. Certains soirs, il n'y en a aucune du tout.</w:t>
      </w:r>
    </w:p>
    <w:p>
      <w:pPr>
        <w:spacing w:after="160"/>
        <w:jc w:val="both"/>
      </w:pPr>
      <w:r>
        <w:rPr>
          <w:rFonts w:ascii="Georgia" w:hAnsi="Georgia"/>
          <w:sz w:val="23"/>
        </w:rPr>
        <w:t>— Ça doit être dur à regarder, dit Sofia, doucement.</w:t>
      </w:r>
    </w:p>
    <w:p>
      <w:pPr>
        <w:spacing w:after="160"/>
        <w:jc w:val="both"/>
      </w:pPr>
      <w:r>
        <w:rPr>
          <w:rFonts w:ascii="Georgia" w:hAnsi="Georgia"/>
          <w:sz w:val="23"/>
        </w:rPr>
        <w:t>— Le pire, c'est pour ma mamie, dit Mila. Elle compte les lucioles depuis quarante ans, tous les soirs de juin. Cette année, elle continue de compter, même quand le nombre est presque nul. Elle dit que c'est encore plus important de compter, justement quand ça va mal.</w:t>
      </w:r>
    </w:p>
    <w:p>
      <w:pPr>
        <w:spacing w:after="160"/>
        <w:jc w:val="both"/>
      </w:pPr>
      <w:r>
        <w:rPr>
          <w:rFonts w:ascii="Georgia" w:hAnsi="Georgia"/>
          <w:sz w:val="23"/>
        </w:rPr>
        <w:t>— Elle a raison, dit Souly, impressionné. Sans ses chiffres, on n'aurait aucune idée de la gravité du problème.</w:t>
      </w:r>
    </w:p>
    <w:p>
      <w:pPr>
        <w:spacing w:after="160"/>
        <w:jc w:val="both"/>
      </w:pPr>
      <w:r>
        <w:rPr>
          <w:rFonts w:ascii="Georgia" w:hAnsi="Georgia"/>
          <w:sz w:val="23"/>
        </w:rPr>
        <w:t>— Elle sera contente de vous rencontrer, dit Mila. Elle adore parler de son carnet. Personne ne le lui demande jamais.</w:t>
      </w:r>
    </w:p>
    <w:p>
      <w:pPr>
        <w:spacing w:after="160"/>
        <w:jc w:val="both"/>
      </w:pPr>
      <w:r>
        <w:rPr>
          <w:rFonts w:ascii="Georgia" w:hAnsi="Georgia"/>
          <w:sz w:val="23"/>
        </w:rPr>
        <w:t>— On va corriger ça dès cet après-midi, promit Sofia.</w:t>
      </w:r>
    </w:p>
    <w:p>
      <w:pPr>
        <w:spacing w:after="160"/>
        <w:jc w:val="both"/>
      </w:pPr>
      <w:r>
        <w:rPr>
          <w:rFonts w:ascii="Georgia" w:hAnsi="Georgia"/>
          <w:sz w:val="23"/>
        </w:rPr>
        <w:t>— Ça a commencé progressivement, ou d'un coup ? demanda Aurélie, professionnelle malgré la gravité du sujet.</w:t>
      </w:r>
    </w:p>
    <w:p>
      <w:pPr>
        <w:spacing w:after="160"/>
        <w:jc w:val="both"/>
      </w:pPr>
      <w:r>
        <w:rPr>
          <w:rFonts w:ascii="Georgia" w:hAnsi="Georgia"/>
          <w:sz w:val="23"/>
        </w:rPr>
        <w:t>— Progressivement, je crois, dit Mila. Mais je ne suis pas sûre de la date exacte. Il faudra demander à Mamie Henriette. Elle note tout.</w:t>
      </w:r>
    </w:p>
    <w:p>
      <w:pPr>
        <w:spacing w:after="160"/>
        <w:jc w:val="both"/>
      </w:pPr>
      <w:r>
        <w:rPr>
          <w:rFonts w:ascii="Georgia" w:hAnsi="Georgia"/>
          <w:sz w:val="23"/>
        </w:rPr>
        <w:t>— Est-ce qu'il y a d'autres bêtes qui ont disparu, en même temps que les lucioles ? demanda Souly, en levant les yeux de son carnet.</w:t>
      </w:r>
    </w:p>
    <w:p>
      <w:pPr>
        <w:spacing w:after="160"/>
        <w:jc w:val="both"/>
      </w:pPr>
      <w:r>
        <w:rPr>
          <w:rFonts w:ascii="Georgia" w:hAnsi="Georgia"/>
          <w:sz w:val="23"/>
        </w:rPr>
        <w:t>— Maintenant que tu le dis, dit Mila, en réfléchissant, il y a beaucoup moins d'escargots, dans cette partie du marais. Avant, on ne pouvait pas poser le pied sans en écraser un par accident.</w:t>
      </w:r>
    </w:p>
    <w:p>
      <w:pPr>
        <w:spacing w:after="160"/>
        <w:jc w:val="both"/>
      </w:pPr>
      <w:r>
        <w:rPr>
          <w:rFonts w:ascii="Georgia" w:hAnsi="Georgia"/>
          <w:sz w:val="23"/>
        </w:rPr>
        <w:t>Aurélie s'arrêta net, visiblement frappée par cette information.</w:t>
      </w:r>
    </w:p>
    <w:p>
      <w:pPr>
        <w:spacing w:after="160"/>
        <w:jc w:val="both"/>
      </w:pPr>
      <w:r>
        <w:rPr>
          <w:rFonts w:ascii="Georgia" w:hAnsi="Georgia"/>
          <w:sz w:val="23"/>
        </w:rPr>
        <w:t>— Moins d'escargots, répéta-t-elle, lentement. C'est un détail important. Les larves de lucioles en mangent énormément.</w:t>
      </w:r>
    </w:p>
    <w:p>
      <w:pPr>
        <w:spacing w:after="160"/>
        <w:jc w:val="both"/>
      </w:pPr>
      <w:r>
        <w:rPr>
          <w:rFonts w:ascii="Georgia" w:hAnsi="Georgia"/>
          <w:sz w:val="23"/>
        </w:rPr>
        <w:t>— Donc si les escargots ont disparu... commença Souly.</w:t>
      </w:r>
    </w:p>
    <w:p>
      <w:pPr>
        <w:spacing w:after="160"/>
        <w:jc w:val="both"/>
      </w:pPr>
      <w:r>
        <w:rPr>
          <w:rFonts w:ascii="Georgia" w:hAnsi="Georgia"/>
          <w:sz w:val="23"/>
        </w:rPr>
        <w:t>— Les larves n'ont plus rien à manger, et elles meurent de faim, termina Aurélie. Ou alors, quelque chose a tué les deux en même temps.</w:t>
      </w:r>
    </w:p>
    <w:p>
      <w:pPr>
        <w:spacing w:after="160"/>
        <w:jc w:val="both"/>
      </w:pPr>
      <w:r>
        <w:rPr>
          <w:rFonts w:ascii="Georgia" w:hAnsi="Georgia"/>
          <w:sz w:val="23"/>
        </w:rPr>
        <w:t>— Ça fait froid dans le dos, dit Sofia, en resserrant les bras autour d'elle-même.</w:t>
      </w:r>
    </w:p>
    <w:p>
      <w:pPr>
        <w:spacing w:after="160"/>
        <w:jc w:val="both"/>
      </w:pPr>
      <w:r>
        <w:rPr>
          <w:rFonts w:ascii="Georgia" w:hAnsi="Georgia"/>
          <w:sz w:val="23"/>
        </w:rPr>
        <w:t>— Ça fait surtout une excellente piste, corrigea Souly, en notant frénétiquement. Merci, Mila.</w:t>
      </w:r>
    </w:p>
    <w:p>
      <w:pPr>
        <w:spacing w:after="160"/>
        <w:jc w:val="both"/>
      </w:pPr>
      <w:r>
        <w:rPr>
          <w:rFonts w:ascii="Georgia" w:hAnsi="Georgia"/>
          <w:sz w:val="23"/>
        </w:rPr>
        <w:t>— Je n'ai rien fait, dit Mila, surprise. J'ai juste répondu à une question.</w:t>
      </w:r>
    </w:p>
    <w:p>
      <w:pPr>
        <w:spacing w:after="160"/>
        <w:jc w:val="both"/>
      </w:pPr>
      <w:r>
        <w:rPr>
          <w:rFonts w:ascii="Georgia" w:hAnsi="Georgia"/>
          <w:sz w:val="23"/>
        </w:rPr>
        <w:t>— C'est souvent comme ça que naissent les meilleurs indices, dit Aurélie, en adressant un sourire complice à la fillette.</w:t>
      </w:r>
    </w:p>
    <w:p>
      <w:pPr>
        <w:spacing w:after="160"/>
        <w:jc w:val="both"/>
      </w:pPr>
      <w:r>
        <w:rPr>
          <w:rFonts w:ascii="Georgia" w:hAnsi="Georgia"/>
          <w:sz w:val="23"/>
        </w:rPr>
        <w:t>Ils atteignirent une petite mare à l'écart du sentier principal, où l'eau, plus calme encore que le reste du marais, reflétait parfaitement le ciel.</w:t>
      </w:r>
    </w:p>
    <w:p>
      <w:pPr>
        <w:spacing w:after="160"/>
        <w:jc w:val="both"/>
      </w:pPr>
      <w:r>
        <w:rPr>
          <w:rFonts w:ascii="Georgia" w:hAnsi="Georgia"/>
          <w:sz w:val="23"/>
        </w:rPr>
        <w:t>— C'est ici que le nom du marais prend tout son sens, dit Aurélie, en désignant la surface de l'eau. Au coucher du soleil, avec les lucioles qui s'allument partout, et leur reflet dans l'eau en plus, tout devient doré. Un vrai spectacle.</w:t>
      </w:r>
    </w:p>
    <w:p>
      <w:pPr>
        <w:spacing w:after="160"/>
        <w:jc w:val="both"/>
      </w:pPr>
      <w:r>
        <w:rPr>
          <w:rFonts w:ascii="Georgia" w:hAnsi="Georgia"/>
          <w:sz w:val="23"/>
        </w:rPr>
        <w:t>— J'aimerais tellement voir ça, dit Sofia, presque en prière.</w:t>
      </w:r>
    </w:p>
    <w:p>
      <w:pPr>
        <w:spacing w:after="160"/>
        <w:jc w:val="both"/>
      </w:pPr>
      <w:r>
        <w:rPr>
          <w:rFonts w:ascii="Georgia" w:hAnsi="Georgia"/>
          <w:sz w:val="23"/>
        </w:rPr>
        <w:t>— Moi aussi, avoua Mila, doucement. Ça fait deux étés que je n'arrive plus à dessiner cette scène correctement. Il n'y a pas assez de lumière pour que ça vaille le coup d'essayer.</w:t>
      </w:r>
    </w:p>
    <w:p>
      <w:pPr>
        <w:spacing w:after="160"/>
        <w:jc w:val="both"/>
      </w:pPr>
      <w:r>
        <w:rPr>
          <w:rFonts w:ascii="Georgia" w:hAnsi="Georgia"/>
          <w:sz w:val="23"/>
        </w:rPr>
        <w:t>— Tu la dessinais comment, avant ? demanda Sofia.</w:t>
      </w:r>
    </w:p>
    <w:p>
      <w:pPr>
        <w:spacing w:after="160"/>
        <w:jc w:val="both"/>
      </w:pPr>
      <w:r>
        <w:rPr>
          <w:rFonts w:ascii="Georgia" w:hAnsi="Georgia"/>
          <w:sz w:val="23"/>
        </w:rPr>
        <w:t>— Toute en points dorés, sur fond bleu foncé, dit Mila. Des centaines de petits points, partout. Ça me prenait des heures, mais ça valait le coup.</w:t>
      </w:r>
    </w:p>
    <w:p>
      <w:pPr>
        <w:spacing w:after="160"/>
        <w:jc w:val="both"/>
      </w:pPr>
      <w:r>
        <w:rPr>
          <w:rFonts w:ascii="Georgia" w:hAnsi="Georgia"/>
          <w:sz w:val="23"/>
        </w:rPr>
        <w:t>— On va te redonner de quoi dessiner, promit Sofia, avec toute la conviction de ses huit ans.</w:t>
      </w:r>
    </w:p>
    <w:p>
      <w:pPr>
        <w:spacing w:after="160"/>
        <w:jc w:val="both"/>
      </w:pPr>
      <w:r>
        <w:rPr>
          <w:rFonts w:ascii="Georgia" w:hAnsi="Georgia"/>
          <w:sz w:val="23"/>
        </w:rPr>
        <w:t>— J'aimerais beaucoup te croire, dit Mila, en haussant légèrement les épaules, comme pour ne pas trop y croire elle-même.</w:t>
      </w:r>
    </w:p>
    <w:p>
      <w:pPr>
        <w:spacing w:after="160"/>
        <w:jc w:val="both"/>
      </w:pPr>
      <w:r>
        <w:rPr>
          <w:rFonts w:ascii="Georgia" w:hAnsi="Georgia"/>
          <w:sz w:val="23"/>
        </w:rPr>
        <w:t>— Vous le verrez, promit Aurélie, avec une conviction qu'elle essayait manifestement de se persuader à elle-même autant qu'aux enfants.</w:t>
      </w:r>
    </w:p>
    <w:p>
      <w:pPr>
        <w:spacing w:after="160"/>
        <w:jc w:val="both"/>
      </w:pPr>
      <w:r>
        <w:rPr>
          <w:rFonts w:ascii="Georgia" w:hAnsi="Georgia"/>
          <w:sz w:val="23"/>
        </w:rPr>
        <w:t>Un raffut soudain à quelques mètres les fit tous sursauter : un homme d'une soixantaine d'années surgit des roseaux, tirant derrière lui un étrange assemblage de tubes métalliques et de guirlandes électriques, qui cliquetait à chaque pas.</w:t>
      </w:r>
    </w:p>
    <w:p>
      <w:pPr>
        <w:spacing w:after="160"/>
        <w:jc w:val="both"/>
      </w:pPr>
      <w:r>
        <w:rPr>
          <w:rFonts w:ascii="Georgia" w:hAnsi="Georgia"/>
          <w:sz w:val="23"/>
        </w:rPr>
        <w:t>— Aurélie ! J'ai fini le prototype ! s'exclama-t-il, radieux, sans sembler remarquer qu'il avait de la vase jusqu'aux genoux.</w:t>
      </w:r>
    </w:p>
    <w:p>
      <w:pPr>
        <w:spacing w:after="160"/>
        <w:jc w:val="both"/>
      </w:pPr>
      <w:r>
        <w:rPr>
          <w:rFonts w:ascii="Georgia" w:hAnsi="Georgia"/>
          <w:sz w:val="23"/>
        </w:rPr>
        <w:t>— Barnabé, dit Aurélie, avec un mélange visible d'affection et d'appréhension. Qu'est-ce que c'est, cette fois ?</w:t>
      </w:r>
    </w:p>
    <w:p>
      <w:pPr>
        <w:spacing w:after="160"/>
        <w:jc w:val="both"/>
      </w:pPr>
      <w:r>
        <w:rPr>
          <w:rFonts w:ascii="Georgia" w:hAnsi="Georgia"/>
          <w:sz w:val="23"/>
        </w:rPr>
        <w:t>— Un attracteur à lucioles, annonça-t-il fièrement, en désignant son invention comme s'il présentait une œuvre d'art. Lumière pulsée à la bonne fréquence, chaleur douce, humidité contrôlée. Toutes les conditions parfaites pour les faire revenir en masse.</w:t>
      </w:r>
    </w:p>
    <w:p>
      <w:pPr>
        <w:spacing w:after="160"/>
        <w:jc w:val="both"/>
      </w:pPr>
      <w:r>
        <w:rPr>
          <w:rFonts w:ascii="Georgia" w:hAnsi="Georgia"/>
          <w:sz w:val="23"/>
        </w:rPr>
        <w:t>— Vous avez déjà testé ? demanda Souly, sincèrement intéressé par la mécanique de l'engin.</w:t>
      </w:r>
    </w:p>
    <w:p>
      <w:pPr>
        <w:spacing w:after="160"/>
        <w:jc w:val="both"/>
      </w:pPr>
      <w:r>
        <w:rPr>
          <w:rFonts w:ascii="Georgia" w:hAnsi="Georgia"/>
          <w:sz w:val="23"/>
        </w:rPr>
        <w:t>— Cette nuit même, dit Barnabé, manifestement ravi de lui-même. Les résultats ont été... disons, instructifs.</w:t>
      </w:r>
    </w:p>
    <w:p>
      <w:pPr>
        <w:spacing w:after="160"/>
        <w:jc w:val="both"/>
      </w:pPr>
      <w:r>
        <w:rPr>
          <w:rFonts w:ascii="Georgia" w:hAnsi="Georgia"/>
          <w:sz w:val="23"/>
        </w:rPr>
        <w:t>— Instructifs comment ? demanda Sofia, méfiante.</w:t>
      </w:r>
    </w:p>
    <w:p>
      <w:pPr>
        <w:spacing w:after="160"/>
        <w:jc w:val="both"/>
      </w:pPr>
      <w:r>
        <w:rPr>
          <w:rFonts w:ascii="Georgia" w:hAnsi="Georgia"/>
          <w:sz w:val="23"/>
        </w:rPr>
        <w:t>— J'ai attiré sept moustiques, deux papillons de nuit, et un hérisson particulièrement énervé, énuméra Barnabé, sans la moindre honte. Aucune luciole. Mais je considère ça comme des données précieuses.</w:t>
      </w:r>
    </w:p>
    <w:p>
      <w:pPr>
        <w:spacing w:after="160"/>
        <w:jc w:val="both"/>
      </w:pPr>
      <w:r>
        <w:rPr>
          <w:rFonts w:ascii="Georgia" w:hAnsi="Georgia"/>
          <w:sz w:val="23"/>
        </w:rPr>
        <w:t>— Vous voulez qu'on regarde comment ça marche ? proposa Souly, avec un intérêt sincère pour la mécanique.</w:t>
      </w:r>
    </w:p>
    <w:p>
      <w:pPr>
        <w:spacing w:after="160"/>
        <w:jc w:val="both"/>
      </w:pPr>
      <w:r>
        <w:rPr>
          <w:rFonts w:ascii="Georgia" w:hAnsi="Georgia"/>
          <w:sz w:val="23"/>
        </w:rPr>
        <w:t>— Excellente idée ! s'exclama Barnabé, en se frottant les mains d'excitation. Regardez bien. On appuie ici, et...</w:t>
      </w:r>
    </w:p>
    <w:p>
      <w:pPr>
        <w:spacing w:after="160"/>
        <w:jc w:val="both"/>
      </w:pPr>
      <w:r>
        <w:rPr>
          <w:rFonts w:ascii="Georgia" w:hAnsi="Georgia"/>
          <w:sz w:val="23"/>
        </w:rPr>
        <w:t>Il pressa un bouton sur le côté de l'appareil. Les guirlandes s'allumèrent effectivement, dans un clignotement irrégulier, avant qu'un des tubes métalliques ne se mette à tourner sur lui-même à toute vitesse, projetant de la vase dans toutes les directions.</w:t>
      </w:r>
    </w:p>
    <w:p>
      <w:pPr>
        <w:spacing w:after="160"/>
        <w:jc w:val="both"/>
      </w:pPr>
      <w:r>
        <w:rPr>
          <w:rFonts w:ascii="Georgia" w:hAnsi="Georgia"/>
          <w:sz w:val="23"/>
        </w:rPr>
        <w:t>— C'est censé faire ça ? demanda Sofia, en reculant d'un bond pour éviter une giclée de boue.</w:t>
      </w:r>
    </w:p>
    <w:p>
      <w:pPr>
        <w:spacing w:after="160"/>
        <w:jc w:val="both"/>
      </w:pPr>
      <w:r>
        <w:rPr>
          <w:rFonts w:ascii="Georgia" w:hAnsi="Georgia"/>
          <w:sz w:val="23"/>
        </w:rPr>
        <w:t>— Absolument pas, dit Barnabé, en essayant vainement d'attraper le tube tournant, sans succès. Le mécanisme de rotation devait seulement... enfin, il ne devait pas...</w:t>
      </w:r>
    </w:p>
    <w:p>
      <w:pPr>
        <w:spacing w:after="160"/>
        <w:jc w:val="both"/>
      </w:pPr>
      <w:r>
        <w:rPr>
          <w:rFonts w:ascii="Georgia" w:hAnsi="Georgia"/>
          <w:sz w:val="23"/>
        </w:rPr>
        <w:t>Le tube s'arrêta finalement de tourner, non sans avoir aspergé Barnabé lui-même de la tête aux pieds. Un silence suivit, seulement troublé par le bruit d'une goutte de boue qui tombait de son nez.</w:t>
      </w:r>
    </w:p>
    <w:p>
      <w:pPr>
        <w:spacing w:after="160"/>
        <w:jc w:val="both"/>
      </w:pPr>
      <w:r>
        <w:rPr>
          <w:rFonts w:ascii="Georgia" w:hAnsi="Georgia"/>
          <w:sz w:val="23"/>
        </w:rPr>
        <w:t>— Il manque peut-être un réglage, admit-il enfin, avec une dignité remarquable pour quelqu'un couvert de vase.</w:t>
      </w:r>
    </w:p>
    <w:p>
      <w:pPr>
        <w:spacing w:after="160"/>
        <w:jc w:val="both"/>
      </w:pPr>
      <w:r>
        <w:rPr>
          <w:rFonts w:ascii="Georgia" w:hAnsi="Georgia"/>
          <w:sz w:val="23"/>
        </w:rPr>
        <w:t>Sofia n'y tint plus et éclata d'un rire si fort qu'elle dut s'asseoir sur le rebord du sentier de bois.</w:t>
      </w:r>
    </w:p>
    <w:p>
      <w:pPr>
        <w:spacing w:after="160"/>
        <w:jc w:val="both"/>
      </w:pPr>
      <w:r>
        <w:rPr>
          <w:rFonts w:ascii="Georgia" w:hAnsi="Georgia"/>
          <w:sz w:val="23"/>
        </w:rPr>
        <w:t>— C'était... le meilleur... spectacle... de ma vie, articula-t-elle entre deux hoquets de rire.</w:t>
      </w:r>
    </w:p>
    <w:p>
      <w:pPr>
        <w:spacing w:after="160"/>
        <w:jc w:val="both"/>
      </w:pPr>
      <w:r>
        <w:rPr>
          <w:rFonts w:ascii="Georgia" w:hAnsi="Georgia"/>
          <w:sz w:val="23"/>
        </w:rPr>
        <w:t>— Je suis ravi d'avoir pu divertir quelqu'un, dit Barnabé, en s'essuyant le visage d'un revers de manche qui ne fit qu'étaler la vase davantage.</w:t>
      </w:r>
    </w:p>
    <w:p>
      <w:pPr>
        <w:spacing w:after="160"/>
        <w:jc w:val="both"/>
      </w:pPr>
      <w:r>
        <w:rPr>
          <w:rFonts w:ascii="Georgia" w:hAnsi="Georgia"/>
          <w:sz w:val="23"/>
        </w:rPr>
        <w:t>— Vous devriez peut-être tester vos inventions loin de vous-même, la prochaine fois, suggéra Aurélie, en tendant un mouchoir qu'elle gardait toujours en réserve.</w:t>
      </w:r>
    </w:p>
    <w:p>
      <w:pPr>
        <w:spacing w:after="160"/>
        <w:jc w:val="both"/>
      </w:pPr>
      <w:r>
        <w:rPr>
          <w:rFonts w:ascii="Georgia" w:hAnsi="Georgia"/>
          <w:sz w:val="23"/>
        </w:rPr>
        <w:t>— Où serait le charme scientifique, dans ça ? répliqua Barnabé.</w:t>
      </w:r>
    </w:p>
    <w:p>
      <w:pPr>
        <w:spacing w:after="160"/>
        <w:jc w:val="both"/>
      </w:pPr>
      <w:r>
        <w:rPr>
          <w:rFonts w:ascii="Georgia" w:hAnsi="Georgia"/>
          <w:sz w:val="23"/>
        </w:rPr>
        <w:t>— Vous perdez espoir ? demanda Mila, avec une pointe de compassion dans la voix.</w:t>
      </w:r>
    </w:p>
    <w:p>
      <w:pPr>
        <w:spacing w:after="160"/>
        <w:jc w:val="both"/>
      </w:pPr>
      <w:r>
        <w:rPr>
          <w:rFonts w:ascii="Georgia" w:hAnsi="Georgia"/>
          <w:sz w:val="23"/>
        </w:rPr>
        <w:t>— Jamais, dit Barnabé, catégorique. Le prototype trois sera le bon. Je le sens.</w:t>
      </w:r>
    </w:p>
    <w:p>
      <w:pPr>
        <w:spacing w:after="160"/>
        <w:jc w:val="both"/>
      </w:pPr>
      <w:r>
        <w:rPr>
          <w:rFonts w:ascii="Georgia" w:hAnsi="Georgia"/>
          <w:sz w:val="23"/>
        </w:rPr>
        <w:t>— C'est ce que vous disiez pour le prototype deux, remarqua Aurélie.</w:t>
      </w:r>
    </w:p>
    <w:p>
      <w:pPr>
        <w:spacing w:after="160"/>
        <w:jc w:val="both"/>
      </w:pPr>
      <w:r>
        <w:rPr>
          <w:rFonts w:ascii="Georgia" w:hAnsi="Georgia"/>
          <w:sz w:val="23"/>
        </w:rPr>
        <w:t>— Et pour le prototype un, avant ça, ajouta Mila.</w:t>
      </w:r>
    </w:p>
    <w:p>
      <w:pPr>
        <w:spacing w:after="160"/>
        <w:jc w:val="both"/>
      </w:pPr>
      <w:r>
        <w:rPr>
          <w:rFonts w:ascii="Georgia" w:hAnsi="Georgia"/>
          <w:sz w:val="23"/>
        </w:rPr>
        <w:t>— Les grandes inventions demandent de la persévérance, répliqua Barnabé, en balayant l'objection d'un revers de main. Newton n'a pas trouvé la gravité du premier coup.</w:t>
      </w:r>
    </w:p>
    <w:p>
      <w:pPr>
        <w:spacing w:after="160"/>
        <w:jc w:val="both"/>
      </w:pPr>
      <w:r>
        <w:rPr>
          <w:rFonts w:ascii="Georgia" w:hAnsi="Georgia"/>
          <w:sz w:val="23"/>
        </w:rPr>
        <w:t>— Newton n'a pas inventé la gravité, elle existait déjà, fit remarquer Souly.</w:t>
      </w:r>
    </w:p>
    <w:p>
      <w:pPr>
        <w:spacing w:after="160"/>
        <w:jc w:val="both"/>
      </w:pPr>
      <w:r>
        <w:rPr>
          <w:rFonts w:ascii="Georgia" w:hAnsi="Georgia"/>
          <w:sz w:val="23"/>
        </w:rPr>
        <w:t>— C'est une image, jeune homme, dit Barnabé, avec dignité. Ne gâchez pas une bonne image avec de la précision scientifique.</w:t>
      </w:r>
    </w:p>
    <w:p>
      <w:pPr>
        <w:spacing w:after="160"/>
        <w:jc w:val="both"/>
      </w:pPr>
      <w:r>
        <w:rPr>
          <w:rFonts w:ascii="Georgia" w:hAnsi="Georgia"/>
          <w:sz w:val="23"/>
        </w:rPr>
        <w:t>— Vous devriez peut-être commencer par un prototype qui n'attire pas de hérisson, suggéra Mila, en essayant de garder son sérieux.</w:t>
      </w:r>
    </w:p>
    <w:p>
      <w:pPr>
        <w:spacing w:after="160"/>
        <w:jc w:val="both"/>
      </w:pPr>
      <w:r>
        <w:rPr>
          <w:rFonts w:ascii="Georgia" w:hAnsi="Georgia"/>
          <w:sz w:val="23"/>
        </w:rPr>
        <w:t>— Le hérisson n'était pas invité, précisa Barnabé. Il s'est incrusté.</w:t>
      </w:r>
    </w:p>
    <w:p>
      <w:pPr>
        <w:spacing w:after="160"/>
        <w:jc w:val="both"/>
      </w:pPr>
      <w:r>
        <w:rPr>
          <w:rFonts w:ascii="Georgia" w:hAnsi="Georgia"/>
          <w:sz w:val="23"/>
        </w:rPr>
        <w:t>— Comme un invité surprise à une fête, dit Sofia, ravie de l'image.</w:t>
      </w:r>
    </w:p>
    <w:p>
      <w:pPr>
        <w:spacing w:after="160"/>
        <w:jc w:val="both"/>
      </w:pPr>
      <w:r>
        <w:rPr>
          <w:rFonts w:ascii="Georgia" w:hAnsi="Georgia"/>
          <w:sz w:val="23"/>
        </w:rPr>
        <w:t>— Exactement comme ça, confirma Barnabé, un peu radouci d'avoir enfin trouvé quelqu'un pour approuver une de ses comparaisons.</w:t>
      </w:r>
    </w:p>
    <w:p>
      <w:pPr>
        <w:spacing w:after="160"/>
        <w:jc w:val="both"/>
      </w:pPr>
      <w:r>
        <w:rPr>
          <w:rFonts w:ascii="Georgia" w:hAnsi="Georgia"/>
          <w:sz w:val="23"/>
        </w:rPr>
        <w:t>— Et il vous a mordu, le hérisson surprise ? demanda Sofia, gourmande de détails.</w:t>
      </w:r>
    </w:p>
    <w:p>
      <w:pPr>
        <w:spacing w:after="160"/>
        <w:jc w:val="both"/>
      </w:pPr>
      <w:r>
        <w:rPr>
          <w:rFonts w:ascii="Georgia" w:hAnsi="Georgia"/>
          <w:sz w:val="23"/>
        </w:rPr>
        <w:t>— Il m'a plutôt fait comprendre, avec ses piquants, qu'il n'appréciait pas d'être dérangé en pleine nuit, dit Barnabé, en se frottant machinalement le mollet au souvenir. Une leçon que je n'ai pas oubliée.</w:t>
      </w:r>
    </w:p>
    <w:p>
      <w:pPr>
        <w:spacing w:after="160"/>
        <w:jc w:val="both"/>
      </w:pPr>
      <w:r>
        <w:rPr>
          <w:rFonts w:ascii="Georgia" w:hAnsi="Georgia"/>
          <w:sz w:val="23"/>
        </w:rPr>
        <w:t>— Une leçon douloureuse, résuma Souly.</w:t>
      </w:r>
    </w:p>
    <w:p>
      <w:pPr>
        <w:spacing w:after="160"/>
        <w:jc w:val="both"/>
      </w:pPr>
      <w:r>
        <w:rPr>
          <w:rFonts w:ascii="Georgia" w:hAnsi="Georgia"/>
          <w:sz w:val="23"/>
        </w:rPr>
        <w:t>— La science n'est jamais totalement indolore, philosopha Barnabé.</w:t>
      </w:r>
    </w:p>
    <w:p>
      <w:pPr>
        <w:spacing w:after="160"/>
        <w:jc w:val="both"/>
      </w:pPr>
      <w:r>
        <w:rPr>
          <w:rFonts w:ascii="Georgia" w:hAnsi="Georgia"/>
          <w:sz w:val="23"/>
        </w:rPr>
        <w:t>Sofia éclata de rire, incapable de se retenir plus longtemps.</w:t>
      </w:r>
    </w:p>
    <w:p>
      <w:pPr>
        <w:spacing w:after="160"/>
        <w:jc w:val="both"/>
      </w:pPr>
      <w:r>
        <w:rPr>
          <w:rFonts w:ascii="Georgia" w:hAnsi="Georgia"/>
          <w:sz w:val="23"/>
        </w:rPr>
        <w:t>— Vous êtes officiellement mon personnage préféré de tout le village, déclara-t-elle.</w:t>
      </w:r>
    </w:p>
    <w:p>
      <w:pPr>
        <w:spacing w:after="160"/>
        <w:jc w:val="both"/>
      </w:pPr>
      <w:r>
        <w:rPr>
          <w:rFonts w:ascii="Georgia" w:hAnsi="Georgia"/>
          <w:sz w:val="23"/>
        </w:rPr>
        <w:t>— Vous ne connaissez encore presque personne du village, remarqua Souly.</w:t>
      </w:r>
    </w:p>
    <w:p>
      <w:pPr>
        <w:spacing w:after="160"/>
        <w:jc w:val="both"/>
      </w:pPr>
      <w:r>
        <w:rPr>
          <w:rFonts w:ascii="Georgia" w:hAnsi="Georgia"/>
          <w:sz w:val="23"/>
        </w:rPr>
        <w:t>— Ça ne changera rien, dit Sofia, avec assurance.</w:t>
      </w:r>
    </w:p>
    <w:p>
      <w:pPr>
        <w:spacing w:after="160"/>
        <w:jc w:val="both"/>
      </w:pPr>
      <w:r>
        <w:rPr>
          <w:rFonts w:ascii="Georgia" w:hAnsi="Georgia"/>
          <w:sz w:val="23"/>
        </w:rPr>
        <w:t>Souly rouvrit son carnet à la première page, celle où il avait inscrit la veille au soir : « Carnet des Preuves — Tome Aiguemarais », et ajouta une ligne en dessous.</w:t>
      </w:r>
    </w:p>
    <w:p>
      <w:pPr>
        <w:spacing w:after="160"/>
        <w:jc w:val="both"/>
      </w:pPr>
      <w:r>
        <w:rPr>
          <w:rFonts w:ascii="Georgia" w:hAnsi="Georgia"/>
          <w:sz w:val="23"/>
        </w:rPr>
        <w:t>— Suspect numéro un : personne, pour l'instant, annonça-t-il. Mais piste numéro un : un traitement mystérieux, peut-être. Et observation numéro un : Barnabé Roquefeuil n'a toujours attrapé aucune luciole.</w:t>
      </w:r>
    </w:p>
    <w:p>
      <w:pPr>
        <w:spacing w:after="160"/>
        <w:jc w:val="both"/>
      </w:pPr>
      <w:r>
        <w:rPr>
          <w:rFonts w:ascii="Georgia" w:hAnsi="Georgia"/>
          <w:sz w:val="23"/>
        </w:rPr>
        <w:t>— Ce n'est pas un crime, de ne pas attraper de lucioles, protesta Barnabé, depuis son tas de tubes métalliques.</w:t>
      </w:r>
    </w:p>
    <w:p>
      <w:pPr>
        <w:spacing w:after="160"/>
        <w:jc w:val="both"/>
      </w:pPr>
      <w:r>
        <w:rPr>
          <w:rFonts w:ascii="Georgia" w:hAnsi="Georgia"/>
          <w:sz w:val="23"/>
        </w:rPr>
        <w:t>— Ce n'est pas non plus une preuve de votre innocence, répliqua Souly, avec un sérieux qui le fit presque sourire lui-même.</w:t>
      </w:r>
    </w:p>
    <w:p>
      <w:pPr>
        <w:spacing w:after="160"/>
        <w:jc w:val="both"/>
      </w:pPr>
      <w:r>
        <w:rPr>
          <w:rFonts w:ascii="Georgia" w:hAnsi="Georgia"/>
          <w:sz w:val="23"/>
        </w:rPr>
        <w:t>— Six jours avant la fête, murmura Souly, en consultant son carnet. Il va falloir accélérer, si on veut avoir une chance de tout comprendre à temps.</w:t>
      </w:r>
    </w:p>
    <w:p>
      <w:pPr>
        <w:spacing w:after="160"/>
        <w:jc w:val="both"/>
      </w:pPr>
      <w:r>
        <w:rPr>
          <w:rFonts w:ascii="Georgia" w:hAnsi="Georgia"/>
          <w:sz w:val="23"/>
        </w:rPr>
        <w:t>— On va voir Henriette cet après-midi, promit Aurélie. Si quelqu'un détient la clé de ce mystère, c'est elle.</w:t>
      </w:r>
    </w:p>
    <w:p>
      <w:pPr>
        <w:spacing w:after="160"/>
        <w:jc w:val="both"/>
      </w:pPr>
      <w:r>
        <w:rPr>
          <w:rFonts w:ascii="Georgia" w:hAnsi="Georgia"/>
          <w:sz w:val="23"/>
        </w:rPr>
        <w:t>— En attendant, dit Mila, je peux vous montrer l'endroit où pousse le meilleur goûter sauvage du marais. Des mûres, pas loin d'ici.</w:t>
      </w:r>
    </w:p>
    <w:p>
      <w:pPr>
        <w:spacing w:after="160"/>
        <w:jc w:val="both"/>
      </w:pPr>
      <w:r>
        <w:rPr>
          <w:rFonts w:ascii="Georgia" w:hAnsi="Georgia"/>
          <w:sz w:val="23"/>
        </w:rPr>
        <w:t>— Attends, sérieux ? Des mûres gratuites ? s'exclama Sofia, déjà en mouvement.</w:t>
      </w:r>
    </w:p>
    <w:p>
      <w:pPr>
        <w:spacing w:after="160"/>
        <w:jc w:val="both"/>
      </w:pPr>
      <w:r>
        <w:rPr>
          <w:rFonts w:ascii="Georgia" w:hAnsi="Georgia"/>
          <w:sz w:val="23"/>
        </w:rPr>
        <w:t>— Rien n'est jamais complètement gratuit dans un marais, prévint Souly. Il y a sûrement des ronces.</w:t>
      </w:r>
    </w:p>
    <w:p>
      <w:pPr>
        <w:spacing w:after="160"/>
        <w:jc w:val="both"/>
      </w:pPr>
      <w:r>
        <w:rPr>
          <w:rFonts w:ascii="Georgia" w:hAnsi="Georgia"/>
          <w:sz w:val="23"/>
        </w:rPr>
        <w:t>— Il y a toujours des ronces, confirma Mila, avec un sourire résigné. C'est le genre de détail qu'on oublie, jusqu'à ce qu'on se pique le doigt.</w:t>
      </w:r>
    </w:p>
    <w:p>
      <w:pPr>
        <w:spacing w:after="160"/>
        <w:jc w:val="both"/>
      </w:pPr>
      <w:r>
        <w:rPr>
          <w:rFonts w:ascii="Georgia" w:hAnsi="Georgia"/>
          <w:sz w:val="23"/>
        </w:rPr>
        <w:t>— Je prends le risque, décida Sofia.</w:t>
      </w:r>
    </w:p>
    <w:p>
      <w:pPr>
        <w:spacing w:after="160"/>
        <w:jc w:val="both"/>
      </w:pPr>
      <w:r>
        <w:rPr>
          <w:rFonts w:ascii="Georgia" w:hAnsi="Georgia"/>
          <w:sz w:val="23"/>
        </w:rPr>
        <w:t>— Tu dis toujours ça, remarqua Souly, avant de te piquer, et de regretter ensuite.</w:t>
      </w:r>
    </w:p>
    <w:p>
      <w:pPr>
        <w:spacing w:after="160"/>
        <w:jc w:val="both"/>
      </w:pPr>
      <w:r>
        <w:rPr>
          <w:rFonts w:ascii="Georgia" w:hAnsi="Georgia"/>
          <w:sz w:val="23"/>
        </w:rPr>
        <w:t>— Et je le referai la prochaine fois, dit Sofia, avec fierté. C'est ce qui s'appelle avoir de la constance.</w:t>
      </w:r>
    </w:p>
    <w:p>
      <w:pPr>
        <w:spacing w:after="160"/>
        <w:jc w:val="both"/>
      </w:pPr>
      <w:r>
        <w:rPr>
          <w:rFonts w:ascii="Georgia" w:hAnsi="Georgia"/>
          <w:sz w:val="23"/>
        </w:rPr>
        <w:t>— C'est ce qui s'appelle ne jamais apprendre de ses erreurs, corrigea Souly.</w:t>
      </w:r>
    </w:p>
    <w:p>
      <w:pPr>
        <w:spacing w:after="160"/>
        <w:jc w:val="both"/>
      </w:pPr>
      <w:r>
        <w:rPr>
          <w:rFonts w:ascii="Georgia" w:hAnsi="Georgia"/>
          <w:sz w:val="23"/>
        </w:rPr>
        <w:t>— Les deux versions se défendent, trancha Mila, diplomate, ce qui fit rire tout le monde.</w:t>
      </w:r>
    </w:p>
    <w:p>
      <w:pPr>
        <w:spacing w:after="160"/>
        <w:jc w:val="both"/>
      </w:pPr>
      <w:r>
        <w:rPr>
          <w:rFonts w:ascii="Georgia" w:hAnsi="Georgia"/>
          <w:sz w:val="23"/>
        </w:rPr>
        <w:t>Le buisson de mûres se révéla exactement aussi hérissé de ronces que Souly l'avait prédit. Sofia plongea la main dedans sans hésiter, revint avec trois mûres bien mûres et une égratignure toute fraîche sur l'avant-bras, qu'elle contempla avec une fierté totalement disproportionnée.</w:t>
      </w:r>
    </w:p>
    <w:p>
      <w:pPr>
        <w:spacing w:after="160"/>
        <w:jc w:val="both"/>
      </w:pPr>
      <w:r>
        <w:rPr>
          <w:rFonts w:ascii="Georgia" w:hAnsi="Georgia"/>
          <w:sz w:val="23"/>
        </w:rPr>
        <w:t>— Regarde ! dit-elle, en brandissant son bras comme un trophée de guerre. Une cicatrice de mûre !</w:t>
      </w:r>
    </w:p>
    <w:p>
      <w:pPr>
        <w:spacing w:after="160"/>
        <w:jc w:val="both"/>
      </w:pPr>
      <w:r>
        <w:rPr>
          <w:rFonts w:ascii="Georgia" w:hAnsi="Georgia"/>
          <w:sz w:val="23"/>
        </w:rPr>
        <w:t>— Ce n'est pas une cicatrice, c'est une griffure, corrigea Souly. Ça va disparaître avant ce soir.</w:t>
      </w:r>
    </w:p>
    <w:p>
      <w:pPr>
        <w:spacing w:after="160"/>
        <w:jc w:val="both"/>
      </w:pPr>
      <w:r>
        <w:rPr>
          <w:rFonts w:ascii="Georgia" w:hAnsi="Georgia"/>
          <w:sz w:val="23"/>
        </w:rPr>
        <w:t>— Tu gâches toujours tout, se plaignit Sofia, sans pour autant reposer son bras, ni cesser de sourire.</w:t>
      </w:r>
    </w:p>
    <w:p>
      <w:pPr>
        <w:spacing w:after="160"/>
        <w:jc w:val="both"/>
      </w:pPr>
      <w:r>
        <w:rPr>
          <w:rFonts w:ascii="Georgia" w:hAnsi="Georgia"/>
          <w:sz w:val="23"/>
        </w:rPr>
        <w:t>— Mamie Henriette dit la même chose de moi, avoua Mila, en tendant à Sofia une feuille large pour essuyer le jus violet qui lui coulait déjà sur le menton. Que je gâche l'ambiance avec des détails inutiles. Je préfère dire que je précise.</w:t>
      </w:r>
    </w:p>
    <w:p>
      <w:pPr>
        <w:spacing w:after="160"/>
        <w:jc w:val="both"/>
      </w:pPr>
      <w:r>
        <w:rPr>
          <w:rFonts w:ascii="Georgia" w:hAnsi="Georgia"/>
          <w:sz w:val="23"/>
        </w:rPr>
        <w:t>— Vous devriez fonder un club, suggéra Sofia, à Souly et Mila. Le club des gens qui précisent.</w:t>
      </w:r>
    </w:p>
    <w:p>
      <w:pPr>
        <w:spacing w:after="160"/>
        <w:jc w:val="both"/>
      </w:pPr>
      <w:r>
        <w:rPr>
          <w:rFonts w:ascii="Georgia" w:hAnsi="Georgia"/>
          <w:sz w:val="23"/>
        </w:rPr>
        <w:t>— Il faudrait un badge, réfléchit Souly, sérieusement.</w:t>
      </w:r>
    </w:p>
    <w:p>
      <w:pPr>
        <w:spacing w:after="160"/>
        <w:jc w:val="both"/>
      </w:pPr>
      <w:r>
        <w:rPr>
          <w:rFonts w:ascii="Georgia" w:hAnsi="Georgia"/>
          <w:sz w:val="23"/>
        </w:rPr>
        <w:t>— Et un mot de passe compliqué, ajouta Mila, entrant dans le jeu avec un sourire.</w:t>
      </w:r>
    </w:p>
    <w:p>
      <w:pPr>
        <w:spacing w:after="160"/>
        <w:jc w:val="both"/>
      </w:pPr>
      <w:r>
        <w:rPr>
          <w:rFonts w:ascii="Georgia" w:hAnsi="Georgia"/>
          <w:sz w:val="23"/>
        </w:rPr>
        <w:t>— Je démissionne d'avance de ce club, déclara Sofia, en fourrant une autre mûre dans sa bouche, ce qui lui valut immédiatement une moustache violette du plus bel effet.</w:t>
      </w:r>
    </w:p>
    <w:p>
      <w:pPr>
        <w:spacing w:after="160"/>
        <w:jc w:val="both"/>
      </w:pPr>
      <w:r>
        <w:rPr>
          <w:rFonts w:ascii="Georgia" w:hAnsi="Georgia"/>
          <w:sz w:val="23"/>
        </w:rPr>
        <w:t>— Tu as quelque chose, là, dit Souly, en désignant vaguement toute la zone autour de sa bouche.</w:t>
      </w:r>
    </w:p>
    <w:p>
      <w:pPr>
        <w:spacing w:after="160"/>
        <w:jc w:val="both"/>
      </w:pPr>
      <w:r>
        <w:rPr>
          <w:rFonts w:ascii="Georgia" w:hAnsi="Georgia"/>
          <w:sz w:val="23"/>
        </w:rPr>
        <w:t>— Je sais, dit Sofia, sans la moindre gêne. C'est fait exprès.</w:t>
      </w:r>
    </w:p>
    <w:p>
      <w:pPr>
        <w:spacing w:after="160"/>
        <w:jc w:val="both"/>
      </w:pPr>
      <w:r>
        <w:rPr>
          <w:rFonts w:ascii="Georgia" w:hAnsi="Georgia"/>
          <w:sz w:val="23"/>
        </w:rPr>
        <w:t>Mila pouffa si fort qu'elle faillit lâcher son carnet de croquis dans les ronces, et dut le rattraper au vol dans un geste peu élégant qui la fit rire encore davantage d'elle-même.</w:t>
      </w:r>
    </w:p>
    <w:p>
      <w:pPr>
        <w:spacing w:after="160"/>
        <w:jc w:val="both"/>
      </w:pPr>
      <w:r>
        <w:rPr>
          <w:rFonts w:ascii="Georgia" w:hAnsi="Georgia"/>
          <w:sz w:val="23"/>
        </w:rPr>
        <w:t>Ils suivirent Mila à travers un dernier bosquet, laissant Barnabé occupé à démonter son tube récalcitrant en marmonnant des équations dans sa barbe, et Aurélie ferma la marche, un sourire aux lèvres, visiblement rassurée d'avoir, pour la première fois depuis des semaines, un peu d'aide pour cette enquête.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Le carnet d'Henriette</w:t>
      </w:r>
    </w:p>
    <w:p>
      <w:pPr>
        <w:spacing w:after="160"/>
        <w:jc w:val="both"/>
      </w:pPr>
      <w:r>
        <w:rPr>
          <w:rFonts w:ascii="Georgia" w:hAnsi="Georgia"/>
          <w:sz w:val="23"/>
        </w:rPr>
        <w:t>Le troisième jour à Aiguemarais commença par une petite dispute amicale au sujet du chemin à prendre.</w:t>
      </w:r>
    </w:p>
    <w:p>
      <w:pPr>
        <w:spacing w:after="160"/>
        <w:jc w:val="both"/>
      </w:pPr>
      <w:r>
        <w:rPr>
          <w:rFonts w:ascii="Georgia" w:hAnsi="Georgia"/>
          <w:sz w:val="23"/>
        </w:rPr>
        <w:t>— Par la place du marché, c'est plus court, insistait Mila, en dépliant un plan qu'elle avait elle-même dessiné, avec des maisons en couleur et un énorme point d'interrogation à l'endroit du marais.</w:t>
      </w:r>
    </w:p>
    <w:p>
      <w:pPr>
        <w:spacing w:after="160"/>
        <w:jc w:val="both"/>
      </w:pPr>
      <w:r>
        <w:rPr>
          <w:rFonts w:ascii="Georgia" w:hAnsi="Georgia"/>
          <w:sz w:val="23"/>
        </w:rPr>
        <w:t>— Par le sentier du bord de l'eau, c'est plus joli, contrait Sofia.</w:t>
      </w:r>
    </w:p>
    <w:p>
      <w:pPr>
        <w:spacing w:after="160"/>
        <w:jc w:val="both"/>
      </w:pPr>
      <w:r>
        <w:rPr>
          <w:rFonts w:ascii="Georgia" w:hAnsi="Georgia"/>
          <w:sz w:val="23"/>
        </w:rPr>
        <w:t>— On a rendez-vous avec Henriette dans vingt minutes, trancha Aurélie. Le chemin le plus court gagne, aujourd'hui. On admirera le paysage un autre jour.</w:t>
      </w:r>
    </w:p>
    <w:p>
      <w:pPr>
        <w:spacing w:after="160"/>
        <w:jc w:val="both"/>
      </w:pPr>
      <w:r>
        <w:rPr>
          <w:rFonts w:ascii="Georgia" w:hAnsi="Georgia"/>
          <w:sz w:val="23"/>
        </w:rPr>
        <w:t>— Techniquement, les deux chemins font à peu près la même distance, fit remarquer Souly, qui avait discrètement comparé les deux tracés sur le plan de Mila.</w:t>
      </w:r>
    </w:p>
    <w:p>
      <w:pPr>
        <w:spacing w:after="160"/>
        <w:jc w:val="both"/>
      </w:pPr>
      <w:r>
        <w:rPr>
          <w:rFonts w:ascii="Georgia" w:hAnsi="Georgia"/>
          <w:sz w:val="23"/>
        </w:rPr>
        <w:t>— Personne ne t'a demandé d'être technique, dit Sofia.</w:t>
      </w:r>
    </w:p>
    <w:p>
      <w:pPr>
        <w:spacing w:after="160"/>
        <w:jc w:val="both"/>
      </w:pPr>
      <w:r>
        <w:rPr>
          <w:rFonts w:ascii="Georgia" w:hAnsi="Georgia"/>
          <w:sz w:val="23"/>
        </w:rPr>
        <w:t>— C'est une chose qu'on dit sans vraiment la penser, dit Souly, en rouvrant son carnet à la page du plan de Mila, qu'il avait manifestement trouvé digne d'être copié.</w:t>
      </w:r>
    </w:p>
    <w:p>
      <w:pPr>
        <w:spacing w:after="160"/>
        <w:jc w:val="both"/>
      </w:pPr>
      <w:r>
        <w:rPr>
          <w:rFonts w:ascii="Georgia" w:hAnsi="Georgia"/>
          <w:sz w:val="23"/>
        </w:rPr>
        <w:t>— Tu recopies déjà son plan ? demanda Sofia, incrédule.</w:t>
      </w:r>
    </w:p>
    <w:p>
      <w:pPr>
        <w:spacing w:after="160"/>
        <w:jc w:val="both"/>
      </w:pPr>
      <w:r>
        <w:rPr>
          <w:rFonts w:ascii="Georgia" w:hAnsi="Georgia"/>
          <w:sz w:val="23"/>
        </w:rPr>
        <w:t>— Un bon plan mérite d'être conservé, dit Souly, sans lever les yeux de sa copie.</w:t>
      </w:r>
    </w:p>
    <w:p>
      <w:pPr>
        <w:spacing w:after="160"/>
        <w:jc w:val="both"/>
      </w:pPr>
      <w:r>
        <w:rPr>
          <w:rFonts w:ascii="Georgia" w:hAnsi="Georgia"/>
          <w:sz w:val="23"/>
        </w:rPr>
        <w:t>— Je suis flattée, dit Mila, un peu surprise malgré tout.</w:t>
      </w:r>
    </w:p>
    <w:p>
      <w:pPr>
        <w:spacing w:after="160"/>
        <w:jc w:val="both"/>
      </w:pPr>
      <w:r>
        <w:rPr>
          <w:rFonts w:ascii="Georgia" w:hAnsi="Georgia"/>
          <w:sz w:val="23"/>
        </w:rPr>
        <w:t>— Ne le sois pas trop, dit Sofia. Il recopie aussi les tickets de caisse, à la maison, quand la liste des courses lui paraît bien organisée.</w:t>
      </w:r>
    </w:p>
    <w:p>
      <w:pPr>
        <w:spacing w:after="160"/>
        <w:jc w:val="both"/>
      </w:pPr>
      <w:r>
        <w:rPr>
          <w:rFonts w:ascii="Georgia" w:hAnsi="Georgia"/>
          <w:sz w:val="23"/>
        </w:rPr>
        <w:t>— Une liste de courses bien organisée, c'est presque une œuvre d'art, se défendit Souly, sans la moindre honte.</w:t>
      </w:r>
    </w:p>
    <w:p>
      <w:pPr>
        <w:spacing w:after="160"/>
        <w:jc w:val="both"/>
      </w:pPr>
      <w:r>
        <w:rPr>
          <w:rFonts w:ascii="Georgia" w:hAnsi="Georgia"/>
          <w:sz w:val="23"/>
        </w:rPr>
        <w:t>— Presque, répéta Mila, en réprimant un sourire.</w:t>
      </w:r>
    </w:p>
    <w:p>
      <w:pPr>
        <w:spacing w:after="160"/>
        <w:jc w:val="both"/>
      </w:pPr>
      <w:r>
        <w:rPr>
          <w:rFonts w:ascii="Georgia" w:hAnsi="Georgia"/>
          <w:sz w:val="23"/>
        </w:rPr>
        <w:t>— C'est pourtant mon domaine d'expertise, répliqua Souly, sans se vexer le moins du monde.</w:t>
      </w:r>
    </w:p>
    <w:p>
      <w:pPr>
        <w:spacing w:after="160"/>
        <w:jc w:val="both"/>
      </w:pPr>
      <w:r>
        <w:rPr>
          <w:rFonts w:ascii="Georgia" w:hAnsi="Georgia"/>
          <w:sz w:val="23"/>
        </w:rPr>
        <w:t>Ils empruntèrent finalement le chemin de Mila, qui les mena tout droit jusqu'à une petite maison de pierre couverte de glycine, au bout d'une ruelle ombragée.</w:t>
      </w:r>
    </w:p>
    <w:p>
      <w:pPr>
        <w:spacing w:after="160"/>
        <w:jc w:val="both"/>
      </w:pPr>
      <w:r>
        <w:rPr>
          <w:rFonts w:ascii="Georgia" w:hAnsi="Georgia"/>
          <w:sz w:val="23"/>
        </w:rPr>
        <w:t>La maison d'Henriette Auvray sentait la confiture de figues et le papier ancien, un mélange qui plut immédiatement à Sofia.</w:t>
      </w:r>
    </w:p>
    <w:p>
      <w:pPr>
        <w:spacing w:after="160"/>
        <w:jc w:val="both"/>
      </w:pPr>
      <w:r>
        <w:rPr>
          <w:rFonts w:ascii="Georgia" w:hAnsi="Georgia"/>
          <w:sz w:val="23"/>
        </w:rPr>
        <w:t>— Entrez, entrez, dit Henriette, une femme menue aux cheveux argentés, en leur ouvrant grand la porte. Mila m'a prévenue de votre visite. Vous voulez voir mon carnet, à ce qu'on m'a dit.</w:t>
      </w:r>
    </w:p>
    <w:p>
      <w:pPr>
        <w:spacing w:after="160"/>
        <w:jc w:val="both"/>
      </w:pPr>
      <w:r>
        <w:rPr>
          <w:rFonts w:ascii="Georgia" w:hAnsi="Georgia"/>
          <w:sz w:val="23"/>
        </w:rPr>
        <w:t>— Votre grand-mère et moi, on se connaît depuis l'école primaire, ajouta Henriette, à l'intention de Sofia et Souly. Elle me battait toujours aux billes, à l'époque.</w:t>
      </w:r>
    </w:p>
    <w:p>
      <w:pPr>
        <w:spacing w:after="160"/>
        <w:jc w:val="both"/>
      </w:pPr>
      <w:r>
        <w:rPr>
          <w:rFonts w:ascii="Georgia" w:hAnsi="Georgia"/>
          <w:sz w:val="23"/>
        </w:rPr>
        <w:t>— Mamie Rose jouait aux billes ? demanda Sofia, sincèrement étonnée.</w:t>
      </w:r>
    </w:p>
    <w:p>
      <w:pPr>
        <w:spacing w:after="160"/>
        <w:jc w:val="both"/>
      </w:pPr>
      <w:r>
        <w:rPr>
          <w:rFonts w:ascii="Georgia" w:hAnsi="Georgia"/>
          <w:sz w:val="23"/>
        </w:rPr>
        <w:t>— Et elle trichait un peu, aussi, confia Henriette, en riant sous cape.</w:t>
      </w:r>
    </w:p>
    <w:p>
      <w:pPr>
        <w:spacing w:after="160"/>
        <w:jc w:val="both"/>
      </w:pPr>
      <w:r>
        <w:rPr>
          <w:rFonts w:ascii="Georgia" w:hAnsi="Georgia"/>
          <w:sz w:val="23"/>
        </w:rPr>
        <w:t>— Ça, ça ne m'étonne pas du tout, dit Souly, en repensant au mystère qu'elle entretenait sur le marais depuis leur arrivée. On peut voir vos carnets de comptage, si ça ne vous dérange pas ? demanda-t-il, avec le respect qu'il réservait toujours aux archives sérieuses.</w:t>
      </w:r>
    </w:p>
    <w:p>
      <w:pPr>
        <w:spacing w:after="160"/>
        <w:jc w:val="both"/>
      </w:pPr>
      <w:r>
        <w:rPr>
          <w:rFonts w:ascii="Georgia" w:hAnsi="Georgia"/>
          <w:sz w:val="23"/>
        </w:rPr>
        <w:t>— Ça me dérange encore moins que vous ne l'imaginez, dit Henriette, en désignant une étagère entière couverte de cahiers reliés, classés par année. Personne ne me demande jamais de le montrer. Ça fait plaisir qu'on s'y intéresse enfin.</w:t>
      </w:r>
    </w:p>
    <w:p>
      <w:pPr>
        <w:spacing w:after="160"/>
        <w:jc w:val="both"/>
      </w:pPr>
      <w:r>
        <w:rPr>
          <w:rFonts w:ascii="Georgia" w:hAnsi="Georgia"/>
          <w:sz w:val="23"/>
        </w:rPr>
        <w:t>Souly s'approcha de l'étagère, le regard presque religieux devant l'alignement parfait des cahiers, tous de la même taille, rangés du plus ancien au plus récent.</w:t>
      </w:r>
    </w:p>
    <w:p>
      <w:pPr>
        <w:spacing w:after="160"/>
        <w:jc w:val="both"/>
      </w:pPr>
      <w:r>
        <w:rPr>
          <w:rFonts w:ascii="Georgia" w:hAnsi="Georgia"/>
          <w:sz w:val="23"/>
        </w:rPr>
        <w:t>— Vous n'avez jamais sauté un seul soir, en quarante ans ? demanda-t-il, impressionné.</w:t>
      </w:r>
    </w:p>
    <w:p>
      <w:pPr>
        <w:spacing w:after="160"/>
        <w:jc w:val="both"/>
      </w:pPr>
      <w:r>
        <w:rPr>
          <w:rFonts w:ascii="Georgia" w:hAnsi="Georgia"/>
          <w:sz w:val="23"/>
        </w:rPr>
        <w:t>— Deux fois, seulement, avoua Henriette. Une fois pour une grippe carabinée, une fois pour la naissance de ma petite-fille. Je pense qu'on peut me pardonner ces deux absences.</w:t>
      </w:r>
    </w:p>
    <w:p>
      <w:pPr>
        <w:spacing w:after="160"/>
        <w:jc w:val="both"/>
      </w:pPr>
      <w:r>
        <w:rPr>
          <w:rFonts w:ascii="Georgia" w:hAnsi="Georgia"/>
          <w:sz w:val="23"/>
        </w:rPr>
        <w:t>— Sans hésiter, dit Souly, avec grand sérieux, comme s'il rendait un verdict officiel.</w:t>
      </w:r>
    </w:p>
    <w:p>
      <w:pPr>
        <w:spacing w:after="160"/>
        <w:jc w:val="both"/>
      </w:pPr>
      <w:r>
        <w:rPr>
          <w:rFonts w:ascii="Georgia" w:hAnsi="Georgia"/>
          <w:sz w:val="23"/>
        </w:rPr>
        <w:t>— Moi, je n'arrive même pas à tenir un journal intime plus de trois jours d'affilée, avoua Sofia. Après, j'oublie, ou je n'ai plus rien à raconter.</w:t>
      </w:r>
    </w:p>
    <w:p>
      <w:pPr>
        <w:spacing w:after="160"/>
        <w:jc w:val="both"/>
      </w:pPr>
      <w:r>
        <w:rPr>
          <w:rFonts w:ascii="Georgia" w:hAnsi="Georgia"/>
          <w:sz w:val="23"/>
        </w:rPr>
        <w:t>— La régularité, ça s'apprend, dit Henriette. Ce n'est pas un talent. C'est une habitude qu'on choisit de garder, même les soirs où on n'a pas envie.</w:t>
      </w:r>
    </w:p>
    <w:p>
      <w:pPr>
        <w:spacing w:after="160"/>
        <w:jc w:val="both"/>
      </w:pPr>
      <w:r>
        <w:rPr>
          <w:rFonts w:ascii="Georgia" w:hAnsi="Georgia"/>
          <w:sz w:val="23"/>
        </w:rPr>
        <w:t>Elle tira un cahier récent, aux pages couvertes d'une écriture serrée et régulière.</w:t>
      </w:r>
    </w:p>
    <w:p>
      <w:pPr>
        <w:spacing w:after="160"/>
        <w:jc w:val="both"/>
      </w:pPr>
      <w:r>
        <w:rPr>
          <w:rFonts w:ascii="Georgia" w:hAnsi="Georgia"/>
          <w:sz w:val="23"/>
        </w:rPr>
        <w:t>— Chaque soir de juin, depuis quarante ans, j'observe le marais depuis ma fenêtre et je note le nombre approximatif de lucioles, dit Henriette. Ma propre grand-mère faisait déjà ça avant moi, mais ses carnets ont brûlé dans un incendie, il y a bien longtemps. Je n'ai que les miens.</w:t>
      </w:r>
    </w:p>
    <w:p>
      <w:pPr>
        <w:spacing w:after="160"/>
        <w:jc w:val="both"/>
      </w:pPr>
      <w:r>
        <w:rPr>
          <w:rFonts w:ascii="Georgia" w:hAnsi="Georgia"/>
          <w:sz w:val="23"/>
        </w:rPr>
        <w:t>— Quarante ans de données, souffla Aurélie, les yeux brillants. C'est une mine d'or, pour n'importe quel scientifique.</w:t>
      </w:r>
    </w:p>
    <w:p>
      <w:pPr>
        <w:spacing w:after="160"/>
        <w:jc w:val="both"/>
      </w:pPr>
      <w:r>
        <w:rPr>
          <w:rFonts w:ascii="Georgia" w:hAnsi="Georgia"/>
          <w:sz w:val="23"/>
        </w:rPr>
        <w:t>— C'est surtout beaucoup d'écriture, dit Henriette, avec un petit rire. Mais si ça peut aider à comprendre ce qui se passe, tant mieux.</w:t>
      </w:r>
    </w:p>
    <w:p>
      <w:pPr>
        <w:spacing w:after="160"/>
        <w:jc w:val="both"/>
      </w:pPr>
      <w:r>
        <w:rPr>
          <w:rFonts w:ascii="Georgia" w:hAnsi="Georgia"/>
          <w:sz w:val="23"/>
        </w:rPr>
        <w:t>Souly s'approcha de la table, son propre carnet déjà ouvert à côté de celui d'Henriette.</w:t>
      </w:r>
    </w:p>
    <w:p>
      <w:pPr>
        <w:spacing w:after="160"/>
        <w:jc w:val="both"/>
      </w:pPr>
      <w:r>
        <w:rPr>
          <w:rFonts w:ascii="Georgia" w:hAnsi="Georgia"/>
          <w:sz w:val="23"/>
        </w:rPr>
        <w:t>— On peut voir les entrées de ce mois-ci ? demanda-t-il.</w:t>
      </w:r>
    </w:p>
    <w:p>
      <w:pPr>
        <w:spacing w:after="160"/>
        <w:jc w:val="both"/>
      </w:pPr>
      <w:r>
        <w:rPr>
          <w:rFonts w:ascii="Georgia" w:hAnsi="Georgia"/>
          <w:sz w:val="23"/>
        </w:rPr>
        <w:t>Henriette tourna les pages jusqu'à la date du jour, révélant une colonne de chiffres qui chutait brutalement au fil des lignes.</w:t>
      </w:r>
    </w:p>
    <w:p>
      <w:pPr>
        <w:spacing w:after="160"/>
        <w:jc w:val="both"/>
      </w:pPr>
      <w:r>
        <w:rPr>
          <w:rFonts w:ascii="Georgia" w:hAnsi="Georgia"/>
          <w:sz w:val="23"/>
        </w:rPr>
        <w:t>— Début juin, plusieurs milliers chaque soir, dit-elle, en suivant la colonne du doigt. Comme toujours, à cette période de l'année. Et puis, à partir d'ici, ça s'effondre.</w:t>
      </w:r>
    </w:p>
    <w:p>
      <w:pPr>
        <w:spacing w:after="160"/>
        <w:jc w:val="both"/>
      </w:pPr>
      <w:r>
        <w:rPr>
          <w:rFonts w:ascii="Georgia" w:hAnsi="Georgia"/>
          <w:sz w:val="23"/>
        </w:rPr>
        <w:t>— À quelle date exactement ? demanda Souly, stylo prêt.</w:t>
      </w:r>
    </w:p>
    <w:p>
      <w:pPr>
        <w:spacing w:after="160"/>
        <w:jc w:val="both"/>
      </w:pPr>
      <w:r>
        <w:rPr>
          <w:rFonts w:ascii="Georgia" w:hAnsi="Georgia"/>
          <w:sz w:val="23"/>
        </w:rPr>
        <w:t>Henriette compta silencieusement les lignes, les sourcils froncés par la concentration.</w:t>
      </w:r>
    </w:p>
    <w:p>
      <w:pPr>
        <w:spacing w:after="160"/>
        <w:jc w:val="both"/>
      </w:pPr>
      <w:r>
        <w:rPr>
          <w:rFonts w:ascii="Georgia" w:hAnsi="Georgia"/>
          <w:sz w:val="23"/>
        </w:rPr>
        <w:t>— Il y a vingt-cinq jours, annonça-t-elle enfin. C'est le premier soir où j'ai noté un nombre franchement anormal. Une centaine à peine, là où j'en attendais des milliers.</w:t>
      </w:r>
    </w:p>
    <w:p>
      <w:pPr>
        <w:spacing w:after="160"/>
        <w:jc w:val="both"/>
      </w:pPr>
      <w:r>
        <w:rPr>
          <w:rFonts w:ascii="Georgia" w:hAnsi="Georgia"/>
          <w:sz w:val="23"/>
        </w:rPr>
        <w:t>Souly recopia le chiffre avec une application presque religieuse.</w:t>
      </w:r>
    </w:p>
    <w:p>
      <w:pPr>
        <w:spacing w:after="160"/>
        <w:jc w:val="both"/>
      </w:pPr>
      <w:r>
        <w:rPr>
          <w:rFonts w:ascii="Georgia" w:hAnsi="Georgia"/>
          <w:sz w:val="23"/>
        </w:rPr>
        <w:t>— Vingt-cinq jours avant aujourd'hui, répéta-t-il, en calculant à voix haute. Ça nous met... presque un mois.</w:t>
      </w:r>
    </w:p>
    <w:p>
      <w:pPr>
        <w:spacing w:after="160"/>
        <w:jc w:val="both"/>
      </w:pPr>
      <w:r>
        <w:rPr>
          <w:rFonts w:ascii="Georgia" w:hAnsi="Georgia"/>
          <w:sz w:val="23"/>
        </w:rPr>
        <w:t>Il recompta une seconde fois sur ses doigts, les lèvres bougeant en silence, avant de hocher la tête, satisfait de son propre calcul.</w:t>
      </w:r>
    </w:p>
    <w:p>
      <w:pPr>
        <w:spacing w:after="160"/>
        <w:jc w:val="both"/>
      </w:pPr>
      <w:r>
        <w:rPr>
          <w:rFonts w:ascii="Georgia" w:hAnsi="Georgia"/>
          <w:sz w:val="23"/>
        </w:rPr>
        <w:t>— Tu comptes toujours deux fois, remarqua Sofia.</w:t>
      </w:r>
    </w:p>
    <w:p>
      <w:pPr>
        <w:spacing w:after="160"/>
        <w:jc w:val="both"/>
      </w:pPr>
      <w:r>
        <w:rPr>
          <w:rFonts w:ascii="Georgia" w:hAnsi="Georgia"/>
          <w:sz w:val="23"/>
        </w:rPr>
        <w:t>— Une bonne preuve se vérifie deux fois, répondit Souly. Trois fois, si elle est vraiment importante.</w:t>
      </w:r>
    </w:p>
    <w:p>
      <w:pPr>
        <w:spacing w:after="160"/>
        <w:jc w:val="both"/>
      </w:pPr>
      <w:r>
        <w:rPr>
          <w:rFonts w:ascii="Georgia" w:hAnsi="Georgia"/>
          <w:sz w:val="23"/>
        </w:rPr>
        <w:t>— Et celle-là ? demanda Sofia.</w:t>
      </w:r>
    </w:p>
    <w:p>
      <w:pPr>
        <w:spacing w:after="160"/>
        <w:jc w:val="both"/>
      </w:pPr>
      <w:r>
        <w:rPr>
          <w:rFonts w:ascii="Georgia" w:hAnsi="Georgia"/>
          <w:sz w:val="23"/>
        </w:rPr>
        <w:t>— Celle-là, je la vérifierai peut-être quatre fois, admit Souly, en recomptant déjà une troisième fois sur ses doigts.</w:t>
      </w:r>
    </w:p>
    <w:p>
      <w:pPr>
        <w:spacing w:after="160"/>
        <w:jc w:val="both"/>
      </w:pPr>
      <w:r>
        <w:rPr>
          <w:rFonts w:ascii="Georgia" w:hAnsi="Georgia"/>
          <w:sz w:val="23"/>
        </w:rPr>
        <w:t>— C'est énorme, comme chute, en si peu de temps, remarqua Aurélie, en se penchant à son tour sur le carnet.</w:t>
      </w:r>
    </w:p>
    <w:p>
      <w:pPr>
        <w:spacing w:after="160"/>
        <w:jc w:val="both"/>
      </w:pPr>
      <w:r>
        <w:rPr>
          <w:rFonts w:ascii="Georgia" w:hAnsi="Georgia"/>
          <w:sz w:val="23"/>
        </w:rPr>
        <w:t>— Et avant ça, tout était normal ? demanda Sofia.</w:t>
      </w:r>
    </w:p>
    <w:p>
      <w:pPr>
        <w:spacing w:after="160"/>
        <w:jc w:val="both"/>
      </w:pPr>
      <w:r>
        <w:rPr>
          <w:rFonts w:ascii="Georgia" w:hAnsi="Georgia"/>
          <w:sz w:val="23"/>
        </w:rPr>
        <w:t>— Parfaitement normal, confirma Henriette. C'est bien ça qui m'inquiète. Il ne s'agit pas d'un déclin lent, comme on pourrait s'y attendre avec le changement climatique ou d'autres causes progressives. C'est arrivé d'un coup, presque du jour au lendemain.</w:t>
      </w:r>
    </w:p>
    <w:p>
      <w:pPr>
        <w:spacing w:after="160"/>
        <w:jc w:val="both"/>
      </w:pPr>
      <w:r>
        <w:rPr>
          <w:rFonts w:ascii="Georgia" w:hAnsi="Georgia"/>
          <w:sz w:val="23"/>
        </w:rPr>
        <w:t>— Ce qui veut dire qu'il s'est passé quelque chose de précis, ce jour-là, dit Souly, en réfléchissant tout haut. Quelque chose d'assez brutal pour affecter tout le marais en une seule nuit.</w:t>
      </w:r>
    </w:p>
    <w:p>
      <w:pPr>
        <w:spacing w:after="160"/>
        <w:jc w:val="both"/>
      </w:pPr>
      <w:r>
        <w:rPr>
          <w:rFonts w:ascii="Georgia" w:hAnsi="Georgia"/>
          <w:sz w:val="23"/>
        </w:rPr>
        <w:t>— Ou les jours juste avant, précisa Aurélie. Les larves de lucioles mettent parfois plusieurs jours à réagir à un changement de leur environnement.</w:t>
      </w:r>
    </w:p>
    <w:p>
      <w:pPr>
        <w:spacing w:after="160"/>
        <w:jc w:val="both"/>
      </w:pPr>
      <w:r>
        <w:rPr>
          <w:rFonts w:ascii="Georgia" w:hAnsi="Georgia"/>
          <w:sz w:val="23"/>
        </w:rPr>
        <w:t>— Il y a un mot que je ne connais pas dans ta phrase, dit Sofia. Les larves ?</w:t>
      </w:r>
    </w:p>
    <w:p>
      <w:pPr>
        <w:spacing w:after="160"/>
        <w:jc w:val="both"/>
      </w:pPr>
      <w:r>
        <w:rPr>
          <w:rFonts w:ascii="Georgia" w:hAnsi="Georgia"/>
          <w:sz w:val="23"/>
        </w:rPr>
        <w:t>— Avant de devenir des adultes lumineux, les lucioles passent plusieurs mois, parfois même deux ans, sous forme de larves qui vivent dans la terre humide, expliqua Aurélie. On les appelle parfois des vers luisants, même si ce n'est pas vraiment le bon terme scientifique.</w:t>
      </w:r>
    </w:p>
    <w:p>
      <w:pPr>
        <w:spacing w:after="160"/>
        <w:jc w:val="both"/>
      </w:pPr>
      <w:r>
        <w:rPr>
          <w:rFonts w:ascii="Georgia" w:hAnsi="Georgia"/>
          <w:sz w:val="23"/>
        </w:rPr>
        <w:t>— Pourquoi pas ? demanda Sofia. Si ça ressemble à un ver, et que ça luit, ça devrait s'appeler comme ça, non ?</w:t>
      </w:r>
    </w:p>
    <w:p>
      <w:pPr>
        <w:spacing w:after="160"/>
        <w:jc w:val="both"/>
      </w:pPr>
      <w:r>
        <w:rPr>
          <w:rFonts w:ascii="Georgia" w:hAnsi="Georgia"/>
          <w:sz w:val="23"/>
        </w:rPr>
        <w:t>— C'est là que le langage nous joue des tours, dit Aurélie. Un vrai ver, au sens scientifique, c'est un animal complètement différent, sans pattes du tout, avec un corps mou du début à la fin. Une larve de luciole, elle, a de vraies petites pattes, et deviendra un jour un coléoptère avec des ailes. Ce n'est pas du tout la même famille.</w:t>
      </w:r>
    </w:p>
    <w:p>
      <w:pPr>
        <w:spacing w:after="160"/>
        <w:jc w:val="both"/>
      </w:pPr>
      <w:r>
        <w:rPr>
          <w:rFonts w:ascii="Georgia" w:hAnsi="Georgia"/>
          <w:sz w:val="23"/>
        </w:rPr>
        <w:t>— Donc un ver luisant n'est même pas un ver, résuma Sofia. C'est exactement le type de mensonge qu'on nous apprend sans faire exprès.</w:t>
      </w:r>
    </w:p>
    <w:p>
      <w:pPr>
        <w:spacing w:after="160"/>
        <w:jc w:val="both"/>
      </w:pPr>
      <w:r>
        <w:rPr>
          <w:rFonts w:ascii="Georgia" w:hAnsi="Georgia"/>
          <w:sz w:val="23"/>
        </w:rPr>
        <w:t>— Exactement, dit Aurélie. Beaucoup de noms populaires sont hérités d'une époque où on ne savait pas encore bien classer les animaux. Le nom reste, même quand la science progresse.</w:t>
      </w:r>
    </w:p>
    <w:p>
      <w:pPr>
        <w:spacing w:after="160"/>
        <w:jc w:val="both"/>
      </w:pPr>
      <w:r>
        <w:rPr>
          <w:rFonts w:ascii="Georgia" w:hAnsi="Georgia"/>
          <w:sz w:val="23"/>
        </w:rPr>
        <w:t>— Elles mangent quoi, les larves ? demanda Souly.</w:t>
      </w:r>
    </w:p>
    <w:p>
      <w:pPr>
        <w:spacing w:after="160"/>
        <w:jc w:val="both"/>
      </w:pPr>
      <w:r>
        <w:rPr>
          <w:rFonts w:ascii="Georgia" w:hAnsi="Georgia"/>
          <w:sz w:val="23"/>
        </w:rPr>
        <w:t>— Surtout des petits escargots et des limaces, dit Aurélie. Ce sont des prédatrices redoutables, malgré leur taille.</w:t>
      </w:r>
    </w:p>
    <w:p>
      <w:pPr>
        <w:spacing w:after="160"/>
        <w:jc w:val="both"/>
      </w:pPr>
      <w:r>
        <w:rPr>
          <w:rFonts w:ascii="Georgia" w:hAnsi="Georgia"/>
          <w:sz w:val="23"/>
        </w:rPr>
        <w:t>— Des larves d'insectes qui mangent des escargots, répéta Sofia, fascinée. C'est le genre de détail que personne ne croirait, si je le racontais à l'école.</w:t>
      </w:r>
    </w:p>
    <w:p>
      <w:pPr>
        <w:spacing w:after="160"/>
        <w:jc w:val="both"/>
      </w:pPr>
      <w:r>
        <w:rPr>
          <w:rFonts w:ascii="Georgia" w:hAnsi="Georgia"/>
          <w:sz w:val="23"/>
        </w:rPr>
        <w:t>— Beaucoup de choses en biologie ont l'air inventées, alors qu'elles sont parfaitement réelles, dit Aurélie, en tapotant son carnet de terrain.</w:t>
      </w:r>
    </w:p>
    <w:p>
      <w:pPr>
        <w:spacing w:after="160"/>
        <w:jc w:val="both"/>
      </w:pPr>
      <w:r>
        <w:rPr>
          <w:rFonts w:ascii="Georgia" w:hAnsi="Georgia"/>
          <w:sz w:val="23"/>
        </w:rPr>
        <w:t>Mila, assise en tailleur sur le tapis, leva le nez de son propre carnet de croquis, où elle venait de dessiner un escargot minuscule avec un soin presque scientifique.</w:t>
      </w:r>
    </w:p>
    <w:p>
      <w:pPr>
        <w:spacing w:after="160"/>
        <w:jc w:val="both"/>
      </w:pPr>
      <w:r>
        <w:rPr>
          <w:rFonts w:ascii="Georgia" w:hAnsi="Georgia"/>
          <w:sz w:val="23"/>
        </w:rPr>
        <w:t>— Je peux vous laisser ce dessin pour vos recherches, si ça peut aider, proposa-t-elle à Aurélie.</w:t>
      </w:r>
    </w:p>
    <w:p>
      <w:pPr>
        <w:spacing w:after="160"/>
        <w:jc w:val="both"/>
      </w:pPr>
      <w:r>
        <w:rPr>
          <w:rFonts w:ascii="Georgia" w:hAnsi="Georgia"/>
          <w:sz w:val="23"/>
        </w:rPr>
        <w:t>— Ça m'aiderait beaucoup, en fait, dit Aurélie, sincèrement touchée. Tu as un vrai talent pour ça.</w:t>
      </w:r>
    </w:p>
    <w:p>
      <w:pPr>
        <w:spacing w:after="160"/>
        <w:jc w:val="both"/>
      </w:pPr>
      <w:r>
        <w:rPr>
          <w:rFonts w:ascii="Georgia" w:hAnsi="Georgia"/>
          <w:sz w:val="23"/>
        </w:rPr>
        <w:t>— Merci, dit Mila, en rosissant légèrement à son tour, sans toutefois atteindre les sommets de rougeur dont sa cousine était coutumière.</w:t>
      </w:r>
    </w:p>
    <w:p>
      <w:pPr>
        <w:spacing w:after="160"/>
        <w:jc w:val="both"/>
      </w:pPr>
      <w:r>
        <w:rPr>
          <w:rFonts w:ascii="Georgia" w:hAnsi="Georgia"/>
          <w:sz w:val="23"/>
        </w:rPr>
        <w:t>— On dirait que ça se transmet, dans la famille, remarqua Sofia, en regardant Aurélie avec un sourire entendu.</w:t>
      </w:r>
    </w:p>
    <w:p>
      <w:pPr>
        <w:spacing w:after="160"/>
        <w:jc w:val="both"/>
      </w:pPr>
      <w:r>
        <w:rPr>
          <w:rFonts w:ascii="Georgia" w:hAnsi="Georgia"/>
          <w:sz w:val="23"/>
        </w:rPr>
        <w:t>— On n'est pas de la même famille, protesta Aurélie et Mila presque en même temps, ce qui les fit toutes les deux éclater de rire.</w:t>
      </w:r>
    </w:p>
    <w:p>
      <w:pPr>
        <w:spacing w:after="160"/>
        <w:jc w:val="both"/>
      </w:pPr>
      <w:r>
        <w:rPr>
          <w:rFonts w:ascii="Georgia" w:hAnsi="Georgia"/>
          <w:sz w:val="23"/>
        </w:rPr>
        <w:t>— Bon, d'accord, ça pourrait quand même se transmettre par admiration, concéda Sofia, sans perdre son aplomb.</w:t>
      </w:r>
    </w:p>
    <w:p>
      <w:pPr>
        <w:spacing w:after="160"/>
        <w:jc w:val="both"/>
      </w:pPr>
      <w:r>
        <w:rPr>
          <w:rFonts w:ascii="Georgia" w:hAnsi="Georgia"/>
          <w:sz w:val="23"/>
        </w:rPr>
        <w:t>Henriette referma doucement le carnet, le regard perdu quelque part au-delà de la fenêtre.</w:t>
      </w:r>
    </w:p>
    <w:p>
      <w:pPr>
        <w:spacing w:after="160"/>
        <w:jc w:val="both"/>
      </w:pPr>
      <w:r>
        <w:rPr>
          <w:rFonts w:ascii="Georgia" w:hAnsi="Georgia"/>
          <w:sz w:val="23"/>
        </w:rPr>
        <w:t>— Il y a autre chose, dit-elle, hésitante. Quelque chose que ma grand-mère avait l'habitude de dire, à propos du marais.</w:t>
      </w:r>
    </w:p>
    <w:p>
      <w:pPr>
        <w:spacing w:after="160"/>
        <w:jc w:val="both"/>
      </w:pPr>
      <w:r>
        <w:rPr>
          <w:rFonts w:ascii="Georgia" w:hAnsi="Georgia"/>
          <w:sz w:val="23"/>
        </w:rPr>
        <w:t>— Quoi donc ? demanda Sofia, aussitôt captivée.</w:t>
      </w:r>
    </w:p>
    <w:p>
      <w:pPr>
        <w:spacing w:after="160"/>
        <w:jc w:val="both"/>
      </w:pPr>
      <w:r>
        <w:rPr>
          <w:rFonts w:ascii="Georgia" w:hAnsi="Georgia"/>
          <w:sz w:val="23"/>
        </w:rPr>
        <w:t>— Jamais de traitement près du marais entre mai et juillet, récita Henriette, comme une formule apprise depuis toujours. Elle le disait sans arrêt, quand j'étais petite. Je n'ai jamais vraiment su pourquoi.</w:t>
      </w:r>
    </w:p>
    <w:p>
      <w:pPr>
        <w:spacing w:after="160"/>
        <w:jc w:val="both"/>
      </w:pPr>
      <w:r>
        <w:rPr>
          <w:rFonts w:ascii="Georgia" w:hAnsi="Georgia"/>
          <w:sz w:val="23"/>
        </w:rPr>
        <w:t>— Un traitement de quoi ? demanda Souly.</w:t>
      </w:r>
    </w:p>
    <w:p>
      <w:pPr>
        <w:spacing w:after="160"/>
        <w:jc w:val="both"/>
      </w:pPr>
      <w:r>
        <w:rPr>
          <w:rFonts w:ascii="Georgia" w:hAnsi="Georgia"/>
          <w:sz w:val="23"/>
        </w:rPr>
        <w:t>— Je ne sais pas exactement, avoua Henriette. À l'époque, on traitait beaucoup de choses, contre les moustiques, contre les mauvaises herbes. Ma grand-mère n'était pas scientifique. C'était juste une règle qu'elle transmettait, sans l'expliquer.</w:t>
      </w:r>
    </w:p>
    <w:p>
      <w:pPr>
        <w:spacing w:after="160"/>
        <w:jc w:val="both"/>
      </w:pPr>
      <w:r>
        <w:rPr>
          <w:rFonts w:ascii="Georgia" w:hAnsi="Georgia"/>
          <w:sz w:val="23"/>
        </w:rPr>
        <w:t>— Vous y avez toujours obéi, à cette règle ? demanda Sofia, curieuse.</w:t>
      </w:r>
    </w:p>
    <w:p>
      <w:pPr>
        <w:spacing w:after="160"/>
        <w:jc w:val="both"/>
      </w:pPr>
      <w:r>
        <w:rPr>
          <w:rFonts w:ascii="Georgia" w:hAnsi="Georgia"/>
          <w:sz w:val="23"/>
        </w:rPr>
        <w:t>— Toujours, dit Henriette. Même sans la comprendre. C'est ce qu'on fait, parfois, avec les histoires de famille. On continue de les respecter, même quand on n'en connaît plus la raison. Par respect pour ceux qui nous les ont transmises.</w:t>
      </w:r>
    </w:p>
    <w:p>
      <w:pPr>
        <w:spacing w:after="160"/>
        <w:jc w:val="both"/>
      </w:pPr>
      <w:r>
        <w:rPr>
          <w:rFonts w:ascii="Georgia" w:hAnsi="Georgia"/>
          <w:sz w:val="23"/>
        </w:rPr>
        <w:t>— Et personne n'a jamais désobéi ? insista Souly.</w:t>
      </w:r>
    </w:p>
    <w:p>
      <w:pPr>
        <w:spacing w:after="160"/>
        <w:jc w:val="both"/>
      </w:pPr>
      <w:r>
        <w:rPr>
          <w:rFonts w:ascii="Georgia" w:hAnsi="Georgia"/>
          <w:sz w:val="23"/>
        </w:rPr>
        <w:t>Henriette hésita un instant, le regard tourné vers la fenêtre.</w:t>
      </w:r>
    </w:p>
    <w:p>
      <w:pPr>
        <w:spacing w:after="160"/>
        <w:jc w:val="both"/>
      </w:pPr>
      <w:r>
        <w:rPr>
          <w:rFonts w:ascii="Georgia" w:hAnsi="Georgia"/>
          <w:sz w:val="23"/>
        </w:rPr>
        <w:t>— Il y a bien eu, une fois, quelqu'un qui a voulu traiter près du marais en plein mois de juin, dit-elle, lentement. Ma grand-mère s'était fâchée comme je ne l'avais jamais vue se fâcher. Elle avait fini par convaincre la personne de reporter les travaux à l'automne. Je n'ai jamais su pourquoi elle y tenait autant.</w:t>
      </w:r>
    </w:p>
    <w:p>
      <w:pPr>
        <w:spacing w:after="160"/>
        <w:jc w:val="both"/>
      </w:pPr>
      <w:r>
        <w:rPr>
          <w:rFonts w:ascii="Georgia" w:hAnsi="Georgia"/>
          <w:sz w:val="23"/>
        </w:rPr>
        <w:t>— Et si cette fois-ci, personne n'a attendu l'automne ? demanda Sofia, la voix soudain plus grave.</w:t>
      </w:r>
    </w:p>
    <w:p>
      <w:pPr>
        <w:spacing w:after="160"/>
        <w:jc w:val="both"/>
      </w:pPr>
      <w:r>
        <w:rPr>
          <w:rFonts w:ascii="Georgia" w:hAnsi="Georgia"/>
          <w:sz w:val="23"/>
        </w:rPr>
        <w:t>Un silence pesant s'installa dans la pièce.</w:t>
      </w:r>
    </w:p>
    <w:p>
      <w:pPr>
        <w:spacing w:after="160"/>
        <w:jc w:val="both"/>
      </w:pPr>
      <w:r>
        <w:rPr>
          <w:rFonts w:ascii="Georgia" w:hAnsi="Georgia"/>
          <w:sz w:val="23"/>
        </w:rPr>
        <w:t>Aurélie et Souly échangèrent un regard.</w:t>
      </w:r>
    </w:p>
    <w:p>
      <w:pPr>
        <w:spacing w:after="160"/>
        <w:jc w:val="both"/>
      </w:pPr>
      <w:r>
        <w:rPr>
          <w:rFonts w:ascii="Georgia" w:hAnsi="Georgia"/>
          <w:sz w:val="23"/>
        </w:rPr>
        <w:t>— Ça pourrait être un indice important, dit Aurélie, lentement. Si on découvre qu'un traitement a été fait récemment, près du marais...</w:t>
      </w:r>
    </w:p>
    <w:p>
      <w:pPr>
        <w:spacing w:after="160"/>
        <w:jc w:val="both"/>
      </w:pPr>
      <w:r>
        <w:rPr>
          <w:rFonts w:ascii="Georgia" w:hAnsi="Georgia"/>
          <w:sz w:val="23"/>
        </w:rPr>
        <w:t>— On tiendrait peut-être notre explication, termina Souly.</w:t>
      </w:r>
    </w:p>
    <w:p>
      <w:pPr>
        <w:spacing w:after="160"/>
        <w:jc w:val="both"/>
      </w:pPr>
      <w:r>
        <w:rPr>
          <w:rFonts w:ascii="Georgia" w:hAnsi="Georgia"/>
          <w:sz w:val="23"/>
        </w:rPr>
        <w:t>Aurélie se leva d'un bond, son carnet manquant de tomber par terre sous le coup de l'excitation.</w:t>
      </w:r>
    </w:p>
    <w:p>
      <w:pPr>
        <w:spacing w:after="160"/>
        <w:jc w:val="both"/>
      </w:pPr>
      <w:r>
        <w:rPr>
          <w:rFonts w:ascii="Georgia" w:hAnsi="Georgia"/>
          <w:sz w:val="23"/>
        </w:rPr>
        <w:t>— Si c'est bien ça, si c'est vraiment un traitement, alors la règle de votre grand-mère ne serait pas juste une superstition, dit-elle, très vite, les mots se bousculant les uns sur les autres. Ce serait une sorte d'observation empirique transmise sur plusieurs générations, une connaissance traditionnelle qui aurait identifié, sans le savoir vraiment scientifiquement mais quand même un peu scientifiquement, la période exacte où les larves sont les plus vulnérables aux traitements à cause de leur cycle de reproduction et de leur exposition directe au sol traité, ce qui serait franchement la preuve absolue que...</w:t>
      </w:r>
    </w:p>
    <w:p>
      <w:pPr>
        <w:spacing w:after="160"/>
        <w:jc w:val="both"/>
      </w:pPr>
      <w:r>
        <w:rPr>
          <w:rFonts w:ascii="Georgia" w:hAnsi="Georgia"/>
          <w:sz w:val="23"/>
        </w:rPr>
        <w:t>Elle s'arrêta net, à bout de souffle, remarquant soudain que tout le monde la regardait, un peu perdu.</w:t>
      </w:r>
    </w:p>
    <w:p>
      <w:pPr>
        <w:spacing w:after="160"/>
        <w:jc w:val="both"/>
      </w:pPr>
      <w:r>
        <w:rPr>
          <w:rFonts w:ascii="Georgia" w:hAnsi="Georgia"/>
          <w:sz w:val="23"/>
        </w:rPr>
        <w:t>— Je n'ai pas compris la moitié de ce que tu viens de dire, avoua Sofia, honnêtement.</w:t>
      </w:r>
    </w:p>
    <w:p>
      <w:pPr>
        <w:spacing w:after="160"/>
        <w:jc w:val="both"/>
      </w:pPr>
      <w:r>
        <w:rPr>
          <w:rFonts w:ascii="Georgia" w:hAnsi="Georgia"/>
          <w:sz w:val="23"/>
        </w:rPr>
        <w:t>— Moi non plus, en fait, admit Aurélie, en rougissant jusqu'aux oreilles. Je m'emballe un peu, quand une idée me plaît vraiment. Les phrases sortent plus vite que je ne peux les organiser.</w:t>
      </w:r>
    </w:p>
    <w:p>
      <w:pPr>
        <w:spacing w:after="160"/>
        <w:jc w:val="both"/>
      </w:pPr>
      <w:r>
        <w:rPr>
          <w:rFonts w:ascii="Georgia" w:hAnsi="Georgia"/>
          <w:sz w:val="23"/>
        </w:rPr>
        <w:t>— C'est plutôt attendrissant, comme défaut, dit Henriette, doucement.</w:t>
      </w:r>
    </w:p>
    <w:p>
      <w:pPr>
        <w:spacing w:after="160"/>
        <w:jc w:val="both"/>
      </w:pPr>
      <w:r>
        <w:rPr>
          <w:rFonts w:ascii="Georgia" w:hAnsi="Georgia"/>
          <w:sz w:val="23"/>
        </w:rPr>
        <w:t>— Ce n'est pas vraiment un compliment que j'espérais, marmonna Aurélie, en se rasseyant, encore un peu essoufflée.</w:t>
      </w:r>
    </w:p>
    <w:p>
      <w:pPr>
        <w:spacing w:after="160"/>
        <w:jc w:val="both"/>
      </w:pPr>
      <w:r>
        <w:rPr>
          <w:rFonts w:ascii="Georgia" w:hAnsi="Georgia"/>
          <w:sz w:val="23"/>
        </w:rPr>
        <w:t>La porte s'ouvrit dans un vacarme qui ne surprit personne : c'était Barnabé, toujours couvert de vase, un nouveau tube métallique sous le bras.</w:t>
      </w:r>
    </w:p>
    <w:p>
      <w:pPr>
        <w:spacing w:after="160"/>
        <w:jc w:val="both"/>
      </w:pPr>
      <w:r>
        <w:rPr>
          <w:rFonts w:ascii="Georgia" w:hAnsi="Georgia"/>
          <w:sz w:val="23"/>
        </w:rPr>
        <w:t>— Henriette ! J'ai besoin de vos vieux tuyaux d'arrosage, pour le prototype trois ! lança-t-il, avant même d'être entré complètement.</w:t>
      </w:r>
    </w:p>
    <w:p>
      <w:pPr>
        <w:spacing w:after="160"/>
        <w:jc w:val="both"/>
      </w:pPr>
      <w:r>
        <w:rPr>
          <w:rFonts w:ascii="Georgia" w:hAnsi="Georgia"/>
          <w:sz w:val="23"/>
        </w:rPr>
        <w:t>— Vous en avez déjà pris quatre, la semaine dernière, remarqua Henriette, un sourcil levé.</w:t>
      </w:r>
    </w:p>
    <w:p>
      <w:pPr>
        <w:spacing w:after="160"/>
        <w:jc w:val="both"/>
      </w:pPr>
      <w:r>
        <w:rPr>
          <w:rFonts w:ascii="Georgia" w:hAnsi="Georgia"/>
          <w:sz w:val="23"/>
        </w:rPr>
        <w:t>— Quatre tuyaux pour quatre échecs, précisa Mila, qui comptait visiblement aussi.</w:t>
      </w:r>
    </w:p>
    <w:p>
      <w:pPr>
        <w:spacing w:after="160"/>
        <w:jc w:val="both"/>
      </w:pPr>
      <w:r>
        <w:rPr>
          <w:rFonts w:ascii="Georgia" w:hAnsi="Georgia"/>
          <w:sz w:val="23"/>
        </w:rPr>
        <w:t>— Ce ne sont pas des échecs, corrigea Barnabé, ce sont des étapes.</w:t>
      </w:r>
    </w:p>
    <w:p>
      <w:pPr>
        <w:spacing w:after="160"/>
        <w:jc w:val="both"/>
      </w:pPr>
      <w:r>
        <w:rPr>
          <w:rFonts w:ascii="Georgia" w:hAnsi="Georgia"/>
          <w:sz w:val="23"/>
        </w:rPr>
        <w:t>— Combien d'étapes avant le succès, d'après vos calculs ? demanda Souly, sincèrement curieux de la méthode.</w:t>
      </w:r>
    </w:p>
    <w:p>
      <w:pPr>
        <w:spacing w:after="160"/>
        <w:jc w:val="both"/>
      </w:pPr>
      <w:r>
        <w:rPr>
          <w:rFonts w:ascii="Georgia" w:hAnsi="Georgia"/>
          <w:sz w:val="23"/>
        </w:rPr>
        <w:t>Barnabé sembla réfléchir sérieusement à la question, ce qui inquiéta tout le monde davantage que n'importe quelle réponse improvisée.</w:t>
      </w:r>
    </w:p>
    <w:p>
      <w:pPr>
        <w:spacing w:after="160"/>
        <w:jc w:val="both"/>
      </w:pPr>
      <w:r>
        <w:rPr>
          <w:rFonts w:ascii="Georgia" w:hAnsi="Georgia"/>
          <w:sz w:val="23"/>
        </w:rPr>
        <w:t>— Je dirais... encore deux ou trois, estima-t-il enfin.</w:t>
      </w:r>
    </w:p>
    <w:p>
      <w:pPr>
        <w:spacing w:after="160"/>
        <w:jc w:val="both"/>
      </w:pPr>
      <w:r>
        <w:rPr>
          <w:rFonts w:ascii="Georgia" w:hAnsi="Georgia"/>
          <w:sz w:val="23"/>
        </w:rPr>
        <w:t>— Vous disiez la même chose pour le prototype deux, remarqua Mila.</w:t>
      </w:r>
    </w:p>
    <w:p>
      <w:pPr>
        <w:spacing w:after="160"/>
        <w:jc w:val="both"/>
      </w:pPr>
      <w:r>
        <w:rPr>
          <w:rFonts w:ascii="Georgia" w:hAnsi="Georgia"/>
          <w:sz w:val="23"/>
        </w:rPr>
        <w:t>— Les estimations scientifiques évoluent avec les nouvelles données, répliqua Barnabé, sans se laisser troubler. Le progrès scientifique a un prix, ajouta-t-il, avec le plus grand sérieux.</w:t>
      </w:r>
    </w:p>
    <w:p>
      <w:pPr>
        <w:spacing w:after="160"/>
        <w:jc w:val="both"/>
      </w:pPr>
      <w:r>
        <w:rPr>
          <w:rFonts w:ascii="Georgia" w:hAnsi="Georgia"/>
          <w:sz w:val="23"/>
        </w:rPr>
        <w:t>— Le progrès scientifique vous a coûté sept moustiques et un hérisson furieux, jusqu'ici, lui rappela Mila.</w:t>
      </w:r>
    </w:p>
    <w:p>
      <w:pPr>
        <w:spacing w:after="160"/>
        <w:jc w:val="both"/>
      </w:pPr>
      <w:r>
        <w:rPr>
          <w:rFonts w:ascii="Georgia" w:hAnsi="Georgia"/>
          <w:sz w:val="23"/>
        </w:rPr>
        <w:t>— Des données préliminaires prometteuses, insista Barnabé.</w:t>
      </w:r>
    </w:p>
    <w:p>
      <w:pPr>
        <w:spacing w:after="160"/>
        <w:jc w:val="both"/>
      </w:pPr>
      <w:r>
        <w:rPr>
          <w:rFonts w:ascii="Georgia" w:hAnsi="Georgia"/>
          <w:sz w:val="23"/>
        </w:rPr>
        <w:t>— Vous avez vraiment attrapé un hérisson ? demanda Sofia, ravie.</w:t>
      </w:r>
    </w:p>
    <w:p>
      <w:pPr>
        <w:spacing w:after="160"/>
        <w:jc w:val="both"/>
      </w:pPr>
      <w:r>
        <w:rPr>
          <w:rFonts w:ascii="Georgia" w:hAnsi="Georgia"/>
          <w:sz w:val="23"/>
        </w:rPr>
        <w:t>— Techniquement, c'est lui qui m'a attrapé, avoua Barnabé, en remontant sa manche pour révéler une rangée de petites marques rouges sur son avant-bras. Il n'a pas apprécié qu'on éclaire son terrier en pleine nuit.</w:t>
      </w:r>
    </w:p>
    <w:p>
      <w:pPr>
        <w:spacing w:after="160"/>
        <w:jc w:val="both"/>
      </w:pPr>
      <w:r>
        <w:rPr>
          <w:rFonts w:ascii="Georgia" w:hAnsi="Georgia"/>
          <w:sz w:val="23"/>
        </w:rPr>
        <w:t>— Ça a l'air douloureux, remarqua Souly, avec compassion.</w:t>
      </w:r>
    </w:p>
    <w:p>
      <w:pPr>
        <w:spacing w:after="160"/>
        <w:jc w:val="both"/>
      </w:pPr>
      <w:r>
        <w:rPr>
          <w:rFonts w:ascii="Georgia" w:hAnsi="Georgia"/>
          <w:sz w:val="23"/>
        </w:rPr>
        <w:t>— Ça l'était, confirma Barnabé, avec une franchise désarmante. Mais je ne regrette rien. Un vrai inventeur doit accepter quelques égratignures sur le chemin de la découverte.</w:t>
      </w:r>
    </w:p>
    <w:p>
      <w:pPr>
        <w:spacing w:after="160"/>
        <w:jc w:val="both"/>
      </w:pPr>
      <w:r>
        <w:rPr>
          <w:rFonts w:ascii="Georgia" w:hAnsi="Georgia"/>
          <w:sz w:val="23"/>
        </w:rPr>
        <w:t>— Un vrai inventeur devrait peut-être aussi porter des gants, suggéra Sofia.</w:t>
      </w:r>
    </w:p>
    <w:p>
      <w:pPr>
        <w:spacing w:after="160"/>
        <w:jc w:val="both"/>
      </w:pPr>
      <w:r>
        <w:rPr>
          <w:rFonts w:ascii="Georgia" w:hAnsi="Georgia"/>
          <w:sz w:val="23"/>
        </w:rPr>
        <w:t>— Les gants réduisent la précision des doigts, expliqua Barnabé, avec le sérieux d'un spécialiste. Impossible de régler un mécanisme aussi délicat en portant des gants.</w:t>
      </w:r>
    </w:p>
    <w:p>
      <w:pPr>
        <w:spacing w:after="160"/>
        <w:jc w:val="both"/>
      </w:pPr>
      <w:r>
        <w:rPr>
          <w:rFonts w:ascii="Georgia" w:hAnsi="Georgia"/>
          <w:sz w:val="23"/>
        </w:rPr>
        <w:t>— Et impossible d'éviter un hérisson en colère, apparemment, ajouta Mila.</w:t>
      </w:r>
    </w:p>
    <w:p>
      <w:pPr>
        <w:spacing w:after="160"/>
        <w:jc w:val="both"/>
      </w:pPr>
      <w:r>
        <w:rPr>
          <w:rFonts w:ascii="Georgia" w:hAnsi="Georgia"/>
          <w:sz w:val="23"/>
        </w:rPr>
        <w:t>— On ne peut pas tout avoir, philosopha Barnabé, sans se départir de sa bonne humeur.</w:t>
      </w:r>
    </w:p>
    <w:p>
      <w:pPr>
        <w:spacing w:after="160"/>
        <w:jc w:val="both"/>
      </w:pPr>
      <w:r>
        <w:rPr>
          <w:rFonts w:ascii="Georgia" w:hAnsi="Georgia"/>
          <w:sz w:val="23"/>
        </w:rPr>
        <w:t>— Vous devriez peut-être commencer par de plus petites inventions, suggéra Souly. Un attracteur à coccinelles, par exemple. Moins de risques.</w:t>
      </w:r>
    </w:p>
    <w:p>
      <w:pPr>
        <w:spacing w:after="160"/>
        <w:jc w:val="both"/>
      </w:pPr>
      <w:r>
        <w:rPr>
          <w:rFonts w:ascii="Georgia" w:hAnsi="Georgia"/>
          <w:sz w:val="23"/>
        </w:rPr>
        <w:t>Barnabé considéra la proposition avec un sérieux inattendu.</w:t>
      </w:r>
    </w:p>
    <w:p>
      <w:pPr>
        <w:spacing w:after="160"/>
        <w:jc w:val="both"/>
      </w:pPr>
      <w:r>
        <w:rPr>
          <w:rFonts w:ascii="Georgia" w:hAnsi="Georgia"/>
          <w:sz w:val="23"/>
        </w:rPr>
        <w:t>— Les coccinelles ne clignotent pas, jeune homme, dit-il enfin. Ça enlèverait tout l'intérêt du projet.</w:t>
      </w:r>
    </w:p>
    <w:p>
      <w:pPr>
        <w:spacing w:after="160"/>
        <w:jc w:val="both"/>
      </w:pPr>
      <w:r>
        <w:rPr>
          <w:rFonts w:ascii="Georgia" w:hAnsi="Georgia"/>
          <w:sz w:val="23"/>
        </w:rPr>
        <w:t>— C'est un argument que je n'avais pas anticipé, admit Souly.</w:t>
      </w:r>
    </w:p>
    <w:p>
      <w:pPr>
        <w:spacing w:after="160"/>
        <w:jc w:val="both"/>
      </w:pPr>
      <w:r>
        <w:rPr>
          <w:rFonts w:ascii="Georgia" w:hAnsi="Georgia"/>
          <w:sz w:val="23"/>
        </w:rPr>
        <w:t>— La science exige des sacrifices, dit Barnabé, avec une fierté un peu tremblante. Le prototype trois n'aura pas connu ce problème. J'ai ajouté un grillage.</w:t>
      </w:r>
    </w:p>
    <w:p>
      <w:pPr>
        <w:spacing w:after="160"/>
        <w:jc w:val="both"/>
      </w:pPr>
      <w:r>
        <w:rPr>
          <w:rFonts w:ascii="Georgia" w:hAnsi="Georgia"/>
          <w:sz w:val="23"/>
        </w:rPr>
        <w:t>— Un grillage contre les hérissons, ou contre les lucioles aussi ? demanda Aurélie, pragmatique.</w:t>
      </w:r>
    </w:p>
    <w:p>
      <w:pPr>
        <w:spacing w:after="160"/>
        <w:jc w:val="both"/>
      </w:pPr>
      <w:r>
        <w:rPr>
          <w:rFonts w:ascii="Georgia" w:hAnsi="Georgia"/>
          <w:sz w:val="23"/>
        </w:rPr>
        <w:t>Barnabé se figea, visiblement pris de court par la question.</w:t>
      </w:r>
    </w:p>
    <w:p>
      <w:pPr>
        <w:spacing w:after="160"/>
        <w:jc w:val="both"/>
      </w:pPr>
      <w:r>
        <w:rPr>
          <w:rFonts w:ascii="Georgia" w:hAnsi="Georgia"/>
          <w:sz w:val="23"/>
        </w:rPr>
        <w:t>— Je vais devoir y réfléchir, admit-il, après un silence prolongé.</w:t>
      </w:r>
    </w:p>
    <w:p>
      <w:pPr>
        <w:spacing w:after="160"/>
        <w:jc w:val="both"/>
      </w:pPr>
      <w:r>
        <w:rPr>
          <w:rFonts w:ascii="Georgia" w:hAnsi="Georgia"/>
          <w:sz w:val="23"/>
        </w:rPr>
        <w:t>— En attendant d'y réfléchir, vous pourriez peut-être ranger vos tuyaux avant qu'ils n'abîment mes rosiers, suggéra Henriette, avec une patience visiblement rodée par des années de visites similaires.</w:t>
      </w:r>
    </w:p>
    <w:p>
      <w:pPr>
        <w:spacing w:after="160"/>
        <w:jc w:val="both"/>
      </w:pPr>
      <w:r>
        <w:rPr>
          <w:rFonts w:ascii="Georgia" w:hAnsi="Georgia"/>
          <w:sz w:val="23"/>
        </w:rPr>
        <w:t>— Excellente idée, dit Barnabé, en se penchant pour ramasser l'ensemble de tubes entremêlés qu'il avait posés contre la porte.</w:t>
      </w:r>
    </w:p>
    <w:p>
      <w:pPr>
        <w:spacing w:after="160"/>
        <w:jc w:val="both"/>
      </w:pPr>
      <w:r>
        <w:rPr>
          <w:rFonts w:ascii="Georgia" w:hAnsi="Georgia"/>
          <w:sz w:val="23"/>
        </w:rPr>
        <w:t>Ce faisant, il accrocha le grillage tout neuf du prototype trois dans la lanière de son sac, et en se redressant, il se retrouva la jambe gauche complètement emprisonnée dans le filet métallique.</w:t>
      </w:r>
    </w:p>
    <w:p>
      <w:pPr>
        <w:spacing w:after="160"/>
        <w:jc w:val="both"/>
      </w:pPr>
      <w:r>
        <w:rPr>
          <w:rFonts w:ascii="Georgia" w:hAnsi="Georgia"/>
          <w:sz w:val="23"/>
        </w:rPr>
        <w:t>— Ne bougez pas, je vous libère, proposa Souly, en s'approchant avec précaution.</w:t>
      </w:r>
    </w:p>
    <w:p>
      <w:pPr>
        <w:spacing w:after="160"/>
        <w:jc w:val="both"/>
      </w:pPr>
      <w:r>
        <w:rPr>
          <w:rFonts w:ascii="Georgia" w:hAnsi="Georgia"/>
          <w:sz w:val="23"/>
        </w:rPr>
        <w:t>— Ne vous approchez pas, prévint Barnabé, ça pourrait se resserrer davantage.</w:t>
      </w:r>
    </w:p>
    <w:p>
      <w:pPr>
        <w:spacing w:after="160"/>
        <w:jc w:val="both"/>
      </w:pPr>
      <w:r>
        <w:rPr>
          <w:rFonts w:ascii="Georgia" w:hAnsi="Georgia"/>
          <w:sz w:val="23"/>
        </w:rPr>
        <w:t>Trop tard : en tentant de reculer d'un pas pour retrouver son équilibre, Barnabé heurta le tuyau d'arrosage enroulé au pied du mur, qui se déroula d'un coup dans l'allée, entraînant avec lui un arrosoir en métal qui rebondit deux fois avant de s'immobiliser contre les chaussures de Sofia.</w:t>
      </w:r>
    </w:p>
    <w:p>
      <w:pPr>
        <w:spacing w:after="160"/>
        <w:jc w:val="both"/>
      </w:pPr>
      <w:r>
        <w:rPr>
          <w:rFonts w:ascii="Georgia" w:hAnsi="Georgia"/>
          <w:sz w:val="23"/>
        </w:rPr>
        <w:t>— C'est officiellement le meilleur moment de toute la journée, déclara Sofia, ravie, en ramassant l'arrosoir comme un trophée.</w:t>
      </w:r>
    </w:p>
    <w:p>
      <w:pPr>
        <w:spacing w:after="160"/>
        <w:jc w:val="both"/>
      </w:pPr>
      <w:r>
        <w:rPr>
          <w:rFonts w:ascii="Georgia" w:hAnsi="Georgia"/>
          <w:sz w:val="23"/>
        </w:rPr>
        <w:t>— Un peu d'aide serait la bienvenue, plutôt que des commentaires, dit Barnabé, toujours empêtré, une jambe en l'air comme une cigogne malheureuse.</w:t>
      </w:r>
    </w:p>
    <w:p>
      <w:pPr>
        <w:spacing w:after="160"/>
        <w:jc w:val="both"/>
      </w:pPr>
      <w:r>
        <w:rPr>
          <w:rFonts w:ascii="Georgia" w:hAnsi="Georgia"/>
          <w:sz w:val="23"/>
        </w:rPr>
        <w:t>Henriette, Aurélie et Souly s'y mirent finalement à trois pour démêler le grillage, tâche qui prit un temps considérable, ponctuée des « aïe » réguliers de Barnabé chaque fois qu'un fil de fer frôlait sa cheville.</w:t>
      </w:r>
    </w:p>
    <w:p>
      <w:pPr>
        <w:spacing w:after="160"/>
        <w:jc w:val="both"/>
      </w:pPr>
      <w:r>
        <w:rPr>
          <w:rFonts w:ascii="Georgia" w:hAnsi="Georgia"/>
          <w:sz w:val="23"/>
        </w:rPr>
        <w:t>— Voilà, dit enfin Aurélie, en dénouant le dernier nœud. Libre.</w:t>
      </w:r>
    </w:p>
    <w:p>
      <w:pPr>
        <w:spacing w:after="160"/>
        <w:jc w:val="both"/>
      </w:pPr>
      <w:r>
        <w:rPr>
          <w:rFonts w:ascii="Georgia" w:hAnsi="Georgia"/>
          <w:sz w:val="23"/>
        </w:rPr>
        <w:t>— Je vous remercie, dit Barnabé, en époussetant son pantalon avec le peu de dignité qu'il lui restait. Le prototype trois avait visiblement encore quelques réglages à revoir.</w:t>
      </w:r>
    </w:p>
    <w:p>
      <w:pPr>
        <w:spacing w:after="160"/>
        <w:jc w:val="both"/>
      </w:pPr>
      <w:r>
        <w:rPr>
          <w:rFonts w:ascii="Georgia" w:hAnsi="Georgia"/>
          <w:sz w:val="23"/>
        </w:rPr>
        <w:t>— Le prototype trois n'a même pas encore vu une seule luciole, fit remarquer Souly, et il a déjà capturé un inventeur.</w:t>
      </w:r>
    </w:p>
    <w:p>
      <w:pPr>
        <w:spacing w:after="160"/>
        <w:jc w:val="both"/>
      </w:pPr>
      <w:r>
        <w:rPr>
          <w:rFonts w:ascii="Georgia" w:hAnsi="Georgia"/>
          <w:sz w:val="23"/>
        </w:rPr>
        <w:t>— Une victoire est une victoire, philosopha Barnabé, sans se départir de son enthousiasme.</w:t>
      </w:r>
    </w:p>
    <w:p>
      <w:pPr>
        <w:spacing w:after="160"/>
        <w:jc w:val="both"/>
      </w:pPr>
      <w:r>
        <w:rPr>
          <w:rFonts w:ascii="Georgia" w:hAnsi="Georgia"/>
          <w:sz w:val="23"/>
        </w:rPr>
        <w:t>Sofia porta la main à sa bouche pour retenir un fou rire, sans grand succès.</w:t>
      </w:r>
    </w:p>
    <w:p>
      <w:pPr>
        <w:spacing w:after="160"/>
        <w:jc w:val="both"/>
      </w:pPr>
      <w:r>
        <w:rPr>
          <w:rFonts w:ascii="Georgia" w:hAnsi="Georgia"/>
          <w:sz w:val="23"/>
        </w:rPr>
        <w:t>— Cinq jours avant la fête, murmura-t-elle, une fois Barnabé reparti avec ses tuyaux d'arrosage. On a un vrai indice, maintenant, non ?</w:t>
      </w:r>
    </w:p>
    <w:p>
      <w:pPr>
        <w:spacing w:after="160"/>
        <w:jc w:val="both"/>
      </w:pPr>
      <w:r>
        <w:rPr>
          <w:rFonts w:ascii="Georgia" w:hAnsi="Georgia"/>
          <w:sz w:val="23"/>
        </w:rPr>
        <w:t>— Un traitement de quelque chose, près du marais, résuma Souly. Il faut découvrir quoi, exactement, et à quelle date.</w:t>
      </w:r>
    </w:p>
    <w:p>
      <w:pPr>
        <w:spacing w:after="160"/>
        <w:jc w:val="both"/>
      </w:pPr>
      <w:r>
        <w:rPr>
          <w:rFonts w:ascii="Georgia" w:hAnsi="Georgia"/>
          <w:sz w:val="23"/>
        </w:rPr>
        <w:t>— La mairie doit avoir des registres, suggéra Aurélie. Tous les travaux publics sont normalement consignés.</w:t>
      </w:r>
    </w:p>
    <w:p>
      <w:pPr>
        <w:spacing w:after="160"/>
        <w:jc w:val="both"/>
      </w:pPr>
      <w:r>
        <w:rPr>
          <w:rFonts w:ascii="Georgia" w:hAnsi="Georgia"/>
          <w:sz w:val="23"/>
        </w:rPr>
        <w:t>— Alors direction la mairie, décida Sofia, déjà debout.</w:t>
      </w:r>
    </w:p>
    <w:p>
      <w:pPr>
        <w:spacing w:after="160"/>
        <w:jc w:val="both"/>
      </w:pPr>
      <w:r>
        <w:rPr>
          <w:rFonts w:ascii="Georgia" w:hAnsi="Georgia"/>
          <w:sz w:val="23"/>
        </w:rPr>
        <w:t>— La mairie ferme dans dix minutes, fit remarquer Mila, qui avait passé la majeure partie de la scène assise sur les marches, un sourire content aux lèvres. Vous n'auriez même pas le temps de traverser la place.</w:t>
      </w:r>
    </w:p>
    <w:p>
      <w:pPr>
        <w:spacing w:after="160"/>
        <w:jc w:val="both"/>
      </w:pPr>
      <w:r>
        <w:rPr>
          <w:rFonts w:ascii="Georgia" w:hAnsi="Georgia"/>
          <w:sz w:val="23"/>
        </w:rPr>
        <w:t>— Rabat-joie, marmonna Sofia, en se rasseyant à contrecœur.</w:t>
      </w:r>
    </w:p>
    <w:p>
      <w:pPr>
        <w:spacing w:after="160"/>
        <w:jc w:val="both"/>
      </w:pPr>
      <w:r>
        <w:rPr>
          <w:rFonts w:ascii="Georgia" w:hAnsi="Georgia"/>
          <w:sz w:val="23"/>
        </w:rPr>
        <w:t>— Réaliste, corrigea Mila. Ce n'est pas pareil.</w:t>
      </w:r>
    </w:p>
    <w:p>
      <w:pPr>
        <w:spacing w:after="160"/>
        <w:jc w:val="both"/>
      </w:pPr>
      <w:r>
        <w:rPr>
          <w:rFonts w:ascii="Georgia" w:hAnsi="Georgia"/>
          <w:sz w:val="23"/>
        </w:rPr>
        <w:t>— C'est exactement ce que dit toujours mon frère, remarqua Sofia, un peu dépitée d'être prise en défaut par deux personnes à la fois.</w:t>
      </w:r>
    </w:p>
    <w:p>
      <w:pPr>
        <w:spacing w:after="160"/>
        <w:jc w:val="both"/>
      </w:pPr>
      <w:r>
        <w:rPr>
          <w:rFonts w:ascii="Georgia" w:hAnsi="Georgia"/>
          <w:sz w:val="23"/>
        </w:rPr>
        <w:t>— C'est parce que ton frère a raison, la plupart du temps, dit Souly, sans la moindre fausse modestie.</w:t>
      </w:r>
    </w:p>
    <w:p>
      <w:pPr>
        <w:spacing w:after="160"/>
        <w:jc w:val="both"/>
      </w:pPr>
      <w:r>
        <w:rPr>
          <w:rFonts w:ascii="Georgia" w:hAnsi="Georgia"/>
          <w:sz w:val="23"/>
        </w:rPr>
        <w:t>— La plupart du temps, répéta Sofia, pas convaincue.</w:t>
      </w:r>
    </w:p>
    <w:p>
      <w:pPr>
        <w:spacing w:after="160"/>
        <w:jc w:val="both"/>
      </w:pPr>
      <w:r>
        <w:rPr>
          <w:rFonts w:ascii="Georgia" w:hAnsi="Georgia"/>
          <w:sz w:val="23"/>
        </w:rPr>
        <w:t>— Demain matin, tempéra Aurélie, en riant. Il est déjà l'heure du dîner. Même les meilleures enquêtes ont besoin de sommeil.</w:t>
      </w:r>
    </w:p>
    <w:p>
      <w:pPr>
        <w:spacing w:after="160"/>
        <w:jc w:val="both"/>
      </w:pPr>
      <w:r>
        <w:rPr>
          <w:rFonts w:ascii="Georgia" w:hAnsi="Georgia"/>
          <w:sz w:val="23"/>
        </w:rPr>
        <w:t>Ce soir-là, autour de la table de la maison aux volets bleu pâle, Mamie Rose écouta le récit complet de la journée, du carnet d'Henriette jusqu'au grillage rebelle de Barnabé, sans manquer une miette de l'histoire, ni des sablés qu'elle avait ressortis de leur boîte en fer.</w:t>
      </w:r>
    </w:p>
    <w:p>
      <w:pPr>
        <w:spacing w:after="160"/>
        <w:jc w:val="both"/>
      </w:pPr>
      <w:r>
        <w:rPr>
          <w:rFonts w:ascii="Georgia" w:hAnsi="Georgia"/>
          <w:sz w:val="23"/>
        </w:rPr>
        <w:t>— Un traitement, la veille du déclin, répéta-t-elle, une fois le récit terminé. Ça sonne juste. Je me souviens d'avoir entendu parler de plaintes contre les moustiques, cette année, en passant devant la mairie.</w:t>
      </w:r>
    </w:p>
    <w:p>
      <w:pPr>
        <w:spacing w:after="160"/>
        <w:jc w:val="both"/>
      </w:pPr>
      <w:r>
        <w:rPr>
          <w:rFonts w:ascii="Georgia" w:hAnsi="Georgia"/>
          <w:sz w:val="23"/>
        </w:rPr>
        <w:t>— Des plaintes de qui ? demanda Souly, aussitôt en alerte.</w:t>
      </w:r>
    </w:p>
    <w:p>
      <w:pPr>
        <w:spacing w:after="160"/>
        <w:jc w:val="both"/>
      </w:pPr>
      <w:r>
        <w:rPr>
          <w:rFonts w:ascii="Georgia" w:hAnsi="Georgia"/>
          <w:sz w:val="23"/>
        </w:rPr>
        <w:t>— Ça, je ne saurais pas dire, avoua Mamie Rose. Mais la mairie saura, elle. Demain, vous devriez commencer par les registres des travaux.</w:t>
      </w:r>
    </w:p>
    <w:p>
      <w:pPr>
        <w:spacing w:after="160"/>
        <w:jc w:val="both"/>
      </w:pPr>
      <w:r>
        <w:rPr>
          <w:rFonts w:ascii="Georgia" w:hAnsi="Georgia"/>
          <w:sz w:val="23"/>
        </w:rPr>
        <w:t>— C'est exactement le plan, confirma Aurélie.</w:t>
      </w:r>
    </w:p>
    <w:p>
      <w:pPr>
        <w:spacing w:after="160"/>
        <w:jc w:val="both"/>
      </w:pPr>
      <w:r>
        <w:rPr>
          <w:rFonts w:ascii="Georgia" w:hAnsi="Georgia"/>
          <w:sz w:val="23"/>
        </w:rPr>
        <w:t>— Cinq jours avant la fête, murmura Sofia, en repêchant son caillou gris dans sa poche pour le faire tourner entre ses doigts. Il faut vraiment qu'on trouve ce traitement, et vite.</w:t>
      </w:r>
    </w:p>
    <w:p>
      <w:pPr>
        <w:spacing w:after="160"/>
        <w:jc w:val="both"/>
      </w:pPr>
      <w:r>
        <w:rPr>
          <w:rFonts w:ascii="Georgia" w:hAnsi="Georgia"/>
          <w:sz w:val="23"/>
        </w:rPr>
        <w:t>— On le trouvera, dit Souly, avec une conviction tranquille. On trouve toujours.</w:t>
      </w:r>
    </w:p>
    <w:p>
      <w:pPr>
        <w:spacing w:after="160"/>
        <w:jc w:val="both"/>
      </w:pPr>
      <w:r>
        <w:rPr>
          <w:rFonts w:ascii="Georgia" w:hAnsi="Georgia"/>
          <w:sz w:val="23"/>
        </w:rPr>
        <w:t>— C'est vrai, admit Sofia, un peu rassérénée. On trouve toujours.</w:t>
      </w:r>
    </w:p>
    <w:p>
      <w:pPr>
        <w:spacing w:after="160"/>
        <w:jc w:val="both"/>
      </w:pPr>
      <w:r>
        <w:rPr>
          <w:rFonts w:ascii="Georgia" w:hAnsi="Georgia"/>
          <w:sz w:val="23"/>
        </w:rPr>
        <w:t>Elle remit le caillou dans sa poche, et pour la première fois depuis leur arrivée à Aiguemarais, elle se sentit presque certaine qu'ils allaient réussir.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Camping des Roseaux</w:t>
      </w:r>
    </w:p>
    <w:p>
      <w:pPr>
        <w:spacing w:after="160"/>
        <w:jc w:val="both"/>
      </w:pPr>
      <w:r>
        <w:rPr>
          <w:rFonts w:ascii="Georgia" w:hAnsi="Georgia"/>
          <w:sz w:val="23"/>
        </w:rPr>
        <w:t>Le quatrième jour commença par un vote à main levée autour de la table du petit-déjeuner.</w:t>
      </w:r>
    </w:p>
    <w:p>
      <w:pPr>
        <w:spacing w:after="160"/>
        <w:jc w:val="both"/>
      </w:pPr>
      <w:r>
        <w:rPr>
          <w:rFonts w:ascii="Georgia" w:hAnsi="Georgia"/>
          <w:sz w:val="23"/>
        </w:rPr>
        <w:t>— Qui est pour aller directement à la mairie ? demanda Souly, en levant lui-même la main.</w:t>
      </w:r>
    </w:p>
    <w:p>
      <w:pPr>
        <w:spacing w:after="160"/>
        <w:jc w:val="both"/>
      </w:pPr>
      <w:r>
        <w:rPr>
          <w:rFonts w:ascii="Georgia" w:hAnsi="Georgia"/>
          <w:sz w:val="23"/>
        </w:rPr>
        <w:t>— Moi, dit Aurélie, en levant la sienne à son tour.</w:t>
      </w:r>
    </w:p>
    <w:p>
      <w:pPr>
        <w:spacing w:after="160"/>
        <w:jc w:val="both"/>
      </w:pPr>
      <w:r>
        <w:rPr>
          <w:rFonts w:ascii="Georgia" w:hAnsi="Georgia"/>
          <w:sz w:val="23"/>
        </w:rPr>
        <w:t>— Moi aussi, si ça veut dire qu'on avance dans l'enquête, dit Sofia, la bouche pleine de tartine.</w:t>
      </w:r>
    </w:p>
    <w:p>
      <w:pPr>
        <w:spacing w:after="160"/>
        <w:jc w:val="both"/>
      </w:pPr>
      <w:r>
        <w:rPr>
          <w:rFonts w:ascii="Georgia" w:hAnsi="Georgia"/>
          <w:sz w:val="23"/>
        </w:rPr>
        <w:t>— Trois voix pour, zéro contre, résuma Souly, en notant le résultat dans son carnet avec un sérieux tout officiel. La motion est adoptée.</w:t>
      </w:r>
    </w:p>
    <w:p>
      <w:pPr>
        <w:spacing w:after="160"/>
        <w:jc w:val="both"/>
      </w:pPr>
      <w:r>
        <w:rPr>
          <w:rFonts w:ascii="Georgia" w:hAnsi="Georgia"/>
          <w:sz w:val="23"/>
        </w:rPr>
        <w:t>— On aurait pu juste se mettre d'accord sans vote, fit remarquer Mamie Rose, amusée, depuis l'autre bout de la table.</w:t>
      </w:r>
    </w:p>
    <w:p>
      <w:pPr>
        <w:spacing w:after="160"/>
        <w:jc w:val="both"/>
      </w:pPr>
      <w:r>
        <w:rPr>
          <w:rFonts w:ascii="Georgia" w:hAnsi="Georgia"/>
          <w:sz w:val="23"/>
        </w:rPr>
        <w:t>— Un vote, c'est plus rigoureux, expliqua Souly. On garde une trace écrite.</w:t>
      </w:r>
    </w:p>
    <w:p>
      <w:pPr>
        <w:spacing w:after="160"/>
        <w:jc w:val="both"/>
      </w:pPr>
      <w:r>
        <w:rPr>
          <w:rFonts w:ascii="Georgia" w:hAnsi="Georgia"/>
          <w:sz w:val="23"/>
        </w:rPr>
        <w:t>— Il garde toujours une trace écrite de tout, précisa Sofia à l'intention d'Aurélie. Même des choses que personne ne lui a demandé de noter.</w:t>
      </w:r>
    </w:p>
    <w:p>
      <w:pPr>
        <w:spacing w:after="160"/>
        <w:jc w:val="both"/>
      </w:pPr>
      <w:r>
        <w:rPr>
          <w:rFonts w:ascii="Georgia" w:hAnsi="Georgia"/>
          <w:sz w:val="23"/>
        </w:rPr>
        <w:t>— C'est ce qui fait de bonnes preuves, plus tard, se défendit Souly.</w:t>
      </w:r>
    </w:p>
    <w:p>
      <w:pPr>
        <w:spacing w:after="160"/>
        <w:jc w:val="both"/>
      </w:pPr>
      <w:r>
        <w:rPr>
          <w:rFonts w:ascii="Georgia" w:hAnsi="Georgia"/>
          <w:sz w:val="23"/>
        </w:rPr>
        <w:t>— Et toi, tu apportes quoi à l'enquête, ce matin ? demanda Mamie Rose à Sofia, en reposant sa tasse.</w:t>
      </w:r>
    </w:p>
    <w:p>
      <w:pPr>
        <w:spacing w:after="160"/>
        <w:jc w:val="both"/>
      </w:pPr>
      <w:r>
        <w:rPr>
          <w:rFonts w:ascii="Georgia" w:hAnsi="Georgia"/>
          <w:sz w:val="23"/>
        </w:rPr>
        <w:t>— Moi, j'apporte l'enthousiasme, dit Sofia, sans la moindre hésitation.</w:t>
      </w:r>
    </w:p>
    <w:p>
      <w:pPr>
        <w:spacing w:after="160"/>
        <w:jc w:val="both"/>
      </w:pPr>
      <w:r>
        <w:rPr>
          <w:rFonts w:ascii="Georgia" w:hAnsi="Georgia"/>
          <w:sz w:val="23"/>
        </w:rPr>
        <w:t>— Ce n'est pas rien, l'enthousiasme, dit Mamie Rose. Beaucoup d'enquêtes s'essoufflent, faute d'enthousiasme.</w:t>
      </w:r>
    </w:p>
    <w:p>
      <w:pPr>
        <w:spacing w:after="160"/>
        <w:jc w:val="both"/>
      </w:pPr>
      <w:r>
        <w:rPr>
          <w:rFonts w:ascii="Georgia" w:hAnsi="Georgia"/>
          <w:sz w:val="23"/>
        </w:rPr>
        <w:t>— Tu vois, dit Sofia à Souly, je suis officiellement indispensable.</w:t>
      </w:r>
    </w:p>
    <w:p>
      <w:pPr>
        <w:spacing w:after="160"/>
        <w:jc w:val="both"/>
      </w:pPr>
      <w:r>
        <w:rPr>
          <w:rFonts w:ascii="Georgia" w:hAnsi="Georgia"/>
          <w:sz w:val="23"/>
        </w:rPr>
        <w:t>— Officieusement indispensable, corrigea Souly. Rien n'est encore officiel, dans cette famille.</w:t>
      </w:r>
    </w:p>
    <w:p>
      <w:pPr>
        <w:spacing w:after="160"/>
        <w:jc w:val="both"/>
      </w:pPr>
      <w:r>
        <w:rPr>
          <w:rFonts w:ascii="Georgia" w:hAnsi="Georgia"/>
          <w:sz w:val="23"/>
        </w:rPr>
        <w:t>— Ça viendra, dit Sofia, pleine d'assurance.</w:t>
      </w:r>
    </w:p>
    <w:p>
      <w:pPr>
        <w:spacing w:after="160"/>
        <w:jc w:val="both"/>
      </w:pPr>
      <w:r>
        <w:rPr>
          <w:rFonts w:ascii="Georgia" w:hAnsi="Georgia"/>
          <w:sz w:val="23"/>
        </w:rPr>
        <w:t>En chemin vers la mairie, ils croisèrent un attroupement inhabituel devant le café du village, où plusieurs personnes discutaient avec animation, un journal local circulant de main en main.</w:t>
      </w:r>
    </w:p>
    <w:p>
      <w:pPr>
        <w:spacing w:after="160"/>
        <w:jc w:val="both"/>
      </w:pPr>
      <w:r>
        <w:rPr>
          <w:rFonts w:ascii="Georgia" w:hAnsi="Georgia"/>
          <w:sz w:val="23"/>
        </w:rPr>
        <w:t>— Vous avez vu l'article ? demandait une femme, en tapotant la page d'un doigt accusateur. « Le camping accusé de faire fuir les lucioles ». C'est écrit noir sur blanc.</w:t>
      </w:r>
    </w:p>
    <w:p>
      <w:pPr>
        <w:spacing w:after="160"/>
        <w:jc w:val="both"/>
      </w:pPr>
      <w:r>
        <w:rPr>
          <w:rFonts w:ascii="Georgia" w:hAnsi="Georgia"/>
          <w:sz w:val="23"/>
        </w:rPr>
        <w:t>— Je le disais depuis le début, renchérit un homme voisin. Toutes ces guirlandes allumées toute la nuit, ça ne peut pas être bon pour des bêtes qui vivent de leur propre lumière.</w:t>
      </w:r>
    </w:p>
    <w:p>
      <w:pPr>
        <w:spacing w:after="160"/>
        <w:jc w:val="both"/>
      </w:pPr>
      <w:r>
        <w:rPr>
          <w:rFonts w:ascii="Georgia" w:hAnsi="Georgia"/>
          <w:sz w:val="23"/>
        </w:rPr>
        <w:t>— Moi, je dis qu'il faut fermer ce camping avant que ça empire, ajouta une troisième personne, une femme âgée appuyée sur une canne. On n'avait jamais eu ce problème avant qu'il n'ouvre.</w:t>
      </w:r>
    </w:p>
    <w:p>
      <w:pPr>
        <w:spacing w:after="160"/>
        <w:jc w:val="both"/>
      </w:pPr>
      <w:r>
        <w:rPr>
          <w:rFonts w:ascii="Georgia" w:hAnsi="Georgia"/>
          <w:sz w:val="23"/>
        </w:rPr>
        <w:t>— On n'a jamais eu ce problème avant plein de choses, marmonna une voix plus jeune, sans grande conviction, aussitôt noyée sous les protestations des autres.</w:t>
      </w:r>
    </w:p>
    <w:p>
      <w:pPr>
        <w:spacing w:after="160"/>
        <w:jc w:val="both"/>
      </w:pPr>
      <w:r>
        <w:rPr>
          <w:rFonts w:ascii="Georgia" w:hAnsi="Georgia"/>
          <w:sz w:val="23"/>
        </w:rPr>
        <w:t>Souly, qui avait suivi la conversation avec attention depuis le trottoir d'en face, fronça les sourcils.</w:t>
      </w:r>
    </w:p>
    <w:p>
      <w:pPr>
        <w:spacing w:after="160"/>
        <w:jc w:val="both"/>
      </w:pPr>
      <w:r>
        <w:rPr>
          <w:rFonts w:ascii="Georgia" w:hAnsi="Georgia"/>
          <w:sz w:val="23"/>
        </w:rPr>
        <w:t>— Personne ne mentionne de date précise, murmura-t-il, plutôt à lui-même qu'aux autres. Juste des impressions.</w:t>
      </w:r>
    </w:p>
    <w:p>
      <w:pPr>
        <w:spacing w:after="160"/>
        <w:jc w:val="both"/>
      </w:pPr>
      <w:r>
        <w:rPr>
          <w:rFonts w:ascii="Georgia" w:hAnsi="Georgia"/>
          <w:sz w:val="23"/>
        </w:rPr>
        <w:t>— Ça te dérange, les impressions ? demanda Sofia.</w:t>
      </w:r>
    </w:p>
    <w:p>
      <w:pPr>
        <w:spacing w:after="160"/>
        <w:jc w:val="both"/>
      </w:pPr>
      <w:r>
        <w:rPr>
          <w:rFonts w:ascii="Georgia" w:hAnsi="Georgia"/>
          <w:sz w:val="23"/>
        </w:rPr>
        <w:t>— Une impression, ce n'est pas une preuve, dit Souly. Mamie Rose l'a dit elle-même : il faut observer avant de conclure. Là, tout le monde conclut avant même d'avoir observé quoi que ce soit.</w:t>
      </w:r>
    </w:p>
    <w:p>
      <w:pPr>
        <w:spacing w:after="160"/>
        <w:jc w:val="both"/>
      </w:pPr>
      <w:r>
        <w:rPr>
          <w:rFonts w:ascii="Georgia" w:hAnsi="Georgia"/>
          <w:sz w:val="23"/>
        </w:rPr>
        <w:t>— C'est plus rapide, de conclure directement, remarqua Aurélie, un peu sombre. Mais c'est aussi plus souvent faux.</w:t>
      </w:r>
    </w:p>
    <w:p>
      <w:pPr>
        <w:spacing w:after="160"/>
        <w:jc w:val="both"/>
      </w:pPr>
      <w:r>
        <w:rPr>
          <w:rFonts w:ascii="Georgia" w:hAnsi="Georgia"/>
          <w:sz w:val="23"/>
        </w:rPr>
        <w:t>Sofia tira sur la manche de Souly.</w:t>
      </w:r>
    </w:p>
    <w:p>
      <w:pPr>
        <w:spacing w:after="160"/>
        <w:jc w:val="both"/>
      </w:pPr>
      <w:r>
        <w:rPr>
          <w:rFonts w:ascii="Georgia" w:hAnsi="Georgia"/>
          <w:sz w:val="23"/>
        </w:rPr>
        <w:t>— Le camping ? chuchota-t-elle. Quel camping ?</w:t>
      </w:r>
    </w:p>
    <w:p>
      <w:pPr>
        <w:spacing w:after="160"/>
        <w:jc w:val="both"/>
      </w:pPr>
      <w:r>
        <w:rPr>
          <w:rFonts w:ascii="Georgia" w:hAnsi="Georgia"/>
          <w:sz w:val="23"/>
        </w:rPr>
        <w:t>— Le Camping des Roseaux, expliqua Aurélie, à voix basse, en les entraînant un peu plus loin. Il vient d'ouvrir, juste en bordure du marais. Certains villageois le soupçonnent depuis le début.</w:t>
      </w:r>
    </w:p>
    <w:p>
      <w:pPr>
        <w:spacing w:after="160"/>
        <w:jc w:val="both"/>
      </w:pPr>
      <w:r>
        <w:rPr>
          <w:rFonts w:ascii="Georgia" w:hAnsi="Georgia"/>
          <w:sz w:val="23"/>
        </w:rPr>
        <w:t>— On devrait aller voir ça de plus près, dit Souly, déjà en route.</w:t>
      </w:r>
    </w:p>
    <w:p>
      <w:pPr>
        <w:spacing w:after="160"/>
        <w:jc w:val="both"/>
      </w:pPr>
      <w:r>
        <w:rPr>
          <w:rFonts w:ascii="Georgia" w:hAnsi="Georgia"/>
          <w:sz w:val="23"/>
        </w:rPr>
        <w:t>Le chemin qui menait au camping longeait le marais d'assez près pour qu'on entende, par endroits, le clapotis de l'eau contre les racines des roseaux.</w:t>
      </w:r>
    </w:p>
    <w:p>
      <w:pPr>
        <w:spacing w:after="160"/>
        <w:jc w:val="both"/>
      </w:pPr>
      <w:r>
        <w:rPr>
          <w:rFonts w:ascii="Georgia" w:hAnsi="Georgia"/>
          <w:sz w:val="23"/>
        </w:rPr>
        <w:t>— Combien d'emplacements, à votre avis ? demanda Souly, en apercevant les premières tentes au loin.</w:t>
      </w:r>
    </w:p>
    <w:p>
      <w:pPr>
        <w:spacing w:after="160"/>
        <w:jc w:val="both"/>
      </w:pPr>
      <w:r>
        <w:rPr>
          <w:rFonts w:ascii="Georgia" w:hAnsi="Georgia"/>
          <w:sz w:val="23"/>
        </w:rPr>
        <w:t>— Aucune idée, dit Aurélie. Pourquoi ?</w:t>
      </w:r>
    </w:p>
    <w:p>
      <w:pPr>
        <w:spacing w:after="160"/>
        <w:jc w:val="both"/>
      </w:pPr>
      <w:r>
        <w:rPr>
          <w:rFonts w:ascii="Georgia" w:hAnsi="Georgia"/>
          <w:sz w:val="23"/>
        </w:rPr>
        <w:t>— Pour savoir combien de guirlandes, exactement, expliqua Souly. Plus il y a de tentes, plus il y a de lumières, plus la pollution lumineuse serait grande, si c'était vraiment la cause.</w:t>
      </w:r>
    </w:p>
    <w:p>
      <w:pPr>
        <w:spacing w:after="160"/>
        <w:jc w:val="both"/>
      </w:pPr>
      <w:r>
        <w:rPr>
          <w:rFonts w:ascii="Georgia" w:hAnsi="Georgia"/>
          <w:sz w:val="23"/>
        </w:rPr>
        <w:t>— Bonne question, admit Aurélie. On lui demandera directement.</w:t>
      </w:r>
    </w:p>
    <w:p>
      <w:pPr>
        <w:spacing w:after="160"/>
        <w:jc w:val="both"/>
      </w:pPr>
      <w:r>
        <w:rPr>
          <w:rFonts w:ascii="Georgia" w:hAnsi="Georgia"/>
          <w:sz w:val="23"/>
        </w:rPr>
        <w:t>— Je compte déjà, annonça Sofia, en désignant les toiles au loin. Un, deux, trois...</w:t>
      </w:r>
    </w:p>
    <w:p>
      <w:pPr>
        <w:spacing w:after="160"/>
        <w:jc w:val="both"/>
      </w:pPr>
      <w:r>
        <w:rPr>
          <w:rFonts w:ascii="Georgia" w:hAnsi="Georgia"/>
          <w:sz w:val="23"/>
        </w:rPr>
        <w:t>— Tu ne peux pas compter des tentes que tu ne vois pas encore distinctement, fit remarquer Souly.</w:t>
      </w:r>
    </w:p>
    <w:p>
      <w:pPr>
        <w:spacing w:after="160"/>
        <w:jc w:val="both"/>
      </w:pPr>
      <w:r>
        <w:rPr>
          <w:rFonts w:ascii="Georgia" w:hAnsi="Georgia"/>
          <w:sz w:val="23"/>
        </w:rPr>
        <w:t>— Je compte quand même, répliqua Sofia, sans se laisser démonter.</w:t>
      </w:r>
    </w:p>
    <w:p>
      <w:pPr>
        <w:spacing w:after="160"/>
        <w:jc w:val="both"/>
      </w:pPr>
      <w:r>
        <w:rPr>
          <w:rFonts w:ascii="Georgia" w:hAnsi="Georgia"/>
          <w:sz w:val="23"/>
        </w:rPr>
        <w:t>Le camping se révéla être un ensemble coquet de tentes en toile et de petites cabanes en bois, relié par des guirlandes de lumières chaudes suspendues entre les arbres. Un homme d'une quarantaine d'années, occupé à réparer une clôture, se redressa en les voyant approcher.</w:t>
      </w:r>
    </w:p>
    <w:p>
      <w:pPr>
        <w:spacing w:after="160"/>
        <w:jc w:val="both"/>
      </w:pPr>
      <w:r>
        <w:rPr>
          <w:rFonts w:ascii="Georgia" w:hAnsi="Georgia"/>
          <w:sz w:val="23"/>
        </w:rPr>
        <w:t>— Bonjour, dit-il, un peu méfiant. Vous cherchez un emplacement ?</w:t>
      </w:r>
    </w:p>
    <w:p>
      <w:pPr>
        <w:spacing w:after="160"/>
        <w:jc w:val="both"/>
      </w:pPr>
      <w:r>
        <w:rPr>
          <w:rFonts w:ascii="Georgia" w:hAnsi="Georgia"/>
          <w:sz w:val="23"/>
        </w:rPr>
        <w:t>— Pas exactement, dit Sofia, ce qui sembla immédiatement inquiéter l'homme davantage que le rassurer.</w:t>
      </w:r>
    </w:p>
    <w:p>
      <w:pPr>
        <w:spacing w:after="160"/>
        <w:jc w:val="both"/>
      </w:pPr>
      <w:r>
        <w:rPr>
          <w:rFonts w:ascii="Georgia" w:hAnsi="Georgia"/>
          <w:sz w:val="23"/>
        </w:rPr>
        <w:t>— On enquête sur la disparition des lucioles, expliqua Aurélie. Vous êtes Julien Mercier, le propriétaire ?</w:t>
      </w:r>
    </w:p>
    <w:p>
      <w:pPr>
        <w:spacing w:after="160"/>
        <w:jc w:val="both"/>
      </w:pPr>
      <w:r>
        <w:rPr>
          <w:rFonts w:ascii="Georgia" w:hAnsi="Georgia"/>
          <w:sz w:val="23"/>
        </w:rPr>
        <w:t>L'homme pâlit légèrement.</w:t>
      </w:r>
    </w:p>
    <w:p>
      <w:pPr>
        <w:spacing w:after="160"/>
        <w:jc w:val="both"/>
      </w:pPr>
      <w:r>
        <w:rPr>
          <w:rFonts w:ascii="Georgia" w:hAnsi="Georgia"/>
          <w:sz w:val="23"/>
        </w:rPr>
        <w:t>— C'est encore à cause de ces guirlandes, c'est ça, dit-il, avec un soupir résigné. J'ai vu l'article, ce matin. Je m'attendais à ce que quelqu'un vienne me poser des questions.</w:t>
      </w:r>
    </w:p>
    <w:p>
      <w:pPr>
        <w:spacing w:after="160"/>
        <w:jc w:val="both"/>
      </w:pPr>
      <w:r>
        <w:rPr>
          <w:rFonts w:ascii="Georgia" w:hAnsi="Georgia"/>
          <w:sz w:val="23"/>
        </w:rPr>
        <w:t>— Vous avez ouvert quand, exactement ? demanda Souly.</w:t>
      </w:r>
    </w:p>
    <w:p>
      <w:pPr>
        <w:spacing w:after="160"/>
        <w:jc w:val="both"/>
      </w:pPr>
      <w:r>
        <w:rPr>
          <w:rFonts w:ascii="Georgia" w:hAnsi="Georgia"/>
          <w:sz w:val="23"/>
        </w:rPr>
        <w:t>— Il y a treize jours, précisa Julien. J'ai installé les guirlandes le jour même de l'ouverture. Je voulais que l'endroit soit accueillant, pour les premiers clients.</w:t>
      </w:r>
    </w:p>
    <w:p>
      <w:pPr>
        <w:spacing w:after="160"/>
        <w:jc w:val="both"/>
      </w:pPr>
      <w:r>
        <w:rPr>
          <w:rFonts w:ascii="Georgia" w:hAnsi="Georgia"/>
          <w:sz w:val="23"/>
        </w:rPr>
        <w:t>— Treize jours, répéta Souly, en notant soigneusement le chiffre.</w:t>
      </w:r>
    </w:p>
    <w:p>
      <w:pPr>
        <w:spacing w:after="160"/>
        <w:jc w:val="both"/>
      </w:pPr>
      <w:r>
        <w:rPr>
          <w:rFonts w:ascii="Georgia" w:hAnsi="Georgia"/>
          <w:sz w:val="23"/>
        </w:rPr>
        <w:t>— Vous ouvrez souvent des campings ? demanda Julien, un peu dérouté par tant de précision de la part d'un enfant.</w:t>
      </w:r>
    </w:p>
    <w:p>
      <w:pPr>
        <w:spacing w:after="160"/>
        <w:jc w:val="both"/>
      </w:pPr>
      <w:r>
        <w:rPr>
          <w:rFonts w:ascii="Georgia" w:hAnsi="Georgia"/>
          <w:sz w:val="23"/>
        </w:rPr>
        <w:t>— Jamais, avoua Souly. Mais je note toujours les dates précisément. Ça évite les erreurs, plus tard.</w:t>
      </w:r>
    </w:p>
    <w:p>
      <w:pPr>
        <w:spacing w:after="160"/>
        <w:jc w:val="both"/>
      </w:pPr>
      <w:r>
        <w:rPr>
          <w:rFonts w:ascii="Georgia" w:hAnsi="Georgia"/>
          <w:sz w:val="23"/>
        </w:rPr>
        <w:t>— C'est une bonne habitude, dit Julien, presque malgré lui. J'aurais dû faire pareil, avec mes propres travaux, ici. Tout est noté un peu n'importe comment, dans un vieux classeur que je ne retrouve jamais.</w:t>
      </w:r>
    </w:p>
    <w:p>
      <w:pPr>
        <w:spacing w:after="160"/>
        <w:jc w:val="both"/>
      </w:pPr>
      <w:r>
        <w:rPr>
          <w:rFonts w:ascii="Georgia" w:hAnsi="Georgia"/>
          <w:sz w:val="23"/>
        </w:rPr>
        <w:t>— On pourrait vous aider à mieux l'organiser, une fois l'enquête terminée, proposa Sofia, généreuse.</w:t>
      </w:r>
    </w:p>
    <w:p>
      <w:pPr>
        <w:spacing w:after="160"/>
        <w:jc w:val="both"/>
      </w:pPr>
      <w:r>
        <w:rPr>
          <w:rFonts w:ascii="Georgia" w:hAnsi="Georgia"/>
          <w:sz w:val="23"/>
        </w:rPr>
        <w:t>— Mon frère adore ranger les papiers des autres, ajouta-t-elle. C'est presque un passe-temps, chez lui.</w:t>
      </w:r>
    </w:p>
    <w:p>
      <w:pPr>
        <w:spacing w:after="160"/>
        <w:jc w:val="both"/>
      </w:pPr>
      <w:r>
        <w:rPr>
          <w:rFonts w:ascii="Georgia" w:hAnsi="Georgia"/>
          <w:sz w:val="23"/>
        </w:rPr>
        <w:t>— Ce n'est pas un passe-temps, c'est une compétence utile, corrigea Souly, un peu vexé par la formulation.</w:t>
      </w:r>
    </w:p>
    <w:p>
      <w:pPr>
        <w:spacing w:after="160"/>
        <w:jc w:val="both"/>
      </w:pPr>
      <w:r>
        <w:rPr>
          <w:rFonts w:ascii="Georgia" w:hAnsi="Georgia"/>
          <w:sz w:val="23"/>
        </w:rPr>
        <w:t>— Les deux ne s'excluent pas, dit Julien, en reprenant sans le savoir la phrase favorite de Mamie Rose, ce qui fit sourire Sofia. Ce serait gentil, votre aide, ajouta-t-il, avec un sourire qui s'effaça presque aussitôt, remplacé par son inquiétude habituelle. Enfin, si jamais j'ai encore un camping, d'ici la fin de la semaine.</w:t>
      </w:r>
    </w:p>
    <w:p>
      <w:pPr>
        <w:spacing w:after="160"/>
        <w:jc w:val="both"/>
      </w:pPr>
      <w:r>
        <w:rPr>
          <w:rFonts w:ascii="Georgia" w:hAnsi="Georgia"/>
          <w:sz w:val="23"/>
        </w:rPr>
        <w:t>Souly nota le chiffre avec soin, avant de lever les yeux, un peu perplexe.</w:t>
      </w:r>
    </w:p>
    <w:p>
      <w:pPr>
        <w:spacing w:after="160"/>
        <w:jc w:val="both"/>
      </w:pPr>
      <w:r>
        <w:rPr>
          <w:rFonts w:ascii="Georgia" w:hAnsi="Georgia"/>
          <w:sz w:val="23"/>
        </w:rPr>
        <w:t>— Vous saviez, pour les lucioles, avant d'ouvrir ? demanda-t-il.</w:t>
      </w:r>
    </w:p>
    <w:p>
      <w:pPr>
        <w:spacing w:after="160"/>
        <w:jc w:val="both"/>
      </w:pPr>
      <w:r>
        <w:rPr>
          <w:rFonts w:ascii="Georgia" w:hAnsi="Georgia"/>
          <w:sz w:val="23"/>
        </w:rPr>
        <w:t>— Bien sûr, dit Julien. Toute la région le sait. C'est même en partie pourquoi j'ai choisi cet emplacement. Je pensais que le spectacle attirerait des clients, pas que je le détruirais.</w:t>
      </w:r>
    </w:p>
    <w:p>
      <w:pPr>
        <w:spacing w:after="160"/>
        <w:jc w:val="both"/>
      </w:pPr>
      <w:r>
        <w:rPr>
          <w:rFonts w:ascii="Georgia" w:hAnsi="Georgia"/>
          <w:sz w:val="23"/>
        </w:rPr>
        <w:t>— Vous avez l'air sincèrement inquiet, remarqua Sofia.</w:t>
      </w:r>
    </w:p>
    <w:p>
      <w:pPr>
        <w:spacing w:after="160"/>
        <w:jc w:val="both"/>
      </w:pPr>
      <w:r>
        <w:rPr>
          <w:rFonts w:ascii="Georgia" w:hAnsi="Georgia"/>
          <w:sz w:val="23"/>
        </w:rPr>
        <w:t>— Je le suis, avoua Julien. Si mes lumières sont vraiment responsables, je les éteindrai sans hésiter une seconde. Ce marais vaut largement plus que mon business.</w:t>
      </w:r>
    </w:p>
    <w:p>
      <w:pPr>
        <w:spacing w:after="160"/>
        <w:jc w:val="both"/>
      </w:pPr>
      <w:r>
        <w:rPr>
          <w:rFonts w:ascii="Georgia" w:hAnsi="Georgia"/>
          <w:sz w:val="23"/>
        </w:rPr>
        <w:t>— La plupart des gens ne réagiraient pas comme ça, remarqua Aurélie, sincèrement surprise à son tour.</w:t>
      </w:r>
    </w:p>
    <w:p>
      <w:pPr>
        <w:spacing w:after="160"/>
        <w:jc w:val="both"/>
      </w:pPr>
      <w:r>
        <w:rPr>
          <w:rFonts w:ascii="Georgia" w:hAnsi="Georgia"/>
          <w:sz w:val="23"/>
        </w:rPr>
        <w:t>— La plupart des gens n'ont peut-être pas grandi en venant pêcher dans ce marais, enfant, avec leur propre grand-père, dit Julien, avec une pointe de nostalgie dans la voix. Je ne suis pas juste venu ici pour ouvrir un commerce. Je suis venu ici parce que cet endroit compte pour moi depuis toujours.</w:t>
      </w:r>
    </w:p>
    <w:p>
      <w:pPr>
        <w:spacing w:after="160"/>
        <w:jc w:val="both"/>
      </w:pPr>
      <w:r>
        <w:rPr>
          <w:rFonts w:ascii="Georgia" w:hAnsi="Georgia"/>
          <w:sz w:val="23"/>
        </w:rPr>
        <w:t>— Ça change tout, ce que vous venez de dire, remarqua Sofia, touchée.</w:t>
      </w:r>
    </w:p>
    <w:p>
      <w:pPr>
        <w:spacing w:after="160"/>
        <w:jc w:val="both"/>
      </w:pPr>
      <w:r>
        <w:rPr>
          <w:rFonts w:ascii="Georgia" w:hAnsi="Georgia"/>
          <w:sz w:val="23"/>
        </w:rPr>
        <w:t>— Vous seriez prêt à fermer votre camping ? demanda Aurélie, surprise par cette réponse.</w:t>
      </w:r>
    </w:p>
    <w:p>
      <w:pPr>
        <w:spacing w:after="160"/>
        <w:jc w:val="both"/>
      </w:pPr>
      <w:r>
        <w:rPr>
          <w:rFonts w:ascii="Georgia" w:hAnsi="Georgia"/>
          <w:sz w:val="23"/>
        </w:rPr>
        <w:t>— Je serais prêt à éteindre mes guirlandes, corrigea Julien. Fermer le camping, ce serait un peu radical. Mais je préfère perdre quelques clients plutôt que de porter la responsabilité d'avoir détruit quelque chose d'aussi précieux.</w:t>
      </w:r>
    </w:p>
    <w:p>
      <w:pPr>
        <w:spacing w:after="160"/>
        <w:jc w:val="both"/>
      </w:pPr>
      <w:r>
        <w:rPr>
          <w:rFonts w:ascii="Georgia" w:hAnsi="Georgia"/>
          <w:sz w:val="23"/>
        </w:rPr>
        <w:t>Souly resta silencieux un moment, son carnet posé sur ses genoux, en train de recalculer quelque chose.</w:t>
      </w:r>
    </w:p>
    <w:p>
      <w:pPr>
        <w:spacing w:after="160"/>
        <w:jc w:val="both"/>
      </w:pPr>
      <w:r>
        <w:rPr>
          <w:rFonts w:ascii="Georgia" w:hAnsi="Georgia"/>
          <w:sz w:val="23"/>
        </w:rPr>
        <w:t>— Il y a un problème, dit-il enfin, lentement.</w:t>
      </w:r>
    </w:p>
    <w:p>
      <w:pPr>
        <w:spacing w:after="160"/>
        <w:jc w:val="both"/>
      </w:pPr>
      <w:r>
        <w:rPr>
          <w:rFonts w:ascii="Georgia" w:hAnsi="Georgia"/>
          <w:sz w:val="23"/>
        </w:rPr>
        <w:t>— Quel genre de problème ? demanda Sofia.</w:t>
      </w:r>
    </w:p>
    <w:p>
      <w:pPr>
        <w:spacing w:after="160"/>
        <w:jc w:val="both"/>
      </w:pPr>
      <w:r>
        <w:rPr>
          <w:rFonts w:ascii="Georgia" w:hAnsi="Georgia"/>
          <w:sz w:val="23"/>
        </w:rPr>
        <w:t>— D'après le carnet d'Henriette, le déclin des lucioles a commencé il y a vingt-six jours, expliqua Souly. Vous avez ouvert votre camping il y a treize jours seulement. Ça fait treize jours d'écart.</w:t>
      </w:r>
    </w:p>
    <w:p>
      <w:pPr>
        <w:spacing w:after="160"/>
        <w:jc w:val="both"/>
      </w:pPr>
      <w:r>
        <w:rPr>
          <w:rFonts w:ascii="Georgia" w:hAnsi="Georgia"/>
          <w:sz w:val="23"/>
        </w:rPr>
        <w:t>Julien fronça les sourcils, visiblement en train de refaire le calcul de son côté.</w:t>
      </w:r>
    </w:p>
    <w:p>
      <w:pPr>
        <w:spacing w:after="160"/>
        <w:jc w:val="both"/>
      </w:pPr>
      <w:r>
        <w:rPr>
          <w:rFonts w:ascii="Georgia" w:hAnsi="Georgia"/>
          <w:sz w:val="23"/>
        </w:rPr>
        <w:t>— Vous voulez dire que les lucioles avaient déjà disparu avant même que j'installe une seule ampoule ? demanda-t-il, un mélange d'incrédulité et de soulagement dans la voix.</w:t>
      </w:r>
    </w:p>
    <w:p>
      <w:pPr>
        <w:spacing w:after="160"/>
        <w:jc w:val="both"/>
      </w:pPr>
      <w:r>
        <w:rPr>
          <w:rFonts w:ascii="Georgia" w:hAnsi="Georgia"/>
          <w:sz w:val="23"/>
        </w:rPr>
        <w:t>— C'est exactement ce que ça veut dire, confirma Souly.</w:t>
      </w:r>
    </w:p>
    <w:p>
      <w:pPr>
        <w:spacing w:after="160"/>
        <w:jc w:val="both"/>
      </w:pPr>
      <w:r>
        <w:rPr>
          <w:rFonts w:ascii="Georgia" w:hAnsi="Georgia"/>
          <w:sz w:val="23"/>
        </w:rPr>
        <w:t>Julien se laissa tomber sur le rebord de la clôture qu'il réparait, comme si ses jambes avaient soudain besoin d'un peu de repos.</w:t>
      </w:r>
    </w:p>
    <w:p>
      <w:pPr>
        <w:spacing w:after="160"/>
        <w:jc w:val="both"/>
      </w:pPr>
      <w:r>
        <w:rPr>
          <w:rFonts w:ascii="Georgia" w:hAnsi="Georgia"/>
          <w:sz w:val="23"/>
        </w:rPr>
        <w:t>— Treize jours, répéta-t-il, pour lui-même, presque en chuchotant. J'ai vérifié la date d'ouverture au moins dix fois, ces derniers jours, en me demandant si c'était possible que ce soit moi. Treize jours après. Ça change absolument tout.</w:t>
      </w:r>
    </w:p>
    <w:p>
      <w:pPr>
        <w:spacing w:after="160"/>
        <w:jc w:val="both"/>
      </w:pPr>
      <w:r>
        <w:rPr>
          <w:rFonts w:ascii="Georgia" w:hAnsi="Georgia"/>
          <w:sz w:val="23"/>
        </w:rPr>
        <w:t>— On n'a encore rien prouvé de définitif, tempéra Souly, prudent à son tour. Juste que ce n'est probablement pas la cause principale.</w:t>
      </w:r>
    </w:p>
    <w:p>
      <w:pPr>
        <w:spacing w:after="160"/>
        <w:jc w:val="both"/>
      </w:pPr>
      <w:r>
        <w:rPr>
          <w:rFonts w:ascii="Georgia" w:hAnsi="Georgia"/>
          <w:sz w:val="23"/>
        </w:rPr>
        <w:t>— Vous n'imaginez pas ce que ça fait d'entendre ça, dit Julien, la voix un peu tremblante. Depuis que j'ai lu cet article, ce matin, je n'arrivais même plus à réfléchir correctement.</w:t>
      </w:r>
    </w:p>
    <w:p>
      <w:pPr>
        <w:spacing w:after="160"/>
        <w:jc w:val="both"/>
      </w:pPr>
      <w:r>
        <w:rPr>
          <w:rFonts w:ascii="Georgia" w:hAnsi="Georgia"/>
          <w:sz w:val="23"/>
        </w:rPr>
        <w:t>— Ça ne prouve pas totalement votre innocence, tempéra Aurélie, prudente. Les guirlandes pourraient aggraver un problème déjà présent, même si elles ne l'ont pas déclenché.</w:t>
      </w:r>
    </w:p>
    <w:p>
      <w:pPr>
        <w:spacing w:after="160"/>
        <w:jc w:val="both"/>
      </w:pPr>
      <w:r>
        <w:rPr>
          <w:rFonts w:ascii="Georgia" w:hAnsi="Georgia"/>
          <w:sz w:val="23"/>
        </w:rPr>
        <w:t>— C'est déjà beaucoup moins grave que d'être l'unique coupable, remarqua Julien, visiblement soulagé malgré tout.</w:t>
      </w:r>
    </w:p>
    <w:p>
      <w:pPr>
        <w:spacing w:after="160"/>
        <w:jc w:val="both"/>
      </w:pPr>
      <w:r>
        <w:rPr>
          <w:rFonts w:ascii="Georgia" w:hAnsi="Georgia"/>
          <w:sz w:val="23"/>
        </w:rPr>
        <w:t>Il se leva d'un coup, comme pour se secouer, et dans son soulagement, heurta du coude le seau rempli d'outils posé sur la clôture, qui bascula et répandit marteaux, clous et pinces dans l'herbe avec un vacarme métallique.</w:t>
      </w:r>
    </w:p>
    <w:p>
      <w:pPr>
        <w:spacing w:after="160"/>
        <w:jc w:val="both"/>
      </w:pPr>
      <w:r>
        <w:rPr>
          <w:rFonts w:ascii="Georgia" w:hAnsi="Georgia"/>
          <w:sz w:val="23"/>
        </w:rPr>
        <w:t>— Pardon, dit Julien, en se précipitant pour tout ramasser, les mains un peu tremblantes. Je suis... enfin, je ne sais pas exactement ce que je suis, là, tout de suite. Soulagé. Un peu ridicule, aussi, d'être aussi ému pour une histoire de dates.</w:t>
      </w:r>
    </w:p>
    <w:p>
      <w:pPr>
        <w:spacing w:after="160"/>
        <w:jc w:val="both"/>
      </w:pPr>
      <w:r>
        <w:rPr>
          <w:rFonts w:ascii="Georgia" w:hAnsi="Georgia"/>
          <w:sz w:val="23"/>
        </w:rPr>
        <w:t>— Ce n'est pas ridicule du tout, dit Sofia, en l'aidant à ramasser les clous éparpillés. Vous aviez peur de tout perdre.</w:t>
      </w:r>
    </w:p>
    <w:p>
      <w:pPr>
        <w:spacing w:after="160"/>
        <w:jc w:val="both"/>
      </w:pPr>
      <w:r>
        <w:rPr>
          <w:rFonts w:ascii="Georgia" w:hAnsi="Georgia"/>
          <w:sz w:val="23"/>
        </w:rPr>
        <w:t>— J'ai racheté ce terrain avec toutes mes économies, avoua Julien, la voix soudain moins assurée. Si j'avais vraiment détruit les lucioles du village en installant quelques guirlandes... je ne sais pas comment j'aurais pu continuer à vivre ici, franchement.</w:t>
      </w:r>
    </w:p>
    <w:p>
      <w:pPr>
        <w:spacing w:after="160"/>
        <w:jc w:val="both"/>
      </w:pPr>
      <w:r>
        <w:rPr>
          <w:rFonts w:ascii="Georgia" w:hAnsi="Georgia"/>
          <w:sz w:val="23"/>
        </w:rPr>
        <w:t>Il s'essuya rapidement les yeux d'un revers de manche, avant de se racler la gorge, un peu gêné d'avoir montré autant d'émotion devant des inconnus.</w:t>
      </w:r>
    </w:p>
    <w:p>
      <w:pPr>
        <w:spacing w:after="160"/>
        <w:jc w:val="both"/>
      </w:pPr>
      <w:r>
        <w:rPr>
          <w:rFonts w:ascii="Georgia" w:hAnsi="Georgia"/>
          <w:sz w:val="23"/>
        </w:rPr>
        <w:t>— Excusez-moi, dit-il. Ce n'est pas très professionnel, de ma part.</w:t>
      </w:r>
    </w:p>
    <w:p>
      <w:pPr>
        <w:spacing w:after="160"/>
        <w:jc w:val="both"/>
      </w:pPr>
      <w:r>
        <w:rPr>
          <w:rFonts w:ascii="Georgia" w:hAnsi="Georgia"/>
          <w:sz w:val="23"/>
        </w:rPr>
        <w:t>— C'est même très humain, dit Aurélie, doucement.</w:t>
      </w:r>
    </w:p>
    <w:p>
      <w:pPr>
        <w:spacing w:after="160"/>
        <w:jc w:val="both"/>
      </w:pPr>
      <w:r>
        <w:rPr>
          <w:rFonts w:ascii="Georgia" w:hAnsi="Georgia"/>
          <w:sz w:val="23"/>
        </w:rPr>
        <w:t>— Vous voulez un mouchoir ? proposa Sofia, en lui tendant un morceau de papier un peu froissé sorti de sa poche, coincé entre deux cailloux.</w:t>
      </w:r>
    </w:p>
    <w:p>
      <w:pPr>
        <w:spacing w:after="160"/>
        <w:jc w:val="both"/>
      </w:pPr>
      <w:r>
        <w:rPr>
          <w:rFonts w:ascii="Georgia" w:hAnsi="Georgia"/>
          <w:sz w:val="23"/>
        </w:rPr>
        <w:t>Julien regarda le papier, puis Sofia, et éclata d'un rire à moitié larmoyant.</w:t>
      </w:r>
    </w:p>
    <w:p>
      <w:pPr>
        <w:spacing w:after="160"/>
        <w:jc w:val="both"/>
      </w:pPr>
      <w:r>
        <w:rPr>
          <w:rFonts w:ascii="Georgia" w:hAnsi="Georgia"/>
          <w:sz w:val="23"/>
        </w:rPr>
        <w:t>— Je crois que je vais m'en sortir sans, mais merci quand même, dit-il.</w:t>
      </w:r>
    </w:p>
    <w:p>
      <w:pPr>
        <w:spacing w:after="160"/>
        <w:jc w:val="both"/>
      </w:pPr>
      <w:r>
        <w:rPr>
          <w:rFonts w:ascii="Georgia" w:hAnsi="Georgia"/>
          <w:sz w:val="23"/>
        </w:rPr>
        <w:t>— On devrait quand même vérifier ce que dit exactement l'article, suggéra Sofia.</w:t>
      </w:r>
    </w:p>
    <w:p>
      <w:pPr>
        <w:spacing w:after="160"/>
        <w:jc w:val="both"/>
      </w:pPr>
      <w:r>
        <w:rPr>
          <w:rFonts w:ascii="Georgia" w:hAnsi="Georgia"/>
          <w:sz w:val="23"/>
        </w:rPr>
        <w:t>Julien leur tendit le journal, encore posé sur la table à côté de lui.</w:t>
      </w:r>
    </w:p>
    <w:p>
      <w:pPr>
        <w:spacing w:after="160"/>
        <w:jc w:val="both"/>
      </w:pPr>
      <w:r>
        <w:rPr>
          <w:rFonts w:ascii="Georgia" w:hAnsi="Georgia"/>
          <w:sz w:val="23"/>
        </w:rPr>
        <w:t>— Tenez, dit-il. Lisez vous-même. Ça ne me fait pas de bien de le relire, honnêtement.</w:t>
      </w:r>
    </w:p>
    <w:p>
      <w:pPr>
        <w:spacing w:after="160"/>
        <w:jc w:val="both"/>
      </w:pPr>
      <w:r>
        <w:rPr>
          <w:rFonts w:ascii="Georgia" w:hAnsi="Georgia"/>
          <w:sz w:val="23"/>
        </w:rPr>
        <w:t>Souly parcourut rapidement l'article, le visage de plus en plus sceptique au fil de sa lecture.</w:t>
      </w:r>
    </w:p>
    <w:p>
      <w:pPr>
        <w:spacing w:after="160"/>
        <w:jc w:val="both"/>
      </w:pPr>
      <w:r>
        <w:rPr>
          <w:rFonts w:ascii="Georgia" w:hAnsi="Georgia"/>
          <w:sz w:val="23"/>
        </w:rPr>
        <w:t>— Ils n'ont interrogé personne du marais, remarqua-t-il. Ni Aurélie, ni Henriette. Juste des habitants qui ont une opinion, mais pas de vraies données.</w:t>
      </w:r>
    </w:p>
    <w:p>
      <w:pPr>
        <w:spacing w:after="160"/>
        <w:jc w:val="both"/>
      </w:pPr>
      <w:r>
        <w:rPr>
          <w:rFonts w:ascii="Georgia" w:hAnsi="Georgia"/>
          <w:sz w:val="23"/>
        </w:rPr>
        <w:t>— Ils n'ont même pas interrogé Julien correctement, non plus, ajouta Sofia, en parcourant l'article par-dessus l'épaule de son frère. Il y a juste une phrase de lui, à la toute fin, coupée en plein milieu.</w:t>
      </w:r>
    </w:p>
    <w:p>
      <w:pPr>
        <w:spacing w:after="160"/>
        <w:jc w:val="both"/>
      </w:pPr>
      <w:r>
        <w:rPr>
          <w:rFonts w:ascii="Georgia" w:hAnsi="Georgia"/>
          <w:sz w:val="23"/>
        </w:rPr>
        <w:t>— « Je ne suis pas sûr que », lut Souly, à voix haute. Et puis plus rien. La phrase s'arrête là.</w:t>
      </w:r>
    </w:p>
    <w:p>
      <w:pPr>
        <w:spacing w:after="160"/>
        <w:jc w:val="both"/>
      </w:pPr>
      <w:r>
        <w:rPr>
          <w:rFonts w:ascii="Georgia" w:hAnsi="Georgia"/>
          <w:sz w:val="23"/>
        </w:rPr>
        <w:t>— Je me souviens de cette interview, dit Julien, un peu amer. J'ai parlé au journaliste pendant vingt minutes. Il n'a gardé que cinq mots, et ils ne veulent même rien dire, sortis comme ça.</w:t>
      </w:r>
    </w:p>
    <w:p>
      <w:pPr>
        <w:spacing w:after="160"/>
        <w:jc w:val="both"/>
      </w:pPr>
      <w:r>
        <w:rPr>
          <w:rFonts w:ascii="Georgia" w:hAnsi="Georgia"/>
          <w:sz w:val="23"/>
        </w:rPr>
        <w:t>— C'est le problème, avec les phrases coupées, dit Aurélie. Elles peuvent dire n'importe quoi, une fois qu'on les sépare de leur contexte.</w:t>
      </w:r>
    </w:p>
    <w:p>
      <w:pPr>
        <w:spacing w:after="160"/>
        <w:jc w:val="both"/>
      </w:pPr>
      <w:r>
        <w:rPr>
          <w:rFonts w:ascii="Georgia" w:hAnsi="Georgia"/>
          <w:sz w:val="23"/>
        </w:rPr>
        <w:t>— On fera plus attention, la prochaine fois qu'on nous cite, promit Souly, avec le sérieux d'un futur scientifique déjà soucieux de sa réputation.</w:t>
      </w:r>
    </w:p>
    <w:p>
      <w:pPr>
        <w:spacing w:after="160"/>
        <w:jc w:val="both"/>
      </w:pPr>
      <w:r>
        <w:rPr>
          <w:rFonts w:ascii="Georgia" w:hAnsi="Georgia"/>
          <w:sz w:val="23"/>
        </w:rPr>
        <w:t>— C'est malheureusement comme ça que beaucoup de rumeurs commencent, dit Aurélie. Une opinion répétée assez fort finit par ressembler à un fait.</w:t>
      </w:r>
    </w:p>
    <w:p>
      <w:pPr>
        <w:spacing w:after="160"/>
        <w:jc w:val="both"/>
      </w:pPr>
      <w:r>
        <w:rPr>
          <w:rFonts w:ascii="Georgia" w:hAnsi="Georgia"/>
          <w:sz w:val="23"/>
        </w:rPr>
        <w:t>— Alors comment on sait ce qui est vrai, dans tout ça ? demanda Sofia, un peu perdue.</w:t>
      </w:r>
    </w:p>
    <w:p>
      <w:pPr>
        <w:spacing w:after="160"/>
        <w:jc w:val="both"/>
      </w:pPr>
      <w:r>
        <w:rPr>
          <w:rFonts w:ascii="Georgia" w:hAnsi="Georgia"/>
          <w:sz w:val="23"/>
        </w:rPr>
        <w:t>— On vérifie, dit Souly. On compte, on note les dates, on compare. C'est long, et c'est parfois ennuyeux, mais c'est la seule façon d'être vraiment sûr.</w:t>
      </w:r>
    </w:p>
    <w:p>
      <w:pPr>
        <w:spacing w:after="160"/>
        <w:jc w:val="both"/>
      </w:pPr>
      <w:r>
        <w:rPr>
          <w:rFonts w:ascii="Georgia" w:hAnsi="Georgia"/>
          <w:sz w:val="23"/>
        </w:rPr>
        <w:t>— Ennuyeux, mais efficace, résuma Aurélie. Ton frère ferait un excellent scientifique, un jour.</w:t>
      </w:r>
    </w:p>
    <w:p>
      <w:pPr>
        <w:spacing w:after="160"/>
        <w:jc w:val="both"/>
      </w:pPr>
      <w:r>
        <w:rPr>
          <w:rFonts w:ascii="Georgia" w:hAnsi="Georgia"/>
          <w:sz w:val="23"/>
        </w:rPr>
        <w:t>— C'est justement le métier qu'il veut faire, précisa Sofia, fière pour lui.</w:t>
      </w:r>
    </w:p>
    <w:p>
      <w:pPr>
        <w:spacing w:after="160"/>
        <w:jc w:val="both"/>
      </w:pPr>
      <w:r>
        <w:rPr>
          <w:rFonts w:ascii="Georgia" w:hAnsi="Georgia"/>
          <w:sz w:val="23"/>
        </w:rPr>
        <w:t>— Scientifique officiel, confirma Souly, presque intimidé d'entendre son ambition dite à voix haute devant une adulte du métier.</w:t>
      </w:r>
    </w:p>
    <w:p>
      <w:pPr>
        <w:spacing w:after="160"/>
        <w:jc w:val="both"/>
      </w:pPr>
      <w:r>
        <w:rPr>
          <w:rFonts w:ascii="Georgia" w:hAnsi="Georgia"/>
          <w:sz w:val="23"/>
        </w:rPr>
        <w:t>— Tu es déjà officiellement sur la bonne voie, dit Aurélie.</w:t>
      </w:r>
    </w:p>
    <w:p>
      <w:pPr>
        <w:spacing w:after="160"/>
        <w:jc w:val="both"/>
      </w:pPr>
      <w:r>
        <w:rPr>
          <w:rFonts w:ascii="Georgia" w:hAnsi="Georgia"/>
          <w:sz w:val="23"/>
        </w:rPr>
        <w:t>— On devrait publier les vraies données, alors, proposa Sofia. Pour que les gens arrêtent d'accuser la mauvaise personne.</w:t>
      </w:r>
    </w:p>
    <w:p>
      <w:pPr>
        <w:spacing w:after="160"/>
        <w:jc w:val="both"/>
      </w:pPr>
      <w:r>
        <w:rPr>
          <w:rFonts w:ascii="Georgia" w:hAnsi="Georgia"/>
          <w:sz w:val="23"/>
        </w:rPr>
        <w:t>— C'est exactement notre prochaine étape, confirma Aurélie. Mais il nous faut d'abord la vraie cause, pas seulement l'élimination d'une fausse piste.</w:t>
      </w:r>
    </w:p>
    <w:p>
      <w:pPr>
        <w:spacing w:after="160"/>
        <w:jc w:val="both"/>
      </w:pPr>
      <w:r>
        <w:rPr>
          <w:rFonts w:ascii="Georgia" w:hAnsi="Georgia"/>
          <w:sz w:val="23"/>
        </w:rPr>
        <w:t>Un bruit de moteur essoufflé annonça l'arrivée d'un petit scooter, piloté par un homme en uniforme municipal, un dossier de papiers coincé sous le bras.</w:t>
      </w:r>
    </w:p>
    <w:p>
      <w:pPr>
        <w:spacing w:after="160"/>
        <w:jc w:val="both"/>
      </w:pPr>
      <w:r>
        <w:rPr>
          <w:rFonts w:ascii="Georgia" w:hAnsi="Georgia"/>
          <w:sz w:val="23"/>
        </w:rPr>
        <w:t>Le scooter zigzagua entre deux piquets de tente avant de manquer de justesse une brouette abandonnée près de l'entrée, dans un dérapage qui souleva un petit nuage de poussière et fit s'envoler une pile de prospectus posés sur la table de Julien.</w:t>
      </w:r>
    </w:p>
    <w:p>
      <w:pPr>
        <w:spacing w:after="160"/>
        <w:jc w:val="both"/>
      </w:pPr>
      <w:r>
        <w:rPr>
          <w:rFonts w:ascii="Georgia" w:hAnsi="Georgia"/>
          <w:sz w:val="23"/>
        </w:rPr>
        <w:t>— Régis, ralentissez un peu, un de ces jours vous allez emboutir quelque chose, lança Julien, en rattrapant au vol un prospectus qui lui passait devant le nez.</w:t>
      </w:r>
    </w:p>
    <w:p>
      <w:pPr>
        <w:spacing w:after="160"/>
        <w:jc w:val="both"/>
      </w:pPr>
      <w:r>
        <w:rPr>
          <w:rFonts w:ascii="Georgia" w:hAnsi="Georgia"/>
          <w:sz w:val="23"/>
        </w:rPr>
        <w:t>— Jamais eu d'accident, de toute ma carrière, répondit la voix depuis le scooter, avant même qu'il ne soit complètement arrêté.</w:t>
      </w:r>
    </w:p>
    <w:p>
      <w:pPr>
        <w:spacing w:after="160"/>
        <w:jc w:val="both"/>
      </w:pPr>
      <w:r>
        <w:rPr>
          <w:rFonts w:ascii="Georgia" w:hAnsi="Georgia"/>
          <w:sz w:val="23"/>
        </w:rPr>
        <w:t>— Monsieur Mercier ! lança-t-il, en freinant un peu trop brusquement. J'ai les résultats des relevés d'eau que vous aviez demandés.</w:t>
      </w:r>
    </w:p>
    <w:p>
      <w:pPr>
        <w:spacing w:after="160"/>
        <w:jc w:val="both"/>
      </w:pPr>
      <w:r>
        <w:rPr>
          <w:rFonts w:ascii="Georgia" w:hAnsi="Georgia"/>
          <w:sz w:val="23"/>
        </w:rPr>
        <w:t>— Régis, dit Julien, en le saluant. Vous tombez bien. Ces gens enquêtent justement sur les lucioles.</w:t>
      </w:r>
    </w:p>
    <w:p>
      <w:pPr>
        <w:spacing w:after="160"/>
        <w:jc w:val="both"/>
      </w:pPr>
      <w:r>
        <w:rPr>
          <w:rFonts w:ascii="Georgia" w:hAnsi="Georgia"/>
          <w:sz w:val="23"/>
        </w:rPr>
        <w:t>L'homme, Régis Sabatier d'après le badge épinglé à son uniforme, sembla se raidir imperceptiblement.</w:t>
      </w:r>
    </w:p>
    <w:p>
      <w:pPr>
        <w:spacing w:after="160"/>
        <w:jc w:val="both"/>
      </w:pPr>
      <w:r>
        <w:rPr>
          <w:rFonts w:ascii="Georgia" w:hAnsi="Georgia"/>
          <w:sz w:val="23"/>
        </w:rPr>
        <w:t>— Ah, dit-il, avec une prudence soudaine dans la voix. Sur les lucioles. Bien sûr.</w:t>
      </w:r>
    </w:p>
    <w:p>
      <w:pPr>
        <w:spacing w:after="160"/>
        <w:jc w:val="both"/>
      </w:pPr>
      <w:r>
        <w:rPr>
          <w:rFonts w:ascii="Georgia" w:hAnsi="Georgia"/>
          <w:sz w:val="23"/>
        </w:rPr>
        <w:t>— Vous avez une idée de ce qui aurait pu se passer ? demanda Souly, qui n'avait pas manqué ce léger changement de ton.</w:t>
      </w:r>
    </w:p>
    <w:p>
      <w:pPr>
        <w:spacing w:after="160"/>
        <w:jc w:val="both"/>
      </w:pPr>
      <w:r>
        <w:rPr>
          <w:rFonts w:ascii="Georgia" w:hAnsi="Georgia"/>
          <w:sz w:val="23"/>
        </w:rPr>
        <w:t>— Aucune idée, dit Régis, un peu trop vite. Je m'occupe surtout de l'entretien général. Les eaux, les routes, et tout ce qui va avec.</w:t>
      </w:r>
    </w:p>
    <w:p>
      <w:pPr>
        <w:spacing w:after="160"/>
        <w:jc w:val="both"/>
      </w:pPr>
      <w:r>
        <w:rPr>
          <w:rFonts w:ascii="Georgia" w:hAnsi="Georgia"/>
          <w:sz w:val="23"/>
        </w:rPr>
        <w:t>— Vous vous occupez aussi des traitements, contre les moustiques ou autre chose ? demanda Aurélie, avec une politesse professionnelle qui ne trompa pas Sofia.</w:t>
      </w:r>
    </w:p>
    <w:p>
      <w:pPr>
        <w:spacing w:after="160"/>
        <w:jc w:val="both"/>
      </w:pPr>
      <w:r>
        <w:rPr>
          <w:rFonts w:ascii="Georgia" w:hAnsi="Georgia"/>
          <w:sz w:val="23"/>
        </w:rPr>
        <w:t>Régis se racla la gorge, visiblement mal à l'aise.</w:t>
      </w:r>
    </w:p>
    <w:p>
      <w:pPr>
        <w:spacing w:after="160"/>
        <w:jc w:val="both"/>
      </w:pPr>
      <w:r>
        <w:rPr>
          <w:rFonts w:ascii="Georgia" w:hAnsi="Georgia"/>
          <w:sz w:val="23"/>
        </w:rPr>
        <w:t>— Vous transpirez beaucoup, pour quelqu'un qui parle juste de relevés d'eau, observa Sofia, avec sa franchise habituelle.</w:t>
      </w:r>
    </w:p>
    <w:p>
      <w:pPr>
        <w:spacing w:after="160"/>
        <w:jc w:val="both"/>
      </w:pPr>
      <w:r>
        <w:rPr>
          <w:rFonts w:ascii="Georgia" w:hAnsi="Georgia"/>
          <w:sz w:val="23"/>
        </w:rPr>
        <w:t>Régis s'essuya effectivement le front d'un geste nerveux.</w:t>
      </w:r>
    </w:p>
    <w:p>
      <w:pPr>
        <w:spacing w:after="160"/>
        <w:jc w:val="both"/>
      </w:pPr>
      <w:r>
        <w:rPr>
          <w:rFonts w:ascii="Georgia" w:hAnsi="Georgia"/>
          <w:sz w:val="23"/>
        </w:rPr>
        <w:t>— Il fait chaud, se justifia-t-il.</w:t>
      </w:r>
    </w:p>
    <w:p>
      <w:pPr>
        <w:spacing w:after="160"/>
        <w:jc w:val="both"/>
      </w:pPr>
      <w:r>
        <w:rPr>
          <w:rFonts w:ascii="Georgia" w:hAnsi="Georgia"/>
          <w:sz w:val="23"/>
        </w:rPr>
        <w:t>— Il fait exactement la même température que ce matin, fit remarquer Souly, en consultant machinalement son carnet comme s'il y avait vraiment noté la météo.</w:t>
      </w:r>
    </w:p>
    <w:p>
      <w:pPr>
        <w:spacing w:after="160"/>
        <w:jc w:val="both"/>
      </w:pPr>
      <w:r>
        <w:rPr>
          <w:rFonts w:ascii="Georgia" w:hAnsi="Georgia"/>
          <w:sz w:val="23"/>
        </w:rPr>
        <w:t>— Les jeunes posent beaucoup de questions, de nos jours, marmonna Régis, plus pour lui-même que pour eux.</w:t>
      </w:r>
    </w:p>
    <w:p>
      <w:pPr>
        <w:spacing w:after="160"/>
        <w:jc w:val="both"/>
      </w:pPr>
      <w:r>
        <w:rPr>
          <w:rFonts w:ascii="Georgia" w:hAnsi="Georgia"/>
          <w:sz w:val="23"/>
        </w:rPr>
        <w:t>— Vous êtes venu pour autre chose que les relevés, non ? insista Sofia, sans le lâcher du regard.</w:t>
      </w:r>
    </w:p>
    <w:p>
      <w:pPr>
        <w:spacing w:after="160"/>
        <w:jc w:val="both"/>
      </w:pPr>
      <w:r>
        <w:rPr>
          <w:rFonts w:ascii="Georgia" w:hAnsi="Georgia"/>
          <w:sz w:val="23"/>
        </w:rPr>
        <w:t>— Parmi d'autres choses, oui, admit-il. Mais je dois filer, on m'attend pour un autre relevé.</w:t>
      </w:r>
    </w:p>
    <w:p>
      <w:pPr>
        <w:spacing w:after="160"/>
        <w:jc w:val="both"/>
      </w:pPr>
      <w:r>
        <w:rPr>
          <w:rFonts w:ascii="Georgia" w:hAnsi="Georgia"/>
          <w:sz w:val="23"/>
        </w:rPr>
        <w:t>Il remonta précipitamment sur son scooter et disparut dans un nuage de poussière, laissant derrière lui un silence chargé de sous-entendus.</w:t>
      </w:r>
    </w:p>
    <w:p>
      <w:pPr>
        <w:spacing w:after="160"/>
        <w:jc w:val="both"/>
      </w:pPr>
      <w:r>
        <w:rPr>
          <w:rFonts w:ascii="Georgia" w:hAnsi="Georgia"/>
          <w:sz w:val="23"/>
        </w:rPr>
        <w:t>— Ça, dit Sofia, c'était louche.</w:t>
      </w:r>
    </w:p>
    <w:p>
      <w:pPr>
        <w:spacing w:after="160"/>
        <w:jc w:val="both"/>
      </w:pPr>
      <w:r>
        <w:rPr>
          <w:rFonts w:ascii="Georgia" w:hAnsi="Georgia"/>
          <w:sz w:val="23"/>
        </w:rPr>
        <w:t>— Très louche, confirma Souly, déjà en train de noter la scène dans son carnet.</w:t>
      </w:r>
    </w:p>
    <w:p>
      <w:pPr>
        <w:spacing w:after="160"/>
        <w:jc w:val="both"/>
      </w:pPr>
      <w:r>
        <w:rPr>
          <w:rFonts w:ascii="Georgia" w:hAnsi="Georgia"/>
          <w:sz w:val="23"/>
        </w:rPr>
        <w:t>— Vous avez remarqué, dit Aurélie, lentement, qu'il a évité de répondre à la question sur les traitements ? Il a répondu à propos des eaux, mais pas à propos des traitements.</w:t>
      </w:r>
    </w:p>
    <w:p>
      <w:pPr>
        <w:spacing w:after="160"/>
        <w:jc w:val="both"/>
      </w:pPr>
      <w:r>
        <w:rPr>
          <w:rFonts w:ascii="Georgia" w:hAnsi="Georgia"/>
          <w:sz w:val="23"/>
        </w:rPr>
        <w:t>— Une question, une esquive, résuma Souly, en soulignant deux fois la phrase dans son carnet. Ce n'est peut-être rien. Mais ça mérite d'être noté.</w:t>
      </w:r>
    </w:p>
    <w:p>
      <w:pPr>
        <w:spacing w:after="160"/>
        <w:jc w:val="both"/>
      </w:pPr>
      <w:r>
        <w:rPr>
          <w:rFonts w:ascii="Georgia" w:hAnsi="Georgia"/>
          <w:sz w:val="23"/>
        </w:rPr>
        <w:t>— Il a peut-être juste peur de perdre son travail, suggéra Sofia, plus mesurée que d'habitude. Si c'est vraiment lui qui a fait un traitement, et que ça a causé tout ça, sans le vouloir...</w:t>
      </w:r>
    </w:p>
    <w:p>
      <w:pPr>
        <w:spacing w:after="160"/>
        <w:jc w:val="both"/>
      </w:pPr>
      <w:r>
        <w:rPr>
          <w:rFonts w:ascii="Georgia" w:hAnsi="Georgia"/>
          <w:sz w:val="23"/>
        </w:rPr>
        <w:t>— Ce serait une erreur, pas un crime, compléta Aurélie. Ça ne change rien à l'importance de découvrir la vérité. Mais ça change peut-être la façon dont on devrait s'adresser à lui.</w:t>
      </w:r>
    </w:p>
    <w:p>
      <w:pPr>
        <w:spacing w:after="160"/>
        <w:jc w:val="both"/>
      </w:pPr>
      <w:r>
        <w:rPr>
          <w:rFonts w:ascii="Georgia" w:hAnsi="Georgia"/>
          <w:sz w:val="23"/>
        </w:rPr>
        <w:t>— Avec gentillesse plutôt qu'avec accusation, proposa Souly.</w:t>
      </w:r>
    </w:p>
    <w:p>
      <w:pPr>
        <w:spacing w:after="160"/>
        <w:jc w:val="both"/>
      </w:pPr>
      <w:r>
        <w:rPr>
          <w:rFonts w:ascii="Georgia" w:hAnsi="Georgia"/>
          <w:sz w:val="23"/>
        </w:rPr>
        <w:t>— Exactement, confirma Aurélie.</w:t>
      </w:r>
    </w:p>
    <w:p>
      <w:pPr>
        <w:spacing w:after="160"/>
        <w:jc w:val="both"/>
      </w:pPr>
      <w:r>
        <w:rPr>
          <w:rFonts w:ascii="Georgia" w:hAnsi="Georgia"/>
          <w:sz w:val="23"/>
        </w:rPr>
        <w:t>— On note ça comme piste numéro deux, alors, dit Sofia, en tapotant le carnet de son frère du bout du doigt.</w:t>
      </w:r>
    </w:p>
    <w:p>
      <w:pPr>
        <w:spacing w:after="160"/>
        <w:jc w:val="both"/>
      </w:pPr>
      <w:r>
        <w:rPr>
          <w:rFonts w:ascii="Georgia" w:hAnsi="Georgia"/>
          <w:sz w:val="23"/>
        </w:rPr>
        <w:t>— Quatre jours avant la fête, murmura Aurélie, en regardant le scooter disparaître au loin. Je crois qu'on vient peut-être de trouver notre prochaine piste.</w:t>
      </w:r>
    </w:p>
    <w:p>
      <w:pPr>
        <w:spacing w:after="160"/>
        <w:jc w:val="both"/>
      </w:pPr>
      <w:r>
        <w:rPr>
          <w:rFonts w:ascii="Georgia" w:hAnsi="Georgia"/>
          <w:sz w:val="23"/>
        </w:rPr>
        <w:t>— On devrait le suivre, proposa Sofia, déjà prête à partir en courant derrière le nuage de poussière.</w:t>
      </w:r>
    </w:p>
    <w:p>
      <w:pPr>
        <w:spacing w:after="160"/>
        <w:jc w:val="both"/>
      </w:pPr>
      <w:r>
        <w:rPr>
          <w:rFonts w:ascii="Georgia" w:hAnsi="Georgia"/>
          <w:sz w:val="23"/>
        </w:rPr>
        <w:t>— On devrait plutôt aller directement à la mairie, comme prévu ce matin, tempéra Souly. Régis travaille pour la mairie. S'il y a des registres de traitements, c'est là qu'on les trouvera, pas au bout d'une course-poursuite dans le village.</w:t>
      </w:r>
    </w:p>
    <w:p>
      <w:pPr>
        <w:spacing w:after="160"/>
        <w:jc w:val="both"/>
      </w:pPr>
      <w:r>
        <w:rPr>
          <w:rFonts w:ascii="Georgia" w:hAnsi="Georgia"/>
          <w:sz w:val="23"/>
        </w:rPr>
        <w:t>— C'est moins amusant, comme plan, soupira Sofia.</w:t>
      </w:r>
    </w:p>
    <w:p>
      <w:pPr>
        <w:spacing w:after="160"/>
        <w:jc w:val="both"/>
      </w:pPr>
      <w:r>
        <w:rPr>
          <w:rFonts w:ascii="Georgia" w:hAnsi="Georgia"/>
          <w:sz w:val="23"/>
        </w:rPr>
        <w:t>— C'est surtout plus efficace, dit Souly.</w:t>
      </w:r>
    </w:p>
    <w:p>
      <w:pPr>
        <w:spacing w:after="160"/>
        <w:jc w:val="both"/>
      </w:pPr>
      <w:r>
        <w:rPr>
          <w:rFonts w:ascii="Georgia" w:hAnsi="Georgia"/>
          <w:sz w:val="23"/>
        </w:rPr>
        <w:t>Julien les raccompagna jusqu'au bord de son camping, une main encore un peu tremblante posée sur l'épaule de Sofia.</w:t>
      </w:r>
    </w:p>
    <w:p>
      <w:pPr>
        <w:spacing w:after="160"/>
        <w:jc w:val="both"/>
      </w:pPr>
      <w:r>
        <w:rPr>
          <w:rFonts w:ascii="Georgia" w:hAnsi="Georgia"/>
          <w:sz w:val="23"/>
        </w:rPr>
        <w:t>— Merci, leur dit-il, simplement. Pour être venus me parler directement, au lieu de croire l'article sans vérifier.</w:t>
      </w:r>
    </w:p>
    <w:p>
      <w:pPr>
        <w:spacing w:after="160"/>
        <w:jc w:val="both"/>
      </w:pPr>
      <w:r>
        <w:rPr>
          <w:rFonts w:ascii="Georgia" w:hAnsi="Georgia"/>
          <w:sz w:val="23"/>
        </w:rPr>
        <w:t>— C'est notre spécialité, de ne jamais croire un article sans vérifier, dit Sofia, avec fierté.</w:t>
      </w:r>
    </w:p>
    <w:p>
      <w:pPr>
        <w:spacing w:after="160"/>
        <w:jc w:val="both"/>
      </w:pPr>
      <w:r>
        <w:rPr>
          <w:rFonts w:ascii="Georgia" w:hAnsi="Georgia"/>
          <w:sz w:val="23"/>
        </w:rPr>
        <w:t>— Une très bonne spécialité, dit Julien, en les regardant s'éloigner vers le village, les guirlandes de son camping se balançant doucement derrière lui dans la brise du matin, comme si elles aussi attendaient de savoir si elles seraient un jour accusées à tort une deuxième fois.</w:t>
      </w:r>
    </w:p>
    <w:p>
      <w:pPr>
        <w:spacing w:after="160"/>
        <w:jc w:val="both"/>
      </w:pPr>
      <w:r>
        <w:rPr>
          <w:rFonts w:ascii="Georgia" w:hAnsi="Georgia"/>
          <w:sz w:val="23"/>
        </w:rPr>
        <w:t>Ils reprirent le chemin du village, la mairie toujours en tête de leur liste, mais le temps avait filé plus vite que prévu.</w:t>
      </w:r>
    </w:p>
    <w:p>
      <w:pPr>
        <w:spacing w:after="160"/>
        <w:jc w:val="both"/>
      </w:pPr>
      <w:r>
        <w:rPr>
          <w:rFonts w:ascii="Georgia" w:hAnsi="Georgia"/>
          <w:sz w:val="23"/>
        </w:rPr>
        <w:t>— Fermé jusqu'à demain neuf heures, lut Souly, à voix haute, devant la porte close de la mairie, un panonceau accroché à la poignée. Nous n'avons pas été assez rapides.</w:t>
      </w:r>
    </w:p>
    <w:p>
      <w:pPr>
        <w:spacing w:after="160"/>
        <w:jc w:val="both"/>
      </w:pPr>
      <w:r>
        <w:rPr>
          <w:rFonts w:ascii="Georgia" w:hAnsi="Georgia"/>
          <w:sz w:val="23"/>
        </w:rPr>
        <w:t>— Ce n'est pas grave, dit Aurélie. On a quand même avancé, aujourd'hui. On a éliminé une fausse piste, et on a repéré quelqu'un qui a peut-être des choses à cacher. Ce n'est pas rien, pour une seule journée.</w:t>
      </w:r>
    </w:p>
    <w:p>
      <w:pPr>
        <w:spacing w:after="160"/>
        <w:jc w:val="both"/>
      </w:pPr>
      <w:r>
        <w:rPr>
          <w:rFonts w:ascii="Georgia" w:hAnsi="Georgia"/>
          <w:sz w:val="23"/>
        </w:rPr>
        <w:t>— C'est vrai, admit Sofia, un peu réconfortée.</w:t>
      </w:r>
    </w:p>
    <w:p>
      <w:pPr>
        <w:spacing w:after="160"/>
        <w:jc w:val="both"/>
      </w:pPr>
      <w:r>
        <w:rPr>
          <w:rFonts w:ascii="Georgia" w:hAnsi="Georgia"/>
          <w:sz w:val="23"/>
        </w:rPr>
        <w:t>— Et Julien qui pleure presque de soulagement, c'était quand même un grand moment, ajouta-t-elle, en pouffant.</w:t>
      </w:r>
    </w:p>
    <w:p>
      <w:pPr>
        <w:spacing w:after="160"/>
        <w:jc w:val="both"/>
      </w:pPr>
      <w:r>
        <w:rPr>
          <w:rFonts w:ascii="Georgia" w:hAnsi="Georgia"/>
          <w:sz w:val="23"/>
        </w:rPr>
        <w:t>— Il n'a pas pleuré, corrigea Souly.</w:t>
      </w:r>
    </w:p>
    <w:p>
      <w:pPr>
        <w:spacing w:after="160"/>
        <w:jc w:val="both"/>
      </w:pPr>
      <w:r>
        <w:rPr>
          <w:rFonts w:ascii="Georgia" w:hAnsi="Georgia"/>
          <w:sz w:val="23"/>
        </w:rPr>
        <w:t>— Presque, insista Sofia.</w:t>
      </w:r>
    </w:p>
    <w:p>
      <w:pPr>
        <w:spacing w:after="160"/>
        <w:jc w:val="both"/>
      </w:pPr>
      <w:r>
        <w:rPr>
          <w:rFonts w:ascii="Georgia" w:hAnsi="Georgia"/>
          <w:sz w:val="23"/>
        </w:rPr>
        <w:t>— « Presque » n'est pas un fait vérifiable, dit Souly.</w:t>
      </w:r>
    </w:p>
    <w:p>
      <w:pPr>
        <w:spacing w:after="160"/>
        <w:jc w:val="both"/>
      </w:pPr>
      <w:r>
        <w:rPr>
          <w:rFonts w:ascii="Georgia" w:hAnsi="Georgia"/>
          <w:sz w:val="23"/>
        </w:rPr>
        <w:t>— C'est pourtant exactement ce que j'ai vu, répliqua Sofia, sûre d'elle.</w:t>
      </w:r>
    </w:p>
    <w:p>
      <w:pPr>
        <w:spacing w:after="160"/>
        <w:jc w:val="both"/>
      </w:pPr>
      <w:r>
        <w:rPr>
          <w:rFonts w:ascii="Georgia" w:hAnsi="Georgia"/>
          <w:sz w:val="23"/>
        </w:rPr>
        <w:t>Ce soir-là, autour de la table, Mamie Rose écouta le récit de la journée avec une attention particulière, surtout au moment où Sofia décrivit le scooter de Régis manquant de renverser une brouette.</w:t>
      </w:r>
    </w:p>
    <w:p>
      <w:pPr>
        <w:spacing w:after="160"/>
        <w:jc w:val="both"/>
      </w:pPr>
      <w:r>
        <w:rPr>
          <w:rFonts w:ascii="Georgia" w:hAnsi="Georgia"/>
          <w:sz w:val="23"/>
        </w:rPr>
        <w:t>— Il conduit toujours comme ça, ce garçon, dit-elle, amusée. Il conduisait déjà comme ça sur son vélo, quand il était enfant.</w:t>
      </w:r>
    </w:p>
    <w:p>
      <w:pPr>
        <w:spacing w:after="160"/>
        <w:jc w:val="both"/>
      </w:pPr>
      <w:r>
        <w:rPr>
          <w:rFonts w:ascii="Georgia" w:hAnsi="Georgia"/>
          <w:sz w:val="23"/>
        </w:rPr>
        <w:t>— Vous le connaissez bien ? demanda Sofia.</w:t>
      </w:r>
    </w:p>
    <w:p>
      <w:pPr>
        <w:spacing w:after="160"/>
        <w:jc w:val="both"/>
      </w:pPr>
      <w:r>
        <w:rPr>
          <w:rFonts w:ascii="Georgia" w:hAnsi="Georgia"/>
          <w:sz w:val="23"/>
        </w:rPr>
        <w:t>— Aiguemarais est petit, dit Mamie Rose, en haussant les épaules, amusée. Tout le monde connaît tout le monde depuis toujours, ici.</w:t>
      </w:r>
    </w:p>
    <w:p>
      <w:pPr>
        <w:spacing w:after="160"/>
        <w:jc w:val="both"/>
      </w:pPr>
      <w:r>
        <w:rPr>
          <w:rFonts w:ascii="Georgia" w:hAnsi="Georgia"/>
          <w:sz w:val="23"/>
        </w:rPr>
        <w:t>— C'est plutôt rassurant, ou plutôt inquiétant, un village comme ça ? demanda Souly.</w:t>
      </w:r>
    </w:p>
    <w:p>
      <w:pPr>
        <w:spacing w:after="160"/>
        <w:jc w:val="both"/>
      </w:pPr>
      <w:r>
        <w:rPr>
          <w:rFonts w:ascii="Georgia" w:hAnsi="Georgia"/>
          <w:sz w:val="23"/>
        </w:rPr>
        <w:t>— Les deux à la fois, dit Mamie Rose. Ça dépend des jours.</w:t>
      </w:r>
    </w:p>
    <w:p>
      <w:pPr>
        <w:spacing w:after="160"/>
        <w:jc w:val="both"/>
      </w:pPr>
      <w:r>
        <w:rPr>
          <w:rFonts w:ascii="Georgia" w:hAnsi="Georgia"/>
          <w:sz w:val="23"/>
        </w:rPr>
        <w:t>— Demain, la mairie, alors, dit Aurélie, en se levant de table. Neuf heures pile. Cette fois, rien ne nous en empêchera.</w:t>
      </w:r>
    </w:p>
    <w:p>
      <w:pPr>
        <w:spacing w:after="160"/>
        <w:jc w:val="both"/>
      </w:pPr>
      <w:r>
        <w:rPr>
          <w:rFonts w:ascii="Georgia" w:hAnsi="Georgia"/>
          <w:sz w:val="23"/>
        </w:rPr>
        <w:t>— Quatre jours avant la fête, répéta Sofia, doucement, en repêchant son caillou dans sa poche. On avance. Petit à petit, mais on avance.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Les plaintes de moustiques</w:t>
      </w:r>
    </w:p>
    <w:p>
      <w:pPr>
        <w:spacing w:after="160"/>
        <w:jc w:val="both"/>
      </w:pPr>
      <w:r>
        <w:rPr>
          <w:rFonts w:ascii="Georgia" w:hAnsi="Georgia"/>
          <w:sz w:val="23"/>
        </w:rPr>
        <w:t>Avant même d'arriver à la mairie, Mamie Rose avait insisté pour glisser quelques sablés dans la poche de Sofia, « pour la route », en sortant sa boîte en fer marquée THÉ du placard du haut.</w:t>
      </w:r>
    </w:p>
    <w:p>
      <w:pPr>
        <w:spacing w:after="160"/>
        <w:jc w:val="both"/>
      </w:pPr>
      <w:r>
        <w:rPr>
          <w:rFonts w:ascii="Georgia" w:hAnsi="Georgia"/>
          <w:sz w:val="23"/>
        </w:rPr>
        <w:t>— On va à la mairie, pas en expédition polaire, avait fait remarquer Souly, en enfilant sa veste.</w:t>
      </w:r>
    </w:p>
    <w:p>
      <w:pPr>
        <w:spacing w:after="160"/>
        <w:jc w:val="both"/>
      </w:pPr>
      <w:r>
        <w:rPr>
          <w:rFonts w:ascii="Georgia" w:hAnsi="Georgia"/>
          <w:sz w:val="23"/>
        </w:rPr>
        <w:t>— On ne sait jamais combien de temps ça va prendre, avait répondu Mamie Rose. Les administrations, ça se mérite.</w:t>
      </w:r>
    </w:p>
    <w:p>
      <w:pPr>
        <w:spacing w:after="160"/>
        <w:jc w:val="both"/>
      </w:pPr>
      <w:r>
        <w:rPr>
          <w:rFonts w:ascii="Georgia" w:hAnsi="Georgia"/>
          <w:sz w:val="23"/>
        </w:rPr>
        <w:t>— Attends, sérieux ? avait demandé Sofia, la bouche déjà pleine d'un premier sablé. Ça peut prendre combien de temps, un dossier ?</w:t>
      </w:r>
    </w:p>
    <w:p>
      <w:pPr>
        <w:spacing w:after="160"/>
        <w:jc w:val="both"/>
      </w:pPr>
      <w:r>
        <w:rPr>
          <w:rFonts w:ascii="Georgia" w:hAnsi="Georgia"/>
          <w:sz w:val="23"/>
        </w:rPr>
        <w:t>— Ça dépend de l'employée qui l'a rangé, et de son humeur du jour, avait dit Mamie Rose, avec un petit sourire entendu.</w:t>
      </w:r>
    </w:p>
    <w:p>
      <w:pPr>
        <w:spacing w:after="160"/>
        <w:jc w:val="both"/>
      </w:pPr>
      <w:r>
        <w:rPr>
          <w:rFonts w:ascii="Georgia" w:hAnsi="Georgia"/>
          <w:sz w:val="23"/>
        </w:rPr>
        <w:t>Souly avait vérifié, pour la troisième fois, que son carnet des preuves était bien dans son sac, ainsi que trois crayons de secours, « au cas où ».</w:t>
      </w:r>
    </w:p>
    <w:p>
      <w:pPr>
        <w:spacing w:after="160"/>
        <w:jc w:val="both"/>
      </w:pPr>
      <w:r>
        <w:rPr>
          <w:rFonts w:ascii="Georgia" w:hAnsi="Georgia"/>
          <w:sz w:val="23"/>
        </w:rPr>
        <w:t>— Trois crayons, c'est un peu beaucoup, avait remarqué Aurélie, en les rejoignant devant la porte.</w:t>
      </w:r>
    </w:p>
    <w:p>
      <w:pPr>
        <w:spacing w:after="160"/>
        <w:jc w:val="both"/>
      </w:pPr>
      <w:r>
        <w:rPr>
          <w:rFonts w:ascii="Georgia" w:hAnsi="Georgia"/>
          <w:sz w:val="23"/>
        </w:rPr>
        <w:t>— Un pour écrire, un si le premier casse, et un si Sofia me pique le deuxième, avait expliqué Souly, très sérieusement.</w:t>
      </w:r>
    </w:p>
    <w:p>
      <w:pPr>
        <w:spacing w:after="160"/>
        <w:jc w:val="both"/>
      </w:pPr>
      <w:r>
        <w:rPr>
          <w:rFonts w:ascii="Georgia" w:hAnsi="Georgia"/>
          <w:sz w:val="23"/>
        </w:rPr>
        <w:t>— Je ne pique jamais rien, avait protesté Sofia. J'emprunte.</w:t>
      </w:r>
    </w:p>
    <w:p>
      <w:pPr>
        <w:spacing w:after="160"/>
        <w:jc w:val="both"/>
      </w:pPr>
      <w:r>
        <w:rPr>
          <w:rFonts w:ascii="Georgia" w:hAnsi="Georgia"/>
          <w:sz w:val="23"/>
        </w:rPr>
        <w:t>— Sans jamais rendre, avait précisé Souly.</w:t>
      </w:r>
    </w:p>
    <w:p>
      <w:pPr>
        <w:spacing w:after="160"/>
        <w:jc w:val="both"/>
      </w:pPr>
      <w:r>
        <w:rPr>
          <w:rFonts w:ascii="Georgia" w:hAnsi="Georgia"/>
          <w:sz w:val="23"/>
        </w:rPr>
        <w:t>— C'est un détail, avait tranché Sofia, en ramassant au passage un caillou gris posé sur le muret devant la maison. Celui-là a sûrement une histoire.</w:t>
      </w:r>
    </w:p>
    <w:p>
      <w:pPr>
        <w:spacing w:after="160"/>
        <w:jc w:val="both"/>
      </w:pPr>
      <w:r>
        <w:rPr>
          <w:rFonts w:ascii="Georgia" w:hAnsi="Georgia"/>
          <w:sz w:val="23"/>
        </w:rPr>
        <w:t>— Tous tes cailloux ont une histoire, avait remarqué Souly.</w:t>
      </w:r>
    </w:p>
    <w:p>
      <w:pPr>
        <w:spacing w:after="160"/>
        <w:jc w:val="both"/>
      </w:pPr>
      <w:r>
        <w:rPr>
          <w:rFonts w:ascii="Georgia" w:hAnsi="Georgia"/>
          <w:sz w:val="23"/>
        </w:rPr>
        <w:t>— C'est parce que tous les cailloux en ont une, avait répondu Sofia, du ton de quelqu'un qui énonce une évidence universelle. Celui-là a peut-être vu construire la mairie.</w:t>
      </w:r>
    </w:p>
    <w:p>
      <w:pPr>
        <w:spacing w:after="160"/>
        <w:jc w:val="both"/>
      </w:pPr>
      <w:r>
        <w:rPr>
          <w:rFonts w:ascii="Georgia" w:hAnsi="Georgia"/>
          <w:sz w:val="23"/>
        </w:rPr>
        <w:t>— Ou il traînait juste là depuis mardi, avait suggéré Souly.</w:t>
      </w:r>
    </w:p>
    <w:p>
      <w:pPr>
        <w:spacing w:after="160"/>
        <w:jc w:val="both"/>
      </w:pPr>
      <w:r>
        <w:rPr>
          <w:rFonts w:ascii="Georgia" w:hAnsi="Georgia"/>
          <w:sz w:val="23"/>
        </w:rPr>
        <w:t>— Tu dis ça parce que tu n'as pas d'imagination, avait rétorqué Sofia, en glissant le caillou dans sa poche, à côté des sablés.</w:t>
      </w:r>
    </w:p>
    <w:p>
      <w:pPr>
        <w:spacing w:after="160"/>
        <w:jc w:val="both"/>
      </w:pPr>
      <w:r>
        <w:rPr>
          <w:rFonts w:ascii="Georgia" w:hAnsi="Georgia"/>
          <w:sz w:val="23"/>
        </w:rPr>
        <w:t>Le chemin jusqu'à la mairie passait devant la boulangerie, dont l'odeur de pain chaud avait failli faire dévier leur trajectoire tout entière.</w:t>
      </w:r>
    </w:p>
    <w:p>
      <w:pPr>
        <w:spacing w:after="160"/>
        <w:jc w:val="both"/>
      </w:pPr>
      <w:r>
        <w:rPr>
          <w:rFonts w:ascii="Georgia" w:hAnsi="Georgia"/>
          <w:sz w:val="23"/>
        </w:rPr>
        <w:t>— On pourrait s'arrêter deux minutes, avait suggéré Sofia, l'air aussi innocent que possible.</w:t>
      </w:r>
    </w:p>
    <w:p>
      <w:pPr>
        <w:spacing w:after="160"/>
        <w:jc w:val="both"/>
      </w:pPr>
      <w:r>
        <w:rPr>
          <w:rFonts w:ascii="Georgia" w:hAnsi="Georgia"/>
          <w:sz w:val="23"/>
        </w:rPr>
        <w:t>— On vient de manger des sablés, avait répondu Aurélie.</w:t>
      </w:r>
    </w:p>
    <w:p>
      <w:pPr>
        <w:spacing w:after="160"/>
        <w:jc w:val="both"/>
      </w:pPr>
      <w:r>
        <w:rPr>
          <w:rFonts w:ascii="Georgia" w:hAnsi="Georgia"/>
          <w:sz w:val="23"/>
        </w:rPr>
        <w:t>— Les sablés, c'est le matin. Le pain, c'est autre chose, avait argumenté Sofia, avec un aplomb qui avait presque convaincu tout le monde.</w:t>
      </w:r>
    </w:p>
    <w:p>
      <w:pPr>
        <w:spacing w:after="160"/>
        <w:jc w:val="both"/>
      </w:pPr>
      <w:r>
        <w:rPr>
          <w:rFonts w:ascii="Georgia" w:hAnsi="Georgia"/>
          <w:sz w:val="23"/>
        </w:rPr>
        <w:t>— Après la mairie, avait tranché Mamie Rose, ce qui avait mis fin au débat plus efficacement que n'importe quel argument scientifique.</w:t>
      </w:r>
    </w:p>
    <w:p>
      <w:pPr>
        <w:spacing w:after="160"/>
        <w:jc w:val="both"/>
      </w:pPr>
      <w:r>
        <w:rPr>
          <w:rFonts w:ascii="Georgia" w:hAnsi="Georgia"/>
          <w:sz w:val="23"/>
        </w:rPr>
        <w:t>À la mairie, une employée d'accueil, visiblement peu habituée à voir des enfants réclamer des registres municipaux, mit un temps considérable à comprendre ce qu'on lui demandait.</w:t>
      </w:r>
    </w:p>
    <w:p>
      <w:pPr>
        <w:spacing w:after="160"/>
        <w:jc w:val="both"/>
      </w:pPr>
      <w:r>
        <w:rPr>
          <w:rFonts w:ascii="Georgia" w:hAnsi="Georgia"/>
          <w:sz w:val="23"/>
        </w:rPr>
        <w:t>— Vous voulez voir les... dossiers de traitement antimoustique ? répéta-t-elle, incrédule, en dévisageant tour à tour Sofia, Souly et Aurélie.</w:t>
      </w:r>
    </w:p>
    <w:p>
      <w:pPr>
        <w:spacing w:after="160"/>
        <w:jc w:val="both"/>
      </w:pPr>
      <w:r>
        <w:rPr>
          <w:rFonts w:ascii="Georgia" w:hAnsi="Georgia"/>
          <w:sz w:val="23"/>
        </w:rPr>
        <w:t>— Exactement, confirma Aurélie, avec son plus grand sourire professionnel. C'est pour une enquête scientifique officielle sur le marais.</w:t>
      </w:r>
    </w:p>
    <w:p>
      <w:pPr>
        <w:spacing w:after="160"/>
        <w:jc w:val="both"/>
      </w:pPr>
      <w:r>
        <w:rPr>
          <w:rFonts w:ascii="Georgia" w:hAnsi="Georgia"/>
          <w:sz w:val="23"/>
        </w:rPr>
        <w:t>— Officielle comment ? insista l'employée.</w:t>
      </w:r>
    </w:p>
    <w:p>
      <w:pPr>
        <w:spacing w:after="160"/>
        <w:jc w:val="both"/>
      </w:pPr>
      <w:r>
        <w:rPr>
          <w:rFonts w:ascii="Georgia" w:hAnsi="Georgia"/>
          <w:sz w:val="23"/>
        </w:rPr>
        <w:t>— Aussi officielle que possible, avec deux enfants et une entomologiste, répondit Aurélie, sans ciller.</w:t>
      </w:r>
    </w:p>
    <w:p>
      <w:pPr>
        <w:spacing w:after="160"/>
        <w:jc w:val="both"/>
      </w:pPr>
      <w:r>
        <w:rPr>
          <w:rFonts w:ascii="Georgia" w:hAnsi="Georgia"/>
          <w:sz w:val="23"/>
        </w:rPr>
        <w:t>L'employée hésita un long moment, avant de finalement céder et de disparaître dans une pièce voisine, revenant avec un dossier en carton un peu jauni.</w:t>
      </w:r>
    </w:p>
    <w:p>
      <w:pPr>
        <w:spacing w:after="160"/>
        <w:jc w:val="both"/>
      </w:pPr>
      <w:r>
        <w:rPr>
          <w:rFonts w:ascii="Georgia" w:hAnsi="Georgia"/>
          <w:sz w:val="23"/>
        </w:rPr>
        <w:t>— C'est étonnamment lourd, pour un dossier, remarqua Sofia, en regardant l'employée peiner sous le poids du carton.</w:t>
      </w:r>
    </w:p>
    <w:p>
      <w:pPr>
        <w:spacing w:after="160"/>
        <w:jc w:val="both"/>
      </w:pPr>
      <w:r>
        <w:rPr>
          <w:rFonts w:ascii="Georgia" w:hAnsi="Georgia"/>
          <w:sz w:val="23"/>
        </w:rPr>
        <w:t>— On archive tout, ici, depuis toujours, expliqua l'employée, en le posant sur le comptoir dans un nuage de poussière. Chaque plainte, chaque intervention, chaque formulaire en trois exemplaires.</w:t>
      </w:r>
    </w:p>
    <w:p>
      <w:pPr>
        <w:spacing w:after="160"/>
        <w:jc w:val="both"/>
      </w:pPr>
      <w:r>
        <w:rPr>
          <w:rFonts w:ascii="Georgia" w:hAnsi="Georgia"/>
          <w:sz w:val="23"/>
        </w:rPr>
        <w:t>— Trois exemplaires, pour quoi faire ? demanda Sofia, sincèrement curieuse.</w:t>
      </w:r>
    </w:p>
    <w:p>
      <w:pPr>
        <w:spacing w:after="160"/>
        <w:jc w:val="both"/>
      </w:pPr>
      <w:r>
        <w:rPr>
          <w:rFonts w:ascii="Georgia" w:hAnsi="Georgia"/>
          <w:sz w:val="23"/>
        </w:rPr>
        <w:t>— Un pour nous, un pour les archives départementales, et un que personne ne retrouve jamais, répondit l'employée, en riant doucement, presque malgré elle. C'est une tradition, plus qu'une utilité.</w:t>
      </w:r>
    </w:p>
    <w:p>
      <w:pPr>
        <w:spacing w:after="160"/>
        <w:jc w:val="both"/>
      </w:pPr>
      <w:r>
        <w:rPr>
          <w:rFonts w:ascii="Georgia" w:hAnsi="Georgia"/>
          <w:sz w:val="23"/>
        </w:rPr>
        <w:t>— Ça ressemble beaucoup à la paperasse scientifique, remarqua Souly, en observant les piles de formulaires avec un respect nouveau.</w:t>
      </w:r>
    </w:p>
    <w:p>
      <w:pPr>
        <w:spacing w:after="160"/>
        <w:jc w:val="both"/>
      </w:pPr>
      <w:r>
        <w:rPr>
          <w:rFonts w:ascii="Georgia" w:hAnsi="Georgia"/>
          <w:sz w:val="23"/>
        </w:rPr>
        <w:t>— Sauf que la science, ça sert à quelque chose, à la fin, dit Sofia.</w:t>
      </w:r>
    </w:p>
    <w:p>
      <w:pPr>
        <w:spacing w:after="160"/>
        <w:jc w:val="both"/>
      </w:pPr>
      <w:r>
        <w:rPr>
          <w:rFonts w:ascii="Georgia" w:hAnsi="Georgia"/>
          <w:sz w:val="23"/>
        </w:rPr>
        <w:t>— L'administration aussi, protesta l'employée, un peu vexée. C'est juste que ça prend plus de temps à le prouver.</w:t>
      </w:r>
    </w:p>
    <w:p>
      <w:pPr>
        <w:spacing w:after="160"/>
        <w:jc w:val="both"/>
      </w:pPr>
      <w:r>
        <w:rPr>
          <w:rFonts w:ascii="Georgia" w:hAnsi="Georgia"/>
          <w:sz w:val="23"/>
        </w:rPr>
        <w:t>Elle feuilleta le dossier avec des gestes lents, chaque page semblant réveiller un souvenir différent.</w:t>
      </w:r>
    </w:p>
    <w:p>
      <w:pPr>
        <w:spacing w:after="160"/>
        <w:jc w:val="both"/>
      </w:pPr>
      <w:r>
        <w:rPr>
          <w:rFonts w:ascii="Georgia" w:hAnsi="Georgia"/>
          <w:sz w:val="23"/>
        </w:rPr>
        <w:t>— Ah, celle-là, je m'en souviens, dit-elle, en s'arrêtant sur une page. Il avait plu toute la semaine, et Régis pestait parce que le produit ne tenait pas sous l'humidité.</w:t>
      </w:r>
    </w:p>
    <w:p>
      <w:pPr>
        <w:spacing w:after="160"/>
        <w:jc w:val="both"/>
      </w:pPr>
      <w:r>
        <w:rPr>
          <w:rFonts w:ascii="Georgia" w:hAnsi="Georgia"/>
          <w:sz w:val="23"/>
        </w:rPr>
        <w:t>— Il devait repulvériser plusieurs fois ? demanda Aurélie, soudain très attentive.</w:t>
      </w:r>
    </w:p>
    <w:p>
      <w:pPr>
        <w:spacing w:after="160"/>
        <w:jc w:val="both"/>
      </w:pPr>
      <w:r>
        <w:rPr>
          <w:rFonts w:ascii="Georgia" w:hAnsi="Georgia"/>
          <w:sz w:val="23"/>
        </w:rPr>
        <w:t>— Deux fois, je crois, dit l'employée. Une fois n'a pas suffi, avec la pluie qui lavait tout.</w:t>
      </w:r>
    </w:p>
    <w:p>
      <w:pPr>
        <w:spacing w:after="160"/>
        <w:jc w:val="both"/>
      </w:pPr>
      <w:r>
        <w:rPr>
          <w:rFonts w:ascii="Georgia" w:hAnsi="Georgia"/>
          <w:sz w:val="23"/>
        </w:rPr>
        <w:t>Souly nota frénétiquement cette information, son crayon crissant contre le papier.</w:t>
      </w:r>
    </w:p>
    <w:p>
      <w:pPr>
        <w:spacing w:after="160"/>
        <w:jc w:val="both"/>
      </w:pPr>
      <w:r>
        <w:rPr>
          <w:rFonts w:ascii="Georgia" w:hAnsi="Georgia"/>
          <w:sz w:val="23"/>
        </w:rPr>
        <w:t>— Deux applications, au lieu d'une, ça change tout, murmura-t-il, presque pour lui-même. Ça veut dire une concentration de produit plus importante que ce qu'on pensait.</w:t>
      </w:r>
    </w:p>
    <w:p>
      <w:pPr>
        <w:spacing w:after="160"/>
        <w:jc w:val="both"/>
      </w:pPr>
      <w:r>
        <w:rPr>
          <w:rFonts w:ascii="Georgia" w:hAnsi="Georgia"/>
          <w:sz w:val="23"/>
        </w:rPr>
        <w:t>— C'est plutôt mauvais signe, pour les lucioles, dit Sofia, la voix soudain plus grave.</w:t>
      </w:r>
    </w:p>
    <w:p>
      <w:pPr>
        <w:spacing w:after="160"/>
        <w:jc w:val="both"/>
      </w:pPr>
      <w:r>
        <w:rPr>
          <w:rFonts w:ascii="Georgia" w:hAnsi="Georgia"/>
          <w:sz w:val="23"/>
        </w:rPr>
        <w:t>— C'est surtout une preuve de plus, corrigea Aurélie.</w:t>
      </w:r>
    </w:p>
    <w:p>
      <w:pPr>
        <w:spacing w:after="160"/>
        <w:jc w:val="both"/>
      </w:pPr>
      <w:r>
        <w:rPr>
          <w:rFonts w:ascii="Georgia" w:hAnsi="Georgia"/>
          <w:sz w:val="23"/>
        </w:rPr>
        <w:t>— Le dernier traitement remonte au mois dernier, dit-elle, en feuilletant les pages. Suite à plusieurs plaintes de piqûres de moustiques, dans le quartier proche du marais.</w:t>
      </w:r>
    </w:p>
    <w:p>
      <w:pPr>
        <w:spacing w:after="160"/>
        <w:jc w:val="both"/>
      </w:pPr>
      <w:r>
        <w:rPr>
          <w:rFonts w:ascii="Georgia" w:hAnsi="Georgia"/>
          <w:sz w:val="23"/>
        </w:rPr>
        <w:t>— On peut voir la date exacte ? demanda Souly, déjà penché sur le dossier.</w:t>
      </w:r>
    </w:p>
    <w:p>
      <w:pPr>
        <w:spacing w:after="160"/>
        <w:jc w:val="both"/>
      </w:pPr>
      <w:r>
        <w:rPr>
          <w:rFonts w:ascii="Georgia" w:hAnsi="Georgia"/>
          <w:sz w:val="23"/>
        </w:rPr>
        <w:t>L'employée tourna le document vers eux, désignant une ligne soulignée.</w:t>
      </w:r>
    </w:p>
    <w:p>
      <w:pPr>
        <w:spacing w:after="160"/>
        <w:jc w:val="both"/>
      </w:pPr>
      <w:r>
        <w:rPr>
          <w:rFonts w:ascii="Georgia" w:hAnsi="Georgia"/>
          <w:sz w:val="23"/>
        </w:rPr>
        <w:t>— Vingt-huit jours, murmura Souly, en comptant sur ses doigts avec une vitesse presque effrayante. C'est vingt-huit jours avant aujourd'hui.</w:t>
      </w:r>
    </w:p>
    <w:p>
      <w:pPr>
        <w:spacing w:after="160"/>
        <w:jc w:val="both"/>
      </w:pPr>
      <w:r>
        <w:rPr>
          <w:rFonts w:ascii="Georgia" w:hAnsi="Georgia"/>
          <w:sz w:val="23"/>
        </w:rPr>
        <w:t>— Et le déclin des lucioles a commencé il y a vingt-sept jours, dit Aurélie, la voix soudain tendue par l'excitation contenue. Un jour d'écart. Un seul jour.</w:t>
      </w:r>
    </w:p>
    <w:p>
      <w:pPr>
        <w:spacing w:after="160"/>
        <w:jc w:val="both"/>
      </w:pPr>
      <w:r>
        <w:rPr>
          <w:rFonts w:ascii="Georgia" w:hAnsi="Georgia"/>
          <w:sz w:val="23"/>
        </w:rPr>
        <w:t>— Ça ne peut pas être une coïncidence, dit Sofia, les yeux écarquillés.</w:t>
      </w:r>
    </w:p>
    <w:p>
      <w:pPr>
        <w:spacing w:after="160"/>
        <w:jc w:val="both"/>
      </w:pPr>
      <w:r>
        <w:rPr>
          <w:rFonts w:ascii="Georgia" w:hAnsi="Georgia"/>
          <w:sz w:val="23"/>
        </w:rPr>
        <w:t>— Une coïncidence d'un jour, alors qu'aucune autre explication ne colle d'aussi près, ça penche sacrément dans un sens plutôt que dans l'autre, confirma Souly, en notant frénétiquement.</w:t>
      </w:r>
    </w:p>
    <w:p>
      <w:pPr>
        <w:spacing w:after="160"/>
        <w:jc w:val="both"/>
      </w:pPr>
      <w:r>
        <w:rPr>
          <w:rFonts w:ascii="Georgia" w:hAnsi="Georgia"/>
          <w:sz w:val="23"/>
        </w:rPr>
        <w:t>— Un écart aussi précis, ça mérite quelques explications, dit Aurélie, sans attendre qu'on lui pose la question. Un insecticide à large spectre ne fait pas de tri. Il tue les moustiques, bien sûr, mais aussi les libellules, les papillons, et les larves qui vivent dans la terre humide près de l'eau.</w:t>
      </w:r>
    </w:p>
    <w:p>
      <w:pPr>
        <w:spacing w:after="160"/>
        <w:jc w:val="both"/>
      </w:pPr>
      <w:r>
        <w:rPr>
          <w:rFonts w:ascii="Georgia" w:hAnsi="Georgia"/>
          <w:sz w:val="23"/>
        </w:rPr>
        <w:t>— Les larves de lucioles vivent dans la terre ? demanda l'employée, surprise.</w:t>
      </w:r>
    </w:p>
    <w:p>
      <w:pPr>
        <w:spacing w:after="160"/>
        <w:jc w:val="both"/>
      </w:pPr>
      <w:r>
        <w:rPr>
          <w:rFonts w:ascii="Georgia" w:hAnsi="Georgia"/>
          <w:sz w:val="23"/>
        </w:rPr>
        <w:t>— Exactement, confirma Aurélie. Les gens s'imaginent une luciole adulte qui vole déjà, avec sa petite lumière. Mais avant ça, pendant presque deux ans, elle est une larve, cachée dans la terre humide, en train de manger des escargots et des limaces.</w:t>
      </w:r>
    </w:p>
    <w:p>
      <w:pPr>
        <w:spacing w:after="160"/>
        <w:jc w:val="both"/>
      </w:pPr>
      <w:r>
        <w:rPr>
          <w:rFonts w:ascii="Georgia" w:hAnsi="Georgia"/>
          <w:sz w:val="23"/>
        </w:rPr>
        <w:t>— Deux ans, sérieux ? s'exclama Sofia. Attends, sérieux ? Je croyais que c'était juste l'été.</w:t>
      </w:r>
    </w:p>
    <w:p>
      <w:pPr>
        <w:spacing w:after="160"/>
        <w:jc w:val="both"/>
      </w:pPr>
      <w:r>
        <w:rPr>
          <w:rFonts w:ascii="Georgia" w:hAnsi="Georgia"/>
          <w:sz w:val="23"/>
        </w:rPr>
        <w:t>— L'été, c'est seulement la toute fin de sa vie, dit Aurélie. Quelques semaines, tout au plus, une fois qu'elle devient adulte et qu'elle sait voler. Avant ça, il y a beaucoup, beaucoup de patience, sous terre.</w:t>
      </w:r>
    </w:p>
    <w:p>
      <w:pPr>
        <w:spacing w:after="160"/>
        <w:jc w:val="both"/>
      </w:pPr>
      <w:r>
        <w:rPr>
          <w:rFonts w:ascii="Georgia" w:hAnsi="Georgia"/>
          <w:sz w:val="23"/>
        </w:rPr>
        <w:t>— Et si le produit tue les escargots aussi, les larves n'ont plus rien à manger, en plus d'être empoisonnées, ajouta Souly, en reliant les pièces à voix haute.</w:t>
      </w:r>
    </w:p>
    <w:p>
      <w:pPr>
        <w:spacing w:after="160"/>
        <w:jc w:val="both"/>
      </w:pPr>
      <w:r>
        <w:rPr>
          <w:rFonts w:ascii="Georgia" w:hAnsi="Georgia"/>
          <w:sz w:val="23"/>
        </w:rPr>
        <w:t>— Voilà pourquoi un produit à large spectre est tellement dangereux, ici, confirma Aurélie. Ce n'est pas juste qu'il tue directement. Il détruit toute la chaîne, autour.</w:t>
      </w:r>
    </w:p>
    <w:p>
      <w:pPr>
        <w:spacing w:after="160"/>
        <w:jc w:val="both"/>
      </w:pPr>
      <w:r>
        <w:rPr>
          <w:rFonts w:ascii="Georgia" w:hAnsi="Georgia"/>
          <w:sz w:val="23"/>
        </w:rPr>
        <w:t>L'employée, qui suivait la conversation avec un intérêt grandissant, se pencha à son tour sur le dossier.</w:t>
      </w:r>
    </w:p>
    <w:p>
      <w:pPr>
        <w:spacing w:after="160"/>
        <w:jc w:val="both"/>
      </w:pPr>
      <w:r>
        <w:rPr>
          <w:rFonts w:ascii="Georgia" w:hAnsi="Georgia"/>
          <w:sz w:val="23"/>
        </w:rPr>
        <w:t>— Vous pensez que le traitement aurait un rapport avec les lucioles ? demanda-t-elle, sincèrement surprise par cette idée.</w:t>
      </w:r>
    </w:p>
    <w:p>
      <w:pPr>
        <w:spacing w:after="160"/>
        <w:jc w:val="both"/>
      </w:pPr>
      <w:r>
        <w:rPr>
          <w:rFonts w:ascii="Georgia" w:hAnsi="Georgia"/>
          <w:sz w:val="23"/>
        </w:rPr>
        <w:t>— C'est exactement ce qu'on soupçonne, dit Aurélie. Le produit utilisé, vous savez lequel c'est ?</w:t>
      </w:r>
    </w:p>
    <w:p>
      <w:pPr>
        <w:spacing w:after="160"/>
        <w:jc w:val="both"/>
      </w:pPr>
      <w:r>
        <w:rPr>
          <w:rFonts w:ascii="Georgia" w:hAnsi="Georgia"/>
          <w:sz w:val="23"/>
        </w:rPr>
        <w:t>— Un insecticide à large spectre, je crois, dit l'employée, en consultant une autre page. C'est Régis Sabatier qui s'en est occupé. Vous pouvez lui demander directement, il est d'astreinte cet après-midi.</w:t>
      </w:r>
    </w:p>
    <w:p>
      <w:pPr>
        <w:spacing w:after="160"/>
        <w:jc w:val="both"/>
      </w:pPr>
      <w:r>
        <w:rPr>
          <w:rFonts w:ascii="Georgia" w:hAnsi="Georgia"/>
          <w:sz w:val="23"/>
        </w:rPr>
        <w:t>— On l'a déjà croisé, dit Sofia. Il avait l'air un peu nerveux, en nous voyant.</w:t>
      </w:r>
    </w:p>
    <w:p>
      <w:pPr>
        <w:spacing w:after="160"/>
        <w:jc w:val="both"/>
      </w:pPr>
      <w:r>
        <w:rPr>
          <w:rFonts w:ascii="Georgia" w:hAnsi="Georgia"/>
          <w:sz w:val="23"/>
        </w:rPr>
        <w:t>— Régis est toujours un peu nerveux, dit l'employée, avec un petit rire. C'est dans sa nature. Ça ne veut pas forcément dire qu'il a quelque chose à cacher.</w:t>
      </w:r>
    </w:p>
    <w:p>
      <w:pPr>
        <w:spacing w:after="160"/>
        <w:jc w:val="both"/>
      </w:pPr>
      <w:r>
        <w:rPr>
          <w:rFonts w:ascii="Georgia" w:hAnsi="Georgia"/>
          <w:sz w:val="23"/>
        </w:rPr>
        <w:t>— Ou alors, ça veut dire exactement ça, remarqua Souly.</w:t>
      </w:r>
    </w:p>
    <w:p>
      <w:pPr>
        <w:spacing w:after="160"/>
        <w:jc w:val="both"/>
      </w:pPr>
      <w:r>
        <w:rPr>
          <w:rFonts w:ascii="Georgia" w:hAnsi="Georgia"/>
          <w:sz w:val="23"/>
        </w:rPr>
        <w:t>En sortant de la mairie, Sofia s'arrêta net sur les marches, plissant les yeux vers le clocher de l'église.</w:t>
      </w:r>
    </w:p>
    <w:p>
      <w:pPr>
        <w:spacing w:after="160"/>
        <w:jc w:val="both"/>
      </w:pPr>
      <w:r>
        <w:rPr>
          <w:rFonts w:ascii="Georgia" w:hAnsi="Georgia"/>
          <w:sz w:val="23"/>
        </w:rPr>
        <w:t>— Attends, dit-elle. Si le traitement a été fait deux fois à cause de la pluie, ça veut dire que la date exacte, celle qu'on a notée, c'est la première fois ou la deuxième ?</w:t>
      </w:r>
    </w:p>
    <w:p>
      <w:pPr>
        <w:spacing w:after="160"/>
        <w:jc w:val="both"/>
      </w:pPr>
      <w:r>
        <w:rPr>
          <w:rFonts w:ascii="Georgia" w:hAnsi="Georgia"/>
          <w:sz w:val="23"/>
        </w:rPr>
        <w:t>Souly s'arrêta net à son tour, son crayon suspendu au-dessus du carnet.</w:t>
      </w:r>
    </w:p>
    <w:p>
      <w:pPr>
        <w:spacing w:after="160"/>
        <w:jc w:val="both"/>
      </w:pPr>
      <w:r>
        <w:rPr>
          <w:rFonts w:ascii="Georgia" w:hAnsi="Georgia"/>
          <w:sz w:val="23"/>
        </w:rPr>
        <w:t>— Bonne question, admit-il. Très bonne question, même.</w:t>
      </w:r>
    </w:p>
    <w:p>
      <w:pPr>
        <w:spacing w:after="160"/>
        <w:jc w:val="both"/>
      </w:pPr>
      <w:r>
        <w:rPr>
          <w:rFonts w:ascii="Georgia" w:hAnsi="Georgia"/>
          <w:sz w:val="23"/>
        </w:rPr>
        <w:t>— Merci, dit Sofia, ravie.</w:t>
      </w:r>
    </w:p>
    <w:p>
      <w:pPr>
        <w:spacing w:after="160"/>
        <w:jc w:val="both"/>
      </w:pPr>
      <w:r>
        <w:rPr>
          <w:rFonts w:ascii="Georgia" w:hAnsi="Georgia"/>
          <w:sz w:val="23"/>
        </w:rPr>
        <w:t>— La date dans le dossier, c'était la première application, précisa Aurélie, qui avait gardé cette information en tête. La deuxième a suivi de deux jours, à cause de la pluie.</w:t>
      </w:r>
    </w:p>
    <w:p>
      <w:pPr>
        <w:spacing w:after="160"/>
        <w:jc w:val="both"/>
      </w:pPr>
      <w:r>
        <w:rPr>
          <w:rFonts w:ascii="Georgia" w:hAnsi="Georgia"/>
          <w:sz w:val="23"/>
        </w:rPr>
        <w:t>— Donc l'écart d'un jour avec le déclin, c'est calculé sur la bonne date, dit Souly, soulagé. Ça tient toujours.</w:t>
      </w:r>
    </w:p>
    <w:p>
      <w:pPr>
        <w:spacing w:after="160"/>
        <w:jc w:val="both"/>
      </w:pPr>
      <w:r>
        <w:rPr>
          <w:rFonts w:ascii="Georgia" w:hAnsi="Georgia"/>
          <w:sz w:val="23"/>
        </w:rPr>
        <w:t>— Ça tient toujours, confirma Aurélie.</w:t>
      </w:r>
    </w:p>
    <w:p>
      <w:pPr>
        <w:spacing w:after="160"/>
        <w:jc w:val="both"/>
      </w:pPr>
      <w:r>
        <w:rPr>
          <w:rFonts w:ascii="Georgia" w:hAnsi="Georgia"/>
          <w:sz w:val="23"/>
        </w:rPr>
        <w:t>Ils traversèrent la place du village, où quelques poules picoraient tranquillement autour de la fontaine, sous le regard indifférent d'un chat couché sur le rebord.</w:t>
      </w:r>
    </w:p>
    <w:p>
      <w:pPr>
        <w:spacing w:after="160"/>
        <w:jc w:val="both"/>
      </w:pPr>
      <w:r>
        <w:rPr>
          <w:rFonts w:ascii="Georgia" w:hAnsi="Georgia"/>
          <w:sz w:val="23"/>
        </w:rPr>
        <w:t>— Régis travaille où, exactement, un mardi après-midi ? demanda Sofia.</w:t>
      </w:r>
    </w:p>
    <w:p>
      <w:pPr>
        <w:spacing w:after="160"/>
        <w:jc w:val="both"/>
      </w:pPr>
      <w:r>
        <w:rPr>
          <w:rFonts w:ascii="Georgia" w:hAnsi="Georgia"/>
          <w:sz w:val="23"/>
        </w:rPr>
        <w:t>— Près du réservoir, en général, dit Aurélie. C'est lui qui gère l'entretien de l'eau, en plus des traitements.</w:t>
      </w:r>
    </w:p>
    <w:p>
      <w:pPr>
        <w:spacing w:after="160"/>
        <w:jc w:val="both"/>
      </w:pPr>
      <w:r>
        <w:rPr>
          <w:rFonts w:ascii="Georgia" w:hAnsi="Georgia"/>
          <w:sz w:val="23"/>
        </w:rPr>
        <w:t>— Il doit avoir un métier compliqué, remarqua Sofia. Un peu de tout, à la fois.</w:t>
      </w:r>
    </w:p>
    <w:p>
      <w:pPr>
        <w:spacing w:after="160"/>
        <w:jc w:val="both"/>
      </w:pPr>
      <w:r>
        <w:rPr>
          <w:rFonts w:ascii="Georgia" w:hAnsi="Georgia"/>
          <w:sz w:val="23"/>
        </w:rPr>
        <w:t>— Beaucoup de gens à la mairie font un peu de tout, dit Aurélie. Ce n'est pas toujours le métier qu'on a choisi qui compte, mais celui qu'on finit par faire, avec ce qu'on a.</w:t>
      </w:r>
    </w:p>
    <w:p>
      <w:pPr>
        <w:spacing w:after="160"/>
        <w:jc w:val="both"/>
      </w:pPr>
      <w:r>
        <w:rPr>
          <w:rFonts w:ascii="Georgia" w:hAnsi="Georgia"/>
          <w:sz w:val="23"/>
        </w:rPr>
        <w:t>— C'est un peu triste, dit Sofia.</w:t>
      </w:r>
    </w:p>
    <w:p>
      <w:pPr>
        <w:spacing w:after="160"/>
        <w:jc w:val="both"/>
      </w:pPr>
      <w:r>
        <w:rPr>
          <w:rFonts w:ascii="Georgia" w:hAnsi="Georgia"/>
          <w:sz w:val="23"/>
        </w:rPr>
        <w:t>— C'est surtout la vie d'un petit village, corrigea Aurélie. Personne ne peut se permettre d'être seulement une chose.</w:t>
      </w:r>
    </w:p>
    <w:p>
      <w:pPr>
        <w:spacing w:after="160"/>
        <w:jc w:val="both"/>
      </w:pPr>
      <w:r>
        <w:rPr>
          <w:rFonts w:ascii="Georgia" w:hAnsi="Georgia"/>
          <w:sz w:val="23"/>
        </w:rPr>
        <w:t>Souly, qui n'écoutait plus qu'à moitié, comptait déjà à voix basse, les doigts repliés un à un.</w:t>
      </w:r>
    </w:p>
    <w:p>
      <w:pPr>
        <w:spacing w:after="160"/>
        <w:jc w:val="both"/>
      </w:pPr>
      <w:r>
        <w:rPr>
          <w:rFonts w:ascii="Georgia" w:hAnsi="Georgia"/>
          <w:sz w:val="23"/>
        </w:rPr>
        <w:t>— Vingt-sept, vingt-huit, murmura-t-il. Ça fait bien un jour d'écart, peu importe combien de fois je recompte.</w:t>
      </w:r>
    </w:p>
    <w:p>
      <w:pPr>
        <w:spacing w:after="160"/>
        <w:jc w:val="both"/>
      </w:pPr>
      <w:r>
        <w:rPr>
          <w:rFonts w:ascii="Georgia" w:hAnsi="Georgia"/>
          <w:sz w:val="23"/>
        </w:rPr>
        <w:t>— Tu recomptes depuis la mairie ? demanda Sofia.</w:t>
      </w:r>
    </w:p>
    <w:p>
      <w:pPr>
        <w:spacing w:after="160"/>
        <w:jc w:val="both"/>
      </w:pPr>
      <w:r>
        <w:rPr>
          <w:rFonts w:ascii="Georgia" w:hAnsi="Georgia"/>
          <w:sz w:val="23"/>
        </w:rPr>
        <w:t>— Depuis la mairie, confirma Souly. Ça me rassure.</w:t>
      </w:r>
    </w:p>
    <w:p>
      <w:pPr>
        <w:spacing w:after="160"/>
        <w:jc w:val="both"/>
      </w:pPr>
      <w:r>
        <w:rPr>
          <w:rFonts w:ascii="Georgia" w:hAnsi="Georgia"/>
          <w:sz w:val="23"/>
        </w:rPr>
        <w:t>Ils retrouvèrent Régis un peu plus tard, près du réservoir d'eau municipal, en train de vérifier une vanne avec une concentration appliquée.</w:t>
      </w:r>
    </w:p>
    <w:p>
      <w:pPr>
        <w:spacing w:after="160"/>
        <w:jc w:val="both"/>
      </w:pPr>
      <w:r>
        <w:rPr>
          <w:rFonts w:ascii="Georgia" w:hAnsi="Georgia"/>
          <w:sz w:val="23"/>
        </w:rPr>
        <w:t>— Encore vous, dit-il, en les voyant approcher, sans grand enthousiasme.</w:t>
      </w:r>
    </w:p>
    <w:p>
      <w:pPr>
        <w:spacing w:after="160"/>
        <w:jc w:val="both"/>
      </w:pPr>
      <w:r>
        <w:rPr>
          <w:rFonts w:ascii="Georgia" w:hAnsi="Georgia"/>
          <w:sz w:val="23"/>
        </w:rPr>
        <w:t>— On a vu le dossier du traitement antimoustique, dit Souly, sans détour. Vous saviez qu'il pourrait affecter les lucioles ?</w:t>
      </w:r>
    </w:p>
    <w:p>
      <w:pPr>
        <w:spacing w:after="160"/>
        <w:jc w:val="both"/>
      </w:pPr>
      <w:r>
        <w:rPr>
          <w:rFonts w:ascii="Georgia" w:hAnsi="Georgia"/>
          <w:sz w:val="23"/>
        </w:rPr>
        <w:t>Régis posa sa clé à molette, visiblement pris de court.</w:t>
      </w:r>
    </w:p>
    <w:p>
      <w:pPr>
        <w:spacing w:after="160"/>
        <w:jc w:val="both"/>
      </w:pPr>
      <w:r>
        <w:rPr>
          <w:rFonts w:ascii="Georgia" w:hAnsi="Georgia"/>
          <w:sz w:val="23"/>
        </w:rPr>
        <w:t>— Absolument pas, dit-il, la voix un peu étranglée. Le produit était homologué. On me l'a garanti sans danger pour la faune locale.</w:t>
      </w:r>
    </w:p>
    <w:p>
      <w:pPr>
        <w:spacing w:after="160"/>
        <w:jc w:val="both"/>
      </w:pPr>
      <w:r>
        <w:rPr>
          <w:rFonts w:ascii="Georgia" w:hAnsi="Georgia"/>
          <w:sz w:val="23"/>
        </w:rPr>
        <w:t>— Sans danger pour quelle faune, précisément ? demanda Aurélie, avec une douceur qui n'enlevait rien à la précision de la question.</w:t>
      </w:r>
    </w:p>
    <w:p>
      <w:pPr>
        <w:spacing w:after="160"/>
        <w:jc w:val="both"/>
      </w:pPr>
      <w:r>
        <w:rPr>
          <w:rFonts w:ascii="Georgia" w:hAnsi="Georgia"/>
          <w:sz w:val="23"/>
        </w:rPr>
        <w:t>— Je... je ne sais pas exactement, avoua Régis. Les oiseaux, je crois. Peut-être les poissons. On ne m'a jamais parlé des insectes.</w:t>
      </w:r>
    </w:p>
    <w:p>
      <w:pPr>
        <w:spacing w:after="160"/>
        <w:jc w:val="both"/>
      </w:pPr>
      <w:r>
        <w:rPr>
          <w:rFonts w:ascii="Georgia" w:hAnsi="Georgia"/>
          <w:sz w:val="23"/>
        </w:rPr>
        <w:t>— Les insecticides tuent rarement autre chose que des insectes, observa Aurélie, avec un temps d'hésitation à peine perceptible dans la voix. C'est même un peu leur fonction, dans le nom.</w:t>
      </w:r>
    </w:p>
    <w:p>
      <w:pPr>
        <w:spacing w:after="160"/>
        <w:jc w:val="both"/>
      </w:pPr>
      <w:r>
        <w:rPr>
          <w:rFonts w:ascii="Georgia" w:hAnsi="Georgia"/>
          <w:sz w:val="23"/>
        </w:rPr>
        <w:t>Régis pâlit visiblement, la clé à molette lui glissant presque des mains.</w:t>
      </w:r>
    </w:p>
    <w:p>
      <w:pPr>
        <w:spacing w:after="160"/>
        <w:jc w:val="both"/>
      </w:pPr>
      <w:r>
        <w:rPr>
          <w:rFonts w:ascii="Georgia" w:hAnsi="Georgia"/>
          <w:sz w:val="23"/>
        </w:rPr>
        <w:t>— Vous voulez dire que c'est moi, dit-il, la voix cassée. Que c'est moi qui ai tué toutes ces lucioles.</w:t>
      </w:r>
    </w:p>
    <w:p>
      <w:pPr>
        <w:spacing w:after="160"/>
        <w:jc w:val="both"/>
      </w:pPr>
      <w:r>
        <w:rPr>
          <w:rFonts w:ascii="Georgia" w:hAnsi="Georgia"/>
          <w:sz w:val="23"/>
        </w:rPr>
        <w:t>— On ne sait pas encore tout à fait, tempéra Souly, avec une gentillesse inhabituelle chez lui. Mais les dates concordent beaucoup trop bien pour être ignorées.</w:t>
      </w:r>
    </w:p>
    <w:p>
      <w:pPr>
        <w:spacing w:after="160"/>
        <w:jc w:val="both"/>
      </w:pPr>
      <w:r>
        <w:rPr>
          <w:rFonts w:ascii="Georgia" w:hAnsi="Georgia"/>
          <w:sz w:val="23"/>
        </w:rPr>
        <w:t>— Je voulais juste régler un problème de moustiques, dit Régis, la voix tremblante. Les gens se plaignaient, j'ai fait mon travail. Je n'ai jamais voulu faire de mal à personne, ni à rien.</w:t>
      </w:r>
    </w:p>
    <w:p>
      <w:pPr>
        <w:spacing w:after="160"/>
        <w:jc w:val="both"/>
      </w:pPr>
      <w:r>
        <w:rPr>
          <w:rFonts w:ascii="Georgia" w:hAnsi="Georgia"/>
          <w:sz w:val="23"/>
        </w:rPr>
        <w:t>Dans son trouble, Régis voulut reposer la clé à molette sur le rebord du réservoir, la manqua complètement, et se la fit tomber sur le pied dans un bruit sourd. Il poussa un petit cri, sautilla sur place en se tenant les orteils, avant de perdre l'équilibre et de s'asseoir brutalement dans l'herbe humide.</w:t>
      </w:r>
    </w:p>
    <w:p>
      <w:pPr>
        <w:spacing w:after="160"/>
        <w:jc w:val="both"/>
      </w:pPr>
      <w:r>
        <w:rPr>
          <w:rFonts w:ascii="Georgia" w:hAnsi="Georgia"/>
          <w:sz w:val="23"/>
        </w:rPr>
        <w:t>— Ça va ? demanda Sofia, entre l'inquiétude et un fou rire qu'elle retenait de toutes ses forces.</w:t>
      </w:r>
    </w:p>
    <w:p>
      <w:pPr>
        <w:spacing w:after="160"/>
        <w:jc w:val="both"/>
      </w:pPr>
      <w:r>
        <w:rPr>
          <w:rFonts w:ascii="Georgia" w:hAnsi="Georgia"/>
          <w:sz w:val="23"/>
        </w:rPr>
        <w:t>— Très bien, dit Régis, la voix étranglée, en se relevant tant bien que mal, le pantalon trempé jusqu'à la moitié de la cuisse. Ces chutes m'arrivent souvent, en fait. Le stress, ça me rend maladroit.</w:t>
      </w:r>
    </w:p>
    <w:p>
      <w:pPr>
        <w:spacing w:after="160"/>
        <w:jc w:val="both"/>
      </w:pPr>
      <w:r>
        <w:rPr>
          <w:rFonts w:ascii="Georgia" w:hAnsi="Georgia"/>
          <w:sz w:val="23"/>
        </w:rPr>
        <w:t>Il essaya de reprendre une posture digne, épousseta son uniforme d'un geste qu'il voulait assuré, et ne réussit qu'à s'étaler davantage de boue sur la manche.</w:t>
      </w:r>
    </w:p>
    <w:p>
      <w:pPr>
        <w:spacing w:after="160"/>
        <w:jc w:val="both"/>
      </w:pPr>
      <w:r>
        <w:rPr>
          <w:rFonts w:ascii="Georgia" w:hAnsi="Georgia"/>
          <w:sz w:val="23"/>
        </w:rPr>
        <w:t>— Je suis vraiment désolé, dit-il, à Aurélie d'abord, puis à Souly, puis à Sofia, comme s'il craignait d'en oublier un. Vraiment, sincèrement désolé. Pour les lucioles, pour... pour tout, en fait.</w:t>
      </w:r>
    </w:p>
    <w:p>
      <w:pPr>
        <w:spacing w:after="160"/>
        <w:jc w:val="both"/>
      </w:pPr>
      <w:r>
        <w:rPr>
          <w:rFonts w:ascii="Georgia" w:hAnsi="Georgia"/>
          <w:sz w:val="23"/>
        </w:rPr>
        <w:t>— Vous n'avez pas besoin de vous excuser auprès de moi, dit Sofia, un peu surprise. Je n'ai pas de lucioles à moi.</w:t>
      </w:r>
    </w:p>
    <w:p>
      <w:pPr>
        <w:spacing w:after="160"/>
        <w:jc w:val="both"/>
      </w:pPr>
      <w:r>
        <w:rPr>
          <w:rFonts w:ascii="Georgia" w:hAnsi="Georgia"/>
          <w:sz w:val="23"/>
        </w:rPr>
        <w:t>— C'est vrai, dit Régis, en se frottant le front, ce qui laissa une trace de boue au passage. Pardon. Je m'excuse un peu à tout le monde, en ce moment. C'est plus fort que moi.</w:t>
      </w:r>
    </w:p>
    <w:p>
      <w:pPr>
        <w:spacing w:after="160"/>
        <w:jc w:val="both"/>
      </w:pPr>
      <w:r>
        <w:rPr>
          <w:rFonts w:ascii="Georgia" w:hAnsi="Georgia"/>
          <w:sz w:val="23"/>
        </w:rPr>
        <w:t>— Vous avez de la boue sur le front, remarqua Sofia, avec la meilleure intention du monde.</w:t>
      </w:r>
    </w:p>
    <w:p>
      <w:pPr>
        <w:spacing w:after="160"/>
        <w:jc w:val="both"/>
      </w:pPr>
      <w:r>
        <w:rPr>
          <w:rFonts w:ascii="Georgia" w:hAnsi="Georgia"/>
          <w:sz w:val="23"/>
        </w:rPr>
        <w:t>— Ah, dit Régis, en essayant de l'essuyer avec la manche déjà sale, ce qui empira nettement la situation. Voilà. C'est pire, c'est ça ?</w:t>
      </w:r>
    </w:p>
    <w:p>
      <w:pPr>
        <w:spacing w:after="160"/>
        <w:jc w:val="both"/>
      </w:pPr>
      <w:r>
        <w:rPr>
          <w:rFonts w:ascii="Georgia" w:hAnsi="Georgia"/>
          <w:sz w:val="23"/>
        </w:rPr>
        <w:t>— Un peu pire, confirma Sofia, compatissante.</w:t>
      </w:r>
    </w:p>
    <w:p>
      <w:pPr>
        <w:spacing w:after="160"/>
        <w:jc w:val="both"/>
      </w:pPr>
      <w:r>
        <w:rPr>
          <w:rFonts w:ascii="Georgia" w:hAnsi="Georgia"/>
          <w:sz w:val="23"/>
        </w:rPr>
        <w:t>Régis soupira, renonça complètement à réparer les dégâts, et se laissa retomber sur le rebord du réservoir, cette fois avec plus de précaution.</w:t>
      </w:r>
    </w:p>
    <w:p>
      <w:pPr>
        <w:spacing w:after="160"/>
        <w:jc w:val="both"/>
      </w:pPr>
      <w:r>
        <w:rPr>
          <w:rFonts w:ascii="Georgia" w:hAnsi="Georgia"/>
          <w:sz w:val="23"/>
        </w:rPr>
        <w:t>— Je crois que je devrais juste arrêter de bouger, pendant un moment, dit-il.</w:t>
      </w:r>
    </w:p>
    <w:p>
      <w:pPr>
        <w:spacing w:after="160"/>
        <w:jc w:val="both"/>
      </w:pPr>
      <w:r>
        <w:rPr>
          <w:rFonts w:ascii="Georgia" w:hAnsi="Georgia"/>
          <w:sz w:val="23"/>
        </w:rPr>
        <w:t>— C'est peut-être sage, admit Aurélie, un sourire au coin des lèvres qu'elle ne cherchait pas vraiment à cacher.</w:t>
      </w:r>
    </w:p>
    <w:p>
      <w:pPr>
        <w:spacing w:after="160"/>
        <w:jc w:val="both"/>
      </w:pPr>
      <w:r>
        <w:rPr>
          <w:rFonts w:ascii="Georgia" w:hAnsi="Georgia"/>
          <w:sz w:val="23"/>
        </w:rPr>
        <w:t>— Vous vous moquez de moi, dit Régis, sans réel reproche dans la voix.</w:t>
      </w:r>
    </w:p>
    <w:p>
      <w:pPr>
        <w:spacing w:after="160"/>
        <w:jc w:val="both"/>
      </w:pPr>
      <w:r>
        <w:rPr>
          <w:rFonts w:ascii="Georgia" w:hAnsi="Georgia"/>
          <w:sz w:val="23"/>
        </w:rPr>
        <w:t>— Un tout petit peu, avoua Aurélie. Mais gentiment.</w:t>
      </w:r>
    </w:p>
    <w:p>
      <w:pPr>
        <w:spacing w:after="160"/>
        <w:jc w:val="both"/>
      </w:pPr>
      <w:r>
        <w:rPr>
          <w:rFonts w:ascii="Georgia" w:hAnsi="Georgia"/>
          <w:sz w:val="23"/>
        </w:rPr>
        <w:t>— Je préfère ça à ce que tout le village pense de moi, une fois que ça se saura, dit Régis, redevenant grave d'un coup, la boue sur le front lui donnant malgré tout un air moins accablé qu'avant sa chute.</w:t>
      </w:r>
    </w:p>
    <w:p>
      <w:pPr>
        <w:spacing w:after="160"/>
        <w:jc w:val="both"/>
      </w:pPr>
      <w:r>
        <w:rPr>
          <w:rFonts w:ascii="Georgia" w:hAnsi="Georgia"/>
          <w:sz w:val="23"/>
        </w:rPr>
        <w:t>— Personne ne dit que vous l'avez fait exprès, dit Sofia, avec une douceur qui la surprit elle-même. C'est une erreur, pas un crime.</w:t>
      </w:r>
    </w:p>
    <w:p>
      <w:pPr>
        <w:spacing w:after="160"/>
        <w:jc w:val="both"/>
      </w:pPr>
      <w:r>
        <w:rPr>
          <w:rFonts w:ascii="Georgia" w:hAnsi="Georgia"/>
          <w:sz w:val="23"/>
        </w:rPr>
        <w:t>— Ça ne rendra pas les lucioles à Aiguemarais, dit Régis, sombre.</w:t>
      </w:r>
    </w:p>
    <w:p>
      <w:pPr>
        <w:spacing w:after="160"/>
        <w:jc w:val="both"/>
      </w:pPr>
      <w:r>
        <w:rPr>
          <w:rFonts w:ascii="Georgia" w:hAnsi="Georgia"/>
          <w:sz w:val="23"/>
        </w:rPr>
        <w:t>Sofia, qui gardait rarement une question pour elle bien longtemps, se lança soudain dans une série de questions à toute vitesse, sans reprendre son souffle entre chacune.</w:t>
      </w:r>
    </w:p>
    <w:p>
      <w:pPr>
        <w:spacing w:after="160"/>
        <w:jc w:val="both"/>
      </w:pPr>
      <w:r>
        <w:rPr>
          <w:rFonts w:ascii="Georgia" w:hAnsi="Georgia"/>
          <w:sz w:val="23"/>
        </w:rPr>
        <w:t>— Vous avez pulvérisé où exactement ? Sur toute la berge, ou juste un bout ? Et avec quoi, une sorte de gros pistolet ? Est-ce que vous portiez un masque ? Est-ce qu'il y avait une odeur bizarre après ?</w:t>
      </w:r>
    </w:p>
    <w:p>
      <w:pPr>
        <w:spacing w:after="160"/>
        <w:jc w:val="both"/>
      </w:pPr>
      <w:r>
        <w:rPr>
          <w:rFonts w:ascii="Georgia" w:hAnsi="Georgia"/>
          <w:sz w:val="23"/>
        </w:rPr>
        <w:t>Régis cligna des yeux, visiblement dépassé par le rythme.</w:t>
      </w:r>
    </w:p>
    <w:p>
      <w:pPr>
        <w:spacing w:after="160"/>
        <w:jc w:val="both"/>
      </w:pPr>
      <w:r>
        <w:rPr>
          <w:rFonts w:ascii="Georgia" w:hAnsi="Georgia"/>
          <w:sz w:val="23"/>
        </w:rPr>
        <w:t>— Une question à la fois, peut-être ? suggéra-t-il, un peu perdu.</w:t>
      </w:r>
    </w:p>
    <w:p>
      <w:pPr>
        <w:spacing w:after="160"/>
        <w:jc w:val="both"/>
      </w:pPr>
      <w:r>
        <w:rPr>
          <w:rFonts w:ascii="Georgia" w:hAnsi="Georgia"/>
          <w:sz w:val="23"/>
        </w:rPr>
        <w:t>— Désolée, dit Sofia, sans grande conviction. Ça sort tout seul, quand j'ai trop de questions d'un coup.</w:t>
      </w:r>
    </w:p>
    <w:p>
      <w:pPr>
        <w:spacing w:after="160"/>
        <w:jc w:val="both"/>
      </w:pPr>
      <w:r>
        <w:rPr>
          <w:rFonts w:ascii="Georgia" w:hAnsi="Georgia"/>
          <w:sz w:val="23"/>
        </w:rPr>
        <w:t>— C'est un problème qu'elle a depuis toujours, confirma Souly. Une question en amène une autre, qui en amène une troisième, et personne n'a le temps de répondre à la première.</w:t>
      </w:r>
    </w:p>
    <w:p>
      <w:pPr>
        <w:spacing w:after="160"/>
        <w:jc w:val="both"/>
      </w:pPr>
      <w:r>
        <w:rPr>
          <w:rFonts w:ascii="Georgia" w:hAnsi="Georgia"/>
          <w:sz w:val="23"/>
        </w:rPr>
        <w:t>— Je pulvérisais surtout le long de la berge nord, répondit Régis, patiemment, en comptant sur ses doigts pour ne pas en oublier une. Avec un pulvérisateur à dos, oui, un peu comme un gros réservoir. Un masque, oui, obligatoire. Et une odeur, plutôt chimique, qui restait presque deux jours dans l'air.</w:t>
      </w:r>
    </w:p>
    <w:p>
      <w:pPr>
        <w:spacing w:after="160"/>
        <w:jc w:val="both"/>
      </w:pPr>
      <w:r>
        <w:rPr>
          <w:rFonts w:ascii="Georgia" w:hAnsi="Georgia"/>
          <w:sz w:val="23"/>
        </w:rPr>
        <w:t>— Deux jours, répéta Sofia, satisfaite. Merci. C'était toutes mes questions, pour l'instant.</w:t>
      </w:r>
    </w:p>
    <w:p>
      <w:pPr>
        <w:spacing w:after="160"/>
        <w:jc w:val="both"/>
      </w:pPr>
      <w:r>
        <w:rPr>
          <w:rFonts w:ascii="Georgia" w:hAnsi="Georgia"/>
          <w:sz w:val="23"/>
        </w:rPr>
        <w:t>— Pour l'instant, répéta Régis, en étouffant un bâillement mais avec un sourire sincère. J'ai l'impression qu'il y en aura d'autres.</w:t>
      </w:r>
    </w:p>
    <w:p>
      <w:pPr>
        <w:spacing w:after="160"/>
        <w:jc w:val="both"/>
      </w:pPr>
      <w:r>
        <w:rPr>
          <w:rFonts w:ascii="Georgia" w:hAnsi="Georgia"/>
          <w:sz w:val="23"/>
        </w:rPr>
        <w:t>— Probablement, confirma Sofia, sans la moindre gêne.</w:t>
      </w:r>
    </w:p>
    <w:p>
      <w:pPr>
        <w:spacing w:after="160"/>
        <w:jc w:val="both"/>
      </w:pPr>
      <w:r>
        <w:rPr>
          <w:rFonts w:ascii="Georgia" w:hAnsi="Georgia"/>
          <w:sz w:val="23"/>
        </w:rPr>
        <w:t>— Peut-être que si, en fait, dit Aurélie, pensive. Si on comprend exactement ce qui s'est passé, on peut peut-être trouver une autre façon de traiter les moustiques, sans détruire tout le reste.</w:t>
      </w:r>
    </w:p>
    <w:p>
      <w:pPr>
        <w:spacing w:after="160"/>
        <w:jc w:val="both"/>
      </w:pPr>
      <w:r>
        <w:rPr>
          <w:rFonts w:ascii="Georgia" w:hAnsi="Georgia"/>
          <w:sz w:val="23"/>
        </w:rPr>
        <w:t>Régis leva les yeux, un espoir prudent traversant son visage abattu.</w:t>
      </w:r>
    </w:p>
    <w:p>
      <w:pPr>
        <w:spacing w:after="160"/>
        <w:jc w:val="both"/>
      </w:pPr>
      <w:r>
        <w:rPr>
          <w:rFonts w:ascii="Georgia" w:hAnsi="Georgia"/>
          <w:sz w:val="23"/>
        </w:rPr>
        <w:t>— Vous croyez vraiment ? demanda-t-il.</w:t>
      </w:r>
    </w:p>
    <w:p>
      <w:pPr>
        <w:spacing w:after="160"/>
        <w:jc w:val="both"/>
      </w:pPr>
      <w:r>
        <w:rPr>
          <w:rFonts w:ascii="Georgia" w:hAnsi="Georgia"/>
          <w:sz w:val="23"/>
        </w:rPr>
        <w:t>— Je ne promets rien encore, dit Aurélie. Mais c'est exactement le genre de problème qu'on peut résoudre, avec les bonnes informations.</w:t>
      </w:r>
    </w:p>
    <w:p>
      <w:pPr>
        <w:spacing w:after="160"/>
        <w:jc w:val="both"/>
      </w:pPr>
      <w:r>
        <w:rPr>
          <w:rFonts w:ascii="Georgia" w:hAnsi="Georgia"/>
          <w:sz w:val="23"/>
        </w:rPr>
        <w:t>Régis rassembla ses outils, encore un peu tremblant, et les rangea un par un dans sa caisse à outils, comme pour se donner une contenance.</w:t>
      </w:r>
    </w:p>
    <w:p>
      <w:pPr>
        <w:spacing w:after="160"/>
        <w:jc w:val="both"/>
      </w:pPr>
      <w:r>
        <w:rPr>
          <w:rFonts w:ascii="Georgia" w:hAnsi="Georgia"/>
          <w:sz w:val="23"/>
        </w:rPr>
        <w:t>— Je peux vous donner autre chose, dit-il, en fouillant dans sa poche de poitrine. Le nom exact du produit, si ça peut aider.</w:t>
      </w:r>
    </w:p>
    <w:p>
      <w:pPr>
        <w:spacing w:after="160"/>
        <w:jc w:val="both"/>
      </w:pPr>
      <w:r>
        <w:rPr>
          <w:rFonts w:ascii="Georgia" w:hAnsi="Georgia"/>
          <w:sz w:val="23"/>
        </w:rPr>
        <w:t>Il tendit à Souly un bout de papier chiffonné, où un nom de marque était griffonné à la hâte.</w:t>
      </w:r>
    </w:p>
    <w:p>
      <w:pPr>
        <w:spacing w:after="160"/>
        <w:jc w:val="both"/>
      </w:pPr>
      <w:r>
        <w:rPr>
          <w:rFonts w:ascii="Georgia" w:hAnsi="Georgia"/>
          <w:sz w:val="23"/>
        </w:rPr>
        <w:t>— Vous aviez ça sur vous depuis le début ? demanda Souly, surpris.</w:t>
      </w:r>
    </w:p>
    <w:p>
      <w:pPr>
        <w:spacing w:after="160"/>
        <w:jc w:val="both"/>
      </w:pPr>
      <w:r>
        <w:rPr>
          <w:rFonts w:ascii="Georgia" w:hAnsi="Georgia"/>
          <w:sz w:val="23"/>
        </w:rPr>
        <w:t>— Depuis ce matin, avoua Régis. Je savais que quelqu'un finirait par me le demander. Je préférais être prêt.</w:t>
      </w:r>
    </w:p>
    <w:p>
      <w:pPr>
        <w:spacing w:after="160"/>
        <w:jc w:val="both"/>
      </w:pPr>
      <w:r>
        <w:rPr>
          <w:rFonts w:ascii="Georgia" w:hAnsi="Georgia"/>
          <w:sz w:val="23"/>
        </w:rPr>
        <w:t>— Vous vous attendiez à ce qu'on vienne vous voir ? demanda Aurélie.</w:t>
      </w:r>
    </w:p>
    <w:p>
      <w:pPr>
        <w:spacing w:after="160"/>
        <w:jc w:val="both"/>
      </w:pPr>
      <w:r>
        <w:rPr>
          <w:rFonts w:ascii="Georgia" w:hAnsi="Georgia"/>
          <w:sz w:val="23"/>
        </w:rPr>
        <w:t>— Je m'attendais à ce que quelqu'un vienne, tôt ou tard, dit Régis. Un village, ça finit toujours par comprendre ce qui s'est passé. Autant que ce soit vous, plutôt que tout le monde en même temps, un soir de colère.</w:t>
      </w:r>
    </w:p>
    <w:p>
      <w:pPr>
        <w:spacing w:after="160"/>
        <w:jc w:val="both"/>
      </w:pPr>
      <w:r>
        <w:rPr>
          <w:rFonts w:ascii="Georgia" w:hAnsi="Georgia"/>
          <w:sz w:val="23"/>
        </w:rPr>
        <w:t>— C'est plutôt courageux, comme façon de voir les choses, remarqua Souly, en glissant le papier dans son carnet.</w:t>
      </w:r>
    </w:p>
    <w:p>
      <w:pPr>
        <w:spacing w:after="160"/>
        <w:jc w:val="both"/>
      </w:pPr>
      <w:r>
        <w:rPr>
          <w:rFonts w:ascii="Georgia" w:hAnsi="Georgia"/>
          <w:sz w:val="23"/>
        </w:rPr>
        <w:t>— Ou juste réaliste, dit Régis. Je ne suis pas courageux. Je suis fatigué de faire semblant que tout va bien.</w:t>
      </w:r>
    </w:p>
    <w:p>
      <w:pPr>
        <w:spacing w:after="160"/>
        <w:jc w:val="both"/>
      </w:pPr>
      <w:r>
        <w:rPr>
          <w:rFonts w:ascii="Georgia" w:hAnsi="Georgia"/>
          <w:sz w:val="23"/>
        </w:rPr>
        <w:t>— Trois jours avant la fête, murmura Sofia, en regardant vers le marais qu'on apercevait au loin, entre les toits du village. Ça laisse encore un peu de temps.</w:t>
      </w:r>
    </w:p>
    <w:p>
      <w:pPr>
        <w:spacing w:after="160"/>
        <w:jc w:val="both"/>
      </w:pPr>
      <w:r>
        <w:rPr>
          <w:rFonts w:ascii="Georgia" w:hAnsi="Georgia"/>
          <w:sz w:val="23"/>
        </w:rPr>
        <w:t>— Un peu de temps, mais pas beaucoup, corrigea Souly, en refermant son carnet. Il faut maintenant confirmer que c'est vraiment ce produit, et pas autre chose.</w:t>
      </w:r>
    </w:p>
    <w:p>
      <w:pPr>
        <w:spacing w:after="160"/>
        <w:jc w:val="both"/>
      </w:pPr>
      <w:r>
        <w:rPr>
          <w:rFonts w:ascii="Georgia" w:hAnsi="Georgia"/>
          <w:sz w:val="23"/>
        </w:rPr>
        <w:t>— Et trouver une solution avant la Nuit des Lucioles, ajouta Aurélie. Sinon, on aura juste une explication très triste à annoncer, sans rien pour la corriger.</w:t>
      </w:r>
    </w:p>
    <w:p>
      <w:pPr>
        <w:spacing w:after="160"/>
        <w:jc w:val="both"/>
      </w:pPr>
      <w:r>
        <w:rPr>
          <w:rFonts w:ascii="Georgia" w:hAnsi="Georgia"/>
          <w:sz w:val="23"/>
        </w:rPr>
        <w:t>Sofia sortit son caillou gris de sa poche, le fit tourner entre ses doigts, les sourcils froncés, la langue légèrement coincée entre les dents.</w:t>
      </w:r>
    </w:p>
    <w:p>
      <w:pPr>
        <w:spacing w:after="160"/>
        <w:jc w:val="both"/>
      </w:pPr>
      <w:r>
        <w:rPr>
          <w:rFonts w:ascii="Georgia" w:hAnsi="Georgia"/>
          <w:sz w:val="23"/>
        </w:rPr>
        <w:t>— On devrait lui donner un nom, à ce caillou, dit-elle.</w:t>
      </w:r>
    </w:p>
    <w:p>
      <w:pPr>
        <w:spacing w:after="160"/>
        <w:jc w:val="both"/>
      </w:pPr>
      <w:r>
        <w:rPr>
          <w:rFonts w:ascii="Georgia" w:hAnsi="Georgia"/>
          <w:sz w:val="23"/>
        </w:rPr>
        <w:t>— Maintenant ? demanda Souly, qui rangeait ses crayons de secours dans son sac. On est en pleine enquête sur un traitement antimoustique, et tu penses à donner un nom à un caillou.</w:t>
      </w:r>
    </w:p>
    <w:p>
      <w:pPr>
        <w:spacing w:after="160"/>
        <w:jc w:val="both"/>
      </w:pPr>
      <w:r>
        <w:rPr>
          <w:rFonts w:ascii="Georgia" w:hAnsi="Georgia"/>
          <w:sz w:val="23"/>
        </w:rPr>
        <w:t>— On peut penser à deux choses en même temps, répondit Sofia, en haussant les épaules. C'est même plutôt facile.</w:t>
      </w:r>
    </w:p>
    <w:p>
      <w:pPr>
        <w:spacing w:after="160"/>
        <w:jc w:val="both"/>
      </w:pPr>
      <w:r>
        <w:rPr>
          <w:rFonts w:ascii="Georgia" w:hAnsi="Georgia"/>
          <w:sz w:val="23"/>
        </w:rPr>
        <w:t>— Comment tu vas l'appeler ? demanda Aurélie, amusée.</w:t>
      </w:r>
    </w:p>
    <w:p>
      <w:pPr>
        <w:spacing w:after="160"/>
        <w:jc w:val="both"/>
      </w:pPr>
      <w:r>
        <w:rPr>
          <w:rFonts w:ascii="Georgia" w:hAnsi="Georgia"/>
          <w:sz w:val="23"/>
        </w:rPr>
        <w:t>— Régis, dit Sofia, très sérieusement.</w:t>
      </w:r>
    </w:p>
    <w:p>
      <w:pPr>
        <w:spacing w:after="160"/>
        <w:jc w:val="both"/>
      </w:pPr>
      <w:r>
        <w:rPr>
          <w:rFonts w:ascii="Georgia" w:hAnsi="Georgia"/>
          <w:sz w:val="23"/>
        </w:rPr>
        <w:t>— Le caillou s'appelle Régis, répéta Souly, comme s'il avait besoin d'entendre la phrase à voix haute pour y croire vraiment.</w:t>
      </w:r>
    </w:p>
    <w:p>
      <w:pPr>
        <w:spacing w:after="160"/>
        <w:jc w:val="both"/>
      </w:pPr>
      <w:r>
        <w:rPr>
          <w:rFonts w:ascii="Georgia" w:hAnsi="Georgia"/>
          <w:sz w:val="23"/>
        </w:rPr>
        <w:t>— Il a l'air solide, mais un peu tourmenté, expliqua Sofia, en désignant une fissure sur le côté du caillou. Ça lui va bien.</w:t>
      </w:r>
    </w:p>
    <w:p>
      <w:pPr>
        <w:spacing w:after="160"/>
        <w:jc w:val="both"/>
      </w:pPr>
      <w:r>
        <w:rPr>
          <w:rFonts w:ascii="Georgia" w:hAnsi="Georgia"/>
          <w:sz w:val="23"/>
        </w:rPr>
        <w:t>— Le vrai Régis serait sans doute flatté, ou vaguement inquiet, remarqua Aurélie, en riant.</w:t>
      </w:r>
    </w:p>
    <w:p>
      <w:pPr>
        <w:spacing w:after="160"/>
        <w:jc w:val="both"/>
      </w:pPr>
      <w:r>
        <w:rPr>
          <w:rFonts w:ascii="Georgia" w:hAnsi="Georgia"/>
          <w:sz w:val="23"/>
        </w:rPr>
        <w:t>— Les deux, probablement, dit Souly.</w:t>
      </w:r>
    </w:p>
    <w:p>
      <w:pPr>
        <w:spacing w:after="160"/>
        <w:jc w:val="both"/>
      </w:pPr>
      <w:r>
        <w:rPr>
          <w:rFonts w:ascii="Georgia" w:hAnsi="Georgia"/>
          <w:sz w:val="23"/>
        </w:rPr>
        <w:t>Ils reprirent le chemin de la maison, le soleil de fin d'après-midi allongeant leurs ombres sur le sentier bordé de roseaux.</w:t>
      </w:r>
    </w:p>
    <w:p>
      <w:pPr>
        <w:spacing w:after="160"/>
        <w:jc w:val="both"/>
      </w:pPr>
      <w:r>
        <w:rPr>
          <w:rFonts w:ascii="Georgia" w:hAnsi="Georgia"/>
          <w:sz w:val="23"/>
        </w:rPr>
        <w:t>— Trois jours avant la fête, répéta Sofia, en serrant son caillou dans son poing. C'est court, pour sauver des lucioles.</w:t>
      </w:r>
    </w:p>
    <w:p>
      <w:pPr>
        <w:spacing w:after="160"/>
        <w:jc w:val="both"/>
      </w:pPr>
      <w:r>
        <w:rPr>
          <w:rFonts w:ascii="Georgia" w:hAnsi="Georgia"/>
          <w:sz w:val="23"/>
        </w:rPr>
        <w:t>— C'est court, confirma Souly. Mais on n'a pas encore tout essayé.</w:t>
      </w:r>
    </w:p>
    <w:p>
      <w:pPr>
        <w:spacing w:after="160"/>
        <w:jc w:val="both"/>
      </w:pPr>
      <w:r>
        <w:rPr>
          <w:rFonts w:ascii="Georgia" w:hAnsi="Georgia"/>
          <w:sz w:val="23"/>
        </w:rPr>
        <w:t>— Demain, on croise les dernières données, dit Aurélie. Et après-demain, on trouve une solution. Il ne nous reste plus vraiment le choix.</w:t>
      </w:r>
    </w:p>
    <w:p>
      <w:pPr>
        <w:spacing w:after="160"/>
        <w:jc w:val="both"/>
      </w:pPr>
      <w:r>
        <w:rPr>
          <w:rFonts w:ascii="Georgia" w:hAnsi="Georgia"/>
          <w:sz w:val="23"/>
        </w:rPr>
        <w:t>— Il ne reste jamais vraiment le choix, dans une bonne enquête, dit Sofia, avec la sagesse tranquille d'une enfant de huit ans qui a déjà résolu plusieurs mystères. C'est ça qui la rend intéressante.</w:t>
      </w:r>
    </w:p>
    <w:p>
      <w:pPr>
        <w:spacing w:after="160"/>
        <w:jc w:val="both"/>
      </w:pPr>
      <w:r>
        <w:rPr>
          <w:rFonts w:ascii="Georgia" w:hAnsi="Georgia"/>
          <w:sz w:val="23"/>
        </w:rPr>
        <w:t>Mamie Rose les attendait sur le pas de la porte, la boîte en fer déjà rouverte sur la table de la cuisine.</w:t>
      </w:r>
    </w:p>
    <w:p>
      <w:pPr>
        <w:spacing w:after="160"/>
        <w:jc w:val="both"/>
      </w:pPr>
      <w:r>
        <w:rPr>
          <w:rFonts w:ascii="Georgia" w:hAnsi="Georgia"/>
          <w:sz w:val="23"/>
        </w:rPr>
        <w:t>— Alors, ce dossier ? demanda-t-elle, en versant du sirop de menthe dans trois verres.</w:t>
      </w:r>
    </w:p>
    <w:p>
      <w:pPr>
        <w:spacing w:after="160"/>
        <w:jc w:val="both"/>
      </w:pPr>
      <w:r>
        <w:rPr>
          <w:rFonts w:ascii="Georgia" w:hAnsi="Georgia"/>
          <w:sz w:val="23"/>
        </w:rPr>
        <w:t>— On a trouvé exactement ce qu'on cherchait, dit Souly, en posant son carnet sur la table avec la fierté tranquille de quelqu'un qui a bien travaillé.</w:t>
      </w:r>
    </w:p>
    <w:p>
      <w:pPr>
        <w:spacing w:after="160"/>
        <w:jc w:val="both"/>
      </w:pPr>
      <w:r>
        <w:rPr>
          <w:rFonts w:ascii="Georgia" w:hAnsi="Georgia"/>
          <w:sz w:val="23"/>
        </w:rPr>
        <w:t>— Et Régis nous a donné un bout de papier tout froissé, ajouta Sofia, en le sortant de la poche de Souly pour le montrer à sa grand-mère. Avec le nom du produit dessus.</w:t>
      </w:r>
    </w:p>
    <w:p>
      <w:pPr>
        <w:spacing w:after="160"/>
        <w:jc w:val="both"/>
      </w:pPr>
      <w:r>
        <w:rPr>
          <w:rFonts w:ascii="Georgia" w:hAnsi="Georgia"/>
          <w:sz w:val="23"/>
        </w:rPr>
        <w:t>— Il avait l'air d'un homme qui porte tout le poids du marais sur ses épaules, remarqua Mamie Rose, en examinant le papier à son tour.</w:t>
      </w:r>
    </w:p>
    <w:p>
      <w:pPr>
        <w:spacing w:after="160"/>
        <w:jc w:val="both"/>
      </w:pPr>
      <w:r>
        <w:rPr>
          <w:rFonts w:ascii="Georgia" w:hAnsi="Georgia"/>
          <w:sz w:val="23"/>
        </w:rPr>
        <w:t>— C'est un peu ça, confirma Aurélie, en s'asseyant lourdement sur une chaise. Il n'a rien fait de mal exprès. Mais ça ne rend pas les choses plus faciles pour lui.</w:t>
      </w:r>
    </w:p>
    <w:p>
      <w:pPr>
        <w:spacing w:after="160"/>
        <w:jc w:val="both"/>
      </w:pPr>
      <w:r>
        <w:rPr>
          <w:rFonts w:ascii="Georgia" w:hAnsi="Georgia"/>
          <w:sz w:val="23"/>
        </w:rPr>
        <w:t>— Personne n'a jamais dit que faire une erreur était facile à porter, dit Mamie Rose, avec la voix douce qu'elle réservait autrefois à ses élèves les plus inquiets. C'est même souvent le plus difficile.</w:t>
      </w:r>
    </w:p>
    <w:p>
      <w:pPr>
        <w:spacing w:after="160"/>
        <w:jc w:val="both"/>
      </w:pPr>
      <w:r>
        <w:rPr>
          <w:rFonts w:ascii="Georgia" w:hAnsi="Georgia"/>
          <w:sz w:val="23"/>
        </w:rPr>
        <w:t>Sofia posa son caillou gris — désormais officiellement baptisé Régis — au centre de la table, à côté de la boîte en fer.</w:t>
      </w:r>
    </w:p>
    <w:p>
      <w:pPr>
        <w:spacing w:after="160"/>
        <w:jc w:val="both"/>
      </w:pPr>
      <w:r>
        <w:rPr>
          <w:rFonts w:ascii="Georgia" w:hAnsi="Georgia"/>
          <w:sz w:val="23"/>
        </w:rPr>
        <w:t>— Il peut rester là, ce soir, décida-t-elle. Il a bien mérité de se reposer, lui aussi.</w:t>
      </w:r>
    </w:p>
    <w:p>
      <w:pPr>
        <w:spacing w:after="160"/>
        <w:jc w:val="both"/>
      </w:pPr>
      <w:r>
        <w:rPr>
          <w:rFonts w:ascii="Georgia" w:hAnsi="Georgia"/>
          <w:sz w:val="23"/>
        </w:rPr>
        <w:t>— Le caillou, ou le vrai Régis ? demanda Mamie Rose, un sourire amusé aux lèvres.</w:t>
      </w:r>
    </w:p>
    <w:p>
      <w:pPr>
        <w:spacing w:after="160"/>
        <w:jc w:val="both"/>
      </w:pPr>
      <w:r>
        <w:rPr>
          <w:rFonts w:ascii="Georgia" w:hAnsi="Georgia"/>
          <w:sz w:val="23"/>
        </w:rPr>
        <w:t>— Les deux, répondit Sofia, très sérieusement.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L'alibi du camping</w:t>
      </w:r>
    </w:p>
    <w:p>
      <w:pPr>
        <w:spacing w:after="160"/>
        <w:jc w:val="both"/>
      </w:pPr>
      <w:r>
        <w:rPr>
          <w:rFonts w:ascii="Georgia" w:hAnsi="Georgia"/>
          <w:sz w:val="23"/>
        </w:rPr>
        <w:t>Le lendemain matin, Sofia fut réveillée bien avant l'heure par un bruit de crayon frénétique venant de la chambre voisine. Elle traversa le couloir en traînant les pieds, une seule chaussette enfilée, l'autre encore introuvable quelque part sous son lit.</w:t>
      </w:r>
    </w:p>
    <w:p>
      <w:pPr>
        <w:spacing w:after="160"/>
        <w:jc w:val="both"/>
      </w:pPr>
      <w:r>
        <w:rPr>
          <w:rFonts w:ascii="Georgia" w:hAnsi="Georgia"/>
          <w:sz w:val="23"/>
        </w:rPr>
        <w:t>— Tu écris depuis quand ? demanda-t-elle, en passant la tête par la porte entrouverte.</w:t>
      </w:r>
    </w:p>
    <w:p>
      <w:pPr>
        <w:spacing w:after="160"/>
        <w:jc w:val="both"/>
      </w:pPr>
      <w:r>
        <w:rPr>
          <w:rFonts w:ascii="Georgia" w:hAnsi="Georgia"/>
          <w:sz w:val="23"/>
        </w:rPr>
        <w:t>— Depuis que je me suis réveillé, répondit Souly, sans lever les yeux de son carnet. J'ai eu une idée, cette nuit.</w:t>
      </w:r>
    </w:p>
    <w:p>
      <w:pPr>
        <w:spacing w:after="160"/>
        <w:jc w:val="both"/>
      </w:pPr>
      <w:r>
        <w:rPr>
          <w:rFonts w:ascii="Georgia" w:hAnsi="Georgia"/>
          <w:sz w:val="23"/>
        </w:rPr>
        <w:t>— Il est même pas sept heures, remarqua Sofia, en bâillant.</w:t>
      </w:r>
    </w:p>
    <w:p>
      <w:pPr>
        <w:spacing w:after="160"/>
        <w:jc w:val="both"/>
      </w:pPr>
      <w:r>
        <w:rPr>
          <w:rFonts w:ascii="Georgia" w:hAnsi="Georgia"/>
          <w:sz w:val="23"/>
        </w:rPr>
        <w:t>— Les bonnes idées ne regardent pas l'heure, dit Souly, avec un sérieux presque comique.</w:t>
      </w:r>
    </w:p>
    <w:p>
      <w:pPr>
        <w:spacing w:after="160"/>
        <w:jc w:val="both"/>
      </w:pPr>
      <w:r>
        <w:rPr>
          <w:rFonts w:ascii="Georgia" w:hAnsi="Georgia"/>
          <w:sz w:val="23"/>
        </w:rPr>
        <w:t>— Les bonnes chaussettes non plus, apparemment, répliqua Sofia, en regardant son propre pied nu.</w:t>
      </w:r>
    </w:p>
    <w:p>
      <w:pPr>
        <w:spacing w:after="160"/>
        <w:jc w:val="both"/>
      </w:pPr>
      <w:r>
        <w:rPr>
          <w:rFonts w:ascii="Georgia" w:hAnsi="Georgia"/>
          <w:sz w:val="23"/>
        </w:rPr>
        <w:t>Ils descendirent tous les deux à la cuisine, où l'odeur du café annonçait qu'Aurélie était déjà debout depuis un moment.</w:t>
      </w:r>
    </w:p>
    <w:p>
      <w:pPr>
        <w:spacing w:after="160"/>
        <w:jc w:val="both"/>
      </w:pPr>
      <w:r>
        <w:rPr>
          <w:rFonts w:ascii="Georgia" w:hAnsi="Georgia"/>
          <w:sz w:val="23"/>
        </w:rPr>
        <w:t>— J'ai réfléchi toute la nuit, annonça Souly, dès le petit-déjeuner, en étalant plusieurs pages de son carnet sur la table de la cuisine d'Aurélie.</w:t>
      </w:r>
    </w:p>
    <w:p>
      <w:pPr>
        <w:spacing w:after="160"/>
        <w:jc w:val="both"/>
      </w:pPr>
      <w:r>
        <w:rPr>
          <w:rFonts w:ascii="Georgia" w:hAnsi="Georgia"/>
          <w:sz w:val="23"/>
        </w:rPr>
        <w:t>— Toute la nuit, vraiment ? demanda Sofia, sceptique, en beurrant sa tartine. Tu dormais, quand je suis passée devant ta chambre à minuit.</w:t>
      </w:r>
    </w:p>
    <w:p>
      <w:pPr>
        <w:spacing w:after="160"/>
        <w:jc w:val="both"/>
      </w:pPr>
      <w:r>
        <w:rPr>
          <w:rFonts w:ascii="Georgia" w:hAnsi="Georgia"/>
          <w:sz w:val="23"/>
        </w:rPr>
        <w:t>— J'ai réfléchi avant de dormir, et dès le réveil, précisa Souly, en tapotant son carnet du bout du crayon. Ça compte.</w:t>
      </w:r>
    </w:p>
    <w:p>
      <w:pPr>
        <w:spacing w:after="160"/>
        <w:jc w:val="both"/>
      </w:pPr>
      <w:r>
        <w:rPr>
          <w:rFonts w:ascii="Georgia" w:hAnsi="Georgia"/>
          <w:sz w:val="23"/>
        </w:rPr>
        <w:t>— Ça ne compte qu'à moitié, alors, remarqua Sofia.</w:t>
      </w:r>
    </w:p>
    <w:p>
      <w:pPr>
        <w:spacing w:after="160"/>
        <w:jc w:val="both"/>
      </w:pPr>
      <w:r>
        <w:rPr>
          <w:rFonts w:ascii="Georgia" w:hAnsi="Georgia"/>
          <w:sz w:val="23"/>
        </w:rPr>
        <w:t>— Un cerveau qui travaille en dormant, ça compte double, en fait, répliqua Souly, avec une assurance totale.</w:t>
      </w:r>
    </w:p>
    <w:p>
      <w:pPr>
        <w:spacing w:after="160"/>
        <w:jc w:val="both"/>
      </w:pPr>
      <w:r>
        <w:rPr>
          <w:rFonts w:ascii="Georgia" w:hAnsi="Georgia"/>
          <w:sz w:val="23"/>
        </w:rPr>
        <w:t>— Ça, c'est toi qui l'as inventé, dit Sofia. Personne n'a jamais dit ça, nulle part.</w:t>
      </w:r>
    </w:p>
    <w:p>
      <w:pPr>
        <w:spacing w:after="160"/>
        <w:jc w:val="both"/>
      </w:pPr>
      <w:r>
        <w:rPr>
          <w:rFonts w:ascii="Georgia" w:hAnsi="Georgia"/>
          <w:sz w:val="23"/>
        </w:rPr>
        <w:t>— Je viens de le dire, moi, répondit Souly. Ça compte comme une première fois.</w:t>
      </w:r>
    </w:p>
    <w:p>
      <w:pPr>
        <w:spacing w:after="160"/>
        <w:jc w:val="both"/>
      </w:pPr>
      <w:r>
        <w:rPr>
          <w:rFonts w:ascii="Georgia" w:hAnsi="Georgia"/>
          <w:sz w:val="23"/>
        </w:rPr>
        <w:t>Sofia leva les yeux au ciel, mais un sourire lui échappa malgré tout, qu'elle essaya, sans grand succès, de cacher derrière sa tartine.</w:t>
      </w:r>
    </w:p>
    <w:p>
      <w:pPr>
        <w:spacing w:after="160"/>
        <w:jc w:val="both"/>
      </w:pPr>
      <w:r>
        <w:rPr>
          <w:rFonts w:ascii="Georgia" w:hAnsi="Georgia"/>
          <w:sz w:val="23"/>
        </w:rPr>
        <w:t>— On peut avoir le résultat de cette réflexion, plutôt que le débat sur sa durée ? demanda Aurélie, en versant le café avec un sourire amusé.</w:t>
      </w:r>
    </w:p>
    <w:p>
      <w:pPr>
        <w:spacing w:after="160"/>
        <w:jc w:val="both"/>
      </w:pPr>
      <w:r>
        <w:rPr>
          <w:rFonts w:ascii="Georgia" w:hAnsi="Georgia"/>
          <w:sz w:val="23"/>
        </w:rPr>
        <w:t>— Il faut qu'on élimine complètement le camping, dit Souly. Pas seulement dire qu'il est arrivé après le déclin. Il faut le prouver de façon incontestable, pour que les rumeurs s'arrêtent vraiment.</w:t>
      </w:r>
    </w:p>
    <w:p>
      <w:pPr>
        <w:spacing w:after="160"/>
        <w:jc w:val="both"/>
      </w:pPr>
      <w:r>
        <w:rPr>
          <w:rFonts w:ascii="Georgia" w:hAnsi="Georgia"/>
          <w:sz w:val="23"/>
        </w:rPr>
        <w:t>— Comment on prouve encore plus ce qu'on a déjà établi ? demanda Sofia.</w:t>
      </w:r>
    </w:p>
    <w:p>
      <w:pPr>
        <w:spacing w:after="160"/>
        <w:jc w:val="both"/>
      </w:pPr>
      <w:r>
        <w:rPr>
          <w:rFonts w:ascii="Georgia" w:hAnsi="Georgia"/>
          <w:sz w:val="23"/>
        </w:rPr>
        <w:t>— En croisant plusieurs sources indépendantes, expliqua Souly. Le permis de construction du camping, par exemple. S'il a été déposé avant même le début du chantier, ça donnerait une date encore plus solide.</w:t>
      </w:r>
    </w:p>
    <w:p>
      <w:pPr>
        <w:spacing w:after="160"/>
        <w:jc w:val="both"/>
      </w:pPr>
      <w:r>
        <w:rPr>
          <w:rFonts w:ascii="Georgia" w:hAnsi="Georgia"/>
          <w:sz w:val="23"/>
        </w:rPr>
        <w:t>— Et si Henriette avait aussi une trace écrite de la date exacte où elle a remarqué les guirlandes allumées pour la première fois ? ajouta Sofia. Ça ferait une troisième source.</w:t>
      </w:r>
    </w:p>
    <w:p>
      <w:pPr>
        <w:spacing w:after="160"/>
        <w:jc w:val="both"/>
      </w:pPr>
      <w:r>
        <w:rPr>
          <w:rFonts w:ascii="Georgia" w:hAnsi="Georgia"/>
          <w:sz w:val="23"/>
        </w:rPr>
        <w:t>— Excellente idée, dit Souly, en la notant aussitôt. Trois sources indépendantes, c'est presque impossible à contredire.</w:t>
      </w:r>
    </w:p>
    <w:p>
      <w:pPr>
        <w:spacing w:after="160"/>
        <w:jc w:val="both"/>
      </w:pPr>
      <w:r>
        <w:rPr>
          <w:rFonts w:ascii="Georgia" w:hAnsi="Georgia"/>
          <w:sz w:val="23"/>
        </w:rPr>
        <w:t>— C'est même plus solide qu'un simple témoignage, confirma Aurélie. Plus on a de preuves qui pointent dans la même direction, plus c'est difficile de prétendre le contraire.</w:t>
      </w:r>
    </w:p>
    <w:p>
      <w:pPr>
        <w:spacing w:after="160"/>
        <w:jc w:val="both"/>
      </w:pPr>
      <w:r>
        <w:rPr>
          <w:rFonts w:ascii="Georgia" w:hAnsi="Georgia"/>
          <w:sz w:val="23"/>
        </w:rPr>
        <w:t>— On dirait un vrai plan de bataille, dit Sofia, en regardant les pages couvertes de notes de Souly.</w:t>
      </w:r>
    </w:p>
    <w:p>
      <w:pPr>
        <w:spacing w:after="160"/>
        <w:jc w:val="both"/>
      </w:pPr>
      <w:r>
        <w:rPr>
          <w:rFonts w:ascii="Georgia" w:hAnsi="Georgia"/>
          <w:sz w:val="23"/>
        </w:rPr>
        <w:t>— C'est exactement ce que c'est, confirma Souly, avec une fierté manifeste. Sauf qu'on se bat avec des dates, pas avec des épées.</w:t>
      </w:r>
    </w:p>
    <w:p>
      <w:pPr>
        <w:spacing w:after="160"/>
        <w:jc w:val="both"/>
      </w:pPr>
      <w:r>
        <w:rPr>
          <w:rFonts w:ascii="Georgia" w:hAnsi="Georgia"/>
          <w:sz w:val="23"/>
        </w:rPr>
        <w:t>— Les dates, c'est parfois plus difficile à manier qu'une épée, remarqua Aurélie, en riant. Demandez à n'importe quel historien.</w:t>
      </w:r>
    </w:p>
    <w:p>
      <w:pPr>
        <w:spacing w:after="160"/>
        <w:jc w:val="both"/>
      </w:pPr>
      <w:r>
        <w:rPr>
          <w:rFonts w:ascii="Georgia" w:hAnsi="Georgia"/>
          <w:sz w:val="23"/>
        </w:rPr>
        <w:t>— C'est du très bon raisonnement, quand même, dit Sofia, à l'attention de son frère.</w:t>
      </w:r>
    </w:p>
    <w:p>
      <w:pPr>
        <w:spacing w:after="160"/>
        <w:jc w:val="both"/>
      </w:pPr>
      <w:r>
        <w:rPr>
          <w:rFonts w:ascii="Georgia" w:hAnsi="Georgia"/>
          <w:sz w:val="23"/>
        </w:rPr>
        <w:t>— Il y a aussi la question du langage lumineux, ajouta Souly, en feuilletant son carnet. Vous m'avez dit, l'autre jour, que chaque espèce de luciole avait son propre code de clignotements.</w:t>
      </w:r>
    </w:p>
    <w:p>
      <w:pPr>
        <w:spacing w:after="160"/>
        <w:jc w:val="both"/>
      </w:pPr>
      <w:r>
        <w:rPr>
          <w:rFonts w:ascii="Georgia" w:hAnsi="Georgia"/>
          <w:sz w:val="23"/>
        </w:rPr>
        <w:t>— Exactement, confirma Aurélie. Les mâles volent en clignotant selon un rythme précis, un peu comme un message en morse. Les femelles, au sol, répondent avec leur propre lumière, si le message leur convient.</w:t>
      </w:r>
    </w:p>
    <w:p>
      <w:pPr>
        <w:spacing w:after="160"/>
        <w:jc w:val="both"/>
      </w:pPr>
      <w:r>
        <w:rPr>
          <w:rFonts w:ascii="Georgia" w:hAnsi="Georgia"/>
          <w:sz w:val="23"/>
        </w:rPr>
        <w:t>— Attends, sérieux ? Et les guirlandes du camping brouillent ce message ? dit Sofia. Comme si on criait par-dessus une conversation ?</w:t>
      </w:r>
    </w:p>
    <w:p>
      <w:pPr>
        <w:spacing w:after="160"/>
        <w:jc w:val="both"/>
      </w:pPr>
      <w:r>
        <w:rPr>
          <w:rFonts w:ascii="Georgia" w:hAnsi="Georgia"/>
          <w:sz w:val="23"/>
        </w:rPr>
        <w:t>— C'est exactement ça, confirma Aurélie. Sauf que dans notre cas, le camping est arrivé bien après le début du problème. Ce n'est pas lui qui a brouillé le premier message.</w:t>
      </w:r>
    </w:p>
    <w:p>
      <w:pPr>
        <w:spacing w:after="160"/>
        <w:jc w:val="both"/>
      </w:pPr>
      <w:r>
        <w:rPr>
          <w:rFonts w:ascii="Georgia" w:hAnsi="Georgia"/>
          <w:sz w:val="23"/>
        </w:rPr>
        <w:t>— Ça n'empêche pas que ce soit une mauvaise idée quand même, remarqua Souly. Juste que ce n'est pas la cause principale.</w:t>
      </w:r>
    </w:p>
    <w:p>
      <w:pPr>
        <w:spacing w:after="160"/>
        <w:jc w:val="both"/>
      </w:pPr>
      <w:r>
        <w:rPr>
          <w:rFonts w:ascii="Georgia" w:hAnsi="Georgia"/>
          <w:sz w:val="23"/>
        </w:rPr>
        <w:t>— Les deux peuvent être vraies en même temps, confirma Aurélie. Une guirlande peut gêner les lucioles sans être responsable de leur disparition.</w:t>
      </w:r>
    </w:p>
    <w:p>
      <w:pPr>
        <w:spacing w:after="160"/>
        <w:jc w:val="both"/>
      </w:pPr>
      <w:r>
        <w:rPr>
          <w:rFonts w:ascii="Georgia" w:hAnsi="Georgia"/>
          <w:sz w:val="23"/>
        </w:rPr>
        <w:t>— Comment elles font, exactement, pour fabriquer leur lumière ? demanda Sofia. C'est pas une ampoule, elles ont pas de pile à l'intérieur.</w:t>
      </w:r>
    </w:p>
    <w:p>
      <w:pPr>
        <w:spacing w:after="160"/>
        <w:jc w:val="both"/>
      </w:pPr>
      <w:r>
        <w:rPr>
          <w:rFonts w:ascii="Georgia" w:hAnsi="Georgia"/>
          <w:sz w:val="23"/>
        </w:rPr>
        <w:t>— Non, confirma Aurélie, en souriant. C'est une réaction chimique. Une molécule qui s'appelle la luciférine réagit avec une enzyme, la luciférase, en présence d'oxygène. Le résultat, c'est de la lumière, presque sans aucune chaleur.</w:t>
      </w:r>
    </w:p>
    <w:p>
      <w:pPr>
        <w:spacing w:after="160"/>
        <w:jc w:val="both"/>
      </w:pPr>
      <w:r>
        <w:rPr>
          <w:rFonts w:ascii="Georgia" w:hAnsi="Georgia"/>
          <w:sz w:val="23"/>
        </w:rPr>
        <w:t>— Presque sans chaleur ? répéta Souly, sceptique. Une ampoule chauffe toujours un peu, non ?</w:t>
      </w:r>
    </w:p>
    <w:p>
      <w:pPr>
        <w:spacing w:after="160"/>
        <w:jc w:val="both"/>
      </w:pPr>
      <w:r>
        <w:rPr>
          <w:rFonts w:ascii="Georgia" w:hAnsi="Georgia"/>
          <w:sz w:val="23"/>
        </w:rPr>
        <w:t>— Une ampoule classique perd énormément d'énergie en chaleur, expliqua Aurélie. La lumière d'une luciole, elle, est presque entièrement de la lumière, et presque pas de chaleur du tout. C'est même une des réactions les plus efficaces de toute la nature.</w:t>
      </w:r>
    </w:p>
    <w:p>
      <w:pPr>
        <w:spacing w:after="160"/>
        <w:jc w:val="both"/>
      </w:pPr>
      <w:r>
        <w:rPr>
          <w:rFonts w:ascii="Georgia" w:hAnsi="Georgia"/>
          <w:sz w:val="23"/>
        </w:rPr>
        <w:t>— Attends, sérieux ? Alors elles ne pourraient jamais se brûler, même en clignotant toute la nuit ? demanda Sofia.</w:t>
      </w:r>
    </w:p>
    <w:p>
      <w:pPr>
        <w:spacing w:after="160"/>
        <w:jc w:val="both"/>
      </w:pPr>
      <w:r>
        <w:rPr>
          <w:rFonts w:ascii="Georgia" w:hAnsi="Georgia"/>
          <w:sz w:val="23"/>
        </w:rPr>
        <w:t>— Jamais, confirma Aurélie. C'est ce qui rend leur lumière tellement différente de tout ce qu'on fabrique nous-mêmes.</w:t>
      </w:r>
    </w:p>
    <w:p>
      <w:pPr>
        <w:spacing w:after="160"/>
        <w:jc w:val="both"/>
      </w:pPr>
      <w:r>
        <w:rPr>
          <w:rFonts w:ascii="Georgia" w:hAnsi="Georgia"/>
          <w:sz w:val="23"/>
        </w:rPr>
        <w:t>— Les humains devraient apprendre à faire pareil, remarqua Souly, en notant soigneusement chaque mot dans son carnet. Ça économiserait beaucoup d'électricité.</w:t>
      </w:r>
    </w:p>
    <w:p>
      <w:pPr>
        <w:spacing w:after="160"/>
        <w:jc w:val="both"/>
      </w:pPr>
      <w:r>
        <w:rPr>
          <w:rFonts w:ascii="Georgia" w:hAnsi="Georgia"/>
          <w:sz w:val="23"/>
        </w:rPr>
        <w:t>— C'est exactement ce que pensent plusieurs chercheurs, dit Aurélie. Mais on n'a pas encore trouvé comment.</w:t>
      </w:r>
    </w:p>
    <w:p>
      <w:pPr>
        <w:spacing w:after="160"/>
        <w:jc w:val="both"/>
      </w:pPr>
      <w:r>
        <w:rPr>
          <w:rFonts w:ascii="Georgia" w:hAnsi="Georgia"/>
          <w:sz w:val="23"/>
        </w:rPr>
        <w:t>Ils retrouvèrent Mila un peu plus tard sur la place du village, son carnet de croquis sous le bras, en pleine discussion avec sa grand-mère.</w:t>
      </w:r>
    </w:p>
    <w:p>
      <w:pPr>
        <w:spacing w:after="160"/>
        <w:jc w:val="both"/>
      </w:pPr>
      <w:r>
        <w:rPr>
          <w:rFonts w:ascii="Georgia" w:hAnsi="Georgia"/>
          <w:sz w:val="23"/>
        </w:rPr>
        <w:t>— J'ai vérifié le permis, annonça Henriette, sans préambule. Déposé à la mairie il y a deux mois. Le chantier lui-même n'a duré que quelques semaines.</w:t>
      </w:r>
    </w:p>
    <w:p>
      <w:pPr>
        <w:spacing w:after="160"/>
        <w:jc w:val="both"/>
      </w:pPr>
      <w:r>
        <w:rPr>
          <w:rFonts w:ascii="Georgia" w:hAnsi="Georgia"/>
          <w:sz w:val="23"/>
        </w:rPr>
        <w:t>— Ça correspond parfaitement avec ce que Julien nous a dit, confirma Souly, en notant l'information. Le camping ne peut vraiment pas être la cause principale.</w:t>
      </w:r>
    </w:p>
    <w:p>
      <w:pPr>
        <w:spacing w:after="160"/>
        <w:jc w:val="both"/>
      </w:pPr>
      <w:r>
        <w:rPr>
          <w:rFonts w:ascii="Georgia" w:hAnsi="Georgia"/>
          <w:sz w:val="23"/>
        </w:rPr>
        <w:t>— Je peux voir vos carnets d'avant, aussi ? demanda-t-il, en désignant la pile qu'Henriette tenait toujours contre elle.</w:t>
      </w:r>
    </w:p>
    <w:p>
      <w:pPr>
        <w:spacing w:after="160"/>
        <w:jc w:val="both"/>
      </w:pPr>
      <w:r>
        <w:rPr>
          <w:rFonts w:ascii="Georgia" w:hAnsi="Georgia"/>
          <w:sz w:val="23"/>
        </w:rPr>
        <w:t>— Bien sûr, dit Henriette, en lui tendant la pile entière.</w:t>
      </w:r>
    </w:p>
    <w:p>
      <w:pPr>
        <w:spacing w:after="160"/>
        <w:jc w:val="both"/>
      </w:pPr>
      <w:r>
        <w:rPr>
          <w:rFonts w:ascii="Georgia" w:hAnsi="Georgia"/>
          <w:sz w:val="23"/>
        </w:rPr>
        <w:t>— Quarante ans de carnets, et jamais une seule date qui manque, dit Souly, une fois les pages en main, en les feuilletant une à une. C'est franchement impressionnant, comme travail.</w:t>
      </w:r>
    </w:p>
    <w:p>
      <w:pPr>
        <w:spacing w:after="160"/>
        <w:jc w:val="both"/>
      </w:pPr>
      <w:r>
        <w:rPr>
          <w:rFonts w:ascii="Georgia" w:hAnsi="Georgia"/>
          <w:sz w:val="23"/>
        </w:rPr>
        <w:t>Henriette rosit d'un coup, les mains soudain occupées à replacer une mèche de cheveux qui n'en avait nul besoin.</w:t>
      </w:r>
    </w:p>
    <w:p>
      <w:pPr>
        <w:spacing w:after="160"/>
        <w:jc w:val="both"/>
      </w:pPr>
      <w:r>
        <w:rPr>
          <w:rFonts w:ascii="Georgia" w:hAnsi="Georgia"/>
          <w:sz w:val="23"/>
        </w:rPr>
        <w:t>— Oh, ce n'est rien de spécial, dit-elle, la voix un peu trop rapide. Juste une habitude de tous les soirs de juin, depuis très longtemps.</w:t>
      </w:r>
    </w:p>
    <w:p>
      <w:pPr>
        <w:spacing w:after="160"/>
        <w:jc w:val="both"/>
      </w:pPr>
      <w:r>
        <w:rPr>
          <w:rFonts w:ascii="Georgia" w:hAnsi="Georgia"/>
          <w:sz w:val="23"/>
        </w:rPr>
        <w:t>— Une habitude que personne d'autre n'a tenue aussi longtemps, insista Aurélie. Sans votre carnet, on n'aurait jamais pu dater le déclin avec autant de précision.</w:t>
      </w:r>
    </w:p>
    <w:p>
      <w:pPr>
        <w:spacing w:after="160"/>
        <w:jc w:val="both"/>
      </w:pPr>
      <w:r>
        <w:rPr>
          <w:rFonts w:ascii="Georgia" w:hAnsi="Georgia"/>
          <w:sz w:val="23"/>
        </w:rPr>
        <w:t>— Arrêtez, vraiment, dit Henriette, en balayant l'air d'un geste gêné, presque en repoussant les compliments comme des mouches. Je n'ai fait que compter des petites lumières, un carnet à la main.</w:t>
      </w:r>
    </w:p>
    <w:p>
      <w:pPr>
        <w:spacing w:after="160"/>
        <w:jc w:val="both"/>
      </w:pPr>
      <w:r>
        <w:rPr>
          <w:rFonts w:ascii="Georgia" w:hAnsi="Georgia"/>
          <w:sz w:val="23"/>
        </w:rPr>
        <w:t>— Compter des petites lumières pendant quarante ans, ce n'est pas rien, insista Mila, avec fierté. Moi, j'oublie même de compter mes crayons.</w:t>
      </w:r>
    </w:p>
    <w:p>
      <w:pPr>
        <w:spacing w:after="160"/>
        <w:jc w:val="both"/>
      </w:pPr>
      <w:r>
        <w:rPr>
          <w:rFonts w:ascii="Georgia" w:hAnsi="Georgia"/>
          <w:sz w:val="23"/>
        </w:rPr>
        <w:t>— Toi, tu perds tes crayons, ce n'est pas pareil, corrigea Henriette, en riant, visiblement soulagée de pouvoir changer de sujet.</w:t>
      </w:r>
    </w:p>
    <w:p>
      <w:pPr>
        <w:spacing w:after="160"/>
        <w:jc w:val="both"/>
      </w:pPr>
      <w:r>
        <w:rPr>
          <w:rFonts w:ascii="Georgia" w:hAnsi="Georgia"/>
          <w:sz w:val="23"/>
        </w:rPr>
        <w:t>— C'est vrai, admit Mila, sans se vexer.</w:t>
      </w:r>
    </w:p>
    <w:p>
      <w:pPr>
        <w:spacing w:after="160"/>
        <w:jc w:val="both"/>
      </w:pPr>
      <w:r>
        <w:rPr>
          <w:rFonts w:ascii="Georgia" w:hAnsi="Georgia"/>
          <w:sz w:val="23"/>
        </w:rPr>
        <w:t>Henriette referma le carnet contre sa poitrine, comme pour se cacher un instant derrière, les joues encore rouges.</w:t>
      </w:r>
    </w:p>
    <w:p>
      <w:pPr>
        <w:spacing w:after="160"/>
        <w:jc w:val="both"/>
      </w:pPr>
      <w:r>
        <w:rPr>
          <w:rFonts w:ascii="Georgia" w:hAnsi="Georgia"/>
          <w:sz w:val="23"/>
        </w:rPr>
        <w:t>— Bon, dit-elle, en reprenant contenance. Si mes petites lumières ont pu servir à quelque chose d'utile, ça valait bien la peine de les compter.</w:t>
      </w:r>
    </w:p>
    <w:p>
      <w:pPr>
        <w:spacing w:after="160"/>
        <w:jc w:val="both"/>
      </w:pPr>
      <w:r>
        <w:rPr>
          <w:rFonts w:ascii="Georgia" w:hAnsi="Georgia"/>
          <w:sz w:val="23"/>
        </w:rPr>
        <w:t>— Il va être soulagé de l'apprendre, dit Mila. Il avait l'air sincèrement inquiet, l'autre jour.</w:t>
      </w:r>
    </w:p>
    <w:p>
      <w:pPr>
        <w:spacing w:after="160"/>
        <w:jc w:val="both"/>
      </w:pPr>
      <w:r>
        <w:rPr>
          <w:rFonts w:ascii="Georgia" w:hAnsi="Georgia"/>
          <w:sz w:val="23"/>
        </w:rPr>
        <w:t>— On devrait le lui dire tout de suite, proposa Sofia.</w:t>
      </w:r>
    </w:p>
    <w:p>
      <w:pPr>
        <w:spacing w:after="160"/>
        <w:jc w:val="both"/>
      </w:pPr>
      <w:r>
        <w:rPr>
          <w:rFonts w:ascii="Georgia" w:hAnsi="Georgia"/>
          <w:sz w:val="23"/>
        </w:rPr>
        <w:t>— Attends, dit Souly, avant qu'on y aille. Il faut aussi confirmer la date exacte d'installation des guirlandes. Pas juste le mois.</w:t>
      </w:r>
    </w:p>
    <w:p>
      <w:pPr>
        <w:spacing w:after="160"/>
        <w:jc w:val="both"/>
      </w:pPr>
      <w:r>
        <w:rPr>
          <w:rFonts w:ascii="Georgia" w:hAnsi="Georgia"/>
          <w:sz w:val="23"/>
        </w:rPr>
        <w:t>— Julien nous l'avait dit dès le premier jour, précisa Henriette. Les guirlandes ont été branchées il y a quinze jours exactement.</w:t>
      </w:r>
    </w:p>
    <w:p>
      <w:pPr>
        <w:spacing w:after="160"/>
        <w:jc w:val="both"/>
      </w:pPr>
      <w:r>
        <w:rPr>
          <w:rFonts w:ascii="Georgia" w:hAnsi="Georgia"/>
          <w:sz w:val="23"/>
        </w:rPr>
        <w:t>— Quinze jours après aujourd'hui, ou avant ? demanda Sofia, un peu perdue dans les calculs.</w:t>
      </w:r>
    </w:p>
    <w:p>
      <w:pPr>
        <w:spacing w:after="160"/>
        <w:jc w:val="both"/>
      </w:pPr>
      <w:r>
        <w:rPr>
          <w:rFonts w:ascii="Georgia" w:hAnsi="Georgia"/>
          <w:sz w:val="23"/>
        </w:rPr>
        <w:t>— Il y a quinze jours, donc dans le passé, expliqua Souly, patiemment. Et le déclin remonte à vingt-huit jours. Le camping est arrivé bien trop tard pour être responsable.</w:t>
      </w:r>
    </w:p>
    <w:p>
      <w:pPr>
        <w:spacing w:after="160"/>
        <w:jc w:val="both"/>
      </w:pPr>
      <w:r>
        <w:rPr>
          <w:rFonts w:ascii="Georgia" w:hAnsi="Georgia"/>
          <w:sz w:val="23"/>
        </w:rPr>
        <w:t>— Treize jours d'écart, calcula Sofia, en comptant sur ses doigts. C'est énorme, comme différence.</w:t>
      </w:r>
    </w:p>
    <w:p>
      <w:pPr>
        <w:spacing w:after="160"/>
        <w:jc w:val="both"/>
      </w:pPr>
      <w:r>
        <w:rPr>
          <w:rFonts w:ascii="Georgia" w:hAnsi="Georgia"/>
          <w:sz w:val="23"/>
        </w:rPr>
        <w:t>— Suffisant pour l'éliminer complètement, confirma Aurélie.</w:t>
      </w:r>
    </w:p>
    <w:p>
      <w:pPr>
        <w:spacing w:after="160"/>
        <w:jc w:val="both"/>
      </w:pPr>
      <w:r>
        <w:rPr>
          <w:rFonts w:ascii="Georgia" w:hAnsi="Georgia"/>
          <w:sz w:val="23"/>
        </w:rPr>
        <w:t>Ils retrouvèrent Julien en train de réparer un auvent de tente, visiblement encore préoccupé par les rumeurs de la veille.</w:t>
      </w:r>
    </w:p>
    <w:p>
      <w:pPr>
        <w:spacing w:after="160"/>
        <w:jc w:val="both"/>
      </w:pPr>
      <w:r>
        <w:rPr>
          <w:rFonts w:ascii="Georgia" w:hAnsi="Georgia"/>
          <w:sz w:val="23"/>
        </w:rPr>
        <w:t>— On a la confirmation, annonça Souly. Votre camping n'est pas la cause principale du déclin. Les dates l'éliminent complètement.</w:t>
      </w:r>
    </w:p>
    <w:p>
      <w:pPr>
        <w:spacing w:after="160"/>
        <w:jc w:val="both"/>
      </w:pPr>
      <w:r>
        <w:rPr>
          <w:rFonts w:ascii="Georgia" w:hAnsi="Georgia"/>
          <w:sz w:val="23"/>
        </w:rPr>
        <w:t>Julien laissa échapper un long soupir de soulagement, s'asseyant presque brusquement sur une caisse en bois voisine.</w:t>
      </w:r>
    </w:p>
    <w:p>
      <w:pPr>
        <w:spacing w:after="160"/>
        <w:jc w:val="both"/>
      </w:pPr>
      <w:r>
        <w:rPr>
          <w:rFonts w:ascii="Georgia" w:hAnsi="Georgia"/>
          <w:sz w:val="23"/>
        </w:rPr>
        <w:t>— Vous n'imaginez pas ce que ça me fait d'entendre ça, dit-il. Je n'ai pas dormi correctement depuis que cet article est sorti.</w:t>
      </w:r>
    </w:p>
    <w:p>
      <w:pPr>
        <w:spacing w:after="160"/>
        <w:jc w:val="both"/>
      </w:pPr>
      <w:r>
        <w:rPr>
          <w:rFonts w:ascii="Georgia" w:hAnsi="Georgia"/>
          <w:sz w:val="23"/>
        </w:rPr>
        <w:t>— Vous devriez peut-être en parler directement au journal, suggéra Sofia. Pour qu'ils écrivent la vraie version, cette fois.</w:t>
      </w:r>
    </w:p>
    <w:p>
      <w:pPr>
        <w:spacing w:after="160"/>
        <w:jc w:val="both"/>
      </w:pPr>
      <w:r>
        <w:rPr>
          <w:rFonts w:ascii="Georgia" w:hAnsi="Georgia"/>
          <w:sz w:val="23"/>
        </w:rPr>
        <w:t>— J'y ai pensé, avoua Julien. Mais j'avais peur qu'ils ne me croient pas, sans preuve écrite.</w:t>
      </w:r>
    </w:p>
    <w:p>
      <w:pPr>
        <w:spacing w:after="160"/>
        <w:jc w:val="both"/>
      </w:pPr>
      <w:r>
        <w:rPr>
          <w:rFonts w:ascii="Georgia" w:hAnsi="Georgia"/>
          <w:sz w:val="23"/>
        </w:rPr>
        <w:t>— On peut vous fournir la preuve écrite, dit Souly, en tapotant son carnet avec une fierté non dissimulée. C'est justement pour ça qu'on note tout.</w:t>
      </w:r>
    </w:p>
    <w:p>
      <w:pPr>
        <w:spacing w:after="160"/>
        <w:jc w:val="both"/>
      </w:pPr>
      <w:r>
        <w:rPr>
          <w:rFonts w:ascii="Georgia" w:hAnsi="Georgia"/>
          <w:sz w:val="23"/>
        </w:rPr>
        <w:t>— Vous êtes drôlement bien organisés, pour des enfants en vacances, remarqua Julien, avec un mélange d'amusement et de respect sincère.</w:t>
      </w:r>
    </w:p>
    <w:p>
      <w:pPr>
        <w:spacing w:after="160"/>
        <w:jc w:val="both"/>
      </w:pPr>
      <w:r>
        <w:rPr>
          <w:rFonts w:ascii="Georgia" w:hAnsi="Georgia"/>
          <w:sz w:val="23"/>
        </w:rPr>
        <w:t>Julien disparut un instant dans sa caravane et revint avec trois canettes fraîches, qu'il distribua sans même demander qui en voulait.</w:t>
      </w:r>
    </w:p>
    <w:p>
      <w:pPr>
        <w:spacing w:after="160"/>
        <w:jc w:val="both"/>
      </w:pPr>
      <w:r>
        <w:rPr>
          <w:rFonts w:ascii="Georgia" w:hAnsi="Georgia"/>
          <w:sz w:val="23"/>
        </w:rPr>
        <w:t>— C'est le minimum, pour des enquêteurs officiels, dit-il, en s'installant de nouveau sur sa caisse en bois.</w:t>
      </w:r>
    </w:p>
    <w:p>
      <w:pPr>
        <w:spacing w:after="160"/>
        <w:jc w:val="both"/>
      </w:pPr>
      <w:r>
        <w:rPr>
          <w:rFonts w:ascii="Georgia" w:hAnsi="Georgia"/>
          <w:sz w:val="23"/>
        </w:rPr>
        <w:t>— On n'est pas vraiment officiels, précisa Souly, en acceptant tout de même la canette avec plaisir.</w:t>
      </w:r>
    </w:p>
    <w:p>
      <w:pPr>
        <w:spacing w:after="160"/>
        <w:jc w:val="both"/>
      </w:pPr>
      <w:r>
        <w:rPr>
          <w:rFonts w:ascii="Georgia" w:hAnsi="Georgia"/>
          <w:sz w:val="23"/>
        </w:rPr>
        <w:t>— Vous l'êtes plus que la plupart des gens qui viennent me poser des questions, répondit Julien. Au moins, vous, vous cherchez la vérité, pas juste une phrase à répéter dans un article.</w:t>
      </w:r>
    </w:p>
    <w:p>
      <w:pPr>
        <w:spacing w:after="160"/>
        <w:jc w:val="both"/>
      </w:pPr>
      <w:r>
        <w:rPr>
          <w:rFonts w:ascii="Georgia" w:hAnsi="Georgia"/>
          <w:sz w:val="23"/>
        </w:rPr>
        <w:t>— C'est gentil, dit Sofia, sincèrement touchée.</w:t>
      </w:r>
    </w:p>
    <w:p>
      <w:pPr>
        <w:spacing w:after="160"/>
        <w:jc w:val="both"/>
      </w:pPr>
      <w:r>
        <w:rPr>
          <w:rFonts w:ascii="Georgia" w:hAnsi="Georgia"/>
          <w:sz w:val="23"/>
        </w:rPr>
        <w:t>— C'est surtout vrai, corrigea Julien.</w:t>
      </w:r>
    </w:p>
    <w:p>
      <w:pPr>
        <w:spacing w:after="160"/>
        <w:jc w:val="both"/>
      </w:pPr>
      <w:r>
        <w:rPr>
          <w:rFonts w:ascii="Georgia" w:hAnsi="Georgia"/>
          <w:sz w:val="23"/>
        </w:rPr>
        <w:t>— On n'est pas vraiment en vacances, corrigea Sofia. On est plutôt en mission.</w:t>
      </w:r>
    </w:p>
    <w:p>
      <w:pPr>
        <w:spacing w:after="160"/>
        <w:jc w:val="both"/>
      </w:pPr>
      <w:r>
        <w:rPr>
          <w:rFonts w:ascii="Georgia" w:hAnsi="Georgia"/>
          <w:sz w:val="23"/>
        </w:rPr>
        <w:t>— Une mission avec des sablés et des cailloux, précisa Souly.</w:t>
      </w:r>
    </w:p>
    <w:p>
      <w:pPr>
        <w:spacing w:after="160"/>
        <w:jc w:val="both"/>
      </w:pPr>
      <w:r>
        <w:rPr>
          <w:rFonts w:ascii="Georgia" w:hAnsi="Georgia"/>
          <w:sz w:val="23"/>
        </w:rPr>
        <w:t>— Les meilleures missions ont toujours des sablés, répliqua Sofia, sans l'ombre d'un doute.</w:t>
      </w:r>
    </w:p>
    <w:p>
      <w:pPr>
        <w:spacing w:after="160"/>
        <w:jc w:val="both"/>
      </w:pPr>
      <w:r>
        <w:rPr>
          <w:rFonts w:ascii="Georgia" w:hAnsi="Georgia"/>
          <w:sz w:val="23"/>
        </w:rPr>
        <w:t>— Il faudrait le faire savoir au village, dit Aurélie. Les rumeurs continuent, sinon.</w:t>
      </w:r>
    </w:p>
    <w:p>
      <w:pPr>
        <w:spacing w:after="160"/>
        <w:jc w:val="both"/>
      </w:pPr>
      <w:r>
        <w:rPr>
          <w:rFonts w:ascii="Georgia" w:hAnsi="Georgia"/>
          <w:sz w:val="23"/>
        </w:rPr>
        <w:t>— Vous pourriez peut-être publier vos vraies données, suggéra Julien. Les gens croient plus facilement les chiffres qu'une simple parole.</w:t>
      </w:r>
    </w:p>
    <w:p>
      <w:pPr>
        <w:spacing w:after="160"/>
        <w:jc w:val="both"/>
      </w:pPr>
      <w:r>
        <w:rPr>
          <w:rFonts w:ascii="Georgia" w:hAnsi="Georgia"/>
          <w:sz w:val="23"/>
        </w:rPr>
        <w:t>— C'est exactement notre plan, confirma Souly.</w:t>
      </w:r>
    </w:p>
    <w:p>
      <w:pPr>
        <w:spacing w:after="160"/>
        <w:jc w:val="both"/>
      </w:pPr>
      <w:r>
        <w:rPr>
          <w:rFonts w:ascii="Georgia" w:hAnsi="Georgia"/>
          <w:sz w:val="23"/>
        </w:rPr>
        <w:t>Mila referma son carnet de croquis, où elle venait de terminer un portrait rapide de Julien penché sur son auvent de tente.</w:t>
      </w:r>
    </w:p>
    <w:p>
      <w:pPr>
        <w:spacing w:after="160"/>
        <w:jc w:val="both"/>
      </w:pPr>
      <w:r>
        <w:rPr>
          <w:rFonts w:ascii="Georgia" w:hAnsi="Georgia"/>
          <w:sz w:val="23"/>
        </w:rPr>
        <w:t>— Je peux te le montrer, si tu veux, proposa-t-elle à Souly, un peu timidement.</w:t>
      </w:r>
    </w:p>
    <w:p>
      <w:pPr>
        <w:spacing w:after="160"/>
        <w:jc w:val="both"/>
      </w:pPr>
      <w:r>
        <w:rPr>
          <w:rFonts w:ascii="Georgia" w:hAnsi="Georgia"/>
          <w:sz w:val="23"/>
        </w:rPr>
        <w:t>Souly s'approcha, visiblement flatté, et faillit renverser une pile de piquets de tente en se penchant trop vite pour regarder.</w:t>
      </w:r>
    </w:p>
    <w:p>
      <w:pPr>
        <w:spacing w:after="160"/>
        <w:jc w:val="both"/>
      </w:pPr>
      <w:r>
        <w:rPr>
          <w:rFonts w:ascii="Georgia" w:hAnsi="Georgia"/>
          <w:sz w:val="23"/>
        </w:rPr>
        <w:t>— C'est... c'est vraiment très ressemblant, dit-il, en rattrapant de justesse un piquet qui menaçait de tomber. Tu as capturé exactement sa façon de froncer les sourcils en travaillant.</w:t>
      </w:r>
    </w:p>
    <w:p>
      <w:pPr>
        <w:spacing w:after="160"/>
        <w:jc w:val="both"/>
      </w:pPr>
      <w:r>
        <w:rPr>
          <w:rFonts w:ascii="Georgia" w:hAnsi="Georgia"/>
          <w:sz w:val="23"/>
        </w:rPr>
        <w:t>— Merci, dit Mila, ravie, en refermant délicatement son carnet.</w:t>
      </w:r>
    </w:p>
    <w:p>
      <w:pPr>
        <w:spacing w:after="160"/>
        <w:jc w:val="both"/>
      </w:pPr>
      <w:r>
        <w:rPr>
          <w:rFonts w:ascii="Georgia" w:hAnsi="Georgia"/>
          <w:sz w:val="23"/>
        </w:rPr>
        <w:t>— Je voulais juste dire que c'est du très bon travail, ajouta Souly, un peu trop vite, en reculant d'un pas et en manquant à nouveau de trébucher sur le même piquet.</w:t>
      </w:r>
    </w:p>
    <w:p>
      <w:pPr>
        <w:spacing w:after="160"/>
        <w:jc w:val="both"/>
      </w:pPr>
      <w:r>
        <w:rPr>
          <w:rFonts w:ascii="Georgia" w:hAnsi="Georgia"/>
          <w:sz w:val="23"/>
        </w:rPr>
        <w:t>— Fais attention aux piquets, plutôt qu'aux compliments, dit Sofia, amusée par la scène.</w:t>
      </w:r>
    </w:p>
    <w:p>
      <w:pPr>
        <w:spacing w:after="160"/>
        <w:jc w:val="both"/>
      </w:pPr>
      <w:r>
        <w:rPr>
          <w:rFonts w:ascii="Georgia" w:hAnsi="Georgia"/>
          <w:sz w:val="23"/>
        </w:rPr>
        <w:t>— Je fais attention aux deux, protesta Souly, en retrouvant enfin son équilibre.</w:t>
      </w:r>
    </w:p>
    <w:p>
      <w:pPr>
        <w:spacing w:after="160"/>
        <w:jc w:val="both"/>
      </w:pPr>
      <w:r>
        <w:rPr>
          <w:rFonts w:ascii="Georgia" w:hAnsi="Georgia"/>
          <w:sz w:val="23"/>
        </w:rPr>
        <w:t>Le grincement d'une roue de brouette mal huilée précéda Barnabé de plusieurs mètres, avant qu'il n'apparaisse en personne, tirant un enchevêtrement de tubes, de guirlandes et de ce qui ressemblait fortement à un vieux ventilateur.</w:t>
      </w:r>
    </w:p>
    <w:p>
      <w:pPr>
        <w:spacing w:after="160"/>
        <w:jc w:val="both"/>
      </w:pPr>
      <w:r>
        <w:rPr>
          <w:rFonts w:ascii="Georgia" w:hAnsi="Georgia"/>
          <w:sz w:val="23"/>
        </w:rPr>
        <w:t>— J'ai le prototype trois ! s'exclama-t-il, radieux, malgré la vase qui maculait ses bottes jusqu'aux genoux.</w:t>
      </w:r>
    </w:p>
    <w:p>
      <w:pPr>
        <w:spacing w:after="160"/>
        <w:jc w:val="both"/>
      </w:pPr>
      <w:r>
        <w:rPr>
          <w:rFonts w:ascii="Georgia" w:hAnsi="Georgia"/>
          <w:sz w:val="23"/>
        </w:rPr>
        <w:t>— Encore ? demanda Mila, un sourire résigné aux lèvres.</w:t>
      </w:r>
    </w:p>
    <w:p>
      <w:pPr>
        <w:spacing w:after="160"/>
        <w:jc w:val="both"/>
      </w:pPr>
      <w:r>
        <w:rPr>
          <w:rFonts w:ascii="Georgia" w:hAnsi="Georgia"/>
          <w:sz w:val="23"/>
        </w:rPr>
        <w:t>— Celui-là est différent, insista Barnabé. J'ai ajouté un système de diffusion de phéromones synthétiques. Ça devrait imiter exactement le signal lumineux d'une femelle luciole.</w:t>
      </w:r>
    </w:p>
    <w:p>
      <w:pPr>
        <w:spacing w:after="160"/>
        <w:jc w:val="both"/>
      </w:pPr>
      <w:r>
        <w:rPr>
          <w:rFonts w:ascii="Georgia" w:hAnsi="Georgia"/>
          <w:sz w:val="23"/>
        </w:rPr>
        <w:t>— Vous avez fabriqué des phéromones vous-même ? demanda Aurélie, sincèrement impressionnée malgré elle.</w:t>
      </w:r>
    </w:p>
    <w:p>
      <w:pPr>
        <w:spacing w:after="160"/>
        <w:jc w:val="both"/>
      </w:pPr>
      <w:r>
        <w:rPr>
          <w:rFonts w:ascii="Georgia" w:hAnsi="Georgia"/>
          <w:sz w:val="23"/>
        </w:rPr>
        <w:t>— Disons plutôt que j'ai commandé un flacon sur internet, avoua Barnabé, un peu moins fièrement. Mais l'idée reste excellente.</w:t>
      </w:r>
    </w:p>
    <w:p>
      <w:pPr>
        <w:spacing w:after="160"/>
        <w:jc w:val="both"/>
      </w:pPr>
      <w:r>
        <w:rPr>
          <w:rFonts w:ascii="Georgia" w:hAnsi="Georgia"/>
          <w:sz w:val="23"/>
        </w:rPr>
        <w:t>— Vous avez déjà testé ? demanda Souly.</w:t>
      </w:r>
    </w:p>
    <w:p>
      <w:pPr>
        <w:spacing w:after="160"/>
        <w:jc w:val="both"/>
      </w:pPr>
      <w:r>
        <w:rPr>
          <w:rFonts w:ascii="Georgia" w:hAnsi="Georgia"/>
          <w:sz w:val="23"/>
        </w:rPr>
        <w:t>— Cette nuit même, confirma Barnabé, en ajustant un cadran gradué fixé de guingois sur le côté de l'appareil. Regardez ce cadran. Il mesure précisément l'intensité de l'attraction produite.</w:t>
      </w:r>
    </w:p>
    <w:p>
      <w:pPr>
        <w:spacing w:after="160"/>
        <w:jc w:val="both"/>
      </w:pPr>
      <w:r>
        <w:rPr>
          <w:rFonts w:ascii="Georgia" w:hAnsi="Georgia"/>
          <w:sz w:val="23"/>
        </w:rPr>
        <w:t>— Il mesure quoi, exactement ? demanda Aurélie, en se penchant pour examiner le cadran de plus près.</w:t>
      </w:r>
    </w:p>
    <w:p>
      <w:pPr>
        <w:spacing w:after="160"/>
        <w:jc w:val="both"/>
      </w:pPr>
      <w:r>
        <w:rPr>
          <w:rFonts w:ascii="Georgia" w:hAnsi="Georgia"/>
          <w:sz w:val="23"/>
        </w:rPr>
        <w:t>— Honnêtement, je ne suis plus tout à fait sûr, avoua Barnabé. Il tournait beaucoup, cette nuit. J'ai noté que ça montait, en tout cas.</w:t>
      </w:r>
    </w:p>
    <w:p>
      <w:pPr>
        <w:spacing w:after="160"/>
        <w:jc w:val="both"/>
      </w:pPr>
      <w:r>
        <w:rPr>
          <w:rFonts w:ascii="Georgia" w:hAnsi="Georgia"/>
          <w:sz w:val="23"/>
        </w:rPr>
        <w:t>— Ça montait vers quoi ? insista Souly.</w:t>
      </w:r>
    </w:p>
    <w:p>
      <w:pPr>
        <w:spacing w:after="160"/>
        <w:jc w:val="both"/>
      </w:pPr>
      <w:r>
        <w:rPr>
          <w:rFonts w:ascii="Georgia" w:hAnsi="Georgia"/>
          <w:sz w:val="23"/>
        </w:rPr>
        <w:t>— Vers le haut, principalement, répondit Barnabé, avec le plus grand sérieux.</w:t>
      </w:r>
    </w:p>
    <w:p>
      <w:pPr>
        <w:spacing w:after="160"/>
        <w:jc w:val="both"/>
      </w:pPr>
      <w:r>
        <w:rPr>
          <w:rFonts w:ascii="Georgia" w:hAnsi="Georgia"/>
          <w:sz w:val="23"/>
        </w:rPr>
        <w:t>Sofia se pencha à son tour sur le cadran, plissant les yeux.</w:t>
      </w:r>
    </w:p>
    <w:p>
      <w:pPr>
        <w:spacing w:after="160"/>
        <w:jc w:val="both"/>
      </w:pPr>
      <w:r>
        <w:rPr>
          <w:rFonts w:ascii="Georgia" w:hAnsi="Georgia"/>
          <w:sz w:val="23"/>
        </w:rPr>
        <w:t>— Il n'y a même pas de chiffres dessus, remarqua-t-elle.</w:t>
      </w:r>
    </w:p>
    <w:p>
      <w:pPr>
        <w:spacing w:after="160"/>
        <w:jc w:val="both"/>
      </w:pPr>
      <w:r>
        <w:rPr>
          <w:rFonts w:ascii="Georgia" w:hAnsi="Georgia"/>
          <w:sz w:val="23"/>
        </w:rPr>
        <w:t>— C'est un prototype, se défendit Barnabé. Les chiffres viendront avec le prototype cinq.</w:t>
      </w:r>
    </w:p>
    <w:p>
      <w:pPr>
        <w:spacing w:after="160"/>
        <w:jc w:val="both"/>
      </w:pPr>
      <w:r>
        <w:rPr>
          <w:rFonts w:ascii="Georgia" w:hAnsi="Georgia"/>
          <w:sz w:val="23"/>
        </w:rPr>
        <w:t>— Vous ajoutez toujours quelque chose au prototype suivant, remarqua Mila. À ce rythme, le prototype dix aura toutes les pièces qui manquent aux neuf précédents.</w:t>
      </w:r>
    </w:p>
    <w:p>
      <w:pPr>
        <w:spacing w:after="160"/>
        <w:jc w:val="both"/>
      </w:pPr>
      <w:r>
        <w:rPr>
          <w:rFonts w:ascii="Georgia" w:hAnsi="Georgia"/>
          <w:sz w:val="23"/>
        </w:rPr>
        <w:t>— En tout cas, le cadran confirme que quelque chose s'est passé cette nuit, insista Barnabé, sans céder d'un pouce. Et pas seulement le cadran : j'ai attiré onze moustiques, un chat du voisinage, et le même hérisson que la dernière fois. Je crois qu'il commence même à m'attendre, celui-là.</w:t>
      </w:r>
    </w:p>
    <w:p>
      <w:pPr>
        <w:spacing w:after="160"/>
        <w:jc w:val="both"/>
      </w:pPr>
      <w:r>
        <w:rPr>
          <w:rFonts w:ascii="Georgia" w:hAnsi="Georgia"/>
          <w:sz w:val="23"/>
        </w:rPr>
        <w:t>— Vous avez donné un nom à ce hérisson ? demanda Sofia, ravie par cette idée.</w:t>
      </w:r>
    </w:p>
    <w:p>
      <w:pPr>
        <w:spacing w:after="160"/>
        <w:jc w:val="both"/>
      </w:pPr>
      <w:r>
        <w:rPr>
          <w:rFonts w:ascii="Georgia" w:hAnsi="Georgia"/>
          <w:sz w:val="23"/>
        </w:rPr>
        <w:t>— Gaston, avoua Barnabé, un peu penaud. On a développé une sorte de relation, avec le temps.</w:t>
      </w:r>
    </w:p>
    <w:p>
      <w:pPr>
        <w:spacing w:after="160"/>
        <w:jc w:val="both"/>
      </w:pPr>
      <w:r>
        <w:rPr>
          <w:rFonts w:ascii="Georgia" w:hAnsi="Georgia"/>
          <w:sz w:val="23"/>
        </w:rPr>
        <w:t>Comme pour confirmer ses dires, un bruissement se fit entendre dans les buissons voisins, et un hérisson trottina jusqu'à la brouette, reniflant bruyamment les tubes et les guirlandes.</w:t>
      </w:r>
    </w:p>
    <w:p>
      <w:pPr>
        <w:spacing w:after="160"/>
        <w:jc w:val="both"/>
      </w:pPr>
      <w:r>
        <w:rPr>
          <w:rFonts w:ascii="Georgia" w:hAnsi="Georgia"/>
          <w:sz w:val="23"/>
        </w:rPr>
        <w:t>— Le voilà justement, annonça Barnabé, un large sourire fier aux lèvres, comme s'il présentait un vieil ami à des invités de marque. Gaston, dis bonjour.</w:t>
      </w:r>
    </w:p>
    <w:p>
      <w:pPr>
        <w:spacing w:after="160"/>
        <w:jc w:val="both"/>
      </w:pPr>
      <w:r>
        <w:rPr>
          <w:rFonts w:ascii="Georgia" w:hAnsi="Georgia"/>
          <w:sz w:val="23"/>
        </w:rPr>
        <w:t>Le hérisson, indifférent aux présentations, se contenta de grimper sur une des bottes de Barnabé et de s'y installer, immobile.</w:t>
      </w:r>
    </w:p>
    <w:p>
      <w:pPr>
        <w:spacing w:after="160"/>
        <w:jc w:val="both"/>
      </w:pPr>
      <w:r>
        <w:rPr>
          <w:rFonts w:ascii="Georgia" w:hAnsi="Georgia"/>
          <w:sz w:val="23"/>
        </w:rPr>
        <w:t>— Il ne dit jamais bonjour, précisa Barnabé. Mais il vient. C'est déjà beaucoup, pour un hérisson.</w:t>
      </w:r>
    </w:p>
    <w:p>
      <w:pPr>
        <w:spacing w:after="160"/>
        <w:jc w:val="both"/>
      </w:pPr>
      <w:r>
        <w:rPr>
          <w:rFonts w:ascii="Georgia" w:hAnsi="Georgia"/>
          <w:sz w:val="23"/>
        </w:rPr>
        <w:t>— Il est plutôt mignon, dit Sofia, en s'accroupissant lentement pour mieux voir.</w:t>
      </w:r>
    </w:p>
    <w:p>
      <w:pPr>
        <w:spacing w:after="160"/>
        <w:jc w:val="both"/>
      </w:pPr>
      <w:r>
        <w:rPr>
          <w:rFonts w:ascii="Georgia" w:hAnsi="Georgia"/>
          <w:sz w:val="23"/>
        </w:rPr>
        <w:t>— Ne le touchez pas, prévint Barnabé. Il n'aime pas ça. La dernière fois, il m'a piqué à travers ma chaussette.</w:t>
      </w:r>
    </w:p>
    <w:p>
      <w:pPr>
        <w:spacing w:after="160"/>
        <w:jc w:val="both"/>
      </w:pPr>
      <w:r>
        <w:rPr>
          <w:rFonts w:ascii="Georgia" w:hAnsi="Georgia"/>
          <w:sz w:val="23"/>
        </w:rPr>
        <w:t>— À travers votre chaussette ? répéta Sofia, incrédule.</w:t>
      </w:r>
    </w:p>
    <w:p>
      <w:pPr>
        <w:spacing w:after="160"/>
        <w:jc w:val="both"/>
      </w:pPr>
      <w:r>
        <w:rPr>
          <w:rFonts w:ascii="Georgia" w:hAnsi="Georgia"/>
          <w:sz w:val="23"/>
        </w:rPr>
        <w:t>— C'était une chaussette fine, se défendit Barnabé, avec dignité.</w:t>
      </w:r>
    </w:p>
    <w:p>
      <w:pPr>
        <w:spacing w:after="160"/>
        <w:jc w:val="both"/>
      </w:pPr>
      <w:r>
        <w:rPr>
          <w:rFonts w:ascii="Georgia" w:hAnsi="Georgia"/>
          <w:sz w:val="23"/>
        </w:rPr>
        <w:t>— Une relation basée sur combien de fois il vous a piqué ? demanda Mila, taquine.</w:t>
      </w:r>
    </w:p>
    <w:p>
      <w:pPr>
        <w:spacing w:after="160"/>
        <w:jc w:val="both"/>
      </w:pPr>
      <w:r>
        <w:rPr>
          <w:rFonts w:ascii="Georgia" w:hAnsi="Georgia"/>
          <w:sz w:val="23"/>
        </w:rPr>
        <w:t>— Les meilleures relations se construisent sur l'adversité, répliqua Barnabé, avec une dignité qu'il tentait visiblement de préserver.</w:t>
      </w:r>
    </w:p>
    <w:p>
      <w:pPr>
        <w:spacing w:after="160"/>
        <w:jc w:val="both"/>
      </w:pPr>
      <w:r>
        <w:rPr>
          <w:rFonts w:ascii="Georgia" w:hAnsi="Georgia"/>
          <w:sz w:val="23"/>
        </w:rPr>
        <w:t>Sofia ne put retenir un éclat de rire, vite imitée par Mila.</w:t>
      </w:r>
    </w:p>
    <w:p>
      <w:pPr>
        <w:spacing w:after="160"/>
        <w:jc w:val="both"/>
      </w:pPr>
      <w:r>
        <w:rPr>
          <w:rFonts w:ascii="Georgia" w:hAnsi="Georgia"/>
          <w:sz w:val="23"/>
        </w:rPr>
        <w:t>— Riez tant que vous voulez, dit Barnabé, sans rancune. Le prototype quatre sera le bon. J'en suis absolument certain.</w:t>
      </w:r>
    </w:p>
    <w:p>
      <w:pPr>
        <w:spacing w:after="160"/>
        <w:jc w:val="both"/>
      </w:pPr>
      <w:r>
        <w:rPr>
          <w:rFonts w:ascii="Georgia" w:hAnsi="Georgia"/>
          <w:sz w:val="23"/>
        </w:rPr>
        <w:t>— C'est ce que vous disiez la dernière fois, remarqua Aurélie, avec tendresse.</w:t>
      </w:r>
    </w:p>
    <w:p>
      <w:pPr>
        <w:spacing w:after="160"/>
        <w:jc w:val="both"/>
      </w:pPr>
      <w:r>
        <w:rPr>
          <w:rFonts w:ascii="Georgia" w:hAnsi="Georgia"/>
          <w:sz w:val="23"/>
        </w:rPr>
        <w:t>— Et la fois d'avant, ajouta Julien, depuis sa caisse en bois.</w:t>
      </w:r>
    </w:p>
    <w:p>
      <w:pPr>
        <w:spacing w:after="160"/>
        <w:jc w:val="both"/>
      </w:pPr>
      <w:r>
        <w:rPr>
          <w:rFonts w:ascii="Georgia" w:hAnsi="Georgia"/>
          <w:sz w:val="23"/>
        </w:rPr>
        <w:t>— La persévérance est la mère de toutes les grandes découvertes, déclara Barnabé, imperméable aux moqueries amicales.</w:t>
      </w:r>
    </w:p>
    <w:p>
      <w:pPr>
        <w:spacing w:after="160"/>
        <w:jc w:val="both"/>
      </w:pPr>
      <w:r>
        <w:rPr>
          <w:rFonts w:ascii="Georgia" w:hAnsi="Georgia"/>
          <w:sz w:val="23"/>
        </w:rPr>
        <w:t>— Deux jours avant la fête, murmura Sofia, en riant. Vous n'avez plus beaucoup de temps pour votre grande découverte, Barnabé.</w:t>
      </w:r>
    </w:p>
    <w:p>
      <w:pPr>
        <w:spacing w:after="160"/>
        <w:jc w:val="both"/>
      </w:pPr>
      <w:r>
        <w:rPr>
          <w:rFonts w:ascii="Georgia" w:hAnsi="Georgia"/>
          <w:sz w:val="23"/>
        </w:rPr>
        <w:t>— Deux jours, ça suffit largement, à mon rythme, répliqua Barnabé, en resserrant un boulon sur son appareil sans même lever les yeux.</w:t>
      </w:r>
    </w:p>
    <w:p>
      <w:pPr>
        <w:spacing w:after="160"/>
        <w:jc w:val="both"/>
      </w:pPr>
      <w:r>
        <w:rPr>
          <w:rFonts w:ascii="Georgia" w:hAnsi="Georgia"/>
          <w:sz w:val="23"/>
        </w:rPr>
        <w:t>— Vous savez ce qui m'étonne, dans tout ça ? demanda Sofia, en se tournant vers Aurélie. Tout le monde croit que les lucioles sont attirées par la lumière, comme les papillons de nuit. Mais c'est plutôt le contraire, non ?</w:t>
      </w:r>
    </w:p>
    <w:p>
      <w:pPr>
        <w:spacing w:after="160"/>
        <w:jc w:val="both"/>
      </w:pPr>
      <w:r>
        <w:rPr>
          <w:rFonts w:ascii="Georgia" w:hAnsi="Georgia"/>
          <w:sz w:val="23"/>
        </w:rPr>
        <w:t>— Complètement le contraire, confirma Aurélie. Les lucioles fuient la lumière artificielle. Ce sont elles qui produisent leur propre lumière, pour se parler entre elles. Une lumière trop forte autour d'elles, ça les empêche complètement de se comprendre.</w:t>
      </w:r>
    </w:p>
    <w:p>
      <w:pPr>
        <w:spacing w:after="160"/>
        <w:jc w:val="both"/>
      </w:pPr>
      <w:r>
        <w:rPr>
          <w:rFonts w:ascii="Georgia" w:hAnsi="Georgia"/>
          <w:sz w:val="23"/>
        </w:rPr>
        <w:t>— Alors pourquoi tout le monde pense l'inverse ? demanda Mila.</w:t>
      </w:r>
    </w:p>
    <w:p>
      <w:pPr>
        <w:spacing w:after="160"/>
        <w:jc w:val="both"/>
      </w:pPr>
      <w:r>
        <w:rPr>
          <w:rFonts w:ascii="Georgia" w:hAnsi="Georgia"/>
          <w:sz w:val="23"/>
        </w:rPr>
        <w:t>— Parce que les papillons de nuit, eux, sont vraiment attirés par la lumière, et que les gens confondent souvent les deux, expliqua Aurélie. Une luciole et un papillon de nuit n'ont pourtant presque rien en commun.</w:t>
      </w:r>
    </w:p>
    <w:p>
      <w:pPr>
        <w:spacing w:after="160"/>
        <w:jc w:val="both"/>
      </w:pPr>
      <w:r>
        <w:rPr>
          <w:rFonts w:ascii="Georgia" w:hAnsi="Georgia"/>
          <w:sz w:val="23"/>
        </w:rPr>
        <w:t>— Un ver luisant, c'est un papillon, alors ? demanda Barnabé, qui avait suivi la conversation en réglant son prototype.</w:t>
      </w:r>
    </w:p>
    <w:p>
      <w:pPr>
        <w:spacing w:after="160"/>
        <w:jc w:val="both"/>
      </w:pPr>
      <w:r>
        <w:rPr>
          <w:rFonts w:ascii="Georgia" w:hAnsi="Georgia"/>
          <w:sz w:val="23"/>
        </w:rPr>
        <w:t>— Un ver luisant n'est même pas un ver, corrigea Aurélie, avec patience. C'est une larve, ou parfois une femelle adulte, de la même famille que les lucioles. Un coléoptère, pas du tout un ver au sens propre.</w:t>
      </w:r>
    </w:p>
    <w:p>
      <w:pPr>
        <w:spacing w:after="160"/>
        <w:jc w:val="both"/>
      </w:pPr>
      <w:r>
        <w:rPr>
          <w:rFonts w:ascii="Georgia" w:hAnsi="Georgia"/>
          <w:sz w:val="23"/>
        </w:rPr>
        <w:t>— Ça fait beaucoup de fausses idées, pour un si petit insecte, remarqua Julien, depuis sa caisse en bois.</w:t>
      </w:r>
    </w:p>
    <w:p>
      <w:pPr>
        <w:spacing w:after="160"/>
        <w:jc w:val="both"/>
      </w:pPr>
      <w:r>
        <w:rPr>
          <w:rFonts w:ascii="Georgia" w:hAnsi="Georgia"/>
          <w:sz w:val="23"/>
        </w:rPr>
        <w:t>— C'est peut-être pour ça qu'elles sont si mystérieuses, dit Sofia. Personne ne les comprend vraiment, alors tout le monde invente des explications.</w:t>
      </w:r>
    </w:p>
    <w:p>
      <w:pPr>
        <w:spacing w:after="160"/>
        <w:jc w:val="both"/>
      </w:pPr>
      <w:r>
        <w:rPr>
          <w:rFonts w:ascii="Georgia" w:hAnsi="Georgia"/>
          <w:sz w:val="23"/>
        </w:rPr>
        <w:t>— Le temps presse pour tout le monde, en ce moment, remarqua Souly, plus grave. On a éliminé le camping. Il faut maintenant confirmer définitivement le rôle du traitement antimoustique, et surtout, trouver une solution avant qu'il ne soit trop tard pour la fête.</w:t>
      </w:r>
    </w:p>
    <w:p>
      <w:pPr>
        <w:spacing w:after="160"/>
        <w:jc w:val="both"/>
      </w:pPr>
      <w:r>
        <w:rPr>
          <w:rFonts w:ascii="Georgia" w:hAnsi="Georgia"/>
          <w:sz w:val="23"/>
        </w:rPr>
        <w:t>Mamie Rose, qui les avait rejoints sans bruit avec un panier de linge propre, posa le panier sur la caisse en bois voisine et s'assit un instant pour reprendre son souffle.</w:t>
      </w:r>
    </w:p>
    <w:p>
      <w:pPr>
        <w:spacing w:after="160"/>
        <w:jc w:val="both"/>
      </w:pPr>
      <w:r>
        <w:rPr>
          <w:rFonts w:ascii="Georgia" w:hAnsi="Georgia"/>
          <w:sz w:val="23"/>
        </w:rPr>
        <w:t>— Deux jours, ce n'est pas rien, dit-elle. J'ai déjà vu des enquêtes entières se résoudre en une seule matinée, à l'école, quand quelqu'un avait fait disparaître la craie.</w:t>
      </w:r>
    </w:p>
    <w:p>
      <w:pPr>
        <w:spacing w:after="160"/>
        <w:jc w:val="both"/>
      </w:pPr>
      <w:r>
        <w:rPr>
          <w:rFonts w:ascii="Georgia" w:hAnsi="Georgia"/>
          <w:sz w:val="23"/>
        </w:rPr>
        <w:t>— Ce n'est pas tout à fait la même échelle, remarqua Souly.</w:t>
      </w:r>
    </w:p>
    <w:p>
      <w:pPr>
        <w:spacing w:after="160"/>
        <w:jc w:val="both"/>
      </w:pPr>
      <w:r>
        <w:rPr>
          <w:rFonts w:ascii="Georgia" w:hAnsi="Georgia"/>
          <w:sz w:val="23"/>
        </w:rPr>
        <w:t>— Le principe reste le même, corrigea Mamie Rose. Il suffit de la bonne question, posée à la bonne personne, au bon moment.</w:t>
      </w:r>
    </w:p>
    <w:p>
      <w:pPr>
        <w:spacing w:after="160"/>
        <w:jc w:val="both"/>
      </w:pPr>
      <w:r>
        <w:rPr>
          <w:rFonts w:ascii="Georgia" w:hAnsi="Georgia"/>
          <w:sz w:val="23"/>
        </w:rPr>
        <w:t>— Et vous croyez qu'on a déjà posé la bonne question ? demanda Sofia.</w:t>
      </w:r>
    </w:p>
    <w:p>
      <w:pPr>
        <w:spacing w:after="160"/>
        <w:jc w:val="both"/>
      </w:pPr>
      <w:r>
        <w:rPr>
          <w:rFonts w:ascii="Georgia" w:hAnsi="Georgia"/>
          <w:sz w:val="23"/>
        </w:rPr>
        <w:t>— Je crois que vous en avez posé plusieurs, dit Mamie Rose, avec un regard affectueux vers ses deux petits-enfants. C'est déjà un très bon début.</w:t>
      </w:r>
    </w:p>
    <w:p>
      <w:pPr>
        <w:spacing w:after="160"/>
        <w:jc w:val="both"/>
      </w:pPr>
      <w:r>
        <w:rPr>
          <w:rFonts w:ascii="Georgia" w:hAnsi="Georgia"/>
          <w:sz w:val="23"/>
        </w:rPr>
        <w:t>— Une chose à la fois, dit Aurélie, en posant une main rassurante sur son épaule. On a déjà fait plus de progrès en cinq jours que moi en trois étés entiers.</w:t>
      </w:r>
    </w:p>
    <w:p>
      <w:pPr>
        <w:spacing w:after="160"/>
        <w:jc w:val="both"/>
      </w:pPr>
      <w:r>
        <w:rPr>
          <w:rFonts w:ascii="Georgia" w:hAnsi="Georgia"/>
          <w:sz w:val="23"/>
        </w:rPr>
        <w:t>Elle s'arrêta, surprise par ses propres mots, les oreilles soudain plus roses que le reste de son visage.</w:t>
      </w:r>
    </w:p>
    <w:p>
      <w:pPr>
        <w:spacing w:after="160"/>
        <w:jc w:val="both"/>
      </w:pPr>
      <w:r>
        <w:rPr>
          <w:rFonts w:ascii="Georgia" w:hAnsi="Georgia"/>
          <w:sz w:val="23"/>
        </w:rPr>
        <w:t>— Enfin, je veux dire, pas que mes étés précédents n'aient servi à rien, se reprit-elle, un peu trop vite. C'est juste que travailler à plusieurs, ça change beaucoup de choses. On voit mieux, on trouve plus vite. C'est tout ce que je voulais dire.</w:t>
      </w:r>
    </w:p>
    <w:p>
      <w:pPr>
        <w:spacing w:after="160"/>
        <w:jc w:val="both"/>
      </w:pPr>
      <w:r>
        <w:rPr>
          <w:rFonts w:ascii="Georgia" w:hAnsi="Georgia"/>
          <w:sz w:val="23"/>
        </w:rPr>
        <w:t>— On avait compris la première fois, dit Sofia, amusée par ce petit embrouillamini de mots.</w:t>
      </w:r>
    </w:p>
    <w:p>
      <w:pPr>
        <w:spacing w:after="160"/>
        <w:jc w:val="both"/>
      </w:pPr>
      <w:r>
        <w:rPr>
          <w:rFonts w:ascii="Georgia" w:hAnsi="Georgia"/>
          <w:sz w:val="23"/>
        </w:rPr>
        <w:t>— Je sais, dit Aurélie, en s'occupant soudain de ranger des papiers qui n'avaient pourtant pas besoin d'être rangés. C'était juste pour préciser.</w:t>
      </w:r>
    </w:p>
    <w:p>
      <w:pPr>
        <w:spacing w:after="160"/>
        <w:jc w:val="both"/>
      </w:pPr>
      <w:r>
        <w:rPr>
          <w:rFonts w:ascii="Georgia" w:hAnsi="Georgia"/>
          <w:sz w:val="23"/>
        </w:rPr>
        <w:t>— Ça, c'est vrai, admit Souly, un peu radouci. Mais cinq jours, ça passe vite, quand il en reste seulement deux.</w:t>
      </w:r>
    </w:p>
    <w:p>
      <w:pPr>
        <w:spacing w:after="160"/>
        <w:jc w:val="both"/>
      </w:pPr>
      <w:r>
        <w:rPr>
          <w:rFonts w:ascii="Georgia" w:hAnsi="Georgia"/>
          <w:sz w:val="23"/>
        </w:rPr>
        <w:t>— Vous rougissez encore un peu, fit remarquer Mila, avec la franchise totale des enfants de dix ans, en regardant Aurélie.</w:t>
      </w:r>
    </w:p>
    <w:p>
      <w:pPr>
        <w:spacing w:after="160"/>
        <w:jc w:val="both"/>
      </w:pPr>
      <w:r>
        <w:rPr>
          <w:rFonts w:ascii="Georgia" w:hAnsi="Georgia"/>
          <w:sz w:val="23"/>
        </w:rPr>
        <w:t>— Absolument pas, dit Aurélie, en portant instinctivement les mains à ses joues, ce qui ne fit que confirmer le diagnostic.</w:t>
      </w:r>
    </w:p>
    <w:p>
      <w:pPr>
        <w:spacing w:after="160"/>
        <w:jc w:val="both"/>
      </w:pPr>
      <w:r>
        <w:rPr>
          <w:rFonts w:ascii="Georgia" w:hAnsi="Georgia"/>
          <w:sz w:val="23"/>
        </w:rPr>
        <w:t>— Si, un tout petit peu, insista Mila, sans méchanceté.</w:t>
      </w:r>
    </w:p>
    <w:p>
      <w:pPr>
        <w:spacing w:after="160"/>
        <w:jc w:val="both"/>
      </w:pPr>
      <w:r>
        <w:rPr>
          <w:rFonts w:ascii="Georgia" w:hAnsi="Georgia"/>
          <w:sz w:val="23"/>
        </w:rPr>
        <w:t>— C'est la chaleur, se défendit Aurélie.</w:t>
      </w:r>
    </w:p>
    <w:p>
      <w:pPr>
        <w:spacing w:after="160"/>
        <w:jc w:val="both"/>
      </w:pPr>
      <w:r>
        <w:rPr>
          <w:rFonts w:ascii="Georgia" w:hAnsi="Georgia"/>
          <w:sz w:val="23"/>
        </w:rPr>
        <w:t>— Il ne fait même pas chaud, remarqua Julien, depuis sa caisse en bois, un sourire mal dissimulé aux lèvres.</w:t>
      </w:r>
    </w:p>
    <w:p>
      <w:pPr>
        <w:spacing w:after="160"/>
        <w:jc w:val="both"/>
      </w:pPr>
      <w:r>
        <w:rPr>
          <w:rFonts w:ascii="Georgia" w:hAnsi="Georgia"/>
          <w:sz w:val="23"/>
        </w:rPr>
        <w:t>— Ne l'encouragez pas, dit Aurélie, à Julien, avant de se tourner vers Mila avec un regard faussement sévère qui ne trompa personne. Et toi, retourne à ton carnet.</w:t>
      </w:r>
    </w:p>
    <w:p>
      <w:pPr>
        <w:spacing w:after="160"/>
        <w:jc w:val="both"/>
      </w:pPr>
      <w:r>
        <w:rPr>
          <w:rFonts w:ascii="Georgia" w:hAnsi="Georgia"/>
          <w:sz w:val="23"/>
        </w:rPr>
        <w:t>— Je peux faire les deux, répondit Mila, déjà repartie vers un nouveau croquis, mais je préfère de loin dessiner les gens qui rougissent. C'est plus intéressant que les libellules.</w:t>
      </w:r>
    </w:p>
    <w:p>
      <w:pPr>
        <w:spacing w:after="160"/>
        <w:jc w:val="both"/>
      </w:pPr>
      <w:r>
        <w:rPr>
          <w:rFonts w:ascii="Georgia" w:hAnsi="Georgia"/>
          <w:sz w:val="23"/>
        </w:rPr>
        <w:t>Sofia ressortit son caillou de sa poche, celui qu'elle avait baptisé la veille, et le posa un instant sur la caisse en bois, à côté du panier de linge de Mamie Rose.</w:t>
      </w:r>
    </w:p>
    <w:p>
      <w:pPr>
        <w:spacing w:after="160"/>
        <w:jc w:val="both"/>
      </w:pPr>
      <w:r>
        <w:rPr>
          <w:rFonts w:ascii="Georgia" w:hAnsi="Georgia"/>
          <w:sz w:val="23"/>
        </w:rPr>
        <w:t>— Régis dit qu'il faut continuer, annonça-t-elle, très sérieusement, comme si le caillou venait vraiment de parler.</w:t>
      </w:r>
    </w:p>
    <w:p>
      <w:pPr>
        <w:spacing w:after="160"/>
        <w:jc w:val="both"/>
      </w:pPr>
      <w:r>
        <w:rPr>
          <w:rFonts w:ascii="Georgia" w:hAnsi="Georgia"/>
          <w:sz w:val="23"/>
        </w:rPr>
        <w:t>— Régis a raison, renchérit Aurélie, en jouant le jeu, un sourcil levé vers le caillou.</w:t>
      </w:r>
    </w:p>
    <w:p>
      <w:pPr>
        <w:spacing w:after="160"/>
        <w:jc w:val="both"/>
      </w:pPr>
      <w:r>
        <w:rPr>
          <w:rFonts w:ascii="Georgia" w:hAnsi="Georgia"/>
          <w:sz w:val="23"/>
        </w:rPr>
        <w:t>— Ce soir, proposa Henriette, en se relevant, venez donc chez moi. J'ai encore des vieux papiers de famille à vous montrer. Peut-être qu'il y a autre chose là-dedans que je n'ai jamais pris le temps de lire correctement.</w:t>
      </w:r>
    </w:p>
    <w:p>
      <w:pPr>
        <w:spacing w:after="160"/>
        <w:jc w:val="both"/>
      </w:pPr>
      <w:r>
        <w:rPr>
          <w:rFonts w:ascii="Georgia" w:hAnsi="Georgia"/>
          <w:sz w:val="23"/>
        </w:rPr>
        <w:t>— On y sera, promit Souly, en refermant enfin son sac.</w:t>
      </w:r>
    </w:p>
    <w:p>
      <w:pPr>
        <w:spacing w:after="160"/>
        <w:jc w:val="both"/>
      </w:pPr>
      <w:r>
        <w:rPr>
          <w:rFonts w:ascii="Georgia" w:hAnsi="Georgia"/>
          <w:sz w:val="23"/>
        </w:rPr>
        <w:t>— Avec plaisir, ajouta Aurélie.</w:t>
      </w:r>
    </w:p>
    <w:p>
      <w:pPr>
        <w:spacing w:after="160"/>
        <w:jc w:val="both"/>
      </w:pPr>
      <w:r>
        <w:rPr>
          <w:rFonts w:ascii="Georgia" w:hAnsi="Georgia"/>
          <w:sz w:val="23"/>
        </w:rPr>
        <w:t>— Et moi, j'apporterai Régis, annonça Sofia, en récupérant son caillou.</w:t>
      </w:r>
    </w:p>
    <w:p>
      <w:pPr>
        <w:spacing w:after="160"/>
        <w:jc w:val="both"/>
      </w:pPr>
      <w:r>
        <w:rPr>
          <w:rFonts w:ascii="Georgia" w:hAnsi="Georgia"/>
          <w:sz w:val="23"/>
        </w:rPr>
        <w:t>— Bien sûr, dit Mamie Rose, en riant doucement. Ce serait dommage de le laisser rater ça.</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règle de la grand-mère</w:t>
      </w:r>
    </w:p>
    <w:p>
      <w:pPr>
        <w:spacing w:after="160"/>
        <w:jc w:val="both"/>
      </w:pPr>
      <w:r>
        <w:rPr>
          <w:rFonts w:ascii="Georgia" w:hAnsi="Georgia"/>
          <w:sz w:val="23"/>
        </w:rPr>
        <w:t>La journée avait filé à toute vitesse, entre le camping, la mairie et les calculs de Souly, si bien que le soir tomba presque sans prévenir, teintant le ciel d'un orange profond au-dessus des roseaux.</w:t>
      </w:r>
    </w:p>
    <w:p>
      <w:pPr>
        <w:spacing w:after="160"/>
        <w:jc w:val="both"/>
      </w:pPr>
      <w:r>
        <w:rPr>
          <w:rFonts w:ascii="Georgia" w:hAnsi="Georgia"/>
          <w:sz w:val="23"/>
        </w:rPr>
        <w:t>— On a bien mérité une pause, avait déclaré Aurélie, en refermant enfin la porte de sa cuisine derrière eux.</w:t>
      </w:r>
    </w:p>
    <w:p>
      <w:pPr>
        <w:spacing w:after="160"/>
        <w:jc w:val="both"/>
      </w:pPr>
      <w:r>
        <w:rPr>
          <w:rFonts w:ascii="Georgia" w:hAnsi="Georgia"/>
          <w:sz w:val="23"/>
        </w:rPr>
        <w:t>— Une pause avec de la limonade, avait précisé Sofia, pleine d'espoir.</w:t>
      </w:r>
    </w:p>
    <w:p>
      <w:pPr>
        <w:spacing w:after="160"/>
        <w:jc w:val="both"/>
      </w:pPr>
      <w:r>
        <w:rPr>
          <w:rFonts w:ascii="Georgia" w:hAnsi="Georgia"/>
          <w:sz w:val="23"/>
        </w:rPr>
        <w:t>— Ça, ça dépend d'Henriette, avait répondu Aurélie, en souriant.</w:t>
      </w:r>
    </w:p>
    <w:p>
      <w:pPr>
        <w:spacing w:after="160"/>
        <w:jc w:val="both"/>
      </w:pPr>
      <w:r>
        <w:rPr>
          <w:rFonts w:ascii="Georgia" w:hAnsi="Georgia"/>
          <w:sz w:val="23"/>
        </w:rPr>
        <w:t>Le chemin jusqu'à la maison d'Henriette passait par un petit pont de bois qui enjambait un des canaux du marais, où quelques grenouilles commençaient déjà leur concert du soir.</w:t>
      </w:r>
    </w:p>
    <w:p>
      <w:pPr>
        <w:spacing w:after="160"/>
        <w:jc w:val="both"/>
      </w:pPr>
      <w:r>
        <w:rPr>
          <w:rFonts w:ascii="Georgia" w:hAnsi="Georgia"/>
          <w:sz w:val="23"/>
        </w:rPr>
        <w:t>— Tu crois qu'elle va être contente, pour la règle de sa grand-mère ? avait demandé Sofia, en s'arrêtant un instant pour observer l'eau.</w:t>
      </w:r>
    </w:p>
    <w:p>
      <w:pPr>
        <w:spacing w:after="160"/>
        <w:jc w:val="both"/>
      </w:pPr>
      <w:r>
        <w:rPr>
          <w:rFonts w:ascii="Georgia" w:hAnsi="Georgia"/>
          <w:sz w:val="23"/>
        </w:rPr>
        <w:t>— Je crois surtout qu'elle va être soulagée, avait répondu Souly. Ça fait longtemps qu'elle se demande si c'était juste une superstition.</w:t>
      </w:r>
    </w:p>
    <w:p>
      <w:pPr>
        <w:spacing w:after="160"/>
        <w:jc w:val="both"/>
      </w:pPr>
      <w:r>
        <w:rPr>
          <w:rFonts w:ascii="Georgia" w:hAnsi="Georgia"/>
          <w:sz w:val="23"/>
        </w:rPr>
        <w:t>Sofia s'arrêta au milieu du pont, se penchant par-dessus la rambarde pour observer les libellules qui rasaient la surface de l'eau.</w:t>
      </w:r>
    </w:p>
    <w:p>
      <w:pPr>
        <w:spacing w:after="160"/>
        <w:jc w:val="both"/>
      </w:pPr>
      <w:r>
        <w:rPr>
          <w:rFonts w:ascii="Georgia" w:hAnsi="Georgia"/>
          <w:sz w:val="23"/>
        </w:rPr>
        <w:t>— Tu crois qu'on aura le temps de tout finir, avant la fête ? demanda-t-elle, sans quitter l'eau des yeux.</w:t>
      </w:r>
    </w:p>
    <w:p>
      <w:pPr>
        <w:spacing w:after="160"/>
        <w:jc w:val="both"/>
      </w:pPr>
      <w:r>
        <w:rPr>
          <w:rFonts w:ascii="Georgia" w:hAnsi="Georgia"/>
          <w:sz w:val="23"/>
        </w:rPr>
        <w:t>— Deux jours, dit Souly, en comptant sur ses doigts, comme il le faisait toujours quand l'inquiétude commençait à le gagner. Un, deux. Ça devrait suffire, si on ne perd pas de temps.</w:t>
      </w:r>
    </w:p>
    <w:p>
      <w:pPr>
        <w:spacing w:after="160"/>
        <w:jc w:val="both"/>
      </w:pPr>
      <w:r>
        <w:rPr>
          <w:rFonts w:ascii="Georgia" w:hAnsi="Georgia"/>
          <w:sz w:val="23"/>
        </w:rPr>
        <w:t>— Tu comptes jusqu'à deux, remarqua Sofia, amusée. Ça doit pas être si inquiétant, alors.</w:t>
      </w:r>
    </w:p>
    <w:p>
      <w:pPr>
        <w:spacing w:after="160"/>
        <w:jc w:val="both"/>
      </w:pPr>
      <w:r>
        <w:rPr>
          <w:rFonts w:ascii="Georgia" w:hAnsi="Georgia"/>
          <w:sz w:val="23"/>
        </w:rPr>
        <w:t>— Je compte même quand ce n'est pas inquiétant, corrigea Souly. C'est juste une habitude.</w:t>
      </w:r>
    </w:p>
    <w:p>
      <w:pPr>
        <w:spacing w:after="160"/>
        <w:jc w:val="both"/>
      </w:pPr>
      <w:r>
        <w:rPr>
          <w:rFonts w:ascii="Georgia" w:hAnsi="Georgia"/>
          <w:sz w:val="23"/>
        </w:rPr>
        <w:t>— Une habitude bizarre, dit Sofia, avec affection.</w:t>
      </w:r>
    </w:p>
    <w:p>
      <w:pPr>
        <w:spacing w:after="160"/>
        <w:jc w:val="both"/>
      </w:pPr>
      <w:r>
        <w:rPr>
          <w:rFonts w:ascii="Georgia" w:hAnsi="Georgia"/>
          <w:sz w:val="23"/>
        </w:rPr>
        <w:t>— Toi, tu ramasses des cailloux, répondit Souly. On a chacun nos habitudes bizarres.</w:t>
      </w:r>
    </w:p>
    <w:p>
      <w:pPr>
        <w:spacing w:after="160"/>
        <w:jc w:val="both"/>
      </w:pPr>
      <w:r>
        <w:rPr>
          <w:rFonts w:ascii="Georgia" w:hAnsi="Georgia"/>
          <w:sz w:val="23"/>
        </w:rPr>
        <w:t>Elle sortit justement son caillou de sa poche, celui qu'elle avait baptisé la veille, pour vérifier qu'il n'avait pas été oublié au fond d'une autre poche pendant la journée.</w:t>
      </w:r>
    </w:p>
    <w:p>
      <w:pPr>
        <w:spacing w:after="160"/>
        <w:jc w:val="both"/>
      </w:pPr>
      <w:r>
        <w:rPr>
          <w:rFonts w:ascii="Georgia" w:hAnsi="Georgia"/>
          <w:sz w:val="23"/>
        </w:rPr>
        <w:t>— Toujours là, annonça-t-elle, satisfaite, en le montrant à Souly.</w:t>
      </w:r>
    </w:p>
    <w:p>
      <w:pPr>
        <w:spacing w:after="160"/>
        <w:jc w:val="both"/>
      </w:pPr>
      <w:r>
        <w:rPr>
          <w:rFonts w:ascii="Georgia" w:hAnsi="Georgia"/>
          <w:sz w:val="23"/>
        </w:rPr>
        <w:t>— Il n'allait nulle part, remarqua Souly. C'est un caillou.</w:t>
      </w:r>
    </w:p>
    <w:p>
      <w:pPr>
        <w:spacing w:after="160"/>
        <w:jc w:val="both"/>
      </w:pPr>
      <w:r>
        <w:rPr>
          <w:rFonts w:ascii="Georgia" w:hAnsi="Georgia"/>
          <w:sz w:val="23"/>
        </w:rPr>
        <w:t>— On ne sait jamais, avec les cailloux, répondit Sofia, très sérieusement.</w:t>
      </w:r>
    </w:p>
    <w:p>
      <w:pPr>
        <w:spacing w:after="160"/>
        <w:jc w:val="both"/>
      </w:pPr>
      <w:r>
        <w:rPr>
          <w:rFonts w:ascii="Georgia" w:hAnsi="Georgia"/>
          <w:sz w:val="23"/>
        </w:rPr>
        <w:t>Le soir venu, ils retrouvèrent Henriette sur sa terrasse, un plateau de limonade posé entre eux, la lumière du couchant teintant le marais au loin d'une couleur cuivrée.</w:t>
      </w:r>
    </w:p>
    <w:p>
      <w:pPr>
        <w:spacing w:after="160"/>
        <w:jc w:val="both"/>
      </w:pPr>
      <w:r>
        <w:rPr>
          <w:rFonts w:ascii="Georgia" w:hAnsi="Georgia"/>
          <w:sz w:val="23"/>
        </w:rPr>
        <w:t>— Vous vouliez me reparler de cette vieille règle, dit Henriette, en servant les verres. Celle de ma grand-mère.</w:t>
      </w:r>
    </w:p>
    <w:p>
      <w:pPr>
        <w:spacing w:after="160"/>
        <w:jc w:val="both"/>
      </w:pPr>
      <w:r>
        <w:rPr>
          <w:rFonts w:ascii="Georgia" w:hAnsi="Georgia"/>
          <w:sz w:val="23"/>
        </w:rPr>
        <w:t>Elle remplit le verre de Sofia jusqu'au bord, sans en renverser une goutte, un talent qu'elle attribuait à quarante ans de service du dimanche à l'église.</w:t>
      </w:r>
    </w:p>
    <w:p>
      <w:pPr>
        <w:spacing w:after="160"/>
        <w:jc w:val="both"/>
      </w:pPr>
      <w:r>
        <w:rPr>
          <w:rFonts w:ascii="Georgia" w:hAnsi="Georgia"/>
          <w:sz w:val="23"/>
        </w:rPr>
        <w:t>— Vous ne renversez jamais rien, remarqua Sofia, admirative.</w:t>
      </w:r>
    </w:p>
    <w:p>
      <w:pPr>
        <w:spacing w:after="160"/>
        <w:jc w:val="both"/>
      </w:pPr>
      <w:r>
        <w:rPr>
          <w:rFonts w:ascii="Georgia" w:hAnsi="Georgia"/>
          <w:sz w:val="23"/>
        </w:rPr>
        <w:t>— Question de pratique, dit Henriette. J'ai versé beaucoup de limonade, dans ma vie.</w:t>
      </w:r>
    </w:p>
    <w:p>
      <w:pPr>
        <w:spacing w:after="160"/>
        <w:jc w:val="both"/>
      </w:pPr>
      <w:r>
        <w:rPr>
          <w:rFonts w:ascii="Georgia" w:hAnsi="Georgia"/>
          <w:sz w:val="23"/>
        </w:rPr>
        <w:t>— Plus que de compter des lucioles ? demanda Sofia.</w:t>
      </w:r>
    </w:p>
    <w:p>
      <w:pPr>
        <w:spacing w:after="160"/>
        <w:jc w:val="both"/>
      </w:pPr>
      <w:r>
        <w:rPr>
          <w:rFonts w:ascii="Georgia" w:hAnsi="Georgia"/>
          <w:sz w:val="23"/>
        </w:rPr>
        <w:t>— À peu près autant, en fait, répondit Henriette, en riant.</w:t>
      </w:r>
    </w:p>
    <w:p>
      <w:pPr>
        <w:spacing w:after="160"/>
        <w:jc w:val="both"/>
      </w:pPr>
      <w:r>
        <w:rPr>
          <w:rFonts w:ascii="Georgia" w:hAnsi="Georgia"/>
          <w:sz w:val="23"/>
        </w:rPr>
        <w:t>— Jamais de traitement près du marais entre mai et juillet, récita Souly, qui l'avait notée mot pour mot dès la première fois.</w:t>
      </w:r>
    </w:p>
    <w:p>
      <w:pPr>
        <w:spacing w:after="160"/>
        <w:jc w:val="both"/>
      </w:pPr>
      <w:r>
        <w:rPr>
          <w:rFonts w:ascii="Georgia" w:hAnsi="Georgia"/>
          <w:sz w:val="23"/>
        </w:rPr>
        <w:t>— Exactement celle-là, confirma Henriette. Je n'ai jamais vraiment su d'où elle venait. Juste une habitude transmise, comme tant d'autres choses dans une famille.</w:t>
      </w:r>
    </w:p>
    <w:p>
      <w:pPr>
        <w:spacing w:after="160"/>
        <w:jc w:val="both"/>
      </w:pPr>
      <w:r>
        <w:rPr>
          <w:rFonts w:ascii="Georgia" w:hAnsi="Georgia"/>
          <w:sz w:val="23"/>
        </w:rPr>
        <w:t>— Vous vous rappelez qui vous l'a dite la première fois ? demanda Sofia, curieuse.</w:t>
      </w:r>
    </w:p>
    <w:p>
      <w:pPr>
        <w:spacing w:after="160"/>
        <w:jc w:val="both"/>
      </w:pPr>
      <w:r>
        <w:rPr>
          <w:rFonts w:ascii="Georgia" w:hAnsi="Georgia"/>
          <w:sz w:val="23"/>
        </w:rPr>
        <w:t>— Ma grand-mère, en me tenant par la main, sur ce même chemin, dit Henriette, en désignant le sentier qui longeait le marais. Je devais avoir à peu près ton âge.</w:t>
      </w:r>
    </w:p>
    <w:p>
      <w:pPr>
        <w:spacing w:after="160"/>
        <w:jc w:val="both"/>
      </w:pPr>
      <w:r>
        <w:rPr>
          <w:rFonts w:ascii="Georgia" w:hAnsi="Georgia"/>
          <w:sz w:val="23"/>
        </w:rPr>
        <w:t>— Et vous n'avez jamais désobéi ? demanda Sofia. Même une seule fois, pour voir ?</w:t>
      </w:r>
    </w:p>
    <w:p>
      <w:pPr>
        <w:spacing w:after="160"/>
        <w:jc w:val="both"/>
      </w:pPr>
      <w:r>
        <w:rPr>
          <w:rFonts w:ascii="Georgia" w:hAnsi="Georgia"/>
          <w:sz w:val="23"/>
        </w:rPr>
        <w:t>— Une fois, avoua Henriette, avec un petit sourire coupable. J'avais douze ans, et je voulais planter des tomates juste avant l'été, avec un peu d'engrais chimique. Ma grand-mère m'a arrêtée à la dernière minute.</w:t>
      </w:r>
    </w:p>
    <w:p>
      <w:pPr>
        <w:spacing w:after="160"/>
        <w:jc w:val="both"/>
      </w:pPr>
      <w:r>
        <w:rPr>
          <w:rFonts w:ascii="Georgia" w:hAnsi="Georgia"/>
          <w:sz w:val="23"/>
        </w:rPr>
        <w:t>— Qu'est-ce qui se serait passé, sinon ? demanda Souly.</w:t>
      </w:r>
    </w:p>
    <w:p>
      <w:pPr>
        <w:spacing w:after="160"/>
        <w:jc w:val="both"/>
      </w:pPr>
      <w:r>
        <w:rPr>
          <w:rFonts w:ascii="Georgia" w:hAnsi="Georgia"/>
          <w:sz w:val="23"/>
        </w:rPr>
        <w:t>— Je ne le saurai jamais, dit Henriette. Et c'est peut-être mieux ainsi.</w:t>
      </w:r>
    </w:p>
    <w:p>
      <w:pPr>
        <w:spacing w:after="160"/>
        <w:jc w:val="both"/>
      </w:pPr>
      <w:r>
        <w:rPr>
          <w:rFonts w:ascii="Georgia" w:hAnsi="Georgia"/>
          <w:sz w:val="23"/>
        </w:rPr>
        <w:t>— Ça pourrait ne pas être qu'une habitude, dit Aurélie, les yeux brillants. Mai à juillet, c'est précisément la période où les larves de lucioles sont les plus vulnérables. Juste avant qu'elles ne deviennent adultes.</w:t>
      </w:r>
    </w:p>
    <w:p>
      <w:pPr>
        <w:spacing w:after="160"/>
        <w:jc w:val="both"/>
      </w:pPr>
      <w:r>
        <w:rPr>
          <w:rFonts w:ascii="Georgia" w:hAnsi="Georgia"/>
          <w:sz w:val="23"/>
        </w:rPr>
        <w:t>— Vous êtes vraiment certaine que c'est précisément cette période-là, et pas une autre ? demanda Souly, qui aimait vérifier deux fois avant de noter quoi que ce soit.</w:t>
      </w:r>
    </w:p>
    <w:p>
      <w:pPr>
        <w:spacing w:after="160"/>
        <w:jc w:val="both"/>
      </w:pPr>
      <w:r>
        <w:rPr>
          <w:rFonts w:ascii="Georgia" w:hAnsi="Georgia"/>
          <w:sz w:val="23"/>
        </w:rPr>
        <w:t>— Certaine, confirma Aurélie. C'est le moment où elles terminent leur transformation, juste sous la surface du sol. Le pire moment possible pour un poison à large spectre.</w:t>
      </w:r>
    </w:p>
    <w:p>
      <w:pPr>
        <w:spacing w:after="160"/>
        <w:jc w:val="both"/>
      </w:pPr>
      <w:r>
        <w:rPr>
          <w:rFonts w:ascii="Georgia" w:hAnsi="Georgia"/>
          <w:sz w:val="23"/>
        </w:rPr>
        <w:t>— Donc la règle ne devait pas être suivie n'importe comment, dit Sofia. Il fallait vraiment respecter ces trois mois précis.</w:t>
      </w:r>
    </w:p>
    <w:p>
      <w:pPr>
        <w:spacing w:after="160"/>
        <w:jc w:val="both"/>
      </w:pPr>
      <w:r>
        <w:rPr>
          <w:rFonts w:ascii="Georgia" w:hAnsi="Georgia"/>
          <w:sz w:val="23"/>
        </w:rPr>
        <w:t>— Exactement ces trois mois, confirma Aurélie. Ni avant, ni après.</w:t>
      </w:r>
    </w:p>
    <w:p>
      <w:pPr>
        <w:spacing w:after="160"/>
        <w:jc w:val="both"/>
      </w:pPr>
      <w:r>
        <w:rPr>
          <w:rFonts w:ascii="Georgia" w:hAnsi="Georgia"/>
          <w:sz w:val="23"/>
        </w:rPr>
        <w:t>— Vous voulez dire que ma grand-mère avait raison, sans jamais savoir pourquoi ? demanda Henriette, stupéfaite.</w:t>
      </w:r>
    </w:p>
    <w:p>
      <w:pPr>
        <w:spacing w:after="160"/>
        <w:jc w:val="both"/>
      </w:pPr>
      <w:r>
        <w:rPr>
          <w:rFonts w:ascii="Georgia" w:hAnsi="Georgia"/>
          <w:sz w:val="23"/>
        </w:rPr>
        <w:t>— C'est exactement ce que je veux dire, confirma Aurélie. Les gens observent, année après année, ce qui fonctionne et ce qui ne fonctionne pas. Ils en tirent une règle, même sans comprendre le mécanisme exact derrière. C'est un savoir tout aussi précieux qu'une découverte scientifique moderne.</w:t>
      </w:r>
    </w:p>
    <w:p>
      <w:pPr>
        <w:spacing w:after="160"/>
        <w:jc w:val="both"/>
      </w:pPr>
      <w:r>
        <w:rPr>
          <w:rFonts w:ascii="Georgia" w:hAnsi="Georgia"/>
          <w:sz w:val="23"/>
        </w:rPr>
        <w:t>— C'est drôlement gentil, ce que vous dites, remarqua Henriette.</w:t>
      </w:r>
    </w:p>
    <w:p>
      <w:pPr>
        <w:spacing w:after="160"/>
        <w:jc w:val="both"/>
      </w:pPr>
      <w:r>
        <w:rPr>
          <w:rFonts w:ascii="Georgia" w:hAnsi="Georgia"/>
          <w:sz w:val="23"/>
        </w:rPr>
        <w:t>— C'est surtout vrai, dit Aurélie, en rangeant une mèche de cheveux derrière son oreille d'un geste un peu trop rapide, les oreilles déjà roses. Le savoir traditionnel, ce n'est pas moins scientifique. C'est juste écrit différemment.</w:t>
      </w:r>
    </w:p>
    <w:p>
      <w:pPr>
        <w:spacing w:after="160"/>
        <w:jc w:val="both"/>
      </w:pPr>
      <w:r>
        <w:rPr>
          <w:rFonts w:ascii="Georgia" w:hAnsi="Georgia"/>
          <w:sz w:val="23"/>
        </w:rPr>
        <w:t>— Vous rougissez, remarqua Sofia, avec la franchise qui la caractérisait.</w:t>
      </w:r>
    </w:p>
    <w:p>
      <w:pPr>
        <w:spacing w:after="160"/>
        <w:jc w:val="both"/>
      </w:pPr>
      <w:r>
        <w:rPr>
          <w:rFonts w:ascii="Georgia" w:hAnsi="Georgia"/>
          <w:sz w:val="23"/>
        </w:rPr>
        <w:t>— Pas du tout, protesta Aurélie, d'une voix nettement plus aiguë que d'habitude, en s'occupant soudain de rassembler des verres qui n'avaient pourtant pas besoin d'être rassemblés.</w:t>
      </w:r>
    </w:p>
    <w:p>
      <w:pPr>
        <w:spacing w:after="160"/>
        <w:jc w:val="both"/>
      </w:pPr>
      <w:r>
        <w:rPr>
          <w:rFonts w:ascii="Georgia" w:hAnsi="Georgia"/>
          <w:sz w:val="23"/>
        </w:rPr>
        <w:t>— Un tout petit peu, insista Sofia, gentiment.</w:t>
      </w:r>
    </w:p>
    <w:p>
      <w:pPr>
        <w:spacing w:after="160"/>
        <w:jc w:val="both"/>
      </w:pPr>
      <w:r>
        <w:rPr>
          <w:rFonts w:ascii="Georgia" w:hAnsi="Georgia"/>
          <w:sz w:val="23"/>
        </w:rPr>
        <w:t>— Peut-être un tout petit peu, admit Aurélie, en riant malgré elle. Ce n'est pas tous les jours qu'on me dit que mon travail ressemble à celui d'une grand-mère.</w:t>
      </w:r>
    </w:p>
    <w:p>
      <w:pPr>
        <w:spacing w:after="160"/>
        <w:jc w:val="both"/>
      </w:pPr>
      <w:r>
        <w:rPr>
          <w:rFonts w:ascii="Georgia" w:hAnsi="Georgia"/>
          <w:sz w:val="23"/>
        </w:rPr>
        <w:t>— C'est un compliment, précisa Henriette.</w:t>
      </w:r>
    </w:p>
    <w:p>
      <w:pPr>
        <w:spacing w:after="160"/>
        <w:jc w:val="both"/>
      </w:pPr>
      <w:r>
        <w:rPr>
          <w:rFonts w:ascii="Georgia" w:hAnsi="Georgia"/>
          <w:sz w:val="23"/>
        </w:rPr>
        <w:t>— Je sais, dit Aurélie. C'est bien pour ça que ça me fait autant d'effet.</w:t>
      </w:r>
    </w:p>
    <w:p>
      <w:pPr>
        <w:spacing w:after="160"/>
        <w:jc w:val="both"/>
      </w:pPr>
      <w:r>
        <w:rPr>
          <w:rFonts w:ascii="Georgia" w:hAnsi="Georgia"/>
          <w:sz w:val="23"/>
        </w:rPr>
        <w:t>— Ça me fait un drôle d'effet, dit Henriette, pensive. J'ai passé ma vie à répéter cette phrase sans y croire vraiment. Comme une superstition de plus.</w:t>
      </w:r>
    </w:p>
    <w:p>
      <w:pPr>
        <w:spacing w:after="160"/>
        <w:jc w:val="both"/>
      </w:pPr>
      <w:r>
        <w:rPr>
          <w:rFonts w:ascii="Georgia" w:hAnsi="Georgia"/>
          <w:sz w:val="23"/>
        </w:rPr>
        <w:t>— Vous savez ce qui est amusant, remarqua Aurélie, c'est que les larves passent presque deux ans sous terre avant de devenir adultes. Elles mangent des escargots et des limaces tout ce temps-là. Si le sol est empoisonné pendant leur période la plus fragile, elles n'ont aucune chance.</w:t>
      </w:r>
    </w:p>
    <w:p>
      <w:pPr>
        <w:spacing w:after="160"/>
        <w:jc w:val="both"/>
      </w:pPr>
      <w:r>
        <w:rPr>
          <w:rFonts w:ascii="Georgia" w:hAnsi="Georgia"/>
          <w:sz w:val="23"/>
        </w:rPr>
        <w:t>— Deux ans à attendre, pour quelques semaines de lumière, dit Henriette, en hochant lentement la tête. C'est beaucoup de patience, pour si peu de temps.</w:t>
      </w:r>
    </w:p>
    <w:p>
      <w:pPr>
        <w:spacing w:after="160"/>
        <w:jc w:val="both"/>
      </w:pPr>
      <w:r>
        <w:rPr>
          <w:rFonts w:ascii="Georgia" w:hAnsi="Georgia"/>
          <w:sz w:val="23"/>
        </w:rPr>
        <w:t>— C'est même tout leur but, une fois adultes, précisa Aurélie. Elles ne mangent presque plus, à ce stade. Tout ce qui compte, c'est de trouver un partenaire, avant que leurs quelques semaines ne s'achèvent.</w:t>
      </w:r>
    </w:p>
    <w:p>
      <w:pPr>
        <w:spacing w:after="160"/>
        <w:jc w:val="both"/>
      </w:pPr>
      <w:r>
        <w:rPr>
          <w:rFonts w:ascii="Georgia" w:hAnsi="Georgia"/>
          <w:sz w:val="23"/>
        </w:rPr>
        <w:t>— Et toutes les lucioles ne brillent pas de la même façon, d'ailleurs, ajouta Souly, qui avait visiblement fait ses devoirs. Certaines espèces, seuls les mâles s'allument. D'autres, seules les femelles. Et il paraît que certaines ne brillent même pas du tout, une fois adultes.</w:t>
      </w:r>
    </w:p>
    <w:p>
      <w:pPr>
        <w:spacing w:after="160"/>
        <w:jc w:val="both"/>
      </w:pPr>
      <w:r>
        <w:rPr>
          <w:rFonts w:ascii="Georgia" w:hAnsi="Georgia"/>
          <w:sz w:val="23"/>
        </w:rPr>
        <w:t>— Attends, sérieux ? Une luciole qui ne brille pas, ça s'appelle encore une luciole ? demanda Sofia, perplexe.</w:t>
      </w:r>
    </w:p>
    <w:p>
      <w:pPr>
        <w:spacing w:after="160"/>
        <w:jc w:val="both"/>
      </w:pPr>
      <w:r>
        <w:rPr>
          <w:rFonts w:ascii="Georgia" w:hAnsi="Georgia"/>
          <w:sz w:val="23"/>
        </w:rPr>
        <w:t>— Ça reste une luciole, confirma Aurélie, amusée par la question. La lumière n'est qu'une des façons dont certaines espèces communiquent. Ce n'est pas ce qui définit la famille entière.</w:t>
      </w:r>
    </w:p>
    <w:p>
      <w:pPr>
        <w:spacing w:after="160"/>
        <w:jc w:val="both"/>
      </w:pPr>
      <w:r>
        <w:rPr>
          <w:rFonts w:ascii="Georgia" w:hAnsi="Georgia"/>
          <w:sz w:val="23"/>
        </w:rPr>
        <w:t>— Ce n'était pas une superstition, dit Sofia, avec une conviction touchante. C'était de la science, avant l'heure.</w:t>
      </w:r>
    </w:p>
    <w:p>
      <w:pPr>
        <w:spacing w:after="160"/>
        <w:jc w:val="both"/>
      </w:pPr>
      <w:r>
        <w:rPr>
          <w:rFonts w:ascii="Georgia" w:hAnsi="Georgia"/>
          <w:sz w:val="23"/>
        </w:rPr>
        <w:t>— Ça expliquerait aussi pourquoi le traitement a fait autant de dégâts, ajouta Souly, en feuilletant son carnet. S'il a été pulvérisé pile pendant la période où les larves sont le plus fragiles, ce n'était vraiment pas de chance.</w:t>
      </w:r>
    </w:p>
    <w:p>
      <w:pPr>
        <w:spacing w:after="160"/>
        <w:jc w:val="both"/>
      </w:pPr>
      <w:r>
        <w:rPr>
          <w:rFonts w:ascii="Georgia" w:hAnsi="Georgia"/>
          <w:sz w:val="23"/>
        </w:rPr>
        <w:t>— Ou plutôt beaucoup de malchance concentrée au même moment, corrigea Aurélie. Le déclin remonte à vingt-huit jours, et le traitement à vingt-neuf. Un jour d'écart, en plein dans la mauvaise saison pour les larves.</w:t>
      </w:r>
    </w:p>
    <w:p>
      <w:pPr>
        <w:spacing w:after="160"/>
        <w:jc w:val="both"/>
      </w:pPr>
      <w:r>
        <w:rPr>
          <w:rFonts w:ascii="Georgia" w:hAnsi="Georgia"/>
          <w:sz w:val="23"/>
        </w:rPr>
        <w:t>— Vingt-huit et vingt-neuf, répéta Sofia, en comptant sur ses doigts. Ça fait toujours un jour, peu importe le jour où on recompte.</w:t>
      </w:r>
    </w:p>
    <w:p>
      <w:pPr>
        <w:spacing w:after="160"/>
        <w:jc w:val="both"/>
      </w:pPr>
      <w:r>
        <w:rPr>
          <w:rFonts w:ascii="Georgia" w:hAnsi="Georgia"/>
          <w:sz w:val="23"/>
        </w:rPr>
        <w:t>— Toujours un jour, confirma Souly, satisfait. C'est même rassurant, en un sens. Ça veut dire qu'on n'a pas fait d'erreur de calcul.</w:t>
      </w:r>
    </w:p>
    <w:p>
      <w:pPr>
        <w:spacing w:after="160"/>
        <w:jc w:val="both"/>
      </w:pPr>
      <w:r>
        <w:rPr>
          <w:rFonts w:ascii="Georgia" w:hAnsi="Georgia"/>
          <w:sz w:val="23"/>
        </w:rPr>
        <w:t>Henriette sourit, visiblement émue par cette idée.</w:t>
      </w:r>
    </w:p>
    <w:p>
      <w:pPr>
        <w:spacing w:after="160"/>
        <w:jc w:val="both"/>
      </w:pPr>
      <w:r>
        <w:rPr>
          <w:rFonts w:ascii="Georgia" w:hAnsi="Georgia"/>
          <w:sz w:val="23"/>
        </w:rPr>
        <w:t>— Ma grand-mère aurait adoré vous entendre dire ça, dit-elle.</w:t>
      </w:r>
    </w:p>
    <w:p>
      <w:pPr>
        <w:spacing w:after="160"/>
        <w:jc w:val="both"/>
      </w:pPr>
      <w:r>
        <w:rPr>
          <w:rFonts w:ascii="Georgia" w:hAnsi="Georgia"/>
          <w:sz w:val="23"/>
        </w:rPr>
        <w:t>— Ça veut dire qu'on tient vraiment notre explication complète, résuma Souly. Le traitement, au mauvais moment, au mauvais endroit.</w:t>
      </w:r>
    </w:p>
    <w:p>
      <w:pPr>
        <w:spacing w:after="160"/>
        <w:jc w:val="both"/>
      </w:pPr>
      <w:r>
        <w:rPr>
          <w:rFonts w:ascii="Georgia" w:hAnsi="Georgia"/>
          <w:sz w:val="23"/>
        </w:rPr>
        <w:t>— Presque complète, tempéra Aurélie. Il nous reste à trouver comment réparer les choses, pas seulement comment les expliquer.</w:t>
      </w:r>
    </w:p>
    <w:p>
      <w:pPr>
        <w:spacing w:after="160"/>
        <w:jc w:val="both"/>
      </w:pPr>
      <w:r>
        <w:rPr>
          <w:rFonts w:ascii="Georgia" w:hAnsi="Georgia"/>
          <w:sz w:val="23"/>
        </w:rPr>
        <w:t>— On pourrait proposer un vrai traitement de rechange, dit Sofia. Un truc qui tue les moustiques mais pas les lucioles.</w:t>
      </w:r>
    </w:p>
    <w:p>
      <w:pPr>
        <w:spacing w:after="160"/>
        <w:jc w:val="both"/>
      </w:pPr>
      <w:r>
        <w:rPr>
          <w:rFonts w:ascii="Georgia" w:hAnsi="Georgia"/>
          <w:sz w:val="23"/>
        </w:rPr>
        <w:t>— C'est exactement ce qu'on va devoir trouver, confirma Aurélie. Supprimer les eaux stagnantes, où les moustiques pondent, et peut-être introduire des prédateurs naturels, comme des larves de libellules.</w:t>
      </w:r>
    </w:p>
    <w:p>
      <w:pPr>
        <w:spacing w:after="160"/>
        <w:jc w:val="both"/>
      </w:pPr>
      <w:r>
        <w:rPr>
          <w:rFonts w:ascii="Georgia" w:hAnsi="Georgia"/>
          <w:sz w:val="23"/>
        </w:rPr>
        <w:t>— Des libellules qui mangent des moustiques ? demanda Sofia, ravie par cette idée.</w:t>
      </w:r>
    </w:p>
    <w:p>
      <w:pPr>
        <w:spacing w:after="160"/>
        <w:jc w:val="both"/>
      </w:pPr>
      <w:r>
        <w:rPr>
          <w:rFonts w:ascii="Georgia" w:hAnsi="Georgia"/>
          <w:sz w:val="23"/>
        </w:rPr>
        <w:t>— Énormément de moustiques, confirma Aurélie. C'est un des meilleurs prédateurs naturels qui existent pour régler ce problème.</w:t>
      </w:r>
    </w:p>
    <w:p>
      <w:pPr>
        <w:spacing w:after="160"/>
        <w:jc w:val="both"/>
      </w:pPr>
      <w:r>
        <w:rPr>
          <w:rFonts w:ascii="Georgia" w:hAnsi="Georgia"/>
          <w:sz w:val="23"/>
        </w:rPr>
        <w:t>— Alors pourquoi Régis n'a pas fait ça depuis le début ? demanda Sofia.</w:t>
      </w:r>
    </w:p>
    <w:p>
      <w:pPr>
        <w:spacing w:after="160"/>
        <w:jc w:val="both"/>
      </w:pPr>
      <w:r>
        <w:rPr>
          <w:rFonts w:ascii="Georgia" w:hAnsi="Georgia"/>
          <w:sz w:val="23"/>
        </w:rPr>
        <w:t>— Parce que ça demande plus de temps, et que personne ne le lui avait jamais expliqué clairement, dit Aurélie. Ce n'est pas qu'il n'aurait pas voulu bien faire.</w:t>
      </w:r>
    </w:p>
    <w:p>
      <w:pPr>
        <w:spacing w:after="160"/>
        <w:jc w:val="both"/>
      </w:pPr>
      <w:r>
        <w:rPr>
          <w:rFonts w:ascii="Georgia" w:hAnsi="Georgia"/>
          <w:sz w:val="23"/>
        </w:rPr>
        <w:t>— On devrait vraiment lui expliquer, alors, dit Sofia. Avant qu'il ne se sente encore plus mal.</w:t>
      </w:r>
    </w:p>
    <w:p>
      <w:pPr>
        <w:spacing w:after="160"/>
        <w:jc w:val="both"/>
      </w:pPr>
      <w:r>
        <w:rPr>
          <w:rFonts w:ascii="Georgia" w:hAnsi="Georgia"/>
          <w:sz w:val="23"/>
        </w:rPr>
        <w:t>— C'est prévu, confirma Aurélie. Demain matin, si possible. Plus tôt il aura une solution à proposer, plus vite il pourra arrêter de s'excuser à tout le monde.</w:t>
      </w:r>
    </w:p>
    <w:p>
      <w:pPr>
        <w:spacing w:after="160"/>
        <w:jc w:val="both"/>
      </w:pPr>
      <w:r>
        <w:rPr>
          <w:rFonts w:ascii="Georgia" w:hAnsi="Georgia"/>
          <w:sz w:val="23"/>
        </w:rPr>
        <w:t>— Il s'excuse même aux cailloux, remarqua Sofia, en repensant à leur dernière rencontre.</w:t>
      </w:r>
    </w:p>
    <w:p>
      <w:pPr>
        <w:spacing w:after="160"/>
        <w:jc w:val="both"/>
      </w:pPr>
      <w:r>
        <w:rPr>
          <w:rFonts w:ascii="Georgia" w:hAnsi="Georgia"/>
          <w:sz w:val="23"/>
        </w:rPr>
        <w:t>— C'est un peu excessif, admit Souly. Mais ça vient d'un bon endroit, au fond.</w:t>
      </w:r>
    </w:p>
    <w:p>
      <w:pPr>
        <w:spacing w:after="160"/>
        <w:jc w:val="both"/>
      </w:pPr>
      <w:r>
        <w:rPr>
          <w:rFonts w:ascii="Georgia" w:hAnsi="Georgia"/>
          <w:sz w:val="23"/>
        </w:rPr>
        <w:t>Bien avant qu'on puisse l'apercevoir, les exclamations émerveillées de plusieurs voisins signalèrent que Barnabé approchait, cette fois accompagné de Mila, qui portait un projecteur sur un trépied.</w:t>
      </w:r>
    </w:p>
    <w:p>
      <w:pPr>
        <w:spacing w:after="160"/>
        <w:jc w:val="both"/>
      </w:pPr>
      <w:r>
        <w:rPr>
          <w:rFonts w:ascii="Georgia" w:hAnsi="Georgia"/>
          <w:sz w:val="23"/>
        </w:rPr>
        <w:t>— J'ai amélioré le prototype ! annonça-t-il, les yeux brillants d'enthousiasme. Ce soir, c'est le grand test en conditions réelles, devant témoins !</w:t>
      </w:r>
    </w:p>
    <w:p>
      <w:pPr>
        <w:spacing w:after="160"/>
        <w:jc w:val="both"/>
      </w:pPr>
      <w:r>
        <w:rPr>
          <w:rFonts w:ascii="Georgia" w:hAnsi="Georgia"/>
          <w:sz w:val="23"/>
        </w:rPr>
        <w:t>Mila posa le projecteur avec précaution, avant de sortir son carnet de croquis pour immortaliser la scène qui s'annonçait.</w:t>
      </w:r>
    </w:p>
    <w:p>
      <w:pPr>
        <w:spacing w:after="160"/>
        <w:jc w:val="both"/>
      </w:pPr>
      <w:r>
        <w:rPr>
          <w:rFonts w:ascii="Georgia" w:hAnsi="Georgia"/>
          <w:sz w:val="23"/>
        </w:rPr>
        <w:t>— Tu dessines déjà l'échec ? lui demanda Souly, amusé, en s'approchant pour regarder par-dessus son épaule.</w:t>
      </w:r>
    </w:p>
    <w:p>
      <w:pPr>
        <w:spacing w:after="160"/>
        <w:jc w:val="both"/>
      </w:pPr>
      <w:r>
        <w:rPr>
          <w:rFonts w:ascii="Georgia" w:hAnsi="Georgia"/>
          <w:sz w:val="23"/>
        </w:rPr>
        <w:t>— Je préfère être prête, répondit Mila, un sourire espiègle aux lèvres. Ça arrive plus souvent que le succès, avec Barnabé.</w:t>
      </w:r>
    </w:p>
    <w:p>
      <w:pPr>
        <w:spacing w:after="160"/>
        <w:jc w:val="both"/>
      </w:pPr>
      <w:r>
        <w:rPr>
          <w:rFonts w:ascii="Georgia" w:hAnsi="Georgia"/>
          <w:sz w:val="23"/>
        </w:rPr>
        <w:t>— Je vous entends, tous les deux, protesta Barnabé, sans se retourner, occupé à visser un dernier boulon sur son appareil.</w:t>
      </w:r>
    </w:p>
    <w:p>
      <w:pPr>
        <w:spacing w:after="160"/>
        <w:jc w:val="both"/>
      </w:pPr>
      <w:r>
        <w:rPr>
          <w:rFonts w:ascii="Georgia" w:hAnsi="Georgia"/>
          <w:sz w:val="23"/>
        </w:rPr>
        <w:t>— C'est fait pour, répliqua Mila, sans la moindre gêne.</w:t>
      </w:r>
    </w:p>
    <w:p>
      <w:pPr>
        <w:spacing w:after="160"/>
        <w:jc w:val="both"/>
      </w:pPr>
      <w:r>
        <w:rPr>
          <w:rFonts w:ascii="Georgia" w:hAnsi="Georgia"/>
          <w:sz w:val="23"/>
        </w:rPr>
        <w:t>— Vous avez invité des témoins ? demanda Aurélie, un peu inquiète.</w:t>
      </w:r>
    </w:p>
    <w:p>
      <w:pPr>
        <w:spacing w:after="160"/>
        <w:jc w:val="both"/>
      </w:pPr>
      <w:r>
        <w:rPr>
          <w:rFonts w:ascii="Georgia" w:hAnsi="Georgia"/>
          <w:sz w:val="23"/>
        </w:rPr>
        <w:t>— Toute la rue, confirma Barnabé, fièrement, en désignant plusieurs voisins qui commençaient effectivement à s'attrouper, curieux, autour de sa terrasse improvisée.</w:t>
      </w:r>
    </w:p>
    <w:p>
      <w:pPr>
        <w:spacing w:after="160"/>
        <w:jc w:val="both"/>
      </w:pPr>
      <w:r>
        <w:rPr>
          <w:rFonts w:ascii="Georgia" w:hAnsi="Georgia"/>
          <w:sz w:val="23"/>
        </w:rPr>
        <w:t>Un des voisins, un homme âgé en pantoufles, s'installa carrément sur une chaise pliante qu'il avait apportée de chez lui.</w:t>
      </w:r>
    </w:p>
    <w:p>
      <w:pPr>
        <w:spacing w:after="160"/>
        <w:jc w:val="both"/>
      </w:pPr>
      <w:r>
        <w:rPr>
          <w:rFonts w:ascii="Georgia" w:hAnsi="Georgia"/>
          <w:sz w:val="23"/>
        </w:rPr>
        <w:t>— Je ne rate jamais les démonstrations de Barnabé, confia-t-il à Sofia, qui se trouvait près de lui. C'est mieux que la télévision.</w:t>
      </w:r>
    </w:p>
    <w:p>
      <w:pPr>
        <w:spacing w:after="160"/>
        <w:jc w:val="both"/>
      </w:pPr>
      <w:r>
        <w:rPr>
          <w:rFonts w:ascii="Georgia" w:hAnsi="Georgia"/>
          <w:sz w:val="23"/>
        </w:rPr>
        <w:t>— Ça finit toujours bien ? demanda Sofia.</w:t>
      </w:r>
    </w:p>
    <w:p>
      <w:pPr>
        <w:spacing w:after="160"/>
        <w:jc w:val="both"/>
      </w:pPr>
      <w:r>
        <w:rPr>
          <w:rFonts w:ascii="Georgia" w:hAnsi="Georgia"/>
          <w:sz w:val="23"/>
        </w:rPr>
        <w:t>— Ça finit toujours de façon mémorable, corrigea le voisin, avec un sourire entendu. Ce n'est pas tout à fait pareil.</w:t>
      </w:r>
    </w:p>
    <w:p>
      <w:pPr>
        <w:spacing w:after="160"/>
        <w:jc w:val="both"/>
      </w:pPr>
      <w:r>
        <w:rPr>
          <w:rFonts w:ascii="Georgia" w:hAnsi="Georgia"/>
          <w:sz w:val="23"/>
        </w:rPr>
        <w:t>Attiré par le raffut, Julien descendit le sentier depuis le camping, juste à temps pour voir Barnabé brancher son appareil.</w:t>
      </w:r>
    </w:p>
    <w:p>
      <w:pPr>
        <w:spacing w:after="160"/>
        <w:jc w:val="both"/>
      </w:pPr>
      <w:r>
        <w:rPr>
          <w:rFonts w:ascii="Georgia" w:hAnsi="Georgia"/>
          <w:sz w:val="23"/>
        </w:rPr>
        <w:t>— Je passais par là, expliqua-t-il, en réponse au regard surpris d'Aurélie. Impossible de résister à un raffut pareil, jusqu'au camping.</w:t>
      </w:r>
    </w:p>
    <w:p>
      <w:pPr>
        <w:spacing w:after="160"/>
        <w:jc w:val="both"/>
      </w:pPr>
      <w:r>
        <w:rPr>
          <w:rFonts w:ascii="Georgia" w:hAnsi="Georgia"/>
          <w:sz w:val="23"/>
        </w:rPr>
        <w:t>— Vous arrivez juste à temps pour le grand test, annonça Barnabé, tout content. Installez-vous, ça devrait être spectaculaire.</w:t>
      </w:r>
    </w:p>
    <w:p>
      <w:pPr>
        <w:spacing w:after="160"/>
        <w:jc w:val="both"/>
      </w:pPr>
      <w:r>
        <w:rPr>
          <w:rFonts w:ascii="Georgia" w:hAnsi="Georgia"/>
          <w:sz w:val="23"/>
        </w:rPr>
        <w:t>— C'est bien ce qui m'inquiète un peu, avoua Julien, en s'installant malgré tout près du voisin en pantoufles.</w:t>
      </w:r>
    </w:p>
    <w:p>
      <w:pPr>
        <w:spacing w:after="160"/>
        <w:jc w:val="both"/>
      </w:pPr>
      <w:r>
        <w:rPr>
          <w:rFonts w:ascii="Georgia" w:hAnsi="Georgia"/>
          <w:sz w:val="23"/>
        </w:rPr>
        <w:t>— C'est peut-être un peu risqué, comme stratégie, remarqua Souly.</w:t>
      </w:r>
    </w:p>
    <w:p>
      <w:pPr>
        <w:spacing w:after="160"/>
        <w:jc w:val="both"/>
      </w:pPr>
      <w:r>
        <w:rPr>
          <w:rFonts w:ascii="Georgia" w:hAnsi="Georgia"/>
          <w:sz w:val="23"/>
        </w:rPr>
        <w:t>— Le génie exige de la visibilité, déclara Barnabé, en installant son attracteur au milieu du jardin d'Henriette avec des gestes amples et théâtraux.</w:t>
      </w:r>
    </w:p>
    <w:p>
      <w:pPr>
        <w:spacing w:after="160"/>
        <w:jc w:val="both"/>
      </w:pPr>
      <w:r>
        <w:rPr>
          <w:rFonts w:ascii="Georgia" w:hAnsi="Georgia"/>
          <w:sz w:val="23"/>
        </w:rPr>
        <w:t>Il recula de deux pas pour admirer son œuvre, un enchevêtrement de tubes reliés à un vieux projecteur de vélo et à ce qui ressemblait à une théière retournée.</w:t>
      </w:r>
    </w:p>
    <w:p>
      <w:pPr>
        <w:spacing w:after="160"/>
        <w:jc w:val="both"/>
      </w:pPr>
      <w:r>
        <w:rPr>
          <w:rFonts w:ascii="Georgia" w:hAnsi="Georgia"/>
          <w:sz w:val="23"/>
        </w:rPr>
        <w:t>— Une théière ? demanda Aurélie, sincèrement perplexe.</w:t>
      </w:r>
    </w:p>
    <w:p>
      <w:pPr>
        <w:spacing w:after="160"/>
        <w:jc w:val="both"/>
      </w:pPr>
      <w:r>
        <w:rPr>
          <w:rFonts w:ascii="Georgia" w:hAnsi="Georgia"/>
          <w:sz w:val="23"/>
        </w:rPr>
        <w:t>— Pour la résonance, expliqua Barnabé, en tapotant la théière d'un air d'expert. Le métal amplifie les vibrations lumineuses.</w:t>
      </w:r>
    </w:p>
    <w:p>
      <w:pPr>
        <w:spacing w:after="160"/>
        <w:jc w:val="both"/>
      </w:pPr>
      <w:r>
        <w:rPr>
          <w:rFonts w:ascii="Georgia" w:hAnsi="Georgia"/>
          <w:sz w:val="23"/>
        </w:rPr>
        <w:t>— Les vibrations lumineuses ne sont pas vraiment une chose qui existe, tenta de préciser Aurélie, avec douceur.</w:t>
      </w:r>
    </w:p>
    <w:p>
      <w:pPr>
        <w:spacing w:after="160"/>
        <w:jc w:val="both"/>
      </w:pPr>
      <w:r>
        <w:rPr>
          <w:rFonts w:ascii="Georgia" w:hAnsi="Georgia"/>
          <w:sz w:val="23"/>
        </w:rPr>
        <w:t>— Elles existeront, dès que j'aurai fini de les inventer, répliqua Barnabé, en tapotant de nouveau la théière, comme si l'affaire était déjà entendue.</w:t>
      </w:r>
    </w:p>
    <w:p>
      <w:pPr>
        <w:spacing w:after="160"/>
        <w:jc w:val="both"/>
      </w:pPr>
      <w:r>
        <w:rPr>
          <w:rFonts w:ascii="Georgia" w:hAnsi="Georgia"/>
          <w:sz w:val="23"/>
        </w:rPr>
        <w:t>— On ne peut pas discuter avec ça, murmura Souly à Sofia, qui hocha la tête, entièrement d'accord.</w:t>
      </w:r>
    </w:p>
    <w:p>
      <w:pPr>
        <w:spacing w:after="160"/>
        <w:jc w:val="both"/>
      </w:pPr>
      <w:r>
        <w:rPr>
          <w:rFonts w:ascii="Georgia" w:hAnsi="Georgia"/>
          <w:sz w:val="23"/>
        </w:rPr>
        <w:t>Il alluma l'engin dans un grésillement inquiétant, une lumière pulsée bleutée se mettant à clignoter selon un rythme précis.</w:t>
      </w:r>
    </w:p>
    <w:p>
      <w:pPr>
        <w:spacing w:after="160"/>
        <w:jc w:val="both"/>
      </w:pPr>
      <w:r>
        <w:rPr>
          <w:rFonts w:ascii="Georgia" w:hAnsi="Georgia"/>
          <w:sz w:val="23"/>
        </w:rPr>
        <w:t>— Mesdames et messieurs, annonça-t-il, à l'attention de son public grandissant, observez le retour triomphal des lucioles d'Aiguemarais !</w:t>
      </w:r>
    </w:p>
    <w:p>
      <w:pPr>
        <w:spacing w:after="160"/>
        <w:jc w:val="both"/>
      </w:pPr>
      <w:r>
        <w:rPr>
          <w:rFonts w:ascii="Georgia" w:hAnsi="Georgia"/>
          <w:sz w:val="23"/>
        </w:rPr>
        <w:t>Sofia se pencha vers Souly, qui griffonnait déjà des notes sur ce qui promettait d'être une observation scientifique passionnante.</w:t>
      </w:r>
    </w:p>
    <w:p>
      <w:pPr>
        <w:spacing w:after="160"/>
        <w:jc w:val="both"/>
      </w:pPr>
      <w:r>
        <w:rPr>
          <w:rFonts w:ascii="Georgia" w:hAnsi="Georgia"/>
          <w:sz w:val="23"/>
        </w:rPr>
        <w:t>— Tu crois que ça va marcher, cette fois ? chuchota-t-elle.</w:t>
      </w:r>
    </w:p>
    <w:p>
      <w:pPr>
        <w:spacing w:after="160"/>
        <w:jc w:val="both"/>
      </w:pPr>
      <w:r>
        <w:rPr>
          <w:rFonts w:ascii="Georgia" w:hAnsi="Georgia"/>
          <w:sz w:val="23"/>
        </w:rPr>
        <w:t>— Statistiquement, ça devrait finir par marcher, un jour, chuchota Souly en retour. Ce n'est juste probablement pas ce soir.</w:t>
      </w:r>
    </w:p>
    <w:p>
      <w:pPr>
        <w:spacing w:after="160"/>
        <w:jc w:val="both"/>
      </w:pPr>
      <w:r>
        <w:rPr>
          <w:rFonts w:ascii="Georgia" w:hAnsi="Georgia"/>
          <w:sz w:val="23"/>
        </w:rPr>
        <w:t>— Tu paries combien ? demanda Sofia, en tendant déjà la main pour sceller le pari.</w:t>
      </w:r>
    </w:p>
    <w:p>
      <w:pPr>
        <w:spacing w:after="160"/>
        <w:jc w:val="both"/>
      </w:pPr>
      <w:r>
        <w:rPr>
          <w:rFonts w:ascii="Georgia" w:hAnsi="Georgia"/>
          <w:sz w:val="23"/>
        </w:rPr>
        <w:t>— Je ne parie jamais contre une certitude scientifique, répondit Souly, très sérieux.</w:t>
      </w:r>
    </w:p>
    <w:p>
      <w:pPr>
        <w:spacing w:after="160"/>
        <w:jc w:val="both"/>
      </w:pPr>
      <w:r>
        <w:rPr>
          <w:rFonts w:ascii="Georgia" w:hAnsi="Georgia"/>
          <w:sz w:val="23"/>
        </w:rPr>
        <w:t>— C'est un oui, alors, dit Sofia, ravie.</w:t>
      </w:r>
    </w:p>
    <w:p>
      <w:pPr>
        <w:spacing w:after="160"/>
        <w:jc w:val="both"/>
      </w:pPr>
      <w:r>
        <w:rPr>
          <w:rFonts w:ascii="Georgia" w:hAnsi="Georgia"/>
          <w:sz w:val="23"/>
        </w:rPr>
        <w:t>Un long silence suivit, ponctué seulement par le grésillement régulier de l'appareil. Rien ne se produisit.</w:t>
      </w:r>
    </w:p>
    <w:p>
      <w:pPr>
        <w:spacing w:after="160"/>
        <w:jc w:val="both"/>
      </w:pPr>
      <w:r>
        <w:rPr>
          <w:rFonts w:ascii="Georgia" w:hAnsi="Georgia"/>
          <w:sz w:val="23"/>
        </w:rPr>
        <w:t>— Vous êtes sûr que ça marche, cette histoire de théière ? chuchota Sofia à Mila.</w:t>
      </w:r>
    </w:p>
    <w:p>
      <w:pPr>
        <w:spacing w:after="160"/>
        <w:jc w:val="both"/>
      </w:pPr>
      <w:r>
        <w:rPr>
          <w:rFonts w:ascii="Georgia" w:hAnsi="Georgia"/>
          <w:sz w:val="23"/>
        </w:rPr>
        <w:t>— Je ne suis sûre de rien, avec Barnabé, chuchota Mila en retour. Mais c'est toujours intéressant à regarder.</w:t>
      </w:r>
    </w:p>
    <w:p>
      <w:pPr>
        <w:spacing w:after="160"/>
        <w:jc w:val="both"/>
      </w:pPr>
      <w:r>
        <w:rPr>
          <w:rFonts w:ascii="Georgia" w:hAnsi="Georgia"/>
          <w:sz w:val="23"/>
        </w:rPr>
        <w:t>— Ça, c'est vrai, admit Sofia.</w:t>
      </w:r>
    </w:p>
    <w:p>
      <w:pPr>
        <w:spacing w:after="160"/>
        <w:jc w:val="both"/>
      </w:pPr>
      <w:r>
        <w:rPr>
          <w:rFonts w:ascii="Georgia" w:hAnsi="Georgia"/>
          <w:sz w:val="23"/>
        </w:rPr>
        <w:t>— Patience, murmura Barnabé, sans quitter des yeux les buissons environnants.</w:t>
      </w:r>
    </w:p>
    <w:p>
      <w:pPr>
        <w:spacing w:after="160"/>
        <w:jc w:val="both"/>
      </w:pPr>
      <w:r>
        <w:rPr>
          <w:rFonts w:ascii="Georgia" w:hAnsi="Georgia"/>
          <w:sz w:val="23"/>
        </w:rPr>
        <w:t>Le silence se prolongea encore, de plus en plus embarrassant, jusqu'à ce qu'un mouvement dans les herbes hautes attire enfin tous les regards. Un renard surgit, attiré par la lumière, s'arrêta net devant l'engin, puis, visiblement désorienté, trébucha directement dans le seau d'eau que Barnabé avait posé à côté pour refroidir le moteur, provoquant une gerbe d'eau qui éclaboussa les premiers rangs de spectateurs.</w:t>
      </w:r>
    </w:p>
    <w:p>
      <w:pPr>
        <w:spacing w:after="160"/>
        <w:jc w:val="both"/>
      </w:pPr>
      <w:r>
        <w:rPr>
          <w:rFonts w:ascii="Georgia" w:hAnsi="Georgia"/>
          <w:sz w:val="23"/>
        </w:rPr>
        <w:t>Un éclat de rire général secoua l'assemblée, Sofia en tête, pliée en deux.</w:t>
      </w:r>
    </w:p>
    <w:p>
      <w:pPr>
        <w:spacing w:after="160"/>
        <w:jc w:val="both"/>
      </w:pPr>
      <w:r>
        <w:rPr>
          <w:rFonts w:ascii="Georgia" w:hAnsi="Georgia"/>
          <w:sz w:val="23"/>
        </w:rPr>
        <w:t>— Ce n'était pas exactement l'effet recherché, admit Barnabé, trempé jusqu'aux genoux, en regardant le renard détaler dans la nuit.</w:t>
      </w:r>
    </w:p>
    <w:p>
      <w:pPr>
        <w:spacing w:after="160"/>
        <w:jc w:val="both"/>
      </w:pPr>
      <w:r>
        <w:rPr>
          <w:rFonts w:ascii="Georgia" w:hAnsi="Georgia"/>
          <w:sz w:val="23"/>
        </w:rPr>
        <w:t>Le voisin en pantoufles se leva de sa chaise pliante et applaudit chaleureusement, comme s'il venait d'assister à un tour de magie particulièrement réussi.</w:t>
      </w:r>
    </w:p>
    <w:p>
      <w:pPr>
        <w:spacing w:after="160"/>
        <w:jc w:val="both"/>
      </w:pPr>
      <w:r>
        <w:rPr>
          <w:rFonts w:ascii="Georgia" w:hAnsi="Georgia"/>
          <w:sz w:val="23"/>
        </w:rPr>
        <w:t>— Meilleure soirée depuis des mois, déclara-t-il, ravi.</w:t>
      </w:r>
    </w:p>
    <w:p>
      <w:pPr>
        <w:spacing w:after="160"/>
        <w:jc w:val="both"/>
      </w:pPr>
      <w:r>
        <w:rPr>
          <w:rFonts w:ascii="Georgia" w:hAnsi="Georgia"/>
          <w:sz w:val="23"/>
        </w:rPr>
        <w:t>— Ce n'était pas vraiment le but de la soirée, remarqua Barnabé, un peu piteux, une flaque grandissante se formant déjà sous ses bottes.</w:t>
      </w:r>
    </w:p>
    <w:p>
      <w:pPr>
        <w:spacing w:after="160"/>
        <w:jc w:val="both"/>
      </w:pPr>
      <w:r>
        <w:rPr>
          <w:rFonts w:ascii="Georgia" w:hAnsi="Georgia"/>
          <w:sz w:val="23"/>
        </w:rPr>
        <w:t>— Peut-être pas le vôtre, répondit le voisin. Mais certainement le mien.</w:t>
      </w:r>
    </w:p>
    <w:p>
      <w:pPr>
        <w:spacing w:after="160"/>
        <w:jc w:val="both"/>
      </w:pPr>
      <w:r>
        <w:rPr>
          <w:rFonts w:ascii="Georgia" w:hAnsi="Georgia"/>
          <w:sz w:val="23"/>
        </w:rPr>
        <w:t>— C'était quand même un beau spectacle, dit Mila, entre deux hoquets de rire.</w:t>
      </w:r>
    </w:p>
    <w:p>
      <w:pPr>
        <w:spacing w:after="160"/>
        <w:jc w:val="both"/>
      </w:pPr>
      <w:r>
        <w:rPr>
          <w:rFonts w:ascii="Georgia" w:hAnsi="Georgia"/>
          <w:sz w:val="23"/>
        </w:rPr>
        <w:t>— Un spectacle involontaire, précisa Barnabé, en essorant sa manche avec ce qui lui restait de dignité.</w:t>
      </w:r>
    </w:p>
    <w:p>
      <w:pPr>
        <w:spacing w:after="160"/>
        <w:jc w:val="both"/>
      </w:pPr>
      <w:r>
        <w:rPr>
          <w:rFonts w:ascii="Georgia" w:hAnsi="Georgia"/>
          <w:sz w:val="23"/>
        </w:rPr>
        <w:t>— Vous allez enfin envisager d'arrêter ? demanda Henriette, avec tendresse, en lui tendant une serviette.</w:t>
      </w:r>
    </w:p>
    <w:p>
      <w:pPr>
        <w:spacing w:after="160"/>
        <w:jc w:val="both"/>
      </w:pPr>
      <w:r>
        <w:rPr>
          <w:rFonts w:ascii="Georgia" w:hAnsi="Georgia"/>
          <w:sz w:val="23"/>
        </w:rPr>
        <w:t>— Jamais, répondit Barnabé, catégorique, malgré l'eau qui continuait à goutter de ses cheveux. Le prototype cinq corrigera ce petit problème de calibrage.</w:t>
      </w:r>
    </w:p>
    <w:p>
      <w:pPr>
        <w:spacing w:after="160"/>
        <w:jc w:val="both"/>
      </w:pPr>
      <w:r>
        <w:rPr>
          <w:rFonts w:ascii="Georgia" w:hAnsi="Georgia"/>
          <w:sz w:val="23"/>
        </w:rPr>
        <w:t>— Un renard n'est pas un petit problème de calibrage, fit remarquer Souly.</w:t>
      </w:r>
    </w:p>
    <w:p>
      <w:pPr>
        <w:spacing w:after="160"/>
        <w:jc w:val="both"/>
      </w:pPr>
      <w:r>
        <w:rPr>
          <w:rFonts w:ascii="Georgia" w:hAnsi="Georgia"/>
          <w:sz w:val="23"/>
        </w:rPr>
        <w:t>— Tout est un problème de calibrage, avec assez de recul, répliqua Barnabé, avec le plus grand sérieux.</w:t>
      </w:r>
    </w:p>
    <w:p>
      <w:pPr>
        <w:spacing w:after="160"/>
        <w:jc w:val="both"/>
      </w:pPr>
      <w:r>
        <w:rPr>
          <w:rFonts w:ascii="Georgia" w:hAnsi="Georgia"/>
          <w:sz w:val="23"/>
        </w:rPr>
        <w:t>Le voisin en pantoufles rangea sa chaise pliante, encore secoué de rire, tandis que les autres spectateurs se dispersaient peu à peu dans la nuit tiède, échangeant des commentaires amusés sur ce qu'ils venaient de voir.</w:t>
      </w:r>
    </w:p>
    <w:p>
      <w:pPr>
        <w:spacing w:after="160"/>
        <w:jc w:val="both"/>
      </w:pPr>
      <w:r>
        <w:rPr>
          <w:rFonts w:ascii="Georgia" w:hAnsi="Georgia"/>
          <w:sz w:val="23"/>
        </w:rPr>
        <w:t>— Ça va faire le tour du village avant demain matin, prédit Julien, en aidant Barnabé à ramasser les morceaux épars de son appareil.</w:t>
      </w:r>
    </w:p>
    <w:p>
      <w:pPr>
        <w:spacing w:after="160"/>
        <w:jc w:val="both"/>
      </w:pPr>
      <w:r>
        <w:rPr>
          <w:rFonts w:ascii="Georgia" w:hAnsi="Georgia"/>
          <w:sz w:val="23"/>
        </w:rPr>
        <w:t>— Tant mieux, dit Barnabé, sans la moindre trace d'embarras. Plus il y a de témoins, plus le prototype cinq aura de succès à surpasser.</w:t>
      </w:r>
    </w:p>
    <w:p>
      <w:pPr>
        <w:spacing w:after="160"/>
        <w:jc w:val="both"/>
      </w:pPr>
      <w:r>
        <w:rPr>
          <w:rFonts w:ascii="Georgia" w:hAnsi="Georgia"/>
          <w:sz w:val="23"/>
        </w:rPr>
        <w:t>— Vous ne changerez jamais, remarqua Julien, en secouant la tête, un sourire aux lèvres malgré lui.</w:t>
      </w:r>
    </w:p>
    <w:p>
      <w:pPr>
        <w:spacing w:after="160"/>
        <w:jc w:val="both"/>
      </w:pPr>
      <w:r>
        <w:rPr>
          <w:rFonts w:ascii="Georgia" w:hAnsi="Georgia"/>
          <w:sz w:val="23"/>
        </w:rPr>
        <w:t>— J'espère bien que non, répondit Barnabé, radieux malgré ses vêtements trempés.</w:t>
      </w:r>
    </w:p>
    <w:p>
      <w:pPr>
        <w:spacing w:after="160"/>
        <w:jc w:val="both"/>
      </w:pPr>
      <w:r>
        <w:rPr>
          <w:rFonts w:ascii="Georgia" w:hAnsi="Georgia"/>
          <w:sz w:val="23"/>
        </w:rPr>
        <w:t>Sofia s'essuya les yeux, encore secouée de rire.</w:t>
      </w:r>
    </w:p>
    <w:p>
      <w:pPr>
        <w:spacing w:after="160"/>
        <w:jc w:val="both"/>
      </w:pPr>
      <w:r>
        <w:rPr>
          <w:rFonts w:ascii="Georgia" w:hAnsi="Georgia"/>
          <w:sz w:val="23"/>
        </w:rPr>
        <w:t>— C'est officiellement la meilleure soirée depuis le début du voyage, déclara-t-elle.</w:t>
      </w:r>
    </w:p>
    <w:p>
      <w:pPr>
        <w:spacing w:after="160"/>
        <w:jc w:val="both"/>
      </w:pPr>
      <w:r>
        <w:rPr>
          <w:rFonts w:ascii="Georgia" w:hAnsi="Georgia"/>
          <w:sz w:val="23"/>
        </w:rPr>
        <w:t>— On dit ça à chaque fois, remarqua Souly, amusé.</w:t>
      </w:r>
    </w:p>
    <w:p>
      <w:pPr>
        <w:spacing w:after="160"/>
        <w:jc w:val="both"/>
      </w:pPr>
      <w:r>
        <w:rPr>
          <w:rFonts w:ascii="Georgia" w:hAnsi="Georgia"/>
          <w:sz w:val="23"/>
        </w:rPr>
        <w:t>— Et c'est toujours vrai, à chaque fois, répliqua Sofia, en tapant du pied d'un air décidé.</w:t>
      </w:r>
    </w:p>
    <w:p>
      <w:pPr>
        <w:spacing w:after="160"/>
        <w:jc w:val="both"/>
      </w:pPr>
      <w:r>
        <w:rPr>
          <w:rFonts w:ascii="Georgia" w:hAnsi="Georgia"/>
          <w:sz w:val="23"/>
        </w:rPr>
        <w:t>— Je crois qu'elle a raison, dit Julien, qui n'avait pas encore quitté le jardin. Une soirée qui finit avec un renard dans un seau d'eau, ce n'est pas quelque chose qu'on oublie facilement.</w:t>
      </w:r>
    </w:p>
    <w:p>
      <w:pPr>
        <w:spacing w:after="160"/>
        <w:jc w:val="both"/>
      </w:pPr>
      <w:r>
        <w:rPr>
          <w:rFonts w:ascii="Georgia" w:hAnsi="Georgia"/>
          <w:sz w:val="23"/>
        </w:rPr>
        <w:t>— C'est même le genre de chose qu'on raconte pendant des années, ajouta Aurélie, en riant.</w:t>
      </w:r>
    </w:p>
    <w:p>
      <w:pPr>
        <w:spacing w:after="160"/>
        <w:jc w:val="both"/>
      </w:pPr>
      <w:r>
        <w:rPr>
          <w:rFonts w:ascii="Georgia" w:hAnsi="Georgia"/>
          <w:sz w:val="23"/>
        </w:rPr>
        <w:t>— Surtout si Barnabé continue à en produire une nouvelle chaque semaine, remarqua Julien.</w:t>
      </w:r>
    </w:p>
    <w:p>
      <w:pPr>
        <w:spacing w:after="160"/>
        <w:jc w:val="both"/>
      </w:pPr>
      <w:r>
        <w:rPr>
          <w:rFonts w:ascii="Georgia" w:hAnsi="Georgia"/>
          <w:sz w:val="23"/>
        </w:rPr>
        <w:t>— Ce n'est pas de ma faute si l'inspiration me visite souvent, se défendit Barnabé, depuis sa flaque.</w:t>
      </w:r>
    </w:p>
    <w:p>
      <w:pPr>
        <w:spacing w:after="160"/>
        <w:jc w:val="both"/>
      </w:pPr>
      <w:r>
        <w:rPr>
          <w:rFonts w:ascii="Georgia" w:hAnsi="Georgia"/>
          <w:sz w:val="23"/>
        </w:rPr>
        <w:t>Mila, qui avait fini par capturer sur son carnet le moment exact où le renard basculait dans le seau, montra son croquis à la ronde.</w:t>
      </w:r>
    </w:p>
    <w:p>
      <w:pPr>
        <w:spacing w:after="160"/>
        <w:jc w:val="both"/>
      </w:pPr>
      <w:r>
        <w:rPr>
          <w:rFonts w:ascii="Georgia" w:hAnsi="Georgia"/>
          <w:sz w:val="23"/>
        </w:rPr>
        <w:t>— Il faudra l'encadrer, celui-là, dit Sofia, en admirant le dessin.</w:t>
      </w:r>
    </w:p>
    <w:p>
      <w:pPr>
        <w:spacing w:after="160"/>
        <w:jc w:val="both"/>
      </w:pPr>
      <w:r>
        <w:rPr>
          <w:rFonts w:ascii="Georgia" w:hAnsi="Georgia"/>
          <w:sz w:val="23"/>
        </w:rPr>
        <w:t>— Je le garderai pour la fête, promit Mila. Ce sera un beau souvenir, même si les lucioles ne reviennent pas à temps.</w:t>
      </w:r>
    </w:p>
    <w:p>
      <w:pPr>
        <w:spacing w:after="160"/>
        <w:jc w:val="both"/>
      </w:pPr>
      <w:r>
        <w:rPr>
          <w:rFonts w:ascii="Georgia" w:hAnsi="Georgia"/>
          <w:sz w:val="23"/>
        </w:rPr>
        <w:t>— Elles reviendront, dit Sofia, avec une conviction qui ne semblait pas près de faiblir. Peut-être pas cette année, mais elles reviendront.</w:t>
      </w:r>
    </w:p>
    <w:p>
      <w:pPr>
        <w:spacing w:after="160"/>
        <w:jc w:val="both"/>
      </w:pPr>
      <w:r>
        <w:rPr>
          <w:rFonts w:ascii="Georgia" w:hAnsi="Georgia"/>
          <w:sz w:val="23"/>
        </w:rPr>
        <w:t>Henriette, qui avait entendu la remarque, posa une main légère sur l'épaule de Sofia.</w:t>
      </w:r>
    </w:p>
    <w:p>
      <w:pPr>
        <w:spacing w:after="160"/>
        <w:jc w:val="both"/>
      </w:pPr>
      <w:r>
        <w:rPr>
          <w:rFonts w:ascii="Georgia" w:hAnsi="Georgia"/>
          <w:sz w:val="23"/>
        </w:rPr>
        <w:t>— Tu sais, dit-elle, en quarante ans de comptages, je n'ai jamais autant cru à un retour que ce soir. Merci pour ça.</w:t>
      </w:r>
    </w:p>
    <w:p>
      <w:pPr>
        <w:spacing w:after="160"/>
        <w:jc w:val="both"/>
      </w:pPr>
      <w:r>
        <w:rPr>
          <w:rFonts w:ascii="Georgia" w:hAnsi="Georgia"/>
          <w:sz w:val="23"/>
        </w:rPr>
        <w:t>Sofia rougit à son tour, prise au dépourvu par le compliment, et se mit soudain très intéressée par ses baskets dépareillées.</w:t>
      </w:r>
    </w:p>
    <w:p>
      <w:pPr>
        <w:spacing w:after="160"/>
        <w:jc w:val="both"/>
      </w:pPr>
      <w:r>
        <w:rPr>
          <w:rFonts w:ascii="Georgia" w:hAnsi="Georgia"/>
          <w:sz w:val="23"/>
        </w:rPr>
        <w:t>— C'est surtout Souly et Aurélie qui ont fait tout le travail, dit-elle, en donnant un coup de coude discret à son frère.</w:t>
      </w:r>
    </w:p>
    <w:p>
      <w:pPr>
        <w:spacing w:after="160"/>
        <w:jc w:val="both"/>
      </w:pPr>
      <w:r>
        <w:rPr>
          <w:rFonts w:ascii="Georgia" w:hAnsi="Georgia"/>
          <w:sz w:val="23"/>
        </w:rPr>
        <w:t>— On a tous fait notre part, corrigea Souly. Même le caillou.</w:t>
      </w:r>
    </w:p>
    <w:p>
      <w:pPr>
        <w:spacing w:after="160"/>
        <w:jc w:val="both"/>
      </w:pPr>
      <w:r>
        <w:rPr>
          <w:rFonts w:ascii="Georgia" w:hAnsi="Georgia"/>
          <w:sz w:val="23"/>
        </w:rPr>
        <w:t>— Même le caillou, confirma Sofia, en retrouvant le sourire.</w:t>
      </w:r>
    </w:p>
    <w:p>
      <w:pPr>
        <w:spacing w:after="160"/>
        <w:jc w:val="both"/>
      </w:pPr>
      <w:r>
        <w:rPr>
          <w:rFonts w:ascii="Georgia" w:hAnsi="Georgia"/>
          <w:sz w:val="23"/>
        </w:rPr>
        <w:t>Une fois le calme revenu, et les derniers spectateurs dispersés en riant encore, Aurélie ramena la conversation vers l'essentiel.</w:t>
      </w:r>
    </w:p>
    <w:p>
      <w:pPr>
        <w:spacing w:after="160"/>
        <w:jc w:val="both"/>
      </w:pPr>
      <w:r>
        <w:rPr>
          <w:rFonts w:ascii="Georgia" w:hAnsi="Georgia"/>
          <w:sz w:val="23"/>
        </w:rPr>
        <w:t>— Deux jours avant la fête, dit-elle, redevenant sérieuse. Demain, il faut absolument croiser toutes nos données pour être certains, avant d'annoncer quoi que ce soit publiquement.</w:t>
      </w:r>
    </w:p>
    <w:p>
      <w:pPr>
        <w:spacing w:after="160"/>
        <w:jc w:val="both"/>
      </w:pPr>
      <w:r>
        <w:rPr>
          <w:rFonts w:ascii="Georgia" w:hAnsi="Georgia"/>
          <w:sz w:val="23"/>
        </w:rPr>
        <w:t>— Et trouver une vraie solution, ajouta Souly. Sinon, on aura raison, mais on n'aura rien réglé.</w:t>
      </w:r>
    </w:p>
    <w:p>
      <w:pPr>
        <w:spacing w:after="160"/>
        <w:jc w:val="both"/>
      </w:pPr>
      <w:r>
        <w:rPr>
          <w:rFonts w:ascii="Georgia" w:hAnsi="Georgia"/>
          <w:sz w:val="23"/>
        </w:rPr>
        <w:t>— On y travaille, promit Aurélie. On y travaille.</w:t>
      </w:r>
    </w:p>
    <w:p>
      <w:pPr>
        <w:spacing w:after="160"/>
        <w:jc w:val="both"/>
      </w:pPr>
      <w:r>
        <w:rPr>
          <w:rFonts w:ascii="Georgia" w:hAnsi="Georgia"/>
          <w:sz w:val="23"/>
        </w:rPr>
        <w:t>Julien se leva à son tour, époussetant son pantalon avant de reprendre le chemin du camping.</w:t>
      </w:r>
    </w:p>
    <w:p>
      <w:pPr>
        <w:spacing w:after="160"/>
        <w:jc w:val="both"/>
      </w:pPr>
      <w:r>
        <w:rPr>
          <w:rFonts w:ascii="Georgia" w:hAnsi="Georgia"/>
          <w:sz w:val="23"/>
        </w:rPr>
        <w:t>— Merci pour la soirée, dit-il, à l'attention de toute la petite assemblée. Ça faisait longtemps que je n'avais pas autant ri.</w:t>
      </w:r>
    </w:p>
    <w:p>
      <w:pPr>
        <w:spacing w:after="160"/>
        <w:jc w:val="both"/>
      </w:pPr>
      <w:r>
        <w:rPr>
          <w:rFonts w:ascii="Georgia" w:hAnsi="Georgia"/>
          <w:sz w:val="23"/>
        </w:rPr>
        <w:t>— Revenez quand vous voulez, proposa Henriette. Tant que vous apportez votre propre serviette, la prochaine fois.</w:t>
      </w:r>
    </w:p>
    <w:p>
      <w:pPr>
        <w:spacing w:after="160"/>
        <w:jc w:val="both"/>
      </w:pPr>
      <w:r>
        <w:rPr>
          <w:rFonts w:ascii="Georgia" w:hAnsi="Georgia"/>
          <w:sz w:val="23"/>
        </w:rPr>
        <w:t>— J'y penserai, promit Julien, en riant, avant de s'éloigner dans la nuit vers les lumières du camping.</w:t>
      </w:r>
    </w:p>
    <w:p>
      <w:pPr>
        <w:spacing w:after="160"/>
        <w:jc w:val="both"/>
      </w:pPr>
      <w:r>
        <w:rPr>
          <w:rFonts w:ascii="Georgia" w:hAnsi="Georgia"/>
          <w:sz w:val="23"/>
        </w:rPr>
        <w:t>Le voisin en pantoufles, avant de rentrer chez lui avec sa chaise pliante sous le bras, s'arrêta un instant près de Souly.</w:t>
      </w:r>
    </w:p>
    <w:p>
      <w:pPr>
        <w:spacing w:after="160"/>
        <w:jc w:val="both"/>
      </w:pPr>
      <w:r>
        <w:rPr>
          <w:rFonts w:ascii="Georgia" w:hAnsi="Georgia"/>
          <w:sz w:val="23"/>
        </w:rPr>
        <w:t>— Vous savez, jeune homme, lui dit-il, ma propre grand-mère disait la même chose qu'Henriette. Jamais de traitement près de l'eau, entre mai et juillet. Je pensais que c'était juste une manie de vieille dame.</w:t>
      </w:r>
    </w:p>
    <w:p>
      <w:pPr>
        <w:spacing w:after="160"/>
        <w:jc w:val="both"/>
      </w:pPr>
      <w:r>
        <w:rPr>
          <w:rFonts w:ascii="Georgia" w:hAnsi="Georgia"/>
          <w:sz w:val="23"/>
        </w:rPr>
        <w:t>— Ça semble être une manie plutôt répandue, dans ce village, remarqua Souly.</w:t>
      </w:r>
    </w:p>
    <w:p>
      <w:pPr>
        <w:spacing w:after="160"/>
        <w:jc w:val="both"/>
      </w:pPr>
      <w:r>
        <w:rPr>
          <w:rFonts w:ascii="Georgia" w:hAnsi="Georgia"/>
          <w:sz w:val="23"/>
        </w:rPr>
        <w:t>— Peut-être que les manies les plus répandues méritent qu'on les prenne un peu plus au sérieux, dit le voisin, en s'éloignant dans la nuit tiède.</w:t>
      </w:r>
    </w:p>
    <w:p>
      <w:pPr>
        <w:spacing w:after="160"/>
        <w:jc w:val="both"/>
      </w:pPr>
      <w:r>
        <w:rPr>
          <w:rFonts w:ascii="Georgia" w:hAnsi="Georgia"/>
          <w:sz w:val="23"/>
        </w:rPr>
        <w:t>Souly resta un instant silencieux, le regard fixé sur la silhouette qui s'éloignait.</w:t>
      </w:r>
    </w:p>
    <w:p>
      <w:pPr>
        <w:spacing w:after="160"/>
        <w:jc w:val="both"/>
      </w:pPr>
      <w:r>
        <w:rPr>
          <w:rFonts w:ascii="Georgia" w:hAnsi="Georgia"/>
          <w:sz w:val="23"/>
        </w:rPr>
        <w:t>— Il a raison, tu sais, dit-il enfin, à personne en particulier.</w:t>
      </w:r>
    </w:p>
    <w:p>
      <w:pPr>
        <w:spacing w:after="160"/>
        <w:jc w:val="both"/>
      </w:pPr>
      <w:r>
        <w:rPr>
          <w:rFonts w:ascii="Georgia" w:hAnsi="Georgia"/>
          <w:sz w:val="23"/>
        </w:rPr>
        <w:t>— Qui, Barnabé ? demanda Sofia, qui n'avait pas suivi.</w:t>
      </w:r>
    </w:p>
    <w:p>
      <w:pPr>
        <w:spacing w:after="160"/>
        <w:jc w:val="both"/>
      </w:pPr>
      <w:r>
        <w:rPr>
          <w:rFonts w:ascii="Georgia" w:hAnsi="Georgia"/>
          <w:sz w:val="23"/>
        </w:rPr>
        <w:t>— Le voisin, corrigea Souly, en riant. Mais Barnabé aussi, sans doute, à sa façon.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dates qui coïncident</w:t>
      </w:r>
    </w:p>
    <w:p>
      <w:pPr>
        <w:spacing w:after="160"/>
        <w:jc w:val="both"/>
      </w:pPr>
      <w:r>
        <w:rPr>
          <w:rFonts w:ascii="Georgia" w:hAnsi="Georgia"/>
          <w:sz w:val="23"/>
        </w:rPr>
        <w:t>Sofia avait mal dormi, trop excitée par l'idée qu'il ne restait plus qu'un seul jour avant la fête, et elle était descendue à la cuisine bien avant tout le monde, une seule chaussette enfilée et son caillou déjà dans la poche de son pyjama.</w:t>
      </w:r>
    </w:p>
    <w:p>
      <w:pPr>
        <w:spacing w:after="160"/>
        <w:jc w:val="both"/>
      </w:pPr>
      <w:r>
        <w:rPr>
          <w:rFonts w:ascii="Georgia" w:hAnsi="Georgia"/>
          <w:sz w:val="23"/>
        </w:rPr>
        <w:t>Elle trouva Souly déjà installé devant la table, une règle à la main, en train de tracer une ligne parfaitement droite sur une immense feuille de papier.</w:t>
      </w:r>
    </w:p>
    <w:p>
      <w:pPr>
        <w:spacing w:after="160"/>
        <w:jc w:val="both"/>
      </w:pPr>
      <w:r>
        <w:rPr>
          <w:rFonts w:ascii="Georgia" w:hAnsi="Georgia"/>
          <w:sz w:val="23"/>
        </w:rPr>
        <w:t>— Depuis quand tu es réveillé ? demanda-t-elle, en s'asseyant en face de lui.</w:t>
      </w:r>
    </w:p>
    <w:p>
      <w:pPr>
        <w:spacing w:after="160"/>
        <w:jc w:val="both"/>
      </w:pPr>
      <w:r>
        <w:rPr>
          <w:rFonts w:ascii="Georgia" w:hAnsi="Georgia"/>
          <w:sz w:val="23"/>
        </w:rPr>
        <w:t>— Depuis six heures, répondit Souly, sans lever les yeux de sa règle. J'ai emprunté celle de Mamie Rose pour tracer les lignes bien droites.</w:t>
      </w:r>
    </w:p>
    <w:p>
      <w:pPr>
        <w:spacing w:after="160"/>
        <w:jc w:val="both"/>
      </w:pPr>
      <w:r>
        <w:rPr>
          <w:rFonts w:ascii="Georgia" w:hAnsi="Georgia"/>
          <w:sz w:val="23"/>
        </w:rPr>
        <w:t>— Elle sait que tu l'as empruntée ? demanda Sofia, un peu inquiète.</w:t>
      </w:r>
    </w:p>
    <w:p>
      <w:pPr>
        <w:spacing w:after="160"/>
        <w:jc w:val="both"/>
      </w:pPr>
      <w:r>
        <w:rPr>
          <w:rFonts w:ascii="Georgia" w:hAnsi="Georgia"/>
          <w:sz w:val="23"/>
        </w:rPr>
        <w:t>— Elle le saura, dit Souly, avec optimisme. Éventuellement.</w:t>
      </w:r>
    </w:p>
    <w:p>
      <w:pPr>
        <w:spacing w:after="160"/>
        <w:jc w:val="both"/>
      </w:pPr>
      <w:r>
        <w:rPr>
          <w:rFonts w:ascii="Georgia" w:hAnsi="Georgia"/>
          <w:sz w:val="23"/>
        </w:rPr>
        <w:t>Un bruit de pas dans l'escalier annonça l'arrivée de Mamie Rose elle-même, en robe de chambre, les cheveux encore emmêlés du sommeil.</w:t>
      </w:r>
    </w:p>
    <w:p>
      <w:pPr>
        <w:spacing w:after="160"/>
        <w:jc w:val="both"/>
      </w:pPr>
      <w:r>
        <w:rPr>
          <w:rFonts w:ascii="Georgia" w:hAnsi="Georgia"/>
          <w:sz w:val="23"/>
        </w:rPr>
        <w:t>— Souly, dit-elle, en apercevant sa règle sur la table. C'est ma règle de couture.</w:t>
      </w:r>
    </w:p>
    <w:p>
      <w:pPr>
        <w:spacing w:after="160"/>
        <w:jc w:val="both"/>
      </w:pPr>
      <w:r>
        <w:rPr>
          <w:rFonts w:ascii="Georgia" w:hAnsi="Georgia"/>
          <w:sz w:val="23"/>
        </w:rPr>
        <w:t>— Je l'ai empruntée, avoua Souly, un peu penaud. Pour une bonne cause.</w:t>
      </w:r>
    </w:p>
    <w:p>
      <w:pPr>
        <w:spacing w:after="160"/>
        <w:jc w:val="both"/>
      </w:pPr>
      <w:r>
        <w:rPr>
          <w:rFonts w:ascii="Georgia" w:hAnsi="Georgia"/>
          <w:sz w:val="23"/>
        </w:rPr>
        <w:t>— Toutes les causes sont bonnes, à six heures du matin, remarqua Mamie Rose, mais sans réelle colère dans la voix.</w:t>
      </w:r>
    </w:p>
    <w:p>
      <w:pPr>
        <w:spacing w:after="160"/>
        <w:jc w:val="both"/>
      </w:pPr>
      <w:r>
        <w:rPr>
          <w:rFonts w:ascii="Georgia" w:hAnsi="Georgia"/>
          <w:sz w:val="23"/>
        </w:rPr>
        <w:t>Un petit coup discret contre la fenêtre de la cuisine les fit tous sursauter. Mila se tenait dehors, son carnet sous le bras, un panier de pains encore chauds à la main.</w:t>
      </w:r>
    </w:p>
    <w:p>
      <w:pPr>
        <w:spacing w:after="160"/>
        <w:jc w:val="both"/>
      </w:pPr>
      <w:r>
        <w:rPr>
          <w:rFonts w:ascii="Georgia" w:hAnsi="Georgia"/>
          <w:sz w:val="23"/>
        </w:rPr>
        <w:t>— J'ai vu de la lumière, expliqua-t-elle, une fois la porte ouverte. Ma mère part au marché très tôt, le mardi, alors elle m'a laissé passer chez le boulanger avant de venir. J'ai pensé que ça vous ferait plaisir.</w:t>
      </w:r>
    </w:p>
    <w:p>
      <w:pPr>
        <w:spacing w:after="160"/>
        <w:jc w:val="both"/>
      </w:pPr>
      <w:r>
        <w:rPr>
          <w:rFonts w:ascii="Georgia" w:hAnsi="Georgia"/>
          <w:sz w:val="23"/>
        </w:rPr>
        <w:t>— Tu es debout à cette heure-ci, toi aussi ? demanda Sofia, surprise.</w:t>
      </w:r>
    </w:p>
    <w:p>
      <w:pPr>
        <w:spacing w:after="160"/>
        <w:jc w:val="both"/>
      </w:pPr>
      <w:r>
        <w:rPr>
          <w:rFonts w:ascii="Georgia" w:hAnsi="Georgia"/>
          <w:sz w:val="23"/>
        </w:rPr>
        <w:t>— Je me lève toujours tôt, dit Mila, en posant son panier sur la table avec un soin presque cérémonial. C'est le meilleur moment pour dessiner la brume sur le marais. Après, elle disparaît, et il ne reste plus qu'un simple paysage.</w:t>
      </w:r>
    </w:p>
    <w:p>
      <w:pPr>
        <w:spacing w:after="160"/>
        <w:jc w:val="both"/>
      </w:pPr>
      <w:r>
        <w:rPr>
          <w:rFonts w:ascii="Georgia" w:hAnsi="Georgia"/>
          <w:sz w:val="23"/>
        </w:rPr>
        <w:t>— La brume aussi a une durée de vie limitée, alors, remarqua Souly, pensivement.</w:t>
      </w:r>
    </w:p>
    <w:p>
      <w:pPr>
        <w:spacing w:after="160"/>
        <w:jc w:val="both"/>
      </w:pPr>
      <w:r>
        <w:rPr>
          <w:rFonts w:ascii="Georgia" w:hAnsi="Georgia"/>
          <w:sz w:val="23"/>
        </w:rPr>
        <w:t>— Un peu comme les lucioles, dit Mila. Peut-être que c'est pour ça que je les aime autant, toutes les deux. Elles ne durent jamais assez longtemps pour qu'on s'en lasse.</w:t>
      </w:r>
    </w:p>
    <w:p>
      <w:pPr>
        <w:spacing w:after="160"/>
        <w:jc w:val="both"/>
      </w:pPr>
      <w:r>
        <w:rPr>
          <w:rFonts w:ascii="Georgia" w:hAnsi="Georgia"/>
          <w:sz w:val="23"/>
        </w:rPr>
        <w:t>— C'est une jolie façon de voir les choses, dit Aurélie, touchée.</w:t>
      </w:r>
    </w:p>
    <w:p>
      <w:pPr>
        <w:spacing w:after="160"/>
        <w:jc w:val="both"/>
      </w:pPr>
      <w:r>
        <w:rPr>
          <w:rFonts w:ascii="Georgia" w:hAnsi="Georgia"/>
          <w:sz w:val="23"/>
        </w:rPr>
        <w:t>— Merci, dit Mila, en rougissant légèrement à son tour, avant de se reprendre. C'est peut-être contagieux, chez vous, de rougir pour un compliment.</w:t>
      </w:r>
    </w:p>
    <w:p>
      <w:pPr>
        <w:spacing w:after="160"/>
        <w:jc w:val="both"/>
      </w:pPr>
      <w:r>
        <w:rPr>
          <w:rFonts w:ascii="Georgia" w:hAnsi="Georgia"/>
          <w:sz w:val="23"/>
        </w:rPr>
        <w:t>— Ne dites pas ça devant Aurélie, elle va encore rougir rien qu'en l'entendant, chuchota Sofia à Mila, ce qui déclencha un fou rire partagé entre les deux filles.</w:t>
      </w:r>
    </w:p>
    <w:p>
      <w:pPr>
        <w:spacing w:after="160"/>
        <w:jc w:val="both"/>
      </w:pPr>
      <w:r>
        <w:rPr>
          <w:rFonts w:ascii="Georgia" w:hAnsi="Georgia"/>
          <w:sz w:val="23"/>
        </w:rPr>
        <w:t>— Je vous entends très bien, toutes les deux, protesta Aurélie, déjà un peu rose aux joues.</w:t>
      </w:r>
    </w:p>
    <w:p>
      <w:pPr>
        <w:spacing w:after="160"/>
        <w:jc w:val="both"/>
      </w:pPr>
      <w:r>
        <w:rPr>
          <w:rFonts w:ascii="Georgia" w:hAnsi="Georgia"/>
          <w:sz w:val="23"/>
        </w:rPr>
        <w:t>— Tu as apporté combien de pains, exactement ? demanda Souly, en soulevant le torchon qui recouvrait le panier.</w:t>
      </w:r>
    </w:p>
    <w:p>
      <w:pPr>
        <w:spacing w:after="160"/>
        <w:jc w:val="both"/>
      </w:pPr>
      <w:r>
        <w:rPr>
          <w:rFonts w:ascii="Georgia" w:hAnsi="Georgia"/>
          <w:sz w:val="23"/>
        </w:rPr>
        <w:t>— Cinq, dit Mila. Un pour chaque personne présente, et un pour Papi, même s'il n'est pas là. Ma mère dit toujours qu'il faut prévoir un peu plus que nécessaire.</w:t>
      </w:r>
    </w:p>
    <w:p>
      <w:pPr>
        <w:spacing w:after="160"/>
        <w:jc w:val="both"/>
      </w:pPr>
      <w:r>
        <w:rPr>
          <w:rFonts w:ascii="Georgia" w:hAnsi="Georgia"/>
          <w:sz w:val="23"/>
        </w:rPr>
        <w:t>— Ta mère et Mamie Rose s'entendraient à merveille, remarqua Sofia, en piochant déjà un morceau du pain le plus proche.</w:t>
      </w:r>
    </w:p>
    <w:p>
      <w:pPr>
        <w:spacing w:after="160"/>
        <w:jc w:val="both"/>
      </w:pPr>
      <w:r>
        <w:rPr>
          <w:rFonts w:ascii="Georgia" w:hAnsi="Georgia"/>
          <w:sz w:val="23"/>
        </w:rPr>
        <w:t>— C'est exactement ce que dit Aurélie aussi, dit Mila. Il paraît qu'elles se sont même croisées, une fois, il y a des années.</w:t>
      </w:r>
    </w:p>
    <w:p>
      <w:pPr>
        <w:spacing w:after="160"/>
        <w:jc w:val="both"/>
      </w:pPr>
      <w:r>
        <w:rPr>
          <w:rFonts w:ascii="Georgia" w:hAnsi="Georgia"/>
          <w:sz w:val="23"/>
        </w:rPr>
        <w:t>— Vraiment ? demanda Mamie Rose, surprise. Je ne me souviens pas de ça du tout.</w:t>
      </w:r>
    </w:p>
    <w:p>
      <w:pPr>
        <w:spacing w:after="160"/>
        <w:jc w:val="both"/>
      </w:pPr>
      <w:r>
        <w:rPr>
          <w:rFonts w:ascii="Georgia" w:hAnsi="Georgia"/>
          <w:sz w:val="23"/>
        </w:rPr>
        <w:t>— C'était avant ma naissance, précisa Mila. Mais ma mère en parle encore, parfois. Elle dit que vous avez ri si fort, toutes les deux, que tout le café s'est retourné pour regarder.</w:t>
      </w:r>
    </w:p>
    <w:p>
      <w:pPr>
        <w:spacing w:after="160"/>
        <w:jc w:val="both"/>
      </w:pPr>
      <w:r>
        <w:rPr>
          <w:rFonts w:ascii="Georgia" w:hAnsi="Georgia"/>
          <w:sz w:val="23"/>
        </w:rPr>
        <w:t>— Ça, ça ressemble beaucoup à Mamie Rose, remarqua Souly, amusé.</w:t>
      </w:r>
    </w:p>
    <w:p>
      <w:pPr>
        <w:spacing w:after="160"/>
        <w:jc w:val="both"/>
      </w:pPr>
      <w:r>
        <w:rPr>
          <w:rFonts w:ascii="Georgia" w:hAnsi="Georgia"/>
          <w:sz w:val="23"/>
        </w:rPr>
        <w:t>— C'est une réputation qu'on essaie tant bien que mal d'entretenir, admit Mamie Rose, avec dignité.</w:t>
      </w:r>
    </w:p>
    <w:p>
      <w:pPr>
        <w:spacing w:after="160"/>
        <w:jc w:val="both"/>
      </w:pPr>
      <w:r>
        <w:rPr>
          <w:rFonts w:ascii="Georgia" w:hAnsi="Georgia"/>
          <w:sz w:val="23"/>
        </w:rPr>
        <w:t>Ils avaient passé la nuit chez Aurélie, tous les trois, pour pouvoir se mettre au travail dès l'aube sans perdre de temps en trajet.</w:t>
      </w:r>
    </w:p>
    <w:p>
      <w:pPr>
        <w:spacing w:after="160"/>
        <w:jc w:val="both"/>
      </w:pPr>
      <w:r>
        <w:rPr>
          <w:rFonts w:ascii="Georgia" w:hAnsi="Georgia"/>
          <w:sz w:val="23"/>
        </w:rPr>
        <w:t>La cuisine d'Aurélie était méconnaissable, tapissée de post-it de toutes les couleurs, une grande feuille de papier étalée sur la table, couverte de dates et de flèches.</w:t>
      </w:r>
    </w:p>
    <w:p>
      <w:pPr>
        <w:spacing w:after="160"/>
        <w:jc w:val="both"/>
      </w:pPr>
      <w:r>
        <w:rPr>
          <w:rFonts w:ascii="Georgia" w:hAnsi="Georgia"/>
          <w:sz w:val="23"/>
        </w:rPr>
        <w:t>— J'ai tout reporté sur une seule chronologie, annonça Souly, fier de son œuvre, en désignant le schéma. Chaque événement, chaque date, bien visible.</w:t>
      </w:r>
    </w:p>
    <w:p>
      <w:pPr>
        <w:spacing w:after="160"/>
        <w:jc w:val="both"/>
      </w:pPr>
      <w:r>
        <w:rPr>
          <w:rFonts w:ascii="Georgia" w:hAnsi="Georgia"/>
          <w:sz w:val="23"/>
        </w:rPr>
        <w:t>— Vous avez fait ça pendant que je dormais ? demanda Aurélie, impressionnée.</w:t>
      </w:r>
    </w:p>
    <w:p>
      <w:pPr>
        <w:spacing w:after="160"/>
        <w:jc w:val="both"/>
      </w:pPr>
      <w:r>
        <w:rPr>
          <w:rFonts w:ascii="Georgia" w:hAnsi="Georgia"/>
          <w:sz w:val="23"/>
        </w:rPr>
        <w:t>— Il s'est réveillé à six heures pour finir, précisa Sofia, en piochant une tartine. Il a même réveillé Mamie Rose en cherchant une règle.</w:t>
      </w:r>
    </w:p>
    <w:p>
      <w:pPr>
        <w:spacing w:after="160"/>
        <w:jc w:val="both"/>
      </w:pPr>
      <w:r>
        <w:rPr>
          <w:rFonts w:ascii="Georgia" w:hAnsi="Georgia"/>
          <w:sz w:val="23"/>
        </w:rPr>
        <w:t>— C'était pour tracer des lignes droites, se défendit Souly. La précision compte.</w:t>
      </w:r>
    </w:p>
    <w:p>
      <w:pPr>
        <w:spacing w:after="160"/>
        <w:jc w:val="both"/>
      </w:pPr>
      <w:r>
        <w:rPr>
          <w:rFonts w:ascii="Georgia" w:hAnsi="Georgia"/>
          <w:sz w:val="23"/>
        </w:rPr>
        <w:t>— La précision compte moins que le sommeil des grands-mères, remarqua Sofia.</w:t>
      </w:r>
    </w:p>
    <w:p>
      <w:pPr>
        <w:spacing w:after="160"/>
        <w:jc w:val="both"/>
      </w:pPr>
      <w:r>
        <w:rPr>
          <w:rFonts w:ascii="Georgia" w:hAnsi="Georgia"/>
          <w:sz w:val="23"/>
        </w:rPr>
        <w:t>— Ma règle a servi une bonne cause, au moins, dit Mamie Rose, en entrant à son tour dans la cuisine avec le plateau de sablés. Ça me console un peu.</w:t>
      </w:r>
    </w:p>
    <w:p>
      <w:pPr>
        <w:spacing w:after="160"/>
        <w:jc w:val="both"/>
      </w:pPr>
      <w:r>
        <w:rPr>
          <w:rFonts w:ascii="Georgia" w:hAnsi="Georgia"/>
          <w:sz w:val="23"/>
        </w:rPr>
        <w:t>— Vous ne lui en voulez pas ? demanda Aurélie, surprise.</w:t>
      </w:r>
    </w:p>
    <w:p>
      <w:pPr>
        <w:spacing w:after="160"/>
        <w:jc w:val="both"/>
      </w:pPr>
      <w:r>
        <w:rPr>
          <w:rFonts w:ascii="Georgia" w:hAnsi="Georgia"/>
          <w:sz w:val="23"/>
        </w:rPr>
        <w:t>— Difficile d'en vouloir à quelqu'un d'aussi déterminé à sauver des lucioles, répondit Mamie Rose, en s'installant à table. Même à six heures du matin.</w:t>
      </w:r>
    </w:p>
    <w:p>
      <w:pPr>
        <w:spacing w:after="160"/>
        <w:jc w:val="both"/>
      </w:pPr>
      <w:r>
        <w:rPr>
          <w:rFonts w:ascii="Georgia" w:hAnsi="Georgia"/>
          <w:sz w:val="23"/>
        </w:rPr>
        <w:t>Aurélie se pencha sur le schéma, suivant les lignes du doigt.</w:t>
      </w:r>
    </w:p>
    <w:p>
      <w:pPr>
        <w:spacing w:after="160"/>
        <w:jc w:val="both"/>
      </w:pPr>
      <w:r>
        <w:rPr>
          <w:rFonts w:ascii="Georgia" w:hAnsi="Georgia"/>
          <w:sz w:val="23"/>
        </w:rPr>
        <w:t>— Le traitement, il y a trente jours, dit-elle, en pointant le premier repère. Le déclin remarqué par Henriette, il y a vingt-neuf jours. Un jour d'écart, toujours.</w:t>
      </w:r>
    </w:p>
    <w:p>
      <w:pPr>
        <w:spacing w:after="160"/>
        <w:jc w:val="both"/>
      </w:pPr>
      <w:r>
        <w:rPr>
          <w:rFonts w:ascii="Georgia" w:hAnsi="Georgia"/>
          <w:sz w:val="23"/>
        </w:rPr>
        <w:t>— Toujours exactement un jour, confirma Souly. Peu importe le jour où on refait le calcul, l'écart entre les deux reste identique.</w:t>
      </w:r>
    </w:p>
    <w:p>
      <w:pPr>
        <w:spacing w:after="160"/>
        <w:jc w:val="both"/>
      </w:pPr>
      <w:r>
        <w:rPr>
          <w:rFonts w:ascii="Georgia" w:hAnsi="Georgia"/>
          <w:sz w:val="23"/>
        </w:rPr>
        <w:t>— C'est logique, en fait, dit Sofia. Si les deux dates sont fixes, l'écart entre elles ne peut pas changer, même si le temps continue d'avancer.</w:t>
      </w:r>
    </w:p>
    <w:p>
      <w:pPr>
        <w:spacing w:after="160"/>
        <w:jc w:val="both"/>
      </w:pPr>
      <w:r>
        <w:rPr>
          <w:rFonts w:ascii="Georgia" w:hAnsi="Georgia"/>
          <w:sz w:val="23"/>
        </w:rPr>
        <w:t>— Exactement, confirma Souly, visiblement ravi que sa sœur ait compris le principe aussi vite.</w:t>
      </w:r>
    </w:p>
    <w:p>
      <w:pPr>
        <w:spacing w:after="160"/>
        <w:jc w:val="both"/>
      </w:pPr>
      <w:r>
        <w:rPr>
          <w:rFonts w:ascii="Georgia" w:hAnsi="Georgia"/>
          <w:sz w:val="23"/>
        </w:rPr>
        <w:t>— C'est un peu comme deux trains qui roulent à la même vitesse, ajouta Aurélie. La distance entre eux reste toujours la même, même s'ils avancent tous les deux.</w:t>
      </w:r>
    </w:p>
    <w:p>
      <w:pPr>
        <w:spacing w:after="160"/>
        <w:jc w:val="both"/>
      </w:pPr>
      <w:r>
        <w:rPr>
          <w:rFonts w:ascii="Georgia" w:hAnsi="Georgia"/>
          <w:sz w:val="23"/>
        </w:rPr>
        <w:t>— Deux trains qui ne se rattrapent jamais, dit Mila, en griffonnant rapidement l'image dans son carnet. Deux petits points qui avancent ensemble, séparés d'un seul jour, pour toujours.</w:t>
      </w:r>
    </w:p>
    <w:p>
      <w:pPr>
        <w:spacing w:after="160"/>
        <w:jc w:val="both"/>
      </w:pPr>
      <w:r>
        <w:rPr>
          <w:rFonts w:ascii="Georgia" w:hAnsi="Georgia"/>
          <w:sz w:val="23"/>
        </w:rPr>
        <w:t>— C'est exactement ça, confirma Souly, impressionné. Tu résumes en une phrase ce qui m'a pris toute une nuit à calculer.</w:t>
      </w:r>
    </w:p>
    <w:p>
      <w:pPr>
        <w:spacing w:after="160"/>
        <w:jc w:val="both"/>
      </w:pPr>
      <w:r>
        <w:rPr>
          <w:rFonts w:ascii="Georgia" w:hAnsi="Georgia"/>
          <w:sz w:val="23"/>
        </w:rPr>
        <w:t>— Vous, vous calculez. Moi, je dessine, dit Mila, avec un haussement d'épaules modeste. Ça revient parfois au même.</w:t>
      </w:r>
    </w:p>
    <w:p>
      <w:pPr>
        <w:spacing w:after="160"/>
        <w:jc w:val="both"/>
      </w:pPr>
      <w:r>
        <w:rPr>
          <w:rFonts w:ascii="Georgia" w:hAnsi="Georgia"/>
          <w:sz w:val="23"/>
        </w:rPr>
        <w:t>— J'aime bien cette image, dit Sofia. Ça rend les dates moins ennuyeuses.</w:t>
      </w:r>
    </w:p>
    <w:p>
      <w:pPr>
        <w:spacing w:after="160"/>
        <w:jc w:val="both"/>
      </w:pPr>
      <w:r>
        <w:rPr>
          <w:rFonts w:ascii="Georgia" w:hAnsi="Georgia"/>
          <w:sz w:val="23"/>
        </w:rPr>
        <w:t>— Les dates ne sont jamais ennuyeuses, protesta Souly, presque choqué. Elles racontent une histoire, si on sait les lire.</w:t>
      </w:r>
    </w:p>
    <w:p>
      <w:pPr>
        <w:spacing w:after="160"/>
        <w:jc w:val="both"/>
      </w:pPr>
      <w:r>
        <w:rPr>
          <w:rFonts w:ascii="Georgia" w:hAnsi="Georgia"/>
          <w:sz w:val="23"/>
        </w:rPr>
        <w:t>— Toi, tu trouves toujours les dates intéressantes, remarqua Sofia, avec une affection non dissimulée.</w:t>
      </w:r>
    </w:p>
    <w:p>
      <w:pPr>
        <w:spacing w:after="160"/>
        <w:jc w:val="both"/>
      </w:pPr>
      <w:r>
        <w:rPr>
          <w:rFonts w:ascii="Georgia" w:hAnsi="Georgia"/>
          <w:sz w:val="23"/>
        </w:rPr>
        <w:t>— Et toi, tu trouves toujours les cailloux intéressants, répliqua Souly. Chacun sa spécialité.</w:t>
      </w:r>
    </w:p>
    <w:p>
      <w:pPr>
        <w:spacing w:after="160"/>
        <w:jc w:val="both"/>
      </w:pPr>
      <w:r>
        <w:rPr>
          <w:rFonts w:ascii="Georgia" w:hAnsi="Georgia"/>
          <w:sz w:val="23"/>
        </w:rPr>
        <w:t>— Et le camping, installé il y a seize jours, ajouta Aurélie, en suivant la troisième ligne. Treize jours après le déclin. Bien trop tard pour être la cause principale.</w:t>
      </w:r>
    </w:p>
    <w:p>
      <w:pPr>
        <w:spacing w:after="160"/>
        <w:jc w:val="both"/>
      </w:pPr>
      <w:r>
        <w:rPr>
          <w:rFonts w:ascii="Georgia" w:hAnsi="Georgia"/>
          <w:sz w:val="23"/>
        </w:rPr>
        <w:t>Souly recula d'un pas pour admirer l'ensemble du schéma, les mains sur les hanches.</w:t>
      </w:r>
    </w:p>
    <w:p>
      <w:pPr>
        <w:spacing w:after="160"/>
        <w:jc w:val="both"/>
      </w:pPr>
      <w:r>
        <w:rPr>
          <w:rFonts w:ascii="Georgia" w:hAnsi="Georgia"/>
          <w:sz w:val="23"/>
        </w:rPr>
        <w:t>— Trente, vingt-neuf, seize, récita-t-il, en pointant chaque ligne à tour de rôle. Trois dates, trois écarts différents, et une seule qui colle vraiment avec le déclin.</w:t>
      </w:r>
    </w:p>
    <w:p>
      <w:pPr>
        <w:spacing w:after="160"/>
        <w:jc w:val="both"/>
      </w:pPr>
      <w:r>
        <w:rPr>
          <w:rFonts w:ascii="Georgia" w:hAnsi="Georgia"/>
          <w:sz w:val="23"/>
        </w:rPr>
        <w:t>— Un jour d'écart, ça ne peut vraiment pas être un hasard, confirma Aurélie. Pas quand tout le reste s'aligne aussi parfaitement.</w:t>
      </w:r>
    </w:p>
    <w:p>
      <w:pPr>
        <w:spacing w:after="160"/>
        <w:jc w:val="both"/>
      </w:pPr>
      <w:r>
        <w:rPr>
          <w:rFonts w:ascii="Georgia" w:hAnsi="Georgia"/>
          <w:sz w:val="23"/>
        </w:rPr>
        <w:t>— C'est presque trop parfait, remarqua Sofia, un peu méfiante. Comme dans les histoires, quand tout s'explique trop facilement à la fin.</w:t>
      </w:r>
    </w:p>
    <w:p>
      <w:pPr>
        <w:spacing w:after="160"/>
        <w:jc w:val="both"/>
      </w:pPr>
      <w:r>
        <w:rPr>
          <w:rFonts w:ascii="Georgia" w:hAnsi="Georgia"/>
          <w:sz w:val="23"/>
        </w:rPr>
        <w:t>— La réalité est parfois aussi nette qu'une histoire, dit Aurélie. Ce n'est pas parce que c'est net que c'est faux.</w:t>
      </w:r>
    </w:p>
    <w:p>
      <w:pPr>
        <w:spacing w:after="160"/>
        <w:jc w:val="both"/>
      </w:pPr>
      <w:r>
        <w:rPr>
          <w:rFonts w:ascii="Georgia" w:hAnsi="Georgia"/>
          <w:sz w:val="23"/>
        </w:rPr>
        <w:t>— Tu doutais encore, avant ce matin ? demanda Souly, à Sofia, surpris.</w:t>
      </w:r>
    </w:p>
    <w:p>
      <w:pPr>
        <w:spacing w:after="160"/>
        <w:jc w:val="both"/>
      </w:pPr>
      <w:r>
        <w:rPr>
          <w:rFonts w:ascii="Georgia" w:hAnsi="Georgia"/>
          <w:sz w:val="23"/>
        </w:rPr>
        <w:t>— Un tout petit peu, avoua Sofia. Pas du calcul. Juste de l'idée que quelque chose d'aussi triste puisse s'expliquer avec des chiffres aussi propres. Ça me semblait presque trop simple, pour un problème aussi grand.</w:t>
      </w:r>
    </w:p>
    <w:p>
      <w:pPr>
        <w:spacing w:after="160"/>
        <w:jc w:val="both"/>
      </w:pPr>
      <w:r>
        <w:rPr>
          <w:rFonts w:ascii="Georgia" w:hAnsi="Georgia"/>
          <w:sz w:val="23"/>
        </w:rPr>
        <w:t>— Les grands problèmes ont parfois des explications toutes simples, dit Mamie Rose, depuis sa chaise, en beurrant tranquillement sa tartine. C'est même souvent le cas. On complique les choses par peur que la vérité ne soit pas assez impressionnante.</w:t>
      </w:r>
    </w:p>
    <w:p>
      <w:pPr>
        <w:spacing w:after="160"/>
        <w:jc w:val="both"/>
      </w:pPr>
      <w:r>
        <w:rPr>
          <w:rFonts w:ascii="Georgia" w:hAnsi="Georgia"/>
          <w:sz w:val="23"/>
        </w:rPr>
        <w:t>— C'est un peu triste, comme idée, remarqua Sofia.</w:t>
      </w:r>
    </w:p>
    <w:p>
      <w:pPr>
        <w:spacing w:after="160"/>
        <w:jc w:val="both"/>
      </w:pPr>
      <w:r>
        <w:rPr>
          <w:rFonts w:ascii="Georgia" w:hAnsi="Georgia"/>
          <w:sz w:val="23"/>
        </w:rPr>
        <w:t>— C'est surtout rassurant, corrigea Mamie Rose. Un problème simple, même grave, ça se répare. Ce sont les problèmes compliqués qui résistent le plus longtemps.</w:t>
      </w:r>
    </w:p>
    <w:p>
      <w:pPr>
        <w:spacing w:after="160"/>
        <w:jc w:val="both"/>
      </w:pPr>
      <w:r>
        <w:rPr>
          <w:rFonts w:ascii="Georgia" w:hAnsi="Georgia"/>
          <w:sz w:val="23"/>
        </w:rPr>
        <w:t>— J'aime bien cette façon de voir les choses, dit Aurélie.</w:t>
      </w:r>
    </w:p>
    <w:p>
      <w:pPr>
        <w:spacing w:after="160"/>
        <w:jc w:val="both"/>
      </w:pPr>
      <w:r>
        <w:rPr>
          <w:rFonts w:ascii="Georgia" w:hAnsi="Georgia"/>
          <w:sz w:val="23"/>
        </w:rPr>
        <w:t>— Elle marche pour beaucoup de choses, dans la vie, dit Mamie Rose, en jetant un regard amusé vers Sofia et Souly. Demandez à vos parents, un jour, comment on a réglé votre rivalité de petits, à propos d'un certain gâteau au chocolat.</w:t>
      </w:r>
    </w:p>
    <w:p>
      <w:pPr>
        <w:spacing w:after="160"/>
        <w:jc w:val="both"/>
      </w:pPr>
      <w:r>
        <w:rPr>
          <w:rFonts w:ascii="Georgia" w:hAnsi="Georgia"/>
          <w:sz w:val="23"/>
        </w:rPr>
        <w:t>— C'est une histoire pour une autre fois, coupa précipitamment Souly, les oreilles soudain écarlates.</w:t>
      </w:r>
    </w:p>
    <w:p>
      <w:pPr>
        <w:spacing w:after="160"/>
        <w:jc w:val="both"/>
      </w:pPr>
      <w:r>
        <w:rPr>
          <w:rFonts w:ascii="Georgia" w:hAnsi="Georgia"/>
          <w:sz w:val="23"/>
        </w:rPr>
        <w:t>— Une histoire que j'ai hâte d'entendre, remarqua Aurélie, amusée.</w:t>
      </w:r>
    </w:p>
    <w:p>
      <w:pPr>
        <w:spacing w:after="160"/>
        <w:jc w:val="both"/>
      </w:pPr>
      <w:r>
        <w:rPr>
          <w:rFonts w:ascii="Georgia" w:hAnsi="Georgia"/>
          <w:sz w:val="23"/>
        </w:rPr>
        <w:t>— Il n'y a rien à raconter, insista Souly, en s'attaquant avec un zèle suspect à une nouvelle ligne du schéma qui n'en avait pourtant pas besoin.</w:t>
      </w:r>
    </w:p>
    <w:p>
      <w:pPr>
        <w:spacing w:after="160"/>
        <w:jc w:val="both"/>
      </w:pPr>
      <w:r>
        <w:rPr>
          <w:rFonts w:ascii="Georgia" w:hAnsi="Georgia"/>
          <w:sz w:val="23"/>
        </w:rPr>
        <w:t>— Il avait sept ans, commença Sofia, ravie, ignorant complètement les protestations de son frère. Et il avait caché le dernier morceau de gâteau dans sa chaussure, pour être sûr que personne ne le lui prenne.</w:t>
      </w:r>
    </w:p>
    <w:p>
      <w:pPr>
        <w:spacing w:after="160"/>
        <w:jc w:val="both"/>
      </w:pPr>
      <w:r>
        <w:rPr>
          <w:rFonts w:ascii="Georgia" w:hAnsi="Georgia"/>
          <w:sz w:val="23"/>
        </w:rPr>
        <w:t>— Sofia, coupa Souly, les oreilles déjà cramoisies.</w:t>
      </w:r>
    </w:p>
    <w:p>
      <w:pPr>
        <w:spacing w:after="160"/>
        <w:jc w:val="both"/>
      </w:pPr>
      <w:r>
        <w:rPr>
          <w:rFonts w:ascii="Georgia" w:hAnsi="Georgia"/>
          <w:sz w:val="23"/>
        </w:rPr>
        <w:t>— Dans sa chaussure, répéta Aurélie, incrédule, un sourire immense s'installant sur son visage.</w:t>
      </w:r>
    </w:p>
    <w:p>
      <w:pPr>
        <w:spacing w:after="160"/>
        <w:jc w:val="both"/>
      </w:pPr>
      <w:r>
        <w:rPr>
          <w:rFonts w:ascii="Georgia" w:hAnsi="Georgia"/>
          <w:sz w:val="23"/>
        </w:rPr>
        <w:t>— C'était une excellente cachette, se défendit Souly, avec toute la dignité qu'il lui restait. Personne n'aurait jamais eu l'idée de chercher là.</w:t>
      </w:r>
    </w:p>
    <w:p>
      <w:pPr>
        <w:spacing w:after="160"/>
        <w:jc w:val="both"/>
      </w:pPr>
      <w:r>
        <w:rPr>
          <w:rFonts w:ascii="Georgia" w:hAnsi="Georgia"/>
          <w:sz w:val="23"/>
        </w:rPr>
        <w:t>— Sauf que le chocolat a fondu, poursuivit Sofia, savourant chaque mot. Et qu'il a marché avec, toute la journée, sans s'en rendre compte.</w:t>
      </w:r>
    </w:p>
    <w:p>
      <w:pPr>
        <w:spacing w:after="160"/>
        <w:jc w:val="both"/>
      </w:pPr>
      <w:r>
        <w:rPr>
          <w:rFonts w:ascii="Georgia" w:hAnsi="Georgia"/>
          <w:sz w:val="23"/>
        </w:rPr>
        <w:t>— Je m'en suis rendu compte assez vite, en fait, précisa Souly, d'une petite voix.</w:t>
      </w:r>
    </w:p>
    <w:p>
      <w:pPr>
        <w:spacing w:after="160"/>
        <w:jc w:val="both"/>
      </w:pPr>
      <w:r>
        <w:rPr>
          <w:rFonts w:ascii="Georgia" w:hAnsi="Georgia"/>
          <w:sz w:val="23"/>
        </w:rPr>
        <w:t>Mamie Rose, depuis sa chaise, hocha la tête avec la satisfaction tranquille de quelqu'un qui avait raconté cette histoire de nombreuses fois auparavant.</w:t>
      </w:r>
    </w:p>
    <w:p>
      <w:pPr>
        <w:spacing w:after="160"/>
        <w:jc w:val="both"/>
      </w:pPr>
      <w:r>
        <w:rPr>
          <w:rFonts w:ascii="Georgia" w:hAnsi="Georgia"/>
          <w:sz w:val="23"/>
        </w:rPr>
        <w:t>— Ses chaussettes sont restées collantes pendant deux jours, ajouta- t-elle. C'est resté une légende familiale.</w:t>
      </w:r>
    </w:p>
    <w:p>
      <w:pPr>
        <w:spacing w:after="160"/>
        <w:jc w:val="both"/>
      </w:pPr>
      <w:r>
        <w:rPr>
          <w:rFonts w:ascii="Georgia" w:hAnsi="Georgia"/>
          <w:sz w:val="23"/>
        </w:rPr>
        <w:t>— C'est officiellement la meilleure histoire que j'aie entendue de toute la semaine, déclara Aurélie, un rire lui échappant enfin complètement.</w:t>
      </w:r>
    </w:p>
    <w:p>
      <w:pPr>
        <w:spacing w:after="160"/>
        <w:jc w:val="both"/>
      </w:pPr>
      <w:r>
        <w:rPr>
          <w:rFonts w:ascii="Georgia" w:hAnsi="Georgia"/>
          <w:sz w:val="23"/>
        </w:rPr>
        <w:t>— Je pensais qu'on parlait de dates et de moustiques, ce matin, tenta Souly, désespéré de changer de sujet.</w:t>
      </w:r>
    </w:p>
    <w:p>
      <w:pPr>
        <w:spacing w:after="160"/>
        <w:jc w:val="both"/>
      </w:pPr>
      <w:r>
        <w:rPr>
          <w:rFonts w:ascii="Georgia" w:hAnsi="Georgia"/>
          <w:sz w:val="23"/>
        </w:rPr>
        <w:t>— On peut faire les deux, dit Sofia, sans la moindre pitié. Le gâteau au chocolat aussi mérite sa propre chronologie.</w:t>
      </w:r>
    </w:p>
    <w:p>
      <w:pPr>
        <w:spacing w:after="160"/>
        <w:jc w:val="both"/>
      </w:pPr>
      <w:r>
        <w:rPr>
          <w:rFonts w:ascii="Georgia" w:hAnsi="Georgia"/>
          <w:sz w:val="23"/>
        </w:rPr>
        <w:t>Un coup frappé à la porte annonça l'arrivée de Régis, visiblement mal à l'aise, un dossier serré contre sa poitrine.</w:t>
      </w:r>
    </w:p>
    <w:p>
      <w:pPr>
        <w:spacing w:after="160"/>
        <w:jc w:val="both"/>
      </w:pPr>
      <w:r>
        <w:rPr>
          <w:rFonts w:ascii="Georgia" w:hAnsi="Georgia"/>
          <w:sz w:val="23"/>
        </w:rPr>
        <w:t>— Je peux entrer ? demanda-t-il, hésitant.</w:t>
      </w:r>
    </w:p>
    <w:p>
      <w:pPr>
        <w:spacing w:after="160"/>
        <w:jc w:val="both"/>
      </w:pPr>
      <w:r>
        <w:rPr>
          <w:rFonts w:ascii="Georgia" w:hAnsi="Georgia"/>
          <w:sz w:val="23"/>
        </w:rPr>
        <w:t>— Bien sûr, dit Aurélie, en lui faisant signe d'approcher.</w:t>
      </w:r>
    </w:p>
    <w:p>
      <w:pPr>
        <w:spacing w:after="160"/>
        <w:jc w:val="both"/>
      </w:pPr>
      <w:r>
        <w:rPr>
          <w:rFonts w:ascii="Georgia" w:hAnsi="Georgia"/>
          <w:sz w:val="23"/>
        </w:rPr>
        <w:t>— J'ai réfléchi toute la nuit, dit Régis, en posant son dossier sur la table. J'ai retrouvé la fiche technique complète du produit qu'on a utilisé. Elle confirme ce que vous craigniez. Large spectre. Aucune sélectivité entre les espèces.</w:t>
      </w:r>
    </w:p>
    <w:p>
      <w:pPr>
        <w:spacing w:after="160"/>
        <w:jc w:val="both"/>
      </w:pPr>
      <w:r>
        <w:rPr>
          <w:rFonts w:ascii="Georgia" w:hAnsi="Georgia"/>
          <w:sz w:val="23"/>
        </w:rPr>
        <w:t>— Ça veut dire qu'il tue tout ce qu'il touche, sans distinction, dit Sofia.</w:t>
      </w:r>
    </w:p>
    <w:p>
      <w:pPr>
        <w:spacing w:after="160"/>
        <w:jc w:val="both"/>
      </w:pPr>
      <w:r>
        <w:rPr>
          <w:rFonts w:ascii="Georgia" w:hAnsi="Georgia"/>
          <w:sz w:val="23"/>
        </w:rPr>
        <w:t>— À peu près, confirma Régis, sombre. Y compris les larves de lucioles, et les escargots dont elles se nourrissent.</w:t>
      </w:r>
    </w:p>
    <w:p>
      <w:pPr>
        <w:spacing w:after="160"/>
        <w:jc w:val="both"/>
      </w:pPr>
      <w:r>
        <w:rPr>
          <w:rFonts w:ascii="Georgia" w:hAnsi="Georgia"/>
          <w:sz w:val="23"/>
        </w:rPr>
        <w:t>Régis posa son dossier sur la table, à côté du schéma de Souly, et les deux documents semblèrent presque se répondre l'un à l'autre.</w:t>
      </w:r>
    </w:p>
    <w:p>
      <w:pPr>
        <w:spacing w:after="160"/>
        <w:jc w:val="both"/>
      </w:pPr>
      <w:r>
        <w:rPr>
          <w:rFonts w:ascii="Georgia" w:hAnsi="Georgia"/>
          <w:sz w:val="23"/>
        </w:rPr>
        <w:t>— Vos dates et les miennes racontent exactement la même histoire, remarqua-t-il, en comparant les deux papiers. Ça ne laisse plus beaucoup de place au doute.</w:t>
      </w:r>
    </w:p>
    <w:p>
      <w:pPr>
        <w:spacing w:after="160"/>
        <w:jc w:val="both"/>
      </w:pPr>
      <w:r>
        <w:rPr>
          <w:rFonts w:ascii="Georgia" w:hAnsi="Georgia"/>
          <w:sz w:val="23"/>
        </w:rPr>
        <w:t>— C'est plutôt rassurant, en un sens, dit Souly. Ça veut dire qu'on n'a pas fait d'erreur, ni vous ni nous.</w:t>
      </w:r>
    </w:p>
    <w:p>
      <w:pPr>
        <w:spacing w:after="160"/>
        <w:jc w:val="both"/>
      </w:pPr>
      <w:r>
        <w:rPr>
          <w:rFonts w:ascii="Georgia" w:hAnsi="Georgia"/>
          <w:sz w:val="23"/>
        </w:rPr>
        <w:t>— Rassurant n'est pas le mot que j'emploierais, dit Régis, avec un petit rire sans joie. Mais je vois ce que vous voulez dire.</w:t>
      </w:r>
    </w:p>
    <w:p>
      <w:pPr>
        <w:spacing w:after="160"/>
        <w:jc w:val="both"/>
      </w:pPr>
      <w:r>
        <w:rPr>
          <w:rFonts w:ascii="Georgia" w:hAnsi="Georgia"/>
          <w:sz w:val="23"/>
        </w:rPr>
        <w:t>— Vous n'avez pas à porter ça tout seul, dit Aurélie, avec gentillesse. Vous avez suivi les recommandations du fournisseur. Ce n'est pas vous qui avez conçu ce produit.</w:t>
      </w:r>
    </w:p>
    <w:p>
      <w:pPr>
        <w:spacing w:after="160"/>
        <w:jc w:val="both"/>
      </w:pPr>
      <w:r>
        <w:rPr>
          <w:rFonts w:ascii="Georgia" w:hAnsi="Georgia"/>
          <w:sz w:val="23"/>
        </w:rPr>
        <w:t>Régis s'assit lourdement sur une chaise de la cuisine, sans même demander la permission, et enfouit son visage dans ses mains un instant.</w:t>
      </w:r>
    </w:p>
    <w:p>
      <w:pPr>
        <w:spacing w:after="160"/>
        <w:jc w:val="both"/>
      </w:pPr>
      <w:r>
        <w:rPr>
          <w:rFonts w:ascii="Georgia" w:hAnsi="Georgia"/>
          <w:sz w:val="23"/>
        </w:rPr>
        <w:t>— J'ai relu la fiche technique dix fois, cette nuit, dit-il, la voix étouffée. À chaque fois, j'espérais avoir mal lu la première fois.</w:t>
      </w:r>
    </w:p>
    <w:p>
      <w:pPr>
        <w:spacing w:after="160"/>
        <w:jc w:val="both"/>
      </w:pPr>
      <w:r>
        <w:rPr>
          <w:rFonts w:ascii="Georgia" w:hAnsi="Georgia"/>
          <w:sz w:val="23"/>
        </w:rPr>
        <w:t>— Et ce n'était jamais le cas, devina Souly.</w:t>
      </w:r>
    </w:p>
    <w:p>
      <w:pPr>
        <w:spacing w:after="160"/>
        <w:jc w:val="both"/>
      </w:pPr>
      <w:r>
        <w:rPr>
          <w:rFonts w:ascii="Georgia" w:hAnsi="Georgia"/>
          <w:sz w:val="23"/>
        </w:rPr>
        <w:t>— Jamais, confirma Régis, en relevant la tête. Dix fois la même mauvaise nouvelle, ça n'aide pas vraiment à mieux dormir.</w:t>
      </w:r>
    </w:p>
    <w:p>
      <w:pPr>
        <w:spacing w:after="160"/>
        <w:jc w:val="both"/>
      </w:pPr>
      <w:r>
        <w:rPr>
          <w:rFonts w:ascii="Georgia" w:hAnsi="Georgia"/>
          <w:sz w:val="23"/>
        </w:rPr>
        <w:t>Il voulut se relever pour attraper son gobelet de café posé un peu plus loin, mais heurta le coin de la table avec le genou, renversant presque le schéma de Souly dans sa précipitation à se rattraper.</w:t>
      </w:r>
    </w:p>
    <w:p>
      <w:pPr>
        <w:spacing w:after="160"/>
        <w:jc w:val="both"/>
      </w:pPr>
      <w:r>
        <w:rPr>
          <w:rFonts w:ascii="Georgia" w:hAnsi="Georgia"/>
          <w:sz w:val="23"/>
        </w:rPr>
        <w:t>— Pardon, pardon, dit-il, en rattrapant de justesse la feuille avant qu'elle ne glisse par terre. Je suis vraiment maladroit, ces derniers temps.</w:t>
      </w:r>
    </w:p>
    <w:p>
      <w:pPr>
        <w:spacing w:after="160"/>
        <w:jc w:val="both"/>
      </w:pPr>
      <w:r>
        <w:rPr>
          <w:rFonts w:ascii="Georgia" w:hAnsi="Georgia"/>
          <w:sz w:val="23"/>
        </w:rPr>
        <w:t>— Ce n'est rien, dit Souly, en redressant le schéma. Il est toujours là, c'est le principal.</w:t>
      </w:r>
    </w:p>
    <w:p>
      <w:pPr>
        <w:spacing w:after="160"/>
        <w:jc w:val="both"/>
      </w:pPr>
      <w:r>
        <w:rPr>
          <w:rFonts w:ascii="Georgia" w:hAnsi="Georgia"/>
          <w:sz w:val="23"/>
        </w:rPr>
        <w:t>— Vous êtes bien indulgents, avec moi, remarqua Régis, un peu surpris.</w:t>
      </w:r>
    </w:p>
    <w:p>
      <w:pPr>
        <w:spacing w:after="160"/>
        <w:jc w:val="both"/>
      </w:pPr>
      <w:r>
        <w:rPr>
          <w:rFonts w:ascii="Georgia" w:hAnsi="Georgia"/>
          <w:sz w:val="23"/>
        </w:rPr>
        <w:t>— On essaie, dit Sofia, en lui tapotant l'épaule. Ça aide, pour avancer plus vite.</w:t>
      </w:r>
    </w:p>
    <w:p>
      <w:pPr>
        <w:spacing w:after="160"/>
        <w:jc w:val="both"/>
      </w:pPr>
      <w:r>
        <w:rPr>
          <w:rFonts w:ascii="Georgia" w:hAnsi="Georgia"/>
          <w:sz w:val="23"/>
        </w:rPr>
        <w:t>— Ça ne rend pas la situation moins grave, dit Régis. Le village va m'en vouloir, une fois que ça se saura.</w:t>
      </w:r>
    </w:p>
    <w:p>
      <w:pPr>
        <w:spacing w:after="160"/>
        <w:jc w:val="both"/>
      </w:pPr>
      <w:r>
        <w:rPr>
          <w:rFonts w:ascii="Georgia" w:hAnsi="Georgia"/>
          <w:sz w:val="23"/>
        </w:rPr>
        <w:t>— Certains, peut-être, admit Souly, avec honnêteté. Mais d'autres comprendront que c'était une erreur, pas une intention.</w:t>
      </w:r>
    </w:p>
    <w:p>
      <w:pPr>
        <w:spacing w:after="160"/>
        <w:jc w:val="both"/>
      </w:pPr>
      <w:r>
        <w:rPr>
          <w:rFonts w:ascii="Georgia" w:hAnsi="Georgia"/>
          <w:sz w:val="23"/>
        </w:rPr>
        <w:t>— La grand-mère de Mila a même dit qu'elle vous soutiendrait, ajouta Sofia. Et elle en veut à personne, elle.</w:t>
      </w:r>
    </w:p>
    <w:p>
      <w:pPr>
        <w:spacing w:after="160"/>
        <w:jc w:val="both"/>
      </w:pPr>
      <w:r>
        <w:rPr>
          <w:rFonts w:ascii="Georgia" w:hAnsi="Georgia"/>
          <w:sz w:val="23"/>
        </w:rPr>
        <w:t>— Henriette a dit ça ? demanda Régis, visiblement touché.</w:t>
      </w:r>
    </w:p>
    <w:p>
      <w:pPr>
        <w:spacing w:after="160"/>
        <w:jc w:val="both"/>
      </w:pPr>
      <w:r>
        <w:rPr>
          <w:rFonts w:ascii="Georgia" w:hAnsi="Georgia"/>
          <w:sz w:val="23"/>
        </w:rPr>
        <w:t>— Enfin, pas exactement avec ces mots-là, précisa Sofia. Mais c'est ce qu'elle voulait dire, je crois.</w:t>
      </w:r>
    </w:p>
    <w:p>
      <w:pPr>
        <w:spacing w:after="160"/>
        <w:jc w:val="both"/>
      </w:pPr>
      <w:r>
        <w:rPr>
          <w:rFonts w:ascii="Georgia" w:hAnsi="Georgia"/>
          <w:sz w:val="23"/>
        </w:rPr>
        <w:t>— Sofia traduit un peu librement, parfois, expliqua Souly, avec un sourire en coin.</w:t>
      </w:r>
    </w:p>
    <w:p>
      <w:pPr>
        <w:spacing w:after="160"/>
        <w:jc w:val="both"/>
      </w:pPr>
      <w:r>
        <w:rPr>
          <w:rFonts w:ascii="Georgia" w:hAnsi="Georgia"/>
          <w:sz w:val="23"/>
        </w:rPr>
        <w:t>— Je traduis avec le cœur, corrigea Sofia, en levant fièrement le menton. C'est différent.</w:t>
      </w:r>
    </w:p>
    <w:p>
      <w:pPr>
        <w:spacing w:after="160"/>
        <w:jc w:val="both"/>
      </w:pPr>
      <w:r>
        <w:rPr>
          <w:rFonts w:ascii="Georgia" w:hAnsi="Georgia"/>
          <w:sz w:val="23"/>
        </w:rPr>
        <w:t>Régis eut un petit rire, le premier depuis son arrivée, qui sembla le surprendre lui-même.</w:t>
      </w:r>
    </w:p>
    <w:p>
      <w:pPr>
        <w:spacing w:after="160"/>
        <w:jc w:val="both"/>
      </w:pPr>
      <w:r>
        <w:rPr>
          <w:rFonts w:ascii="Georgia" w:hAnsi="Georgia"/>
          <w:sz w:val="23"/>
        </w:rPr>
        <w:t>Mila, restée discrètement en retrait près de la fenêtre, choisit ce moment pour intervenir, un pain encore fumant à la main.</w:t>
      </w:r>
    </w:p>
    <w:p>
      <w:pPr>
        <w:spacing w:after="160"/>
        <w:jc w:val="both"/>
      </w:pPr>
      <w:r>
        <w:rPr>
          <w:rFonts w:ascii="Georgia" w:hAnsi="Georgia"/>
          <w:sz w:val="23"/>
        </w:rPr>
        <w:t>— Vous devriez manger quelque chose, remarqua-t-elle, à l'attention de Régis. Vous avez la même tête que mon père après une nuit de garde à la pharmacie.</w:t>
      </w:r>
    </w:p>
    <w:p>
      <w:pPr>
        <w:spacing w:after="160"/>
        <w:jc w:val="both"/>
      </w:pPr>
      <w:r>
        <w:rPr>
          <w:rFonts w:ascii="Georgia" w:hAnsi="Georgia"/>
          <w:sz w:val="23"/>
        </w:rPr>
        <w:t>— Une tête de combien de mauvaises nouvelles, exactement ? demanda Régis, en se frottant les yeux.</w:t>
      </w:r>
    </w:p>
    <w:p>
      <w:pPr>
        <w:spacing w:after="160"/>
        <w:jc w:val="both"/>
      </w:pPr>
      <w:r>
        <w:rPr>
          <w:rFonts w:ascii="Georgia" w:hAnsi="Georgia"/>
          <w:sz w:val="23"/>
        </w:rPr>
        <w:t>— Beaucoup, dit Mila, sans détour, en lui tendant malgré tout le pain. Mangez. Ça n'arrange jamais rien de réfléchir le ventre vide.</w:t>
      </w:r>
    </w:p>
    <w:p>
      <w:pPr>
        <w:spacing w:after="160"/>
        <w:jc w:val="both"/>
      </w:pPr>
      <w:r>
        <w:rPr>
          <w:rFonts w:ascii="Georgia" w:hAnsi="Georgia"/>
          <w:sz w:val="23"/>
        </w:rPr>
        <w:t>Régis accepta le pain avec une gratitude presque excessive, comme si ce simple geste comptait plus que tous les discours rassurants qu'on venait de lui offrir.</w:t>
      </w:r>
    </w:p>
    <w:p>
      <w:pPr>
        <w:spacing w:after="160"/>
        <w:jc w:val="both"/>
      </w:pPr>
      <w:r>
        <w:rPr>
          <w:rFonts w:ascii="Georgia" w:hAnsi="Georgia"/>
          <w:sz w:val="23"/>
        </w:rPr>
        <w:t>— Merci, dit-il, la voix un peu enrouée. Vraiment.</w:t>
      </w:r>
    </w:p>
    <w:p>
      <w:pPr>
        <w:spacing w:after="160"/>
        <w:jc w:val="both"/>
      </w:pPr>
      <w:r>
        <w:rPr>
          <w:rFonts w:ascii="Georgia" w:hAnsi="Georgia"/>
          <w:sz w:val="23"/>
        </w:rPr>
        <w:t>— De rien, dit Mila, en retournant s'asseoir près de Sofia. C'est juste du pain.</w:t>
      </w:r>
    </w:p>
    <w:p>
      <w:pPr>
        <w:spacing w:after="160"/>
        <w:jc w:val="both"/>
      </w:pPr>
      <w:r>
        <w:rPr>
          <w:rFonts w:ascii="Georgia" w:hAnsi="Georgia"/>
          <w:sz w:val="23"/>
        </w:rPr>
        <w:t>— Ce n'est jamais juste du pain, remarqua Aurélie, doucement. Pas au bon moment.</w:t>
      </w:r>
    </w:p>
    <w:p>
      <w:pPr>
        <w:spacing w:after="160"/>
        <w:jc w:val="both"/>
      </w:pPr>
      <w:r>
        <w:rPr>
          <w:rFonts w:ascii="Georgia" w:hAnsi="Georgia"/>
          <w:sz w:val="23"/>
        </w:rPr>
        <w:t>— J'espère que vous avez raison, dit Régis, sans grande conviction.</w:t>
      </w:r>
    </w:p>
    <w:p>
      <w:pPr>
        <w:spacing w:after="160"/>
        <w:jc w:val="both"/>
      </w:pPr>
      <w:r>
        <w:rPr>
          <w:rFonts w:ascii="Georgia" w:hAnsi="Georgia"/>
          <w:sz w:val="23"/>
        </w:rPr>
        <w:t>— On a une meilleure idée à vous proposer, plutôt qu'une simple excuse, dit Aurélie. Une méthode de lutte contre les moustiques qui ne détruit pas tout le reste.</w:t>
      </w:r>
    </w:p>
    <w:p>
      <w:pPr>
        <w:spacing w:after="160"/>
        <w:jc w:val="both"/>
      </w:pPr>
      <w:r>
        <w:rPr>
          <w:rFonts w:ascii="Georgia" w:hAnsi="Georgia"/>
          <w:sz w:val="23"/>
        </w:rPr>
        <w:t>Régis leva les yeux, un espoir prudent réapparaissant sur son visage.</w:t>
      </w:r>
    </w:p>
    <w:p>
      <w:pPr>
        <w:spacing w:after="160"/>
        <w:jc w:val="both"/>
      </w:pPr>
      <w:r>
        <w:rPr>
          <w:rFonts w:ascii="Georgia" w:hAnsi="Georgia"/>
          <w:sz w:val="23"/>
        </w:rPr>
        <w:t>— Quel genre de méthode ? demanda-t-il.</w:t>
      </w:r>
    </w:p>
    <w:p>
      <w:pPr>
        <w:spacing w:after="160"/>
        <w:jc w:val="both"/>
      </w:pPr>
      <w:r>
        <w:rPr>
          <w:rFonts w:ascii="Georgia" w:hAnsi="Georgia"/>
          <w:sz w:val="23"/>
        </w:rPr>
        <w:t>— Éliminer les eaux stagnantes, là où les moustiques pondent leurs œufs, plutôt que de pulvériser un poison partout, expliqua Aurélie. Et introduire des prédateurs naturels des moustiques, comme des larves de libellules, qui ne représentent aucun danger pour les lucioles.</w:t>
      </w:r>
    </w:p>
    <w:p>
      <w:pPr>
        <w:spacing w:after="160"/>
        <w:jc w:val="both"/>
      </w:pPr>
      <w:r>
        <w:rPr>
          <w:rFonts w:ascii="Georgia" w:hAnsi="Georgia"/>
          <w:sz w:val="23"/>
        </w:rPr>
        <w:t>— Ça pourrait vraiment fonctionner ? demanda Régis, presque incrédule.</w:t>
      </w:r>
    </w:p>
    <w:p>
      <w:pPr>
        <w:spacing w:after="160"/>
        <w:jc w:val="both"/>
      </w:pPr>
      <w:r>
        <w:rPr>
          <w:rFonts w:ascii="Georgia" w:hAnsi="Georgia"/>
          <w:sz w:val="23"/>
        </w:rPr>
        <w:t>— C'est une méthode utilisée avec succès dans d'autres zones humides, confirma Aurélie. Moins spectaculaire qu'un produit chimique, mais beaucoup plus durable, et sans dommage collatéral.</w:t>
      </w:r>
    </w:p>
    <w:p>
      <w:pPr>
        <w:spacing w:after="160"/>
        <w:jc w:val="both"/>
      </w:pPr>
      <w:r>
        <w:rPr>
          <w:rFonts w:ascii="Georgia" w:hAnsi="Georgia"/>
          <w:sz w:val="23"/>
        </w:rPr>
        <w:t>— Comment ça marche, exactement, les larves de libellules ? demanda Régis, qui semblait retrouver un peu d'intérêt professionnel malgré l'épuisement.</w:t>
      </w:r>
    </w:p>
    <w:p>
      <w:pPr>
        <w:spacing w:after="160"/>
        <w:jc w:val="both"/>
      </w:pPr>
      <w:r>
        <w:rPr>
          <w:rFonts w:ascii="Georgia" w:hAnsi="Georgia"/>
          <w:sz w:val="23"/>
        </w:rPr>
        <w:t>— Une libellule adulte peut manger des dizaines de moustiques par jour, expliqua Aurélie. Et ses larves, sous l'eau, dévorent aussi les larves de moustiques avant même qu'elles n'aient une chance de devenir adultes.</w:t>
      </w:r>
    </w:p>
    <w:p>
      <w:pPr>
        <w:spacing w:after="160"/>
        <w:jc w:val="both"/>
      </w:pPr>
      <w:r>
        <w:rPr>
          <w:rFonts w:ascii="Georgia" w:hAnsi="Georgia"/>
          <w:sz w:val="23"/>
        </w:rPr>
        <w:t>— Donc on attaque le problème à deux niveaux différents, résuma Régis, en prenant machinalement des notes sur un coin du dossier.</w:t>
      </w:r>
    </w:p>
    <w:p>
      <w:pPr>
        <w:spacing w:after="160"/>
        <w:jc w:val="both"/>
      </w:pPr>
      <w:r>
        <w:rPr>
          <w:rFonts w:ascii="Georgia" w:hAnsi="Georgia"/>
          <w:sz w:val="23"/>
        </w:rPr>
        <w:t>— Exactement, confirma Aurélie. Et contrairement à un pesticide, une libellule ne touche jamais aux larves de lucioles. Ce n'est simplement pas ce qu'elle mange.</w:t>
      </w:r>
    </w:p>
    <w:p>
      <w:pPr>
        <w:spacing w:after="160"/>
        <w:jc w:val="both"/>
      </w:pPr>
      <w:r>
        <w:rPr>
          <w:rFonts w:ascii="Georgia" w:hAnsi="Georgia"/>
          <w:sz w:val="23"/>
        </w:rPr>
        <w:t>— Il faudrait combien de temps, pour installer tout ça ? demanda Régis.</w:t>
      </w:r>
    </w:p>
    <w:p>
      <w:pPr>
        <w:spacing w:after="160"/>
        <w:jc w:val="both"/>
      </w:pPr>
      <w:r>
        <w:rPr>
          <w:rFonts w:ascii="Georgia" w:hAnsi="Georgia"/>
          <w:sz w:val="23"/>
        </w:rPr>
        <w:t>— Quelques semaines, pour les premiers résultats visibles, dit Aurélie. Mais on peut commencer dès demain, si le maire donne son accord.</w:t>
      </w:r>
    </w:p>
    <w:p>
      <w:pPr>
        <w:spacing w:after="160"/>
        <w:jc w:val="both"/>
      </w:pPr>
      <w:r>
        <w:rPr>
          <w:rFonts w:ascii="Georgia" w:hAnsi="Georgia"/>
          <w:sz w:val="23"/>
        </w:rPr>
        <w:t>— Je peux organiser une réunion en urgence avec le maire, proposa Régis, retrouvant peu à peu de l'assurance dans la voix. Ce soir même, si nécessaire. Officiellement, avant la fête.</w:t>
      </w:r>
    </w:p>
    <w:p>
      <w:pPr>
        <w:spacing w:after="160"/>
        <w:jc w:val="both"/>
      </w:pPr>
      <w:r>
        <w:rPr>
          <w:rFonts w:ascii="Georgia" w:hAnsi="Georgia"/>
          <w:sz w:val="23"/>
        </w:rPr>
        <w:t>— C'est exactement notre plan, confirma Aurélie.</w:t>
      </w:r>
    </w:p>
    <w:p>
      <w:pPr>
        <w:spacing w:after="160"/>
        <w:jc w:val="both"/>
      </w:pPr>
      <w:r>
        <w:rPr>
          <w:rFonts w:ascii="Georgia" w:hAnsi="Georgia"/>
          <w:sz w:val="23"/>
        </w:rPr>
        <w:t>Régis se leva, cette fois avec plus de précaution, en évitant soigneusement le coin de la table.</w:t>
      </w:r>
    </w:p>
    <w:p>
      <w:pPr>
        <w:spacing w:after="160"/>
        <w:jc w:val="both"/>
      </w:pPr>
      <w:r>
        <w:rPr>
          <w:rFonts w:ascii="Georgia" w:hAnsi="Georgia"/>
          <w:sz w:val="23"/>
        </w:rPr>
        <w:t>— Merci, dit-il, à l'attention de tous les trois. Sincèrement. Je ne m'attendais pas à trouver autant de gentillesse, dans une histoire où j'ai autant de torts.</w:t>
      </w:r>
    </w:p>
    <w:p>
      <w:pPr>
        <w:spacing w:after="160"/>
        <w:jc w:val="both"/>
      </w:pPr>
      <w:r>
        <w:rPr>
          <w:rFonts w:ascii="Georgia" w:hAnsi="Georgia"/>
          <w:sz w:val="23"/>
        </w:rPr>
        <w:t>— Les erreurs et la gentillesse ne s'excluent pas, dit Aurélie. On peut avoir fait quelque chose de mal, et mériter quand même un peu de patience.</w:t>
      </w:r>
    </w:p>
    <w:p>
      <w:pPr>
        <w:spacing w:after="160"/>
        <w:jc w:val="both"/>
      </w:pPr>
      <w:r>
        <w:rPr>
          <w:rFonts w:ascii="Georgia" w:hAnsi="Georgia"/>
          <w:sz w:val="23"/>
        </w:rPr>
        <w:t>— C'est une belle façon de voir les choses, dit Régis.</w:t>
      </w:r>
    </w:p>
    <w:p>
      <w:pPr>
        <w:spacing w:after="160"/>
        <w:jc w:val="both"/>
      </w:pPr>
      <w:r>
        <w:rPr>
          <w:rFonts w:ascii="Georgia" w:hAnsi="Georgia"/>
          <w:sz w:val="23"/>
        </w:rPr>
        <w:t>— C'est Mamie Rose qui me l'a apprise, avoua Aurélie. Elle le répétait tout le temps, à l'école.</w:t>
      </w:r>
    </w:p>
    <w:p>
      <w:pPr>
        <w:spacing w:after="160"/>
        <w:jc w:val="both"/>
      </w:pPr>
      <w:r>
        <w:rPr>
          <w:rFonts w:ascii="Georgia" w:hAnsi="Georgia"/>
          <w:sz w:val="23"/>
        </w:rPr>
        <w:t>Sofia, qui avait suivi la conversation en silence, leva soudain la main comme à l'école.</w:t>
      </w:r>
    </w:p>
    <w:p>
      <w:pPr>
        <w:spacing w:after="160"/>
        <w:jc w:val="both"/>
      </w:pPr>
      <w:r>
        <w:rPr>
          <w:rFonts w:ascii="Georgia" w:hAnsi="Georgia"/>
          <w:sz w:val="23"/>
        </w:rPr>
        <w:t>— J'ai une question, annonça-t-elle.</w:t>
      </w:r>
    </w:p>
    <w:p>
      <w:pPr>
        <w:spacing w:after="160"/>
        <w:jc w:val="both"/>
      </w:pPr>
      <w:r>
        <w:rPr>
          <w:rFonts w:ascii="Georgia" w:hAnsi="Georgia"/>
          <w:sz w:val="23"/>
        </w:rPr>
        <w:t>— Vas-y, dit Aurélie, amusée par ce geste.</w:t>
      </w:r>
    </w:p>
    <w:p>
      <w:pPr>
        <w:spacing w:after="160"/>
        <w:jc w:val="both"/>
      </w:pPr>
      <w:r>
        <w:rPr>
          <w:rFonts w:ascii="Georgia" w:hAnsi="Georgia"/>
          <w:sz w:val="23"/>
        </w:rPr>
        <w:t>— Pourquoi tu lèves la main ? demanda Souly. On n'est pas à l'école.</w:t>
      </w:r>
    </w:p>
    <w:p>
      <w:pPr>
        <w:spacing w:after="160"/>
        <w:jc w:val="both"/>
      </w:pPr>
      <w:r>
        <w:rPr>
          <w:rFonts w:ascii="Georgia" w:hAnsi="Georgia"/>
          <w:sz w:val="23"/>
        </w:rPr>
        <w:t>— Ça aide à réfléchir, se défendit Sofia. Et ça montre que ma question compte, même si elle est un peu difficile.</w:t>
      </w:r>
    </w:p>
    <w:p>
      <w:pPr>
        <w:spacing w:after="160"/>
        <w:jc w:val="both"/>
      </w:pPr>
      <w:r>
        <w:rPr>
          <w:rFonts w:ascii="Georgia" w:hAnsi="Georgia"/>
          <w:sz w:val="23"/>
        </w:rPr>
        <w:t>— Toutes les questions comptent, ici, dit Aurélie. Tu peux la poser sans lever la main, si tu préfères.</w:t>
      </w:r>
    </w:p>
    <w:p>
      <w:pPr>
        <w:spacing w:after="160"/>
        <w:jc w:val="both"/>
      </w:pPr>
      <w:r>
        <w:rPr>
          <w:rFonts w:ascii="Georgia" w:hAnsi="Georgia"/>
          <w:sz w:val="23"/>
        </w:rPr>
        <w:t>— Je préfère lever la main, dit Sofia, sans changer d'avis. C'est devenu une habitude.</w:t>
      </w:r>
    </w:p>
    <w:p>
      <w:pPr>
        <w:spacing w:after="160"/>
        <w:jc w:val="both"/>
      </w:pPr>
      <w:r>
        <w:rPr>
          <w:rFonts w:ascii="Georgia" w:hAnsi="Georgia"/>
          <w:sz w:val="23"/>
        </w:rPr>
        <w:t>— Si on trouve une solution qui marche vraiment, les lucioles reviendront quand ? Cette année, ou dans dix ans ?</w:t>
      </w:r>
    </w:p>
    <w:p>
      <w:pPr>
        <w:spacing w:after="160"/>
        <w:jc w:val="both"/>
      </w:pPr>
      <w:r>
        <w:rPr>
          <w:rFonts w:ascii="Georgia" w:hAnsi="Georgia"/>
          <w:sz w:val="23"/>
        </w:rPr>
        <w:t>Le silence qui suivit trahit une hésitation qu'Aurélie n'essaya pas de cacher.</w:t>
      </w:r>
    </w:p>
    <w:p>
      <w:pPr>
        <w:spacing w:after="160"/>
        <w:jc w:val="both"/>
      </w:pPr>
      <w:r>
        <w:rPr>
          <w:rFonts w:ascii="Georgia" w:hAnsi="Georgia"/>
          <w:sz w:val="23"/>
        </w:rPr>
        <w:t>— Je ne peux pas vous mentir, dit-elle finalement. Ça prendra du temps. Les larves qui ont survécu vont mettre encore plusieurs mois, peut-être un an ou deux, avant de redevenir des adultes en nombre.</w:t>
      </w:r>
    </w:p>
    <w:p>
      <w:pPr>
        <w:spacing w:after="160"/>
        <w:jc w:val="both"/>
      </w:pPr>
      <w:r>
        <w:rPr>
          <w:rFonts w:ascii="Georgia" w:hAnsi="Georgia"/>
          <w:sz w:val="23"/>
        </w:rPr>
        <w:t>— Donc la fête, cette année, sera quand même décevante, dit Sofia, la voix un peu triste.</w:t>
      </w:r>
    </w:p>
    <w:p>
      <w:pPr>
        <w:spacing w:after="160"/>
        <w:jc w:val="both"/>
      </w:pPr>
      <w:r>
        <w:rPr>
          <w:rFonts w:ascii="Georgia" w:hAnsi="Georgia"/>
          <w:sz w:val="23"/>
        </w:rPr>
        <w:t>Régis, qui était resté silencieux depuis un moment, s'éclaircit la gorge.</w:t>
      </w:r>
    </w:p>
    <w:p>
      <w:pPr>
        <w:spacing w:after="160"/>
        <w:jc w:val="both"/>
      </w:pPr>
      <w:r>
        <w:rPr>
          <w:rFonts w:ascii="Georgia" w:hAnsi="Georgia"/>
          <w:sz w:val="23"/>
        </w:rPr>
        <w:t>— Si ça peut vous consoler un peu, dit-il, je viendrai quand même, cette année. Même sans lucioles. Pour voir le village se rassembler malgré tout.</w:t>
      </w:r>
    </w:p>
    <w:p>
      <w:pPr>
        <w:spacing w:after="160"/>
        <w:jc w:val="both"/>
      </w:pPr>
      <w:r>
        <w:rPr>
          <w:rFonts w:ascii="Georgia" w:hAnsi="Georgia"/>
          <w:sz w:val="23"/>
        </w:rPr>
        <w:t>— Ça pourrait être une belle fête, même sans lucioles, dit Souly, en fronçant les sourcils, absorbé par cette idée nouvelle. Une fête différente, mais pas forcément moins bien.</w:t>
      </w:r>
    </w:p>
    <w:p>
      <w:pPr>
        <w:spacing w:after="160"/>
        <w:jc w:val="both"/>
      </w:pPr>
      <w:r>
        <w:rPr>
          <w:rFonts w:ascii="Georgia" w:hAnsi="Georgia"/>
          <w:sz w:val="23"/>
        </w:rPr>
        <w:t>— Une fête pour dire qu'on a compris, et qu'on va réparer, ajouta Aurélie. Ce n'est pas rien, comme raison de se rassembler.</w:t>
      </w:r>
    </w:p>
    <w:p>
      <w:pPr>
        <w:spacing w:after="160"/>
        <w:jc w:val="both"/>
      </w:pPr>
      <w:r>
        <w:rPr>
          <w:rFonts w:ascii="Georgia" w:hAnsi="Georgia"/>
          <w:sz w:val="23"/>
        </w:rPr>
        <w:t>— J'aimerais bien croire ça, dit Sofia, sans grande conviction.</w:t>
      </w:r>
    </w:p>
    <w:p>
      <w:pPr>
        <w:spacing w:after="160"/>
        <w:jc w:val="both"/>
      </w:pPr>
      <w:r>
        <w:rPr>
          <w:rFonts w:ascii="Georgia" w:hAnsi="Georgia"/>
          <w:sz w:val="23"/>
        </w:rPr>
        <w:t>— Tu y croiras davantage ce soir, prédit Aurélie, en lui touchant doucement l'épaule. Une fois qu'on aura vu le marais de nos propres yeux. Et cette fête peut aussi être le début de quelque chose : le jour où le village a compris ce qui s'était passé, et où tout le monde a décidé, ensemble, de bien faire les choses, cette fois.</w:t>
      </w:r>
    </w:p>
    <w:p>
      <w:pPr>
        <w:spacing w:after="160"/>
        <w:jc w:val="both"/>
      </w:pPr>
      <w:r>
        <w:rPr>
          <w:rFonts w:ascii="Georgia" w:hAnsi="Georgia"/>
          <w:sz w:val="23"/>
        </w:rPr>
        <w:t>— C'est une belle façon de voir une déception, remarqua Souly.</w:t>
      </w:r>
    </w:p>
    <w:p>
      <w:pPr>
        <w:spacing w:after="160"/>
        <w:jc w:val="both"/>
      </w:pPr>
      <w:r>
        <w:rPr>
          <w:rFonts w:ascii="Georgia" w:hAnsi="Georgia"/>
          <w:sz w:val="23"/>
        </w:rPr>
        <w:t>— C'est la seule façon que je connaisse de survivre à ce métier, dit Aurélie, en regardant au loin, un peu mélancolique mais sincère.</w:t>
      </w:r>
    </w:p>
    <w:p>
      <w:pPr>
        <w:spacing w:after="160"/>
        <w:jc w:val="both"/>
      </w:pPr>
      <w:r>
        <w:rPr>
          <w:rFonts w:ascii="Georgia" w:hAnsi="Georgia"/>
          <w:sz w:val="23"/>
        </w:rPr>
        <w:t>— Vous avez déjà eu d'autres déceptions, comme celle-là ? demanda Mila, curieuse.</w:t>
      </w:r>
    </w:p>
    <w:p>
      <w:pPr>
        <w:spacing w:after="160"/>
        <w:jc w:val="both"/>
      </w:pPr>
      <w:r>
        <w:rPr>
          <w:rFonts w:ascii="Georgia" w:hAnsi="Georgia"/>
          <w:sz w:val="23"/>
        </w:rPr>
        <w:t>— Plus que je ne voudrais l'admettre, avoua Aurélie. Des saisons entières de terrain sans la moindre découverte intéressante. Des espèces qu'on croyait revenues, et qui avaient simplement déménagé un peu plus loin. On apprend à ne jamais se décourager complètement, dans ce métier.</w:t>
      </w:r>
    </w:p>
    <w:p>
      <w:pPr>
        <w:spacing w:after="160"/>
        <w:jc w:val="both"/>
      </w:pPr>
      <w:r>
        <w:rPr>
          <w:rFonts w:ascii="Georgia" w:hAnsi="Georgia"/>
          <w:sz w:val="23"/>
        </w:rPr>
        <w:t>— Comment on apprend ça, exactement ? demanda Sofia.</w:t>
      </w:r>
    </w:p>
    <w:p>
      <w:pPr>
        <w:spacing w:after="160"/>
        <w:jc w:val="both"/>
      </w:pPr>
      <w:r>
        <w:rPr>
          <w:rFonts w:ascii="Georgia" w:hAnsi="Georgia"/>
          <w:sz w:val="23"/>
        </w:rPr>
        <w:t>— En se rappelant que chaque déception apprend quelque chose, répondit Aurélie. Même une saison ratée donne des informations utiles pour la suivante. Rien n'est jamais complètement perdu, en science.</w:t>
      </w:r>
    </w:p>
    <w:p>
      <w:pPr>
        <w:spacing w:after="160"/>
        <w:jc w:val="both"/>
      </w:pPr>
      <w:r>
        <w:rPr>
          <w:rFonts w:ascii="Georgia" w:hAnsi="Georgia"/>
          <w:sz w:val="23"/>
        </w:rPr>
        <w:t>— C'est un peu comme perdre aux billes, remarqua Sofia. On apprend quand même à mieux viser, la fois suivante.</w:t>
      </w:r>
    </w:p>
    <w:p>
      <w:pPr>
        <w:spacing w:after="160"/>
        <w:jc w:val="both"/>
      </w:pPr>
      <w:r>
        <w:rPr>
          <w:rFonts w:ascii="Georgia" w:hAnsi="Georgia"/>
          <w:sz w:val="23"/>
        </w:rPr>
        <w:t>— Exactement comme ça, confirma Aurélie, avec un sourire attendri.</w:t>
      </w:r>
    </w:p>
    <w:p>
      <w:pPr>
        <w:spacing w:after="160"/>
        <w:jc w:val="both"/>
      </w:pPr>
      <w:r>
        <w:rPr>
          <w:rFonts w:ascii="Georgia" w:hAnsi="Georgia"/>
          <w:sz w:val="23"/>
        </w:rPr>
        <w:t>— Un jour avant la fête, murmura Sofia, en regardant par la fenêtre le ciel qui commençait déjà à s'assombrir. On devrait aller voir le marais ce soir, non ? Pour vérifier, une dernière fois, avant demain.</w:t>
      </w:r>
    </w:p>
    <w:p>
      <w:pPr>
        <w:spacing w:after="160"/>
        <w:jc w:val="both"/>
      </w:pPr>
      <w:r>
        <w:rPr>
          <w:rFonts w:ascii="Georgia" w:hAnsi="Georgia"/>
          <w:sz w:val="23"/>
        </w:rPr>
        <w:t>— Excellente idée, confirma Aurélie. On y va tous ensemble, à la tombée de la nuit.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d'observation</w:t>
      </w:r>
    </w:p>
    <w:p>
      <w:pPr>
        <w:spacing w:after="160"/>
        <w:jc w:val="both"/>
      </w:pPr>
      <w:r>
        <w:rPr>
          <w:rFonts w:ascii="Georgia" w:hAnsi="Georgia"/>
          <w:sz w:val="23"/>
        </w:rPr>
        <w:t>Le marais, à la tombée de la nuit, ressemblait à un autre monde : les roseaux se découpaient en ombres chinoises contre un ciel encore teinté de rose, et le silence n'était troublé que par le coassement lointain des grenouilles.</w:t>
      </w:r>
    </w:p>
    <w:p>
      <w:pPr>
        <w:spacing w:after="160"/>
        <w:jc w:val="both"/>
      </w:pPr>
      <w:r>
        <w:rPr>
          <w:rFonts w:ascii="Georgia" w:hAnsi="Georgia"/>
          <w:sz w:val="23"/>
        </w:rPr>
        <w:t>Ils avaient quitté la maison de Mamie Rose une bonne demi-heure plus tôt, empruntant le chemin de terre qui descendait vers le marais. Sofia tenait sa lampe de poche à deux mains, comme un trésor fragile, tandis que Souly comptait ses pas à voix basse depuis le premier virage.</w:t>
      </w:r>
    </w:p>
    <w:p>
      <w:pPr>
        <w:spacing w:after="160"/>
        <w:jc w:val="both"/>
      </w:pPr>
      <w:r>
        <w:rPr>
          <w:rFonts w:ascii="Georgia" w:hAnsi="Georgia"/>
          <w:sz w:val="23"/>
        </w:rPr>
        <w:t>— Pourquoi tu comptes, encore ? demanda Sofia, sans se retourner.</w:t>
      </w:r>
    </w:p>
    <w:p>
      <w:pPr>
        <w:spacing w:after="160"/>
        <w:jc w:val="both"/>
      </w:pPr>
      <w:r>
        <w:rPr>
          <w:rFonts w:ascii="Georgia" w:hAnsi="Georgia"/>
          <w:sz w:val="23"/>
        </w:rPr>
        <w:t>— Parce que demain, tout le village va nous écouter, répondit Souly. Compter les pas, ça m'occupe l'esprit.</w:t>
      </w:r>
    </w:p>
    <w:p>
      <w:pPr>
        <w:spacing w:after="160"/>
        <w:jc w:val="both"/>
      </w:pPr>
      <w:r>
        <w:rPr>
          <w:rFonts w:ascii="Georgia" w:hAnsi="Georgia"/>
          <w:sz w:val="23"/>
        </w:rPr>
        <w:t>— Et ça marche ?</w:t>
      </w:r>
    </w:p>
    <w:p>
      <w:pPr>
        <w:spacing w:after="160"/>
        <w:jc w:val="both"/>
      </w:pPr>
      <w:r>
        <w:rPr>
          <w:rFonts w:ascii="Georgia" w:hAnsi="Georgia"/>
          <w:sz w:val="23"/>
        </w:rPr>
        <w:t>— Cent cinquante-trois, dit-il simplement. Donc apparemment, pas vraiment.</w:t>
      </w:r>
    </w:p>
    <w:p>
      <w:pPr>
        <w:spacing w:after="160"/>
        <w:jc w:val="both"/>
      </w:pPr>
      <w:r>
        <w:rPr>
          <w:rFonts w:ascii="Georgia" w:hAnsi="Georgia"/>
          <w:sz w:val="23"/>
        </w:rPr>
        <w:t>Sofia pouffa et pressa le pas, impatiente d'arriver la première au bord de l'eau. Derrière eux, Aurélie portait une petite mallette de matériel, et Mamie Rose fermait la marche, une lanterne à la main pour éclairer le sentier.</w:t>
      </w:r>
    </w:p>
    <w:p>
      <w:pPr>
        <w:spacing w:after="160"/>
        <w:jc w:val="both"/>
      </w:pPr>
      <w:r>
        <w:rPr>
          <w:rFonts w:ascii="Georgia" w:hAnsi="Georgia"/>
          <w:sz w:val="23"/>
        </w:rPr>
        <w:t>— Vous ne venez pas observer avec nous, Mamie Rose ? demanda Sofia, surprise de la voir s'arrêter à l'orée du chemin.</w:t>
      </w:r>
    </w:p>
    <w:p>
      <w:pPr>
        <w:spacing w:after="160"/>
        <w:jc w:val="both"/>
      </w:pPr>
      <w:r>
        <w:rPr>
          <w:rFonts w:ascii="Georgia" w:hAnsi="Georgia"/>
          <w:sz w:val="23"/>
        </w:rPr>
        <w:t>— Je préfère laisser la place aux spécialistes, dit Mamie Rose. Et puis, à mon âge, rester debout deux heures sur une plateforme en bois, ce n'est plus vraiment mon activité préférée.</w:t>
      </w:r>
    </w:p>
    <w:p>
      <w:pPr>
        <w:spacing w:after="160"/>
        <w:jc w:val="both"/>
      </w:pPr>
      <w:r>
        <w:rPr>
          <w:rFonts w:ascii="Georgia" w:hAnsi="Georgia"/>
          <w:sz w:val="23"/>
        </w:rPr>
        <w:t>— Vous ratez le plus intéressant, protesta Souly.</w:t>
      </w:r>
    </w:p>
    <w:p>
      <w:pPr>
        <w:spacing w:after="160"/>
        <w:jc w:val="both"/>
      </w:pPr>
      <w:r>
        <w:rPr>
          <w:rFonts w:ascii="Georgia" w:hAnsi="Georgia"/>
          <w:sz w:val="23"/>
        </w:rPr>
        <w:t>— Je viendrai demain soir, pour la vraie fête, promit-elle. Ce soir, c'est votre soirée de travail. Allez, filez, avant que la nuit tombe complètement.</w:t>
      </w:r>
    </w:p>
    <w:p>
      <w:pPr>
        <w:spacing w:after="160"/>
        <w:jc w:val="both"/>
      </w:pPr>
      <w:r>
        <w:rPr>
          <w:rFonts w:ascii="Georgia" w:hAnsi="Georgia"/>
          <w:sz w:val="23"/>
        </w:rPr>
        <w:t>Elle les regarda s'éloigner vers la plateforme, sa lanterne toujours levée, jusqu'à ce que leurs silhouettes se fondent dans l'obscurité grandissante.</w:t>
      </w:r>
    </w:p>
    <w:p>
      <w:pPr>
        <w:spacing w:after="160"/>
        <w:jc w:val="both"/>
      </w:pPr>
      <w:r>
        <w:rPr>
          <w:rFonts w:ascii="Georgia" w:hAnsi="Georgia"/>
          <w:sz w:val="23"/>
        </w:rPr>
        <w:t>— C'est différent, la nuit, murmura Sofia, presque intimidée par le changement d'ambiance.</w:t>
      </w:r>
    </w:p>
    <w:p>
      <w:pPr>
        <w:spacing w:after="160"/>
        <w:jc w:val="both"/>
      </w:pPr>
      <w:r>
        <w:rPr>
          <w:rFonts w:ascii="Georgia" w:hAnsi="Georgia"/>
          <w:sz w:val="23"/>
        </w:rPr>
        <w:t>— Ça l'est toujours, confirma Aurélie, à voix basse elle aussi, comme si le marais méritait qu'on lui parle doucement. Chaque soir, c'est un peu comme entrer dans une pièce différente.</w:t>
      </w:r>
    </w:p>
    <w:p>
      <w:pPr>
        <w:spacing w:after="160"/>
        <w:jc w:val="both"/>
      </w:pPr>
      <w:r>
        <w:rPr>
          <w:rFonts w:ascii="Georgia" w:hAnsi="Georgia"/>
          <w:sz w:val="23"/>
        </w:rPr>
        <w:t>Mila les avait rejoints, son carnet de croquis serré contre elle, suivie de près par Henriette, emmitouflée dans un châle malgré la douceur de l'air.</w:t>
      </w:r>
    </w:p>
    <w:p>
      <w:pPr>
        <w:spacing w:after="160"/>
        <w:jc w:val="both"/>
      </w:pPr>
      <w:r>
        <w:rPr>
          <w:rFonts w:ascii="Georgia" w:hAnsi="Georgia"/>
          <w:sz w:val="23"/>
        </w:rPr>
        <w:t>— Vous êtes sûre de vouloir venir ? demanda Aurélie à Henriette, avec sollicitude. Le sentier est un peu accidenté, la nuit.</w:t>
      </w:r>
    </w:p>
    <w:p>
      <w:pPr>
        <w:spacing w:after="160"/>
        <w:jc w:val="both"/>
      </w:pPr>
      <w:r>
        <w:rPr>
          <w:rFonts w:ascii="Georgia" w:hAnsi="Georgia"/>
          <w:sz w:val="23"/>
        </w:rPr>
        <w:t>— J'ai arpenté ce marais avant que vous soyez née, jeune fille, répondit Henriette, avec un aplomb qui fit sourire tout le monde. Je connais chaque racine qui dépasse.</w:t>
      </w:r>
    </w:p>
    <w:p>
      <w:pPr>
        <w:spacing w:after="160"/>
        <w:jc w:val="both"/>
      </w:pPr>
      <w:r>
        <w:rPr>
          <w:rFonts w:ascii="Georgia" w:hAnsi="Georgia"/>
          <w:sz w:val="23"/>
        </w:rPr>
        <w:t>Un bruissement suspect dans les roseaux les fit tous sursauter. Aurélie braqua sa lampe vers le bruit, révélant Barnabé, accroupi entre deux touffes de joncs, vêtu d'une combinaison couverte de feuilles cousues qui n'avait manifestement pas été conçue pour la discrétion.</w:t>
      </w:r>
    </w:p>
    <w:p>
      <w:pPr>
        <w:spacing w:after="160"/>
        <w:jc w:val="both"/>
      </w:pPr>
      <w:r>
        <w:rPr>
          <w:rFonts w:ascii="Georgia" w:hAnsi="Georgia"/>
          <w:sz w:val="23"/>
        </w:rPr>
        <w:t>— Ne bougez pas, chuchota-t-il, un doigt sur la bouche. Je suis en observation silencieuse.</w:t>
      </w:r>
    </w:p>
    <w:p>
      <w:pPr>
        <w:spacing w:after="160"/>
        <w:jc w:val="both"/>
      </w:pPr>
      <w:r>
        <w:rPr>
          <w:rFonts w:ascii="Georgia" w:hAnsi="Georgia"/>
          <w:sz w:val="23"/>
        </w:rPr>
        <w:t>— Barnabé, on vous voit parfaitement, dit Aurélie. Votre camouflage a des grelots.</w:t>
      </w:r>
    </w:p>
    <w:p>
      <w:pPr>
        <w:spacing w:after="160"/>
        <w:jc w:val="both"/>
      </w:pPr>
      <w:r>
        <w:rPr>
          <w:rFonts w:ascii="Georgia" w:hAnsi="Georgia"/>
          <w:sz w:val="23"/>
        </w:rPr>
        <w:t>Il baissa les yeux vers les petites clochettes cousues au bas de sa combinaison et parut sincèrement surpris de leur présence.</w:t>
      </w:r>
    </w:p>
    <w:p>
      <w:pPr>
        <w:spacing w:after="160"/>
        <w:jc w:val="both"/>
      </w:pPr>
      <w:r>
        <w:rPr>
          <w:rFonts w:ascii="Georgia" w:hAnsi="Georgia"/>
          <w:sz w:val="23"/>
        </w:rPr>
        <w:t>— Ah. Ça, c'est pour un tout autre projet, expliqua-t-il. Je les avais oubliées.</w:t>
      </w:r>
    </w:p>
    <w:p>
      <w:pPr>
        <w:spacing w:after="160"/>
        <w:jc w:val="both"/>
      </w:pPr>
      <w:r>
        <w:rPr>
          <w:rFonts w:ascii="Georgia" w:hAnsi="Georgia"/>
          <w:sz w:val="23"/>
        </w:rPr>
        <w:t>— Qu'est-ce que vous observez, exactement, à cette heure ? demanda Souly.</w:t>
      </w:r>
    </w:p>
    <w:p>
      <w:pPr>
        <w:spacing w:after="160"/>
        <w:jc w:val="both"/>
      </w:pPr>
      <w:r>
        <w:rPr>
          <w:rFonts w:ascii="Georgia" w:hAnsi="Georgia"/>
          <w:sz w:val="23"/>
        </w:rPr>
        <w:t>— Le comportement nocturne du marais en général, dit Barnabé, très sérieusement. On ne sait jamais ce qu'on peut découvrir.</w:t>
      </w:r>
    </w:p>
    <w:p>
      <w:pPr>
        <w:spacing w:after="160"/>
        <w:jc w:val="both"/>
      </w:pPr>
      <w:r>
        <w:rPr>
          <w:rFonts w:ascii="Georgia" w:hAnsi="Georgia"/>
          <w:sz w:val="23"/>
        </w:rPr>
        <w:t>Il fit un pas de côté pour se rapprocher, et son pied s'enfonça brusquement dans une flaque cachée sous les herbes, avec un grand floc sonore. Il poussa un cri aigu, plus surpris qu'apeuré, et bascula en arrière, entraînant dans sa chute une brassée de roseaux.</w:t>
      </w:r>
    </w:p>
    <w:p>
      <w:pPr>
        <w:spacing w:after="160"/>
        <w:jc w:val="both"/>
      </w:pPr>
      <w:r>
        <w:rPr>
          <w:rFonts w:ascii="Georgia" w:hAnsi="Georgia"/>
          <w:sz w:val="23"/>
        </w:rPr>
        <w:t>— Chut ! lancèrent en chœur Aurélie, Henriette et Souly, tandis que Sofia riait déjà sans retenue.</w:t>
      </w:r>
    </w:p>
    <w:p>
      <w:pPr>
        <w:spacing w:after="160"/>
        <w:jc w:val="both"/>
      </w:pPr>
      <w:r>
        <w:rPr>
          <w:rFonts w:ascii="Georgia" w:hAnsi="Georgia"/>
          <w:sz w:val="23"/>
        </w:rPr>
        <w:t>— Pardon, pardon, murmura Barnabé, en se redressant tant bien que mal, une chaussette trempée et une grenouille visiblement dérangée sautant loin de lui. Ce n'était pas prévu au programme.</w:t>
      </w:r>
    </w:p>
    <w:p>
      <w:pPr>
        <w:spacing w:after="160"/>
        <w:jc w:val="both"/>
      </w:pPr>
      <w:r>
        <w:rPr>
          <w:rFonts w:ascii="Georgia" w:hAnsi="Georgia"/>
          <w:sz w:val="23"/>
        </w:rPr>
        <w:t>— Rien de ce que vous faites n'est jamais prévu au programme, remarqua Henriette, en lui tendant la main pour l'aider à se relever.</w:t>
      </w:r>
    </w:p>
    <w:p>
      <w:pPr>
        <w:spacing w:after="160"/>
        <w:jc w:val="both"/>
      </w:pPr>
      <w:r>
        <w:rPr>
          <w:rFonts w:ascii="Georgia" w:hAnsi="Georgia"/>
          <w:sz w:val="23"/>
        </w:rPr>
        <w:t>— C'est un peu injuste, protesta Barnabé, une fois debout, en essorant sa chaussette tant bien que mal. Certaines choses fonctionnent, parfois.</w:t>
      </w:r>
    </w:p>
    <w:p>
      <w:pPr>
        <w:spacing w:after="160"/>
        <w:jc w:val="both"/>
      </w:pPr>
      <w:r>
        <w:rPr>
          <w:rFonts w:ascii="Georgia" w:hAnsi="Georgia"/>
          <w:sz w:val="23"/>
        </w:rPr>
        <w:t>— Nommez-en une, dit Aurélie.</w:t>
      </w:r>
    </w:p>
    <w:p>
      <w:pPr>
        <w:spacing w:after="160"/>
        <w:jc w:val="both"/>
      </w:pPr>
      <w:r>
        <w:rPr>
          <w:rFonts w:ascii="Georgia" w:hAnsi="Georgia"/>
          <w:sz w:val="23"/>
        </w:rPr>
        <w:t>Barnabé réfléchit un long moment, visiblement à court d'exemples.</w:t>
      </w:r>
    </w:p>
    <w:p>
      <w:pPr>
        <w:spacing w:after="160"/>
        <w:jc w:val="both"/>
      </w:pPr>
      <w:r>
        <w:rPr>
          <w:rFonts w:ascii="Georgia" w:hAnsi="Georgia"/>
          <w:sz w:val="23"/>
        </w:rPr>
        <w:t>— Ma combinaison est très chaude, finit-il par dire. C'est déjà ça.</w:t>
      </w:r>
    </w:p>
    <w:p>
      <w:pPr>
        <w:spacing w:after="160"/>
        <w:jc w:val="both"/>
      </w:pPr>
      <w:r>
        <w:rPr>
          <w:rFonts w:ascii="Georgia" w:hAnsi="Georgia"/>
          <w:sz w:val="23"/>
        </w:rPr>
        <w:t>— Allez sécher cette chaussette avant d'attraper froid, dit Henriette, patiente. Et laissez les lucioles tranquilles, ce soir. Elles ont déjà eu leur dose d'émotions cette saison.</w:t>
      </w:r>
    </w:p>
    <w:p>
      <w:pPr>
        <w:spacing w:after="160"/>
        <w:jc w:val="both"/>
      </w:pPr>
      <w:r>
        <w:rPr>
          <w:rFonts w:ascii="Georgia" w:hAnsi="Georgia"/>
          <w:sz w:val="23"/>
        </w:rPr>
        <w:t>Barnabé s'éloigna en clopinant, une chaussette à la main, non sans leur adresser un dernier signe joyeux avant de disparaître dans les roseaux.</w:t>
      </w:r>
    </w:p>
    <w:p>
      <w:pPr>
        <w:spacing w:after="160"/>
        <w:jc w:val="both"/>
      </w:pPr>
      <w:r>
        <w:rPr>
          <w:rFonts w:ascii="Georgia" w:hAnsi="Georgia"/>
          <w:sz w:val="23"/>
        </w:rPr>
        <w:t>Ils s'installèrent sur la plateforme d'observation, dans un silence plein d'attente. Souly sortit son carnet, prêt à noter chaque observation, tandis que Sofia scrutait déjà l'obscurité grandissante.</w:t>
      </w:r>
    </w:p>
    <w:p>
      <w:pPr>
        <w:spacing w:after="160"/>
        <w:jc w:val="both"/>
      </w:pPr>
      <w:r>
        <w:rPr>
          <w:rFonts w:ascii="Georgia" w:hAnsi="Georgia"/>
          <w:sz w:val="23"/>
        </w:rPr>
        <w:t>— Là ! chuchota-t-elle soudain, en désignant un point lumineux minuscule au-dessus des roseaux. Une luciole !</w:t>
      </w:r>
    </w:p>
    <w:p>
      <w:pPr>
        <w:spacing w:after="160"/>
        <w:jc w:val="both"/>
      </w:pPr>
      <w:r>
        <w:rPr>
          <w:rFonts w:ascii="Georgia" w:hAnsi="Georgia"/>
          <w:sz w:val="23"/>
        </w:rPr>
        <w:t>Un petit point vert clignotait effectivement, décrivant une trajectoire lente et hésitante avant de disparaître.</w:t>
      </w:r>
    </w:p>
    <w:p>
      <w:pPr>
        <w:spacing w:after="160"/>
        <w:jc w:val="both"/>
      </w:pPr>
      <w:r>
        <w:rPr>
          <w:rFonts w:ascii="Georgia" w:hAnsi="Georgia"/>
          <w:sz w:val="23"/>
        </w:rPr>
        <w:t>— Une seule, remarqua Souly, en notant l'heure avec précision.</w:t>
      </w:r>
    </w:p>
    <w:p>
      <w:pPr>
        <w:spacing w:after="160"/>
        <w:jc w:val="both"/>
      </w:pPr>
      <w:r>
        <w:rPr>
          <w:rFonts w:ascii="Georgia" w:hAnsi="Georgia"/>
          <w:sz w:val="23"/>
        </w:rPr>
        <w:t>— Une de plus qu'hier, dit Aurélie, avec un optimisme fragile.</w:t>
      </w:r>
    </w:p>
    <w:p>
      <w:pPr>
        <w:spacing w:after="160"/>
        <w:jc w:val="both"/>
      </w:pPr>
      <w:r>
        <w:rPr>
          <w:rFonts w:ascii="Georgia" w:hAnsi="Georgia"/>
          <w:sz w:val="23"/>
        </w:rPr>
        <w:t>— Au fait, dit Sofia, en s'installant plus confortablement sur le banc de bois, j'ai toujours cru un truc faux, je crois. On m'a dit que les lucioles étaient attirées par la lumière, comme les papillons de nuit.</w:t>
      </w:r>
    </w:p>
    <w:p>
      <w:pPr>
        <w:spacing w:after="160"/>
        <w:jc w:val="both"/>
      </w:pPr>
      <w:r>
        <w:rPr>
          <w:rFonts w:ascii="Georgia" w:hAnsi="Georgia"/>
          <w:sz w:val="23"/>
        </w:rPr>
        <w:t>— C'est même exactement l'inverse, dit Aurélie. Les lucioles fuient la lumière artificielle. Ce sont les papillons de nuit qui se laissent piéger par elle, pas les lucioles. Une luciole qui croise un lampadaire a plutôt tendance à s'éloigner le plus vite possible.</w:t>
      </w:r>
    </w:p>
    <w:p>
      <w:pPr>
        <w:spacing w:after="160"/>
        <w:jc w:val="both"/>
      </w:pPr>
      <w:r>
        <w:rPr>
          <w:rFonts w:ascii="Georgia" w:hAnsi="Georgia"/>
          <w:sz w:val="23"/>
        </w:rPr>
        <w:t>— Alors pourquoi tout le monde raconte ça ? demanda Sofia, un peu vexée d'avoir cru une fausse idée.</w:t>
      </w:r>
    </w:p>
    <w:p>
      <w:pPr>
        <w:spacing w:after="160"/>
        <w:jc w:val="both"/>
      </w:pPr>
      <w:r>
        <w:rPr>
          <w:rFonts w:ascii="Georgia" w:hAnsi="Georgia"/>
          <w:sz w:val="23"/>
        </w:rPr>
        <w:t>— Parce que les gens confondent souvent les insectes qui brillent avec les insectes qui volent la nuit en général, expliqua Aurélie. C'est une erreur très commune. Même certains adultes la font.</w:t>
      </w:r>
    </w:p>
    <w:p>
      <w:pPr>
        <w:spacing w:after="160"/>
        <w:jc w:val="both"/>
      </w:pPr>
      <w:r>
        <w:rPr>
          <w:rFonts w:ascii="Georgia" w:hAnsi="Georgia"/>
          <w:sz w:val="23"/>
        </w:rPr>
        <w:t>— Et est-ce que toutes les lucioles brillent ? demanda Souly, son carnet déjà ouvert sur une nouvelle page.</w:t>
      </w:r>
    </w:p>
    <w:p>
      <w:pPr>
        <w:spacing w:after="160"/>
        <w:jc w:val="both"/>
      </w:pPr>
      <w:r>
        <w:rPr>
          <w:rFonts w:ascii="Georgia" w:hAnsi="Georgia"/>
          <w:sz w:val="23"/>
        </w:rPr>
        <w:t>— Pas du tout, dit Aurélie. Ça dépend des espèces. Certaines n'ont que les mâles qui brillent, d'autres seulement les femelles. Et il existe même des espèces de lucioles qui ne produisent aucune lumière du tout, une fois adultes.</w:t>
      </w:r>
    </w:p>
    <w:p>
      <w:pPr>
        <w:spacing w:after="160"/>
        <w:jc w:val="both"/>
      </w:pPr>
      <w:r>
        <w:rPr>
          <w:rFonts w:ascii="Georgia" w:hAnsi="Georgia"/>
          <w:sz w:val="23"/>
        </w:rPr>
        <w:t>— Des lucioles qui ne brillent pas, ça s'appelle encore une luciole ? demanda Sofia, perplexe.</w:t>
      </w:r>
    </w:p>
    <w:p>
      <w:pPr>
        <w:spacing w:after="160"/>
        <w:jc w:val="both"/>
      </w:pPr>
      <w:r>
        <w:rPr>
          <w:rFonts w:ascii="Georgia" w:hAnsi="Georgia"/>
          <w:sz w:val="23"/>
        </w:rPr>
        <w:t>— C'est le nom commun qu'on leur donne, oui, même si ça peut sembler étrange, confirma Aurélie. Le nom vient surtout de la famille d'insectes, pas uniquement de la capacité à briller.</w:t>
      </w:r>
    </w:p>
    <w:p>
      <w:pPr>
        <w:spacing w:after="160"/>
        <w:jc w:val="both"/>
      </w:pPr>
      <w:r>
        <w:rPr>
          <w:rFonts w:ascii="Georgia" w:hAnsi="Georgia"/>
          <w:sz w:val="23"/>
        </w:rPr>
        <w:t>— Et le ver luisant, alors ? demanda Mila, qui écoutait tout en gardant un œil sur les roseaux. Ma grand-mère dit toujours ça, un ver luisant.</w:t>
      </w:r>
    </w:p>
    <w:p>
      <w:pPr>
        <w:spacing w:after="160"/>
        <w:jc w:val="both"/>
      </w:pPr>
      <w:r>
        <w:rPr>
          <w:rFonts w:ascii="Georgia" w:hAnsi="Georgia"/>
          <w:sz w:val="23"/>
        </w:rPr>
        <w:t>— C'est justement une autre confusion très répandue, dit Aurélie. Un ver luisant n'est pas un ver, au sens biologique du terme. C'est soit une larve de luciole, soit une femelle adulte de certaines espèces qui n'a pas d'ailes et ressemble à une larve. Mais c'est bien un coléoptère, comme un scarabée, pas un ver.</w:t>
      </w:r>
    </w:p>
    <w:p>
      <w:pPr>
        <w:spacing w:after="160"/>
        <w:jc w:val="both"/>
      </w:pPr>
      <w:r>
        <w:rPr>
          <w:rFonts w:ascii="Georgia" w:hAnsi="Georgia"/>
          <w:sz w:val="23"/>
        </w:rPr>
        <w:t>— Donc j'ai dit trois bêtises en une seule question, résuma Sofia, en comptant sur ses doigts. Attends, sérieux ? Trois ?</w:t>
      </w:r>
    </w:p>
    <w:p>
      <w:pPr>
        <w:spacing w:after="160"/>
        <w:jc w:val="both"/>
      </w:pPr>
      <w:r>
        <w:rPr>
          <w:rFonts w:ascii="Georgia" w:hAnsi="Georgia"/>
          <w:sz w:val="23"/>
        </w:rPr>
        <w:t>— Deux et demie, corrigea Souly, toujours précis. La question sur le ver luisant, c'était Mila.</w:t>
      </w:r>
    </w:p>
    <w:p>
      <w:pPr>
        <w:spacing w:after="160"/>
        <w:jc w:val="both"/>
      </w:pPr>
      <w:r>
        <w:rPr>
          <w:rFonts w:ascii="Georgia" w:hAnsi="Georgia"/>
          <w:sz w:val="23"/>
        </w:rPr>
        <w:t>— Ça compte quand même un peu pour moi, j'y pensais aussi, insista Sofia, provoquant un petit rire général.</w:t>
      </w:r>
    </w:p>
    <w:p>
      <w:pPr>
        <w:spacing w:after="160"/>
        <w:jc w:val="both"/>
      </w:pPr>
      <w:r>
        <w:rPr>
          <w:rFonts w:ascii="Georgia" w:hAnsi="Georgia"/>
          <w:sz w:val="23"/>
        </w:rPr>
        <w:t>Ils patientèrent encore, le silence ponctué par les questions chuchotées de Sofia et les réponses tout aussi discrètes d'Aurélie.</w:t>
      </w:r>
    </w:p>
    <w:p>
      <w:pPr>
        <w:spacing w:after="160"/>
        <w:jc w:val="both"/>
      </w:pPr>
      <w:r>
        <w:rPr>
          <w:rFonts w:ascii="Georgia" w:hAnsi="Georgia"/>
          <w:sz w:val="23"/>
        </w:rPr>
        <w:t>— Pourquoi elles clignotent, exactement ? demanda Sofia. C'est pour nous montrer où elles sont ?</w:t>
      </w:r>
    </w:p>
    <w:p>
      <w:pPr>
        <w:spacing w:after="160"/>
        <w:jc w:val="both"/>
      </w:pPr>
      <w:r>
        <w:rPr>
          <w:rFonts w:ascii="Georgia" w:hAnsi="Georgia"/>
          <w:sz w:val="23"/>
        </w:rPr>
        <w:t>— Pas du tout pour nous, corrigea Aurélie. C'est un langage, entre elles. Chaque espèce a son propre motif de clignotement, presque comme un code secret. Les mâles volent en clignotant leur message, et les femelles, restées au sol, répondent avec le même motif si elles sont intéressées.</w:t>
      </w:r>
    </w:p>
    <w:p>
      <w:pPr>
        <w:spacing w:after="160"/>
        <w:jc w:val="both"/>
      </w:pPr>
      <w:r>
        <w:rPr>
          <w:rFonts w:ascii="Georgia" w:hAnsi="Georgia"/>
          <w:sz w:val="23"/>
        </w:rPr>
        <w:t>— Comme un texto lumineux, dit Sofia, ravie de l'image.</w:t>
      </w:r>
    </w:p>
    <w:p>
      <w:pPr>
        <w:spacing w:after="160"/>
        <w:jc w:val="both"/>
      </w:pPr>
      <w:r>
        <w:rPr>
          <w:rFonts w:ascii="Georgia" w:hAnsi="Georgia"/>
          <w:sz w:val="23"/>
        </w:rPr>
        <w:t>— C'est une très bonne comparaison, confirma Aurélie, amusée.</w:t>
      </w:r>
    </w:p>
    <w:p>
      <w:pPr>
        <w:spacing w:after="160"/>
        <w:jc w:val="both"/>
      </w:pPr>
      <w:r>
        <w:rPr>
          <w:rFonts w:ascii="Georgia" w:hAnsi="Georgia"/>
          <w:sz w:val="23"/>
        </w:rPr>
        <w:t>— Et la lumière, ça vient d'où ? demanda Souly, toujours avide de mécanismes précis.</w:t>
      </w:r>
    </w:p>
    <w:p>
      <w:pPr>
        <w:spacing w:after="160"/>
        <w:jc w:val="both"/>
      </w:pPr>
      <w:r>
        <w:rPr>
          <w:rFonts w:ascii="Georgia" w:hAnsi="Georgia"/>
          <w:sz w:val="23"/>
        </w:rPr>
        <w:t>— D'une réaction chimique, dans leur abdomen, expliqua Aurélie. Une substance appelée luciférine, qui réagit avec l'oxygène grâce à une enzyme, la luciférase. Ça produit de la lumière presque sans aucune chaleur. C'est même plus efficace que n'importe quelle ampoule qu'on ait jamais inventée.</w:t>
      </w:r>
    </w:p>
    <w:p>
      <w:pPr>
        <w:spacing w:after="160"/>
        <w:jc w:val="both"/>
      </w:pPr>
      <w:r>
        <w:rPr>
          <w:rFonts w:ascii="Georgia" w:hAnsi="Georgia"/>
          <w:sz w:val="23"/>
        </w:rPr>
        <w:t>— Une lumière froide, résuma Souly, fasciné.</w:t>
      </w:r>
    </w:p>
    <w:p>
      <w:pPr>
        <w:spacing w:after="160"/>
        <w:jc w:val="both"/>
      </w:pPr>
      <w:r>
        <w:rPr>
          <w:rFonts w:ascii="Georgia" w:hAnsi="Georgia"/>
          <w:sz w:val="23"/>
        </w:rPr>
        <w:t>— Exactement. Une ampoule classique perd la majeure partie de son énergie en chaleur. Une luciole, presque rien.</w:t>
      </w:r>
    </w:p>
    <w:p>
      <w:pPr>
        <w:spacing w:after="160"/>
        <w:jc w:val="both"/>
      </w:pPr>
      <w:r>
        <w:rPr>
          <w:rFonts w:ascii="Georgia" w:hAnsi="Georgia"/>
          <w:sz w:val="23"/>
        </w:rPr>
        <w:t>— Et avant d'être une luciole qui vole, elle était quoi ? demanda Sofia, curieuse.</w:t>
      </w:r>
    </w:p>
    <w:p>
      <w:pPr>
        <w:spacing w:after="160"/>
        <w:jc w:val="both"/>
      </w:pPr>
      <w:r>
        <w:rPr>
          <w:rFonts w:ascii="Georgia" w:hAnsi="Georgia"/>
          <w:sz w:val="23"/>
        </w:rPr>
        <w:t>— Une larve, dit Aurélie. Elle vit dans la terre humide, près de l'eau, parfois pendant un an ou deux, bien avant de devenir adulte. C'est là que le nom de ver luisant vient le plus souvent, d'ailleurs : la larve peut briller aussi, un peu, même si c'est moins puissant.</w:t>
      </w:r>
    </w:p>
    <w:p>
      <w:pPr>
        <w:spacing w:after="160"/>
        <w:jc w:val="both"/>
      </w:pPr>
      <w:r>
        <w:rPr>
          <w:rFonts w:ascii="Georgia" w:hAnsi="Georgia"/>
          <w:sz w:val="23"/>
        </w:rPr>
        <w:t>— Et elle mange quoi, cette larve ? demanda Mila.</w:t>
      </w:r>
    </w:p>
    <w:p>
      <w:pPr>
        <w:spacing w:after="160"/>
        <w:jc w:val="both"/>
      </w:pPr>
      <w:r>
        <w:rPr>
          <w:rFonts w:ascii="Georgia" w:hAnsi="Georgia"/>
          <w:sz w:val="23"/>
        </w:rPr>
        <w:t>— Surtout des petits escargots et des limaces, dit Aurélie. Elle est même plutôt redoutable pour sa taille. C'est pour ça qu'un pesticide qui tue les escargots touche aussi directement les larves de lucioles : sans nourriture, elles ne survivent pas.</w:t>
      </w:r>
    </w:p>
    <w:p>
      <w:pPr>
        <w:spacing w:after="160"/>
        <w:jc w:val="both"/>
      </w:pPr>
      <w:r>
        <w:rPr>
          <w:rFonts w:ascii="Georgia" w:hAnsi="Georgia"/>
          <w:sz w:val="23"/>
        </w:rPr>
        <w:t>— Et une fois adulte, elle mange quoi ? demanda Souly.</w:t>
      </w:r>
    </w:p>
    <w:p>
      <w:pPr>
        <w:spacing w:after="160"/>
        <w:jc w:val="both"/>
      </w:pPr>
      <w:r>
        <w:rPr>
          <w:rFonts w:ascii="Georgia" w:hAnsi="Georgia"/>
          <w:sz w:val="23"/>
        </w:rPr>
        <w:t>— Presque rien, dit Aurélie. La plupart des lucioles adultes ne se nourrissent pratiquement pas. Elles ne vivent que quelques semaines, tout au plus, une fois qu'elles ont leurs ailes. Leur seul objectif, c'est de se reproduire avant que ce temps ne s'écoule.</w:t>
      </w:r>
    </w:p>
    <w:p>
      <w:pPr>
        <w:spacing w:after="160"/>
        <w:jc w:val="both"/>
      </w:pPr>
      <w:r>
        <w:rPr>
          <w:rFonts w:ascii="Georgia" w:hAnsi="Georgia"/>
          <w:sz w:val="23"/>
        </w:rPr>
        <w:t>— Quelques semaines seulement ? répéta Sofia, un peu triste tout à coup. C'est court.</w:t>
      </w:r>
    </w:p>
    <w:p>
      <w:pPr>
        <w:spacing w:after="160"/>
        <w:jc w:val="both"/>
      </w:pPr>
      <w:r>
        <w:rPr>
          <w:rFonts w:ascii="Georgia" w:hAnsi="Georgia"/>
          <w:sz w:val="23"/>
        </w:rPr>
        <w:t>— C'est court, confirma Aurélie. Mais toute leur vie de larve, avant ça, sert justement à préparer ces quelques semaines. C'est pour ça qu'un marais en bonne santé, avec suffisamment de larves qui survivent d'une année sur l'autre, c'est tellement important. Une mauvaise année peut se répercuter sur plusieurs saisons.</w:t>
      </w:r>
    </w:p>
    <w:p>
      <w:pPr>
        <w:spacing w:after="160"/>
        <w:jc w:val="both"/>
      </w:pPr>
      <w:r>
        <w:rPr>
          <w:rFonts w:ascii="Georgia" w:hAnsi="Georgia"/>
          <w:sz w:val="23"/>
        </w:rPr>
        <w:t>— Alors si les larves de cette année survivent bien, dit Souly, en calculant à voix haute, ça veut dire plus de lucioles l'année prochaine, et encore plus l'année d'après ?</w:t>
      </w:r>
    </w:p>
    <w:p>
      <w:pPr>
        <w:spacing w:after="160"/>
        <w:jc w:val="both"/>
      </w:pPr>
      <w:r>
        <w:rPr>
          <w:rFonts w:ascii="Georgia" w:hAnsi="Georgia"/>
          <w:sz w:val="23"/>
        </w:rPr>
        <w:t>— Exactement, dit Aurélie. C'est un peu comme rembourser une dette, mais avec de la lumière plutôt que de l'argent.</w:t>
      </w:r>
    </w:p>
    <w:p>
      <w:pPr>
        <w:spacing w:after="160"/>
        <w:jc w:val="both"/>
      </w:pPr>
      <w:r>
        <w:rPr>
          <w:rFonts w:ascii="Georgia" w:hAnsi="Georgia"/>
          <w:sz w:val="23"/>
        </w:rPr>
        <w:t>— Mais alors, pourquoi Régis a fait pulvériser un produit qui tue aussi les escargots, s'il voulait juste attraper des moustiques ? demanda Souly.</w:t>
      </w:r>
    </w:p>
    <w:p>
      <w:pPr>
        <w:spacing w:after="160"/>
        <w:jc w:val="both"/>
      </w:pPr>
      <w:r>
        <w:rPr>
          <w:rFonts w:ascii="Georgia" w:hAnsi="Georgia"/>
          <w:sz w:val="23"/>
        </w:rPr>
        <w:t>— Parce que la plupart des insecticides à large spectre ne font pas la différence entre un moustique et n'importe quel autre petit animal, expliqua Aurélie. Ils tuent tout ce qui passe à portée, larves de moustiques comprises, mais aussi escargots, limaces, et donc, indirectement, les larves de lucioles qui en dépendent.</w:t>
      </w:r>
    </w:p>
    <w:p>
      <w:pPr>
        <w:spacing w:after="160"/>
        <w:jc w:val="both"/>
      </w:pPr>
      <w:r>
        <w:rPr>
          <w:rFonts w:ascii="Georgia" w:hAnsi="Georgia"/>
          <w:sz w:val="23"/>
        </w:rPr>
        <w:t>— C'est un peu comme vouloir enlever une seule mauvaise herbe et arroser tout le jardin de désherbant, résuma Sofia.</w:t>
      </w:r>
    </w:p>
    <w:p>
      <w:pPr>
        <w:spacing w:after="160"/>
        <w:jc w:val="both"/>
      </w:pPr>
      <w:r>
        <w:rPr>
          <w:rFonts w:ascii="Georgia" w:hAnsi="Georgia"/>
          <w:sz w:val="23"/>
        </w:rPr>
        <w:t>— C'est exactement ça, confirma Aurélie. Alors qu'une méthode ciblée, contre les moustiques uniquement, ça existe. On peut supprimer les eaux stagnantes où ils pondent, ou introduire des prédateurs naturels, comme les larves de libellules, qui adorent les œufs de moustiques.</w:t>
      </w:r>
    </w:p>
    <w:p>
      <w:pPr>
        <w:spacing w:after="160"/>
        <w:jc w:val="both"/>
      </w:pPr>
      <w:r>
        <w:rPr>
          <w:rFonts w:ascii="Georgia" w:hAnsi="Georgia"/>
          <w:sz w:val="23"/>
        </w:rPr>
        <w:t>— Ça, c'est plus malin, approuva Souly.</w:t>
      </w:r>
    </w:p>
    <w:p>
      <w:pPr>
        <w:spacing w:after="160"/>
        <w:jc w:val="both"/>
      </w:pPr>
      <w:r>
        <w:rPr>
          <w:rFonts w:ascii="Georgia" w:hAnsi="Georgia"/>
          <w:sz w:val="23"/>
        </w:rPr>
        <w:t>— Ça demande juste un peu plus de réflexion qu'un simple traitement chimique, dit Aurélie. Mais ça protège tout le monde, moustiques en moins, lucioles en plus.</w:t>
      </w:r>
    </w:p>
    <w:p>
      <w:pPr>
        <w:spacing w:after="160"/>
        <w:jc w:val="both"/>
      </w:pPr>
      <w:r>
        <w:rPr>
          <w:rFonts w:ascii="Georgia" w:hAnsi="Georgia"/>
          <w:sz w:val="23"/>
        </w:rPr>
        <w:t>— Alors pourquoi la lumière du camping les dérange, si elles font déjà de la lumière elles-mêmes ? demanda Sofia, un peu perdue.</w:t>
      </w:r>
    </w:p>
    <w:p>
      <w:pPr>
        <w:spacing w:after="160"/>
        <w:jc w:val="both"/>
      </w:pPr>
      <w:r>
        <w:rPr>
          <w:rFonts w:ascii="Georgia" w:hAnsi="Georgia"/>
          <w:sz w:val="23"/>
        </w:rPr>
        <w:t>— Ce n'est pas la lumière en soi, précisa Aurélie. C'est que la lumière artificielle brouille leur propre signal. Imagine essayer de lire un texto minuscule, en pleine nuit, avec un projecteur braqué sur ton téléphone. C'est un peu ça, pour elles.</w:t>
      </w:r>
    </w:p>
    <w:p>
      <w:pPr>
        <w:spacing w:after="160"/>
        <w:jc w:val="both"/>
      </w:pPr>
      <w:r>
        <w:rPr>
          <w:rFonts w:ascii="Georgia" w:hAnsi="Georgia"/>
          <w:sz w:val="23"/>
        </w:rPr>
        <w:t>Des pas discrets se firent entendre sur le sentier qui longeait la plateforme, et Julien Mercier apparut, une lampe torche à la main, visiblement surpris de tomber sur le petit groupe.</w:t>
      </w:r>
    </w:p>
    <w:p>
      <w:pPr>
        <w:spacing w:after="160"/>
        <w:jc w:val="both"/>
      </w:pPr>
      <w:r>
        <w:rPr>
          <w:rFonts w:ascii="Georgia" w:hAnsi="Georgia"/>
          <w:sz w:val="23"/>
        </w:rPr>
        <w:t>— Je ne voulais pas vous déranger, dit-il, en baissant aussitôt sa lampe vers le sol. Je fais juste ma ronde, avant la fête de demain.</w:t>
      </w:r>
    </w:p>
    <w:p>
      <w:pPr>
        <w:spacing w:after="160"/>
        <w:jc w:val="both"/>
      </w:pPr>
      <w:r>
        <w:rPr>
          <w:rFonts w:ascii="Georgia" w:hAnsi="Georgia"/>
          <w:sz w:val="23"/>
        </w:rPr>
        <w:t>— Vous vérifiez vos guirlandes ? demanda Sofia.</w:t>
      </w:r>
    </w:p>
    <w:p>
      <w:pPr>
        <w:spacing w:after="160"/>
        <w:jc w:val="both"/>
      </w:pPr>
      <w:r>
        <w:rPr>
          <w:rFonts w:ascii="Georgia" w:hAnsi="Georgia"/>
          <w:sz w:val="23"/>
        </w:rPr>
        <w:t>— Je les ai déjà éteintes pour ce soir, dit Julien. Depuis qu'on m'a expliqué le problème, j'éteins tout dès la tombée de la nuit, côté marais. Au cas où.</w:t>
      </w:r>
    </w:p>
    <w:p>
      <w:pPr>
        <w:spacing w:after="160"/>
        <w:jc w:val="both"/>
      </w:pPr>
      <w:r>
        <w:rPr>
          <w:rFonts w:ascii="Georgia" w:hAnsi="Georgia"/>
          <w:sz w:val="23"/>
        </w:rPr>
        <w:t>— Ça ne changera rien pour cette année, précisa Aurélie, avec douceur. Le mal était déjà fait bien avant votre camping. Mais c'est un beau geste, quand même.</w:t>
      </w:r>
    </w:p>
    <w:p>
      <w:pPr>
        <w:spacing w:after="160"/>
        <w:jc w:val="both"/>
      </w:pPr>
      <w:r>
        <w:rPr>
          <w:rFonts w:ascii="Georgia" w:hAnsi="Georgia"/>
          <w:sz w:val="23"/>
        </w:rPr>
        <w:t>— Je préfère un beau geste inutile à aucun geste du tout, répondit Julien. Et puis, demain, tout le village va me regarder pendant que vous expliquerez toute l'histoire. Autant montrer que j'ai déjà changé quelque chose, avant même qu'on me le demande.</w:t>
      </w:r>
    </w:p>
    <w:p>
      <w:pPr>
        <w:spacing w:after="160"/>
        <w:jc w:val="both"/>
      </w:pPr>
      <w:r>
        <w:rPr>
          <w:rFonts w:ascii="Georgia" w:hAnsi="Georgia"/>
          <w:sz w:val="23"/>
        </w:rPr>
        <w:t>— Vous avez peur, pour demain ? demanda Sofia, avec la franchise qui la caractérisait.</w:t>
      </w:r>
    </w:p>
    <w:p>
      <w:pPr>
        <w:spacing w:after="160"/>
        <w:jc w:val="both"/>
      </w:pPr>
      <w:r>
        <w:rPr>
          <w:rFonts w:ascii="Georgia" w:hAnsi="Georgia"/>
          <w:sz w:val="23"/>
        </w:rPr>
        <w:t>— Un peu, avoua Julien. Personne n'aime être montré du doigt, même quand on sait, au fond, qu'on ne sera pas vraiment accusé.</w:t>
      </w:r>
    </w:p>
    <w:p>
      <w:pPr>
        <w:spacing w:after="160"/>
        <w:jc w:val="both"/>
      </w:pPr>
      <w:r>
        <w:rPr>
          <w:rFonts w:ascii="Georgia" w:hAnsi="Georgia"/>
          <w:sz w:val="23"/>
        </w:rPr>
        <w:t>— On expliquera bien que ce n'est pas vous, promit Souly. On a les dates. Elles parlent d'elles-mêmes.</w:t>
      </w:r>
    </w:p>
    <w:p>
      <w:pPr>
        <w:spacing w:after="160"/>
        <w:jc w:val="both"/>
      </w:pPr>
      <w:r>
        <w:rPr>
          <w:rFonts w:ascii="Georgia" w:hAnsi="Georgia"/>
          <w:sz w:val="23"/>
        </w:rPr>
        <w:t>— J'y compte, dit Julien, en se frottant la nuque d'un geste un peu raide. Bon, je vous laisse à vos lucioles. Bonne nuit, et bon courage pour demain.</w:t>
      </w:r>
    </w:p>
    <w:p>
      <w:pPr>
        <w:spacing w:after="160"/>
        <w:jc w:val="both"/>
      </w:pPr>
      <w:r>
        <w:rPr>
          <w:rFonts w:ascii="Georgia" w:hAnsi="Georgia"/>
          <w:sz w:val="23"/>
        </w:rPr>
        <w:t>Il s'éloigna aussi discrètement qu'il était arrivé, sa lampe torche balayant le sol devant lui, laissant le petit groupe reprendre son observation silencieuse.</w:t>
      </w:r>
    </w:p>
    <w:p>
      <w:pPr>
        <w:spacing w:after="160"/>
        <w:jc w:val="both"/>
      </w:pPr>
      <w:r>
        <w:rPr>
          <w:rFonts w:ascii="Georgia" w:hAnsi="Georgia"/>
          <w:sz w:val="23"/>
        </w:rPr>
        <w:t>Mila, qui avait écouté en silence tout en dessinant à la lueur d'une petite lampe frontale, referma soudain son carnet.</w:t>
      </w:r>
    </w:p>
    <w:p>
      <w:pPr>
        <w:spacing w:after="160"/>
        <w:jc w:val="both"/>
      </w:pPr>
      <w:r>
        <w:rPr>
          <w:rFonts w:ascii="Georgia" w:hAnsi="Georgia"/>
          <w:sz w:val="23"/>
        </w:rPr>
        <w:t>— Je peux vous montrer quelque chose ? demanda-t-elle, hésitante.</w:t>
      </w:r>
    </w:p>
    <w:p>
      <w:pPr>
        <w:spacing w:after="160"/>
        <w:jc w:val="both"/>
      </w:pPr>
      <w:r>
        <w:rPr>
          <w:rFonts w:ascii="Georgia" w:hAnsi="Georgia"/>
          <w:sz w:val="23"/>
        </w:rPr>
        <w:t>— Bien sûr, dit Souly, aussitôt attentif.</w:t>
      </w:r>
    </w:p>
    <w:p>
      <w:pPr>
        <w:spacing w:after="160"/>
        <w:jc w:val="both"/>
      </w:pPr>
      <w:r>
        <w:rPr>
          <w:rFonts w:ascii="Georgia" w:hAnsi="Georgia"/>
          <w:sz w:val="23"/>
        </w:rPr>
        <w:t>Elle lui tendit son carnet, ouvert sur une page qu'elle n'avait montrée à personne jusque-là : un dessin du marais tel qu'il était avant, des dizaines de points lumineux dispersés parmi les roseaux, rendu avec une minutie extraordinaire.</w:t>
      </w:r>
    </w:p>
    <w:p>
      <w:pPr>
        <w:spacing w:after="160"/>
        <w:jc w:val="both"/>
      </w:pPr>
      <w:r>
        <w:rPr>
          <w:rFonts w:ascii="Georgia" w:hAnsi="Georgia"/>
          <w:sz w:val="23"/>
        </w:rPr>
        <w:t>— Je l'ai dessiné de mémoire, avoua Mila. Pour ne jamais oublier à quoi ça ressemblait, avant.</w:t>
      </w:r>
    </w:p>
    <w:p>
      <w:pPr>
        <w:spacing w:after="160"/>
        <w:jc w:val="both"/>
      </w:pPr>
      <w:r>
        <w:rPr>
          <w:rFonts w:ascii="Georgia" w:hAnsi="Georgia"/>
          <w:sz w:val="23"/>
        </w:rPr>
        <w:t>Souly resta silencieux un long moment, le dessin entre les mains, visiblement ému par ce qu'il regardait.</w:t>
      </w:r>
    </w:p>
    <w:p>
      <w:pPr>
        <w:spacing w:after="160"/>
        <w:jc w:val="both"/>
      </w:pPr>
      <w:r>
        <w:rPr>
          <w:rFonts w:ascii="Georgia" w:hAnsi="Georgia"/>
          <w:sz w:val="23"/>
        </w:rPr>
        <w:t>— C'est le plus beau dessin que j'aie jamais vu, dit-il enfin, la voix un peu enrouée.</w:t>
      </w:r>
    </w:p>
    <w:p>
      <w:pPr>
        <w:spacing w:after="160"/>
        <w:jc w:val="both"/>
      </w:pPr>
      <w:r>
        <w:rPr>
          <w:rFonts w:ascii="Georgia" w:hAnsi="Georgia"/>
          <w:sz w:val="23"/>
        </w:rPr>
        <w:t>Mila rougit brusquement, presque autant qu'Aurélie l'avait fait le premier jour, et se détourna pour cacher son sourire.</w:t>
      </w:r>
    </w:p>
    <w:p>
      <w:pPr>
        <w:spacing w:after="160"/>
        <w:jc w:val="both"/>
      </w:pPr>
      <w:r>
        <w:rPr>
          <w:rFonts w:ascii="Georgia" w:hAnsi="Georgia"/>
          <w:sz w:val="23"/>
        </w:rPr>
        <w:t>— C'est juste un dessin, marmonna-t-elle, en reprenant son carnet un peu trop vite.</w:t>
      </w:r>
    </w:p>
    <w:p>
      <w:pPr>
        <w:spacing w:after="160"/>
        <w:jc w:val="both"/>
      </w:pPr>
      <w:r>
        <w:rPr>
          <w:rFonts w:ascii="Georgia" w:hAnsi="Georgia"/>
          <w:sz w:val="23"/>
        </w:rPr>
        <w:t>— Ce n'est pas juste un dessin, insista Souly, sincèrement. C'est une preuve. Une preuve qu'on peut retrouver ça, un jour.</w:t>
      </w:r>
    </w:p>
    <w:p>
      <w:pPr>
        <w:spacing w:after="160"/>
        <w:jc w:val="both"/>
      </w:pPr>
      <w:r>
        <w:rPr>
          <w:rFonts w:ascii="Georgia" w:hAnsi="Georgia"/>
          <w:sz w:val="23"/>
        </w:rPr>
        <w:t>— Vous croyez vraiment qu'on peut y arriver ? demanda Mila, la voix encore un peu timide.</w:t>
      </w:r>
    </w:p>
    <w:p>
      <w:pPr>
        <w:spacing w:after="160"/>
        <w:jc w:val="both"/>
      </w:pPr>
      <w:r>
        <w:rPr>
          <w:rFonts w:ascii="Georgia" w:hAnsi="Georgia"/>
          <w:sz w:val="23"/>
        </w:rPr>
        <w:t>— Je ne crois jamais rien sans preuve, dit Souly. Mais là, j'ai vraiment envie d'y croire quand même.</w:t>
      </w:r>
    </w:p>
    <w:p>
      <w:pPr>
        <w:spacing w:after="160"/>
        <w:jc w:val="both"/>
      </w:pPr>
      <w:r>
        <w:rPr>
          <w:rFonts w:ascii="Georgia" w:hAnsi="Georgia"/>
          <w:sz w:val="23"/>
        </w:rPr>
        <w:t>— Ma grand-mère dessinait aussi, avant, dit Mila, en refermant doucement son carnet sur ses genoux. Enfin, pas des dessins, des chiffres. Mais elle dit toujours que compter, c'est une façon de dessiner ce qu'on ne peut pas peindre.</w:t>
      </w:r>
    </w:p>
    <w:p>
      <w:pPr>
        <w:spacing w:after="160"/>
        <w:jc w:val="both"/>
      </w:pPr>
      <w:r>
        <w:rPr>
          <w:rFonts w:ascii="Georgia" w:hAnsi="Georgia"/>
          <w:sz w:val="23"/>
        </w:rPr>
        <w:t>— C'est une belle façon de voir les choses, dit Souly, visiblement touché par l'idée.</w:t>
      </w:r>
    </w:p>
    <w:p>
      <w:pPr>
        <w:spacing w:after="160"/>
        <w:jc w:val="both"/>
      </w:pPr>
      <w:r>
        <w:rPr>
          <w:rFonts w:ascii="Georgia" w:hAnsi="Georgia"/>
          <w:sz w:val="23"/>
        </w:rPr>
        <w:t>— Vous devriez lui dire ça vous-même, suggéra Mila. Elle serait contente.</w:t>
      </w:r>
    </w:p>
    <w:p>
      <w:pPr>
        <w:spacing w:after="160"/>
        <w:jc w:val="both"/>
      </w:pPr>
      <w:r>
        <w:rPr>
          <w:rFonts w:ascii="Georgia" w:hAnsi="Georgia"/>
          <w:sz w:val="23"/>
        </w:rPr>
        <w:t>— Elle est juste là, remarqua Sofia, en désignant Henriette du menton, occupée à ranger soigneusement une paire de jumelles dans un étui de cuir.</w:t>
      </w:r>
    </w:p>
    <w:p>
      <w:pPr>
        <w:spacing w:after="160"/>
        <w:jc w:val="both"/>
      </w:pPr>
      <w:r>
        <w:rPr>
          <w:rFonts w:ascii="Georgia" w:hAnsi="Georgia"/>
          <w:sz w:val="23"/>
        </w:rPr>
        <w:t>Souly rougit légèrement, mal à l'aise à l'idée d'être entendu, mais se leva quand même et s'approcha d'Henriette.</w:t>
      </w:r>
    </w:p>
    <w:p>
      <w:pPr>
        <w:spacing w:after="160"/>
        <w:jc w:val="both"/>
      </w:pPr>
      <w:r>
        <w:rPr>
          <w:rFonts w:ascii="Georgia" w:hAnsi="Georgia"/>
          <w:sz w:val="23"/>
        </w:rPr>
        <w:t>— Votre carnet, c'est un peu comme un dessin, sans les couleurs, lui dit-il. Chaque nombre raconte quelque chose.</w:t>
      </w:r>
    </w:p>
    <w:p>
      <w:pPr>
        <w:spacing w:after="160"/>
        <w:jc w:val="both"/>
      </w:pPr>
      <w:r>
        <w:rPr>
          <w:rFonts w:ascii="Georgia" w:hAnsi="Georgia"/>
          <w:sz w:val="23"/>
        </w:rPr>
        <w:t>Henriette leva les yeux de ses jumelles, visiblement surprise par la remarque.</w:t>
      </w:r>
    </w:p>
    <w:p>
      <w:pPr>
        <w:spacing w:after="160"/>
        <w:jc w:val="both"/>
      </w:pPr>
      <w:r>
        <w:rPr>
          <w:rFonts w:ascii="Georgia" w:hAnsi="Georgia"/>
          <w:sz w:val="23"/>
        </w:rPr>
        <w:t>— Personne ne m'avait jamais dit ça comme ça, avoua-t-elle. Quarante ans de chiffres, et j'avais fini par oublier que ça racontait vraiment quelque chose.</w:t>
      </w:r>
    </w:p>
    <w:p>
      <w:pPr>
        <w:spacing w:after="160"/>
        <w:jc w:val="both"/>
      </w:pPr>
      <w:r>
        <w:rPr>
          <w:rFonts w:ascii="Georgia" w:hAnsi="Georgia"/>
          <w:sz w:val="23"/>
        </w:rPr>
        <w:t>— Ça raconte tout, insista Mila, depuis son banc. Chaque année où il y avait moins de points sur la page, chaque année où il y en avait plus. C'est une histoire, mamie. Ta propre histoire du marais.</w:t>
      </w:r>
    </w:p>
    <w:p>
      <w:pPr>
        <w:spacing w:after="160"/>
        <w:jc w:val="both"/>
      </w:pPr>
      <w:r>
        <w:rPr>
          <w:rFonts w:ascii="Georgia" w:hAnsi="Georgia"/>
          <w:sz w:val="23"/>
        </w:rPr>
        <w:t>Henriette resta silencieuse un instant, la main posée sur la couverture usée de son carnet.</w:t>
      </w:r>
    </w:p>
    <w:p>
      <w:pPr>
        <w:spacing w:after="160"/>
        <w:jc w:val="both"/>
      </w:pPr>
      <w:r>
        <w:rPr>
          <w:rFonts w:ascii="Georgia" w:hAnsi="Georgia"/>
          <w:sz w:val="23"/>
        </w:rPr>
        <w:t>— Alors disons que c'est le dessin le plus long que j'aie jamais fait, dit-elle finalement, avec un petit rire ému. Quarante ans, une ligne à la fois.</w:t>
      </w:r>
    </w:p>
    <w:p>
      <w:pPr>
        <w:spacing w:after="160"/>
        <w:jc w:val="both"/>
      </w:pPr>
      <w:r>
        <w:rPr>
          <w:rFonts w:ascii="Georgia" w:hAnsi="Georgia"/>
          <w:sz w:val="23"/>
        </w:rPr>
        <w:t>Henriette, qui observait la scène avec un sourire discret, échangea un regard entendu avec Aurélie.</w:t>
      </w:r>
    </w:p>
    <w:p>
      <w:pPr>
        <w:spacing w:after="160"/>
        <w:jc w:val="both"/>
      </w:pPr>
      <w:r>
        <w:rPr>
          <w:rFonts w:ascii="Georgia" w:hAnsi="Georgia"/>
          <w:sz w:val="23"/>
        </w:rPr>
        <w:t>— Ces deux-là s'entendent bien, murmura-t-elle.</w:t>
      </w:r>
    </w:p>
    <w:p>
      <w:pPr>
        <w:spacing w:after="160"/>
        <w:jc w:val="both"/>
      </w:pPr>
      <w:r>
        <w:rPr>
          <w:rFonts w:ascii="Georgia" w:hAnsi="Georgia"/>
          <w:sz w:val="23"/>
        </w:rPr>
        <w:t>— Beaucoup trop bien pour leur propre tranquillité, répondit Aurélie, amusée, provoquant un petit rire étouffé chez Sofia qui avait tout entendu.</w:t>
      </w:r>
    </w:p>
    <w:p>
      <w:pPr>
        <w:spacing w:after="160"/>
        <w:jc w:val="both"/>
      </w:pPr>
      <w:r>
        <w:rPr>
          <w:rFonts w:ascii="Georgia" w:hAnsi="Georgia"/>
          <w:sz w:val="23"/>
        </w:rPr>
        <w:t>— De quoi vous parlez, toutes les deux ? demanda Souly, revenant s'asseoir, méfiant.</w:t>
      </w:r>
    </w:p>
    <w:p>
      <w:pPr>
        <w:spacing w:after="160"/>
        <w:jc w:val="both"/>
      </w:pPr>
      <w:r>
        <w:rPr>
          <w:rFonts w:ascii="Georgia" w:hAnsi="Georgia"/>
          <w:sz w:val="23"/>
        </w:rPr>
        <w:t>— De rien, dirent en chœur Aurélie et Henriette, avec un ensemble presque suspect.</w:t>
      </w:r>
    </w:p>
    <w:p>
      <w:pPr>
        <w:spacing w:after="160"/>
        <w:jc w:val="both"/>
      </w:pPr>
      <w:r>
        <w:rPr>
          <w:rFonts w:ascii="Georgia" w:hAnsi="Georgia"/>
          <w:sz w:val="23"/>
        </w:rPr>
        <w:t>— Attends, sérieux ? Vous complotez maintenant ? demanda Sofia, ravie de la situation.</w:t>
      </w:r>
    </w:p>
    <w:p>
      <w:pPr>
        <w:spacing w:after="160"/>
        <w:jc w:val="both"/>
      </w:pPr>
      <w:r>
        <w:rPr>
          <w:rFonts w:ascii="Georgia" w:hAnsi="Georgia"/>
          <w:sz w:val="23"/>
        </w:rPr>
        <w:t>— On n'a jamais dit ça, protesta Aurélie, en détournant les yeux vers le marais avec un peu trop d'insistance.</w:t>
      </w:r>
    </w:p>
    <w:p>
      <w:pPr>
        <w:spacing w:after="160"/>
        <w:jc w:val="both"/>
      </w:pPr>
      <w:r>
        <w:rPr>
          <w:rFonts w:ascii="Georgia" w:hAnsi="Georgia"/>
          <w:sz w:val="23"/>
        </w:rPr>
        <w:t>— Vous rougissez encore un peu, remarqua Sofia, avec délectation. C'est de famille, apparemment.</w:t>
      </w:r>
    </w:p>
    <w:p>
      <w:pPr>
        <w:spacing w:after="160"/>
        <w:jc w:val="both"/>
      </w:pPr>
      <w:r>
        <w:rPr>
          <w:rFonts w:ascii="Georgia" w:hAnsi="Georgia"/>
          <w:sz w:val="23"/>
        </w:rPr>
        <w:t>— Ce n'est pas moi qui rougis, cette fois, se défendit Aurélie.</w:t>
      </w:r>
    </w:p>
    <w:p>
      <w:pPr>
        <w:spacing w:after="160"/>
        <w:jc w:val="both"/>
      </w:pPr>
      <w:r>
        <w:rPr>
          <w:rFonts w:ascii="Georgia" w:hAnsi="Georgia"/>
          <w:sz w:val="23"/>
        </w:rPr>
        <w:t>— Non, c'est Souly, confirma Sofia, ce qui eut pour effet immédiat de faire rosir les oreilles de son frère.</w:t>
      </w:r>
    </w:p>
    <w:p>
      <w:pPr>
        <w:spacing w:after="160"/>
        <w:jc w:val="both"/>
      </w:pPr>
      <w:r>
        <w:rPr>
          <w:rFonts w:ascii="Georgia" w:hAnsi="Georgia"/>
          <w:sz w:val="23"/>
        </w:rPr>
        <w:t>— Je ne rougis pas, protesta-t-il, en croisant les mains sur ses genoux plutôt que sur sa poitrine. Il fait juste chaud, ce soir.</w:t>
      </w:r>
    </w:p>
    <w:p>
      <w:pPr>
        <w:spacing w:after="160"/>
        <w:jc w:val="both"/>
      </w:pPr>
      <w:r>
        <w:rPr>
          <w:rFonts w:ascii="Georgia" w:hAnsi="Georgia"/>
          <w:sz w:val="23"/>
        </w:rPr>
        <w:t>— Il fait dix-huit degrés, précisa Mila, un sourire qu'elle ne cherchait pas vraiment à cacher.</w:t>
      </w:r>
    </w:p>
    <w:p>
      <w:pPr>
        <w:spacing w:after="160"/>
        <w:jc w:val="both"/>
      </w:pPr>
      <w:r>
        <w:rPr>
          <w:rFonts w:ascii="Georgia" w:hAnsi="Georgia"/>
          <w:sz w:val="23"/>
        </w:rPr>
        <w:t>— C'est très précis, dit Souly, un peu piégé.</w:t>
      </w:r>
    </w:p>
    <w:p>
      <w:pPr>
        <w:spacing w:after="160"/>
        <w:jc w:val="both"/>
      </w:pPr>
      <w:r>
        <w:rPr>
          <w:rFonts w:ascii="Georgia" w:hAnsi="Georgia"/>
          <w:sz w:val="23"/>
        </w:rPr>
        <w:t>— J'ai un thermomètre dans mon sac, avoua Mila. On ne sait jamais quand ça peut servir, pour les couleurs du ciel.</w:t>
      </w:r>
    </w:p>
    <w:p>
      <w:pPr>
        <w:spacing w:after="160"/>
        <w:jc w:val="both"/>
      </w:pPr>
      <w:r>
        <w:rPr>
          <w:rFonts w:ascii="Georgia" w:hAnsi="Georgia"/>
          <w:sz w:val="23"/>
        </w:rPr>
        <w:t>Sofia éclata de rire, bientôt suivie par Henriette, et même Souly finit par céder, secouant la tête, résigné.</w:t>
      </w:r>
    </w:p>
    <w:p>
      <w:pPr>
        <w:spacing w:after="160"/>
        <w:jc w:val="both"/>
      </w:pPr>
      <w:r>
        <w:rPr>
          <w:rFonts w:ascii="Georgia" w:hAnsi="Georgia"/>
          <w:sz w:val="23"/>
        </w:rPr>
        <w:t>Un nouveau point lumineux apparut soudain, puis un autre, un peu plus loin, comme pour donner raison à l'espoir de Souly.</w:t>
      </w:r>
    </w:p>
    <w:p>
      <w:pPr>
        <w:spacing w:after="160"/>
        <w:jc w:val="both"/>
      </w:pPr>
      <w:r>
        <w:rPr>
          <w:rFonts w:ascii="Georgia" w:hAnsi="Georgia"/>
          <w:sz w:val="23"/>
        </w:rPr>
        <w:t>— Trois, cette fois, annonça-t-il, en notant l'observation avec un soin particulier.</w:t>
      </w:r>
    </w:p>
    <w:p>
      <w:pPr>
        <w:spacing w:after="160"/>
        <w:jc w:val="both"/>
      </w:pPr>
      <w:r>
        <w:rPr>
          <w:rFonts w:ascii="Georgia" w:hAnsi="Georgia"/>
          <w:sz w:val="23"/>
        </w:rPr>
        <w:t>— Ce n'est pas grand-chose, dit Henriette, doucement. Mais ce n'est pas rien non plus.</w:t>
      </w:r>
    </w:p>
    <w:p>
      <w:pPr>
        <w:spacing w:after="160"/>
        <w:jc w:val="both"/>
      </w:pPr>
      <w:r>
        <w:rPr>
          <w:rFonts w:ascii="Georgia" w:hAnsi="Georgia"/>
          <w:sz w:val="23"/>
        </w:rPr>
        <w:t>— Un jour avant la fête, murmura Sofia, en regardant les trois petites lumières danser au-dessus des roseaux. Demain, il faudra tout expliquer à tout le village, et espérer qu'ils nous croient.</w:t>
      </w:r>
    </w:p>
    <w:p>
      <w:pPr>
        <w:spacing w:after="160"/>
        <w:jc w:val="both"/>
      </w:pPr>
      <w:r>
        <w:rPr>
          <w:rFonts w:ascii="Georgia" w:hAnsi="Georgia"/>
          <w:sz w:val="23"/>
        </w:rPr>
        <w:t>— Ils nous croiront, dit Aurélie, avec une conviction qu'elle semblait puiser dans les quelques lumières encore visibles devant eux. On a des dates, des preuves, et maintenant, une vraie solution à proposer. C'est plus que suffisant.</w:t>
      </w:r>
    </w:p>
    <w:p>
      <w:pPr>
        <w:spacing w:after="160"/>
        <w:jc w:val="both"/>
      </w:pPr>
      <w:r>
        <w:rPr>
          <w:rFonts w:ascii="Georgia" w:hAnsi="Georgia"/>
          <w:sz w:val="23"/>
        </w:rPr>
        <w:t>Ils remballèrent leur matériel dans un silence tranquille, chacun replongé dans ses propres pensées. Sofia rangea sa lampe de poche, encore allumée, dans la poche de son coupe-vent, pendant que Souly comptait une dernière fois les points lumineux aperçus dans la soirée, comme pour graver le chiffre dans sa mémoire.</w:t>
      </w:r>
    </w:p>
    <w:p>
      <w:pPr>
        <w:spacing w:after="160"/>
        <w:jc w:val="both"/>
      </w:pPr>
      <w:r>
        <w:rPr>
          <w:rFonts w:ascii="Georgia" w:hAnsi="Georgia"/>
          <w:sz w:val="23"/>
        </w:rPr>
        <w:t>— Sept, annonça-t-il enfin. En comptant les trois de tout à l'heure.</w:t>
      </w:r>
    </w:p>
    <w:p>
      <w:pPr>
        <w:spacing w:after="160"/>
        <w:jc w:val="both"/>
      </w:pPr>
      <w:r>
        <w:rPr>
          <w:rFonts w:ascii="Georgia" w:hAnsi="Georgia"/>
          <w:sz w:val="23"/>
        </w:rPr>
        <w:t>— Sept, répéta Mila, doucement. Il y a une semaine, on en comptait zéro certains soirs.</w:t>
      </w:r>
    </w:p>
    <w:p>
      <w:pPr>
        <w:spacing w:after="160"/>
        <w:jc w:val="both"/>
      </w:pPr>
      <w:r>
        <w:rPr>
          <w:rFonts w:ascii="Georgia" w:hAnsi="Georgia"/>
          <w:sz w:val="23"/>
        </w:rPr>
        <w:t>— Alors sept, c'est énorme, dit Sofia, avec conviction.</w:t>
      </w:r>
    </w:p>
    <w:p>
      <w:pPr>
        <w:spacing w:after="160"/>
        <w:jc w:val="both"/>
      </w:pPr>
      <w:r>
        <w:rPr>
          <w:rFonts w:ascii="Georgia" w:hAnsi="Georgia"/>
          <w:sz w:val="23"/>
        </w:rPr>
        <w:t>— Sept, c'est un début, corrigea Aurélie. Demain, on verra si le village est prêt à nous croire.</w:t>
      </w:r>
    </w:p>
    <w:p>
      <w:pPr>
        <w:spacing w:after="160"/>
        <w:jc w:val="both"/>
      </w:pPr>
      <w:r>
        <w:rPr>
          <w:rFonts w:ascii="Georgia" w:hAnsi="Georgia"/>
          <w:sz w:val="23"/>
        </w:rPr>
        <w:t>— Ils nous croiront, répéta Sofia, comme pour s'en convaincre elle-même autant que les autres.</w:t>
      </w:r>
    </w:p>
    <w:p>
      <w:pPr>
        <w:spacing w:after="160"/>
        <w:jc w:val="both"/>
      </w:pPr>
      <w:r>
        <w:rPr>
          <w:rFonts w:ascii="Georgia" w:hAnsi="Georgia"/>
          <w:sz w:val="23"/>
        </w:rPr>
        <w:t>Le chemin du retour se fit presque en silence, seulement troublé par le bruit de leurs pas sur la terre sèche et, de temps à autre, un dernier coassement de grenouille attardée. En arrivant devant la maison de Mamie Rose, dont la fenêtre de la cuisine restait allumée malgré l'heure tardive, Sofia s'arrêta un instant pour regarder une dernière fois vers le marais, invisible dans l'obscurité.</w:t>
      </w:r>
    </w:p>
    <w:p>
      <w:pPr>
        <w:spacing w:after="160"/>
        <w:jc w:val="both"/>
      </w:pPr>
      <w:r>
        <w:rPr>
          <w:rFonts w:ascii="Georgia" w:hAnsi="Georgia"/>
          <w:sz w:val="23"/>
        </w:rPr>
        <w:t>— À demain, murmura-t-elle, comme une promesse adressée directement aux lucioles.</w:t>
      </w:r>
    </w:p>
    <w:p>
      <w:pPr>
        <w:spacing w:after="160"/>
        <w:jc w:val="both"/>
      </w:pPr>
      <w:r>
        <w:rPr>
          <w:rFonts w:ascii="Georgia" w:hAnsi="Georgia"/>
          <w:sz w:val="23"/>
        </w:rPr>
        <w:t>— À demain, répéta Souly, en refermant la porte derrière eux, dans l'attente un peu fébrile du grand jour.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des Lucioles</w:t>
      </w:r>
    </w:p>
    <w:p>
      <w:pPr>
        <w:spacing w:after="160"/>
        <w:jc w:val="both"/>
      </w:pPr>
      <w:r>
        <w:rPr>
          <w:rFonts w:ascii="Georgia" w:hAnsi="Georgia"/>
          <w:sz w:val="23"/>
        </w:rPr>
        <w:t>Le grand soir arriva sous un ciel parfaitement dégagé, l'air encore chaud du jour flottant doucement au-dessus du marais.</w:t>
      </w:r>
    </w:p>
    <w:p>
      <w:pPr>
        <w:spacing w:after="160"/>
        <w:jc w:val="both"/>
      </w:pPr>
      <w:r>
        <w:rPr>
          <w:rFonts w:ascii="Georgia" w:hAnsi="Georgia"/>
          <w:sz w:val="23"/>
        </w:rPr>
        <w:t>— Vous êtes prête ? demanda Sofia, à Aurélie, qui relisait ses notes pour la dixième fois au moins, assise sur les marches de sa maison.</w:t>
      </w:r>
    </w:p>
    <w:p>
      <w:pPr>
        <w:spacing w:after="160"/>
        <w:jc w:val="both"/>
      </w:pPr>
      <w:r>
        <w:rPr>
          <w:rFonts w:ascii="Georgia" w:hAnsi="Georgia"/>
          <w:sz w:val="23"/>
        </w:rPr>
        <w:t>— Absolument pas, avoua Aurélie. Mais je le serai quand même, dans une heure, parce qu'il faudra bien.</w:t>
      </w:r>
    </w:p>
    <w:p>
      <w:pPr>
        <w:spacing w:after="160"/>
        <w:jc w:val="both"/>
      </w:pPr>
      <w:r>
        <w:rPr>
          <w:rFonts w:ascii="Georgia" w:hAnsi="Georgia"/>
          <w:sz w:val="23"/>
        </w:rPr>
        <w:t>— C'est une philosophie très solide, remarqua Souly.</w:t>
      </w:r>
    </w:p>
    <w:p>
      <w:pPr>
        <w:spacing w:after="160"/>
        <w:jc w:val="both"/>
      </w:pPr>
      <w:r>
        <w:rPr>
          <w:rFonts w:ascii="Georgia" w:hAnsi="Georgia"/>
          <w:sz w:val="23"/>
        </w:rPr>
        <w:t>— C'est la seule que j'ai trouvée, jusqu'ici, dit Aurélie, avec un sourire nerveux.</w:t>
      </w:r>
    </w:p>
    <w:p>
      <w:pPr>
        <w:spacing w:after="160"/>
        <w:jc w:val="both"/>
      </w:pPr>
      <w:r>
        <w:rPr>
          <w:rFonts w:ascii="Georgia" w:hAnsi="Georgia"/>
          <w:sz w:val="23"/>
        </w:rPr>
        <w:t>— Vous voulez qu'on répète votre discours une dernière fois ? proposa Souly, son propre carnet déjà ouvert sur les notes qu'ils avaient préparées ensemble.</w:t>
      </w:r>
    </w:p>
    <w:p>
      <w:pPr>
        <w:spacing w:after="160"/>
        <w:jc w:val="both"/>
      </w:pPr>
      <w:r>
        <w:rPr>
          <w:rFonts w:ascii="Georgia" w:hAnsi="Georgia"/>
          <w:sz w:val="23"/>
        </w:rPr>
        <w:t>— J'ai peur qu'à force de répéter, ça sonne moins vrai, dit Aurélie. Je préfère encore improviser un peu, sur place.</w:t>
      </w:r>
    </w:p>
    <w:p>
      <w:pPr>
        <w:spacing w:after="160"/>
        <w:jc w:val="both"/>
      </w:pPr>
      <w:r>
        <w:rPr>
          <w:rFonts w:ascii="Georgia" w:hAnsi="Georgia"/>
          <w:sz w:val="23"/>
        </w:rPr>
        <w:t>— Vous savez au moins comment vous allez commencer ? demanda Sofia.</w:t>
      </w:r>
    </w:p>
    <w:p>
      <w:pPr>
        <w:spacing w:after="160"/>
        <w:jc w:val="both"/>
      </w:pPr>
      <w:r>
        <w:rPr>
          <w:rFonts w:ascii="Georgia" w:hAnsi="Georgia"/>
          <w:sz w:val="23"/>
        </w:rPr>
        <w:t>— Par la vérité, dit Aurélie. Après ça, on verra bien.</w:t>
      </w:r>
    </w:p>
    <w:p>
      <w:pPr>
        <w:spacing w:after="160"/>
        <w:jc w:val="both"/>
      </w:pPr>
      <w:r>
        <w:rPr>
          <w:rFonts w:ascii="Georgia" w:hAnsi="Georgia"/>
          <w:sz w:val="23"/>
        </w:rPr>
        <w:t>— C'est un bon début, approuva Souly.</w:t>
      </w:r>
    </w:p>
    <w:p>
      <w:pPr>
        <w:spacing w:after="160"/>
        <w:jc w:val="both"/>
      </w:pPr>
      <w:r>
        <w:rPr>
          <w:rFonts w:ascii="Georgia" w:hAnsi="Georgia"/>
          <w:sz w:val="23"/>
        </w:rPr>
        <w:t>Aurélie se leva enfin, rangeant ses notes dans une pochette qu'elle serra contre elle comme un bouclier.</w:t>
      </w:r>
    </w:p>
    <w:p>
      <w:pPr>
        <w:spacing w:after="160"/>
        <w:jc w:val="both"/>
      </w:pPr>
      <w:r>
        <w:rPr>
          <w:rFonts w:ascii="Georgia" w:hAnsi="Georgia"/>
          <w:sz w:val="23"/>
        </w:rPr>
        <w:t>— Bon. Allons-y, avant que je change d'avis, dit-elle, en épinglant un badge du village sur son chemisier, un peu de travers.</w:t>
      </w:r>
    </w:p>
    <w:p>
      <w:pPr>
        <w:spacing w:after="160"/>
        <w:jc w:val="both"/>
      </w:pPr>
      <w:r>
        <w:rPr>
          <w:rFonts w:ascii="Georgia" w:hAnsi="Georgia"/>
          <w:sz w:val="23"/>
        </w:rPr>
        <w:t>— Il est à l'envers, remarqua Sofia.</w:t>
      </w:r>
    </w:p>
    <w:p>
      <w:pPr>
        <w:spacing w:after="160"/>
        <w:jc w:val="both"/>
      </w:pPr>
      <w:r>
        <w:rPr>
          <w:rFonts w:ascii="Georgia" w:hAnsi="Georgia"/>
          <w:sz w:val="23"/>
        </w:rPr>
        <w:t>— Tant pis, dit Aurélie. Personne ne regardera mon badge, ce soir.</w:t>
      </w:r>
    </w:p>
    <w:p>
      <w:pPr>
        <w:spacing w:after="160"/>
        <w:jc w:val="both"/>
      </w:pPr>
      <w:r>
        <w:rPr>
          <w:rFonts w:ascii="Georgia" w:hAnsi="Georgia"/>
          <w:sz w:val="23"/>
        </w:rPr>
        <w:t>— On va le regarder, nous, dit Sofia, avec un grand sourire, avant de le remettre elle-même à l'endroit, avec toute la délicatesse dont elle était capable.</w:t>
      </w:r>
    </w:p>
    <w:p>
      <w:pPr>
        <w:spacing w:after="160"/>
        <w:jc w:val="both"/>
      </w:pPr>
      <w:r>
        <w:rPr>
          <w:rFonts w:ascii="Georgia" w:hAnsi="Georgia"/>
          <w:sz w:val="23"/>
        </w:rPr>
        <w:t>La place du village, en bordure du marais, s'était transformée en un véritable rassemblement, des lanternes en papier suspendues d'un arbre à l'autre, une estrade de fortune installée face à l'eau, déjà entourée d'une foule dense.</w:t>
      </w:r>
    </w:p>
    <w:p>
      <w:pPr>
        <w:spacing w:after="160"/>
        <w:jc w:val="both"/>
      </w:pPr>
      <w:r>
        <w:rPr>
          <w:rFonts w:ascii="Georgia" w:hAnsi="Georgia"/>
          <w:sz w:val="23"/>
        </w:rPr>
        <w:t>— Il y a tout le village, souffla Sofia, impressionnée par l'affluence.</w:t>
      </w:r>
    </w:p>
    <w:p>
      <w:pPr>
        <w:spacing w:after="160"/>
        <w:jc w:val="both"/>
      </w:pPr>
      <w:r>
        <w:rPr>
          <w:rFonts w:ascii="Georgia" w:hAnsi="Georgia"/>
          <w:sz w:val="23"/>
        </w:rPr>
        <w:t>— Et une bonne partie des villages voisins, ajouta Mila, qui venait de les rejoindre, un carnet neuf glissé sous le bras. Personne ne veut rater la Nuit des Lucioles, même une année compliquée comme celle-ci.</w:t>
      </w:r>
    </w:p>
    <w:p>
      <w:pPr>
        <w:spacing w:after="160"/>
        <w:jc w:val="both"/>
      </w:pPr>
      <w:r>
        <w:rPr>
          <w:rFonts w:ascii="Georgia" w:hAnsi="Georgia"/>
          <w:sz w:val="23"/>
        </w:rPr>
        <w:t>Des tables improvisées bordaient la place, couvertes de tartes aux figues, de limonade maison et de petits drapeaux en papier représentant des lucioles dessinées à la main, un souvenir de l'atelier organisé par l'école du village quelques jours plus tôt.</w:t>
      </w:r>
    </w:p>
    <w:p>
      <w:pPr>
        <w:spacing w:after="160"/>
        <w:jc w:val="both"/>
      </w:pPr>
      <w:r>
        <w:rPr>
          <w:rFonts w:ascii="Georgia" w:hAnsi="Georgia"/>
          <w:sz w:val="23"/>
        </w:rPr>
        <w:t>— C'est Mila qui a dessiné les modèles, précisa Henriette, apparue à leur côté, son éternel carnet des lucioles serré sous le bras comme toujours.</w:t>
      </w:r>
    </w:p>
    <w:p>
      <w:pPr>
        <w:spacing w:after="160"/>
        <w:jc w:val="both"/>
      </w:pPr>
      <w:r>
        <w:rPr>
          <w:rFonts w:ascii="Georgia" w:hAnsi="Georgia"/>
          <w:sz w:val="23"/>
        </w:rPr>
        <w:t>— Ils sont partout, remarqua Mila, un peu gênée de voir ses propres dessins reproduits sur des dizaines de petits drapeaux en papier.</w:t>
      </w:r>
    </w:p>
    <w:p>
      <w:pPr>
        <w:spacing w:after="160"/>
        <w:jc w:val="both"/>
      </w:pPr>
      <w:r>
        <w:rPr>
          <w:rFonts w:ascii="Georgia" w:hAnsi="Georgia"/>
          <w:sz w:val="23"/>
        </w:rPr>
        <w:t>— C'est ce qui arrive quand on dessine bien, dit Souly, en désignant les drapeaux d'un geste amical.</w:t>
      </w:r>
    </w:p>
    <w:p>
      <w:pPr>
        <w:spacing w:after="160"/>
        <w:jc w:val="both"/>
      </w:pPr>
      <w:r>
        <w:rPr>
          <w:rFonts w:ascii="Georgia" w:hAnsi="Georgia"/>
          <w:sz w:val="23"/>
        </w:rPr>
        <w:t>Mila rosit et détourna le regard vers la foule, feignant de chercher quelqu'un.</w:t>
      </w:r>
    </w:p>
    <w:p>
      <w:pPr>
        <w:spacing w:after="160"/>
        <w:jc w:val="both"/>
      </w:pPr>
      <w:r>
        <w:rPr>
          <w:rFonts w:ascii="Georgia" w:hAnsi="Georgia"/>
          <w:sz w:val="23"/>
        </w:rPr>
        <w:t>Un peu plus loin, Barnabé s'affairait autour d'une grande caisse en bois recouverte d'un drap, jetant des regards inquiets à quiconque s'en approchait de trop près.</w:t>
      </w:r>
    </w:p>
    <w:p>
      <w:pPr>
        <w:spacing w:after="160"/>
        <w:jc w:val="both"/>
      </w:pPr>
      <w:r>
        <w:rPr>
          <w:rFonts w:ascii="Georgia" w:hAnsi="Georgia"/>
          <w:sz w:val="23"/>
        </w:rPr>
        <w:t>— Vous ne comptez pas encore présenter une invention, ce soir ? demanda Sofia, méfiante.</w:t>
      </w:r>
    </w:p>
    <w:p>
      <w:pPr>
        <w:spacing w:after="160"/>
        <w:jc w:val="both"/>
      </w:pPr>
      <w:r>
        <w:rPr>
          <w:rFonts w:ascii="Georgia" w:hAnsi="Georgia"/>
          <w:sz w:val="23"/>
        </w:rPr>
        <w:t>— Je ne compte rien du tout, répondit Barnabé, peu convaincant. Je surveille juste... du matériel.</w:t>
      </w:r>
    </w:p>
    <w:p>
      <w:pPr>
        <w:spacing w:after="160"/>
        <w:jc w:val="both"/>
      </w:pPr>
      <w:r>
        <w:rPr>
          <w:rFonts w:ascii="Georgia" w:hAnsi="Georgia"/>
          <w:sz w:val="23"/>
        </w:rPr>
        <w:t>— C'est votre attracteur, sous le drap, n'est-ce pas ? insista Sofia.</w:t>
      </w:r>
    </w:p>
    <w:p>
      <w:pPr>
        <w:spacing w:after="160"/>
        <w:jc w:val="both"/>
      </w:pPr>
      <w:r>
        <w:rPr>
          <w:rFonts w:ascii="Georgia" w:hAnsi="Georgia"/>
          <w:sz w:val="23"/>
        </w:rPr>
        <w:t>— Peut-être, admit Barnabé, après un silence coupable. Version cinq. Mais seulement si l'occasion se présente vraiment.</w:t>
      </w:r>
    </w:p>
    <w:p>
      <w:pPr>
        <w:spacing w:after="160"/>
        <w:jc w:val="both"/>
      </w:pPr>
      <w:r>
        <w:rPr>
          <w:rFonts w:ascii="Georgia" w:hAnsi="Georgia"/>
          <w:sz w:val="23"/>
        </w:rPr>
        <w:t>Mamie Rose, arrivée entre-temps avec une boîte de sablés qu'elle avait insisté pour apporter, observait la scène, amusée.</w:t>
      </w:r>
    </w:p>
    <w:p>
      <w:pPr>
        <w:spacing w:after="160"/>
        <w:jc w:val="both"/>
      </w:pPr>
      <w:r>
        <w:rPr>
          <w:rFonts w:ascii="Georgia" w:hAnsi="Georgia"/>
          <w:sz w:val="23"/>
        </w:rPr>
        <w:t>— Chaque année, c'est la même chose avec lui, confia-t-elle à Sofia. Il jure qu'il ne présentera rien, et puis, au dernier moment...</w:t>
      </w:r>
    </w:p>
    <w:p>
      <w:pPr>
        <w:spacing w:after="160"/>
        <w:jc w:val="both"/>
      </w:pPr>
      <w:r>
        <w:rPr>
          <w:rFonts w:ascii="Georgia" w:hAnsi="Georgia"/>
          <w:sz w:val="23"/>
        </w:rPr>
        <w:t>— Je vous entends très bien, Rose, protesta Barnabé.</w:t>
      </w:r>
    </w:p>
    <w:p>
      <w:pPr>
        <w:spacing w:after="160"/>
        <w:jc w:val="both"/>
      </w:pPr>
      <w:r>
        <w:rPr>
          <w:rFonts w:ascii="Georgia" w:hAnsi="Georgia"/>
          <w:sz w:val="23"/>
        </w:rPr>
        <w:t>— Je ne disais que la vérité, répondit Mamie Rose, sans se démonter devant son indignation.</w:t>
      </w:r>
    </w:p>
    <w:p>
      <w:pPr>
        <w:spacing w:after="160"/>
        <w:jc w:val="both"/>
      </w:pPr>
      <w:r>
        <w:rPr>
          <w:rFonts w:ascii="Georgia" w:hAnsi="Georgia"/>
          <w:sz w:val="23"/>
        </w:rPr>
        <w:t>Sofia pouffa et s'éloigna en direction de l'estrade, où le maire commençait déjà à s'installer, un micro à la main.</w:t>
      </w:r>
    </w:p>
    <w:p>
      <w:pPr>
        <w:spacing w:after="160"/>
        <w:jc w:val="both"/>
      </w:pPr>
      <w:r>
        <w:rPr>
          <w:rFonts w:ascii="Georgia" w:hAnsi="Georgia"/>
          <w:sz w:val="23"/>
        </w:rPr>
        <w:t>Le maire monta la première sur l'estrade, appelant le silence d'un geste ample.</w:t>
      </w:r>
    </w:p>
    <w:p>
      <w:pPr>
        <w:spacing w:after="160"/>
        <w:jc w:val="both"/>
      </w:pPr>
      <w:r>
        <w:rPr>
          <w:rFonts w:ascii="Georgia" w:hAnsi="Georgia"/>
          <w:sz w:val="23"/>
        </w:rPr>
        <w:t>— Mes chers concitoyens, commença-t-elle, vous savez tous pourquoi nous sommes réunis avec un peu d'appréhension, cette année. J'ai demandé à Aurélie Fontenay, entomologiste, de nous expliquer ce qu'elle a découvert.</w:t>
      </w:r>
    </w:p>
    <w:p>
      <w:pPr>
        <w:spacing w:after="160"/>
        <w:jc w:val="both"/>
      </w:pPr>
      <w:r>
        <w:rPr>
          <w:rFonts w:ascii="Georgia" w:hAnsi="Georgia"/>
          <w:sz w:val="23"/>
        </w:rPr>
        <w:t>Un murmure parcourut la foule. Aurélie monta sur l'estrade, ses notes tremblant légèrement entre ses mains. Sofia leva un pouce encourageant depuis le premier rang, vite imitée par Souly, un peu plus gêné mais tout aussi sincère.</w:t>
      </w:r>
    </w:p>
    <w:p>
      <w:pPr>
        <w:spacing w:after="160"/>
        <w:jc w:val="both"/>
      </w:pPr>
      <w:r>
        <w:rPr>
          <w:rFonts w:ascii="Georgia" w:hAnsi="Georgia"/>
          <w:sz w:val="23"/>
        </w:rPr>
        <w:t>— Merci de votre confiance, commença-t-elle, la voix un peu chevrotante.</w:t>
      </w:r>
    </w:p>
    <w:p>
      <w:pPr>
        <w:spacing w:after="160"/>
        <w:jc w:val="both"/>
      </w:pPr>
      <w:r>
        <w:rPr>
          <w:rFonts w:ascii="Georgia" w:hAnsi="Georgia"/>
          <w:sz w:val="23"/>
        </w:rPr>
        <w:t>— On savait que vous trouveriez, Aurélie ! lança une voix dans la foule. Vous êtes la meilleure de nous tous !</w:t>
      </w:r>
    </w:p>
    <w:p>
      <w:pPr>
        <w:spacing w:after="160"/>
        <w:jc w:val="both"/>
      </w:pPr>
      <w:r>
        <w:rPr>
          <w:rFonts w:ascii="Georgia" w:hAnsi="Georgia"/>
          <w:sz w:val="23"/>
        </w:rPr>
        <w:t>Un murmure d'approbation générale accompagna cette déclaration, et Aurélie rougit instantanément, du menton jusqu'au front, ses notes s'échappant presque de ses mains tremblantes.</w:t>
      </w:r>
    </w:p>
    <w:p>
      <w:pPr>
        <w:spacing w:after="160"/>
        <w:jc w:val="both"/>
      </w:pPr>
      <w:r>
        <w:rPr>
          <w:rFonts w:ascii="Georgia" w:hAnsi="Georgia"/>
          <w:sz w:val="23"/>
        </w:rPr>
        <w:t>— Oh. C'est. Enfin, ce n'est pas vraiment. Il y a eu beaucoup d'aide, bafouilla-t-elle, en reculant d'un pas malgré elle.</w:t>
      </w:r>
    </w:p>
    <w:p>
      <w:pPr>
        <w:spacing w:after="160"/>
        <w:jc w:val="both"/>
      </w:pPr>
      <w:r>
        <w:rPr>
          <w:rFonts w:ascii="Georgia" w:hAnsi="Georgia"/>
          <w:sz w:val="23"/>
        </w:rPr>
        <w:t>— C'est vrai qu'on l'a beaucoup aidée, glissa Sofia à Souly, à voix basse, avec une fierté non dissimulée.</w:t>
      </w:r>
    </w:p>
    <w:p>
      <w:pPr>
        <w:spacing w:after="160"/>
        <w:jc w:val="both"/>
      </w:pPr>
      <w:r>
        <w:rPr>
          <w:rFonts w:ascii="Georgia" w:hAnsi="Georgia"/>
          <w:sz w:val="23"/>
        </w:rPr>
        <w:t>— Prenez votre temps, Aurélie, dit le maire, avec bienveillance, laissant à sa collègue le temps de retrouver un peu de contenance.</w:t>
      </w:r>
    </w:p>
    <w:p>
      <w:pPr>
        <w:spacing w:after="160"/>
        <w:jc w:val="both"/>
      </w:pPr>
      <w:r>
        <w:rPr>
          <w:rFonts w:ascii="Georgia" w:hAnsi="Georgia"/>
          <w:sz w:val="23"/>
        </w:rPr>
        <w:t>Aurélie inspira profondément, et sa voix se raffermit peu à peu à mesure qu'elle avançait dans son exposé.</w:t>
      </w:r>
    </w:p>
    <w:p>
      <w:pPr>
        <w:spacing w:after="160"/>
        <w:jc w:val="both"/>
      </w:pPr>
      <w:r>
        <w:rPr>
          <w:rFonts w:ascii="Georgia" w:hAnsi="Georgia"/>
          <w:sz w:val="23"/>
        </w:rPr>
        <w:t>— Le déclin des lucioles n'est pas dû à une malédiction, ni à un mauvais sort, commença-t-elle. C'est une conséquence directe et mesurable d'un traitement antimoustique pulvérisé près du marais, il y a un mois.</w:t>
      </w:r>
    </w:p>
    <w:p>
      <w:pPr>
        <w:spacing w:after="160"/>
        <w:jc w:val="both"/>
      </w:pPr>
      <w:r>
        <w:rPr>
          <w:rFonts w:ascii="Georgia" w:hAnsi="Georgia"/>
          <w:sz w:val="23"/>
        </w:rPr>
        <w:t>— Pour comprendre pourquoi, reprit-elle, il faut d'abord se rappeler comment vit une luciole. L'adulte que vous voyez briller au-dessus du marais, chaque été, n'est que la toute dernière étape de sa vie. Avant ça, pendant un an ou deux, elle est une larve, cachée dans la terre humide, où elle se nourrit de petits escargots et de limaces.</w:t>
      </w:r>
    </w:p>
    <w:p>
      <w:pPr>
        <w:spacing w:after="160"/>
        <w:jc w:val="both"/>
      </w:pPr>
      <w:r>
        <w:rPr>
          <w:rFonts w:ascii="Georgia" w:hAnsi="Georgia"/>
          <w:sz w:val="23"/>
        </w:rPr>
        <w:t>— Et alors ? demanda une voix dans la foule.</w:t>
      </w:r>
    </w:p>
    <w:p>
      <w:pPr>
        <w:spacing w:after="160"/>
        <w:jc w:val="both"/>
      </w:pPr>
      <w:r>
        <w:rPr>
          <w:rFonts w:ascii="Georgia" w:hAnsi="Georgia"/>
          <w:sz w:val="23"/>
        </w:rPr>
        <w:t>— Alors un traitement antimoustique à large spectre ne fait pas de distinction, poursuivit Aurélie. Il tue les larves de moustiques, mais aussi les escargots, et donc, par ricochet, les larves de lucioles qui en dépendent pour se nourrir. Sans ces larves aujourd'hui, il n'y a pas de lucioles adultes l'été prochain.</w:t>
      </w:r>
    </w:p>
    <w:p>
      <w:pPr>
        <w:spacing w:after="160"/>
        <w:jc w:val="both"/>
      </w:pPr>
      <w:r>
        <w:rPr>
          <w:rFonts w:ascii="Georgia" w:hAnsi="Georgia"/>
          <w:sz w:val="23"/>
        </w:rPr>
        <w:t>Un silence attentif accueillit cette explication, quelques villageois échangeant des regards inquiets.</w:t>
      </w:r>
    </w:p>
    <w:p>
      <w:pPr>
        <w:spacing w:after="160"/>
        <w:jc w:val="both"/>
      </w:pPr>
      <w:r>
        <w:rPr>
          <w:rFonts w:ascii="Georgia" w:hAnsi="Georgia"/>
          <w:sz w:val="23"/>
        </w:rPr>
        <w:t>— Comment vous pouvez en être aussi certaine ? demanda un homme au premier rang, sans hostilité, simplement curieux.</w:t>
      </w:r>
    </w:p>
    <w:p>
      <w:pPr>
        <w:spacing w:after="160"/>
        <w:jc w:val="both"/>
      </w:pPr>
      <w:r>
        <w:rPr>
          <w:rFonts w:ascii="Georgia" w:hAnsi="Georgia"/>
          <w:sz w:val="23"/>
        </w:rPr>
        <w:t>— Grâce à ça, dit Aurélie, en désignant Henriette, restée en retrait près de l'estrade. Henriette Auvray tient un carnet où elle note, chaque soir de juin, depuis quarante ans, le nombre de lucioles observées au marais. Le déclin commence à une date très précise dans ce carnet. Et cette date correspond, à un jour près, à celle du traitement commandé par la mairie.</w:t>
      </w:r>
    </w:p>
    <w:p>
      <w:pPr>
        <w:spacing w:after="160"/>
        <w:jc w:val="both"/>
      </w:pPr>
      <w:r>
        <w:rPr>
          <w:rFonts w:ascii="Georgia" w:hAnsi="Georgia"/>
          <w:sz w:val="23"/>
        </w:rPr>
        <w:t>— À un jour près, répéta le maire, impressionnée. C'est difficile à contester.</w:t>
      </w:r>
    </w:p>
    <w:p>
      <w:pPr>
        <w:spacing w:after="160"/>
        <w:jc w:val="both"/>
      </w:pPr>
      <w:r>
        <w:rPr>
          <w:rFonts w:ascii="Georgia" w:hAnsi="Georgia"/>
          <w:sz w:val="23"/>
        </w:rPr>
        <w:t>— C'est même ce qu'on appelle une preuve scientifique solide, confirma Aurélie, sa voix se raffermissant à mesure qu'elle sentait la foule la suivre.</w:t>
      </w:r>
    </w:p>
    <w:p>
      <w:pPr>
        <w:spacing w:after="160"/>
        <w:jc w:val="both"/>
      </w:pPr>
      <w:r>
        <w:rPr>
          <w:rFonts w:ascii="Georgia" w:hAnsi="Georgia"/>
          <w:sz w:val="23"/>
        </w:rPr>
        <w:t>— Alors c'est la faute du camping, ou pas ? cria quelqu'un, encore confus.</w:t>
      </w:r>
    </w:p>
    <w:p>
      <w:pPr>
        <w:spacing w:after="160"/>
        <w:jc w:val="both"/>
      </w:pPr>
      <w:r>
        <w:rPr>
          <w:rFonts w:ascii="Georgia" w:hAnsi="Georgia"/>
          <w:sz w:val="23"/>
        </w:rPr>
        <w:t>— Absolument pas, intervint Souly, montant à son tour sur l'estrade avec sa grande feuille de calculs. Le déclin a commencé treize jours avant même l'ouverture du camping. Les dates l'éliminent complètement.</w:t>
      </w:r>
    </w:p>
    <w:p>
      <w:pPr>
        <w:spacing w:after="160"/>
        <w:jc w:val="both"/>
      </w:pPr>
      <w:r>
        <w:rPr>
          <w:rFonts w:ascii="Georgia" w:hAnsi="Georgia"/>
          <w:sz w:val="23"/>
        </w:rPr>
        <w:t>Julien Mercier, resté en retrait, laissa échapper un soupir de soulagement visible depuis le premier rang.</w:t>
      </w:r>
    </w:p>
    <w:p>
      <w:pPr>
        <w:spacing w:after="160"/>
        <w:jc w:val="both"/>
      </w:pPr>
      <w:r>
        <w:rPr>
          <w:rFonts w:ascii="Georgia" w:hAnsi="Georgia"/>
          <w:sz w:val="23"/>
        </w:rPr>
        <w:t>— Vous respirez enfin, remarqua sa voisine, une commerçante du village, à voix basse.</w:t>
      </w:r>
    </w:p>
    <w:p>
      <w:pPr>
        <w:spacing w:after="160"/>
        <w:jc w:val="both"/>
      </w:pPr>
      <w:r>
        <w:rPr>
          <w:rFonts w:ascii="Georgia" w:hAnsi="Georgia"/>
          <w:sz w:val="23"/>
        </w:rPr>
        <w:t>— Je n'ai pas vraiment respiré depuis une semaine, avoua Julien. Je me voyais déjà obligé de fermer le camping.</w:t>
      </w:r>
    </w:p>
    <w:p>
      <w:pPr>
        <w:spacing w:after="160"/>
        <w:jc w:val="both"/>
      </w:pPr>
      <w:r>
        <w:rPr>
          <w:rFonts w:ascii="Georgia" w:hAnsi="Georgia"/>
          <w:sz w:val="23"/>
        </w:rPr>
        <w:t>— Ça vaut le coup d'attendre les vraies preuves, avant de paniquer, dit-elle.</w:t>
      </w:r>
    </w:p>
    <w:p>
      <w:pPr>
        <w:spacing w:after="160"/>
        <w:jc w:val="both"/>
      </w:pPr>
      <w:r>
        <w:rPr>
          <w:rFonts w:ascii="Georgia" w:hAnsi="Georgia"/>
          <w:sz w:val="23"/>
        </w:rPr>
        <w:t>— Je le sais maintenant, dit Julien, en se massant la nuque. La prochaine fois, j'essaierai de m'en souvenir plus tôt.</w:t>
      </w:r>
    </w:p>
    <w:p>
      <w:pPr>
        <w:spacing w:after="160"/>
        <w:jc w:val="both"/>
      </w:pPr>
      <w:r>
        <w:rPr>
          <w:rFonts w:ascii="Georgia" w:hAnsi="Georgia"/>
          <w:sz w:val="23"/>
        </w:rPr>
        <w:t>— Alors qui a fait ce traitement ? demanda une autre voix.</w:t>
      </w:r>
    </w:p>
    <w:p>
      <w:pPr>
        <w:spacing w:after="160"/>
        <w:jc w:val="both"/>
      </w:pPr>
      <w:r>
        <w:rPr>
          <w:rFonts w:ascii="Georgia" w:hAnsi="Georgia"/>
          <w:sz w:val="23"/>
        </w:rPr>
        <w:t>Régis Sabatier s'avança, le visage pâle mais déterminé.</w:t>
      </w:r>
    </w:p>
    <w:p>
      <w:pPr>
        <w:spacing w:after="160"/>
        <w:jc w:val="both"/>
      </w:pPr>
      <w:r>
        <w:rPr>
          <w:rFonts w:ascii="Georgia" w:hAnsi="Georgia"/>
          <w:sz w:val="23"/>
        </w:rPr>
        <w:t>— C'est moi, dit-il, d'une voix qui portait malgré tout jusqu'au fond de la place. J'ai fait pulvériser un insecticide, suite à des plaintes de piqûres. Je ne savais pas qu'il tuerait aussi les larves de lucioles. C'est une erreur que j'assume entièrement.</w:t>
      </w:r>
    </w:p>
    <w:p>
      <w:pPr>
        <w:spacing w:after="160"/>
        <w:jc w:val="both"/>
      </w:pPr>
      <w:r>
        <w:rPr>
          <w:rFonts w:ascii="Georgia" w:hAnsi="Georgia"/>
          <w:sz w:val="23"/>
        </w:rPr>
        <w:t>Un silence pesant tomba sur la foule.</w:t>
      </w:r>
    </w:p>
    <w:p>
      <w:pPr>
        <w:spacing w:after="160"/>
        <w:jc w:val="both"/>
      </w:pPr>
      <w:r>
        <w:rPr>
          <w:rFonts w:ascii="Georgia" w:hAnsi="Georgia"/>
          <w:sz w:val="23"/>
        </w:rPr>
        <w:t>— C'était vraiment nécessaire, ce traitement ? demanda une femme, un bébé endormi contre son épaule. On avait tant de moustiques que ça ?</w:t>
      </w:r>
    </w:p>
    <w:p>
      <w:pPr>
        <w:spacing w:after="160"/>
        <w:jc w:val="both"/>
      </w:pPr>
      <w:r>
        <w:rPr>
          <w:rFonts w:ascii="Georgia" w:hAnsi="Georgia"/>
          <w:sz w:val="23"/>
        </w:rPr>
        <w:t>— Il y avait eu plusieurs plaintes, cet été-là, expliqua Régis. Des familles avec de jeunes enfants, surtout, inquiètes des piqûres près du marais. J'ai voulu répondre vite. Trop vite, avec le recul.</w:t>
      </w:r>
    </w:p>
    <w:p>
      <w:pPr>
        <w:spacing w:after="160"/>
        <w:jc w:val="both"/>
      </w:pPr>
      <w:r>
        <w:rPr>
          <w:rFonts w:ascii="Georgia" w:hAnsi="Georgia"/>
          <w:sz w:val="23"/>
        </w:rPr>
        <w:t>— Vous saviez, pour le risque ? demanda quelqu'un, une pointe d'accusation dans la voix.</w:t>
      </w:r>
    </w:p>
    <w:p>
      <w:pPr>
        <w:spacing w:after="160"/>
        <w:jc w:val="both"/>
      </w:pPr>
      <w:r>
        <w:rPr>
          <w:rFonts w:ascii="Georgia" w:hAnsi="Georgia"/>
          <w:sz w:val="23"/>
        </w:rPr>
        <w:t>— Non, dit Régis, sincèrement. On m'a garanti un produit sans danger pour la faune. Je n'ai pas pensé à vérifier pour les insectes. C'est une négligence, pas une intention.</w:t>
      </w:r>
    </w:p>
    <w:p>
      <w:pPr>
        <w:spacing w:after="160"/>
        <w:jc w:val="both"/>
      </w:pPr>
      <w:r>
        <w:rPr>
          <w:rFonts w:ascii="Georgia" w:hAnsi="Georgia"/>
          <w:sz w:val="23"/>
        </w:rPr>
        <w:t>— Vous auriez dû vérifier avant, non ? insista la même voix, un peu radoucie tout de même.</w:t>
      </w:r>
    </w:p>
    <w:p>
      <w:pPr>
        <w:spacing w:after="160"/>
        <w:jc w:val="both"/>
      </w:pPr>
      <w:r>
        <w:rPr>
          <w:rFonts w:ascii="Georgia" w:hAnsi="Georgia"/>
          <w:sz w:val="23"/>
        </w:rPr>
        <w:t>— Vous avez entièrement raison, reconnut Régis, sans se dérober. J'aurais dû demander une analyse plus poussée, ou au moins consulter Aurélie avant de commander quoi que ce soit. Je ne le referai plus.</w:t>
      </w:r>
    </w:p>
    <w:p>
      <w:pPr>
        <w:spacing w:after="160"/>
        <w:jc w:val="both"/>
      </w:pPr>
      <w:r>
        <w:rPr>
          <w:rFonts w:ascii="Georgia" w:hAnsi="Georgia"/>
          <w:sz w:val="23"/>
        </w:rPr>
        <w:t>— Est-ce qu'on peut encore sauver les lucioles, cette année, ou c'est trop tard ? demanda une petite fille, quelque part dans la foule, presque timidement.</w:t>
      </w:r>
    </w:p>
    <w:p>
      <w:pPr>
        <w:spacing w:after="160"/>
        <w:jc w:val="both"/>
      </w:pPr>
      <w:r>
        <w:rPr>
          <w:rFonts w:ascii="Georgia" w:hAnsi="Georgia"/>
          <w:sz w:val="23"/>
        </w:rPr>
        <w:t>Le silence se fit plus dense encore, tous les regards se tournant vers Aurélie, qui parut prendre une seconde pour choisir ses mots avec soin.</w:t>
      </w:r>
    </w:p>
    <w:p>
      <w:pPr>
        <w:spacing w:after="160"/>
        <w:jc w:val="both"/>
      </w:pPr>
      <w:r>
        <w:rPr>
          <w:rFonts w:ascii="Georgia" w:hAnsi="Georgia"/>
          <w:sz w:val="23"/>
        </w:rPr>
        <w:t>— On ne peut pas rattraper ce qui a déjà été perdu cette année, dit Aurélie, avec honnêteté. Mais on peut protéger les larves qui restent, dès demain. Et une larve protégée aujourd'hui, c'est une luciole de plus l'été prochain.</w:t>
      </w:r>
    </w:p>
    <w:p>
      <w:pPr>
        <w:spacing w:after="160"/>
        <w:jc w:val="both"/>
      </w:pPr>
      <w:r>
        <w:rPr>
          <w:rFonts w:ascii="Georgia" w:hAnsi="Georgia"/>
          <w:sz w:val="23"/>
        </w:rPr>
        <w:t>— Personne n'est vraiment coupable dans cette histoire, intervint Sofia, montant sur l'estrade sans y avoir été franchement invitée. Enfin, sauf peut-être les moustiques, mais on ne peut pas vraiment leur reprocher d'exister.</w:t>
      </w:r>
    </w:p>
    <w:p>
      <w:pPr>
        <w:spacing w:after="160"/>
        <w:jc w:val="both"/>
      </w:pPr>
      <w:r>
        <w:rPr>
          <w:rFonts w:ascii="Georgia" w:hAnsi="Georgia"/>
          <w:sz w:val="23"/>
        </w:rPr>
        <w:t>Un rire léger parcourut la foule, détendant un peu l'atmosphère.</w:t>
      </w:r>
    </w:p>
    <w:p>
      <w:pPr>
        <w:spacing w:after="160"/>
        <w:jc w:val="both"/>
      </w:pPr>
      <w:r>
        <w:rPr>
          <w:rFonts w:ascii="Georgia" w:hAnsi="Georgia"/>
          <w:sz w:val="23"/>
        </w:rPr>
        <w:t>— Ce que Sofia veut dire, reprit Aurélie, retrouvant son aplomb, c'est que Régis a fait une erreur de bonne foi, pas un acte malveillant. Exactement comme le vieux dicton de la famille d'Henriette Auvray, sur le marais, était une observation juste sans en connaître l'explication scientifique.</w:t>
      </w:r>
    </w:p>
    <w:p>
      <w:pPr>
        <w:spacing w:after="160"/>
        <w:jc w:val="both"/>
      </w:pPr>
      <w:r>
        <w:rPr>
          <w:rFonts w:ascii="Georgia" w:hAnsi="Georgia"/>
          <w:sz w:val="23"/>
        </w:rPr>
        <w:t>— C'est quoi, ce dicton ? demanda quelqu'un.</w:t>
      </w:r>
    </w:p>
    <w:p>
      <w:pPr>
        <w:spacing w:after="160"/>
        <w:jc w:val="both"/>
      </w:pPr>
      <w:r>
        <w:rPr>
          <w:rFonts w:ascii="Georgia" w:hAnsi="Georgia"/>
          <w:sz w:val="23"/>
        </w:rPr>
        <w:t>Henriette, invitée à monter à son tour, expliqua la vieille règle familiale, sous les hochements de tête approbateurs de l'assemblée.</w:t>
      </w:r>
    </w:p>
    <w:p>
      <w:pPr>
        <w:spacing w:after="160"/>
        <w:jc w:val="both"/>
      </w:pPr>
      <w:r>
        <w:rPr>
          <w:rFonts w:ascii="Georgia" w:hAnsi="Georgia"/>
          <w:sz w:val="23"/>
        </w:rPr>
        <w:t>— Dans ma famille, on se transmet cette règle depuis au moins quatre générations, expliqua-t-elle, sa voix portant étonnamment loin. Jamais de traitement près du marais entre mai et juillet. Ma propre grand-mère me la répétait déjà, sans jamais m'expliquer pourquoi.</w:t>
      </w:r>
    </w:p>
    <w:p>
      <w:pPr>
        <w:spacing w:after="160"/>
        <w:jc w:val="both"/>
      </w:pPr>
      <w:r>
        <w:rPr>
          <w:rFonts w:ascii="Georgia" w:hAnsi="Georgia"/>
          <w:sz w:val="23"/>
        </w:rPr>
        <w:t>— Et vous n'avez jamais su pourquoi, avant maintenant ? demanda le maire.</w:t>
      </w:r>
    </w:p>
    <w:p>
      <w:pPr>
        <w:spacing w:after="160"/>
        <w:jc w:val="both"/>
      </w:pPr>
      <w:r>
        <w:rPr>
          <w:rFonts w:ascii="Georgia" w:hAnsi="Georgia"/>
          <w:sz w:val="23"/>
        </w:rPr>
        <w:t>— Jamais vraiment, avoua Henriette. On pensait tous que c'était une vieille superstition de plus, une règle qu'on respecte par habitude, sans trop y réfléchir.</w:t>
      </w:r>
    </w:p>
    <w:p>
      <w:pPr>
        <w:spacing w:after="160"/>
        <w:jc w:val="both"/>
      </w:pPr>
      <w:r>
        <w:rPr>
          <w:rFonts w:ascii="Georgia" w:hAnsi="Georgia"/>
          <w:sz w:val="23"/>
        </w:rPr>
        <w:t>— Mais Aurélie a trouvé l'explication scientifique derrière, reprit le maire, se tournant vers elle.</w:t>
      </w:r>
    </w:p>
    <w:p>
      <w:pPr>
        <w:spacing w:after="160"/>
        <w:jc w:val="both"/>
      </w:pPr>
      <w:r>
        <w:rPr>
          <w:rFonts w:ascii="Georgia" w:hAnsi="Georgia"/>
          <w:sz w:val="23"/>
        </w:rPr>
        <w:t>— Exactement, confirma Aurélie, en s'avançant à nouveau. C'est précisément la période où les larves de lucioles sont les plus vulnérables, juste avant de devenir adultes. Un traitement à ce moment-là fait le plus de dégâts possible. La règle d'Henriette n'avait rien d'une superstition. C'était une observation transmise de génération en génération, juste avant qu'on ait les mots scientifiques pour l'expliquer.</w:t>
      </w:r>
    </w:p>
    <w:p>
      <w:pPr>
        <w:spacing w:after="160"/>
        <w:jc w:val="both"/>
      </w:pPr>
      <w:r>
        <w:rPr>
          <w:rFonts w:ascii="Georgia" w:hAnsi="Georgia"/>
          <w:sz w:val="23"/>
        </w:rPr>
        <w:t>— Alors les vieilles règles ont parfois raison, remarqua quelqu'un dans la foule, pensif.</w:t>
      </w:r>
    </w:p>
    <w:p>
      <w:pPr>
        <w:spacing w:after="160"/>
        <w:jc w:val="both"/>
      </w:pPr>
      <w:r>
        <w:rPr>
          <w:rFonts w:ascii="Georgia" w:hAnsi="Georgia"/>
          <w:sz w:val="23"/>
        </w:rPr>
        <w:t>— Elles ont souvent raison, dit Henriette, avec fierté. On n'a juste pas toujours la patience de les prendre au sérieux avant qu'il soit trop tard.</w:t>
      </w:r>
    </w:p>
    <w:p>
      <w:pPr>
        <w:spacing w:after="160"/>
        <w:jc w:val="both"/>
      </w:pPr>
      <w:r>
        <w:rPr>
          <w:rFonts w:ascii="Georgia" w:hAnsi="Georgia"/>
          <w:sz w:val="23"/>
        </w:rPr>
        <w:t>— C'est bien pour ça qu'on va la respecter, à partir de maintenant, ajouta le maire. Cette règle sera inscrite dans le règlement municipal, plus jamais oubliée.</w:t>
      </w:r>
    </w:p>
    <w:p>
      <w:pPr>
        <w:spacing w:after="160"/>
        <w:jc w:val="both"/>
      </w:pPr>
      <w:r>
        <w:rPr>
          <w:rFonts w:ascii="Georgia" w:hAnsi="Georgia"/>
          <w:sz w:val="23"/>
        </w:rPr>
        <w:t>Henriette hocha la tête, visiblement émue, et redescendit de l'estrade sous un nouvel applaudissement, plus discret que les autres, mais tout aussi sincère.</w:t>
      </w:r>
    </w:p>
    <w:p>
      <w:pPr>
        <w:spacing w:after="160"/>
        <w:jc w:val="both"/>
      </w:pPr>
      <w:r>
        <w:rPr>
          <w:rFonts w:ascii="Georgia" w:hAnsi="Georgia"/>
          <w:sz w:val="23"/>
        </w:rPr>
        <w:t>— Et maintenant ? demanda le maire. Comment on répare ça ?</w:t>
      </w:r>
    </w:p>
    <w:p>
      <w:pPr>
        <w:spacing w:after="160"/>
        <w:jc w:val="both"/>
      </w:pPr>
      <w:r>
        <w:rPr>
          <w:rFonts w:ascii="Georgia" w:hAnsi="Georgia"/>
          <w:sz w:val="23"/>
        </w:rPr>
        <w:t>Aurélie reprit la parole, l'assurance revenue dans sa voix.</w:t>
      </w:r>
    </w:p>
    <w:p>
      <w:pPr>
        <w:spacing w:after="160"/>
        <w:jc w:val="both"/>
      </w:pPr>
      <w:r>
        <w:rPr>
          <w:rFonts w:ascii="Georgia" w:hAnsi="Georgia"/>
          <w:sz w:val="23"/>
        </w:rPr>
        <w:t>— On propose une nouvelle méthode de lutte contre les moustiques, expliqua-t-elle. Éliminer les eaux stagnantes, introduire des larves de libellules comme prédateurs naturels. Une solution qui protège la santé publique sans détruire tout un écosystème.</w:t>
      </w:r>
    </w:p>
    <w:p>
      <w:pPr>
        <w:spacing w:after="160"/>
        <w:jc w:val="both"/>
      </w:pPr>
      <w:r>
        <w:rPr>
          <w:rFonts w:ascii="Georgia" w:hAnsi="Georgia"/>
          <w:sz w:val="23"/>
        </w:rPr>
        <w:t>— Ça marche vraiment, ce genre de méthode ? demanda un homme, sceptique.</w:t>
      </w:r>
    </w:p>
    <w:p>
      <w:pPr>
        <w:spacing w:after="160"/>
        <w:jc w:val="both"/>
      </w:pPr>
      <w:r>
        <w:rPr>
          <w:rFonts w:ascii="Georgia" w:hAnsi="Georgia"/>
          <w:sz w:val="23"/>
        </w:rPr>
        <w:t>— C'est un vrai insecte prédateur, dit Sofia, avec assurance, un peu trop vite. La larve de la libellule mange les œufs de moustiques, comme... comme les lucioles mangent les escargots !</w:t>
      </w:r>
    </w:p>
    <w:p>
      <w:pPr>
        <w:spacing w:after="160"/>
        <w:jc w:val="both"/>
      </w:pPr>
      <w:r>
        <w:rPr>
          <w:rFonts w:ascii="Georgia" w:hAnsi="Georgia"/>
          <w:sz w:val="23"/>
        </w:rPr>
        <w:t>Un silence gêné suivit sa phrase. Sofia fronça les sourcils, revoyant ses propres mots.</w:t>
      </w:r>
    </w:p>
    <w:p>
      <w:pPr>
        <w:spacing w:after="160"/>
        <w:jc w:val="both"/>
      </w:pPr>
      <w:r>
        <w:rPr>
          <w:rFonts w:ascii="Georgia" w:hAnsi="Georgia"/>
          <w:sz w:val="23"/>
        </w:rPr>
        <w:t>— Attends, non, ce sont les larves de lucioles qui mangent des escargots, pas les lucioles adultes, corrigea-t-elle elle-même, avant même que Souly n'ait pu intervenir. Je me suis emmêlée.</w:t>
      </w:r>
    </w:p>
    <w:p>
      <w:pPr>
        <w:spacing w:after="160"/>
        <w:jc w:val="both"/>
      </w:pPr>
      <w:r>
        <w:rPr>
          <w:rFonts w:ascii="Georgia" w:hAnsi="Georgia"/>
          <w:sz w:val="23"/>
        </w:rPr>
        <w:t>— C'est la première fois que je te vois te corriger toute seule devant tout un village, remarqua Souly, mi-amusé mi-admiratif.</w:t>
      </w:r>
    </w:p>
    <w:p>
      <w:pPr>
        <w:spacing w:after="160"/>
        <w:jc w:val="both"/>
      </w:pPr>
      <w:r>
        <w:rPr>
          <w:rFonts w:ascii="Georgia" w:hAnsi="Georgia"/>
          <w:sz w:val="23"/>
        </w:rPr>
        <w:t>— Il fallait bien que ça arrive un jour, dit Sofia, avec un haussement d'épaules assumé, sans la moindre trace de gêne persistante. Au moins, c'est corrigé.</w:t>
      </w:r>
    </w:p>
    <w:p>
      <w:pPr>
        <w:spacing w:after="160"/>
        <w:jc w:val="both"/>
      </w:pPr>
      <w:r>
        <w:rPr>
          <w:rFonts w:ascii="Georgia" w:hAnsi="Georgia"/>
          <w:sz w:val="23"/>
        </w:rPr>
        <w:t>Le public, plutôt que de se moquer, éclata d'un rire bienveillant, et plusieurs villageois applaudirent la petite fille qui n'avait pas hésité à se reprendre elle-même en public.</w:t>
      </w:r>
    </w:p>
    <w:p>
      <w:pPr>
        <w:spacing w:after="160"/>
        <w:jc w:val="both"/>
      </w:pPr>
      <w:r>
        <w:rPr>
          <w:rFonts w:ascii="Georgia" w:hAnsi="Georgia"/>
          <w:sz w:val="23"/>
        </w:rPr>
        <w:t>— Bravo, petite ! lança une voix depuis le fond de la place. Moi, à ton âge, je n'aurais jamais osé me corriger devant tout le monde.</w:t>
      </w:r>
    </w:p>
    <w:p>
      <w:pPr>
        <w:spacing w:after="160"/>
        <w:jc w:val="both"/>
      </w:pPr>
      <w:r>
        <w:rPr>
          <w:rFonts w:ascii="Georgia" w:hAnsi="Georgia"/>
          <w:sz w:val="23"/>
        </w:rPr>
        <w:t>— À son âge, moi non plus, glissa le maire, avec un sourire complice à l'adresse de Sofia.</w:t>
      </w:r>
    </w:p>
    <w:p>
      <w:pPr>
        <w:spacing w:after="160"/>
        <w:jc w:val="both"/>
      </w:pPr>
      <w:r>
        <w:rPr>
          <w:rFonts w:ascii="Georgia" w:hAnsi="Georgia"/>
          <w:sz w:val="23"/>
        </w:rPr>
        <w:t>Sofia rougit un peu, cette fois, surprise par tant d'attention pour une simple erreur corrigée.</w:t>
      </w:r>
    </w:p>
    <w:p>
      <w:pPr>
        <w:spacing w:after="160"/>
        <w:jc w:val="both"/>
      </w:pPr>
      <w:r>
        <w:rPr>
          <w:rFonts w:ascii="Georgia" w:hAnsi="Georgia"/>
          <w:sz w:val="23"/>
        </w:rPr>
        <w:t>— C'est juste que Souly me reprend tout le temps à la maison, expliqua-t-elle. Alors j'ai pris l'habitude de me reprendre moi-même, avant qu'il le fasse.</w:t>
      </w:r>
    </w:p>
    <w:p>
      <w:pPr>
        <w:spacing w:after="160"/>
        <w:jc w:val="both"/>
      </w:pPr>
      <w:r>
        <w:rPr>
          <w:rFonts w:ascii="Georgia" w:hAnsi="Georgia"/>
          <w:sz w:val="23"/>
        </w:rPr>
        <w:t>— C'est une excellente habitude, dit Aurélie, retenant un rire.</w:t>
      </w:r>
    </w:p>
    <w:p>
      <w:pPr>
        <w:spacing w:after="160"/>
        <w:jc w:val="both"/>
      </w:pPr>
      <w:r>
        <w:rPr>
          <w:rFonts w:ascii="Georgia" w:hAnsi="Georgia"/>
          <w:sz w:val="23"/>
        </w:rPr>
        <w:t>— Ça m'évite d'avoir toujours raison tout seul, ajouta Souly, provoquant un nouvel éclat de rire dans la foule.</w:t>
      </w:r>
    </w:p>
    <w:p>
      <w:pPr>
        <w:spacing w:after="160"/>
        <w:jc w:val="both"/>
      </w:pPr>
      <w:r>
        <w:rPr>
          <w:rFonts w:ascii="Georgia" w:hAnsi="Georgia"/>
          <w:sz w:val="23"/>
        </w:rPr>
        <w:t>— Il faut savoir se tromper, reprit Aurélie, une fois le calme revenu. Même les scientifiques se trompent, tout le temps. Ce qui compte, c'est de vérifier, et de corriger. Sofia vient de nous en donner une très bonne démonstration, sans même le faire exprès.</w:t>
      </w:r>
    </w:p>
    <w:p>
      <w:pPr>
        <w:spacing w:after="160"/>
        <w:jc w:val="both"/>
      </w:pPr>
      <w:r>
        <w:rPr>
          <w:rFonts w:ascii="Georgia" w:hAnsi="Georgia"/>
          <w:sz w:val="23"/>
        </w:rPr>
        <w:t>— On peut l'applaudir pour de vrai, alors ? demanda quelqu'un.</w:t>
      </w:r>
    </w:p>
    <w:p>
      <w:pPr>
        <w:spacing w:after="160"/>
        <w:jc w:val="both"/>
      </w:pPr>
      <w:r>
        <w:rPr>
          <w:rFonts w:ascii="Georgia" w:hAnsi="Georgia"/>
          <w:sz w:val="23"/>
        </w:rPr>
        <w:t>Un tonnerre d'applaudissements éclata, plus fort encore que le précédent, et Sofia, à la fois gênée et ravie, finit par saluer la foule d'un petit geste de la main, ce qui redoubla les rires et les applaudissements.</w:t>
      </w:r>
    </w:p>
    <w:p>
      <w:pPr>
        <w:spacing w:after="160"/>
        <w:jc w:val="both"/>
      </w:pPr>
      <w:r>
        <w:rPr>
          <w:rFonts w:ascii="Georgia" w:hAnsi="Georgia"/>
          <w:sz w:val="23"/>
        </w:rPr>
        <w:t>— On peut vraiment financer une solution pareille ? demanda le maire, revenant aux questions pratiques.</w:t>
      </w:r>
    </w:p>
    <w:p>
      <w:pPr>
        <w:spacing w:after="160"/>
        <w:jc w:val="both"/>
      </w:pPr>
      <w:r>
        <w:rPr>
          <w:rFonts w:ascii="Georgia" w:hAnsi="Georgia"/>
          <w:sz w:val="23"/>
        </w:rPr>
        <w:t>— Beaucoup moins cher qu'un nouveau traitement chimique, à long terme, assura Régis, retrouvant peu à peu contenance. Je m'engage à superviser la mise en place personnellement.</w:t>
      </w:r>
    </w:p>
    <w:p>
      <w:pPr>
        <w:spacing w:after="160"/>
        <w:jc w:val="both"/>
      </w:pPr>
      <w:r>
        <w:rPr>
          <w:rFonts w:ascii="Georgia" w:hAnsi="Georgia"/>
          <w:sz w:val="23"/>
        </w:rPr>
        <w:t>— Je peux prêter du matériel, aussi, proposa Julien, sortant enfin du premier rang. Des seaux, des brouettes, tout ce qu'il faut pour transporter les larves de libellules jusqu'aux mares.</w:t>
      </w:r>
    </w:p>
    <w:p>
      <w:pPr>
        <w:spacing w:after="160"/>
        <w:jc w:val="both"/>
      </w:pPr>
      <w:r>
        <w:rPr>
          <w:rFonts w:ascii="Georgia" w:hAnsi="Georgia"/>
          <w:sz w:val="23"/>
        </w:rPr>
        <w:t>— Vous n'êtes pas obligé, remarqua le maire, un peu surprise.</w:t>
      </w:r>
    </w:p>
    <w:p>
      <w:pPr>
        <w:spacing w:after="160"/>
        <w:jc w:val="both"/>
      </w:pPr>
      <w:r>
        <w:rPr>
          <w:rFonts w:ascii="Georgia" w:hAnsi="Georgia"/>
          <w:sz w:val="23"/>
        </w:rPr>
        <w:t>— Je sais, dit Julien. Mais ce marais fait vivre mon camping autant que le reste du village. Autant y mettre du mien, tant qu'on y est.</w:t>
      </w:r>
    </w:p>
    <w:p>
      <w:pPr>
        <w:spacing w:after="160"/>
        <w:jc w:val="both"/>
      </w:pPr>
      <w:r>
        <w:rPr>
          <w:rFonts w:ascii="Georgia" w:hAnsi="Georgia"/>
          <w:sz w:val="23"/>
        </w:rPr>
        <w:t>— Voilà exactement l'esprit qu'il nous faut, dit le maire, visiblement satisfaite. Merci, Julien. Alors va pour les libellules, décida-t-elle, sous un tonnerre d'applaudissements.</w:t>
      </w:r>
    </w:p>
    <w:p>
      <w:pPr>
        <w:spacing w:after="160"/>
        <w:jc w:val="both"/>
      </w:pPr>
      <w:r>
        <w:rPr>
          <w:rFonts w:ascii="Georgia" w:hAnsi="Georgia"/>
          <w:sz w:val="23"/>
        </w:rPr>
        <w:t>Barnabé, profitant du moment, s'avança à son tour sur l'estrade, son dernier prototype sous le bras.</w:t>
      </w:r>
    </w:p>
    <w:p>
      <w:pPr>
        <w:spacing w:after="160"/>
        <w:jc w:val="both"/>
      </w:pPr>
      <w:r>
        <w:rPr>
          <w:rFonts w:ascii="Georgia" w:hAnsi="Georgia"/>
          <w:sz w:val="23"/>
        </w:rPr>
        <w:t>— Puisqu'on parle de solutions, commença-t-il, j'aimerais présenter mon attracteur à lucioles, version cinq, spécialement calibré pour ce soir.</w:t>
      </w:r>
    </w:p>
    <w:p>
      <w:pPr>
        <w:spacing w:after="160"/>
        <w:jc w:val="both"/>
      </w:pPr>
      <w:r>
        <w:rPr>
          <w:rFonts w:ascii="Georgia" w:hAnsi="Georgia"/>
          <w:sz w:val="23"/>
        </w:rPr>
        <w:t>— Barnabé, non, tenta Aurélie, mais trop tard.</w:t>
      </w:r>
    </w:p>
    <w:p>
      <w:pPr>
        <w:spacing w:after="160"/>
        <w:jc w:val="both"/>
      </w:pPr>
      <w:r>
        <w:rPr>
          <w:rFonts w:ascii="Georgia" w:hAnsi="Georgia"/>
          <w:sz w:val="23"/>
        </w:rPr>
        <w:t>— Laissez-le faire, glissa le maire à Aurélie, amusée. Ce village a besoin d'un peu de légèreté, après tout ça.</w:t>
      </w:r>
    </w:p>
    <w:p>
      <w:pPr>
        <w:spacing w:after="160"/>
        <w:jc w:val="both"/>
      </w:pPr>
      <w:r>
        <w:rPr>
          <w:rFonts w:ascii="Georgia" w:hAnsi="Georgia"/>
          <w:sz w:val="23"/>
        </w:rPr>
        <w:t>— Vous ne le connaissez pas encore très bien, murmura Aurélie, sans grande conviction, avant de céder à son tour et de reculer d'un pas pour lui laisser toute la place.</w:t>
      </w:r>
    </w:p>
    <w:p>
      <w:pPr>
        <w:spacing w:after="160"/>
        <w:jc w:val="both"/>
      </w:pPr>
      <w:r>
        <w:rPr>
          <w:rFonts w:ascii="Georgia" w:hAnsi="Georgia"/>
          <w:sz w:val="23"/>
        </w:rPr>
        <w:t>Il alluma l'engin, qui se mit à clignoter dans l'obscurité naissante. Un silence suivit, puis, contre toute attente, un point lumineux vint effectivement danser autour de l'appareil, suivi d'un second.</w:t>
      </w:r>
    </w:p>
    <w:p>
      <w:pPr>
        <w:spacing w:after="160"/>
        <w:jc w:val="both"/>
      </w:pPr>
      <w:r>
        <w:rPr>
          <w:rFonts w:ascii="Georgia" w:hAnsi="Georgia"/>
          <w:sz w:val="23"/>
        </w:rPr>
        <w:t>— Ça marche ! s'écria Barnabé, radieux, sous les applaudissements stupéfaits de la foule.</w:t>
      </w:r>
    </w:p>
    <w:p>
      <w:pPr>
        <w:spacing w:after="160"/>
        <w:jc w:val="both"/>
      </w:pPr>
      <w:r>
        <w:rPr>
          <w:rFonts w:ascii="Georgia" w:hAnsi="Georgia"/>
          <w:sz w:val="23"/>
        </w:rPr>
        <w:t>— Ou alors, ce sont simplement de vraies lucioles qui reviennent naturellement, et qui n'ont rien à voir avec votre machine, remarqua Aurélie, en lui donnant une petite tape amicale sur l'épaule.</w:t>
      </w:r>
    </w:p>
    <w:p>
      <w:pPr>
        <w:spacing w:after="160"/>
        <w:jc w:val="both"/>
      </w:pPr>
      <w:r>
        <w:rPr>
          <w:rFonts w:ascii="Georgia" w:hAnsi="Georgia"/>
          <w:sz w:val="23"/>
        </w:rPr>
        <w:t>— Laissez-moi croire à ma petite victoire, ce soir, supplia Barnabé, sans quitter des yeux les deux points lumineux.</w:t>
      </w:r>
    </w:p>
    <w:p>
      <w:pPr>
        <w:spacing w:after="160"/>
        <w:jc w:val="both"/>
      </w:pPr>
      <w:r>
        <w:rPr>
          <w:rFonts w:ascii="Georgia" w:hAnsi="Georgia"/>
          <w:sz w:val="23"/>
        </w:rPr>
        <w:t>— Il faut absolument dessiner ça, dit Mila, déjà penchée sur son carnet, crayon à la main. Personne ne me croira, sinon.</w:t>
      </w:r>
    </w:p>
    <w:p>
      <w:pPr>
        <w:spacing w:after="160"/>
        <w:jc w:val="both"/>
      </w:pPr>
      <w:r>
        <w:rPr>
          <w:rFonts w:ascii="Georgia" w:hAnsi="Georgia"/>
          <w:sz w:val="23"/>
        </w:rPr>
        <w:t>— Dessinez-moi sous mon meilleur profil, demanda Barnabé, redressant fièrement son invention clignotante.</w:t>
      </w:r>
    </w:p>
    <w:p>
      <w:pPr>
        <w:spacing w:after="160"/>
        <w:jc w:val="both"/>
      </w:pPr>
      <w:r>
        <w:rPr>
          <w:rFonts w:ascii="Georgia" w:hAnsi="Georgia"/>
          <w:sz w:val="23"/>
        </w:rPr>
        <w:t>— Je dessine surtout les lucioles, précisa Mila, sans lever les yeux de sa page. Vous, ce sera en tout petit, dans un coin.</w:t>
      </w:r>
    </w:p>
    <w:p>
      <w:pPr>
        <w:spacing w:after="160"/>
        <w:jc w:val="both"/>
      </w:pPr>
      <w:r>
        <w:rPr>
          <w:rFonts w:ascii="Georgia" w:hAnsi="Georgia"/>
          <w:sz w:val="23"/>
        </w:rPr>
        <w:t>— C'est déjà un honneur, assura Barnabé, nullement vexé.</w:t>
      </w:r>
    </w:p>
    <w:p>
      <w:pPr>
        <w:spacing w:after="160"/>
        <w:jc w:val="both"/>
      </w:pPr>
      <w:r>
        <w:rPr>
          <w:rFonts w:ascii="Georgia" w:hAnsi="Georgia"/>
          <w:sz w:val="23"/>
        </w:rPr>
        <w:t>Le maire, amusée par l'échange, s'approcha à son tour pour observer les deux points lumineux qui continuaient de danser autour de l'appareil.</w:t>
      </w:r>
    </w:p>
    <w:p>
      <w:pPr>
        <w:spacing w:after="160"/>
        <w:jc w:val="both"/>
      </w:pPr>
      <w:r>
        <w:rPr>
          <w:rFonts w:ascii="Georgia" w:hAnsi="Georgia"/>
          <w:sz w:val="23"/>
        </w:rPr>
        <w:t>— Vous devriez breveter ça, dit-elle, mi-sérieuse.</w:t>
      </w:r>
    </w:p>
    <w:p>
      <w:pPr>
        <w:spacing w:after="160"/>
        <w:jc w:val="both"/>
      </w:pPr>
      <w:r>
        <w:rPr>
          <w:rFonts w:ascii="Georgia" w:hAnsi="Georgia"/>
          <w:sz w:val="23"/>
        </w:rPr>
        <w:t>— J'y songe depuis la version deux, avoua Barnabé. Mais chaque fois que j'améliore un détail, un autre se met à ne plus marcher du tout.</w:t>
      </w:r>
    </w:p>
    <w:p>
      <w:pPr>
        <w:spacing w:after="160"/>
        <w:jc w:val="both"/>
      </w:pPr>
      <w:r>
        <w:rPr>
          <w:rFonts w:ascii="Georgia" w:hAnsi="Georgia"/>
          <w:sz w:val="23"/>
        </w:rPr>
        <w:t>— C'est le principe même de l'invention, non ? demanda Souly.</w:t>
      </w:r>
    </w:p>
    <w:p>
      <w:pPr>
        <w:spacing w:after="160"/>
        <w:jc w:val="both"/>
      </w:pPr>
      <w:r>
        <w:rPr>
          <w:rFonts w:ascii="Georgia" w:hAnsi="Georgia"/>
          <w:sz w:val="23"/>
        </w:rPr>
        <w:t>— Exactement, confirma Barnabé, en tapant dans ses mains, ravi de sa trouvaille. Ça, au moins, personne ne peut le breveter à ma place.</w:t>
      </w:r>
    </w:p>
    <w:p>
      <w:pPr>
        <w:spacing w:after="160"/>
        <w:jc w:val="both"/>
      </w:pPr>
      <w:r>
        <w:rPr>
          <w:rFonts w:ascii="Georgia" w:hAnsi="Georgia"/>
          <w:sz w:val="23"/>
        </w:rPr>
        <w:t>— Ce soir, tout le monde a droit à sa petite victoire, dit le maire, en riant. Bonne Nuit des Lucioles à tous, malgré tout.</w:t>
      </w:r>
    </w:p>
    <w:p>
      <w:pPr>
        <w:spacing w:after="160"/>
        <w:jc w:val="both"/>
      </w:pPr>
      <w:r>
        <w:rPr>
          <w:rFonts w:ascii="Georgia" w:hAnsi="Georgia"/>
          <w:sz w:val="23"/>
        </w:rPr>
        <w:t>La foule applaudit de nouveau, et peu à peu, dans le silence retombé, quelques lumières supplémentaires commencèrent à clignoter au-dessus du marais, timides mais bien réelles.</w:t>
      </w:r>
    </w:p>
    <w:p>
      <w:pPr>
        <w:spacing w:after="160"/>
        <w:jc w:val="both"/>
      </w:pPr>
      <w:r>
        <w:rPr>
          <w:rFonts w:ascii="Georgia" w:hAnsi="Georgia"/>
          <w:sz w:val="23"/>
        </w:rPr>
        <w:t>Peu à peu, la foule se dispersa vers les tables de fête, les rires et les conversations reprenant leur cours, mais Sofia resta un moment encore au bord de l'estrade, les yeux fixés sur les quelques lumières qui continuaient de clignoter au loin.</w:t>
      </w:r>
    </w:p>
    <w:p>
      <w:pPr>
        <w:spacing w:after="160"/>
        <w:jc w:val="both"/>
      </w:pPr>
      <w:r>
        <w:rPr>
          <w:rFonts w:ascii="Georgia" w:hAnsi="Georgia"/>
          <w:sz w:val="23"/>
        </w:rPr>
        <w:t>— Ça ne fait presque pas de bruit, remarqua-t-elle, comme si elle s'attendait à autre chose.</w:t>
      </w:r>
    </w:p>
    <w:p>
      <w:pPr>
        <w:spacing w:after="160"/>
        <w:jc w:val="both"/>
      </w:pPr>
      <w:r>
        <w:rPr>
          <w:rFonts w:ascii="Georgia" w:hAnsi="Georgia"/>
          <w:sz w:val="23"/>
        </w:rPr>
        <w:t>— Les meilleures nouvelles sont souvent silencieuses, dit Aurélie, venue s'asseoir près d'elle sur le bord de l'estrade, ses notes enfin rangées.</w:t>
      </w:r>
    </w:p>
    <w:p>
      <w:pPr>
        <w:spacing w:after="160"/>
        <w:jc w:val="both"/>
      </w:pPr>
      <w:r>
        <w:rPr>
          <w:rFonts w:ascii="Georgia" w:hAnsi="Georgia"/>
          <w:sz w:val="23"/>
        </w:rPr>
        <w:t>— Vous n'aviez plus l'air stressée du tout, à la fin, remarqua Souly, en les rejoignant.</w:t>
      </w:r>
    </w:p>
    <w:p>
      <w:pPr>
        <w:spacing w:after="160"/>
        <w:jc w:val="both"/>
      </w:pPr>
      <w:r>
        <w:rPr>
          <w:rFonts w:ascii="Georgia" w:hAnsi="Georgia"/>
          <w:sz w:val="23"/>
        </w:rPr>
        <w:t>— J'étais toujours stressée, avoua Aurélie. Mais à un moment, j'ai arrêté d'y penser, et j'ai juste raconté ce qu'on avait découvert ensemble. C'était plus facile comme ça.</w:t>
      </w:r>
    </w:p>
    <w:p>
      <w:pPr>
        <w:spacing w:after="160"/>
        <w:jc w:val="both"/>
      </w:pPr>
      <w:r>
        <w:rPr>
          <w:rFonts w:ascii="Georgia" w:hAnsi="Georgia"/>
          <w:sz w:val="23"/>
        </w:rPr>
        <w:t>— Ensemble, répéta Sofia, satisfaite du mot. C'est le mot qu'on devrait écrire sur la pancarte du marais, tiens. Plutôt que juste « Marais Doré ».</w:t>
      </w:r>
    </w:p>
    <w:p>
      <w:pPr>
        <w:spacing w:after="160"/>
        <w:jc w:val="both"/>
      </w:pPr>
      <w:r>
        <w:rPr>
          <w:rFonts w:ascii="Georgia" w:hAnsi="Georgia"/>
          <w:sz w:val="23"/>
        </w:rPr>
        <w:t>— Je doute que le maire accepte de refaire le panneau pour un mot, dit Souly, amusé.</w:t>
      </w:r>
    </w:p>
    <w:p>
      <w:pPr>
        <w:spacing w:after="160"/>
        <w:jc w:val="both"/>
      </w:pPr>
      <w:r>
        <w:rPr>
          <w:rFonts w:ascii="Georgia" w:hAnsi="Georgia"/>
          <w:sz w:val="23"/>
        </w:rPr>
        <w:t>— On peut toujours demander, insista Sofia. Ça ne coûte rien de demander.</w:t>
      </w:r>
    </w:p>
    <w:p>
      <w:pPr>
        <w:spacing w:after="160"/>
        <w:jc w:val="both"/>
      </w:pPr>
      <w:r>
        <w:rPr>
          <w:rFonts w:ascii="Georgia" w:hAnsi="Georgia"/>
          <w:sz w:val="23"/>
        </w:rPr>
        <w:t>Mila s'approcha à son tour, son carnet couvert de nouveaux croquis pris à la volée pendant la soirée : le maire sur l'estrade, Régis penché sur sa carte, Barnabé et son attracteur, Sofia rougissant devant la foule.</w:t>
      </w:r>
    </w:p>
    <w:p>
      <w:pPr>
        <w:spacing w:after="160"/>
        <w:jc w:val="both"/>
      </w:pPr>
      <w:r>
        <w:rPr>
          <w:rFonts w:ascii="Georgia" w:hAnsi="Georgia"/>
          <w:sz w:val="23"/>
        </w:rPr>
        <w:t>— Vous avez tout dessiné, remarqua Souly, impressionné.</w:t>
      </w:r>
    </w:p>
    <w:p>
      <w:pPr>
        <w:spacing w:after="160"/>
        <w:jc w:val="both"/>
      </w:pPr>
      <w:r>
        <w:rPr>
          <w:rFonts w:ascii="Georgia" w:hAnsi="Georgia"/>
          <w:sz w:val="23"/>
        </w:rPr>
        <w:t>— Je ne voulais rien oublier de ce soir, dit Mila, simplement.</w:t>
      </w:r>
    </w:p>
    <w:p>
      <w:pPr>
        <w:spacing w:after="160"/>
        <w:jc w:val="both"/>
      </w:pPr>
      <w:r>
        <w:rPr>
          <w:rFonts w:ascii="Georgia" w:hAnsi="Georgia"/>
          <w:sz w:val="23"/>
        </w:rPr>
        <w:t>— Demain, il y aura encore du travail, rappela Aurélie, en se levant. Les eaux stagnantes ne vont pas s'assécher toutes seules.</w:t>
      </w:r>
    </w:p>
    <w:p>
      <w:pPr>
        <w:spacing w:after="160"/>
        <w:jc w:val="both"/>
      </w:pPr>
      <w:r>
        <w:rPr>
          <w:rFonts w:ascii="Georgia" w:hAnsi="Georgia"/>
          <w:sz w:val="23"/>
        </w:rPr>
        <w:t>— Demain, promit Sofia. Mais ce soir, on regarde encore un peu les lumières.</w:t>
      </w:r>
    </w:p>
    <w:p>
      <w:pPr>
        <w:spacing w:after="160"/>
        <w:jc w:val="both"/>
      </w:pPr>
      <w:r>
        <w:rPr>
          <w:rFonts w:ascii="Georgia" w:hAnsi="Georgia"/>
          <w:sz w:val="23"/>
        </w:rPr>
        <w:t>Ils restèrent ainsi un long moment, tous les quatre, à observer le marais reprendre timidement vie sous leurs yeux, pendant que derrière eux, la fête continuait, plus douce, comme si le village entier avait retenu son souffle sans même s'en rendre compte.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Les nouveaux escargots</w:t>
      </w:r>
    </w:p>
    <w:p>
      <w:pPr>
        <w:spacing w:after="160"/>
        <w:jc w:val="both"/>
      </w:pPr>
      <w:r>
        <w:rPr>
          <w:rFonts w:ascii="Georgia" w:hAnsi="Georgia"/>
          <w:sz w:val="23"/>
        </w:rPr>
        <w:t>Le lendemain de la fête arriva sous un ciel voilé, mais personne ne semblait s'en soucier : dès le matin, une petite foule s'était déjà rassemblée au bord du marais, prête à mettre en place la nouvelle méthode antimoustique.</w:t>
      </w:r>
    </w:p>
    <w:p>
      <w:pPr>
        <w:spacing w:after="160"/>
        <w:jc w:val="both"/>
      </w:pPr>
      <w:r>
        <w:rPr>
          <w:rFonts w:ascii="Georgia" w:hAnsi="Georgia"/>
          <w:sz w:val="23"/>
        </w:rPr>
        <w:t>Malgré l'heure matinale, l'air sentait déjà bon le café et les tartines grillées, porté par le vent depuis les maisons voisines. Sofia avait englouti son petit-déjeuner en un temps record, trop impatiente pour savourer quoi que ce soit.</w:t>
      </w:r>
    </w:p>
    <w:p>
      <w:pPr>
        <w:spacing w:after="160"/>
        <w:jc w:val="both"/>
      </w:pPr>
      <w:r>
        <w:rPr>
          <w:rFonts w:ascii="Georgia" w:hAnsi="Georgia"/>
          <w:sz w:val="23"/>
        </w:rPr>
        <w:t>— Tu vas t'étouffer, un jour, remarqua Souly, en la regardant engloutir sa dernière tartine.</w:t>
      </w:r>
    </w:p>
    <w:p>
      <w:pPr>
        <w:spacing w:after="160"/>
        <w:jc w:val="both"/>
      </w:pPr>
      <w:r>
        <w:rPr>
          <w:rFonts w:ascii="Georgia" w:hAnsi="Georgia"/>
          <w:sz w:val="23"/>
        </w:rPr>
        <w:t>— Pas aujourd'hui, dit Sofia, la bouche encore à moitié pleine. Aujourd'hui, on sauve des lucioles.</w:t>
      </w:r>
    </w:p>
    <w:p>
      <w:pPr>
        <w:spacing w:after="160"/>
        <w:jc w:val="both"/>
      </w:pPr>
      <w:r>
        <w:rPr>
          <w:rFonts w:ascii="Georgia" w:hAnsi="Georgia"/>
          <w:sz w:val="23"/>
        </w:rPr>
        <w:t>Mamie Rose, restée à la maison pour préparer le déjeuner de tout le monde, les avait regardés partir en secouant la tête, amusée par tant d'empressement, une liste de courses déjà à la main.</w:t>
      </w:r>
    </w:p>
    <w:p>
      <w:pPr>
        <w:spacing w:after="160"/>
        <w:jc w:val="both"/>
      </w:pPr>
      <w:r>
        <w:rPr>
          <w:rFonts w:ascii="Georgia" w:hAnsi="Georgia"/>
          <w:sz w:val="23"/>
        </w:rPr>
        <w:t>— Ne rentrez pas trop couverts de boue, avait-elle lancé, en guise d'adieu.</w:t>
      </w:r>
    </w:p>
    <w:p>
      <w:pPr>
        <w:spacing w:after="160"/>
        <w:jc w:val="both"/>
      </w:pPr>
      <w:r>
        <w:rPr>
          <w:rFonts w:ascii="Georgia" w:hAnsi="Georgia"/>
          <w:sz w:val="23"/>
        </w:rPr>
        <w:t>— Aucune promesse, avait répondu Sofia, déjà à mi-chemin du marais.</w:t>
      </w:r>
    </w:p>
    <w:p>
      <w:pPr>
        <w:spacing w:after="160"/>
        <w:jc w:val="both"/>
      </w:pPr>
      <w:r>
        <w:rPr>
          <w:rFonts w:ascii="Georgia" w:hAnsi="Georgia"/>
          <w:sz w:val="23"/>
        </w:rPr>
        <w:t>Le ciel voilé n'annonçait pas de pluie, seulement une lumière plus douce que la veille, comme si le village entier avait besoin d'une matinée plus calme après l'agitation de la fête.</w:t>
      </w:r>
    </w:p>
    <w:p>
      <w:pPr>
        <w:spacing w:after="160"/>
        <w:jc w:val="both"/>
      </w:pPr>
      <w:r>
        <w:rPr>
          <w:rFonts w:ascii="Georgia" w:hAnsi="Georgia"/>
          <w:sz w:val="23"/>
        </w:rPr>
        <w:t>— Tu as bien dormi ? demanda Souly à Sofia, en arrivant au bord de l'eau.</w:t>
      </w:r>
    </w:p>
    <w:p>
      <w:pPr>
        <w:spacing w:after="160"/>
        <w:jc w:val="both"/>
      </w:pPr>
      <w:r>
        <w:rPr>
          <w:rFonts w:ascii="Georgia" w:hAnsi="Georgia"/>
          <w:sz w:val="23"/>
        </w:rPr>
        <w:t>— À peine, avoua-t-elle. J'ai rêvé de libellules géantes toute la nuit.</w:t>
      </w:r>
    </w:p>
    <w:p>
      <w:pPr>
        <w:spacing w:after="160"/>
        <w:jc w:val="both"/>
      </w:pPr>
      <w:r>
        <w:rPr>
          <w:rFonts w:ascii="Georgia" w:hAnsi="Georgia"/>
          <w:sz w:val="23"/>
        </w:rPr>
        <w:t>— Géantes comment ?</w:t>
      </w:r>
    </w:p>
    <w:p>
      <w:pPr>
        <w:spacing w:after="160"/>
        <w:jc w:val="both"/>
      </w:pPr>
      <w:r>
        <w:rPr>
          <w:rFonts w:ascii="Georgia" w:hAnsi="Georgia"/>
          <w:sz w:val="23"/>
        </w:rPr>
        <w:t>— Assez grandes pour transporter des seaux, dit Sofia, le plus sérieusement du monde. C'était très pratique, dans mon rêve.</w:t>
      </w:r>
    </w:p>
    <w:p>
      <w:pPr>
        <w:spacing w:after="160"/>
        <w:jc w:val="both"/>
      </w:pPr>
      <w:r>
        <w:rPr>
          <w:rFonts w:ascii="Georgia" w:hAnsi="Georgia"/>
          <w:sz w:val="23"/>
        </w:rPr>
        <w:t>— Dommage que la réalité soit moins efficace, remarqua Souly, en observant la petite foule déjà rassemblée, seaux et bottes en caoutchouc à la main.</w:t>
      </w:r>
    </w:p>
    <w:p>
      <w:pPr>
        <w:spacing w:after="160"/>
        <w:jc w:val="both"/>
      </w:pPr>
      <w:r>
        <w:rPr>
          <w:rFonts w:ascii="Georgia" w:hAnsi="Georgia"/>
          <w:sz w:val="23"/>
        </w:rPr>
        <w:t>Aurélie les rejoignit, un carton rempli de petits drapeaux retrouvés sur la place après la fête, encore un peu de confettis accrochés à ses cheveux.</w:t>
      </w:r>
    </w:p>
    <w:p>
      <w:pPr>
        <w:spacing w:after="160"/>
        <w:jc w:val="both"/>
      </w:pPr>
      <w:r>
        <w:rPr>
          <w:rFonts w:ascii="Georgia" w:hAnsi="Georgia"/>
          <w:sz w:val="23"/>
        </w:rPr>
        <w:t>— Il en reste partout, dans le village, dit-elle, en essayant sans grand succès d'enlever un dernier confetti de sa manche. Je pense qu'on va en retrouver jusqu'à l'automne.</w:t>
      </w:r>
    </w:p>
    <w:p>
      <w:pPr>
        <w:spacing w:after="160"/>
        <w:jc w:val="both"/>
      </w:pPr>
      <w:r>
        <w:rPr>
          <w:rFonts w:ascii="Georgia" w:hAnsi="Georgia"/>
          <w:sz w:val="23"/>
        </w:rPr>
        <w:t>— C'est plutôt joli, comme trace de fête, remarqua Sofia.</w:t>
      </w:r>
    </w:p>
    <w:p>
      <w:pPr>
        <w:spacing w:after="160"/>
        <w:jc w:val="both"/>
      </w:pPr>
      <w:r>
        <w:rPr>
          <w:rFonts w:ascii="Georgia" w:hAnsi="Georgia"/>
          <w:sz w:val="23"/>
        </w:rPr>
        <w:t>— C'est surtout collant, corrigea Aurélie. J'en ai retrouvé un dans mon café, ce matin.</w:t>
      </w:r>
    </w:p>
    <w:p>
      <w:pPr>
        <w:spacing w:after="160"/>
        <w:jc w:val="both"/>
      </w:pPr>
      <w:r>
        <w:rPr>
          <w:rFonts w:ascii="Georgia" w:hAnsi="Georgia"/>
          <w:sz w:val="23"/>
        </w:rPr>
        <w:t>— Vous l'avez bu quand même ? demanda Souly.</w:t>
      </w:r>
    </w:p>
    <w:p>
      <w:pPr>
        <w:spacing w:after="160"/>
        <w:jc w:val="both"/>
      </w:pPr>
      <w:r>
        <w:rPr>
          <w:rFonts w:ascii="Georgia" w:hAnsi="Georgia"/>
          <w:sz w:val="23"/>
        </w:rPr>
        <w:t>— Je n'allais pas gâcher un café pour un confetti, dit Aurélie, avec un haussement d'épaules. On a fait pire, ces derniers jours.</w:t>
      </w:r>
    </w:p>
    <w:p>
      <w:pPr>
        <w:spacing w:after="160"/>
        <w:jc w:val="both"/>
      </w:pPr>
      <w:r>
        <w:rPr>
          <w:rFonts w:ascii="Georgia" w:hAnsi="Georgia"/>
          <w:sz w:val="23"/>
        </w:rPr>
        <w:t>— On commence par où ? demanda Sofia, un seau à la main, prête à l'action.</w:t>
      </w:r>
    </w:p>
    <w:p>
      <w:pPr>
        <w:spacing w:after="160"/>
        <w:jc w:val="both"/>
      </w:pPr>
      <w:r>
        <w:rPr>
          <w:rFonts w:ascii="Georgia" w:hAnsi="Georgia"/>
          <w:sz w:val="23"/>
        </w:rPr>
        <w:t>— Par repérer chaque flaque d'eau stagnante, expliqua Régis, une carte du marais dépliée sur une table de fortune. Ce sont elles qui servent de nurserie aux moustiques.</w:t>
      </w:r>
    </w:p>
    <w:p>
      <w:pPr>
        <w:spacing w:after="160"/>
        <w:jc w:val="both"/>
      </w:pPr>
      <w:r>
        <w:rPr>
          <w:rFonts w:ascii="Georgia" w:hAnsi="Georgia"/>
          <w:sz w:val="23"/>
        </w:rPr>
        <w:t>— Une nurserie de moustiques, répéta Mila, en grimaçant. Ça sonne horrible, dit comme ça.</w:t>
      </w:r>
    </w:p>
    <w:p>
      <w:pPr>
        <w:spacing w:after="160"/>
        <w:jc w:val="both"/>
      </w:pPr>
      <w:r>
        <w:rPr>
          <w:rFonts w:ascii="Georgia" w:hAnsi="Georgia"/>
          <w:sz w:val="23"/>
        </w:rPr>
        <w:t>— Ça l'est un peu, admit Régis, en tapotant sa carte du bout du doigt.</w:t>
      </w:r>
    </w:p>
    <w:p>
      <w:pPr>
        <w:spacing w:after="160"/>
        <w:jc w:val="both"/>
      </w:pPr>
      <w:r>
        <w:rPr>
          <w:rFonts w:ascii="Georgia" w:hAnsi="Georgia"/>
          <w:sz w:val="23"/>
        </w:rPr>
        <w:t>— Mais pourquoi l'eau stagnante, précisément ? demanda Sofia. Il y a plein d'eau, dans un marais.</w:t>
      </w:r>
    </w:p>
    <w:p>
      <w:pPr>
        <w:spacing w:after="160"/>
        <w:jc w:val="both"/>
      </w:pPr>
      <w:r>
        <w:rPr>
          <w:rFonts w:ascii="Georgia" w:hAnsi="Georgia"/>
          <w:sz w:val="23"/>
        </w:rPr>
        <w:t>— Justement, expliqua Régis. Une moustique femelle a besoin d'une eau parfaitement immobile pour pondre ses œufs. Dans l'eau qui coule, comme le ruisseau là-bas, les œufs seraient emportés avant même d'éclore. Dans une flaque stagnante, en revanche, rien ne les dérange.</w:t>
      </w:r>
    </w:p>
    <w:p>
      <w:pPr>
        <w:spacing w:after="160"/>
        <w:jc w:val="both"/>
      </w:pPr>
      <w:r>
        <w:rPr>
          <w:rFonts w:ascii="Georgia" w:hAnsi="Georgia"/>
          <w:sz w:val="23"/>
        </w:rPr>
        <w:t>— Alors si on assèche juste les flaques, sans toucher au reste du marais, ça suffit ? demanda Souly.</w:t>
      </w:r>
    </w:p>
    <w:p>
      <w:pPr>
        <w:spacing w:after="160"/>
        <w:jc w:val="both"/>
      </w:pPr>
      <w:r>
        <w:rPr>
          <w:rFonts w:ascii="Georgia" w:hAnsi="Georgia"/>
          <w:sz w:val="23"/>
        </w:rPr>
        <w:t>— C'est exactement l'idée, confirma Régis. On ne touche à rien d'essentiel pour les lucioles. On vise seulement les petites poches d'eau immobile, celles qui ne servent à rien d'autre qu'à faire naître des moustiques.</w:t>
      </w:r>
    </w:p>
    <w:p>
      <w:pPr>
        <w:spacing w:after="160"/>
        <w:jc w:val="both"/>
      </w:pPr>
      <w:r>
        <w:rPr>
          <w:rFonts w:ascii="Georgia" w:hAnsi="Georgia"/>
          <w:sz w:val="23"/>
        </w:rPr>
        <w:t>— Et ça prend combien de temps, pour qu'un œuf devienne un moustique adulte ? demanda Mila, son crayon déjà prêt à noter la réponse dans un coin de page.</w:t>
      </w:r>
    </w:p>
    <w:p>
      <w:pPr>
        <w:spacing w:after="160"/>
        <w:jc w:val="both"/>
      </w:pPr>
      <w:r>
        <w:rPr>
          <w:rFonts w:ascii="Georgia" w:hAnsi="Georgia"/>
          <w:sz w:val="23"/>
        </w:rPr>
        <w:t>— À peine une semaine, dans la bonne saison, dit Régis. C'est pour ça qu'il faut agir vite, et régulièrement, pas une seule fois par an.</w:t>
      </w:r>
    </w:p>
    <w:p>
      <w:pPr>
        <w:spacing w:after="160"/>
        <w:jc w:val="both"/>
      </w:pPr>
      <w:r>
        <w:rPr>
          <w:rFonts w:ascii="Georgia" w:hAnsi="Georgia"/>
          <w:sz w:val="23"/>
        </w:rPr>
        <w:t>— Une semaine, ça paraît trop rapide pour être vrai, remarqua Sofia.</w:t>
      </w:r>
    </w:p>
    <w:p>
      <w:pPr>
        <w:spacing w:after="160"/>
        <w:jc w:val="both"/>
      </w:pPr>
      <w:r>
        <w:rPr>
          <w:rFonts w:ascii="Georgia" w:hAnsi="Georgia"/>
          <w:sz w:val="23"/>
        </w:rPr>
        <w:t>— La nature ne prend jamais son temps quand il s'agit de se reproduire, dit Régis, avec un sourire en coin. C'est même souvent là qu'elle est la plus efficace.</w:t>
      </w:r>
    </w:p>
    <w:p>
      <w:pPr>
        <w:spacing w:after="160"/>
        <w:jc w:val="both"/>
      </w:pPr>
      <w:r>
        <w:rPr>
          <w:rFonts w:ascii="Georgia" w:hAnsi="Georgia"/>
          <w:sz w:val="23"/>
        </w:rPr>
        <w:t>— Et les libellules, elles arrivent d'où, exactement ? demanda Sofia, en jetant un œil vers les bidons alignés sur la table.</w:t>
      </w:r>
    </w:p>
    <w:p>
      <w:pPr>
        <w:spacing w:after="160"/>
        <w:jc w:val="both"/>
      </w:pPr>
      <w:r>
        <w:rPr>
          <w:rFonts w:ascii="Georgia" w:hAnsi="Georgia"/>
          <w:sz w:val="23"/>
        </w:rPr>
        <w:t>— D'un élevage spécialisé, à deux villages d'ici, expliqua Régis. On a commandé des larves, pas des adultes. Elles grandiront directement dans le marais, en mangeant ce qu'il faut manger.</w:t>
      </w:r>
    </w:p>
    <w:p>
      <w:pPr>
        <w:spacing w:after="160"/>
        <w:jc w:val="both"/>
      </w:pPr>
      <w:r>
        <w:rPr>
          <w:rFonts w:ascii="Georgia" w:hAnsi="Georgia"/>
          <w:sz w:val="23"/>
        </w:rPr>
        <w:t>— Et elles ne vont pas manger les larves de lucioles, par erreur ? demanda Souly, inquiet.</w:t>
      </w:r>
    </w:p>
    <w:p>
      <w:pPr>
        <w:spacing w:after="160"/>
        <w:jc w:val="both"/>
      </w:pPr>
      <w:r>
        <w:rPr>
          <w:rFonts w:ascii="Georgia" w:hAnsi="Georgia"/>
          <w:sz w:val="23"/>
        </w:rPr>
        <w:t>— Non, la rassura Régis. Les larves de libellules préfèrent largement les œufs de moustiques, qui flottent à la surface de l'eau stagnante. Les larves de lucioles, elles, restent enfouies dans la terre humide, pas dans l'eau elle-même. Deux habitats différents.</w:t>
      </w:r>
    </w:p>
    <w:p>
      <w:pPr>
        <w:spacing w:after="160"/>
        <w:jc w:val="both"/>
      </w:pPr>
      <w:r>
        <w:rPr>
          <w:rFonts w:ascii="Georgia" w:hAnsi="Georgia"/>
          <w:sz w:val="23"/>
        </w:rPr>
        <w:t>— C'est rassurant, dit Sofia, soulagée.</w:t>
      </w:r>
    </w:p>
    <w:p>
      <w:pPr>
        <w:spacing w:after="160"/>
        <w:jc w:val="both"/>
      </w:pPr>
      <w:r>
        <w:rPr>
          <w:rFonts w:ascii="Georgia" w:hAnsi="Georgia"/>
          <w:sz w:val="23"/>
        </w:rPr>
        <w:t>— On a vérifié trois fois avant de valider la méthode, précisa Aurélie, en s'approchant. Ce n'est pas parce qu'une première solution a échoué qu'on va se précipiter sur la deuxième sans vérifier.</w:t>
      </w:r>
    </w:p>
    <w:p>
      <w:pPr>
        <w:spacing w:after="160"/>
        <w:jc w:val="both"/>
      </w:pPr>
      <w:r>
        <w:rPr>
          <w:rFonts w:ascii="Georgia" w:hAnsi="Georgia"/>
          <w:sz w:val="23"/>
        </w:rPr>
        <w:t>— Vous êtes devenue méfiante, remarqua Régis, en se grattant la nuque, presque penaud.</w:t>
      </w:r>
    </w:p>
    <w:p>
      <w:pPr>
        <w:spacing w:after="160"/>
        <w:jc w:val="both"/>
      </w:pPr>
      <w:r>
        <w:rPr>
          <w:rFonts w:ascii="Georgia" w:hAnsi="Georgia"/>
          <w:sz w:val="23"/>
        </w:rPr>
        <w:t>— Disons que j'ai appris de vos erreurs cette semaine, dit Aurélie. Enfin, j'ai surtout appris avec vous.</w:t>
      </w:r>
    </w:p>
    <w:p>
      <w:pPr>
        <w:spacing w:after="160"/>
        <w:jc w:val="both"/>
      </w:pPr>
      <w:r>
        <w:rPr>
          <w:rFonts w:ascii="Georgia" w:hAnsi="Georgia"/>
          <w:sz w:val="23"/>
        </w:rPr>
        <w:t>— C'est déjà ça, dit Régis, en riant doucement.</w:t>
      </w:r>
    </w:p>
    <w:p>
      <w:pPr>
        <w:spacing w:after="160"/>
        <w:jc w:val="both"/>
      </w:pPr>
      <w:r>
        <w:rPr>
          <w:rFonts w:ascii="Georgia" w:hAnsi="Georgia"/>
          <w:sz w:val="23"/>
        </w:rPr>
        <w:t>Mila, qui écoutait tout en dessinant les bidons de larves sur son carnet, leva la tête.</w:t>
      </w:r>
    </w:p>
    <w:p>
      <w:pPr>
        <w:spacing w:after="160"/>
        <w:jc w:val="both"/>
      </w:pPr>
      <w:r>
        <w:rPr>
          <w:rFonts w:ascii="Georgia" w:hAnsi="Georgia"/>
          <w:sz w:val="23"/>
        </w:rPr>
        <w:t>— Elles ressemblent à quoi, ces larves de libellules ? demanda-t-elle. Pour que je dessine juste.</w:t>
      </w:r>
    </w:p>
    <w:p>
      <w:pPr>
        <w:spacing w:after="160"/>
        <w:jc w:val="both"/>
      </w:pPr>
      <w:r>
        <w:rPr>
          <w:rFonts w:ascii="Georgia" w:hAnsi="Georgia"/>
          <w:sz w:val="23"/>
        </w:rPr>
        <w:t>— Un peu comme de petits monstres aquatiques, avoua Régis, avec des pinces impressionnantes pour leur taille. Très efficaces, mais pas franchement jolies.</w:t>
      </w:r>
    </w:p>
    <w:p>
      <w:pPr>
        <w:spacing w:after="160"/>
        <w:jc w:val="both"/>
      </w:pPr>
      <w:r>
        <w:rPr>
          <w:rFonts w:ascii="Georgia" w:hAnsi="Georgia"/>
          <w:sz w:val="23"/>
        </w:rPr>
        <w:t>— Parfait, dit Mila, ravie. Ce sont les meilleurs sujets à dessiner.</w:t>
      </w:r>
    </w:p>
    <w:p>
      <w:pPr>
        <w:spacing w:after="160"/>
        <w:jc w:val="both"/>
      </w:pPr>
      <w:r>
        <w:rPr>
          <w:rFonts w:ascii="Georgia" w:hAnsi="Georgia"/>
          <w:sz w:val="23"/>
        </w:rPr>
        <w:t>Julien, arrivé avec plusieurs employés de son camping, distribuait des bottes en caoutchouc à qui en avait besoin.</w:t>
      </w:r>
    </w:p>
    <w:p>
      <w:pPr>
        <w:spacing w:after="160"/>
        <w:jc w:val="both"/>
      </w:pPr>
      <w:r>
        <w:rPr>
          <w:rFonts w:ascii="Georgia" w:hAnsi="Georgia"/>
          <w:sz w:val="23"/>
        </w:rPr>
        <w:t>— Je me suis dit que je pouvais au moins prêter du matériel, dit-il, un peu gêné. Puisque je ne peux pas faire grand-chose d'autre.</w:t>
      </w:r>
    </w:p>
    <w:p>
      <w:pPr>
        <w:spacing w:after="160"/>
        <w:jc w:val="both"/>
      </w:pPr>
      <w:r>
        <w:rPr>
          <w:rFonts w:ascii="Georgia" w:hAnsi="Georgia"/>
          <w:sz w:val="23"/>
        </w:rPr>
        <w:t>— Vous pourriez ajuster l'éclairage de votre camping, suggéra Aurélie. Pas parce que vous êtes responsable. Juste par précaution, pour l'avenir.</w:t>
      </w:r>
    </w:p>
    <w:p>
      <w:pPr>
        <w:spacing w:after="160"/>
        <w:jc w:val="both"/>
      </w:pPr>
      <w:r>
        <w:rPr>
          <w:rFonts w:ascii="Georgia" w:hAnsi="Georgia"/>
          <w:sz w:val="23"/>
        </w:rPr>
        <w:t>— C'est déjà prévu, confirma Julien. Des lumières plus chaudes, orientées vers le bas, et éteintes après vingt-deux heures pendant toute la saison des lucioles.</w:t>
      </w:r>
    </w:p>
    <w:p>
      <w:pPr>
        <w:spacing w:after="160"/>
        <w:jc w:val="both"/>
      </w:pPr>
      <w:r>
        <w:rPr>
          <w:rFonts w:ascii="Georgia" w:hAnsi="Georgia"/>
          <w:sz w:val="23"/>
        </w:rPr>
        <w:t>— Ça n'a pas dû être facile à annoncer, à vos clients, remarqua Aurélie.</w:t>
      </w:r>
    </w:p>
    <w:p>
      <w:pPr>
        <w:spacing w:after="160"/>
        <w:jc w:val="both"/>
      </w:pPr>
      <w:r>
        <w:rPr>
          <w:rFonts w:ascii="Georgia" w:hAnsi="Georgia"/>
          <w:sz w:val="23"/>
        </w:rPr>
        <w:t>— Ils ont plutôt bien réagi, en fait, dit Julien, un peu surpris lui-même. Certains trouvent même que ça donne plus de charme au camping, la nuit. Moins de lumière, plus d'étoiles.</w:t>
      </w:r>
    </w:p>
    <w:p>
      <w:pPr>
        <w:spacing w:after="160"/>
        <w:jc w:val="both"/>
      </w:pPr>
      <w:r>
        <w:rPr>
          <w:rFonts w:ascii="Georgia" w:hAnsi="Georgia"/>
          <w:sz w:val="23"/>
        </w:rPr>
        <w:t>— Vous avez eu peur, cette semaine, non ? demanda Sofia, directement.</w:t>
      </w:r>
    </w:p>
    <w:p>
      <w:pPr>
        <w:spacing w:after="160"/>
        <w:jc w:val="both"/>
      </w:pPr>
      <w:r>
        <w:rPr>
          <w:rFonts w:ascii="Georgia" w:hAnsi="Georgia"/>
          <w:sz w:val="23"/>
        </w:rPr>
        <w:t>— Beaucoup, avoua Julien, sans détour. J'ai même envisagé de fermer le camping avant la fin de la saison, juste pour éviter les ennuis. J'ai passé deux nuits à préparer un discours d'excuses, au cas où.</w:t>
      </w:r>
    </w:p>
    <w:p>
      <w:pPr>
        <w:spacing w:after="160"/>
        <w:jc w:val="both"/>
      </w:pPr>
      <w:r>
        <w:rPr>
          <w:rFonts w:ascii="Georgia" w:hAnsi="Georgia"/>
          <w:sz w:val="23"/>
        </w:rPr>
        <w:t>— Vous n'en avez pas eu besoin, finalement, remarqua Souly.</w:t>
      </w:r>
    </w:p>
    <w:p>
      <w:pPr>
        <w:spacing w:after="160"/>
        <w:jc w:val="both"/>
      </w:pPr>
      <w:r>
        <w:rPr>
          <w:rFonts w:ascii="Georgia" w:hAnsi="Georgia"/>
          <w:sz w:val="23"/>
        </w:rPr>
        <w:t>— Non, dit Julien, avec un sourire soulagé. Mais je le garde quand même, ce discours. On ne sait jamais.</w:t>
      </w:r>
    </w:p>
    <w:p>
      <w:pPr>
        <w:spacing w:after="160"/>
        <w:jc w:val="both"/>
      </w:pPr>
      <w:r>
        <w:rPr>
          <w:rFonts w:ascii="Georgia" w:hAnsi="Georgia"/>
          <w:sz w:val="23"/>
        </w:rPr>
        <w:t>— Vous n'étiez même pas obligé, remarqua Souly.</w:t>
      </w:r>
    </w:p>
    <w:p>
      <w:pPr>
        <w:spacing w:after="160"/>
        <w:jc w:val="both"/>
      </w:pPr>
      <w:r>
        <w:rPr>
          <w:rFonts w:ascii="Georgia" w:hAnsi="Georgia"/>
          <w:sz w:val="23"/>
        </w:rPr>
        <w:t>— Je sais, dit Julien. Mais ce marais mérite qu'on fasse un peu plus que le strict nécessaire.</w:t>
      </w:r>
    </w:p>
    <w:p>
      <w:pPr>
        <w:spacing w:after="160"/>
        <w:jc w:val="both"/>
      </w:pPr>
      <w:r>
        <w:rPr>
          <w:rFonts w:ascii="Georgia" w:hAnsi="Georgia"/>
          <w:sz w:val="23"/>
        </w:rPr>
        <w:t>Il tendit une paire de bottes à Sofia, visiblement plusieurs tailles trop grandes.</w:t>
      </w:r>
    </w:p>
    <w:p>
      <w:pPr>
        <w:spacing w:after="160"/>
        <w:jc w:val="both"/>
      </w:pPr>
      <w:r>
        <w:rPr>
          <w:rFonts w:ascii="Georgia" w:hAnsi="Georgia"/>
          <w:sz w:val="23"/>
        </w:rPr>
        <w:t>— Je n'ai que des tailles adultes, s'excusa-t-il. Ça devrait quand même faire l'affaire.</w:t>
      </w:r>
    </w:p>
    <w:p>
      <w:pPr>
        <w:spacing w:after="160"/>
        <w:jc w:val="both"/>
      </w:pPr>
      <w:r>
        <w:rPr>
          <w:rFonts w:ascii="Georgia" w:hAnsi="Georgia"/>
          <w:sz w:val="23"/>
        </w:rPr>
        <w:t>Sofia enfila les bottes, qui lui montaient presque jusqu'aux genoux, et fit quelques pas prudents, manquant de trébucher à chaque enjambée.</w:t>
      </w:r>
    </w:p>
    <w:p>
      <w:pPr>
        <w:spacing w:after="160"/>
        <w:jc w:val="both"/>
      </w:pPr>
      <w:r>
        <w:rPr>
          <w:rFonts w:ascii="Georgia" w:hAnsi="Georgia"/>
          <w:sz w:val="23"/>
        </w:rPr>
        <w:t>— On dirait un pingouin, remarqua Souly, en la regardant avancer.</w:t>
      </w:r>
    </w:p>
    <w:p>
      <w:pPr>
        <w:spacing w:after="160"/>
        <w:jc w:val="both"/>
      </w:pPr>
      <w:r>
        <w:rPr>
          <w:rFonts w:ascii="Georgia" w:hAnsi="Georgia"/>
          <w:sz w:val="23"/>
        </w:rPr>
        <w:t>— Un pingouin très efficace, corrigea Sofia, en retrouvant son équilibre après un dernier vacillement. Donne-moi cinq minutes et je cours plus vite que toi, avec ça.</w:t>
      </w:r>
    </w:p>
    <w:p>
      <w:pPr>
        <w:spacing w:after="160"/>
        <w:jc w:val="both"/>
      </w:pPr>
      <w:r>
        <w:rPr>
          <w:rFonts w:ascii="Georgia" w:hAnsi="Georgia"/>
          <w:sz w:val="23"/>
        </w:rPr>
        <w:t>— Je ne parierais pas là-dessus, dit Souly, amusé.</w:t>
      </w:r>
    </w:p>
    <w:p>
      <w:pPr>
        <w:spacing w:after="160"/>
        <w:jc w:val="both"/>
      </w:pPr>
      <w:r>
        <w:rPr>
          <w:rFonts w:ascii="Georgia" w:hAnsi="Georgia"/>
          <w:sz w:val="23"/>
        </w:rPr>
        <w:t>Sofia fit trois pas de plus dans les bottes flottantes, gagna en assurance, puis se prit une racine cachée sous l'herbe et bascula tout droit dans une flaque de boue, dans un grand plouf sonore qui fit se retourner la moitié du groupe.</w:t>
      </w:r>
    </w:p>
    <w:p>
      <w:pPr>
        <w:spacing w:after="160"/>
        <w:jc w:val="both"/>
      </w:pPr>
      <w:r>
        <w:rPr>
          <w:rFonts w:ascii="Georgia" w:hAnsi="Georgia"/>
          <w:sz w:val="23"/>
        </w:rPr>
        <w:t>— Sofia ! s'écria Souly, se précipitant vers elle.</w:t>
      </w:r>
    </w:p>
    <w:p>
      <w:pPr>
        <w:spacing w:after="160"/>
        <w:jc w:val="both"/>
      </w:pPr>
      <w:r>
        <w:rPr>
          <w:rFonts w:ascii="Georgia" w:hAnsi="Georgia"/>
          <w:sz w:val="23"/>
        </w:rPr>
        <w:t>Sofia se redressa lentement, assise dans la boue jusqu'à la ceinture, une expression d'incrédulité totale sur le visage, avant que quelque chose comme un fou rire ne commence à lui secouer les épaules.</w:t>
      </w:r>
    </w:p>
    <w:p>
      <w:pPr>
        <w:spacing w:after="160"/>
        <w:jc w:val="both"/>
      </w:pPr>
      <w:r>
        <w:rPr>
          <w:rFonts w:ascii="Georgia" w:hAnsi="Georgia"/>
          <w:sz w:val="23"/>
        </w:rPr>
        <w:t>— Ça va ? demanda Aurélie, accourue elle aussi, entre inquiétude et amusement mal caché.</w:t>
      </w:r>
    </w:p>
    <w:p>
      <w:pPr>
        <w:spacing w:after="160"/>
        <w:jc w:val="both"/>
      </w:pPr>
      <w:r>
        <w:rPr>
          <w:rFonts w:ascii="Georgia" w:hAnsi="Georgia"/>
          <w:sz w:val="23"/>
        </w:rPr>
        <w:t>— C'était le pingouin le plus rapide du marais, annonça Sofia, depuis sa flaque, avec un aplomb remarquable pour quelqu'un couvert de boue de la tête aux pieds. Jusqu'à ce qu'il tombe.</w:t>
      </w:r>
    </w:p>
    <w:p>
      <w:pPr>
        <w:spacing w:after="160"/>
        <w:jc w:val="both"/>
      </w:pPr>
      <w:r>
        <w:rPr>
          <w:rFonts w:ascii="Georgia" w:hAnsi="Georgia"/>
          <w:sz w:val="23"/>
        </w:rPr>
        <w:t>— Tu es sûre que tu n'as rien de cassé ? insista Souly, en lui tendant une main qu'elle ignora complètement pour se relever seule, avec dignité.</w:t>
      </w:r>
    </w:p>
    <w:p>
      <w:pPr>
        <w:spacing w:after="160"/>
        <w:jc w:val="both"/>
      </w:pPr>
      <w:r>
        <w:rPr>
          <w:rFonts w:ascii="Georgia" w:hAnsi="Georgia"/>
          <w:sz w:val="23"/>
        </w:rPr>
        <w:t>— Juste ma fierté, dit Sofia, en s'ébrouant comme un chien mouillé, projetant de la boue dans toutes les directions. Et peut-être un peu mes bottes.</w:t>
      </w:r>
    </w:p>
    <w:p>
      <w:pPr>
        <w:spacing w:after="160"/>
        <w:jc w:val="both"/>
      </w:pPr>
      <w:r>
        <w:rPr>
          <w:rFonts w:ascii="Georgia" w:hAnsi="Georgia"/>
          <w:sz w:val="23"/>
        </w:rPr>
        <w:t>Julien s'approcha, un sourire qu'il ne cherchait même plus à retenir.</w:t>
      </w:r>
    </w:p>
    <w:p>
      <w:pPr>
        <w:spacing w:after="160"/>
        <w:jc w:val="both"/>
      </w:pPr>
      <w:r>
        <w:rPr>
          <w:rFonts w:ascii="Georgia" w:hAnsi="Georgia"/>
          <w:sz w:val="23"/>
        </w:rPr>
        <w:t>— Je vous en redonne une autre paire, proposa-t-il. Celle-ci a l'air définitivement compromise.</w:t>
      </w:r>
    </w:p>
    <w:p>
      <w:pPr>
        <w:spacing w:after="160"/>
        <w:jc w:val="both"/>
      </w:pPr>
      <w:r>
        <w:rPr>
          <w:rFonts w:ascii="Georgia" w:hAnsi="Georgia"/>
          <w:sz w:val="23"/>
        </w:rPr>
        <w:t>— Je vais d'abord finir le trajet dans celle-ci, décida Sofia, avec une obstination totale. On ne change pas de bottes en pleine mission.</w:t>
      </w:r>
    </w:p>
    <w:p>
      <w:pPr>
        <w:spacing w:after="160"/>
        <w:jc w:val="both"/>
      </w:pPr>
      <w:r>
        <w:rPr>
          <w:rFonts w:ascii="Georgia" w:hAnsi="Georgia"/>
          <w:sz w:val="23"/>
        </w:rPr>
        <w:t>— Même couverte de boue jusqu'aux oreilles ? demanda Souly.</w:t>
      </w:r>
    </w:p>
    <w:p>
      <w:pPr>
        <w:spacing w:after="160"/>
        <w:jc w:val="both"/>
      </w:pPr>
      <w:r>
        <w:rPr>
          <w:rFonts w:ascii="Georgia" w:hAnsi="Georgia"/>
          <w:sz w:val="23"/>
        </w:rPr>
        <w:t>— Surtout couverte de boue jusqu'aux oreilles, corrigea Sofia. Ça prouve que je travaille dur.</w:t>
      </w:r>
    </w:p>
    <w:p>
      <w:pPr>
        <w:spacing w:after="160"/>
        <w:jc w:val="both"/>
      </w:pPr>
      <w:r>
        <w:rPr>
          <w:rFonts w:ascii="Georgia" w:hAnsi="Georgia"/>
          <w:sz w:val="23"/>
        </w:rPr>
        <w:t>— Tu disais que tu courrais plus vite que moi, avec ces bottes, remarqua Souly, mi-figue mi-raisin.</w:t>
      </w:r>
    </w:p>
    <w:p>
      <w:pPr>
        <w:spacing w:after="160"/>
        <w:jc w:val="both"/>
      </w:pPr>
      <w:r>
        <w:rPr>
          <w:rFonts w:ascii="Georgia" w:hAnsi="Georgia"/>
          <w:sz w:val="23"/>
        </w:rPr>
        <w:t>— Ça reste vrai, insista Sofia, déjà en train d'avancer vers la première mare, ses bottes trop grandes claquant contre ses mollets à chaque pas. Juste avec un petit détour par le sol, entre-temps.</w:t>
      </w:r>
    </w:p>
    <w:p>
      <w:pPr>
        <w:spacing w:after="160"/>
        <w:jc w:val="both"/>
      </w:pPr>
      <w:r>
        <w:rPr>
          <w:rFonts w:ascii="Georgia" w:hAnsi="Georgia"/>
          <w:sz w:val="23"/>
        </w:rPr>
        <w:t>Un peu plus loin, Henriette supervisait le déversement précautionneux de larves de libellules dans les mares les plus problématiques, un seau à la main, avec une concentration presque religieuse.</w:t>
      </w:r>
    </w:p>
    <w:p>
      <w:pPr>
        <w:spacing w:after="160"/>
        <w:jc w:val="both"/>
      </w:pPr>
      <w:r>
        <w:rPr>
          <w:rFonts w:ascii="Georgia" w:hAnsi="Georgia"/>
          <w:sz w:val="23"/>
        </w:rPr>
        <w:t>— Doucement, doucement, répétait-elle, à quiconque s'approchait trop vite. Ce ne sont pas des cailloux qu'on jette, ce sont des futurs prédateurs de moustiques.</w:t>
      </w:r>
    </w:p>
    <w:p>
      <w:pPr>
        <w:spacing w:after="160"/>
        <w:jc w:val="both"/>
      </w:pPr>
      <w:r>
        <w:rPr>
          <w:rFonts w:ascii="Georgia" w:hAnsi="Georgia"/>
          <w:sz w:val="23"/>
        </w:rPr>
        <w:t>— Vous parlez à des larves de libellules comme à des enfants, remarqua Sofia, amusée.</w:t>
      </w:r>
    </w:p>
    <w:p>
      <w:pPr>
        <w:spacing w:after="160"/>
        <w:jc w:val="both"/>
      </w:pPr>
      <w:r>
        <w:rPr>
          <w:rFonts w:ascii="Georgia" w:hAnsi="Georgia"/>
          <w:sz w:val="23"/>
        </w:rPr>
        <w:t>— Elles le méritent bien, dit Henriette, sans la moindre gêne. Elles vont nous rendre un fier service.</w:t>
      </w:r>
    </w:p>
    <w:p>
      <w:pPr>
        <w:spacing w:after="160"/>
        <w:jc w:val="both"/>
      </w:pPr>
      <w:r>
        <w:rPr>
          <w:rFonts w:ascii="Georgia" w:hAnsi="Georgia"/>
          <w:sz w:val="23"/>
        </w:rPr>
        <w:t>— On en relâche combien, en tout ? demanda Souly, qui avait déjà commencé à compter les bidons alignés sur l'herbe.</w:t>
      </w:r>
    </w:p>
    <w:p>
      <w:pPr>
        <w:spacing w:after="160"/>
        <w:jc w:val="both"/>
      </w:pPr>
      <w:r>
        <w:rPr>
          <w:rFonts w:ascii="Georgia" w:hAnsi="Georgia"/>
          <w:sz w:val="23"/>
        </w:rPr>
        <w:t>— Une bonne centaine, pour commencer, dit Henriette. On verra dans quelques semaines si elles se reproduisent bien, et s'il en faut davantage.</w:t>
      </w:r>
    </w:p>
    <w:p>
      <w:pPr>
        <w:spacing w:after="160"/>
        <w:jc w:val="both"/>
      </w:pPr>
      <w:r>
        <w:rPr>
          <w:rFonts w:ascii="Georgia" w:hAnsi="Georgia"/>
          <w:sz w:val="23"/>
        </w:rPr>
        <w:t>— Une centaine, répéta Souly, satisfait d'avoir enfin un chiffre à noter. Et elles mettent combien de temps à devenir adultes ?</w:t>
      </w:r>
    </w:p>
    <w:p>
      <w:pPr>
        <w:spacing w:after="160"/>
        <w:jc w:val="both"/>
      </w:pPr>
      <w:r>
        <w:rPr>
          <w:rFonts w:ascii="Georgia" w:hAnsi="Georgia"/>
          <w:sz w:val="23"/>
        </w:rPr>
        <w:t>— Ça dépend des espèces, mais compte plusieurs mois, en général, dit Henriette. Le temps qu'elles deviennent adultes, elles auront déjà mangé leur poids en œufs de moustiques.</w:t>
      </w:r>
    </w:p>
    <w:p>
      <w:pPr>
        <w:spacing w:after="160"/>
        <w:jc w:val="both"/>
      </w:pPr>
      <w:r>
        <w:rPr>
          <w:rFonts w:ascii="Georgia" w:hAnsi="Georgia"/>
          <w:sz w:val="23"/>
        </w:rPr>
        <w:t>— Leur poids entier ? demanda Sofia, impressionnée.</w:t>
      </w:r>
    </w:p>
    <w:p>
      <w:pPr>
        <w:spacing w:after="160"/>
        <w:jc w:val="both"/>
      </w:pPr>
      <w:r>
        <w:rPr>
          <w:rFonts w:ascii="Georgia" w:hAnsi="Georgia"/>
          <w:sz w:val="23"/>
        </w:rPr>
        <w:t>— Facilement, confirma Henriette. Ce sont des prédatrices redoutables, même toutes petites.</w:t>
      </w:r>
    </w:p>
    <w:p>
      <w:pPr>
        <w:spacing w:after="160"/>
        <w:jc w:val="both"/>
      </w:pPr>
      <w:r>
        <w:rPr>
          <w:rFonts w:ascii="Georgia" w:hAnsi="Georgia"/>
          <w:sz w:val="23"/>
        </w:rPr>
        <w:t>— J'aime bien cette idée, dit Sofia. Des petites héroïnes discrètes, sous l'eau, pendant que tout le monde les ignore.</w:t>
      </w:r>
    </w:p>
    <w:p>
      <w:pPr>
        <w:spacing w:after="160"/>
        <w:jc w:val="both"/>
      </w:pPr>
      <w:r>
        <w:rPr>
          <w:rFonts w:ascii="Georgia" w:hAnsi="Georgia"/>
          <w:sz w:val="23"/>
        </w:rPr>
        <w:t>— C'est un peu ça, toute la nature, remarqua Henriette, attendrie. Personne ne remarque jamais les héros les plus utiles.</w:t>
      </w:r>
    </w:p>
    <w:p>
      <w:pPr>
        <w:spacing w:after="160"/>
        <w:jc w:val="both"/>
      </w:pPr>
      <w:r>
        <w:rPr>
          <w:rFonts w:ascii="Georgia" w:hAnsi="Georgia"/>
          <w:sz w:val="23"/>
        </w:rPr>
        <w:t>Barnabé fit son entrée comme toujours, dans un vacarme de bottes mal refermées et de seaux renversés — sans invention sous le bras, cette fois, mais avec l'air d'un homme qui vient de résoudre une énigme à lui tout seul.</w:t>
      </w:r>
    </w:p>
    <w:p>
      <w:pPr>
        <w:spacing w:after="160"/>
        <w:jc w:val="both"/>
      </w:pPr>
      <w:r>
        <w:rPr>
          <w:rFonts w:ascii="Georgia" w:hAnsi="Georgia"/>
          <w:sz w:val="23"/>
        </w:rPr>
        <w:t>— J'ai une confession à faire, annonça-t-il, en s'approchant du groupe.</w:t>
      </w:r>
    </w:p>
    <w:p>
      <w:pPr>
        <w:spacing w:after="160"/>
        <w:jc w:val="both"/>
      </w:pPr>
      <w:r>
        <w:rPr>
          <w:rFonts w:ascii="Georgia" w:hAnsi="Georgia"/>
          <w:sz w:val="23"/>
        </w:rPr>
        <w:t>— Ça m'inquiète toujours, quand vous commencez comme ça, dit Aurélie.</w:t>
      </w:r>
    </w:p>
    <w:p>
      <w:pPr>
        <w:spacing w:after="160"/>
        <w:jc w:val="both"/>
      </w:pPr>
      <w:r>
        <w:rPr>
          <w:rFonts w:ascii="Georgia" w:hAnsi="Georgia"/>
          <w:sz w:val="23"/>
        </w:rPr>
        <w:t>— Mon prototype cinq n'a jamais attiré la moindre luciole, avoua Barnabé. Aurélie avait raison, hier soir. C'étaient de vraies lucioles qui revenaient naturellement, pas mon invention.</w:t>
      </w:r>
    </w:p>
    <w:p>
      <w:pPr>
        <w:spacing w:after="160"/>
        <w:jc w:val="both"/>
      </w:pPr>
      <w:r>
        <w:rPr>
          <w:rFonts w:ascii="Georgia" w:hAnsi="Georgia"/>
          <w:sz w:val="23"/>
        </w:rPr>
        <w:t>— Vous vous en êtes rendu compte tout seul ? demanda Souly, surpris.</w:t>
      </w:r>
    </w:p>
    <w:p>
      <w:pPr>
        <w:spacing w:after="160"/>
        <w:jc w:val="both"/>
      </w:pPr>
      <w:r>
        <w:rPr>
          <w:rFonts w:ascii="Georgia" w:hAnsi="Georgia"/>
          <w:sz w:val="23"/>
        </w:rPr>
        <w:t>— J'ai fait le calcul ce matin, en analysant mes propres données, dit Barnabé, avec une fierté étrange pour quelqu'un qui venait d'admettre un échec. Mon attracteur émettait une fréquence lumineuse complètement différente de celle des lucioles. Aucune chance qu'il ait attiré quoi que ce soit d'autre qu'un moustique égaré.</w:t>
      </w:r>
    </w:p>
    <w:p>
      <w:pPr>
        <w:spacing w:after="160"/>
        <w:jc w:val="both"/>
      </w:pPr>
      <w:r>
        <w:rPr>
          <w:rFonts w:ascii="Georgia" w:hAnsi="Georgia"/>
          <w:sz w:val="23"/>
        </w:rPr>
        <w:t>— Comment vous avez fait le calcul, exactement ? demanda Souly, toujours curieux des détails techniques.</w:t>
      </w:r>
    </w:p>
    <w:p>
      <w:pPr>
        <w:spacing w:after="160"/>
        <w:jc w:val="both"/>
      </w:pPr>
      <w:r>
        <w:rPr>
          <w:rFonts w:ascii="Georgia" w:hAnsi="Georgia"/>
          <w:sz w:val="23"/>
        </w:rPr>
        <w:t>— J'ai comparé la fréquence de clignotement de mon appareil avec celle notée dans le carnet d'Henriette, expliqua Barnabé. Sur le papier, c'était évident. Ma machine clignotait presque deux fois plus vite que n'importe quelle luciole du marais.</w:t>
      </w:r>
    </w:p>
    <w:p>
      <w:pPr>
        <w:spacing w:after="160"/>
        <w:jc w:val="both"/>
      </w:pPr>
      <w:r>
        <w:rPr>
          <w:rFonts w:ascii="Georgia" w:hAnsi="Georgia"/>
          <w:sz w:val="23"/>
        </w:rPr>
        <w:t>— Vous auriez pu vérifier ça avant de la présenter hier soir, remarqua Aurélie, mi-amusée mi-consternée.</w:t>
      </w:r>
    </w:p>
    <w:p>
      <w:pPr>
        <w:spacing w:after="160"/>
        <w:jc w:val="both"/>
      </w:pPr>
      <w:r>
        <w:rPr>
          <w:rFonts w:ascii="Georgia" w:hAnsi="Georgia"/>
          <w:sz w:val="23"/>
        </w:rPr>
        <w:t>— J'aurais pu, admit Barnabé. Mais avouez que le suspense était meilleur comme ça.</w:t>
      </w:r>
    </w:p>
    <w:p>
      <w:pPr>
        <w:spacing w:after="160"/>
        <w:jc w:val="both"/>
      </w:pPr>
      <w:r>
        <w:rPr>
          <w:rFonts w:ascii="Georgia" w:hAnsi="Georgia"/>
          <w:sz w:val="23"/>
        </w:rPr>
        <w:t>— Le suspense a failli me donner une crise cardiaque, sur cette estrade, dit Aurélie.</w:t>
      </w:r>
    </w:p>
    <w:p>
      <w:pPr>
        <w:spacing w:after="160"/>
        <w:jc w:val="both"/>
      </w:pPr>
      <w:r>
        <w:rPr>
          <w:rFonts w:ascii="Georgia" w:hAnsi="Georgia"/>
          <w:sz w:val="23"/>
        </w:rPr>
        <w:t>— Ça fait partie du spectacle, répondit Barnabé, sans la moindre trace de regret.</w:t>
      </w:r>
    </w:p>
    <w:p>
      <w:pPr>
        <w:spacing w:after="160"/>
        <w:jc w:val="both"/>
      </w:pPr>
      <w:r>
        <w:rPr>
          <w:rFonts w:ascii="Georgia" w:hAnsi="Georgia"/>
          <w:sz w:val="23"/>
        </w:rPr>
        <w:t>— Et ça ne vous décourage pas ? demanda Mila.</w:t>
      </w:r>
    </w:p>
    <w:p>
      <w:pPr>
        <w:spacing w:after="160"/>
        <w:jc w:val="both"/>
      </w:pPr>
      <w:r>
        <w:rPr>
          <w:rFonts w:ascii="Georgia" w:hAnsi="Georgia"/>
          <w:sz w:val="23"/>
        </w:rPr>
        <w:t>— Au contraire, dit Barnabé, radieux. Ça veut dire que les vraies lucioles reviennent d'elles-mêmes, dès qu'on arrête de leur nuire. C'est une bien meilleure nouvelle qu'une invention qui fonctionne.</w:t>
      </w:r>
    </w:p>
    <w:p>
      <w:pPr>
        <w:spacing w:after="160"/>
        <w:jc w:val="both"/>
      </w:pPr>
      <w:r>
        <w:rPr>
          <w:rFonts w:ascii="Georgia" w:hAnsi="Georgia"/>
          <w:sz w:val="23"/>
        </w:rPr>
        <w:t>— Vous allez abandonner vos prototypes, alors ? demanda Sofia.</w:t>
      </w:r>
    </w:p>
    <w:p>
      <w:pPr>
        <w:spacing w:after="160"/>
        <w:jc w:val="both"/>
      </w:pPr>
      <w:r>
        <w:rPr>
          <w:rFonts w:ascii="Georgia" w:hAnsi="Georgia"/>
          <w:sz w:val="23"/>
        </w:rPr>
        <w:t>— Jamais de la vie, protesta Barnabé, presque scandalisé par l'idée. Je vais juste les réorienter. Un bon attracteur à moustiques, pour éloigner les gens des zones sensibles du marais, ça pourrait être très utile, maintenant.</w:t>
      </w:r>
    </w:p>
    <w:p>
      <w:pPr>
        <w:spacing w:after="160"/>
        <w:jc w:val="both"/>
      </w:pPr>
      <w:r>
        <w:rPr>
          <w:rFonts w:ascii="Georgia" w:hAnsi="Georgia"/>
          <w:sz w:val="23"/>
        </w:rPr>
        <w:t>— Et vous comptez l'appeler comment, celui-là ? demanda Sofia, amusée d'avance.</w:t>
      </w:r>
    </w:p>
    <w:p>
      <w:pPr>
        <w:spacing w:after="160"/>
        <w:jc w:val="both"/>
      </w:pPr>
      <w:r>
        <w:rPr>
          <w:rFonts w:ascii="Georgia" w:hAnsi="Georgia"/>
          <w:sz w:val="23"/>
        </w:rPr>
        <w:t>— Le prototype six, répondit Barnabé, comme si la question ne se posait même pas.</w:t>
      </w:r>
    </w:p>
    <w:p>
      <w:pPr>
        <w:spacing w:after="160"/>
        <w:jc w:val="both"/>
      </w:pPr>
      <w:r>
        <w:rPr>
          <w:rFonts w:ascii="Georgia" w:hAnsi="Georgia"/>
          <w:sz w:val="23"/>
        </w:rPr>
        <w:t>— Pas un nom plus... vendeur ? suggéra Mila.</w:t>
      </w:r>
    </w:p>
    <w:p>
      <w:pPr>
        <w:spacing w:after="160"/>
        <w:jc w:val="both"/>
      </w:pPr>
      <w:r>
        <w:rPr>
          <w:rFonts w:ascii="Georgia" w:hAnsi="Georgia"/>
          <w:sz w:val="23"/>
        </w:rPr>
        <w:t>— Les noms vendeurs, ça n'a jamais été mon fort, avoua Barnabé. Le prototype cinq s'appelait déjà comme ça, et regardez comme il a quand même fini par convaincre tout le monde, hier soir.</w:t>
      </w:r>
    </w:p>
    <w:p>
      <w:pPr>
        <w:spacing w:after="160"/>
        <w:jc w:val="both"/>
      </w:pPr>
      <w:r>
        <w:rPr>
          <w:rFonts w:ascii="Georgia" w:hAnsi="Georgia"/>
          <w:sz w:val="23"/>
        </w:rPr>
        <w:t>— Il n'a rien fait du tout, hier soir, lui rappela Aurélie.</w:t>
      </w:r>
    </w:p>
    <w:p>
      <w:pPr>
        <w:spacing w:after="160"/>
        <w:jc w:val="both"/>
      </w:pPr>
      <w:r>
        <w:rPr>
          <w:rFonts w:ascii="Georgia" w:hAnsi="Georgia"/>
          <w:sz w:val="23"/>
        </w:rPr>
        <w:t>— Justement, dit Barnabé, les yeux brillants d'enthousiasme. Même sans rien faire, il a convaincu tout le monde. Imaginez ce que le prototype six pourrait accomplir s'il fonctionnait vraiment.</w:t>
      </w:r>
    </w:p>
    <w:p>
      <w:pPr>
        <w:spacing w:after="160"/>
        <w:jc w:val="both"/>
      </w:pPr>
      <w:r>
        <w:rPr>
          <w:rFonts w:ascii="Georgia" w:hAnsi="Georgia"/>
          <w:sz w:val="23"/>
        </w:rPr>
        <w:t>— C'est une logique qui ne devrait pas tenir debout, remarqua Souly, et pourtant, j'ai du mal à la contredire.</w:t>
      </w:r>
    </w:p>
    <w:p>
      <w:pPr>
        <w:spacing w:after="160"/>
        <w:jc w:val="both"/>
      </w:pPr>
      <w:r>
        <w:rPr>
          <w:rFonts w:ascii="Georgia" w:hAnsi="Georgia"/>
          <w:sz w:val="23"/>
        </w:rPr>
        <w:t>— Vous transformez chaque échec en nouvelle idée, remarqua Aurélie, avec une admiration sincère.</w:t>
      </w:r>
    </w:p>
    <w:p>
      <w:pPr>
        <w:spacing w:after="160"/>
        <w:jc w:val="both"/>
      </w:pPr>
      <w:r>
        <w:rPr>
          <w:rFonts w:ascii="Georgia" w:hAnsi="Georgia"/>
          <w:sz w:val="23"/>
        </w:rPr>
        <w:t>— C'est le seul talent que j'ai jamais eu, avoua Barnabé, avec un clin d'œil.</w:t>
      </w:r>
    </w:p>
    <w:p>
      <w:pPr>
        <w:spacing w:after="160"/>
        <w:jc w:val="both"/>
      </w:pPr>
      <w:r>
        <w:rPr>
          <w:rFonts w:ascii="Georgia" w:hAnsi="Georgia"/>
          <w:sz w:val="23"/>
        </w:rPr>
        <w:t>Au fil de la matinée, le travail collectif prit forme : les eaux stagnantes repérées et asséchées une à une, les larves de libellules disséminées avec soin dans les zones qui devaient rester humides pour les lucioles, chaque tâche accompagnée d'une bonne humeur qui surprenait Aurélie elle-même.</w:t>
      </w:r>
    </w:p>
    <w:p>
      <w:pPr>
        <w:spacing w:after="160"/>
        <w:jc w:val="both"/>
      </w:pPr>
      <w:r>
        <w:rPr>
          <w:rFonts w:ascii="Georgia" w:hAnsi="Georgia"/>
          <w:sz w:val="23"/>
        </w:rPr>
        <w:t>Une voisine du village, les mains couvertes de boue jusqu'aux coudes, s'arrêta un instant pour s'éponger le front.</w:t>
      </w:r>
    </w:p>
    <w:p>
      <w:pPr>
        <w:spacing w:after="160"/>
        <w:jc w:val="both"/>
      </w:pPr>
      <w:r>
        <w:rPr>
          <w:rFonts w:ascii="Georgia" w:hAnsi="Georgia"/>
          <w:sz w:val="23"/>
        </w:rPr>
        <w:t>— C'est le travail le plus salissant que j'aie fait depuis des années, dit-elle, en riant. Et pourtant, je ne me suis jamais autant amusée à un chantier municipal.</w:t>
      </w:r>
    </w:p>
    <w:p>
      <w:pPr>
        <w:spacing w:after="160"/>
        <w:jc w:val="both"/>
      </w:pPr>
      <w:r>
        <w:rPr>
          <w:rFonts w:ascii="Georgia" w:hAnsi="Georgia"/>
          <w:sz w:val="23"/>
        </w:rPr>
        <w:t>— C'est parce qu'il y a un vrai sens à tout ça, dit Aurélie, en s'approchant. On ne comble pas des trous pour combler des trous. On sauve quelque chose.</w:t>
      </w:r>
    </w:p>
    <w:p>
      <w:pPr>
        <w:spacing w:after="160"/>
        <w:jc w:val="both"/>
      </w:pPr>
      <w:r>
        <w:rPr>
          <w:rFonts w:ascii="Georgia" w:hAnsi="Georgia"/>
          <w:sz w:val="23"/>
        </w:rPr>
        <w:t>— C'est plus motivant, en effet, reconnut la femme, avant de retourner à sa tâche, un sourire aux lèvres.</w:t>
      </w:r>
    </w:p>
    <w:p>
      <w:pPr>
        <w:spacing w:after="160"/>
        <w:jc w:val="both"/>
      </w:pPr>
      <w:r>
        <w:rPr>
          <w:rFonts w:ascii="Georgia" w:hAnsi="Georgia"/>
          <w:sz w:val="23"/>
        </w:rPr>
        <w:t>Un peu plus loin, deux enfants du village s'amusaient à compter les larves de libellules relâchées dans chaque mare, sous l'œil attentif de Régis.</w:t>
      </w:r>
    </w:p>
    <w:p>
      <w:pPr>
        <w:spacing w:after="160"/>
        <w:jc w:val="both"/>
      </w:pPr>
      <w:r>
        <w:rPr>
          <w:rFonts w:ascii="Georgia" w:hAnsi="Georgia"/>
          <w:sz w:val="23"/>
        </w:rPr>
        <w:t>— Trente-deux dans celle-ci ! cria l'un d'eux.</w:t>
      </w:r>
    </w:p>
    <w:p>
      <w:pPr>
        <w:spacing w:after="160"/>
        <w:jc w:val="both"/>
      </w:pPr>
      <w:r>
        <w:rPr>
          <w:rFonts w:ascii="Georgia" w:hAnsi="Georgia"/>
          <w:sz w:val="23"/>
        </w:rPr>
        <w:t>— Notez-le bien, leur dit Régis, sérieusement. On va suivre l'évolution de chaque mare, toute la saison.</w:t>
      </w:r>
    </w:p>
    <w:p>
      <w:pPr>
        <w:spacing w:after="160"/>
        <w:jc w:val="both"/>
      </w:pPr>
      <w:r>
        <w:rPr>
          <w:rFonts w:ascii="Georgia" w:hAnsi="Georgia"/>
          <w:sz w:val="23"/>
        </w:rPr>
        <w:t>— On peut revenir, l'été prochain, pour voir si ça a marché ? demanda l'enfant.</w:t>
      </w:r>
    </w:p>
    <w:p>
      <w:pPr>
        <w:spacing w:after="160"/>
        <w:jc w:val="both"/>
      </w:pPr>
      <w:r>
        <w:rPr>
          <w:rFonts w:ascii="Georgia" w:hAnsi="Georgia"/>
          <w:sz w:val="23"/>
        </w:rPr>
        <w:t>— Si vos parents sont d'accord, je ne vois aucune raison de vous en empêcher, répondit Régis, amusé par tant d'enthousiasme.</w:t>
      </w:r>
    </w:p>
    <w:p>
      <w:pPr>
        <w:spacing w:after="160"/>
        <w:jc w:val="both"/>
      </w:pPr>
      <w:r>
        <w:rPr>
          <w:rFonts w:ascii="Georgia" w:hAnsi="Georgia"/>
          <w:sz w:val="23"/>
        </w:rPr>
        <w:t>Vers midi, Mamie Rose apparut sur le chemin, un grand panier d'osier au bras, suivie par une odeur de pain frais qui attira aussitôt l'attention de tout le groupe.</w:t>
      </w:r>
    </w:p>
    <w:p>
      <w:pPr>
        <w:spacing w:after="160"/>
        <w:jc w:val="both"/>
      </w:pPr>
      <w:r>
        <w:rPr>
          <w:rFonts w:ascii="Georgia" w:hAnsi="Georgia"/>
          <w:sz w:val="23"/>
        </w:rPr>
        <w:t>— Je me suis dit que personne n'avait pensé au déjeuner, annonça-t-elle, en posant son panier sur la table de fortune de Régis.</w:t>
      </w:r>
    </w:p>
    <w:p>
      <w:pPr>
        <w:spacing w:after="160"/>
        <w:jc w:val="both"/>
      </w:pPr>
      <w:r>
        <w:rPr>
          <w:rFonts w:ascii="Georgia" w:hAnsi="Georgia"/>
          <w:sz w:val="23"/>
        </w:rPr>
        <w:t>— Vous nous sauvez la vie, dit Aurélie, sincèrement reconnaissante.</w:t>
      </w:r>
    </w:p>
    <w:p>
      <w:pPr>
        <w:spacing w:after="160"/>
        <w:jc w:val="both"/>
      </w:pPr>
      <w:r>
        <w:rPr>
          <w:rFonts w:ascii="Georgia" w:hAnsi="Georgia"/>
          <w:sz w:val="23"/>
        </w:rPr>
        <w:t>— Ce ne serait pas la première fois, cette semaine, remarqua Mamie Rose, avec un sourire entendu à l'adresse de sa cousine.</w:t>
      </w:r>
    </w:p>
    <w:p>
      <w:pPr>
        <w:spacing w:after="160"/>
        <w:jc w:val="both"/>
      </w:pPr>
      <w:r>
        <w:rPr>
          <w:rFonts w:ascii="Georgia" w:hAnsi="Georgia"/>
          <w:sz w:val="23"/>
        </w:rPr>
        <w:t>Tout le monde s'installa tant bien que mal autour du panier, les bottes encore couvertes de boue, pour partager pain, fromage et tomates du jardin.</w:t>
      </w:r>
    </w:p>
    <w:p>
      <w:pPr>
        <w:spacing w:after="160"/>
        <w:jc w:val="both"/>
      </w:pPr>
      <w:r>
        <w:rPr>
          <w:rFonts w:ascii="Georgia" w:hAnsi="Georgia"/>
          <w:sz w:val="23"/>
        </w:rPr>
        <w:t>— C'était comment, la matinée, de votre côté ? demanda Mamie Rose, en servant une tranche de pain à Sofia.</w:t>
      </w:r>
    </w:p>
    <w:p>
      <w:pPr>
        <w:spacing w:after="160"/>
        <w:jc w:val="both"/>
      </w:pPr>
      <w:r>
        <w:rPr>
          <w:rFonts w:ascii="Georgia" w:hAnsi="Georgia"/>
          <w:sz w:val="23"/>
        </w:rPr>
        <w:t>— Fatigante, mais bien, résuma Sofia, la bouche déjà pleine. On a sauvé environ cent libellules bébés.</w:t>
      </w:r>
    </w:p>
    <w:p>
      <w:pPr>
        <w:spacing w:after="160"/>
        <w:jc w:val="both"/>
      </w:pPr>
      <w:r>
        <w:rPr>
          <w:rFonts w:ascii="Georgia" w:hAnsi="Georgia"/>
          <w:sz w:val="23"/>
        </w:rPr>
        <w:t>— Cent larves, corrigea Souly, toujours précis. Pas tout à fait des bébés.</w:t>
      </w:r>
    </w:p>
    <w:p>
      <w:pPr>
        <w:spacing w:after="160"/>
        <w:jc w:val="both"/>
      </w:pPr>
      <w:r>
        <w:rPr>
          <w:rFonts w:ascii="Georgia" w:hAnsi="Georgia"/>
          <w:sz w:val="23"/>
        </w:rPr>
        <w:t>— Cent larves-bébés, alors, trancha Sofia, sans ciller.</w:t>
      </w:r>
    </w:p>
    <w:p>
      <w:pPr>
        <w:spacing w:after="160"/>
        <w:jc w:val="both"/>
      </w:pPr>
      <w:r>
        <w:rPr>
          <w:rFonts w:ascii="Georgia" w:hAnsi="Georgia"/>
          <w:sz w:val="23"/>
        </w:rPr>
        <w:t>Henriette, assise un peu à l'écart avec sa propre tranche de pain, observait la scène avec un plaisir tranquille.</w:t>
      </w:r>
    </w:p>
    <w:p>
      <w:pPr>
        <w:spacing w:after="160"/>
        <w:jc w:val="both"/>
      </w:pPr>
      <w:r>
        <w:rPr>
          <w:rFonts w:ascii="Georgia" w:hAnsi="Georgia"/>
          <w:sz w:val="23"/>
        </w:rPr>
        <w:t>— Ça fait longtemps que je n'avais pas vu autant de monde partager un repas au bord de ce marais, dit-elle. Ça me rappelle les fêtes d'avant, quand j'étais enfant.</w:t>
      </w:r>
    </w:p>
    <w:p>
      <w:pPr>
        <w:spacing w:after="160"/>
        <w:jc w:val="both"/>
      </w:pPr>
      <w:r>
        <w:rPr>
          <w:rFonts w:ascii="Georgia" w:hAnsi="Georgia"/>
          <w:sz w:val="23"/>
        </w:rPr>
        <w:t>— Racontez, demanda Mila, aussitôt intéressée.</w:t>
      </w:r>
    </w:p>
    <w:p>
      <w:pPr>
        <w:spacing w:after="160"/>
        <w:jc w:val="both"/>
      </w:pPr>
      <w:r>
        <w:rPr>
          <w:rFonts w:ascii="Georgia" w:hAnsi="Georgia"/>
          <w:sz w:val="23"/>
        </w:rPr>
        <w:t>— Une autre fois, promit Henriette. Aujourd'hui, il reste encore du travail, et un bon repas ne doit jamais durer plus longtemps que nécessaire.</w:t>
      </w:r>
    </w:p>
    <w:p>
      <w:pPr>
        <w:spacing w:after="160"/>
        <w:jc w:val="both"/>
      </w:pPr>
      <w:r>
        <w:rPr>
          <w:rFonts w:ascii="Georgia" w:hAnsi="Georgia"/>
          <w:sz w:val="23"/>
        </w:rPr>
        <w:t>Le repas terminé, chacun retourna à sa tâche avec un peu plus d'énergie, la matinée de labeur ayant cédé la place à une après-midi tout aussi occupée.</w:t>
      </w:r>
    </w:p>
    <w:p>
      <w:pPr>
        <w:spacing w:after="160"/>
        <w:jc w:val="both"/>
      </w:pPr>
      <w:r>
        <w:rPr>
          <w:rFonts w:ascii="Georgia" w:hAnsi="Georgia"/>
          <w:sz w:val="23"/>
        </w:rPr>
        <w:t>— Je m'attendais à beaucoup plus de tensions, avoua Aurélie à Sofia, en observant la scène.</w:t>
      </w:r>
    </w:p>
    <w:p>
      <w:pPr>
        <w:spacing w:after="160"/>
        <w:jc w:val="both"/>
      </w:pPr>
      <w:r>
        <w:rPr>
          <w:rFonts w:ascii="Georgia" w:hAnsi="Georgia"/>
          <w:sz w:val="23"/>
        </w:rPr>
        <w:t>— Les gens sont plus gentils qu'on ne le croit, une fois qu'ils comprennent vraiment ce qui s'est passé, dit Sofia, avec une sagesse qui la surprit elle-même.</w:t>
      </w:r>
    </w:p>
    <w:p>
      <w:pPr>
        <w:spacing w:after="160"/>
        <w:jc w:val="both"/>
      </w:pPr>
      <w:r>
        <w:rPr>
          <w:rFonts w:ascii="Georgia" w:hAnsi="Georgia"/>
          <w:sz w:val="23"/>
        </w:rPr>
        <w:t>— Tu deviens presque philosophe, remarqua Souly, en s'approchant.</w:t>
      </w:r>
    </w:p>
    <w:p>
      <w:pPr>
        <w:spacing w:after="160"/>
        <w:jc w:val="both"/>
      </w:pPr>
      <w:r>
        <w:rPr>
          <w:rFonts w:ascii="Georgia" w:hAnsi="Georgia"/>
          <w:sz w:val="23"/>
        </w:rPr>
        <w:t>— J'ai passé une semaine avec toi, se défendit Sofia. Ça déteint, apparemment.</w:t>
      </w:r>
    </w:p>
    <w:p>
      <w:pPr>
        <w:spacing w:after="160"/>
        <w:jc w:val="both"/>
      </w:pPr>
      <w:r>
        <w:rPr>
          <w:rFonts w:ascii="Georgia" w:hAnsi="Georgia"/>
          <w:sz w:val="23"/>
        </w:rPr>
        <w:t>— Ça déteint dans le bon sens, au moins, dit Aurélie, en riant. Continue comme ça et je t'engage comme assistante l'été prochain.</w:t>
      </w:r>
    </w:p>
    <w:p>
      <w:pPr>
        <w:spacing w:after="160"/>
        <w:jc w:val="both"/>
      </w:pPr>
      <w:r>
        <w:rPr>
          <w:rFonts w:ascii="Georgia" w:hAnsi="Georgia"/>
          <w:sz w:val="23"/>
        </w:rPr>
        <w:t>— Vous payez bien ? demanda Sofia, aussitôt intéressée.</w:t>
      </w:r>
    </w:p>
    <w:p>
      <w:pPr>
        <w:spacing w:after="160"/>
        <w:jc w:val="both"/>
      </w:pPr>
      <w:r>
        <w:rPr>
          <w:rFonts w:ascii="Georgia" w:hAnsi="Georgia"/>
          <w:sz w:val="23"/>
        </w:rPr>
        <w:t>— En sablés et en anecdotes sur les lucioles, précisa Aurélie.</w:t>
      </w:r>
    </w:p>
    <w:p>
      <w:pPr>
        <w:spacing w:after="160"/>
        <w:jc w:val="both"/>
      </w:pPr>
      <w:r>
        <w:rPr>
          <w:rFonts w:ascii="Georgia" w:hAnsi="Georgia"/>
          <w:sz w:val="23"/>
        </w:rPr>
        <w:t>— Ça me va, décida Sofia, le plus sérieusement du monde.</w:t>
      </w:r>
    </w:p>
    <w:p>
      <w:pPr>
        <w:spacing w:after="160"/>
        <w:jc w:val="both"/>
      </w:pPr>
      <w:r>
        <w:rPr>
          <w:rFonts w:ascii="Georgia" w:hAnsi="Georgia"/>
          <w:sz w:val="23"/>
        </w:rPr>
        <w:t>Mila, assise un peu à l'écart, dessinait la scène avec application : tout le village rassemblé autour du marais, seaux et cartes à la main, dans une lumière d'après-midi douce.</w:t>
      </w:r>
    </w:p>
    <w:p>
      <w:pPr>
        <w:spacing w:after="160"/>
        <w:jc w:val="both"/>
      </w:pPr>
      <w:r>
        <w:rPr>
          <w:rFonts w:ascii="Georgia" w:hAnsi="Georgia"/>
          <w:sz w:val="23"/>
        </w:rPr>
        <w:t>— Je peux voir ? demanda Souly, en s'approchant prudemment cette fois, sans trébucher sur quoi que ce soit.</w:t>
      </w:r>
    </w:p>
    <w:p>
      <w:pPr>
        <w:spacing w:after="160"/>
        <w:jc w:val="both"/>
      </w:pPr>
      <w:r>
        <w:rPr>
          <w:rFonts w:ascii="Georgia" w:hAnsi="Georgia"/>
          <w:sz w:val="23"/>
        </w:rPr>
        <w:t>Mila hésita un instant, puis lui tendit son carnet sans un mot.</w:t>
      </w:r>
    </w:p>
    <w:p>
      <w:pPr>
        <w:spacing w:after="160"/>
        <w:jc w:val="both"/>
      </w:pPr>
      <w:r>
        <w:rPr>
          <w:rFonts w:ascii="Georgia" w:hAnsi="Georgia"/>
          <w:sz w:val="23"/>
        </w:rPr>
        <w:t>— C'est magnifique, dit-il, sincèrement. Vous devriez montrer vos dessins à plus de monde. Pas seulement à moi.</w:t>
      </w:r>
    </w:p>
    <w:p>
      <w:pPr>
        <w:spacing w:after="160"/>
        <w:jc w:val="both"/>
      </w:pPr>
      <w:r>
        <w:rPr>
          <w:rFonts w:ascii="Georgia" w:hAnsi="Georgia"/>
          <w:sz w:val="23"/>
        </w:rPr>
        <w:t>— Je ne montre jamais mes carnets à personne, avoua Mila, en rougissant de nouveau, mais avec un sourire cette fois qui ne cherchait pas à se cacher. Vous êtes le premier.</w:t>
      </w:r>
    </w:p>
    <w:p>
      <w:pPr>
        <w:spacing w:after="160"/>
        <w:jc w:val="both"/>
      </w:pPr>
      <w:r>
        <w:rPr>
          <w:rFonts w:ascii="Georgia" w:hAnsi="Georgia"/>
          <w:sz w:val="23"/>
        </w:rPr>
        <w:t>— Pourquoi moi ? demanda Souly, sincèrement curieux.</w:t>
      </w:r>
    </w:p>
    <w:p>
      <w:pPr>
        <w:spacing w:after="160"/>
        <w:jc w:val="both"/>
      </w:pPr>
      <w:r>
        <w:rPr>
          <w:rFonts w:ascii="Georgia" w:hAnsi="Georgia"/>
          <w:sz w:val="23"/>
        </w:rPr>
        <w:t>— Parce que vous avez trébuché en regardant mon premier dessin, et que vous avez continué à le complimenter quand même, malgré votre dignité en jeu, dit Mila, avec une malice discrète. Ça m'a semblé honnête.</w:t>
      </w:r>
    </w:p>
    <w:p>
      <w:pPr>
        <w:spacing w:after="160"/>
        <w:jc w:val="both"/>
      </w:pPr>
      <w:r>
        <w:rPr>
          <w:rFonts w:ascii="Georgia" w:hAnsi="Georgia"/>
          <w:sz w:val="23"/>
        </w:rPr>
        <w:t>Souly rosit à son tour, visiblement pris de court.</w:t>
      </w:r>
    </w:p>
    <w:p>
      <w:pPr>
        <w:spacing w:after="160"/>
        <w:jc w:val="both"/>
      </w:pPr>
      <w:r>
        <w:rPr>
          <w:rFonts w:ascii="Georgia" w:hAnsi="Georgia"/>
          <w:sz w:val="23"/>
        </w:rPr>
        <w:t>— Je n'ai pas trébuché tant que ça, protesta-t-il, sans grande conviction.</w:t>
      </w:r>
    </w:p>
    <w:p>
      <w:pPr>
        <w:spacing w:after="160"/>
        <w:jc w:val="both"/>
      </w:pPr>
      <w:r>
        <w:rPr>
          <w:rFonts w:ascii="Georgia" w:hAnsi="Georgia"/>
          <w:sz w:val="23"/>
        </w:rPr>
        <w:t>— Si, vous avez trébuché, confirma Sofia, depuis quelques mètres, où elle avait manifestement tout entendu. Beaucoup.</w:t>
      </w:r>
    </w:p>
    <w:p>
      <w:pPr>
        <w:spacing w:after="160"/>
        <w:jc w:val="both"/>
      </w:pPr>
      <w:r>
        <w:rPr>
          <w:rFonts w:ascii="Georgia" w:hAnsi="Georgia"/>
          <w:sz w:val="23"/>
        </w:rPr>
        <w:t>— Personne ne t'a demandé ton avis, marmonna Souly, les oreilles écarlates.</w:t>
      </w:r>
    </w:p>
    <w:p>
      <w:pPr>
        <w:spacing w:after="160"/>
        <w:jc w:val="both"/>
      </w:pPr>
      <w:r>
        <w:rPr>
          <w:rFonts w:ascii="Georgia" w:hAnsi="Georgia"/>
          <w:sz w:val="23"/>
        </w:rPr>
        <w:t>Mila pouffa de rire, vite imitée par Sofia, ce qui n'arrangea rien à la dignité de Souly.</w:t>
      </w:r>
    </w:p>
    <w:p>
      <w:pPr>
        <w:spacing w:after="160"/>
        <w:jc w:val="both"/>
      </w:pPr>
      <w:r>
        <w:rPr>
          <w:rFonts w:ascii="Georgia" w:hAnsi="Georgia"/>
          <w:sz w:val="23"/>
        </w:rPr>
        <w:t>— Je peux quand même dire quelque chose de sérieux ? demanda Souly, une fois le rire un peu retombé.</w:t>
      </w:r>
    </w:p>
    <w:p>
      <w:pPr>
        <w:spacing w:after="160"/>
        <w:jc w:val="both"/>
      </w:pPr>
      <w:r>
        <w:rPr>
          <w:rFonts w:ascii="Georgia" w:hAnsi="Georgia"/>
          <w:sz w:val="23"/>
        </w:rPr>
        <w:t>— Vas-y, dit Mila, encore souriante.</w:t>
      </w:r>
    </w:p>
    <w:p>
      <w:pPr>
        <w:spacing w:after="160"/>
        <w:jc w:val="both"/>
      </w:pPr>
      <w:r>
        <w:rPr>
          <w:rFonts w:ascii="Georgia" w:hAnsi="Georgia"/>
          <w:sz w:val="23"/>
        </w:rPr>
        <w:t>— Ce dessin-là, dit-il, en désignant celui du village au travail, il devrait être accroché quelque part. Pas juste rangé dans un carnet.</w:t>
      </w:r>
    </w:p>
    <w:p>
      <w:pPr>
        <w:spacing w:after="160"/>
        <w:jc w:val="both"/>
      </w:pPr>
      <w:r>
        <w:rPr>
          <w:rFonts w:ascii="Georgia" w:hAnsi="Georgia"/>
          <w:sz w:val="23"/>
        </w:rPr>
        <w:t>— Personne n'accroche les dessins d'une fille de dix ans, dit Mila, un peu gênée par la suggestion.</w:t>
      </w:r>
    </w:p>
    <w:p>
      <w:pPr>
        <w:spacing w:after="160"/>
        <w:jc w:val="both"/>
      </w:pPr>
      <w:r>
        <w:rPr>
          <w:rFonts w:ascii="Georgia" w:hAnsi="Georgia"/>
          <w:sz w:val="23"/>
        </w:rPr>
        <w:t>— Henriette accroche bien son carnet des lucioles dans sa cuisine, remarqua Souly. Ce n'est pas si différent.</w:t>
      </w:r>
    </w:p>
    <w:p>
      <w:pPr>
        <w:spacing w:after="160"/>
        <w:jc w:val="both"/>
      </w:pPr>
      <w:r>
        <w:rPr>
          <w:rFonts w:ascii="Georgia" w:hAnsi="Georgia"/>
          <w:sz w:val="23"/>
        </w:rPr>
        <w:t>Mila resta silencieuse un instant, visiblement touchée par l'argument.</w:t>
      </w:r>
    </w:p>
    <w:p>
      <w:pPr>
        <w:spacing w:after="160"/>
        <w:jc w:val="both"/>
      </w:pPr>
      <w:r>
        <w:rPr>
          <w:rFonts w:ascii="Georgia" w:hAnsi="Georgia"/>
          <w:sz w:val="23"/>
        </w:rPr>
        <w:t>— Je vais y réfléchir, dit-elle finalement. Peut-être pour celui-ci, seulement.</w:t>
      </w:r>
    </w:p>
    <w:p>
      <w:pPr>
        <w:spacing w:after="160"/>
        <w:jc w:val="both"/>
      </w:pPr>
      <w:r>
        <w:rPr>
          <w:rFonts w:ascii="Georgia" w:hAnsi="Georgia"/>
          <w:sz w:val="23"/>
        </w:rPr>
        <w:t>— C'est déjà un début, dit Souly, satisfait.</w:t>
      </w:r>
    </w:p>
    <w:p>
      <w:pPr>
        <w:spacing w:after="160"/>
        <w:jc w:val="both"/>
      </w:pPr>
      <w:r>
        <w:rPr>
          <w:rFonts w:ascii="Georgia" w:hAnsi="Georgia"/>
          <w:sz w:val="23"/>
        </w:rPr>
        <w:t>— Vous dites souvent ça, remarqua Mila. C'est déjà un début.</w:t>
      </w:r>
    </w:p>
    <w:p>
      <w:pPr>
        <w:spacing w:after="160"/>
        <w:jc w:val="both"/>
      </w:pPr>
      <w:r>
        <w:rPr>
          <w:rFonts w:ascii="Georgia" w:hAnsi="Georgia"/>
          <w:sz w:val="23"/>
        </w:rPr>
        <w:t>— C'est ce que dit toujours Sofia, avoua Souly. Ça a fini par déteindre sur moi aussi, je crois.</w:t>
      </w:r>
    </w:p>
    <w:p>
      <w:pPr>
        <w:spacing w:after="160"/>
        <w:jc w:val="both"/>
      </w:pPr>
      <w:r>
        <w:rPr>
          <w:rFonts w:ascii="Georgia" w:hAnsi="Georgia"/>
          <w:sz w:val="23"/>
        </w:rPr>
        <w:t>— Tout le monde déteint sur tout le monde, ici, conclut Sofia, depuis son coin d'observation, ce qui provoqua un nouvel éclat de rire général.</w:t>
      </w:r>
    </w:p>
    <w:p>
      <w:pPr>
        <w:spacing w:after="160"/>
        <w:jc w:val="both"/>
      </w:pPr>
      <w:r>
        <w:rPr>
          <w:rFonts w:ascii="Georgia" w:hAnsi="Georgia"/>
          <w:sz w:val="23"/>
        </w:rPr>
        <w:t>Mila et Sofia échangèrent un regard complice, et toutes deux éclatèrent de rire, bientôt rejointes par Souly lui-même, un peu malgré lui.</w:t>
      </w:r>
    </w:p>
    <w:p>
      <w:pPr>
        <w:spacing w:after="160"/>
        <w:jc w:val="both"/>
      </w:pPr>
      <w:r>
        <w:rPr>
          <w:rFonts w:ascii="Georgia" w:hAnsi="Georgia"/>
          <w:sz w:val="23"/>
        </w:rPr>
        <w:t>Le soleil commençait doucement à décliner quand le dernier bidon de larves fut vidé dans la dernière mare, sous les applaudissements fatigués mais joyeux du petit groupe de bénévoles.</w:t>
      </w:r>
    </w:p>
    <w:p>
      <w:pPr>
        <w:spacing w:after="160"/>
        <w:jc w:val="both"/>
      </w:pPr>
      <w:r>
        <w:rPr>
          <w:rFonts w:ascii="Georgia" w:hAnsi="Georgia"/>
          <w:sz w:val="23"/>
        </w:rPr>
        <w:t>— C'est fini ? demanda Sofia, presque déçue.</w:t>
      </w:r>
    </w:p>
    <w:p>
      <w:pPr>
        <w:spacing w:after="160"/>
        <w:jc w:val="both"/>
      </w:pPr>
      <w:r>
        <w:rPr>
          <w:rFonts w:ascii="Georgia" w:hAnsi="Georgia"/>
          <w:sz w:val="23"/>
        </w:rPr>
        <w:t>— Pour aujourd'hui, dit Régis. Il faudra revenir vérifier, dans quelques semaines. Mais pour aujourd'hui, oui, c'est fini.</w:t>
      </w:r>
    </w:p>
    <w:p>
      <w:pPr>
        <w:spacing w:after="160"/>
        <w:jc w:val="both"/>
      </w:pPr>
      <w:r>
        <w:rPr>
          <w:rFonts w:ascii="Georgia" w:hAnsi="Georgia"/>
          <w:sz w:val="23"/>
        </w:rPr>
        <w:t>— On a fait quelque chose de bien, dit Souly, en regardant les mares nouvellement repeuplées.</w:t>
      </w:r>
    </w:p>
    <w:p>
      <w:pPr>
        <w:spacing w:after="160"/>
        <w:jc w:val="both"/>
      </w:pPr>
      <w:r>
        <w:rPr>
          <w:rFonts w:ascii="Georgia" w:hAnsi="Georgia"/>
          <w:sz w:val="23"/>
        </w:rPr>
        <w:t>— On a fait quelque chose de bien ensemble, corrigea Aurélie. C'est encore mieux.</w:t>
      </w:r>
    </w:p>
    <w:p>
      <w:pPr>
        <w:spacing w:after="160"/>
        <w:jc w:val="both"/>
      </w:pPr>
      <w:r>
        <w:rPr>
          <w:rFonts w:ascii="Georgia" w:hAnsi="Georgia"/>
          <w:sz w:val="23"/>
        </w:rPr>
        <w:t>Henriette rangeait ses seaux vides avec une lenteur satisfaite, son carnet des lucioles toujours accroché à son épaule par une lanière de cuir.</w:t>
      </w:r>
    </w:p>
    <w:p>
      <w:pPr>
        <w:spacing w:after="160"/>
        <w:jc w:val="both"/>
      </w:pPr>
      <w:r>
        <w:rPr>
          <w:rFonts w:ascii="Georgia" w:hAnsi="Georgia"/>
          <w:sz w:val="23"/>
        </w:rPr>
        <w:t>— Ce soir, j'ajouterai une ligne spéciale à mon carnet, annonça-t-elle. Pas un compte de lucioles, pour une fois. Juste une phrase.</w:t>
      </w:r>
    </w:p>
    <w:p>
      <w:pPr>
        <w:spacing w:after="160"/>
        <w:jc w:val="both"/>
      </w:pPr>
      <w:r>
        <w:rPr>
          <w:rFonts w:ascii="Georgia" w:hAnsi="Georgia"/>
          <w:sz w:val="23"/>
        </w:rPr>
        <w:t>— Laquelle ? demanda Mila.</w:t>
      </w:r>
    </w:p>
    <w:p>
      <w:pPr>
        <w:spacing w:after="160"/>
        <w:jc w:val="both"/>
      </w:pPr>
      <w:r>
        <w:rPr>
          <w:rFonts w:ascii="Georgia" w:hAnsi="Georgia"/>
          <w:sz w:val="23"/>
        </w:rPr>
        <w:t>— « Aujourd'hui, tout le village a aidé », dit Henriette, simplement.</w:t>
      </w:r>
    </w:p>
    <w:p>
      <w:pPr>
        <w:spacing w:after="160"/>
        <w:jc w:val="both"/>
      </w:pPr>
      <w:r>
        <w:rPr>
          <w:rFonts w:ascii="Georgia" w:hAnsi="Georgia"/>
          <w:sz w:val="23"/>
        </w:rPr>
        <w:t>Le petit groupe reprit le chemin du village, fatigué mais léger, tandis que le marais, derrière eux, semblait déjà respirer un peu mieux sous la lumière dorée du soir.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Aiguemarais, comme si le village entier savourait encore les efforts de la veille. Même les oiseaux semblaient chanter un peu plus doucement que d'habitude, comme s'ils respectaient, eux aussi, ce repos bien mérité.</w:t>
      </w:r>
    </w:p>
    <w:p>
      <w:pPr>
        <w:spacing w:after="160"/>
        <w:jc w:val="both"/>
      </w:pPr>
      <w:r>
        <w:rPr>
          <w:rFonts w:ascii="Georgia" w:hAnsi="Georgia"/>
          <w:sz w:val="23"/>
        </w:rPr>
        <w:t>— Debout, dit Sofia, en secouant doucement l'épaule de Souly. Mila nous attend au marais avant qu'on reparte.</w:t>
      </w:r>
    </w:p>
    <w:p>
      <w:pPr>
        <w:spacing w:after="160"/>
        <w:jc w:val="both"/>
      </w:pPr>
      <w:r>
        <w:rPr>
          <w:rFonts w:ascii="Georgia" w:hAnsi="Georgia"/>
          <w:sz w:val="23"/>
        </w:rPr>
        <w:t>— Encore tôt ? grommela Souly, entrouvrant un œil. Cinq minutes de plus, plaida-t-il, en ramenant la couverture par-dessus sa tête.</w:t>
      </w:r>
    </w:p>
    <w:p>
      <w:pPr>
        <w:spacing w:after="160"/>
        <w:jc w:val="both"/>
      </w:pPr>
      <w:r>
        <w:rPr>
          <w:rFonts w:ascii="Georgia" w:hAnsi="Georgia"/>
          <w:sz w:val="23"/>
        </w:rPr>
        <w:t>— Tu as déjà dit ça il y a cinq minutes, remarqua Sofia.</w:t>
      </w:r>
    </w:p>
    <w:p>
      <w:pPr>
        <w:spacing w:after="160"/>
        <w:jc w:val="both"/>
      </w:pPr>
      <w:r>
        <w:rPr>
          <w:rFonts w:ascii="Georgia" w:hAnsi="Georgia"/>
          <w:sz w:val="23"/>
        </w:rPr>
        <w:t>— Et je le redis, dit Souly, la voix étouffée par le tissu.</w:t>
      </w:r>
    </w:p>
    <w:p>
      <w:pPr>
        <w:spacing w:after="160"/>
        <w:jc w:val="both"/>
      </w:pPr>
      <w:r>
        <w:rPr>
          <w:rFonts w:ascii="Georgia" w:hAnsi="Georgia"/>
          <w:sz w:val="23"/>
        </w:rPr>
        <w:t>Sofia, sans se laisser décourager, entreprit de retirer la couverture d'un coup sec, ce qui arracha à son frère un grognement théâtral.</w:t>
      </w:r>
    </w:p>
    <w:p>
      <w:pPr>
        <w:spacing w:after="160"/>
        <w:jc w:val="both"/>
      </w:pPr>
      <w:r>
        <w:rPr>
          <w:rFonts w:ascii="Georgia" w:hAnsi="Georgia"/>
          <w:sz w:val="23"/>
        </w:rPr>
        <w:t>— C'est de la maltraitance, protesta-t-il, en s'asseyant enfin, les cheveux dressés dans tous les sens.</w:t>
      </w:r>
    </w:p>
    <w:p>
      <w:pPr>
        <w:spacing w:after="160"/>
        <w:jc w:val="both"/>
      </w:pPr>
      <w:r>
        <w:rPr>
          <w:rFonts w:ascii="Georgia" w:hAnsi="Georgia"/>
          <w:sz w:val="23"/>
        </w:rPr>
        <w:t>— C'est de l'amour fraternel, corrigea Sofia. Debout. C'est notre dernière matinée ici, insista-t-elle, déjà en train d'enfiler ses baskets dépareillées, l'une rouge, l'autre bleue, sans même s'en apercevoir.</w:t>
      </w:r>
    </w:p>
    <w:p>
      <w:pPr>
        <w:spacing w:after="160"/>
        <w:jc w:val="both"/>
      </w:pPr>
      <w:r>
        <w:rPr>
          <w:rFonts w:ascii="Georgia" w:hAnsi="Georgia"/>
          <w:sz w:val="23"/>
        </w:rPr>
        <w:t>Dans la cuisine, Mamie Rose préparait déjà un thermos de café, fredonnant doucement un air que les enfants ne reconnaissaient pas.</w:t>
      </w:r>
    </w:p>
    <w:p>
      <w:pPr>
        <w:spacing w:after="160"/>
        <w:jc w:val="both"/>
      </w:pPr>
      <w:r>
        <w:rPr>
          <w:rFonts w:ascii="Georgia" w:hAnsi="Georgia"/>
          <w:sz w:val="23"/>
        </w:rPr>
        <w:t>— Tu es de bonne humeur, ce matin, remarqua Sofia.</w:t>
      </w:r>
    </w:p>
    <w:p>
      <w:pPr>
        <w:spacing w:after="160"/>
        <w:jc w:val="both"/>
      </w:pPr>
      <w:r>
        <w:rPr>
          <w:rFonts w:ascii="Georgia" w:hAnsi="Georgia"/>
          <w:sz w:val="23"/>
        </w:rPr>
        <w:t>— J'ai passé une semaine à regarder ma cousine rougir devant tout un village, dit Mamie Rose, les yeux pétillants de malice. Ça met de bonne humeur, ce genre de spectacle.</w:t>
      </w:r>
    </w:p>
    <w:p>
      <w:pPr>
        <w:spacing w:after="160"/>
        <w:jc w:val="both"/>
      </w:pPr>
      <w:r>
        <w:rPr>
          <w:rFonts w:ascii="Georgia" w:hAnsi="Georgia"/>
          <w:sz w:val="23"/>
        </w:rPr>
        <w:t>— Vous nous préparez quoi, pour la route ? demanda Souly, attiré par l'odeur qui envahissait déjà la cuisine.</w:t>
      </w:r>
    </w:p>
    <w:p>
      <w:pPr>
        <w:spacing w:after="160"/>
        <w:jc w:val="both"/>
      </w:pPr>
      <w:r>
        <w:rPr>
          <w:rFonts w:ascii="Georgia" w:hAnsi="Georgia"/>
          <w:sz w:val="23"/>
        </w:rPr>
        <w:t>— Des œufs, du pain grillé, et deux thermos de café, énuméra Mamie Rose. De quoi tenir jusqu'à la première pause.</w:t>
      </w:r>
    </w:p>
    <w:p>
      <w:pPr>
        <w:spacing w:after="160"/>
        <w:jc w:val="both"/>
      </w:pPr>
      <w:r>
        <w:rPr>
          <w:rFonts w:ascii="Georgia" w:hAnsi="Georgia"/>
          <w:sz w:val="23"/>
        </w:rPr>
        <w:t>— Vous comptez vous arrêter combien de fois ? demanda Sofia, un sourire déjà taquin en direction de Souly.</w:t>
      </w:r>
    </w:p>
    <w:p>
      <w:pPr>
        <w:spacing w:after="160"/>
        <w:jc w:val="both"/>
      </w:pPr>
      <w:r>
        <w:rPr>
          <w:rFonts w:ascii="Georgia" w:hAnsi="Georgia"/>
          <w:sz w:val="23"/>
        </w:rPr>
        <w:t>— Autant de fois que nécessaire, répondit Mamie Rose, avant que ton frère ne commence à compter les minutes.</w:t>
      </w:r>
    </w:p>
    <w:p>
      <w:pPr>
        <w:spacing w:after="160"/>
        <w:jc w:val="both"/>
      </w:pPr>
      <w:r>
        <w:rPr>
          <w:rFonts w:ascii="Georgia" w:hAnsi="Georgia"/>
          <w:sz w:val="23"/>
        </w:rPr>
        <w:t>— Je ne compte jamais les minutes, se défendit Souly, un peu trop vite.</w:t>
      </w:r>
    </w:p>
    <w:p>
      <w:pPr>
        <w:spacing w:after="160"/>
        <w:jc w:val="both"/>
      </w:pPr>
      <w:r>
        <w:rPr>
          <w:rFonts w:ascii="Georgia" w:hAnsi="Georgia"/>
          <w:sz w:val="23"/>
        </w:rPr>
        <w:t>— Tu comptes tout, le contredit Sofia. Les pas, les lucioles, les fois où je t'embête.</w:t>
      </w:r>
    </w:p>
    <w:p>
      <w:pPr>
        <w:spacing w:after="160"/>
        <w:jc w:val="both"/>
      </w:pPr>
      <w:r>
        <w:rPr>
          <w:rFonts w:ascii="Georgia" w:hAnsi="Georgia"/>
          <w:sz w:val="23"/>
        </w:rPr>
        <w:t>— C'est un chiffre à trois zéros, celui-là, marmonna Souly, ce qui fit rire Mamie Rose de bon cœur.</w:t>
      </w:r>
    </w:p>
    <w:p>
      <w:pPr>
        <w:spacing w:after="160"/>
        <w:jc w:val="both"/>
      </w:pPr>
      <w:r>
        <w:rPr>
          <w:rFonts w:ascii="Georgia" w:hAnsi="Georgia"/>
          <w:sz w:val="23"/>
        </w:rPr>
        <w:t>— Vous allez me manquer, tous les deux, dit-elle, une fois son rire calmé. Cette maison va me sembler bien silencieuse, sans vous.</w:t>
      </w:r>
    </w:p>
    <w:p>
      <w:pPr>
        <w:spacing w:after="160"/>
        <w:jc w:val="both"/>
      </w:pPr>
      <w:r>
        <w:rPr>
          <w:rFonts w:ascii="Georgia" w:hAnsi="Georgia"/>
          <w:sz w:val="23"/>
        </w:rPr>
        <w:t>— On reviendra, promit Sofia. Il y a plein d'autres endroits à visiter avec vous, mais celui-ci restera spécial.</w:t>
      </w:r>
    </w:p>
    <w:p>
      <w:pPr>
        <w:spacing w:after="160"/>
        <w:jc w:val="both"/>
      </w:pPr>
      <w:r>
        <w:rPr>
          <w:rFonts w:ascii="Georgia" w:hAnsi="Georgia"/>
          <w:sz w:val="23"/>
        </w:rPr>
        <w:t>— Chaque endroit devient spécial, avec vous deux, dit Mamie Rose, avec une tendresse qu'elle ne cachait plus.</w:t>
      </w:r>
    </w:p>
    <w:p>
      <w:pPr>
        <w:spacing w:after="160"/>
        <w:jc w:val="both"/>
      </w:pPr>
      <w:r>
        <w:rPr>
          <w:rFonts w:ascii="Georgia" w:hAnsi="Georgia"/>
          <w:sz w:val="23"/>
        </w:rPr>
        <w:t>— Elle n'a pas trop changé, alors, depuis que vous étiez petites ? demanda Souly.</w:t>
      </w:r>
    </w:p>
    <w:p>
      <w:pPr>
        <w:spacing w:after="160"/>
        <w:jc w:val="both"/>
      </w:pPr>
      <w:r>
        <w:rPr>
          <w:rFonts w:ascii="Georgia" w:hAnsi="Georgia"/>
          <w:sz w:val="23"/>
        </w:rPr>
        <w:t>— Pas d'un centimètre, confirma Mamie Rose. Elle rougissait déjà à l'école, chaque fois qu'un professeur disait du bien de son travail. C'est même plus attendrissant, maintenant qu'elle est adulte.</w:t>
      </w:r>
    </w:p>
    <w:p>
      <w:pPr>
        <w:spacing w:after="160"/>
        <w:jc w:val="both"/>
      </w:pPr>
      <w:r>
        <w:rPr>
          <w:rFonts w:ascii="Georgia" w:hAnsi="Georgia"/>
          <w:sz w:val="23"/>
        </w:rPr>
        <w:t>Ils quittèrent la maison peu après, chacun portant une part du petit-déjeuner improvisé de Mamie Rose : Sofia un thermos, Souly une boîte de tartines, et Mamie Rose elle-même la boîte en fer « THÉ », qui ne contenait plus que deux sablés solitaires.</w:t>
      </w:r>
    </w:p>
    <w:p>
      <w:pPr>
        <w:spacing w:after="160"/>
        <w:jc w:val="both"/>
      </w:pPr>
      <w:r>
        <w:rPr>
          <w:rFonts w:ascii="Georgia" w:hAnsi="Georgia"/>
          <w:sz w:val="23"/>
        </w:rPr>
        <w:t>— Les derniers, annonça-t-elle, avec un soupçon de nostalgie. Il faudra en refaire, avant votre prochaine visite.</w:t>
      </w:r>
    </w:p>
    <w:p>
      <w:pPr>
        <w:spacing w:after="160"/>
        <w:jc w:val="both"/>
      </w:pPr>
      <w:r>
        <w:rPr>
          <w:rFonts w:ascii="Georgia" w:hAnsi="Georgia"/>
          <w:sz w:val="23"/>
        </w:rPr>
        <w:t>— On peut les partager, proposa Sofia.</w:t>
      </w:r>
    </w:p>
    <w:p>
      <w:pPr>
        <w:spacing w:after="160"/>
        <w:jc w:val="both"/>
      </w:pPr>
      <w:r>
        <w:rPr>
          <w:rFonts w:ascii="Georgia" w:hAnsi="Georgia"/>
          <w:sz w:val="23"/>
        </w:rPr>
        <w:t>— On ne partage pas les deux derniers sablés d'une boîte, dit Souly, le plus sérieusement du monde. C'est contraire à toutes les lois de la logique.</w:t>
      </w:r>
    </w:p>
    <w:p>
      <w:pPr>
        <w:spacing w:after="160"/>
        <w:jc w:val="both"/>
      </w:pPr>
      <w:r>
        <w:rPr>
          <w:rFonts w:ascii="Georgia" w:hAnsi="Georgia"/>
          <w:sz w:val="23"/>
        </w:rPr>
        <w:t>— Il n'existe aucune loi pareille, protesta Sofia.</w:t>
      </w:r>
    </w:p>
    <w:p>
      <w:pPr>
        <w:spacing w:after="160"/>
        <w:jc w:val="both"/>
      </w:pPr>
      <w:r>
        <w:rPr>
          <w:rFonts w:ascii="Georgia" w:hAnsi="Georgia"/>
          <w:sz w:val="23"/>
        </w:rPr>
        <w:t>— Il en existe une, maintenant, dit Souly. Je viens de l'inventer.</w:t>
      </w:r>
    </w:p>
    <w:p>
      <w:pPr>
        <w:spacing w:after="160"/>
        <w:jc w:val="both"/>
      </w:pPr>
      <w:r>
        <w:rPr>
          <w:rFonts w:ascii="Georgia" w:hAnsi="Georgia"/>
          <w:sz w:val="23"/>
        </w:rPr>
        <w:t>Mamie Rose éclata de rire et finit par leur donner un sablé chacun, réglant ainsi le débat une fois pour toutes.</w:t>
      </w:r>
    </w:p>
    <w:p>
      <w:pPr>
        <w:spacing w:after="160"/>
        <w:jc w:val="both"/>
      </w:pPr>
      <w:r>
        <w:rPr>
          <w:rFonts w:ascii="Georgia" w:hAnsi="Georgia"/>
          <w:sz w:val="23"/>
        </w:rPr>
        <w:t>Ils retrouvèrent Aurélie et Mila au bord du marais, où la brume du matin commençait tout juste à se lever, révélant une eau parfaitement calme.</w:t>
      </w:r>
    </w:p>
    <w:p>
      <w:pPr>
        <w:spacing w:after="160"/>
        <w:jc w:val="both"/>
      </w:pPr>
      <w:r>
        <w:rPr>
          <w:rFonts w:ascii="Georgia" w:hAnsi="Georgia"/>
          <w:sz w:val="23"/>
        </w:rPr>
        <w:t>Mila les attendait déjà, assise sur le même banc que le premier soir, un paquet emballé de papier kraft posé sur ses genoux.</w:t>
      </w:r>
    </w:p>
    <w:p>
      <w:pPr>
        <w:spacing w:after="160"/>
        <w:jc w:val="both"/>
      </w:pPr>
      <w:r>
        <w:rPr>
          <w:rFonts w:ascii="Georgia" w:hAnsi="Georgia"/>
          <w:sz w:val="23"/>
        </w:rPr>
        <w:t>— Vous êtes matinale, remarqua Souly, en s'approchant.</w:t>
      </w:r>
    </w:p>
    <w:p>
      <w:pPr>
        <w:spacing w:after="160"/>
        <w:jc w:val="both"/>
      </w:pPr>
      <w:r>
        <w:rPr>
          <w:rFonts w:ascii="Georgia" w:hAnsi="Georgia"/>
          <w:sz w:val="23"/>
        </w:rPr>
        <w:t>— Je voulais être sûre d'être là avant vous, avoua Mila. J'avais peur de rater votre départ, sinon.</w:t>
      </w:r>
    </w:p>
    <w:p>
      <w:pPr>
        <w:spacing w:after="160"/>
        <w:jc w:val="both"/>
      </w:pPr>
      <w:r>
        <w:rPr>
          <w:rFonts w:ascii="Georgia" w:hAnsi="Georgia"/>
          <w:sz w:val="23"/>
        </w:rPr>
        <w:t>— On ne serait jamais partis sans passer par le marais, dit Sofia, avec une évidence tranquille. C'est presque devenu chez nous, ici.</w:t>
      </w:r>
    </w:p>
    <w:p>
      <w:pPr>
        <w:spacing w:after="160"/>
        <w:jc w:val="both"/>
      </w:pPr>
      <w:r>
        <w:rPr>
          <w:rFonts w:ascii="Georgia" w:hAnsi="Georgia"/>
          <w:sz w:val="23"/>
        </w:rPr>
        <w:t>— C'est le plus beau compliment qu'on ait pu me faire, sur ce marais, dit Mila, sincèrement touchée.</w:t>
      </w:r>
    </w:p>
    <w:p>
      <w:pPr>
        <w:spacing w:after="160"/>
        <w:jc w:val="both"/>
      </w:pPr>
      <w:r>
        <w:rPr>
          <w:rFonts w:ascii="Georgia" w:hAnsi="Georgia"/>
          <w:sz w:val="23"/>
        </w:rPr>
        <w:t>— Il n'y a jamais de lucioles, le matin ? demanda Sofia, en scrutant malgré tout les roseaux, par habitude.</w:t>
      </w:r>
    </w:p>
    <w:p>
      <w:pPr>
        <w:spacing w:after="160"/>
        <w:jc w:val="both"/>
      </w:pPr>
      <w:r>
        <w:rPr>
          <w:rFonts w:ascii="Georgia" w:hAnsi="Georgia"/>
          <w:sz w:val="23"/>
        </w:rPr>
        <w:t>— Jamais, confirma Mila. Elles dorment, le jour, cachées sous les feuilles. C'est un spectacle réservé à la nuit, uniquement.</w:t>
      </w:r>
    </w:p>
    <w:p>
      <w:pPr>
        <w:spacing w:after="160"/>
        <w:jc w:val="both"/>
      </w:pPr>
      <w:r>
        <w:rPr>
          <w:rFonts w:ascii="Georgia" w:hAnsi="Georgia"/>
          <w:sz w:val="23"/>
        </w:rPr>
        <w:t>— Ça les rend encore plus précieuses, remarqua Sofia. On ne peut pas les voir n'importe quand.</w:t>
      </w:r>
    </w:p>
    <w:p>
      <w:pPr>
        <w:spacing w:after="160"/>
        <w:jc w:val="both"/>
      </w:pPr>
      <w:r>
        <w:rPr>
          <w:rFonts w:ascii="Georgia" w:hAnsi="Georgia"/>
          <w:sz w:val="23"/>
        </w:rPr>
        <w:t>— C'est exactement ce que je me dis, à chaque fois, dit Mila.</w:t>
      </w:r>
    </w:p>
    <w:p>
      <w:pPr>
        <w:spacing w:after="160"/>
        <w:jc w:val="both"/>
      </w:pPr>
      <w:r>
        <w:rPr>
          <w:rFonts w:ascii="Georgia" w:hAnsi="Georgia"/>
          <w:sz w:val="23"/>
        </w:rPr>
        <w:t>— On va y repenser tout l'été, dit Souly, un peu nostalgique déjà.</w:t>
      </w:r>
    </w:p>
    <w:p>
      <w:pPr>
        <w:spacing w:after="160"/>
        <w:jc w:val="both"/>
      </w:pPr>
      <w:r>
        <w:rPr>
          <w:rFonts w:ascii="Georgia" w:hAnsi="Georgia"/>
          <w:sz w:val="23"/>
        </w:rPr>
        <w:t>— Justement, dit Mila, en fouillant dans son sac. J'ai un cadeau pour vous, annonça-t-elle, un peu intimidée, en tendant à Souly un carnet neuf, semblable au sien.</w:t>
      </w:r>
    </w:p>
    <w:p>
      <w:pPr>
        <w:spacing w:after="160"/>
        <w:jc w:val="both"/>
      </w:pPr>
      <w:r>
        <w:rPr>
          <w:rFonts w:ascii="Georgia" w:hAnsi="Georgia"/>
          <w:sz w:val="23"/>
        </w:rPr>
        <w:t>— Pour moi ? demanda Souly, surpris.</w:t>
      </w:r>
    </w:p>
    <w:p>
      <w:pPr>
        <w:spacing w:after="160"/>
        <w:jc w:val="both"/>
      </w:pPr>
      <w:r>
        <w:rPr>
          <w:rFonts w:ascii="Georgia" w:hAnsi="Georgia"/>
          <w:sz w:val="23"/>
        </w:rPr>
        <w:t>— J'ai recopié quelques dessins du marais, expliqua Mila. Pour que vous puissiez vous souvenir de ce qu'on a fait, même de loin.</w:t>
      </w:r>
    </w:p>
    <w:p>
      <w:pPr>
        <w:spacing w:after="160"/>
        <w:jc w:val="both"/>
      </w:pPr>
      <w:r>
        <w:rPr>
          <w:rFonts w:ascii="Georgia" w:hAnsi="Georgia"/>
          <w:sz w:val="23"/>
        </w:rPr>
        <w:t>Souly ouvrit le carnet, découvrant page après page des croquis minutieux : le marais au petit matin, Barnabé et son dernier prototype, Henriette penchée sur son carnet des lucioles, et même une esquisse de Sofia en train de rire, la tête renversée en arrière.</w:t>
      </w:r>
    </w:p>
    <w:p>
      <w:pPr>
        <w:spacing w:after="160"/>
        <w:jc w:val="both"/>
      </w:pPr>
      <w:r>
        <w:rPr>
          <w:rFonts w:ascii="Georgia" w:hAnsi="Georgia"/>
          <w:sz w:val="23"/>
        </w:rPr>
        <w:t>— Celle-là, c'est mon dessin préféré, avoua Mila, en désignant l'esquisse de Sofia. Je l'ai faite le premier soir, sans même que tu t'en aperçoives.</w:t>
      </w:r>
    </w:p>
    <w:p>
      <w:pPr>
        <w:spacing w:after="160"/>
        <w:jc w:val="both"/>
      </w:pPr>
      <w:r>
        <w:rPr>
          <w:rFonts w:ascii="Georgia" w:hAnsi="Georgia"/>
          <w:sz w:val="23"/>
        </w:rPr>
        <w:t>— Je n'ai rien remarqué du tout, confirma Sofia, ravie d'avoir été prise en flagrant délit de rire sans le savoir.</w:t>
      </w:r>
    </w:p>
    <w:p>
      <w:pPr>
        <w:spacing w:after="160"/>
        <w:jc w:val="both"/>
      </w:pPr>
      <w:r>
        <w:rPr>
          <w:rFonts w:ascii="Georgia" w:hAnsi="Georgia"/>
          <w:sz w:val="23"/>
        </w:rPr>
        <w:t>— C'est souvent les meilleurs dessins, ceux qu'on fait sans se faire remarquer, dit Mila.</w:t>
      </w:r>
    </w:p>
    <w:p>
      <w:pPr>
        <w:spacing w:after="160"/>
        <w:jc w:val="both"/>
      </w:pPr>
      <w:r>
        <w:rPr>
          <w:rFonts w:ascii="Georgia" w:hAnsi="Georgia"/>
          <w:sz w:val="23"/>
        </w:rPr>
        <w:t>— C'est... dit-il, avant de s'interrompre, cherchant ses mots comme la première fois.</w:t>
      </w:r>
    </w:p>
    <w:p>
      <w:pPr>
        <w:spacing w:after="160"/>
        <w:jc w:val="both"/>
      </w:pPr>
      <w:r>
        <w:rPr>
          <w:rFonts w:ascii="Georgia" w:hAnsi="Georgia"/>
          <w:sz w:val="23"/>
        </w:rPr>
        <w:t>— Vous n'êtes pas obligé de trouver quelque chose de brillant à dire, cette fois, remarqua Mila, avec un sourire taquin. Un simple merci suffira.</w:t>
      </w:r>
    </w:p>
    <w:p>
      <w:pPr>
        <w:spacing w:after="160"/>
        <w:jc w:val="both"/>
      </w:pPr>
      <w:r>
        <w:rPr>
          <w:rFonts w:ascii="Georgia" w:hAnsi="Georgia"/>
          <w:sz w:val="23"/>
        </w:rPr>
        <w:t>— Merci, dit Souly, sincèrement, en refermant le carnet avec un soin presque religieux.</w:t>
      </w:r>
    </w:p>
    <w:p>
      <w:pPr>
        <w:spacing w:after="160"/>
        <w:jc w:val="both"/>
      </w:pPr>
      <w:r>
        <w:rPr>
          <w:rFonts w:ascii="Georgia" w:hAnsi="Georgia"/>
          <w:sz w:val="23"/>
        </w:rPr>
        <w:t>— De rien, dit Mila, rosissant à peine.</w:t>
      </w:r>
    </w:p>
    <w:p>
      <w:pPr>
        <w:spacing w:after="160"/>
        <w:jc w:val="both"/>
      </w:pPr>
      <w:r>
        <w:rPr>
          <w:rFonts w:ascii="Georgia" w:hAnsi="Georgia"/>
          <w:sz w:val="23"/>
        </w:rPr>
        <w:t>Souly feuilleta de nouveau le carnet, s'arrêtant cette fois sur un dessin qu'il n'avait pas remarqué au premier passage : une petite scène du marais de nuit, avec sept points lumineux disséminés parmi les roseaux.</w:t>
      </w:r>
    </w:p>
    <w:p>
      <w:pPr>
        <w:spacing w:after="160"/>
        <w:jc w:val="both"/>
      </w:pPr>
      <w:r>
        <w:rPr>
          <w:rFonts w:ascii="Georgia" w:hAnsi="Georgia"/>
          <w:sz w:val="23"/>
        </w:rPr>
        <w:t>— C'est notre premier soir d'observation, remarqua-t-il, ému. Sept lucioles, exactement.</w:t>
      </w:r>
    </w:p>
    <w:p>
      <w:pPr>
        <w:spacing w:after="160"/>
        <w:jc w:val="both"/>
      </w:pPr>
      <w:r>
        <w:rPr>
          <w:rFonts w:ascii="Georgia" w:hAnsi="Georgia"/>
          <w:sz w:val="23"/>
        </w:rPr>
        <w:t>— Je comptais aussi, avoua Mila. Pas à voix haute, comme vous, mais je comptais.</w:t>
      </w:r>
    </w:p>
    <w:p>
      <w:pPr>
        <w:spacing w:after="160"/>
        <w:jc w:val="both"/>
      </w:pPr>
      <w:r>
        <w:rPr>
          <w:rFonts w:ascii="Georgia" w:hAnsi="Georgia"/>
          <w:sz w:val="23"/>
        </w:rPr>
        <w:t>— On aurait dû compter ensemble, dit Souly.</w:t>
      </w:r>
    </w:p>
    <w:p>
      <w:pPr>
        <w:spacing w:after="160"/>
        <w:jc w:val="both"/>
      </w:pPr>
      <w:r>
        <w:rPr>
          <w:rFonts w:ascii="Georgia" w:hAnsi="Georgia"/>
          <w:sz w:val="23"/>
        </w:rPr>
        <w:t>— On l'a fait, à notre façon, répondit Mila. Vous à voix haute, moi au crayon.</w:t>
      </w:r>
    </w:p>
    <w:p>
      <w:pPr>
        <w:spacing w:after="160"/>
        <w:jc w:val="both"/>
      </w:pPr>
      <w:r>
        <w:rPr>
          <w:rFonts w:ascii="Georgia" w:hAnsi="Georgia"/>
          <w:sz w:val="23"/>
        </w:rPr>
        <w:t>— C'est une bonne façon de résumer toute cette semaine, remarqua Sofia, qui les observait depuis quelques pas.</w:t>
      </w:r>
    </w:p>
    <w:p>
      <w:pPr>
        <w:spacing w:after="160"/>
        <w:jc w:val="both"/>
      </w:pPr>
      <w:r>
        <w:rPr>
          <w:rFonts w:ascii="Georgia" w:hAnsi="Georgia"/>
          <w:sz w:val="23"/>
        </w:rPr>
        <w:t>— Quelle façon ? demanda Mila.</w:t>
      </w:r>
    </w:p>
    <w:p>
      <w:pPr>
        <w:spacing w:after="160"/>
        <w:jc w:val="both"/>
      </w:pPr>
      <w:r>
        <w:rPr>
          <w:rFonts w:ascii="Georgia" w:hAnsi="Georgia"/>
          <w:sz w:val="23"/>
        </w:rPr>
        <w:t>— Chacun compte à sa manière, dit Sofia. Souly avec des chiffres, toi avec des dessins, Henriette avec son carnet, moi avec mes cailloux.</w:t>
      </w:r>
    </w:p>
    <w:p>
      <w:pPr>
        <w:spacing w:after="160"/>
        <w:jc w:val="both"/>
      </w:pPr>
      <w:r>
        <w:rPr>
          <w:rFonts w:ascii="Georgia" w:hAnsi="Georgia"/>
          <w:sz w:val="23"/>
        </w:rPr>
        <w:t>— Et toi, Sofia, tu comptes avec des cailloux ? demanda Mila, curieuse.</w:t>
      </w:r>
    </w:p>
    <w:p>
      <w:pPr>
        <w:spacing w:after="160"/>
        <w:jc w:val="both"/>
      </w:pPr>
      <w:r>
        <w:rPr>
          <w:rFonts w:ascii="Georgia" w:hAnsi="Georgia"/>
          <w:sz w:val="23"/>
        </w:rPr>
        <w:t>— Je ne compte pas vraiment, admit Sofia. Je garde juste ceux qui ont une histoire.</w:t>
      </w:r>
    </w:p>
    <w:p>
      <w:pPr>
        <w:spacing w:after="160"/>
        <w:jc w:val="both"/>
      </w:pPr>
      <w:r>
        <w:rPr>
          <w:rFonts w:ascii="Georgia" w:hAnsi="Georgia"/>
          <w:sz w:val="23"/>
        </w:rPr>
        <w:t>— Ça, c'est une autre façon de compter, dit Mila. Compter ce qui compte vraiment, plutôt que juste des chiffres.</w:t>
      </w:r>
    </w:p>
    <w:p>
      <w:pPr>
        <w:spacing w:after="160"/>
        <w:jc w:val="both"/>
      </w:pPr>
      <w:r>
        <w:rPr>
          <w:rFonts w:ascii="Georgia" w:hAnsi="Georgia"/>
          <w:sz w:val="23"/>
        </w:rPr>
        <w:t>Aurélie s'approcha à son tour, un peu plus posée que la veille, même si une légère rougeur persistait encore sur ses joues.</w:t>
      </w:r>
    </w:p>
    <w:p>
      <w:pPr>
        <w:spacing w:after="160"/>
        <w:jc w:val="both"/>
      </w:pPr>
      <w:r>
        <w:rPr>
          <w:rFonts w:ascii="Georgia" w:hAnsi="Georgia"/>
          <w:sz w:val="23"/>
        </w:rPr>
        <w:t>— Vous partez avec un bilan plutôt honorable, dit-elle. Un mystère résolu, une solution mise en place, et une amitié en prime.</w:t>
      </w:r>
    </w:p>
    <w:p>
      <w:pPr>
        <w:spacing w:after="160"/>
        <w:jc w:val="both"/>
      </w:pPr>
      <w:r>
        <w:rPr>
          <w:rFonts w:ascii="Georgia" w:hAnsi="Georgia"/>
          <w:sz w:val="23"/>
        </w:rPr>
        <w:t>— On a quand même accusé le pauvre camping pour rien, au début, remarqua Sofia, un peu penaude.</w:t>
      </w:r>
    </w:p>
    <w:p>
      <w:pPr>
        <w:spacing w:after="160"/>
        <w:jc w:val="both"/>
      </w:pPr>
      <w:r>
        <w:rPr>
          <w:rFonts w:ascii="Georgia" w:hAnsi="Georgia"/>
          <w:sz w:val="23"/>
        </w:rPr>
        <w:t>— C'était une piste raisonnable, la rassura Aurélie. Les guirlandes étaient nouvelles, visibles, faciles à montrer du doigt. Ce n'est pas une bêtise de commencer par la piste la plus évidente. C'est une bêtise de s'y accrocher sans vérifier les dates.</w:t>
      </w:r>
    </w:p>
    <w:p>
      <w:pPr>
        <w:spacing w:after="160"/>
        <w:jc w:val="both"/>
      </w:pPr>
      <w:r>
        <w:rPr>
          <w:rFonts w:ascii="Georgia" w:hAnsi="Georgia"/>
          <w:sz w:val="23"/>
        </w:rPr>
        <w:t>— Et nous, on a vérifié les dates, dit Souly, avec une certaine fierté.</w:t>
      </w:r>
    </w:p>
    <w:p>
      <w:pPr>
        <w:spacing w:after="160"/>
        <w:jc w:val="both"/>
      </w:pPr>
      <w:r>
        <w:rPr>
          <w:rFonts w:ascii="Georgia" w:hAnsi="Georgia"/>
          <w:sz w:val="23"/>
        </w:rPr>
        <w:t>— Vous avez fait exactement ce que ferait n'importe quel bon scientifique, confirma Aurélie. Une hypothèse, une vérification, et si l'hypothèse ne tient pas, on en cherche une autre. Le camping a été innocenté par les chiffres, pas par gentillesse.</w:t>
      </w:r>
    </w:p>
    <w:p>
      <w:pPr>
        <w:spacing w:after="160"/>
        <w:jc w:val="both"/>
      </w:pPr>
      <w:r>
        <w:rPr>
          <w:rFonts w:ascii="Georgia" w:hAnsi="Georgia"/>
          <w:sz w:val="23"/>
        </w:rPr>
        <w:t>— Julien a eu de la chance que les chiffres soient de son côté, remarqua Sofia.</w:t>
      </w:r>
    </w:p>
    <w:p>
      <w:pPr>
        <w:spacing w:after="160"/>
        <w:jc w:val="both"/>
      </w:pPr>
      <w:r>
        <w:rPr>
          <w:rFonts w:ascii="Georgia" w:hAnsi="Georgia"/>
          <w:sz w:val="23"/>
        </w:rPr>
        <w:t>— Ce n'est pas de la chance, corrigea Souly. C'est ce qui arrive quand on part des faits plutôt que des rumeurs.</w:t>
      </w:r>
    </w:p>
    <w:p>
      <w:pPr>
        <w:spacing w:after="160"/>
        <w:jc w:val="both"/>
      </w:pPr>
      <w:r>
        <w:rPr>
          <w:rFonts w:ascii="Georgia" w:hAnsi="Georgia"/>
          <w:sz w:val="23"/>
        </w:rPr>
        <w:t>— Tu sonnes de plus en plus comme Aurélie, remarqua Sofia.</w:t>
      </w:r>
    </w:p>
    <w:p>
      <w:pPr>
        <w:spacing w:after="160"/>
        <w:jc w:val="both"/>
      </w:pPr>
      <w:r>
        <w:rPr>
          <w:rFonts w:ascii="Georgia" w:hAnsi="Georgia"/>
          <w:sz w:val="23"/>
        </w:rPr>
        <w:t>— Il y a pire, comme modèle, dit Souly, ce qui fit rosir Aurélie une fois de plus, presque malgré elle.</w:t>
      </w:r>
    </w:p>
    <w:p>
      <w:pPr>
        <w:spacing w:after="160"/>
        <w:jc w:val="both"/>
      </w:pPr>
      <w:r>
        <w:rPr>
          <w:rFonts w:ascii="Georgia" w:hAnsi="Georgia"/>
          <w:sz w:val="23"/>
        </w:rPr>
        <w:t>— Vous exagérez à peine, dit Mamie Rose, amusée.</w:t>
      </w:r>
    </w:p>
    <w:p>
      <w:pPr>
        <w:spacing w:after="160"/>
        <w:jc w:val="both"/>
      </w:pPr>
      <w:r>
        <w:rPr>
          <w:rFonts w:ascii="Georgia" w:hAnsi="Georgia"/>
          <w:sz w:val="23"/>
        </w:rPr>
        <w:t>— À peine, admit Aurélie, en riant.</w:t>
      </w:r>
    </w:p>
    <w:p>
      <w:pPr>
        <w:spacing w:after="160"/>
        <w:jc w:val="both"/>
      </w:pPr>
      <w:r>
        <w:rPr>
          <w:rFonts w:ascii="Georgia" w:hAnsi="Georgia"/>
          <w:sz w:val="23"/>
        </w:rPr>
        <w:t>— On a appris plein de choses de vous, en tout cas, dit Sofia.</w:t>
      </w:r>
    </w:p>
    <w:p>
      <w:pPr>
        <w:spacing w:after="160"/>
        <w:jc w:val="both"/>
      </w:pPr>
      <w:r>
        <w:rPr>
          <w:rFonts w:ascii="Georgia" w:hAnsi="Georgia"/>
          <w:sz w:val="23"/>
        </w:rPr>
        <w:t>— Vous avez appris combien de mots compliqués, cette semaine ? demanda Aurélie, avec malice.</w:t>
      </w:r>
    </w:p>
    <w:p>
      <w:pPr>
        <w:spacing w:after="160"/>
        <w:jc w:val="both"/>
      </w:pPr>
      <w:r>
        <w:rPr>
          <w:rFonts w:ascii="Georgia" w:hAnsi="Georgia"/>
          <w:sz w:val="23"/>
        </w:rPr>
        <w:t>— Beaucoup trop, dit Sofia. Bioluminescence, luciférine, luciférase... Je vais les ressortir à l'école, à la rentrée, juste pour impressionner tout le monde.</w:t>
      </w:r>
    </w:p>
    <w:p>
      <w:pPr>
        <w:spacing w:after="160"/>
        <w:jc w:val="both"/>
      </w:pPr>
      <w:r>
        <w:rPr>
          <w:rFonts w:ascii="Georgia" w:hAnsi="Georgia"/>
          <w:sz w:val="23"/>
        </w:rPr>
        <w:t>— Attention à ne pas les mélanger devant tout le monde, comme à la fête, la taquina Souly.</w:t>
      </w:r>
    </w:p>
    <w:p>
      <w:pPr>
        <w:spacing w:after="160"/>
        <w:jc w:val="both"/>
      </w:pPr>
      <w:r>
        <w:rPr>
          <w:rFonts w:ascii="Georgia" w:hAnsi="Georgia"/>
          <w:sz w:val="23"/>
        </w:rPr>
        <w:t>— Ça, c'était une seule fois, se défendit Sofia. Et je me suis corrigée toute seule, je te rappelle.</w:t>
      </w:r>
    </w:p>
    <w:p>
      <w:pPr>
        <w:spacing w:after="160"/>
        <w:jc w:val="both"/>
      </w:pPr>
      <w:r>
        <w:rPr>
          <w:rFonts w:ascii="Georgia" w:hAnsi="Georgia"/>
          <w:sz w:val="23"/>
        </w:rPr>
        <w:t>— C'est vrai, reconnut Souly. Une belle performance, pour une future scientifique.</w:t>
      </w:r>
    </w:p>
    <w:p>
      <w:pPr>
        <w:spacing w:after="160"/>
        <w:jc w:val="both"/>
      </w:pPr>
      <w:r>
        <w:rPr>
          <w:rFonts w:ascii="Georgia" w:hAnsi="Georgia"/>
          <w:sz w:val="23"/>
        </w:rPr>
        <w:t>— Future scientifique ? répéta Sofia, ravie du titre. J'aime bien comment ça sonne.</w:t>
      </w:r>
    </w:p>
    <w:p>
      <w:pPr>
        <w:spacing w:after="160"/>
        <w:jc w:val="both"/>
      </w:pPr>
      <w:r>
        <w:rPr>
          <w:rFonts w:ascii="Georgia" w:hAnsi="Georgia"/>
          <w:sz w:val="23"/>
        </w:rPr>
        <w:t>— Tu ferais une excellente entomologiste, dit Aurélie, sincèrement. Tu poses toujours les bonnes questions.</w:t>
      </w:r>
    </w:p>
    <w:p>
      <w:pPr>
        <w:spacing w:after="160"/>
        <w:jc w:val="both"/>
      </w:pPr>
      <w:r>
        <w:rPr>
          <w:rFonts w:ascii="Georgia" w:hAnsi="Georgia"/>
          <w:sz w:val="23"/>
        </w:rPr>
        <w:t>— Même quand je mélange les mots ? demanda Sofia.</w:t>
      </w:r>
    </w:p>
    <w:p>
      <w:pPr>
        <w:spacing w:after="160"/>
        <w:jc w:val="both"/>
      </w:pPr>
      <w:r>
        <w:rPr>
          <w:rFonts w:ascii="Georgia" w:hAnsi="Georgia"/>
          <w:sz w:val="23"/>
        </w:rPr>
        <w:t>— Surtout quand tu mélanges les mots, dit Aurélie. Ça veut dire que tu essaies vraiment de comprendre, pas juste de répéter.</w:t>
      </w:r>
    </w:p>
    <w:p>
      <w:pPr>
        <w:spacing w:after="160"/>
        <w:jc w:val="both"/>
      </w:pPr>
      <w:r>
        <w:rPr>
          <w:rFonts w:ascii="Georgia" w:hAnsi="Georgia"/>
          <w:sz w:val="23"/>
        </w:rPr>
        <w:t>— Vous croyez que les lucioles reviendront vraiment, l'année prochaine ? demanda Sofia, plus grave soudain.</w:t>
      </w:r>
    </w:p>
    <w:p>
      <w:pPr>
        <w:spacing w:after="160"/>
        <w:jc w:val="both"/>
      </w:pPr>
      <w:r>
        <w:rPr>
          <w:rFonts w:ascii="Georgia" w:hAnsi="Georgia"/>
          <w:sz w:val="23"/>
        </w:rPr>
        <w:t>— Je ne peux rien vous promettre de définitif, dit Aurélie, honnêtement. Mais les signes sont bons. On a vu trois lumières hier soir, là où il n'y en avait aucune la semaine dernière. Ça peut sembler peu, mais en science, c'est déjà énorme.</w:t>
      </w:r>
    </w:p>
    <w:p>
      <w:pPr>
        <w:spacing w:after="160"/>
        <w:jc w:val="both"/>
      </w:pPr>
      <w:r>
        <w:rPr>
          <w:rFonts w:ascii="Georgia" w:hAnsi="Georgia"/>
          <w:sz w:val="23"/>
        </w:rPr>
        <w:t>— À quoi ça ressemblera, une vraie réussite ? demanda Souly. Combien de lumières, l'été prochain, pour dire que ça a marché ?</w:t>
      </w:r>
    </w:p>
    <w:p>
      <w:pPr>
        <w:spacing w:after="160"/>
        <w:jc w:val="both"/>
      </w:pPr>
      <w:r>
        <w:rPr>
          <w:rFonts w:ascii="Georgia" w:hAnsi="Georgia"/>
          <w:sz w:val="23"/>
        </w:rPr>
        <w:t>— Difficile à dire précisément, avoua Aurélie. Mais si on revoit vingt, trente lumières l'an prochain, ce sera déjà un signe très encourageant. Et si dans quelques années, on retrouve les centaines que décrivait Henriette dans ses vieux carnets, alors on pourra dire qu'on a vraiment réussi.</w:t>
      </w:r>
    </w:p>
    <w:p>
      <w:pPr>
        <w:spacing w:after="160"/>
        <w:jc w:val="both"/>
      </w:pPr>
      <w:r>
        <w:rPr>
          <w:rFonts w:ascii="Georgia" w:hAnsi="Georgia"/>
          <w:sz w:val="23"/>
        </w:rPr>
        <w:t>— Des centaines, répéta Sofia, les yeux brillants. J'aimerais bien revenir voir ça.</w:t>
      </w:r>
    </w:p>
    <w:p>
      <w:pPr>
        <w:spacing w:after="160"/>
        <w:jc w:val="both"/>
      </w:pPr>
      <w:r>
        <w:rPr>
          <w:rFonts w:ascii="Georgia" w:hAnsi="Georgia"/>
          <w:sz w:val="23"/>
        </w:rPr>
        <w:t>— Vous serez toujours les bienvenus, promit Aurélie. Et je vous enverrai des nouvelles, chaque été, que les chiffres montent ou qu'ils stagnent encore un peu.</w:t>
      </w:r>
    </w:p>
    <w:p>
      <w:pPr>
        <w:spacing w:after="160"/>
        <w:jc w:val="both"/>
      </w:pPr>
      <w:r>
        <w:rPr>
          <w:rFonts w:ascii="Georgia" w:hAnsi="Georgia"/>
          <w:sz w:val="23"/>
        </w:rPr>
        <w:t>— Même si c'est une mauvaise nouvelle ? demanda Souly.</w:t>
      </w:r>
    </w:p>
    <w:p>
      <w:pPr>
        <w:spacing w:after="160"/>
        <w:jc w:val="both"/>
      </w:pPr>
      <w:r>
        <w:rPr>
          <w:rFonts w:ascii="Georgia" w:hAnsi="Georgia"/>
          <w:sz w:val="23"/>
        </w:rPr>
        <w:t>— Surtout si c'est une mauvaise nouvelle, dit Aurélie. Les bonnes nouvelles, tout le monde les partage volontiers. Les mauvaises, ça demande un peu plus de courage. Mais vous avez le droit de savoir, vous aussi. Vous avez fait partie de cette histoire.</w:t>
      </w:r>
    </w:p>
    <w:p>
      <w:pPr>
        <w:spacing w:after="160"/>
        <w:jc w:val="both"/>
      </w:pPr>
      <w:r>
        <w:rPr>
          <w:rFonts w:ascii="Georgia" w:hAnsi="Georgia"/>
          <w:sz w:val="23"/>
        </w:rPr>
        <w:t>— Trois lumières, répéta Sofia, pensive. Ça vaut bien un caillou.</w:t>
      </w:r>
    </w:p>
    <w:p>
      <w:pPr>
        <w:spacing w:after="160"/>
        <w:jc w:val="both"/>
      </w:pPr>
      <w:r>
        <w:rPr>
          <w:rFonts w:ascii="Georgia" w:hAnsi="Georgia"/>
          <w:sz w:val="23"/>
        </w:rPr>
        <w:t>Elle sortit de sa poche un petit galet gris, veiné de reflets presque dorés, et le glissa soigneusement à côté de celui qu'elle y gardait depuis le début du voyage.</w:t>
      </w:r>
    </w:p>
    <w:p>
      <w:pPr>
        <w:spacing w:after="160"/>
        <w:jc w:val="both"/>
      </w:pPr>
      <w:r>
        <w:rPr>
          <w:rFonts w:ascii="Georgia" w:hAnsi="Georgia"/>
          <w:sz w:val="23"/>
        </w:rPr>
        <w:t>— Celui-là a une histoire, dit-elle, à personne en particulier. Un marais qui a appris à se défendre tout seul, avec un peu d'aide.</w:t>
      </w:r>
    </w:p>
    <w:p>
      <w:pPr>
        <w:spacing w:after="160"/>
        <w:jc w:val="both"/>
      </w:pPr>
      <w:r>
        <w:rPr>
          <w:rFonts w:ascii="Georgia" w:hAnsi="Georgia"/>
          <w:sz w:val="23"/>
        </w:rPr>
        <w:t>— Ils ont tous une histoire, avec toi, remarqua Souly, tendrement.</w:t>
      </w:r>
    </w:p>
    <w:p>
      <w:pPr>
        <w:spacing w:after="160"/>
        <w:jc w:val="both"/>
      </w:pPr>
      <w:r>
        <w:rPr>
          <w:rFonts w:ascii="Georgia" w:hAnsi="Georgia"/>
          <w:sz w:val="23"/>
        </w:rPr>
        <w:t>— C'est bien pour ça que je les garde, dit Sofia, la main sur sa poche, comme pour protéger son trésor.</w:t>
      </w:r>
    </w:p>
    <w:p>
      <w:pPr>
        <w:spacing w:after="160"/>
        <w:jc w:val="both"/>
      </w:pPr>
      <w:r>
        <w:rPr>
          <w:rFonts w:ascii="Georgia" w:hAnsi="Georgia"/>
          <w:sz w:val="23"/>
        </w:rPr>
        <w:t>— Moi, je n'ai jamais gardé de cailloux, dit Souly, en réfléchissant tout haut. Mais j'ai gardé toutes les pages de mon carnet des preuves. Peut-être que c'est la même idée, au fond.</w:t>
      </w:r>
    </w:p>
    <w:p>
      <w:pPr>
        <w:spacing w:after="160"/>
        <w:jc w:val="both"/>
      </w:pPr>
      <w:r>
        <w:rPr>
          <w:rFonts w:ascii="Georgia" w:hAnsi="Georgia"/>
          <w:sz w:val="23"/>
        </w:rPr>
        <w:t>— C'est exactement la même idée, confirma Sofia. Toi, tu gardes des preuves. Moi, je garde des cailloux. On garde tous les deux des bouts d'histoires.</w:t>
      </w:r>
    </w:p>
    <w:p>
      <w:pPr>
        <w:spacing w:after="160"/>
        <w:jc w:val="both"/>
      </w:pPr>
      <w:r>
        <w:rPr>
          <w:rFonts w:ascii="Georgia" w:hAnsi="Georgia"/>
          <w:sz w:val="23"/>
        </w:rPr>
        <w:t>— Sauf que mon carnet ne prend pas de place dans ta valise, remarqua Souly.</w:t>
      </w:r>
    </w:p>
    <w:p>
      <w:pPr>
        <w:spacing w:after="160"/>
        <w:jc w:val="both"/>
      </w:pPr>
      <w:r>
        <w:rPr>
          <w:rFonts w:ascii="Georgia" w:hAnsi="Georgia"/>
          <w:sz w:val="23"/>
        </w:rPr>
        <w:t>— Mes cailloux ne pèsent presque rien, se défendit Sofia.</w:t>
      </w:r>
    </w:p>
    <w:p>
      <w:pPr>
        <w:spacing w:after="160"/>
        <w:jc w:val="both"/>
      </w:pPr>
      <w:r>
        <w:rPr>
          <w:rFonts w:ascii="Georgia" w:hAnsi="Georgia"/>
          <w:sz w:val="23"/>
        </w:rPr>
        <w:t>— Tu en as combien, en tout, maintenant ? demanda Souly.</w:t>
      </w:r>
    </w:p>
    <w:p>
      <w:pPr>
        <w:spacing w:after="160"/>
        <w:jc w:val="both"/>
      </w:pPr>
      <w:r>
        <w:rPr>
          <w:rFonts w:ascii="Georgia" w:hAnsi="Georgia"/>
          <w:sz w:val="23"/>
        </w:rPr>
        <w:t>— Deux, dit Sofia, en tapotant sa poche. Un de tout le voyage, et celui du marais.</w:t>
      </w:r>
    </w:p>
    <w:p>
      <w:pPr>
        <w:spacing w:after="160"/>
        <w:jc w:val="both"/>
      </w:pPr>
      <w:r>
        <w:rPr>
          <w:rFonts w:ascii="Georgia" w:hAnsi="Georgia"/>
          <w:sz w:val="23"/>
        </w:rPr>
        <w:t>— Seulement deux ? Je pensais que tu en gardais un par étape.</w:t>
      </w:r>
    </w:p>
    <w:p>
      <w:pPr>
        <w:spacing w:after="160"/>
        <w:jc w:val="both"/>
      </w:pPr>
      <w:r>
        <w:rPr>
          <w:rFonts w:ascii="Georgia" w:hAnsi="Georgia"/>
          <w:sz w:val="23"/>
        </w:rPr>
        <w:t>— Je garde seulement ceux qui ont vraiment une histoire, expliqua Sofia. Pas juste un caillou joli. Un caillou qui a vu quelque chose d'important.</w:t>
      </w:r>
    </w:p>
    <w:p>
      <w:pPr>
        <w:spacing w:after="160"/>
        <w:jc w:val="both"/>
      </w:pPr>
      <w:r>
        <w:rPr>
          <w:rFonts w:ascii="Georgia" w:hAnsi="Georgia"/>
          <w:sz w:val="23"/>
        </w:rPr>
        <w:t>— Alors celui-là a vu beaucoup de choses, remarqua Souly, en désignant le nouveau galet.</w:t>
      </w:r>
    </w:p>
    <w:p>
      <w:pPr>
        <w:spacing w:after="160"/>
        <w:jc w:val="both"/>
      </w:pPr>
      <w:r>
        <w:rPr>
          <w:rFonts w:ascii="Georgia" w:hAnsi="Georgia"/>
          <w:sz w:val="23"/>
        </w:rPr>
        <w:t>— Il a vu tout un marais apprendre à se défendre, dit Sofia. C'est beaucoup, pour un seul caillou.</w:t>
      </w:r>
    </w:p>
    <w:p>
      <w:pPr>
        <w:spacing w:after="160"/>
        <w:jc w:val="both"/>
      </w:pPr>
      <w:r>
        <w:rPr>
          <w:rFonts w:ascii="Georgia" w:hAnsi="Georgia"/>
          <w:sz w:val="23"/>
        </w:rPr>
        <w:t>Pour la dernière fois du séjour, un concert de sacs qui s'entrechoquaient et de branches cassées précéda Barnabé de plusieurs mètres — sans le moindre prototype sous le bras, pour une fois, seulement un sac à dos sur l'épaule.</w:t>
      </w:r>
    </w:p>
    <w:p>
      <w:pPr>
        <w:spacing w:after="160"/>
        <w:jc w:val="both"/>
      </w:pPr>
      <w:r>
        <w:rPr>
          <w:rFonts w:ascii="Georgia" w:hAnsi="Georgia"/>
          <w:sz w:val="23"/>
        </w:rPr>
        <w:t>— Je passais vous dire au revoir, dit-il, un peu essoufflé. Et vous prévenir que le prototype six est déjà en construction.</w:t>
      </w:r>
    </w:p>
    <w:p>
      <w:pPr>
        <w:spacing w:after="160"/>
        <w:jc w:val="both"/>
      </w:pPr>
      <w:r>
        <w:rPr>
          <w:rFonts w:ascii="Georgia" w:hAnsi="Georgia"/>
          <w:sz w:val="23"/>
        </w:rPr>
        <w:t>— On s'en doutait un peu, dit Sofia, en riant.</w:t>
      </w:r>
    </w:p>
    <w:p>
      <w:pPr>
        <w:spacing w:after="160"/>
        <w:jc w:val="both"/>
      </w:pPr>
      <w:r>
        <w:rPr>
          <w:rFonts w:ascii="Georgia" w:hAnsi="Georgia"/>
          <w:sz w:val="23"/>
        </w:rPr>
        <w:t>— Vous ne prenez jamais de vacances, entre deux inventions ? demanda Souly.</w:t>
      </w:r>
    </w:p>
    <w:p>
      <w:pPr>
        <w:spacing w:after="160"/>
        <w:jc w:val="both"/>
      </w:pPr>
      <w:r>
        <w:rPr>
          <w:rFonts w:ascii="Georgia" w:hAnsi="Georgia"/>
          <w:sz w:val="23"/>
        </w:rPr>
        <w:t>— Les vacances, c'est pour les gens qui manquent d'idées, répondit Barnabé. Moi, j'en ai bien trop pour m'arrêter.</w:t>
      </w:r>
    </w:p>
    <w:p>
      <w:pPr>
        <w:spacing w:after="160"/>
        <w:jc w:val="both"/>
      </w:pPr>
      <w:r>
        <w:rPr>
          <w:rFonts w:ascii="Georgia" w:hAnsi="Georgia"/>
          <w:sz w:val="23"/>
        </w:rPr>
        <w:t>— C'est une philosophie qui doit être épuisante, remarqua Sofia.</w:t>
      </w:r>
    </w:p>
    <w:p>
      <w:pPr>
        <w:spacing w:after="160"/>
        <w:jc w:val="both"/>
      </w:pPr>
      <w:r>
        <w:rPr>
          <w:rFonts w:ascii="Georgia" w:hAnsi="Georgia"/>
          <w:sz w:val="23"/>
        </w:rPr>
        <w:t>— Épuisante, mais jamais ennuyeuse, corrigea Barnabé. Je préfère largement ça.</w:t>
      </w:r>
    </w:p>
    <w:p>
      <w:pPr>
        <w:spacing w:after="160"/>
        <w:jc w:val="both"/>
      </w:pPr>
      <w:r>
        <w:rPr>
          <w:rFonts w:ascii="Georgia" w:hAnsi="Georgia"/>
          <w:sz w:val="23"/>
        </w:rPr>
        <w:t>— Et le prototype six, ça donne quoi, alors ? demanda Souly, curieux malgré lui.</w:t>
      </w:r>
    </w:p>
    <w:p>
      <w:pPr>
        <w:spacing w:after="160"/>
        <w:jc w:val="both"/>
      </w:pPr>
      <w:r>
        <w:rPr>
          <w:rFonts w:ascii="Georgia" w:hAnsi="Georgia"/>
          <w:sz w:val="23"/>
        </w:rPr>
        <w:t>— Cette fois, c'est un piège à moustiques, précisa Barnabé, fièrement. Complètement inoffensif pour les lucioles. J'ai vérifié la fréquence trois fois.</w:t>
      </w:r>
    </w:p>
    <w:p>
      <w:pPr>
        <w:spacing w:after="160"/>
        <w:jc w:val="both"/>
      </w:pPr>
      <w:r>
        <w:rPr>
          <w:rFonts w:ascii="Georgia" w:hAnsi="Georgia"/>
          <w:sz w:val="23"/>
        </w:rPr>
        <w:t>— C'est un vrai progrès, remarqua Aurélie, sincèrement impressionnée.</w:t>
      </w:r>
    </w:p>
    <w:p>
      <w:pPr>
        <w:spacing w:after="160"/>
        <w:jc w:val="both"/>
      </w:pPr>
      <w:r>
        <w:rPr>
          <w:rFonts w:ascii="Georgia" w:hAnsi="Georgia"/>
          <w:sz w:val="23"/>
        </w:rPr>
        <w:t>— Comment vous avez vérifié la fréquence, exactement ? demanda Souly, toujours friand de détails.</w:t>
      </w:r>
    </w:p>
    <w:p>
      <w:pPr>
        <w:spacing w:after="160"/>
        <w:jc w:val="both"/>
      </w:pPr>
      <w:r>
        <w:rPr>
          <w:rFonts w:ascii="Georgia" w:hAnsi="Georgia"/>
          <w:sz w:val="23"/>
        </w:rPr>
        <w:t>— Avec un vieux sifflet et une bonne dose de patience, avoua Barnabé. Et deux nuits blanches, à noter chaque clignotement pendant que ma voisine me demandait si tout allait bien, à trois heures du matin, dans mon jardin.</w:t>
      </w:r>
    </w:p>
    <w:p>
      <w:pPr>
        <w:spacing w:after="160"/>
        <w:jc w:val="both"/>
      </w:pPr>
      <w:r>
        <w:rPr>
          <w:rFonts w:ascii="Georgia" w:hAnsi="Georgia"/>
          <w:sz w:val="23"/>
        </w:rPr>
        <w:t>— Et tout allait bien ? demanda Sofia, amusée.</w:t>
      </w:r>
    </w:p>
    <w:p>
      <w:pPr>
        <w:spacing w:after="160"/>
        <w:jc w:val="both"/>
      </w:pPr>
      <w:r>
        <w:rPr>
          <w:rFonts w:ascii="Georgia" w:hAnsi="Georgia"/>
          <w:sz w:val="23"/>
        </w:rPr>
        <w:t>— Plus ou moins, dit Barnabé. J'ai fini par m'endormir sur l'herbe, prototype toujours allumé à côté de moi. Je me suis réveillé couvert de rosée, mais avec toutes mes données.</w:t>
      </w:r>
    </w:p>
    <w:p>
      <w:pPr>
        <w:spacing w:after="160"/>
        <w:jc w:val="both"/>
      </w:pPr>
      <w:r>
        <w:rPr>
          <w:rFonts w:ascii="Georgia" w:hAnsi="Georgia"/>
          <w:sz w:val="23"/>
        </w:rPr>
        <w:t>— Ça valait le coup ? demanda Mila.</w:t>
      </w:r>
    </w:p>
    <w:p>
      <w:pPr>
        <w:spacing w:after="160"/>
        <w:jc w:val="both"/>
      </w:pPr>
      <w:r>
        <w:rPr>
          <w:rFonts w:ascii="Georgia" w:hAnsi="Georgia"/>
          <w:sz w:val="23"/>
        </w:rPr>
        <w:t>— Toujours, dit Barnabé, en époussetant les brins d'herbe encore accrochés à sa manche, manifestement ravi de lui-même. La science n'attend pas les gens bien reposés.</w:t>
      </w:r>
    </w:p>
    <w:p>
      <w:pPr>
        <w:spacing w:after="160"/>
        <w:jc w:val="both"/>
      </w:pPr>
      <w:r>
        <w:rPr>
          <w:rFonts w:ascii="Georgia" w:hAnsi="Georgia"/>
          <w:sz w:val="23"/>
        </w:rPr>
        <w:t>— Vous nous tiendrez au courant, pour le prototype six ? demanda Sofia.</w:t>
      </w:r>
    </w:p>
    <w:p>
      <w:pPr>
        <w:spacing w:after="160"/>
        <w:jc w:val="both"/>
      </w:pPr>
      <w:r>
        <w:rPr>
          <w:rFonts w:ascii="Georgia" w:hAnsi="Georgia"/>
          <w:sz w:val="23"/>
        </w:rPr>
        <w:t>— Je vous enverrai les résultats, promit Barnabé. Même si, cette fois, j'espère sincèrement me tromper sur l'ampleur du succès.</w:t>
      </w:r>
    </w:p>
    <w:p>
      <w:pPr>
        <w:spacing w:after="160"/>
        <w:jc w:val="both"/>
      </w:pPr>
      <w:r>
        <w:rPr>
          <w:rFonts w:ascii="Georgia" w:hAnsi="Georgia"/>
          <w:sz w:val="23"/>
        </w:rPr>
        <w:t>— Pourquoi donc ? demanda Souly, surpris.</w:t>
      </w:r>
    </w:p>
    <w:p>
      <w:pPr>
        <w:spacing w:after="160"/>
        <w:jc w:val="both"/>
      </w:pPr>
      <w:r>
        <w:rPr>
          <w:rFonts w:ascii="Georgia" w:hAnsi="Georgia"/>
          <w:sz w:val="23"/>
        </w:rPr>
        <w:t>— Parce que si mon piège attire trop bien les moustiques, ça voudra dire qu'il en reste encore beaucoup à attraper, expliqua Barnabé, avec une logique qui, pour une fois, semblait parfaitement solide. Je préfère un échec qui prouve que le marais va mieux.</w:t>
      </w:r>
    </w:p>
    <w:p>
      <w:pPr>
        <w:spacing w:after="160"/>
        <w:jc w:val="both"/>
      </w:pPr>
      <w:r>
        <w:rPr>
          <w:rFonts w:ascii="Georgia" w:hAnsi="Georgia"/>
          <w:sz w:val="23"/>
        </w:rPr>
        <w:t>— Vous devenez presque sage, avec le temps, remarqua Henriette, apparue entre-temps, son éternel carnet des lucioles sous le bras.</w:t>
      </w:r>
    </w:p>
    <w:p>
      <w:pPr>
        <w:spacing w:after="160"/>
        <w:jc w:val="both"/>
      </w:pPr>
      <w:r>
        <w:rPr>
          <w:rFonts w:ascii="Georgia" w:hAnsi="Georgia"/>
          <w:sz w:val="23"/>
        </w:rPr>
        <w:t>— Ne le répétez à personne, ça ruinerait ma réputation, répondit Barnabé, avec un clin d'œil.</w:t>
      </w:r>
    </w:p>
    <w:p>
      <w:pPr>
        <w:spacing w:after="160"/>
        <w:jc w:val="both"/>
      </w:pPr>
      <w:r>
        <w:rPr>
          <w:rFonts w:ascii="Georgia" w:hAnsi="Georgia"/>
          <w:sz w:val="23"/>
        </w:rPr>
        <w:t>Régis et Julien arrivèrent à leur tour, un peu essoufflés d'avoir traversé le village en hâte.</w:t>
      </w:r>
    </w:p>
    <w:p>
      <w:pPr>
        <w:spacing w:after="160"/>
        <w:jc w:val="both"/>
      </w:pPr>
      <w:r>
        <w:rPr>
          <w:rFonts w:ascii="Georgia" w:hAnsi="Georgia"/>
          <w:sz w:val="23"/>
        </w:rPr>
        <w:t>— On ne voulait pas vous laisser partir sans un dernier mot, expliqua Régis.</w:t>
      </w:r>
    </w:p>
    <w:p>
      <w:pPr>
        <w:spacing w:after="160"/>
        <w:jc w:val="both"/>
      </w:pPr>
      <w:r>
        <w:rPr>
          <w:rFonts w:ascii="Georgia" w:hAnsi="Georgia"/>
          <w:sz w:val="23"/>
        </w:rPr>
        <w:t>— Merci pour votre aide, dit Sofia, sincèrement. Sans vous deux, on n'aurait pas pu tout expliquer aussi bien, à la fête.</w:t>
      </w:r>
    </w:p>
    <w:p>
      <w:pPr>
        <w:spacing w:after="160"/>
        <w:jc w:val="both"/>
      </w:pPr>
      <w:r>
        <w:rPr>
          <w:rFonts w:ascii="Georgia" w:hAnsi="Georgia"/>
          <w:sz w:val="23"/>
        </w:rPr>
        <w:t>— C'est plutôt à nous de vous remercier, dit Julien. Sans vous, je serais probablement encore en train de me ronger les ongles, à me demander si mon camping allait survivre à l'été.</w:t>
      </w:r>
    </w:p>
    <w:p>
      <w:pPr>
        <w:spacing w:after="160"/>
        <w:jc w:val="both"/>
      </w:pPr>
      <w:r>
        <w:rPr>
          <w:rFonts w:ascii="Georgia" w:hAnsi="Georgia"/>
          <w:sz w:val="23"/>
        </w:rPr>
        <w:t>— Et moi, je porterais encore le poids d'une erreur que je n'aurais jamais comprise, ajouta Régis. Vous nous avez rendu service à tous les deux, autant qu'au marais.</w:t>
      </w:r>
    </w:p>
    <w:p>
      <w:pPr>
        <w:spacing w:after="160"/>
        <w:jc w:val="both"/>
      </w:pPr>
      <w:r>
        <w:rPr>
          <w:rFonts w:ascii="Georgia" w:hAnsi="Georgia"/>
          <w:sz w:val="23"/>
        </w:rPr>
        <w:t>— On n'a fait que poser des questions, dit Souly, un peu gêné par tant de gratitude.</w:t>
      </w:r>
    </w:p>
    <w:p>
      <w:pPr>
        <w:spacing w:after="160"/>
        <w:jc w:val="both"/>
      </w:pPr>
      <w:r>
        <w:rPr>
          <w:rFonts w:ascii="Georgia" w:hAnsi="Georgia"/>
          <w:sz w:val="23"/>
        </w:rPr>
        <w:t>— Les bonnes questions, au bon moment, ça change tout, dit Régis. Ne sous-estimez jamais ça.</w:t>
      </w:r>
    </w:p>
    <w:p>
      <w:pPr>
        <w:spacing w:after="160"/>
        <w:jc w:val="both"/>
      </w:pPr>
      <w:r>
        <w:rPr>
          <w:rFonts w:ascii="Georgia" w:hAnsi="Georgia"/>
          <w:sz w:val="23"/>
        </w:rPr>
        <w:t>Ils échangèrent une dernière poignée de main, un peu solennelle, avant que Julien ne détende l'ambiance d'un sourire.</w:t>
      </w:r>
    </w:p>
    <w:p>
      <w:pPr>
        <w:spacing w:after="160"/>
        <w:jc w:val="both"/>
      </w:pPr>
      <w:r>
        <w:rPr>
          <w:rFonts w:ascii="Georgia" w:hAnsi="Georgia"/>
          <w:sz w:val="23"/>
        </w:rPr>
        <w:t>— Revenez voir vos libellules, l'été prochain, dit-il. Je vous garderai un emplacement gratuit, guirlandes tamisées garanties.</w:t>
      </w:r>
    </w:p>
    <w:p>
      <w:pPr>
        <w:spacing w:after="160"/>
        <w:jc w:val="both"/>
      </w:pPr>
      <w:r>
        <w:rPr>
          <w:rFonts w:ascii="Georgia" w:hAnsi="Georgia"/>
          <w:sz w:val="23"/>
        </w:rPr>
        <w:t>— Ça, c'est une promesse qu'on va tenir, promit Sofia.</w:t>
      </w:r>
    </w:p>
    <w:p>
      <w:pPr>
        <w:spacing w:after="160"/>
        <w:jc w:val="both"/>
      </w:pPr>
      <w:r>
        <w:rPr>
          <w:rFonts w:ascii="Georgia" w:hAnsi="Georgia"/>
          <w:sz w:val="23"/>
        </w:rPr>
        <w:t>Mamie Rose consulta sa montre, avec un soupir résigné.</w:t>
      </w:r>
    </w:p>
    <w:p>
      <w:pPr>
        <w:spacing w:after="160"/>
        <w:jc w:val="both"/>
      </w:pPr>
      <w:r>
        <w:rPr>
          <w:rFonts w:ascii="Georgia" w:hAnsi="Georgia"/>
          <w:sz w:val="23"/>
        </w:rPr>
        <w:t>— La route est longue, jusqu'à Bellerive, prévint-elle. Il est temps d'y aller, si on veut arriver avant la nuit.</w:t>
      </w:r>
    </w:p>
    <w:p>
      <w:pPr>
        <w:spacing w:after="160"/>
        <w:jc w:val="both"/>
      </w:pPr>
      <w:r>
        <w:rPr>
          <w:rFonts w:ascii="Georgia" w:hAnsi="Georgia"/>
          <w:sz w:val="23"/>
        </w:rPr>
        <w:t>— Neuf fois, promit Souly, avec le plus grand sérieux. C'est le nombre de fois où je vais demander si on est bientôt arrivés. J'ai réduit mon quota, cette fois.</w:t>
      </w:r>
    </w:p>
    <w:p>
      <w:pPr>
        <w:spacing w:after="160"/>
        <w:jc w:val="both"/>
      </w:pPr>
      <w:r>
        <w:rPr>
          <w:rFonts w:ascii="Georgia" w:hAnsi="Georgia"/>
          <w:sz w:val="23"/>
        </w:rPr>
        <w:t>— C'est un progrès notable, remarqua Sofia.</w:t>
      </w:r>
    </w:p>
    <w:p>
      <w:pPr>
        <w:spacing w:after="160"/>
        <w:jc w:val="both"/>
      </w:pPr>
      <w:r>
        <w:rPr>
          <w:rFonts w:ascii="Georgia" w:hAnsi="Georgia"/>
          <w:sz w:val="23"/>
        </w:rPr>
        <w:t>Le coffre de la voiture peinait à se refermer, entre les valises, les sacs de couchage et une caisse supplémentaire que Mamie Rose avait insisté pour caser.</w:t>
      </w:r>
    </w:p>
    <w:p>
      <w:pPr>
        <w:spacing w:after="160"/>
        <w:jc w:val="both"/>
      </w:pPr>
      <w:r>
        <w:rPr>
          <w:rFonts w:ascii="Georgia" w:hAnsi="Georgia"/>
          <w:sz w:val="23"/>
        </w:rPr>
        <w:t>— C'est quoi, cette caisse ? demanda Souly, méfiant.</w:t>
      </w:r>
    </w:p>
    <w:p>
      <w:pPr>
        <w:spacing w:after="160"/>
        <w:jc w:val="both"/>
      </w:pPr>
      <w:r>
        <w:rPr>
          <w:rFonts w:ascii="Georgia" w:hAnsi="Georgia"/>
          <w:sz w:val="23"/>
        </w:rPr>
        <w:t>— De la confiture, du fromage de chèvre, et deux ou trois autres choses qu'Henriette a insisté pour m'offrir, avoua Mamie Rose. On ne refuse pas un cadeau d'Henriette Auvray.</w:t>
      </w:r>
    </w:p>
    <w:p>
      <w:pPr>
        <w:spacing w:after="160"/>
        <w:jc w:val="both"/>
      </w:pPr>
      <w:r>
        <w:rPr>
          <w:rFonts w:ascii="Georgia" w:hAnsi="Georgia"/>
          <w:sz w:val="23"/>
        </w:rPr>
        <w:t>— On va devoir laisser quelqu'un dans le coffre, à ce rythme, remarqua Souly.</w:t>
      </w:r>
    </w:p>
    <w:p>
      <w:pPr>
        <w:spacing w:after="160"/>
        <w:jc w:val="both"/>
      </w:pPr>
      <w:r>
        <w:rPr>
          <w:rFonts w:ascii="Georgia" w:hAnsi="Georgia"/>
          <w:sz w:val="23"/>
        </w:rPr>
        <w:t>— Ce sera toi, décida Sofia, aussitôt.</w:t>
      </w:r>
    </w:p>
    <w:p>
      <w:pPr>
        <w:spacing w:after="160"/>
        <w:jc w:val="both"/>
      </w:pPr>
      <w:r>
        <w:rPr>
          <w:rFonts w:ascii="Georgia" w:hAnsi="Georgia"/>
          <w:sz w:val="23"/>
        </w:rPr>
        <w:t>— Ce sera personne, trancha Mamie Rose, en réorganisant habilement les bagages jusqu'à ce que tout finisse, contre toute attente, par rentrer.</w:t>
      </w:r>
    </w:p>
    <w:p>
      <w:pPr>
        <w:spacing w:after="160"/>
        <w:jc w:val="both"/>
      </w:pPr>
      <w:r>
        <w:rPr>
          <w:rFonts w:ascii="Georgia" w:hAnsi="Georgia"/>
          <w:sz w:val="23"/>
        </w:rPr>
        <w:t>— Vous êtes une experte du rangement, remarqua Aurélie, admirative.</w:t>
      </w:r>
    </w:p>
    <w:p>
      <w:pPr>
        <w:spacing w:after="160"/>
        <w:jc w:val="both"/>
      </w:pPr>
      <w:r>
        <w:rPr>
          <w:rFonts w:ascii="Georgia" w:hAnsi="Georgia"/>
          <w:sz w:val="23"/>
        </w:rPr>
        <w:t>— Trente ans d'expérience avec des enfants qui emportent toujours trop de choses, expliqua Mamie Rose, avec un regard appuyé vers la poche de Sofia, où deux cailloux s'entrechoquaient discrètement.</w:t>
      </w:r>
    </w:p>
    <w:p>
      <w:pPr>
        <w:spacing w:after="160"/>
        <w:jc w:val="both"/>
      </w:pPr>
      <w:r>
        <w:rPr>
          <w:rFonts w:ascii="Georgia" w:hAnsi="Georgia"/>
          <w:sz w:val="23"/>
        </w:rPr>
        <w:t>— Ce ne sont pas des choses, protesta Sofia. Ce sont des souvenirs.</w:t>
      </w:r>
    </w:p>
    <w:p>
      <w:pPr>
        <w:spacing w:after="160"/>
        <w:jc w:val="both"/>
      </w:pPr>
      <w:r>
        <w:rPr>
          <w:rFonts w:ascii="Georgia" w:hAnsi="Georgia"/>
          <w:sz w:val="23"/>
        </w:rPr>
        <w:t>— Des souvenirs très lourds, pour des cailloux, remarqua Mamie Rose, mais avec un sourire qui trahissait son indulgence totale.</w:t>
      </w:r>
    </w:p>
    <w:p>
      <w:pPr>
        <w:spacing w:after="160"/>
        <w:jc w:val="both"/>
      </w:pPr>
      <w:r>
        <w:rPr>
          <w:rFonts w:ascii="Georgia" w:hAnsi="Georgia"/>
          <w:sz w:val="23"/>
        </w:rPr>
        <w:t>Ils firent leurs adieux, chacun à sa façon : Aurélie serrant Sofia et Souly dans une accolade un peu maladroite mais sincère, Henriette leur offrant un pot de sa confiture de figues « pour la route », et Mila, à la dernière seconde, glissant un dernier petit croquis dans la poche de Souly, un simple dessin d'une luciole solitaire, une lumière verte suspendue dans le noir.</w:t>
      </w:r>
    </w:p>
    <w:p>
      <w:pPr>
        <w:spacing w:after="160"/>
        <w:jc w:val="both"/>
      </w:pPr>
      <w:r>
        <w:rPr>
          <w:rFonts w:ascii="Georgia" w:hAnsi="Georgia"/>
          <w:sz w:val="23"/>
        </w:rPr>
        <w:t>— Merci pour tout, dit Aurélie, en relâchant enfin son étreinte, les yeux un peu brillants. Sans vous deux, je crois que je serais encore en train de chercher, toute seule, sans savoir par où commencer.</w:t>
      </w:r>
    </w:p>
    <w:p>
      <w:pPr>
        <w:spacing w:after="160"/>
        <w:jc w:val="both"/>
      </w:pPr>
      <w:r>
        <w:rPr>
          <w:rFonts w:ascii="Georgia" w:hAnsi="Georgia"/>
          <w:sz w:val="23"/>
        </w:rPr>
        <w:t>— Vous auriez fini par trouver, la rassura Souly. Ça vous aurait juste pris un peu plus de temps.</w:t>
      </w:r>
    </w:p>
    <w:p>
      <w:pPr>
        <w:spacing w:after="160"/>
        <w:jc w:val="both"/>
      </w:pPr>
      <w:r>
        <w:rPr>
          <w:rFonts w:ascii="Georgia" w:hAnsi="Georgia"/>
          <w:sz w:val="23"/>
        </w:rPr>
        <w:t>— Peut-être, dit Aurélie. Mais c'était tellement mieux à plusieurs.</w:t>
      </w:r>
    </w:p>
    <w:p>
      <w:pPr>
        <w:spacing w:after="160"/>
        <w:jc w:val="both"/>
      </w:pPr>
      <w:r>
        <w:rPr>
          <w:rFonts w:ascii="Georgia" w:hAnsi="Georgia"/>
          <w:sz w:val="23"/>
        </w:rPr>
        <w:t>— Vous allez continuer à rougir, même sans nous pour vous regarder ? demanda Sofia, un dernier sourire espiègle aux lèvres.</w:t>
      </w:r>
    </w:p>
    <w:p>
      <w:pPr>
        <w:spacing w:after="160"/>
        <w:jc w:val="both"/>
      </w:pPr>
      <w:r>
        <w:rPr>
          <w:rFonts w:ascii="Georgia" w:hAnsi="Georgia"/>
          <w:sz w:val="23"/>
        </w:rPr>
        <w:t>— Sans aucun doute, avoua Aurélie. C'est un talent qui ne demande aucun entraînement.</w:t>
      </w:r>
    </w:p>
    <w:p>
      <w:pPr>
        <w:spacing w:after="160"/>
        <w:jc w:val="both"/>
      </w:pPr>
      <w:r>
        <w:rPr>
          <w:rFonts w:ascii="Georgia" w:hAnsi="Georgia"/>
          <w:sz w:val="23"/>
        </w:rPr>
        <w:t>Henriette serra à son tour Sofia contre elle, plus brièvement mais tout aussi chaleureusement.</w:t>
      </w:r>
    </w:p>
    <w:p>
      <w:pPr>
        <w:spacing w:after="160"/>
        <w:jc w:val="both"/>
      </w:pPr>
      <w:r>
        <w:rPr>
          <w:rFonts w:ascii="Georgia" w:hAnsi="Georgia"/>
          <w:sz w:val="23"/>
        </w:rPr>
        <w:t>— Reviens compter les lucioles avec moi, un jour, lui glissa-t-elle à l'oreille. Ça fait quarante ans que je le fais toute seule. Ce serait bien d'avoir de la compagnie.</w:t>
      </w:r>
    </w:p>
    <w:p>
      <w:pPr>
        <w:spacing w:after="160"/>
        <w:jc w:val="both"/>
      </w:pPr>
      <w:r>
        <w:rPr>
          <w:rFonts w:ascii="Georgia" w:hAnsi="Georgia"/>
          <w:sz w:val="23"/>
        </w:rPr>
        <w:t>— Promis, dit Sofia, sincèrement émue par la proposition.</w:t>
      </w:r>
    </w:p>
    <w:p>
      <w:pPr>
        <w:spacing w:after="160"/>
        <w:jc w:val="both"/>
      </w:pPr>
      <w:r>
        <w:rPr>
          <w:rFonts w:ascii="Georgia" w:hAnsi="Georgia"/>
          <w:sz w:val="23"/>
        </w:rPr>
        <w:t>— Prenez soin de mon marais, dit Henriette, à Sofia, en dernier conseil.</w:t>
      </w:r>
    </w:p>
    <w:p>
      <w:pPr>
        <w:spacing w:after="160"/>
        <w:jc w:val="both"/>
      </w:pPr>
      <w:r>
        <w:rPr>
          <w:rFonts w:ascii="Georgia" w:hAnsi="Georgia"/>
          <w:sz w:val="23"/>
        </w:rPr>
        <w:t>— Il n'est pas qu'à vous, remarqua Sofia, avec un sourire.</w:t>
      </w:r>
    </w:p>
    <w:p>
      <w:pPr>
        <w:spacing w:after="160"/>
        <w:jc w:val="both"/>
      </w:pPr>
      <w:r>
        <w:rPr>
          <w:rFonts w:ascii="Georgia" w:hAnsi="Georgia"/>
          <w:sz w:val="23"/>
        </w:rPr>
        <w:t>— Il l'est un peu à tout le monde qui l'a aimé, corrigea Henriette. Vous en faites partie, maintenant.</w:t>
      </w:r>
    </w:p>
    <w:p>
      <w:pPr>
        <w:spacing w:after="160"/>
        <w:jc w:val="both"/>
      </w:pPr>
      <w:r>
        <w:rPr>
          <w:rFonts w:ascii="Georgia" w:hAnsi="Georgia"/>
          <w:sz w:val="23"/>
        </w:rPr>
        <w:t>Sofia hocha la tête, sérieuse un instant, avant de grimper dans la voiture aux côtés de Souly, qui serrait déjà son nouveau carnet contre lui comme un trésor.</w:t>
      </w:r>
    </w:p>
    <w:p>
      <w:pPr>
        <w:spacing w:after="160"/>
        <w:jc w:val="both"/>
      </w:pPr>
      <w:r>
        <w:rPr>
          <w:rFonts w:ascii="Georgia" w:hAnsi="Georgia"/>
          <w:sz w:val="23"/>
        </w:rPr>
        <w:t>— Prêts ? demanda Mamie Rose, une main sur la clé de contact.</w:t>
      </w:r>
    </w:p>
    <w:p>
      <w:pPr>
        <w:spacing w:after="160"/>
        <w:jc w:val="both"/>
      </w:pPr>
      <w:r>
        <w:rPr>
          <w:rFonts w:ascii="Georgia" w:hAnsi="Georgia"/>
          <w:sz w:val="23"/>
        </w:rPr>
        <w:t>— Prêts, répondirent en chœur Sofia et Souly, une pointe d'émotion dans la voix de chacun.</w:t>
      </w:r>
    </w:p>
    <w:p>
      <w:pPr>
        <w:spacing w:after="160"/>
        <w:jc w:val="both"/>
      </w:pPr>
      <w:r>
        <w:rPr>
          <w:rFonts w:ascii="Georgia" w:hAnsi="Georgia"/>
          <w:sz w:val="23"/>
        </w:rPr>
        <w:t>La voiture s'éloigna lentement du village, le marais rapetissant peu à peu dans le rétroviseur, sa surface encore recouverte d'une fine brume dorée sous le soleil du matin, comme une dernière promesse adressée à ceux qui l'avaient sauvé.</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