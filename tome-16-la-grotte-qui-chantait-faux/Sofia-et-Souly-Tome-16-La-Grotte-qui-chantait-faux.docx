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16</w:t>
      </w:r>
    </w:p>
    <w:p/>
    <w:p>
      <w:pPr>
        <w:jc w:val="center"/>
      </w:pPr>
      <w:r>
        <w:rPr>
          <w:rFonts w:ascii="Georgia" w:hAnsi="Georgia"/>
          <w:b/>
          <w:i w:val="0"/>
          <w:sz w:val="40"/>
        </w:rPr>
        <w:t>La Grotte qui chantait faux</w:t>
      </w:r>
    </w:p>
    <w:p/>
    <w:p>
      <w:pPr>
        <w:jc w:val="center"/>
      </w:pPr>
      <w:r>
        <w:rPr>
          <w:rFonts w:ascii="Georgia" w:hAnsi="Georgia"/>
          <w:b w:val="0"/>
          <w:i/>
          <w:sz w:val="22"/>
        </w:rPr>
        <w:t>Une aventure en spéléologie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16 : La Grotte qui chantait faux</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8,6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Un village qui a de l'écho</w:t>
      </w:r>
    </w:p>
    <w:p>
      <w:pPr>
        <w:spacing w:after="80"/>
      </w:pPr>
      <w:r>
        <w:rPr>
          <w:rFonts w:ascii="Georgia" w:hAnsi="Georgia"/>
          <w:sz w:val="22"/>
        </w:rPr>
        <w:t>Chapitre 2 — La Chambre aux Échos</w:t>
      </w:r>
    </w:p>
    <w:p>
      <w:pPr>
        <w:spacing w:after="80"/>
      </w:pPr>
      <w:r>
        <w:rPr>
          <w:rFonts w:ascii="Georgia" w:hAnsi="Georgia"/>
          <w:sz w:val="22"/>
        </w:rPr>
        <w:t>Chapitre 3 — Le garçon qui fredonne</w:t>
      </w:r>
    </w:p>
    <w:p>
      <w:pPr>
        <w:spacing w:after="80"/>
      </w:pPr>
      <w:r>
        <w:rPr>
          <w:rFonts w:ascii="Georgia" w:hAnsi="Georgia"/>
          <w:sz w:val="22"/>
        </w:rPr>
        <w:t>Chapitre 4 — Grotte Aventure</w:t>
      </w:r>
    </w:p>
    <w:p>
      <w:pPr>
        <w:spacing w:after="80"/>
      </w:pPr>
      <w:r>
        <w:rPr>
          <w:rFonts w:ascii="Georgia" w:hAnsi="Georgia"/>
          <w:sz w:val="22"/>
        </w:rPr>
        <w:t>Chapitre 5 — Le souffle de la grotte</w:t>
      </w:r>
    </w:p>
    <w:p>
      <w:pPr>
        <w:spacing w:after="80"/>
      </w:pPr>
      <w:r>
        <w:rPr>
          <w:rFonts w:ascii="Georgia" w:hAnsi="Georgia"/>
          <w:sz w:val="22"/>
        </w:rPr>
        <w:t>Chapitre 6 — Quatre preuves valent mieux qu'une</w:t>
      </w:r>
    </w:p>
    <w:p>
      <w:pPr>
        <w:spacing w:after="80"/>
      </w:pPr>
      <w:r>
        <w:rPr>
          <w:rFonts w:ascii="Georgia" w:hAnsi="Georgia"/>
          <w:sz w:val="22"/>
        </w:rPr>
        <w:t>Chapitre 7 — Le passage qui ne respire plus</w:t>
      </w:r>
    </w:p>
    <w:p>
      <w:pPr>
        <w:spacing w:after="80"/>
      </w:pPr>
      <w:r>
        <w:rPr>
          <w:rFonts w:ascii="Georgia" w:hAnsi="Georgia"/>
          <w:sz w:val="22"/>
        </w:rPr>
        <w:t>Chapitre 8 — Le grand tableau</w:t>
      </w:r>
    </w:p>
    <w:p>
      <w:pPr>
        <w:spacing w:after="80"/>
      </w:pPr>
      <w:r>
        <w:rPr>
          <w:rFonts w:ascii="Georgia" w:hAnsi="Georgia"/>
          <w:sz w:val="22"/>
        </w:rPr>
        <w:t>Chapitre 9 — La veillée</w:t>
      </w:r>
    </w:p>
    <w:p>
      <w:pPr>
        <w:spacing w:after="80"/>
      </w:pPr>
      <w:r>
        <w:rPr>
          <w:rFonts w:ascii="Georgia" w:hAnsi="Georgia"/>
          <w:sz w:val="22"/>
        </w:rPr>
        <w:t>Chapitre 10 — La Nuit du Chant de Pierre</w:t>
      </w:r>
    </w:p>
    <w:p>
      <w:pPr>
        <w:spacing w:after="80"/>
      </w:pPr>
      <w:r>
        <w:rPr>
          <w:rFonts w:ascii="Georgia" w:hAnsi="Georgia"/>
          <w:sz w:val="22"/>
        </w:rPr>
        <w:t>Chapitre 11 — Ce qu'on décide de faire d'un secret</w:t>
      </w:r>
    </w:p>
    <w:p>
      <w:pPr>
        <w:spacing w:after="80"/>
      </w:pPr>
      <w:r>
        <w:rPr>
          <w:rFonts w:ascii="Georgia" w:hAnsi="Georgia"/>
          <w:sz w:val="22"/>
        </w:rPr>
        <w:t>Chapitre 12 — Ce qui reste, une fois l'écho parti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Un village qui a de l'écho</w:t>
      </w:r>
    </w:p>
    <w:p>
      <w:pPr>
        <w:spacing w:after="160"/>
        <w:jc w:val="both"/>
      </w:pPr>
      <w:r>
        <w:rPr>
          <w:rFonts w:ascii="Georgia" w:hAnsi="Georgia"/>
          <w:sz w:val="23"/>
        </w:rPr>
        <w:t>— Répète après moi, dit Souly, très sérieux, en tapotant son Carnet des Preuves posé sur ses genoux. Sta-lac-tite. Elle *tient* au plafond. Stalag-mite. Elle *monte* du sol.</w:t>
      </w:r>
    </w:p>
    <w:p>
      <w:pPr>
        <w:spacing w:after="160"/>
        <w:jc w:val="both"/>
      </w:pPr>
      <w:r>
        <w:rPr>
          <w:rFonts w:ascii="Georgia" w:hAnsi="Georgia"/>
          <w:sz w:val="23"/>
        </w:rPr>
        <w:t>— Sta-lac-tite, elle tombe. Stalag-mite, elle mord, récita Sofia depuis la banquette arrière, les yeux fermés, très concentrée.</w:t>
      </w:r>
    </w:p>
    <w:p>
      <w:pPr>
        <w:spacing w:after="160"/>
        <w:jc w:val="both"/>
      </w:pPr>
      <w:r>
        <w:rPr>
          <w:rFonts w:ascii="Georgia" w:hAnsi="Georgia"/>
          <w:sz w:val="23"/>
        </w:rPr>
        <w:t>— Ce n'est pas du tout ce que j'ai dit.</w:t>
      </w:r>
    </w:p>
    <w:p>
      <w:pPr>
        <w:spacing w:after="160"/>
        <w:jc w:val="both"/>
      </w:pPr>
      <w:r>
        <w:rPr>
          <w:rFonts w:ascii="Georgia" w:hAnsi="Georgia"/>
          <w:sz w:val="23"/>
        </w:rPr>
        <w:t>— Si. Enfin. Presque.</w:t>
      </w:r>
    </w:p>
    <w:p>
      <w:pPr>
        <w:spacing w:after="160"/>
        <w:jc w:val="both"/>
      </w:pPr>
      <w:r>
        <w:rPr>
          <w:rFonts w:ascii="Georgia" w:hAnsi="Georgia"/>
          <w:sz w:val="23"/>
        </w:rPr>
        <w:t>— Il n'y a pas de « presque », en science. Soit c'est exact, soit ce n'est pas de la science, c'est de l'invention.</w:t>
      </w:r>
    </w:p>
    <w:p>
      <w:pPr>
        <w:spacing w:after="160"/>
        <w:jc w:val="both"/>
      </w:pPr>
      <w:r>
        <w:rPr>
          <w:rFonts w:ascii="Georgia" w:hAnsi="Georgia"/>
          <w:sz w:val="23"/>
        </w:rPr>
        <w:t>— Alors moi, j'invente de la science, décréta Sofia, très satisfaite de sa formule, en rouvrant les yeux pour vérifier l'effet qu'elle produisait sur son frère.</w:t>
      </w:r>
    </w:p>
    <w:p>
      <w:pPr>
        <w:spacing w:after="160"/>
        <w:jc w:val="both"/>
      </w:pPr>
      <w:r>
        <w:rPr>
          <w:rFonts w:ascii="Georgia" w:hAnsi="Georgia"/>
          <w:sz w:val="23"/>
        </w:rPr>
        <w:t>— Au fait, dit-elle, changeant de sujet aussi vite qu'elle l'avait ouvert. Je vais avoir besoin d'un caillou de la grotte. Pour ma collection.</w:t>
      </w:r>
    </w:p>
    <w:p>
      <w:pPr>
        <w:spacing w:after="160"/>
        <w:jc w:val="both"/>
      </w:pPr>
      <w:r>
        <w:rPr>
          <w:rFonts w:ascii="Georgia" w:hAnsi="Georgia"/>
          <w:sz w:val="23"/>
        </w:rPr>
        <w:t>— Tu dis ça à chaque nouvel endroit depuis qu'on a commencé, remarqua Souly.</w:t>
      </w:r>
    </w:p>
    <w:p>
      <w:pPr>
        <w:spacing w:after="160"/>
        <w:jc w:val="both"/>
      </w:pPr>
      <w:r>
        <w:rPr>
          <w:rFonts w:ascii="Georgia" w:hAnsi="Georgia"/>
          <w:sz w:val="23"/>
        </w:rPr>
        <w:t>— Et à chaque fois, j'en ai trouvé un. C'est la preuve que ça marche.</w:t>
      </w:r>
    </w:p>
    <w:p>
      <w:pPr>
        <w:spacing w:after="160"/>
        <w:jc w:val="both"/>
      </w:pPr>
      <w:r>
        <w:rPr>
          <w:rFonts w:ascii="Georgia" w:hAnsi="Georgia"/>
          <w:sz w:val="23"/>
        </w:rPr>
        <w:t>— Ce n'est pas une preuve. C'est une coïncidence répétée.</w:t>
      </w:r>
    </w:p>
    <w:p>
      <w:pPr>
        <w:spacing w:after="160"/>
        <w:jc w:val="both"/>
      </w:pPr>
      <w:r>
        <w:rPr>
          <w:rFonts w:ascii="Georgia" w:hAnsi="Georgia"/>
          <w:sz w:val="23"/>
        </w:rPr>
        <w:t>— Une coïncidence répétée, c'est une preuve, décréta Sofia, très fière de sa nouvelle règle scientifique.</w:t>
      </w:r>
    </w:p>
    <w:p>
      <w:pPr>
        <w:spacing w:after="160"/>
        <w:jc w:val="both"/>
      </w:pPr>
      <w:r>
        <w:rPr>
          <w:rFonts w:ascii="Georgia" w:hAnsi="Georgia"/>
          <w:sz w:val="23"/>
        </w:rPr>
        <w:t>— Ça ne marche pas comme ça, la preuve.</w:t>
      </w:r>
    </w:p>
    <w:p>
      <w:pPr>
        <w:spacing w:after="160"/>
        <w:jc w:val="both"/>
      </w:pPr>
      <w:r>
        <w:rPr>
          <w:rFonts w:ascii="Georgia" w:hAnsi="Georgia"/>
          <w:sz w:val="23"/>
        </w:rPr>
        <w:t>— Chez moi, si.</w:t>
      </w:r>
    </w:p>
    <w:p>
      <w:pPr>
        <w:spacing w:after="160"/>
        <w:jc w:val="both"/>
      </w:pPr>
      <w:r>
        <w:rPr>
          <w:rFonts w:ascii="Georgia" w:hAnsi="Georgia"/>
          <w:sz w:val="23"/>
        </w:rPr>
        <w:t>Souly leva les yeux au ciel, mais nota quand même, sous une nouvelle ligne de son carnet qu'il avait sobrement intitulée *Collection de Sofia — suivi*, la date du jour et un simple point d'interrogation. Il tenait cette liste depuis le tout premier caillou, des années plus tôt, sans jamais oser avouer à sa sœur qu'il la trouvait, au fond, secrètement fascinante.</w:t>
      </w:r>
    </w:p>
    <w:p>
      <w:pPr>
        <w:spacing w:after="160"/>
        <w:jc w:val="both"/>
      </w:pPr>
      <w:r>
        <w:rPr>
          <w:rFonts w:ascii="Georgia" w:hAnsi="Georgia"/>
          <w:sz w:val="23"/>
        </w:rPr>
        <w:t>Par la vitre entrouverte entrait une odeur de thym chauffé et de poussière blanche, et le chant des cigales, qui avait accompagné toute la route depuis le péage, se taisait peu à peu à mesure que la voiture grimpait vers les hauteurs.</w:t>
      </w:r>
    </w:p>
    <w:p>
      <w:pPr>
        <w:spacing w:after="160"/>
        <w:jc w:val="both"/>
      </w:pPr>
      <w:r>
        <w:rPr>
          <w:rFonts w:ascii="Georgia" w:hAnsi="Georgia"/>
          <w:sz w:val="23"/>
        </w:rPr>
        <w:t>— On dirait que même les cigales se calment pour écouter, remarqua Sofia.</w:t>
      </w:r>
    </w:p>
    <w:p>
      <w:pPr>
        <w:spacing w:after="160"/>
        <w:jc w:val="both"/>
      </w:pPr>
      <w:r>
        <w:rPr>
          <w:rFonts w:ascii="Georgia" w:hAnsi="Georgia"/>
          <w:sz w:val="23"/>
        </w:rPr>
        <w:t>— C'est juste qu'il fait plus frais en altitude. Il n'y a rien de mystérieux là-dedans.</w:t>
      </w:r>
    </w:p>
    <w:p>
      <w:pPr>
        <w:spacing w:after="160"/>
        <w:jc w:val="both"/>
      </w:pPr>
      <w:r>
        <w:rPr>
          <w:rFonts w:ascii="Georgia" w:hAnsi="Georgia"/>
          <w:sz w:val="23"/>
        </w:rPr>
        <w:t>— Toi non plus tu n'as rien de mystérieux, et pourtant je t'écoute quand même.</w:t>
      </w:r>
    </w:p>
    <w:p>
      <w:pPr>
        <w:spacing w:after="160"/>
        <w:jc w:val="both"/>
      </w:pPr>
      <w:r>
        <w:rPr>
          <w:rFonts w:ascii="Georgia" w:hAnsi="Georgia"/>
          <w:sz w:val="23"/>
        </w:rPr>
        <w:t>La voiture de Grand-oncle Théo cahotait depuis une heure sur une petite route qui serpentait entre des collines pâles, couvertes de buis et de genévriers, et qui commençaient déjà, par endroits, à se creuser de trous noirs comme des yeux fermés.</w:t>
      </w:r>
    </w:p>
    <w:p>
      <w:pPr>
        <w:spacing w:after="160"/>
        <w:jc w:val="both"/>
      </w:pPr>
      <w:r>
        <w:rPr>
          <w:rFonts w:ascii="Georgia" w:hAnsi="Georgia"/>
          <w:sz w:val="23"/>
        </w:rPr>
        <w:t>— On y est presque, annonça Mamie Rose depuis le siège avant, sans lever le nez de ses mots croisés. Résonac, panneau à cent mètres.</w:t>
      </w:r>
    </w:p>
    <w:p>
      <w:pPr>
        <w:spacing w:after="160"/>
        <w:jc w:val="both"/>
      </w:pPr>
      <w:r>
        <w:rPr>
          <w:rFonts w:ascii="Georgia" w:hAnsi="Georgia"/>
          <w:sz w:val="23"/>
        </w:rPr>
        <w:t>— Comment tu sais ça sans regarder ? demanda Sofia.</w:t>
      </w:r>
    </w:p>
    <w:p>
      <w:pPr>
        <w:spacing w:after="160"/>
        <w:jc w:val="both"/>
      </w:pPr>
      <w:r>
        <w:rPr>
          <w:rFonts w:ascii="Georgia" w:hAnsi="Georgia"/>
          <w:sz w:val="23"/>
        </w:rPr>
        <w:t>— J'ai un instinct de grand-mère. Et j'ai vu le panneau il y a trois secondes.</w:t>
      </w:r>
    </w:p>
    <w:p>
      <w:pPr>
        <w:spacing w:after="160"/>
        <w:jc w:val="both"/>
      </w:pPr>
      <w:r>
        <w:rPr>
          <w:rFonts w:ascii="Georgia" w:hAnsi="Georgia"/>
          <w:sz w:val="23"/>
        </w:rPr>
        <w:t>À l'avant, Théo tâtonnait d'une main sur son gilet à mille poches, sans quitter la route des yeux.</w:t>
      </w:r>
    </w:p>
    <w:p>
      <w:pPr>
        <w:spacing w:after="160"/>
        <w:jc w:val="both"/>
      </w:pPr>
      <w:r>
        <w:rPr>
          <w:rFonts w:ascii="Georgia" w:hAnsi="Georgia"/>
          <w:sz w:val="23"/>
        </w:rPr>
        <w:t>— Théo. La route, rappela Mamie Rose, sans lever les yeux de sa grille.</w:t>
      </w:r>
    </w:p>
    <w:p>
      <w:pPr>
        <w:spacing w:after="160"/>
        <w:jc w:val="both"/>
      </w:pPr>
      <w:r>
        <w:rPr>
          <w:rFonts w:ascii="Georgia" w:hAnsi="Georgia"/>
          <w:sz w:val="23"/>
        </w:rPr>
        <w:t>— Je cherche juste mes lunettes.</w:t>
      </w:r>
    </w:p>
    <w:p>
      <w:pPr>
        <w:spacing w:after="160"/>
        <w:jc w:val="both"/>
      </w:pPr>
      <w:r>
        <w:rPr>
          <w:rFonts w:ascii="Georgia" w:hAnsi="Georgia"/>
          <w:sz w:val="23"/>
        </w:rPr>
        <w:t>— Elles sont sur ton nez.</w:t>
      </w:r>
    </w:p>
    <w:p>
      <w:pPr>
        <w:spacing w:after="160"/>
        <w:jc w:val="both"/>
      </w:pPr>
      <w:r>
        <w:rPr>
          <w:rFonts w:ascii="Georgia" w:hAnsi="Georgia"/>
          <w:sz w:val="23"/>
        </w:rPr>
        <w:t>— ... Ah. Oui. Voilà pourquoi je ne les trouvais pas dans la poche de gauche.</w:t>
      </w:r>
    </w:p>
    <w:p>
      <w:pPr>
        <w:spacing w:after="160"/>
        <w:jc w:val="both"/>
      </w:pPr>
      <w:r>
        <w:rPr>
          <w:rFonts w:ascii="Georgia" w:hAnsi="Georgia"/>
          <w:sz w:val="23"/>
        </w:rPr>
        <w:t>Sofia et Souly échangèrent un regard amusé dans le rétroviseur, sans un mot.</w:t>
      </w:r>
    </w:p>
    <w:p>
      <w:pPr>
        <w:spacing w:after="160"/>
        <w:jc w:val="both"/>
      </w:pPr>
      <w:r>
        <w:rPr>
          <w:rFonts w:ascii="Georgia" w:hAnsi="Georgia"/>
          <w:sz w:val="23"/>
        </w:rPr>
        <w:t>Théo braqua un peu trop tard, corrigea, et la voiture s'engagea dans une rue bordée de maisons en pierre claire, toutes percées de petites fenêtres rondes qui, de loin, ressemblaient à des trous de souris. Sur le pas d'une porte, une vieille dame en tablier fleuri arrosait des géraniums en fredonnant un air que le vent emportait aussitôt. Un peu plus loin, deux hommes discutaient à voix basse devant l'étal d'un marchand de fromages, et l'un d'eux secouait la tête d'un air si sombre que Sofia ralentit presque le pas, dans sa tête, pour essayer d'entendre par la vitre.</w:t>
      </w:r>
    </w:p>
    <w:p>
      <w:pPr>
        <w:spacing w:after="160"/>
        <w:jc w:val="both"/>
      </w:pPr>
      <w:r>
        <w:rPr>
          <w:rFonts w:ascii="Georgia" w:hAnsi="Georgia"/>
          <w:sz w:val="23"/>
        </w:rPr>
        <w:t>— ... plus ce que c'était, cette grotte, depuis l'histoire de l'écho, disait l'un des deux hommes. On en parle même à la mairie.</w:t>
      </w:r>
    </w:p>
    <w:p>
      <w:pPr>
        <w:spacing w:after="160"/>
        <w:jc w:val="both"/>
      </w:pPr>
      <w:r>
        <w:rPr>
          <w:rFonts w:ascii="Georgia" w:hAnsi="Georgia"/>
          <w:sz w:val="23"/>
        </w:rPr>
        <w:t>— On verra bien si ça s'arrange avant la fête, répondit l'autre, pas franchement optimiste.</w:t>
      </w:r>
    </w:p>
    <w:p>
      <w:pPr>
        <w:spacing w:after="160"/>
        <w:jc w:val="both"/>
      </w:pPr>
      <w:r>
        <w:rPr>
          <w:rFonts w:ascii="Georgia" w:hAnsi="Georgia"/>
          <w:sz w:val="23"/>
        </w:rPr>
        <w:t>Sofia tira la manche de Souly.</w:t>
      </w:r>
    </w:p>
    <w:p>
      <w:pPr>
        <w:spacing w:after="160"/>
        <w:jc w:val="both"/>
      </w:pPr>
      <w:r>
        <w:rPr>
          <w:rFonts w:ascii="Georgia" w:hAnsi="Georgia"/>
          <w:sz w:val="23"/>
        </w:rPr>
        <w:t>— Tu as entendu ?</w:t>
      </w:r>
    </w:p>
    <w:p>
      <w:pPr>
        <w:spacing w:after="160"/>
        <w:jc w:val="both"/>
      </w:pPr>
      <w:r>
        <w:rPr>
          <w:rFonts w:ascii="Georgia" w:hAnsi="Georgia"/>
          <w:sz w:val="23"/>
        </w:rPr>
        <w:t>— Chaque mot. Note prise, dit-il, en écrivant déjà, tout en regardant par la vitre, ce qui ne l'empêcha pas de remarquer, satisfait, qu'il avait deviné juste avant même d'être arrivé.</w:t>
      </w:r>
    </w:p>
    <w:p>
      <w:pPr>
        <w:spacing w:after="160"/>
        <w:jc w:val="both"/>
      </w:pPr>
      <w:r>
        <w:rPr>
          <w:rFonts w:ascii="Georgia" w:hAnsi="Georgia"/>
          <w:sz w:val="23"/>
        </w:rPr>
        <w:t>— Résonac, dit Théo en coupant le moteur devant une placette. Village karstique. Ça veut dire que tout le sous-sol, ici, est creusé comme un gruyère par l'eau qui dissout le calcaire depuis des dizaines de milliers d'années. Et là-dessous — il pointa un doigt vers le sol, comme si la grotte pouvait l'entendre —, il y a la Grotte Chantante.</w:t>
      </w:r>
    </w:p>
    <w:p>
      <w:pPr>
        <w:spacing w:after="160"/>
        <w:jc w:val="both"/>
      </w:pPr>
      <w:r>
        <w:rPr>
          <w:rFonts w:ascii="Georgia" w:hAnsi="Georgia"/>
          <w:sz w:val="23"/>
        </w:rPr>
        <w:t>— Elle chante quoi ? demanda Sofia, déjà debout, la portière ouverte avant même que la voiture soit tout à fait à l'arrêt.</w:t>
      </w:r>
    </w:p>
    <w:p>
      <w:pPr>
        <w:spacing w:after="160"/>
        <w:jc w:val="both"/>
      </w:pPr>
      <w:r>
        <w:rPr>
          <w:rFonts w:ascii="Georgia" w:hAnsi="Georgia"/>
          <w:sz w:val="23"/>
        </w:rPr>
        <w:t>— Rien, en vrai. C'est un effet d'écho. Mais ici, tout le monde en parle comme si elle avait une vraie voix.</w:t>
      </w:r>
    </w:p>
    <w:p>
      <w:pPr>
        <w:spacing w:after="160"/>
        <w:jc w:val="both"/>
      </w:pPr>
      <w:r>
        <w:rPr>
          <w:rFonts w:ascii="Georgia" w:hAnsi="Georgia"/>
          <w:sz w:val="23"/>
        </w:rPr>
        <w:t>— Comment on peut créer un écho juste avec de la roche ? demanda Souly, carnet déjà ouvert.</w:t>
      </w:r>
    </w:p>
    <w:p>
      <w:pPr>
        <w:spacing w:after="160"/>
        <w:jc w:val="both"/>
      </w:pPr>
      <w:r>
        <w:rPr>
          <w:rFonts w:ascii="Georgia" w:hAnsi="Georgia"/>
          <w:sz w:val="23"/>
        </w:rPr>
        <w:t>— Ça, dit Théo, en levant un doigt professoral, c'est une question pour Suzanne, pas pour moi. Moi, je sais dater une poterie à cent ans près. L'acoustique, ce n'est pas mon métier.</w:t>
      </w:r>
    </w:p>
    <w:p>
      <w:pPr>
        <w:spacing w:after="160"/>
        <w:jc w:val="both"/>
      </w:pPr>
      <w:r>
        <w:rPr>
          <w:rFonts w:ascii="Georgia" w:hAnsi="Georgia"/>
          <w:sz w:val="23"/>
        </w:rPr>
        <w:t>— Tu es nul en acoustique ? s'étonna Sofia.</w:t>
      </w:r>
    </w:p>
    <w:p>
      <w:pPr>
        <w:spacing w:after="160"/>
        <w:jc w:val="both"/>
      </w:pPr>
      <w:r>
        <w:rPr>
          <w:rFonts w:ascii="Georgia" w:hAnsi="Georgia"/>
          <w:sz w:val="23"/>
        </w:rPr>
        <w:t>— Je suis modeste en acoustique. Ce n'est pas pareil.</w:t>
      </w:r>
    </w:p>
    <w:p>
      <w:pPr>
        <w:spacing w:after="160"/>
        <w:jc w:val="both"/>
      </w:pPr>
      <w:r>
        <w:rPr>
          <w:rFonts w:ascii="Georgia" w:hAnsi="Georgia"/>
          <w:sz w:val="23"/>
        </w:rPr>
        <w:t>La placette elle-même n'avait rien d'extraordinaire à première vue — une fontaine de pierre au centre, quelques bancs à l'ombre d'un vieux tilleul, une mairie à la façade jaune pâle surmontée d'un petit clocher — mais Sofia remarqua, en descendant enfin de la voiture, que chaque bruit semblait y traîner un peu plus longtemps qu'ailleurs : le claquement d'une portière, les pas de Théo sur les pavés, jusqu'au bruit de l'eau de la fontaine, qui paraissait rebondir doucement contre les façades avant de s'éteindre.</w:t>
      </w:r>
    </w:p>
    <w:p>
      <w:pPr>
        <w:spacing w:after="160"/>
        <w:jc w:val="both"/>
      </w:pPr>
      <w:r>
        <w:rPr>
          <w:rFonts w:ascii="Georgia" w:hAnsi="Georgia"/>
          <w:sz w:val="23"/>
        </w:rPr>
        <w:t>— Même la place a de l'écho, remarqua-t-elle, impressionnée malgré elle.</w:t>
      </w:r>
    </w:p>
    <w:p>
      <w:pPr>
        <w:spacing w:after="160"/>
        <w:jc w:val="both"/>
      </w:pPr>
      <w:r>
        <w:rPr>
          <w:rFonts w:ascii="Georgia" w:hAnsi="Georgia"/>
          <w:sz w:val="23"/>
        </w:rPr>
        <w:t>— Tout le village a de l'écho, un peu, dit Théo. C'est ce qui rend l'endroit si particulier. Certaines maisons anciennes ont même été construites en tenant compte de la façon dont le son rebondissait contre la colline. Les gens d'ici ne s'en rendent même plus vraiment compte, mais ils vivent tous, depuis toujours, un peu à l'intérieur d'un instrument de musique.</w:t>
      </w:r>
    </w:p>
    <w:p>
      <w:pPr>
        <w:spacing w:after="160"/>
        <w:jc w:val="both"/>
      </w:pPr>
      <w:r>
        <w:rPr>
          <w:rFonts w:ascii="Georgia" w:hAnsi="Georgia"/>
          <w:sz w:val="23"/>
        </w:rPr>
        <w:t>Un panneau de bois planté devant la mairie annonçait, en lettres peintes à la main, un peu écaillées : *Résonac vous souhaite la bienvenue — Nuit du Chant de Pierre dans 8 jours !* Un décompte à la craie, en dessous, avait été corrigé au moins trois fois.</w:t>
      </w:r>
    </w:p>
    <w:p>
      <w:pPr>
        <w:spacing w:after="160"/>
        <w:jc w:val="both"/>
      </w:pPr>
      <w:r>
        <w:rPr>
          <w:rFonts w:ascii="Georgia" w:hAnsi="Georgia"/>
          <w:sz w:val="23"/>
        </w:rPr>
        <w:t>— Huit jours, lut Souly à voix haute, en ouvrant son carnet à une page neuve. Note prise.</w:t>
      </w:r>
    </w:p>
    <w:p>
      <w:pPr>
        <w:spacing w:after="160"/>
        <w:jc w:val="both"/>
      </w:pPr>
      <w:r>
        <w:rPr>
          <w:rFonts w:ascii="Georgia" w:hAnsi="Georgia"/>
          <w:sz w:val="23"/>
        </w:rPr>
        <w:t>— C'est quoi, la Nuit du Chant de Pierre ? demanda Sofia.</w:t>
      </w:r>
    </w:p>
    <w:p>
      <w:pPr>
        <w:spacing w:after="160"/>
        <w:jc w:val="both"/>
      </w:pPr>
      <w:r>
        <w:rPr>
          <w:rFonts w:ascii="Georgia" w:hAnsi="Georgia"/>
          <w:sz w:val="23"/>
        </w:rPr>
        <w:t>— La plus grande fête du village, répondit une voix derrière eux.</w:t>
      </w:r>
    </w:p>
    <w:p>
      <w:pPr>
        <w:spacing w:after="160"/>
        <w:jc w:val="both"/>
      </w:pPr>
      <w:r>
        <w:rPr>
          <w:rFonts w:ascii="Georgia" w:hAnsi="Georgia"/>
          <w:sz w:val="23"/>
        </w:rPr>
        <w:t>Une femme en salopette couverte de poussière blanche, un casque de chantier repoussé sur le front, une petite lampe frontale encore allumée en plein jour, s'avançait vers la voiture, un sourire lui fendant déjà tout le visage. Elle portait, accroché à sa ceinture, un appareil noir hérissé de boutons que Sofia trouva immédiatement fascinant.</w:t>
      </w:r>
    </w:p>
    <w:p>
      <w:pPr>
        <w:spacing w:after="160"/>
        <w:jc w:val="both"/>
      </w:pPr>
      <w:r>
        <w:rPr>
          <w:rFonts w:ascii="Georgia" w:hAnsi="Georgia"/>
          <w:sz w:val="23"/>
        </w:rPr>
        <w:t>— Théo ! Ça fait — elle s'arrêta, ferma les yeux une seconde, et fredonna deux notes, une grave et une plus aiguë, avant de reprendre : — ça fait un sol-la de trop que je ne t'ai pas vu. Traduction : très, très longtemps.</w:t>
      </w:r>
    </w:p>
    <w:p>
      <w:pPr>
        <w:spacing w:after="160"/>
        <w:jc w:val="both"/>
      </w:pPr>
      <w:r>
        <w:rPr>
          <w:rFonts w:ascii="Georgia" w:hAnsi="Georgia"/>
          <w:sz w:val="23"/>
        </w:rPr>
        <w:t>— Suzanne. Toujours aussi précise, dit Théo en la serrant dans ses bras. Tu as fini par troquer les silex contre les stalactites, on dirait.</w:t>
      </w:r>
    </w:p>
    <w:p>
      <w:pPr>
        <w:spacing w:after="160"/>
        <w:jc w:val="both"/>
      </w:pPr>
      <w:r>
        <w:rPr>
          <w:rFonts w:ascii="Georgia" w:hAnsi="Georgia"/>
          <w:sz w:val="23"/>
        </w:rPr>
        <w:t>— Les silex ne me parlaient pas assez fort. Ta grotte le fait à ma place.</w:t>
      </w:r>
    </w:p>
    <w:p>
      <w:pPr>
        <w:spacing w:after="160"/>
        <w:jc w:val="both"/>
      </w:pPr>
      <w:r>
        <w:rPr>
          <w:rFonts w:ascii="Georgia" w:hAnsi="Georgia"/>
          <w:sz w:val="23"/>
        </w:rPr>
        <w:t>— *Notre* grotte, corrigea Théo. Sofia, Souly, je vous présente Suzanne Verlac. Elle a fait sa thèse d'archéologie sous ma direction, il y a… disons, longtemps.</w:t>
      </w:r>
    </w:p>
    <w:p>
      <w:pPr>
        <w:spacing w:after="160"/>
        <w:jc w:val="both"/>
      </w:pPr>
      <w:r>
        <w:rPr>
          <w:rFonts w:ascii="Georgia" w:hAnsi="Georgia"/>
          <w:sz w:val="23"/>
        </w:rPr>
        <w:t>— Assez longtemps pour que j'aie changé de métier en plein milieu, précisa Suzanne. J'étudiais de vieux tessons de poterie avec Théo, et un jour je suis descendue dans une grotte pour la visiter en touriste, et j'ai entendu l'écho de la Chambre aux Échos. Fin de l'archéologie, début de la spéléologie acoustique.</w:t>
      </w:r>
    </w:p>
    <w:p>
      <w:pPr>
        <w:spacing w:after="160"/>
        <w:jc w:val="both"/>
      </w:pPr>
      <w:r>
        <w:rPr>
          <w:rFonts w:ascii="Georgia" w:hAnsi="Georgia"/>
          <w:sz w:val="23"/>
        </w:rPr>
        <w:t>— Il a fait une drôle de tête, ce jour-là, glissa Théo. Toute une thèse en cours d'écriture, abandonnée en un aller-retour de week-end.</w:t>
      </w:r>
    </w:p>
    <w:p>
      <w:pPr>
        <w:spacing w:after="160"/>
        <w:jc w:val="both"/>
      </w:pPr>
      <w:r>
        <w:rPr>
          <w:rFonts w:ascii="Georgia" w:hAnsi="Georgia"/>
          <w:sz w:val="23"/>
        </w:rPr>
        <w:t>— Ce n'était pas un abandon, corrigea Suzanne, un doigt levé. C'était une reconversion. Nuance importante.</w:t>
      </w:r>
    </w:p>
    <w:p>
      <w:pPr>
        <w:spacing w:after="160"/>
        <w:jc w:val="both"/>
      </w:pPr>
      <w:r>
        <w:rPr>
          <w:rFonts w:ascii="Georgia" w:hAnsi="Georgia"/>
          <w:sz w:val="23"/>
        </w:rPr>
        <w:t>— Tu répétais déjà cette phrase-là devant ton jury, je m'en souviens très bien.</w:t>
      </w:r>
    </w:p>
    <w:p>
      <w:pPr>
        <w:spacing w:after="160"/>
        <w:jc w:val="both"/>
      </w:pPr>
      <w:r>
        <w:rPr>
          <w:rFonts w:ascii="Georgia" w:hAnsi="Georgia"/>
          <w:sz w:val="23"/>
        </w:rPr>
        <w:t>— Et ça a marché, non ?</w:t>
      </w:r>
    </w:p>
    <w:p>
      <w:pPr>
        <w:spacing w:after="160"/>
        <w:jc w:val="both"/>
      </w:pPr>
      <w:r>
        <w:rPr>
          <w:rFonts w:ascii="Georgia" w:hAnsi="Georgia"/>
          <w:sz w:val="23"/>
        </w:rPr>
        <w:t>— C'est quoi, ça, la spéléologie acoustique ? demanda Souly, déjà en train d'écrire.</w:t>
      </w:r>
    </w:p>
    <w:p>
      <w:pPr>
        <w:spacing w:after="160"/>
        <w:jc w:val="both"/>
      </w:pPr>
      <w:r>
        <w:rPr>
          <w:rFonts w:ascii="Georgia" w:hAnsi="Georgia"/>
          <w:sz w:val="23"/>
        </w:rPr>
        <w:t>— J'étudie comment le son se comporte sous terre. Pourquoi un écho revient clair ici, sourd là-bas, pourquoi une voix qui monte dans une salle en ressort changée. La roche a une mémoire du son, en quelque sorte, et j'essaie de la lire.</w:t>
      </w:r>
    </w:p>
    <w:p>
      <w:pPr>
        <w:spacing w:after="160"/>
        <w:jc w:val="both"/>
      </w:pPr>
      <w:r>
        <w:rPr>
          <w:rFonts w:ascii="Georgia" w:hAnsi="Georgia"/>
          <w:sz w:val="23"/>
        </w:rPr>
        <w:t>— Attends, sérieux ? dit Sofia, les yeux écarquillés. Genre, on peut entendre à quoi ressemble une pierre ?</w:t>
      </w:r>
    </w:p>
    <w:p>
      <w:pPr>
        <w:spacing w:after="160"/>
        <w:jc w:val="both"/>
      </w:pPr>
      <w:r>
        <w:rPr>
          <w:rFonts w:ascii="Georgia" w:hAnsi="Georgia"/>
          <w:sz w:val="23"/>
        </w:rPr>
        <w:t>— Genre, oui. Presque.</w:t>
      </w:r>
    </w:p>
    <w:p>
      <w:pPr>
        <w:spacing w:after="160"/>
        <w:jc w:val="both"/>
      </w:pPr>
      <w:r>
        <w:rPr>
          <w:rFonts w:ascii="Georgia" w:hAnsi="Georgia"/>
          <w:sz w:val="23"/>
        </w:rPr>
        <w:t>Sofia sortit de sa poche un caillou gris strié de blanc — celui du jour, choisi la veille sur le parking d'une station-service — et le brandit vers Suzanne.</w:t>
      </w:r>
    </w:p>
    <w:p>
      <w:pPr>
        <w:spacing w:after="160"/>
        <w:jc w:val="both"/>
      </w:pPr>
      <w:r>
        <w:rPr>
          <w:rFonts w:ascii="Georgia" w:hAnsi="Georgia"/>
          <w:sz w:val="23"/>
        </w:rPr>
        <w:t>— Il chante, lui ?</w:t>
      </w:r>
    </w:p>
    <w:p>
      <w:pPr>
        <w:spacing w:after="160"/>
        <w:jc w:val="both"/>
      </w:pPr>
      <w:r>
        <w:rPr>
          <w:rFonts w:ascii="Georgia" w:hAnsi="Georgia"/>
          <w:sz w:val="23"/>
        </w:rPr>
        <w:t>— Celui-là, non. Mais dans la grotte, tu vas voir des petits cailloux en forme de pop-corn, accrochés au mur. On appelle ça des coralloïdes. Les spéléologues disent « pop-corn de grotte », parce que ça y ressemble vraiment.</w:t>
      </w:r>
    </w:p>
    <w:p>
      <w:pPr>
        <w:spacing w:after="160"/>
        <w:jc w:val="both"/>
      </w:pPr>
      <w:r>
        <w:rPr>
          <w:rFonts w:ascii="Georgia" w:hAnsi="Georgia"/>
          <w:sz w:val="23"/>
        </w:rPr>
        <w:t>— J'en veux un.</w:t>
      </w:r>
    </w:p>
    <w:p>
      <w:pPr>
        <w:spacing w:after="160"/>
        <w:jc w:val="both"/>
      </w:pPr>
      <w:r>
        <w:rPr>
          <w:rFonts w:ascii="Georgia" w:hAnsi="Georgia"/>
          <w:sz w:val="23"/>
        </w:rPr>
        <w:t>— Tu n'arraches rien à la roche, dit fermement Suzanne, mais avec un clin d'œil qui enlevait toute sévérité à la phrase. Par contre, s'il y en a un tombé tout seul par terre, personne ne t'en voudra de le ramasser.</w:t>
      </w:r>
    </w:p>
    <w:p>
      <w:pPr>
        <w:spacing w:after="160"/>
        <w:jc w:val="both"/>
      </w:pPr>
      <w:r>
        <w:rPr>
          <w:rFonts w:ascii="Georgia" w:hAnsi="Georgia"/>
          <w:sz w:val="23"/>
        </w:rPr>
        <w:t>Sofia rangea déjà une place, dans sa poche, pour ce fameux morceau de pop-corn de pierre.</w:t>
      </w:r>
    </w:p>
    <w:p>
      <w:pPr>
        <w:spacing w:after="160"/>
        <w:jc w:val="both"/>
      </w:pPr>
      <w:r>
        <w:rPr>
          <w:rFonts w:ascii="Georgia" w:hAnsi="Georgia"/>
          <w:sz w:val="23"/>
        </w:rPr>
        <w:t>— Il y a des bêtes, là-dedans ? demanda-t-elle, mine de rien, en regardant vers la rue qui descendait déjà vers l'entrée.</w:t>
      </w:r>
    </w:p>
    <w:p>
      <w:pPr>
        <w:spacing w:after="160"/>
        <w:jc w:val="both"/>
      </w:pPr>
      <w:r>
        <w:rPr>
          <w:rFonts w:ascii="Georgia" w:hAnsi="Georgia"/>
          <w:sz w:val="23"/>
        </w:rPr>
        <w:t>— Des chauves-souris. Des insectes. Peut-être quelques bestioles qu'on n'a pas encore toutes identifiées, dit Suzanne.</w:t>
      </w:r>
    </w:p>
    <w:p>
      <w:pPr>
        <w:spacing w:after="160"/>
        <w:jc w:val="both"/>
      </w:pPr>
      <w:r>
        <w:rPr>
          <w:rFonts w:ascii="Georgia" w:hAnsi="Georgia"/>
          <w:sz w:val="23"/>
        </w:rPr>
        <w:t>— Des araignées ?</w:t>
      </w:r>
    </w:p>
    <w:p>
      <w:pPr>
        <w:spacing w:after="160"/>
        <w:jc w:val="both"/>
      </w:pPr>
      <w:r>
        <w:rPr>
          <w:rFonts w:ascii="Georgia" w:hAnsi="Georgia"/>
          <w:sz w:val="23"/>
        </w:rPr>
        <w:t>— Sûrement quelques-unes, oui.</w:t>
      </w:r>
    </w:p>
    <w:p>
      <w:pPr>
        <w:spacing w:after="160"/>
        <w:jc w:val="both"/>
      </w:pPr>
      <w:r>
        <w:rPr>
          <w:rFonts w:ascii="Georgia" w:hAnsi="Georgia"/>
          <w:sz w:val="23"/>
        </w:rPr>
        <w:t>— Tant qu'elles ont huit pattes bien comptées, ça va, dit Sofia, très sérieuse. C'est celles à sept pattes et demie qui m'inquiètent.</w:t>
      </w:r>
    </w:p>
    <w:p>
      <w:pPr>
        <w:spacing w:after="160"/>
        <w:jc w:val="both"/>
      </w:pPr>
      <w:r>
        <w:rPr>
          <w:rFonts w:ascii="Georgia" w:hAnsi="Georgia"/>
          <w:sz w:val="23"/>
        </w:rPr>
        <w:t>Souly leva les yeux au ciel, mais ne se donna même pas la peine de la corriger — il avait renoncé, depuis longtemps, à expliquer à sa sœur qu'aucune araignée, nulle part, n'avait jamais eu sept pattes et demie.</w:t>
      </w:r>
    </w:p>
    <w:p>
      <w:pPr>
        <w:spacing w:after="160"/>
        <w:jc w:val="both"/>
      </w:pPr>
      <w:r>
        <w:rPr>
          <w:rFonts w:ascii="Georgia" w:hAnsi="Georgia"/>
          <w:sz w:val="23"/>
        </w:rPr>
        <w:t>— Bon, dit Mamie Rose en refermant ses mots croisés. On pose les valises avant ou après la visite de la grotte ?</w:t>
      </w:r>
    </w:p>
    <w:p>
      <w:pPr>
        <w:spacing w:after="160"/>
        <w:jc w:val="both"/>
      </w:pPr>
      <w:r>
        <w:rPr>
          <w:rFonts w:ascii="Georgia" w:hAnsi="Georgia"/>
          <w:sz w:val="23"/>
        </w:rPr>
        <w:t>— Avant, trancha Suzanne. Parce qu'après, je crains qu'on n'ait plus vraiment envie de s'arrêter.</w:t>
      </w:r>
    </w:p>
    <w:p>
      <w:pPr>
        <w:spacing w:after="160"/>
        <w:jc w:val="both"/>
      </w:pPr>
      <w:r>
        <w:rPr>
          <w:rFonts w:ascii="Georgia" w:hAnsi="Georgia"/>
          <w:sz w:val="23"/>
        </w:rPr>
        <w:t>La maison que Mamie Rose avait louée pour la semaine se trouvait à deux pas de la placette, une bâtisse en pierre claire aux volets bleu délavé, avec un citronnier chétif planté dans une jardinière ébréchée devant la porte. Il ne leur fallut pas dix minutes pour monter les sacs, et Mamie Rose, fidèle à elle-même, retrouva sa boîte en fer marquée « THÉ » avant même d'avoir déballé sa propre valise, et la posa bien en évidence sur la table de la cuisine.</w:t>
      </w:r>
    </w:p>
    <w:p>
      <w:pPr>
        <w:spacing w:after="160"/>
        <w:jc w:val="both"/>
      </w:pPr>
      <w:r>
        <w:rPr>
          <w:rFonts w:ascii="Georgia" w:hAnsi="Georgia"/>
          <w:sz w:val="23"/>
        </w:rPr>
        <w:t>— Il n'y a jamais de thé dedans, fit remarquer Sofia, comme chaque fois, en soulevant le couvercle pour vérifier.</w:t>
      </w:r>
    </w:p>
    <w:p>
      <w:pPr>
        <w:spacing w:after="160"/>
        <w:jc w:val="both"/>
      </w:pPr>
      <w:r>
        <w:rPr>
          <w:rFonts w:ascii="Georgia" w:hAnsi="Georgia"/>
          <w:sz w:val="23"/>
        </w:rPr>
        <w:t>— Et pourtant, ça continue de s'appeler la boîte à thé, répondit Mamie Rose, sans se démonter, en glissant trois sablés au beurre dans la poche de Sofia, sans que celle-ci ait rien demandé.</w:t>
      </w:r>
    </w:p>
    <w:p>
      <w:pPr>
        <w:spacing w:after="160"/>
        <w:jc w:val="both"/>
      </w:pPr>
      <w:r>
        <w:rPr>
          <w:rFonts w:ascii="Georgia" w:hAnsi="Georgia"/>
          <w:sz w:val="23"/>
        </w:rPr>
        <w:t>— Comment tu savais que j'allais avoir faim dans une grotte ?</w:t>
      </w:r>
    </w:p>
    <w:p>
      <w:pPr>
        <w:spacing w:after="160"/>
        <w:jc w:val="both"/>
      </w:pPr>
      <w:r>
        <w:rPr>
          <w:rFonts w:ascii="Georgia" w:hAnsi="Georgia"/>
          <w:sz w:val="23"/>
        </w:rPr>
        <w:t>— J'ai un instinct de grand-mère. Je te l'ai déjà dit dans la voiture.</w:t>
      </w:r>
    </w:p>
    <w:p>
      <w:pPr>
        <w:spacing w:after="160"/>
        <w:jc w:val="both"/>
      </w:pPr>
      <w:r>
        <w:rPr>
          <w:rFonts w:ascii="Georgia" w:hAnsi="Georgia"/>
          <w:sz w:val="23"/>
        </w:rPr>
        <w:t>Théo, pendant ce temps, tournait en rond dans le salon, une main sur le front.</w:t>
      </w:r>
    </w:p>
    <w:p>
      <w:pPr>
        <w:spacing w:after="160"/>
        <w:jc w:val="both"/>
      </w:pPr>
      <w:r>
        <w:rPr>
          <w:rFonts w:ascii="Georgia" w:hAnsi="Georgia"/>
          <w:sz w:val="23"/>
        </w:rPr>
        <w:t>— J'ai un problème, annonça-t-il.</w:t>
      </w:r>
    </w:p>
    <w:p>
      <w:pPr>
        <w:spacing w:after="160"/>
        <w:jc w:val="both"/>
      </w:pPr>
      <w:r>
        <w:rPr>
          <w:rFonts w:ascii="Georgia" w:hAnsi="Georgia"/>
          <w:sz w:val="23"/>
        </w:rPr>
        <w:t>— Tu as encore oublié où tu as garé la voiture, dit Souly, sans même lever les yeux de son carnet.</w:t>
      </w:r>
    </w:p>
    <w:p>
      <w:pPr>
        <w:spacing w:after="160"/>
        <w:jc w:val="both"/>
      </w:pPr>
      <w:r>
        <w:rPr>
          <w:rFonts w:ascii="Georgia" w:hAnsi="Georgia"/>
          <w:sz w:val="23"/>
        </w:rPr>
        <w:t>— ... Comment tu sais ça ?</w:t>
      </w:r>
    </w:p>
    <w:p>
      <w:pPr>
        <w:spacing w:after="160"/>
        <w:jc w:val="both"/>
      </w:pPr>
      <w:r>
        <w:rPr>
          <w:rFonts w:ascii="Georgia" w:hAnsi="Georgia"/>
          <w:sz w:val="23"/>
        </w:rPr>
        <w:t>— Parce que tu le fais à chaque fois qu'on part en vacances, dit Sofia, ravie de pouvoir enfin le lui rappeler. Tu l'as garée devant la boulangerie, deux rues plus bas. On t'a vu faire.</w:t>
      </w:r>
    </w:p>
    <w:p>
      <w:pPr>
        <w:spacing w:after="160"/>
        <w:jc w:val="both"/>
      </w:pPr>
      <w:r>
        <w:rPr>
          <w:rFonts w:ascii="Georgia" w:hAnsi="Georgia"/>
          <w:sz w:val="23"/>
        </w:rPr>
        <w:t>— Je le savais très bien, en fait, dit Théo, en redressant fièrement son gilet à mille poches, l'air de quelqu'un qui ne regrette absolument rien. Je vérifiais juste que vous, vous le saviez aussi.</w:t>
      </w:r>
    </w:p>
    <w:p>
      <w:pPr>
        <w:spacing w:after="160"/>
        <w:jc w:val="both"/>
      </w:pPr>
      <w:r>
        <w:rPr>
          <w:rFonts w:ascii="Georgia" w:hAnsi="Georgia"/>
          <w:sz w:val="23"/>
        </w:rPr>
        <w:t>Ils ressortirent tous les quatre et retraversèrent la placette à pied, Sofia devant, pressée d'en finir avec l'attente. La rue principale de Résonac descendait doucement vers une entrée de grotte encadrée d'un arc de pierre naturel, gardée par une grille métallique et un petit bâtiment d'accueil couvert de dépliants. Plus ils approchaient, plus l'air changeait : la chaleur sèche de la place cédait la place à quelque chose de plus frais, de plus lourd aussi, une odeur de pierre mouillée qui montait du sol comme si le village entier avait été construit juste au-dessus d'une cave sans fond.</w:t>
      </w:r>
    </w:p>
    <w:p>
      <w:pPr>
        <w:spacing w:after="160"/>
        <w:jc w:val="both"/>
      </w:pPr>
      <w:r>
        <w:rPr>
          <w:rFonts w:ascii="Georgia" w:hAnsi="Georgia"/>
          <w:sz w:val="23"/>
        </w:rPr>
        <w:t>Sur la façade du bâtiment d'accueil, entre deux affiches défraîchies vantant les visites guidées, une photo en noir et blanc montrait des villageois d'une autre époque, alignés en rangs serrés devant l'entrée de la grotte, un chanteur au centre, la bouche grande ouverte.</w:t>
      </w:r>
    </w:p>
    <w:p>
      <w:pPr>
        <w:spacing w:after="160"/>
        <w:jc w:val="both"/>
      </w:pPr>
      <w:r>
        <w:rPr>
          <w:rFonts w:ascii="Georgia" w:hAnsi="Georgia"/>
          <w:sz w:val="23"/>
        </w:rPr>
        <w:t>— C'est vieux, ça ? demanda Sofia, le nez collé contre la vitre.</w:t>
      </w:r>
    </w:p>
    <w:p>
      <w:pPr>
        <w:spacing w:after="160"/>
        <w:jc w:val="both"/>
      </w:pPr>
      <w:r>
        <w:rPr>
          <w:rFonts w:ascii="Georgia" w:hAnsi="Georgia"/>
          <w:sz w:val="23"/>
        </w:rPr>
        <w:t>— Plus de cent ans, dit Suzanne. La toute première Nuit du Chant de Pierre dont on ait une photo. Depuis, il n'y en a jamais eu une seule d'annulée. Pas même pendant les années difficiles.</w:t>
      </w:r>
    </w:p>
    <w:p>
      <w:pPr>
        <w:spacing w:after="160"/>
        <w:jc w:val="both"/>
      </w:pPr>
      <w:r>
        <w:rPr>
          <w:rFonts w:ascii="Georgia" w:hAnsi="Georgia"/>
          <w:sz w:val="23"/>
        </w:rPr>
        <w:t>— Et cette année ? demanda Souly, qui avait remarqué le silence, un peu trop long, qui avait suivi le mot « difficiles ».</w:t>
      </w:r>
    </w:p>
    <w:p>
      <w:pPr>
        <w:spacing w:after="160"/>
        <w:jc w:val="both"/>
      </w:pPr>
      <w:r>
        <w:rPr>
          <w:rFonts w:ascii="Georgia" w:hAnsi="Georgia"/>
          <w:sz w:val="23"/>
        </w:rPr>
        <w:t>Suzanne ne répondit pas tout de suite.</w:t>
      </w:r>
    </w:p>
    <w:p>
      <w:pPr>
        <w:spacing w:after="160"/>
        <w:jc w:val="both"/>
      </w:pPr>
      <w:r>
        <w:rPr>
          <w:rFonts w:ascii="Georgia" w:hAnsi="Georgia"/>
          <w:sz w:val="23"/>
        </w:rPr>
        <w:t>Devant l'entrée, un homme d'une soixantaine d'années, en costume trois pièces défraîchi malgré la chaleur, tapotait avec un diapason gigantesque — presque aussi grand que lui — posé en équilibre contre le mur.</w:t>
      </w:r>
    </w:p>
    <w:p>
      <w:pPr>
        <w:spacing w:after="160"/>
        <w:jc w:val="both"/>
      </w:pPr>
      <w:r>
        <w:rPr>
          <w:rFonts w:ascii="Georgia" w:hAnsi="Georgia"/>
          <w:sz w:val="23"/>
        </w:rPr>
        <w:t>— Anatole, appela Suzanne. Toujours en train de discuter avec ton diapason ?</w:t>
      </w:r>
    </w:p>
    <w:p>
      <w:pPr>
        <w:spacing w:after="160"/>
        <w:jc w:val="both"/>
      </w:pPr>
      <w:r>
        <w:rPr>
          <w:rFonts w:ascii="Georgia" w:hAnsi="Georgia"/>
          <w:sz w:val="23"/>
        </w:rPr>
        <w:t>— Il ne me répond jamais, Suzanne, mais je garde espoir, répondit l'homme sans se retourner, avant de frapper un grand coup sur l'un des bras du diapason.</w:t>
      </w:r>
    </w:p>
    <w:p>
      <w:pPr>
        <w:spacing w:after="160"/>
        <w:jc w:val="both"/>
      </w:pPr>
      <w:r>
        <w:rPr>
          <w:rFonts w:ascii="Georgia" w:hAnsi="Georgia"/>
          <w:sz w:val="23"/>
        </w:rPr>
        <w:t>Le son qui en sortit fut si grave et si long que Sofia sentit le sol vibrer sous ses baskets dépareillées.</w:t>
      </w:r>
    </w:p>
    <w:p>
      <w:pPr>
        <w:spacing w:after="160"/>
        <w:jc w:val="both"/>
      </w:pPr>
      <w:r>
        <w:rPr>
          <w:rFonts w:ascii="Georgia" w:hAnsi="Georgia"/>
          <w:sz w:val="23"/>
        </w:rPr>
        <w:t>— C'est quoi, ce truc ? souffla-t-elle.</w:t>
      </w:r>
    </w:p>
    <w:p>
      <w:pPr>
        <w:spacing w:after="160"/>
        <w:jc w:val="both"/>
      </w:pPr>
      <w:r>
        <w:rPr>
          <w:rFonts w:ascii="Georgia" w:hAnsi="Georgia"/>
          <w:sz w:val="23"/>
        </w:rPr>
        <w:t>— Un prototype, dit Anatole, radieux, en se retournant enfin. Le Diapason Numéro Onze.</w:t>
      </w:r>
    </w:p>
    <w:p>
      <w:pPr>
        <w:spacing w:after="160"/>
        <w:jc w:val="both"/>
      </w:pPr>
      <w:r>
        <w:rPr>
          <w:rFonts w:ascii="Georgia" w:hAnsi="Georgia"/>
          <w:sz w:val="23"/>
        </w:rPr>
        <w:t>— Onze ? répéta Souly. Ça veut dire qu'il y a eu dix autres avant lui ?</w:t>
      </w:r>
    </w:p>
    <w:p>
      <w:pPr>
        <w:spacing w:after="160"/>
        <w:jc w:val="both"/>
      </w:pPr>
      <w:r>
        <w:rPr>
          <w:rFonts w:ascii="Georgia" w:hAnsi="Georgia"/>
          <w:sz w:val="23"/>
        </w:rPr>
        <w:t>— Le Numéro Un ne produisait aucun son du tout — une planche à laver déguisée, disons-le franchement. Le Numéro Quatre a résonné si fort qu'il a fait tomber trois pots de fleurs de la mairie. Le Numéro Huit s'est carrément tordu en deux dès la première frappe. Je préfère ne pas m'attarder sur le Numéro Neuf.</w:t>
      </w:r>
    </w:p>
    <w:p>
      <w:pPr>
        <w:spacing w:after="160"/>
        <w:jc w:val="both"/>
      </w:pPr>
      <w:r>
        <w:rPr>
          <w:rFonts w:ascii="Georgia" w:hAnsi="Georgia"/>
          <w:sz w:val="23"/>
        </w:rPr>
        <w:t>— Pourquoi ? demanda Sofia, immédiatement intéressée.</w:t>
      </w:r>
    </w:p>
    <w:p>
      <w:pPr>
        <w:spacing w:after="160"/>
        <w:jc w:val="both"/>
      </w:pPr>
      <w:r>
        <w:rPr>
          <w:rFonts w:ascii="Georgia" w:hAnsi="Georgia"/>
          <w:sz w:val="23"/>
        </w:rPr>
        <w:t>— Parce que certaines histoires sont mieux racontées un autre jour, jeune demoiselle.</w:t>
      </w:r>
    </w:p>
    <w:p>
      <w:pPr>
        <w:spacing w:after="160"/>
        <w:jc w:val="both"/>
      </w:pPr>
      <w:r>
        <w:rPr>
          <w:rFonts w:ascii="Georgia" w:hAnsi="Georgia"/>
          <w:sz w:val="23"/>
        </w:rPr>
        <w:t>— On a tout notre temps, insista Sofia, qui n'avait absolument pas l'intention de laisser tomber le sujet.</w:t>
      </w:r>
    </w:p>
    <w:p>
      <w:pPr>
        <w:spacing w:after="160"/>
        <w:jc w:val="both"/>
      </w:pPr>
      <w:r>
        <w:rPr>
          <w:rFonts w:ascii="Georgia" w:hAnsi="Georgia"/>
          <w:sz w:val="23"/>
        </w:rPr>
        <w:t>— Le Numéro Neuf, céda Anatole après un long soupir théâtral, s'est retrouvé coincé dans la porte de la boulangerie. Toute la matinée. Le boulanger a dû vendre son pain par la fenêtre.</w:t>
      </w:r>
    </w:p>
    <w:p>
      <w:pPr>
        <w:spacing w:after="160"/>
        <w:jc w:val="both"/>
      </w:pPr>
      <w:r>
        <w:rPr>
          <w:rFonts w:ascii="Georgia" w:hAnsi="Georgia"/>
          <w:sz w:val="23"/>
        </w:rPr>
        <w:t>Souly pouffa malgré lui, et tenta aussitôt de dissimuler ça derrière son carnet.</w:t>
      </w:r>
    </w:p>
    <w:p>
      <w:pPr>
        <w:spacing w:after="160"/>
        <w:jc w:val="both"/>
      </w:pPr>
      <w:r>
        <w:rPr>
          <w:rFonts w:ascii="Georgia" w:hAnsi="Georgia"/>
          <w:sz w:val="23"/>
        </w:rPr>
        <w:t>— Riez, riez, dit Anatole, sans la moindre rancune. Ce Numéro Neuf, au moins, faisait vraiment beaucoup de bruit. C'est une qualité, dans mon métier. Mais celui-ci — il posa une main presque tendre sur le métal du diapason — celui-ci, je le sens, celui-ci va enfin corriger l'écho.</w:t>
      </w:r>
    </w:p>
    <w:p>
      <w:pPr>
        <w:spacing w:after="160"/>
        <w:jc w:val="both"/>
      </w:pPr>
      <w:r>
        <w:rPr>
          <w:rFonts w:ascii="Georgia" w:hAnsi="Georgia"/>
          <w:sz w:val="23"/>
        </w:rPr>
        <w:t>— Corriger l'écho ? répéta Souly. Il y a un problème avec l'écho ?</w:t>
      </w:r>
    </w:p>
    <w:p>
      <w:pPr>
        <w:spacing w:after="160"/>
        <w:jc w:val="both"/>
      </w:pPr>
      <w:r>
        <w:rPr>
          <w:rFonts w:ascii="Georgia" w:hAnsi="Georgia"/>
          <w:sz w:val="23"/>
        </w:rPr>
        <w:t>Le sourire d'Anatole vacilla, à peine, une fraction de seconde.</w:t>
      </w:r>
    </w:p>
    <w:p>
      <w:pPr>
        <w:spacing w:after="160"/>
        <w:jc w:val="both"/>
      </w:pPr>
      <w:r>
        <w:rPr>
          <w:rFonts w:ascii="Georgia" w:hAnsi="Georgia"/>
          <w:sz w:val="23"/>
        </w:rPr>
        <w:t>— Vous ne savez pas ? Ah. Suzanne, tu ne leur as pas dit ?</w:t>
      </w:r>
    </w:p>
    <w:p>
      <w:pPr>
        <w:spacing w:after="160"/>
        <w:jc w:val="both"/>
      </w:pPr>
      <w:r>
        <w:rPr>
          <w:rFonts w:ascii="Georgia" w:hAnsi="Georgia"/>
          <w:sz w:val="23"/>
        </w:rPr>
        <w:t>— Je préférais qu'ils l'entendent par eux-mêmes, dit Suzanne. Pour la première fois depuis leur arrivée, son sourire s'effaça presque complètement. Venez. On descend.</w:t>
      </w:r>
    </w:p>
    <w:p>
      <w:pPr>
        <w:spacing w:after="160"/>
        <w:jc w:val="both"/>
      </w:pPr>
      <w:r>
        <w:rPr>
          <w:rFonts w:ascii="Georgia" w:hAnsi="Georgia"/>
          <w:sz w:val="23"/>
        </w:rPr>
        <w:t>Mamie Rose, qui avait suivi toute la scène un peu en retrait, referma son cahier de mots croisés et le glissa sous son bras.</w:t>
      </w:r>
    </w:p>
    <w:p>
      <w:pPr>
        <w:spacing w:after="160"/>
        <w:jc w:val="both"/>
      </w:pPr>
      <w:r>
        <w:rPr>
          <w:rFonts w:ascii="Georgia" w:hAnsi="Georgia"/>
          <w:sz w:val="23"/>
        </w:rPr>
        <w:t>— Je vous attends ici, dit-elle. Mes genoux ont déjà donné tout ce qu'ils pouvaient donner pour aujourd'hui, entre la voiture et les valises.</w:t>
      </w:r>
    </w:p>
    <w:p>
      <w:pPr>
        <w:spacing w:after="160"/>
        <w:jc w:val="both"/>
      </w:pPr>
      <w:r>
        <w:rPr>
          <w:rFonts w:ascii="Georgia" w:hAnsi="Georgia"/>
          <w:sz w:val="23"/>
        </w:rPr>
        <w:t>— Tu ne veux pas voir la Chambre aux Échos ? s'étonna Sofia.</w:t>
      </w:r>
    </w:p>
    <w:p>
      <w:pPr>
        <w:spacing w:after="160"/>
        <w:jc w:val="both"/>
      </w:pPr>
      <w:r>
        <w:rPr>
          <w:rFonts w:ascii="Georgia" w:hAnsi="Georgia"/>
          <w:sz w:val="23"/>
        </w:rPr>
        <w:t>— Je l'ai déjà vue, il y a bien longtemps, et les escaliers ne se sont sûrement pas améliorés depuis. Je préfère laisser la nouvelle génération s'en charger, avec ses genoux tout neufs — Théo compris.</w:t>
      </w:r>
    </w:p>
    <w:p>
      <w:pPr>
        <w:spacing w:after="160"/>
        <w:jc w:val="both"/>
      </w:pPr>
      <w:r>
        <w:rPr>
          <w:rFonts w:ascii="Georgia" w:hAnsi="Georgia"/>
          <w:sz w:val="23"/>
        </w:rPr>
        <w:t>— Tes genoux ne sont pas si vieux que ça, protesta Sofia, par pure loyauté.</w:t>
      </w:r>
    </w:p>
    <w:p>
      <w:pPr>
        <w:spacing w:after="160"/>
        <w:jc w:val="both"/>
      </w:pPr>
      <w:r>
        <w:rPr>
          <w:rFonts w:ascii="Georgia" w:hAnsi="Georgia"/>
          <w:sz w:val="23"/>
        </w:rPr>
        <w:t>— C'est très gentil de mentir aussi mal, ma chérie, dit Mamie Rose, en lui tapotant la joue.</w:t>
      </w:r>
    </w:p>
    <w:p>
      <w:pPr>
        <w:spacing w:after="160"/>
        <w:jc w:val="both"/>
      </w:pPr>
      <w:r>
        <w:rPr>
          <w:rFonts w:ascii="Georgia" w:hAnsi="Georgia"/>
          <w:sz w:val="23"/>
        </w:rPr>
        <w:t>— Une dernière chose, avant que vous ne disparaissiez sous terre, dit Anatole, en s'accroupissant pour ramasser un maillet de bois posé contre le mur. Si jamais vous entendez, un jour, un bruit épouvantable venu du fond de la Chambre aux Échos — ce sera sans doute moi. Ne vous inquiétez pas. C'est presque toujours sans gravité.</w:t>
      </w:r>
    </w:p>
    <w:p>
      <w:pPr>
        <w:spacing w:after="160"/>
        <w:jc w:val="both"/>
      </w:pPr>
      <w:r>
        <w:rPr>
          <w:rFonts w:ascii="Georgia" w:hAnsi="Georgia"/>
          <w:sz w:val="23"/>
        </w:rPr>
        <w:t>— « Presque » toujours, releva Souly, très professionnel, en écrivant la nuance dans son carnet.</w:t>
      </w:r>
    </w:p>
    <w:p>
      <w:pPr>
        <w:spacing w:after="160"/>
        <w:jc w:val="both"/>
      </w:pPr>
      <w:r>
        <w:rPr>
          <w:rFonts w:ascii="Georgia" w:hAnsi="Georgia"/>
          <w:sz w:val="23"/>
        </w:rPr>
        <w:t>— C'est déjà beaucoup, dans mon métier, répondit Anatole, sans la moindre trace de gêne.</w:t>
      </w:r>
    </w:p>
    <w:p>
      <w:pPr>
        <w:spacing w:after="160"/>
        <w:jc w:val="both"/>
      </w:pPr>
      <w:r>
        <w:rPr>
          <w:rFonts w:ascii="Georgia" w:hAnsi="Georgia"/>
          <w:sz w:val="23"/>
        </w:rPr>
        <w:t>Suzanne posa la main sur la grille sans encore l'ouvrir, et sembla hésiter une seconde de trop.</w:t>
      </w:r>
    </w:p>
    <w:p>
      <w:pPr>
        <w:spacing w:after="160"/>
        <w:jc w:val="both"/>
      </w:pPr>
      <w:r>
        <w:rPr>
          <w:rFonts w:ascii="Georgia" w:hAnsi="Georgia"/>
          <w:sz w:val="23"/>
        </w:rPr>
        <w:t>— En fait, dit-elle, je crois qu'on va garder la Chambre aux Échos pour demain matin. La lumière est meilleure, tôt, et j'ai encore deux ou trois mesures à terminer ce soir avant de vous la faire visiter dans de bonnes conditions. Sans compter que vous sortez d'un long trajet de voiture, et qu'une grotte se mérite un peu de patience.</w:t>
      </w:r>
    </w:p>
    <w:p>
      <w:pPr>
        <w:spacing w:after="160"/>
        <w:jc w:val="both"/>
      </w:pPr>
      <w:r>
        <w:rPr>
          <w:rFonts w:ascii="Georgia" w:hAnsi="Georgia"/>
          <w:sz w:val="23"/>
        </w:rPr>
        <w:t>— On peut pas juste jeter un œil, vite fait ? tenta Sofia.</w:t>
      </w:r>
    </w:p>
    <w:p>
      <w:pPr>
        <w:spacing w:after="160"/>
        <w:jc w:val="both"/>
      </w:pPr>
      <w:r>
        <w:rPr>
          <w:rFonts w:ascii="Georgia" w:hAnsi="Georgia"/>
          <w:sz w:val="23"/>
        </w:rPr>
        <w:t>— Une grotte, ça ne se visite jamais « vite fait », dit Suzanne, en lui ébouriffant les cheveux pour adoucir le refus. Demain. Promis, ce sera la toute première chose qu'on fera.</w:t>
      </w:r>
    </w:p>
    <w:p>
      <w:pPr>
        <w:spacing w:after="160"/>
        <w:jc w:val="both"/>
      </w:pPr>
      <w:r>
        <w:rPr>
          <w:rFonts w:ascii="Georgia" w:hAnsi="Georgia"/>
          <w:sz w:val="23"/>
        </w:rPr>
        <w:t>— Sept jours et demi avant la fête, murmura Souly, son carnet déjà ressorti. Techniquement, il en reste huit. Mais ça sonnait mieux avec la demie.</w:t>
      </w:r>
    </w:p>
    <w:p>
      <w:pPr>
        <w:spacing w:after="160"/>
        <w:jc w:val="both"/>
      </w:pPr>
      <w:r>
        <w:rPr>
          <w:rFonts w:ascii="Georgia" w:hAnsi="Georgia"/>
          <w:sz w:val="23"/>
        </w:rPr>
        <w:t>— C'est toi qui as l'air inquiet, là, remarqua Sofia.</w:t>
      </w:r>
    </w:p>
    <w:p>
      <w:pPr>
        <w:spacing w:after="160"/>
        <w:jc w:val="both"/>
      </w:pPr>
      <w:r>
        <w:rPr>
          <w:rFonts w:ascii="Georgia" w:hAnsi="Georgia"/>
          <w:sz w:val="23"/>
        </w:rPr>
        <w:t>— N'importe quoi.</w:t>
      </w:r>
    </w:p>
    <w:p>
      <w:pPr>
        <w:spacing w:after="160"/>
        <w:jc w:val="both"/>
      </w:pPr>
      <w:r>
        <w:rPr>
          <w:rFonts w:ascii="Georgia" w:hAnsi="Georgia"/>
          <w:sz w:val="23"/>
        </w:rPr>
        <w:t>Mamie Rose ne se fit pas prier deux fois pour reprendre le chemin de la maison, ses mots croisés déjà sous le bras, et le petit groupe retraversa la placette dans la lumière dorée de fin d'après-midi, le grincement de la fontaine les accompagnant jusqu'au bout de la rue. Sofia, qui trottinait un peu en arrière, jeta un dernier regard vers la grille fermée de la grotte, presque déçue — mais une déception tellement pleine d'impatience qu'elle ressemblait déjà, davantage, à une promesse.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La Chambre aux Échos</w:t>
      </w:r>
    </w:p>
    <w:p>
      <w:pPr>
        <w:spacing w:after="160"/>
        <w:jc w:val="both"/>
      </w:pPr>
      <w:r>
        <w:rPr>
          <w:rFonts w:ascii="Georgia" w:hAnsi="Georgia"/>
          <w:sz w:val="23"/>
        </w:rPr>
        <w:t>Le lendemain matin, Sofia fut debout avant tout le monde, déjà en train de faire les cent pas devant la porte d'entrée quand Souly descendit encore à moitié endormi.</w:t>
      </w:r>
    </w:p>
    <w:p>
      <w:pPr>
        <w:spacing w:after="160"/>
        <w:jc w:val="both"/>
      </w:pPr>
      <w:r>
        <w:rPr>
          <w:rFonts w:ascii="Georgia" w:hAnsi="Georgia"/>
          <w:sz w:val="23"/>
        </w:rPr>
        <w:t>— T'as dormi combien de temps, en vrai ? demanda-t-il, en bâillant.</w:t>
      </w:r>
    </w:p>
    <w:p>
      <w:pPr>
        <w:spacing w:after="160"/>
        <w:jc w:val="both"/>
      </w:pPr>
      <w:r>
        <w:rPr>
          <w:rFonts w:ascii="Georgia" w:hAnsi="Georgia"/>
          <w:sz w:val="23"/>
        </w:rPr>
        <w:t>— Assez. On y va ?</w:t>
      </w:r>
    </w:p>
    <w:p>
      <w:pPr>
        <w:spacing w:after="160"/>
        <w:jc w:val="both"/>
      </w:pPr>
      <w:r>
        <w:rPr>
          <w:rFonts w:ascii="Georgia" w:hAnsi="Georgia"/>
          <w:sz w:val="23"/>
        </w:rPr>
        <w:t>— Suzanne a dit à la première heure. On n'est même pas censés partir avant que Théo ait fini son café.</w:t>
      </w:r>
    </w:p>
    <w:p>
      <w:pPr>
        <w:spacing w:after="160"/>
        <w:jc w:val="both"/>
      </w:pPr>
      <w:r>
        <w:rPr>
          <w:rFonts w:ascii="Georgia" w:hAnsi="Georgia"/>
          <w:sz w:val="23"/>
        </w:rPr>
        <w:t>— Alors on n'a qu'à le faire boire plus vite.</w:t>
      </w:r>
    </w:p>
    <w:p>
      <w:pPr>
        <w:spacing w:after="160"/>
        <w:jc w:val="both"/>
      </w:pPr>
      <w:r>
        <w:rPr>
          <w:rFonts w:ascii="Georgia" w:hAnsi="Georgia"/>
          <w:sz w:val="23"/>
        </w:rPr>
        <w:t>Il ne fallut, en réalité, pas longtemps pour convaincre tout le monde : Théo lui-même semblait presque aussi impatient que Sofia, et Mamie Rose, une fois de plus, choisit de rester à la maison avec ses mots croisés plutôt que d'affronter les escaliers.</w:t>
      </w:r>
    </w:p>
    <w:p>
      <w:pPr>
        <w:spacing w:after="160"/>
        <w:jc w:val="both"/>
      </w:pPr>
      <w:r>
        <w:rPr>
          <w:rFonts w:ascii="Georgia" w:hAnsi="Georgia"/>
          <w:sz w:val="23"/>
        </w:rPr>
        <w:t>Suzanne les attendait déjà devant la grille, une tasse de café fumante à la main, la mine du genre qui n'avait pas beaucoup dormi non plus.</w:t>
      </w:r>
    </w:p>
    <w:p>
      <w:pPr>
        <w:spacing w:after="160"/>
        <w:jc w:val="both"/>
      </w:pPr>
      <w:r>
        <w:rPr>
          <w:rFonts w:ascii="Georgia" w:hAnsi="Georgia"/>
          <w:sz w:val="23"/>
        </w:rPr>
        <w:t>— Prêts ? demanda-t-elle, en reposant sa tasse sur le muret.</w:t>
      </w:r>
    </w:p>
    <w:p>
      <w:pPr>
        <w:spacing w:after="160"/>
        <w:jc w:val="both"/>
      </w:pPr>
      <w:r>
        <w:rPr>
          <w:rFonts w:ascii="Georgia" w:hAnsi="Georgia"/>
          <w:sz w:val="23"/>
        </w:rPr>
        <w:t>— Depuis hier, dit Sofia.</w:t>
      </w:r>
    </w:p>
    <w:p>
      <w:pPr>
        <w:spacing w:after="160"/>
        <w:jc w:val="both"/>
      </w:pPr>
      <w:r>
        <w:rPr>
          <w:rFonts w:ascii="Georgia" w:hAnsi="Georgia"/>
          <w:sz w:val="23"/>
        </w:rPr>
        <w:t>Suzanne poussa la grille, qui grinça longuement, et un souffle d'air frais et humide monta vers eux depuis l'obscurité, comme si la grotte tout entière venait de respirer.</w:t>
      </w:r>
    </w:p>
    <w:p>
      <w:pPr>
        <w:spacing w:after="160"/>
        <w:jc w:val="both"/>
      </w:pPr>
      <w:r>
        <w:rPr>
          <w:rFonts w:ascii="Georgia" w:hAnsi="Georgia"/>
          <w:sz w:val="23"/>
        </w:rPr>
        <w:t>Sofia attrapa la main de Souly sans même s'en rendre compte — pas pour elle, se dit-elle très fort, juste au cas où lui aurait un peu peur du noir, ce qui n'était absolument, absolument pas vrai pour elle-même.</w:t>
      </w:r>
    </w:p>
    <w:p>
      <w:pPr>
        <w:spacing w:after="160"/>
        <w:jc w:val="both"/>
      </w:pPr>
      <w:r>
        <w:rPr>
          <w:rFonts w:ascii="Georgia" w:hAnsi="Georgia"/>
          <w:sz w:val="23"/>
        </w:rPr>
        <w:t>Les premières marches étaient encore taillées dans une pierre presque sèche, rugueuse sous les baskets dépareillées de Sofia. Puis, très vite, l'air changea de texture : plus frais de plusieurs degrés d'un coup, plus lourd aussi, chargé d'une odeur de calcaire mouillé et d'une pointe de mousse qui rappelait, en beaucoup plus profond, l'odeur d'une cave après la pluie. Le bruit du village — les premiers volets qui s'ouvraient, un chien qui aboyait au loin — s'effaça complètement en quelques marches à peine, remplacé par un silence différent, plus dense, que seul venait troubler, très loin devant eux, le murmure régulier d'une eau invisible.</w:t>
      </w:r>
    </w:p>
    <w:p>
      <w:pPr>
        <w:spacing w:after="160"/>
        <w:jc w:val="both"/>
      </w:pPr>
      <w:r>
        <w:rPr>
          <w:rFonts w:ascii="Georgia" w:hAnsi="Georgia"/>
          <w:sz w:val="23"/>
        </w:rPr>
        <w:t>— On dirait que le village entier vient de se taire d'un coup, chuchota Sofia.</w:t>
      </w:r>
    </w:p>
    <w:p>
      <w:pPr>
        <w:spacing w:after="160"/>
        <w:jc w:val="both"/>
      </w:pPr>
      <w:r>
        <w:rPr>
          <w:rFonts w:ascii="Georgia" w:hAnsi="Georgia"/>
          <w:sz w:val="23"/>
        </w:rPr>
        <w:t>— C'est juste qu'on n'entend plus rien depuis la surface, dit Suzanne, sa voix étrangement proche dans l'obscurité grandissante. Attendez de voir ce qu'on entend, en bas, à la place.</w:t>
      </w:r>
    </w:p>
    <w:p>
      <w:pPr>
        <w:spacing w:after="160"/>
        <w:jc w:val="both"/>
      </w:pPr>
      <w:r>
        <w:rPr>
          <w:rFonts w:ascii="Georgia" w:hAnsi="Georgia"/>
          <w:sz w:val="23"/>
        </w:rPr>
        <w:t>Ils descendirent tous les deux dans le noir, sourcils froncés, mains toujours nouées, vers le bruit d'une chute d'eau qu'on entendait déjà, loin devant, résonner trois fois avant de s'éteindre.</w:t>
      </w:r>
    </w:p>
    <w:p>
      <w:pPr>
        <w:spacing w:after="160"/>
        <w:jc w:val="both"/>
      </w:pPr>
      <w:r>
        <w:rPr>
          <w:rFonts w:ascii="Georgia" w:hAnsi="Georgia"/>
          <w:sz w:val="23"/>
        </w:rPr>
        <w:t>Le couloir d'entrée serpentait sur une centaine de mètres, assez large pour marcher deux par deux, éclairé par de petites lampes fixées au sol tous les dix pas, comme une piste d'atterrissage miniature glissée sous la montagne. Les parois, ici, étaient encore sèches et presque tièdes, marquées de longues coulures pâles que Théo, en connaisseur, identifia à voix haute comme des traces de calcite bien plus jeunes que la roche elle-même. De temps en temps, Suzanne s'arrêtait devant une paroi et posait la main dessus, sans un mot, un geste répété si souvent qu'il semblait avoir depuis longtemps cessé d'être une décision.</w:t>
      </w:r>
    </w:p>
    <w:p>
      <w:pPr>
        <w:spacing w:after="160"/>
        <w:jc w:val="both"/>
      </w:pPr>
      <w:r>
        <w:rPr>
          <w:rFonts w:ascii="Georgia" w:hAnsi="Georgia"/>
          <w:sz w:val="23"/>
        </w:rPr>
        <w:t>— Vous faites ça pourquoi ? finit par demander Sofia, qui avait remarqué le geste se répéter au moins quatre fois.</w:t>
      </w:r>
    </w:p>
    <w:p>
      <w:pPr>
        <w:spacing w:after="160"/>
        <w:jc w:val="both"/>
      </w:pPr>
      <w:r>
        <w:rPr>
          <w:rFonts w:ascii="Georgia" w:hAnsi="Georgia"/>
          <w:sz w:val="23"/>
        </w:rPr>
        <w:t>— Je vérifie la température de la roche. Sans y penser, presque. Après des années à faire ce métier, ma main sait des choses que ma tête a oubliées lui avoir apprises. Je ne m'en étais même pas rendu compte avant que tu me le fasses remarquer.</w:t>
      </w:r>
    </w:p>
    <w:p>
      <w:pPr>
        <w:spacing w:after="160"/>
        <w:jc w:val="both"/>
      </w:pPr>
      <w:r>
        <w:rPr>
          <w:rFonts w:ascii="Georgia" w:hAnsi="Georgia"/>
          <w:sz w:val="23"/>
        </w:rPr>
        <w:t>— Ça, dit Souly, très sérieusement, c'est exactement ce que je veux pouvoir dire un jour, sauf avec un carnet à la place d'une main.</w:t>
      </w:r>
    </w:p>
    <w:p>
      <w:pPr>
        <w:spacing w:after="160"/>
        <w:jc w:val="both"/>
      </w:pPr>
      <w:r>
        <w:rPr>
          <w:rFonts w:ascii="Georgia" w:hAnsi="Georgia"/>
          <w:sz w:val="23"/>
        </w:rPr>
        <w:t>Le couloir s'élargit d'un coup, sans prévenir, et déboucha sur la Chambre aux Échos elle-même.</w:t>
      </w:r>
    </w:p>
    <w:p>
      <w:pPr>
        <w:spacing w:after="160"/>
        <w:jc w:val="both"/>
      </w:pPr>
      <w:r>
        <w:rPr>
          <w:rFonts w:ascii="Georgia" w:hAnsi="Georgia"/>
          <w:sz w:val="23"/>
        </w:rPr>
        <w:t>La Chambre aux Échos ne ressemblait à rien de ce que Sofia avait imaginé. Elle s'attendait à un petit trou sombre. Elle découvrit une salle plus haute que le clocher de Bellerive-sur-Loire, où les lampes frontales de Suzanne éclairaient un plafond hérissé de pointes de pierre, brillantes d'humidité, comme un ciel étoilé retourné. L'air, ici, avait un goût différent — frais, minéral, presque sucré, avec une odeur de pierre mouillée qui rappelait vaguement une cave, en beaucoup, beaucoup plus grand. Quelque part, au loin, une goutte d'eau tombait à intervalles réguliers, et chaque chute, aussi minuscule soit-elle, revenait dédoublée depuis les parois, comme si la grotte entière respirait au rythme d'une horloge trop lente.</w:t>
      </w:r>
    </w:p>
    <w:p>
      <w:pPr>
        <w:spacing w:after="160"/>
        <w:jc w:val="both"/>
      </w:pPr>
      <w:r>
        <w:rPr>
          <w:rFonts w:ascii="Georgia" w:hAnsi="Georgia"/>
          <w:sz w:val="23"/>
        </w:rPr>
        <w:t>— Waouh, dit-elle, et le mot lui revint aussitôt, dédoublé, depuis les parois : *Waouh… ouh… ouh…*</w:t>
      </w:r>
    </w:p>
    <w:p>
      <w:pPr>
        <w:spacing w:after="160"/>
        <w:jc w:val="both"/>
      </w:pPr>
      <w:r>
        <w:rPr>
          <w:rFonts w:ascii="Georgia" w:hAnsi="Georgia"/>
          <w:sz w:val="23"/>
        </w:rPr>
        <w:t>— Voilà, dit Suzanne, ravie. C'est exactement ça, la Chambre aux Échos.</w:t>
      </w:r>
    </w:p>
    <w:p>
      <w:pPr>
        <w:spacing w:after="160"/>
        <w:jc w:val="both"/>
      </w:pPr>
      <w:r>
        <w:rPr>
          <w:rFonts w:ascii="Georgia" w:hAnsi="Georgia"/>
          <w:sz w:val="23"/>
        </w:rPr>
        <w:t>— Attends, sérieux ? Ça marche même avec un mot random ?</w:t>
      </w:r>
    </w:p>
    <w:p>
      <w:pPr>
        <w:spacing w:after="160"/>
        <w:jc w:val="both"/>
      </w:pPr>
      <w:r>
        <w:rPr>
          <w:rFonts w:ascii="Georgia" w:hAnsi="Georgia"/>
          <w:sz w:val="23"/>
        </w:rPr>
        <w:t>— Ça marche avec n'importe quel son. Regarde.</w:t>
      </w:r>
    </w:p>
    <w:p>
      <w:pPr>
        <w:spacing w:after="160"/>
        <w:jc w:val="both"/>
      </w:pPr>
      <w:r>
        <w:rPr>
          <w:rFonts w:ascii="Georgia" w:hAnsi="Georgia"/>
          <w:sz w:val="23"/>
        </w:rPr>
        <w:t>— C'est quoi, ce truc, à ta ceinture ? demanda Sofia, qui n'avait pas oublié le boîtier noir aperçu la veille.</w:t>
      </w:r>
    </w:p>
    <w:p>
      <w:pPr>
        <w:spacing w:after="160"/>
        <w:jc w:val="both"/>
      </w:pPr>
      <w:r>
        <w:rPr>
          <w:rFonts w:ascii="Georgia" w:hAnsi="Georgia"/>
          <w:sz w:val="23"/>
        </w:rPr>
        <w:t>— Un enregistreur, et un petit analyseur de fréquences, dit Suzanne, en le détachant pour le leur montrer de plus près. Il capture le son, et il me dit à quelle vitesse il vibre — une fréquence, c'est le nombre de fois qu'un son vibre chaque seconde. Plus ça vibre vite, plus le son est aigu.</w:t>
      </w:r>
    </w:p>
    <w:p>
      <w:pPr>
        <w:spacing w:after="160"/>
        <w:jc w:val="both"/>
      </w:pPr>
      <w:r>
        <w:rPr>
          <w:rFonts w:ascii="Georgia" w:hAnsi="Georgia"/>
          <w:sz w:val="23"/>
        </w:rPr>
        <w:t>— Comme une corde de guitare qui vibre plus vite quand elle est plus tendue ? demanda Souly.</w:t>
      </w:r>
    </w:p>
    <w:p>
      <w:pPr>
        <w:spacing w:after="160"/>
        <w:jc w:val="both"/>
      </w:pPr>
      <w:r>
        <w:rPr>
          <w:rFonts w:ascii="Georgia" w:hAnsi="Georgia"/>
          <w:sz w:val="23"/>
        </w:rPr>
        <w:t>— Exactement comme ça. Toi, tu as l'oreille scientifique, dit Suzanne, impressionnée.</w:t>
      </w:r>
    </w:p>
    <w:p>
      <w:pPr>
        <w:spacing w:after="160"/>
        <w:jc w:val="both"/>
      </w:pPr>
      <w:r>
        <w:rPr>
          <w:rFonts w:ascii="Georgia" w:hAnsi="Georgia"/>
          <w:sz w:val="23"/>
        </w:rPr>
        <w:t>— J'ai surtout un grand frère qui lit beaucoup, dit Sofia, ce qui n'était pas franchement un compliment, mais Souly le prit comme tel quand même.</w:t>
      </w:r>
    </w:p>
    <w:p>
      <w:pPr>
        <w:spacing w:after="160"/>
        <w:jc w:val="both"/>
      </w:pPr>
      <w:r>
        <w:rPr>
          <w:rFonts w:ascii="Georgia" w:hAnsi="Georgia"/>
          <w:sz w:val="23"/>
        </w:rPr>
        <w:t>Suzanne mit ses mains en porte-voix et lança, vers le fond de la salle, une note grave et tenue. Le son partit, sembla courir le long des parois, puis revint — un peu plus doux, un peu plus rond, mais parfaitement fidèle à la note de départ.</w:t>
      </w:r>
    </w:p>
    <w:p>
      <w:pPr>
        <w:spacing w:after="160"/>
        <w:jc w:val="both"/>
      </w:pPr>
      <w:r>
        <w:rPr>
          <w:rFonts w:ascii="Georgia" w:hAnsi="Georgia"/>
          <w:sz w:val="23"/>
        </w:rPr>
        <w:t>— Il revient tout seul ? demanda Souly, déjà en train de noter dans son carnet. Comment ?</w:t>
      </w:r>
    </w:p>
    <w:p>
      <w:pPr>
        <w:spacing w:after="160"/>
        <w:jc w:val="both"/>
      </w:pPr>
      <w:r>
        <w:rPr>
          <w:rFonts w:ascii="Georgia" w:hAnsi="Georgia"/>
          <w:sz w:val="23"/>
        </w:rPr>
        <w:t>— Le son, c'est une vibration de l'air. Quand elle rencontre un mur dur et sec, elle rebondit dessus, presque comme une balle. Cette salle-ci a une forme parfaite pour ça : les murs sont lisses, l'air est sec, et il y a un passage tout droit — le Couloir Sonore — qui ramène l'écho jusqu'à l'entrée sans qu'il se perde en route.</w:t>
      </w:r>
    </w:p>
    <w:p>
      <w:pPr>
        <w:spacing w:after="160"/>
        <w:jc w:val="both"/>
      </w:pPr>
      <w:r>
        <w:rPr>
          <w:rFonts w:ascii="Georgia" w:hAnsi="Georgia"/>
          <w:sz w:val="23"/>
        </w:rPr>
        <w:t>— Et si le mur est humide ? demanda Sofia.</w:t>
      </w:r>
    </w:p>
    <w:p>
      <w:pPr>
        <w:spacing w:after="160"/>
        <w:jc w:val="both"/>
      </w:pPr>
      <w:r>
        <w:rPr>
          <w:rFonts w:ascii="Georgia" w:hAnsi="Georgia"/>
          <w:sz w:val="23"/>
        </w:rPr>
        <w:t>— Là, le son se fait absorber, un peu comme une éponge boit de l'eau. Il revient plus sourd, plus étouffé. C'est pour ça qu'un écho peut changer de voix d'une salle à l'autre, même à quelques mètres de distance : ça dépend de la roche, de l'humidité, de la forme du plafond, de plein de petits détails qu'on ne voit pas.</w:t>
      </w:r>
    </w:p>
    <w:p>
      <w:pPr>
        <w:spacing w:after="160"/>
        <w:jc w:val="both"/>
      </w:pPr>
      <w:r>
        <w:rPr>
          <w:rFonts w:ascii="Georgia" w:hAnsi="Georgia"/>
          <w:sz w:val="23"/>
        </w:rPr>
        <w:t>— On peut essayer ? demanda Sofia, déjà en train de chercher un mur des yeux.</w:t>
      </w:r>
    </w:p>
    <w:p>
      <w:pPr>
        <w:spacing w:after="160"/>
        <w:jc w:val="both"/>
      </w:pPr>
      <w:r>
        <w:rPr>
          <w:rFonts w:ascii="Georgia" w:hAnsi="Georgia"/>
          <w:sz w:val="23"/>
        </w:rPr>
        <w:t>— Vas-y. Tape doucement sur celui-là — Suzanne désigna une paroi sèche, presque polie — puis sur celui-là, couvert de mousse.</w:t>
      </w:r>
    </w:p>
    <w:p>
      <w:pPr>
        <w:spacing w:after="160"/>
        <w:jc w:val="both"/>
      </w:pPr>
      <w:r>
        <w:rPr>
          <w:rFonts w:ascii="Georgia" w:hAnsi="Georgia"/>
          <w:sz w:val="23"/>
        </w:rPr>
        <w:t>Sofia frappa deux petits coups contre la première paroi : le son revint net, presque métallique. Puis elle essaya la seconde, tapissée d'un fin duvet vert-brun humide, et le bruit, cette fois, mourut presque aussitôt, comme avalé.</w:t>
      </w:r>
    </w:p>
    <w:p>
      <w:pPr>
        <w:spacing w:after="160"/>
        <w:jc w:val="both"/>
      </w:pPr>
      <w:r>
        <w:rPr>
          <w:rFonts w:ascii="Georgia" w:hAnsi="Georgia"/>
          <w:sz w:val="23"/>
        </w:rPr>
        <w:t>— C'est dingue, dit-elle. Le même coup, et ça fait pas du tout le même bruit.</w:t>
      </w:r>
    </w:p>
    <w:p>
      <w:pPr>
        <w:spacing w:after="160"/>
        <w:jc w:val="both"/>
      </w:pPr>
      <w:r>
        <w:rPr>
          <w:rFonts w:ascii="Georgia" w:hAnsi="Georgia"/>
          <w:sz w:val="23"/>
        </w:rPr>
        <w:t>— C'est exactement ça, la spéléologie acoustique, dit Suzanne, ravie. Deux parois qui se touchent presque, et pourtant elles ne racontent pas la même histoire.</w:t>
      </w:r>
    </w:p>
    <w:p>
      <w:pPr>
        <w:spacing w:after="160"/>
        <w:jc w:val="both"/>
      </w:pPr>
      <w:r>
        <w:rPr>
          <w:rFonts w:ascii="Georgia" w:hAnsi="Georgia"/>
          <w:sz w:val="23"/>
        </w:rPr>
        <w:t>Souly, qui avait attendu son tour sans un mot, tapota à son tour la paroi sèche, puis nota consciencieusement dans son carnet : *paroi sèche = écho net ; paroi humide/mousse = écho absorbé.*</w:t>
      </w:r>
    </w:p>
    <w:p>
      <w:pPr>
        <w:spacing w:after="160"/>
        <w:jc w:val="both"/>
      </w:pPr>
      <w:r>
        <w:rPr>
          <w:rFonts w:ascii="Georgia" w:hAnsi="Georgia"/>
          <w:sz w:val="23"/>
        </w:rPr>
        <w:t>— Et le plafond ? demanda-t-il. Il a l'air différent, selon les endroits.</w:t>
      </w:r>
    </w:p>
    <w:p>
      <w:pPr>
        <w:spacing w:after="160"/>
        <w:jc w:val="both"/>
      </w:pPr>
      <w:r>
        <w:rPr>
          <w:rFonts w:ascii="Georgia" w:hAnsi="Georgia"/>
          <w:sz w:val="23"/>
        </w:rPr>
        <w:t>— Bonne remarque. Regarde là-haut — Suzanne pointa sa lampe vers une zone du plafond couverte de petites boursouflures rondes. Ça, c'est encore de la coralloïde, du pop-corn de grotte, mais version plafond. Et figure-toi qu'à cause de toutes ces petites bosses, le son qui frappe là-haut part dans tous les sens plutôt que de revenir tout droit. Un peu comme crier dans un oreiller plutôt que contre un mur plat.</w:t>
      </w:r>
    </w:p>
    <w:p>
      <w:pPr>
        <w:spacing w:after="160"/>
        <w:jc w:val="both"/>
      </w:pPr>
      <w:r>
        <w:rPr>
          <w:rFonts w:ascii="Georgia" w:hAnsi="Georgia"/>
          <w:sz w:val="23"/>
        </w:rPr>
        <w:t>— Un oreiller en pierre, dit Sofia, fascinée. J'adore cette grotte.</w:t>
      </w:r>
    </w:p>
    <w:p>
      <w:pPr>
        <w:spacing w:after="160"/>
        <w:jc w:val="both"/>
      </w:pPr>
      <w:r>
        <w:rPr>
          <w:rFonts w:ascii="Georgia" w:hAnsi="Georgia"/>
          <w:sz w:val="23"/>
        </w:rPr>
        <w:t>— Suzanne, demanda Souly, si on chronométrait le temps que met un écho à revenir, on pourrait savoir la distance jusqu'au mur ?</w:t>
      </w:r>
    </w:p>
    <w:p>
      <w:pPr>
        <w:spacing w:after="160"/>
        <w:jc w:val="both"/>
      </w:pPr>
      <w:r>
        <w:rPr>
          <w:rFonts w:ascii="Georgia" w:hAnsi="Georgia"/>
          <w:sz w:val="23"/>
        </w:rPr>
        <w:t>— Exactement. C'est ce qu'on appelle l'écho-sondage. Le son va à une vitesse à peu près constante dans l'air, donc plus l'écho met de temps à revenir, plus le mur — ou l'obstacle — est loin. Les spéléologues s'en servent parfois pour deviner la forme d'un passage qu'ils n'ont pas encore vu, juste en écoutant comment le son rebondit dedans.</w:t>
      </w:r>
    </w:p>
    <w:p>
      <w:pPr>
        <w:spacing w:after="160"/>
        <w:jc w:val="both"/>
      </w:pPr>
      <w:r>
        <w:rPr>
          <w:rFonts w:ascii="Georgia" w:hAnsi="Georgia"/>
          <w:sz w:val="23"/>
        </w:rPr>
        <w:t>— Comme un sonar, dit Souly, immédiatement conquis par l'idée.</w:t>
      </w:r>
    </w:p>
    <w:p>
      <w:pPr>
        <w:spacing w:after="160"/>
        <w:jc w:val="both"/>
      </w:pPr>
      <w:r>
        <w:rPr>
          <w:rFonts w:ascii="Georgia" w:hAnsi="Georgia"/>
          <w:sz w:val="23"/>
        </w:rPr>
        <w:t>— Un peu comme un sonar, oui, sauf que c'est notre propre voix qui sert de signal, et nos deux oreilles qui servent de récepteur. Pas besoin de machine, si on a l'habitude.</w:t>
      </w:r>
    </w:p>
    <w:p>
      <w:pPr>
        <w:spacing w:after="160"/>
        <w:jc w:val="both"/>
      </w:pPr>
      <w:r>
        <w:rPr>
          <w:rFonts w:ascii="Georgia" w:hAnsi="Georgia"/>
          <w:sz w:val="23"/>
        </w:rPr>
        <w:t>— Vous pouvez deviner la forme d'un endroit rien qu'en écoutant ? demanda Sofia, sincèrement impressionnée pour une fois.</w:t>
      </w:r>
    </w:p>
    <w:p>
      <w:pPr>
        <w:spacing w:after="160"/>
        <w:jc w:val="both"/>
      </w:pPr>
      <w:r>
        <w:rPr>
          <w:rFonts w:ascii="Georgia" w:hAnsi="Georgia"/>
          <w:sz w:val="23"/>
        </w:rPr>
        <w:t>— Pas parfaitement. Mais assez pour savoir, par exemple, si un passage est étroit et long, ou large et court, avant même d'y avoir mis un pied.</w:t>
      </w:r>
    </w:p>
    <w:p>
      <w:pPr>
        <w:spacing w:after="160"/>
        <w:jc w:val="both"/>
      </w:pPr>
      <w:r>
        <w:rPr>
          <w:rFonts w:ascii="Georgia" w:hAnsi="Georgia"/>
          <w:sz w:val="23"/>
        </w:rPr>
        <w:t>— On peut essayer, sur vous ? demanda Sofia. Genre, deviner où vous êtes rien qu'au bruit ?</w:t>
      </w:r>
    </w:p>
    <w:p>
      <w:pPr>
        <w:spacing w:after="160"/>
        <w:jc w:val="both"/>
      </w:pPr>
      <w:r>
        <w:rPr>
          <w:rFonts w:ascii="Georgia" w:hAnsi="Georgia"/>
          <w:sz w:val="23"/>
        </w:rPr>
        <w:t>— Tenez, dit Suzanne, amusée par l'idée. Fermez les yeux, tous les deux.</w:t>
      </w:r>
    </w:p>
    <w:p>
      <w:pPr>
        <w:spacing w:after="160"/>
        <w:jc w:val="both"/>
      </w:pPr>
      <w:r>
        <w:rPr>
          <w:rFonts w:ascii="Georgia" w:hAnsi="Georgia"/>
          <w:sz w:val="23"/>
        </w:rPr>
        <w:t>Sofia et Souly obéirent, un peu méfiants. Suzanne s'éloigna sans un bruit sur ses semelles souples, puis frappa deux fois dans ses mains.</w:t>
      </w:r>
    </w:p>
    <w:p>
      <w:pPr>
        <w:spacing w:after="160"/>
        <w:jc w:val="both"/>
      </w:pPr>
      <w:r>
        <w:rPr>
          <w:rFonts w:ascii="Georgia" w:hAnsi="Georgia"/>
          <w:sz w:val="23"/>
        </w:rPr>
        <w:t>— Là ! dit Sofia, en pointant un doigt vers le fond de la salle, les yeux toujours fermés. Loin. Vachement loin.</w:t>
      </w:r>
    </w:p>
    <w:p>
      <w:pPr>
        <w:spacing w:after="160"/>
        <w:jc w:val="both"/>
      </w:pPr>
      <w:r>
        <w:rPr>
          <w:rFonts w:ascii="Georgia" w:hAnsi="Georgia"/>
          <w:sz w:val="23"/>
        </w:rPr>
        <w:t>— Presque, dit Souly, qui avait ouvert un œil pour vérifier. Elle est plutôt sur le côté. Mais l'écho, lui, vient bien de loin, parce qu'il a d'abord rebondi contre le fond avant de nous revenir. C'est malin.</w:t>
      </w:r>
    </w:p>
    <w:p>
      <w:pPr>
        <w:spacing w:after="160"/>
        <w:jc w:val="both"/>
      </w:pPr>
      <w:r>
        <w:rPr>
          <w:rFonts w:ascii="Georgia" w:hAnsi="Georgia"/>
          <w:sz w:val="23"/>
        </w:rPr>
        <w:t>— C'est même exactement ça, dit Suzanne, revenant vers eux, sincèrement impressionnée cette fois. Vous venez de faire, sans le savoir, ce que les spéléologues appellent une triangulation à l'oreille. Deux indices — la direction du son direct, et le temps de retour de l'écho — valent mieux qu'un seul.</w:t>
      </w:r>
    </w:p>
    <w:p>
      <w:pPr>
        <w:spacing w:after="160"/>
        <w:jc w:val="both"/>
      </w:pPr>
      <w:r>
        <w:rPr>
          <w:rFonts w:ascii="Georgia" w:hAnsi="Georgia"/>
          <w:sz w:val="23"/>
        </w:rPr>
        <w:t>— On pourrait retrouver n'importe qui dans le noir, comme ça, dit Sofia, des étoiles plein les yeux à l'idée.</w:t>
      </w:r>
    </w:p>
    <w:p>
      <w:pPr>
        <w:spacing w:after="160"/>
        <w:jc w:val="both"/>
      </w:pPr>
      <w:r>
        <w:rPr>
          <w:rFonts w:ascii="Georgia" w:hAnsi="Georgia"/>
          <w:sz w:val="23"/>
        </w:rPr>
        <w:t>— À condition que la personne accepte de frapper dans ses mains sans arrêt, dit Souly, très terre à terre. Sinon, on n'a plus d'indice du tout.</w:t>
      </w:r>
    </w:p>
    <w:p>
      <w:pPr>
        <w:spacing w:after="160"/>
        <w:jc w:val="both"/>
      </w:pPr>
      <w:r>
        <w:rPr>
          <w:rFonts w:ascii="Georgia" w:hAnsi="Georgia"/>
          <w:sz w:val="23"/>
        </w:rPr>
        <w:t>— Je frapperais dans mes mains sans arrêt, si j'étais perdue dans le noir, protesta Sofia. Je ferais même du bruit *exprès*, en fait.</w:t>
      </w:r>
    </w:p>
    <w:p>
      <w:pPr>
        <w:spacing w:after="160"/>
        <w:jc w:val="both"/>
      </w:pPr>
      <w:r>
        <w:rPr>
          <w:rFonts w:ascii="Georgia" w:hAnsi="Georgia"/>
          <w:sz w:val="23"/>
        </w:rPr>
        <w:t>— Ça, dit Suzanne, en riant, je n'en doute absolument pas une seconde.</w:t>
      </w:r>
    </w:p>
    <w:p>
      <w:pPr>
        <w:spacing w:after="160"/>
        <w:jc w:val="both"/>
      </w:pPr>
      <w:r>
        <w:rPr>
          <w:rFonts w:ascii="Georgia" w:hAnsi="Georgia"/>
          <w:sz w:val="23"/>
        </w:rPr>
        <w:t>Théo, resté un peu en retrait, passait la main sur une paroi couverte de petites bosses rondes.</w:t>
      </w:r>
    </w:p>
    <w:p>
      <w:pPr>
        <w:spacing w:after="160"/>
        <w:jc w:val="both"/>
      </w:pPr>
      <w:r>
        <w:rPr>
          <w:rFonts w:ascii="Georgia" w:hAnsi="Georgia"/>
          <w:sz w:val="23"/>
        </w:rPr>
        <w:t>— C'est ça, ton fameux pop-corn de grotte ? demanda-t-il.</w:t>
      </w:r>
    </w:p>
    <w:p>
      <w:pPr>
        <w:spacing w:after="160"/>
        <w:jc w:val="both"/>
      </w:pPr>
      <w:r>
        <w:rPr>
          <w:rFonts w:ascii="Georgia" w:hAnsi="Georgia"/>
          <w:sz w:val="23"/>
        </w:rPr>
        <w:t>— Coralloïdes, oui. Ne les gratte pas, Théo, je te connais.</w:t>
      </w:r>
    </w:p>
    <w:p>
      <w:pPr>
        <w:spacing w:after="160"/>
        <w:jc w:val="both"/>
      </w:pPr>
      <w:r>
        <w:rPr>
          <w:rFonts w:ascii="Georgia" w:hAnsi="Georgia"/>
          <w:sz w:val="23"/>
        </w:rPr>
        <w:t>— Je ne gratte JAMAIS rien qui a plus de mille ans, protesta Théo, mortellement sérieux. C'est contraire à tous mes principes.</w:t>
      </w:r>
    </w:p>
    <w:p>
      <w:pPr>
        <w:spacing w:after="160"/>
        <w:jc w:val="both"/>
      </w:pPr>
      <w:r>
        <w:rPr>
          <w:rFonts w:ascii="Georgia" w:hAnsi="Georgia"/>
          <w:sz w:val="23"/>
        </w:rPr>
        <w:t>— Tu as gratté un sarcophage, une fois. Devant témoins.</w:t>
      </w:r>
    </w:p>
    <w:p>
      <w:pPr>
        <w:spacing w:after="160"/>
        <w:jc w:val="both"/>
      </w:pPr>
      <w:r>
        <w:rPr>
          <w:rFonts w:ascii="Georgia" w:hAnsi="Georgia"/>
          <w:sz w:val="23"/>
        </w:rPr>
        <w:t>— C'était accidentel.</w:t>
      </w:r>
    </w:p>
    <w:p>
      <w:pPr>
        <w:spacing w:after="160"/>
        <w:jc w:val="both"/>
      </w:pPr>
      <w:r>
        <w:rPr>
          <w:rFonts w:ascii="Georgia" w:hAnsi="Georgia"/>
          <w:sz w:val="23"/>
        </w:rPr>
        <w:t>— Ça t'a valu combien d'années de mise à l'écart du musée, déjà ? demanda Suzanne, amusée.</w:t>
      </w:r>
    </w:p>
    <w:p>
      <w:pPr>
        <w:spacing w:after="160"/>
        <w:jc w:val="both"/>
      </w:pPr>
      <w:r>
        <w:rPr>
          <w:rFonts w:ascii="Georgia" w:hAnsi="Georgia"/>
          <w:sz w:val="23"/>
        </w:rPr>
        <w:t>— Trois. Mais qui compte ? répondit Théo, en redressant fièrement son gilet à mille poches, l'air de quelqu'un qui ne regrette absolument rien.</w:t>
      </w:r>
    </w:p>
    <w:p>
      <w:pPr>
        <w:spacing w:after="160"/>
        <w:jc w:val="both"/>
      </w:pPr>
      <w:r>
        <w:rPr>
          <w:rFonts w:ascii="Georgia" w:hAnsi="Georgia"/>
          <w:sz w:val="23"/>
        </w:rPr>
        <w:t>— Moi, je compte, dit Souly, en notant soigneusement le chiffre dans son carnet, sous une nouvelle rubrique : *Théo — bêtises historiques, liste non exhaustive.*</w:t>
      </w:r>
    </w:p>
    <w:p>
      <w:pPr>
        <w:spacing w:after="160"/>
        <w:jc w:val="both"/>
      </w:pPr>
      <w:r>
        <w:rPr>
          <w:rFonts w:ascii="Georgia" w:hAnsi="Georgia"/>
          <w:sz w:val="23"/>
        </w:rPr>
        <w:t>Suzanne pouffa, avant de se reprendre bien vite pour ne pas vexer Théo davantage.</w:t>
      </w:r>
    </w:p>
    <w:p>
      <w:pPr>
        <w:spacing w:after="160"/>
        <w:jc w:val="both"/>
      </w:pPr>
      <w:r>
        <w:rPr>
          <w:rFonts w:ascii="Georgia" w:hAnsi="Georgia"/>
          <w:sz w:val="23"/>
        </w:rPr>
        <w:t>— Ce qui est amusant, reprit-elle, c'est que toi, tu passes ta vie à ne presque rien toucher, pour ne pas abîmer des objets vieux de trois mille ans. Et moi, je passe la mienne à écouter des sons qui n'existent déjà plus l'instant d'après. On protège chacun quelque chose d'impossible à voir deux fois de la même façon.</w:t>
      </w:r>
    </w:p>
    <w:p>
      <w:pPr>
        <w:spacing w:after="160"/>
        <w:jc w:val="both"/>
      </w:pPr>
      <w:r>
        <w:rPr>
          <w:rFonts w:ascii="Georgia" w:hAnsi="Georgia"/>
          <w:sz w:val="23"/>
        </w:rPr>
        <w:t>— Sauf que mes objets restent en place pendant que je les étudie, fit remarquer Théo. Les tiens s'évaporent avant même que tu aies fini ta phrase.</w:t>
      </w:r>
    </w:p>
    <w:p>
      <w:pPr>
        <w:spacing w:after="160"/>
        <w:jc w:val="both"/>
      </w:pPr>
      <w:r>
        <w:rPr>
          <w:rFonts w:ascii="Georgia" w:hAnsi="Georgia"/>
          <w:sz w:val="23"/>
        </w:rPr>
        <w:t>— C'est bien pour ça qu'il me faut tant de machines, dit Suzanne, en tapotant l'appareil noir accroché à sa ceinture. Toi, tu as des vitrines. Moi, je n'ai que des enregistrements.</w:t>
      </w:r>
    </w:p>
    <w:p>
      <w:pPr>
        <w:spacing w:after="160"/>
        <w:jc w:val="both"/>
      </w:pPr>
      <w:r>
        <w:rPr>
          <w:rFonts w:ascii="Georgia" w:hAnsi="Georgia"/>
          <w:sz w:val="23"/>
        </w:rPr>
        <w:t>Sofia, pendant ce temps, s'était approchée d'un renflement au sol.</w:t>
      </w:r>
    </w:p>
    <w:p>
      <w:pPr>
        <w:spacing w:after="160"/>
        <w:jc w:val="both"/>
      </w:pPr>
      <w:r>
        <w:rPr>
          <w:rFonts w:ascii="Georgia" w:hAnsi="Georgia"/>
          <w:sz w:val="23"/>
        </w:rPr>
        <w:t>— Regardez ! Une stalactite !</w:t>
      </w:r>
    </w:p>
    <w:p>
      <w:pPr>
        <w:spacing w:after="160"/>
        <w:jc w:val="both"/>
      </w:pPr>
      <w:r>
        <w:rPr>
          <w:rFonts w:ascii="Georgia" w:hAnsi="Georgia"/>
          <w:sz w:val="23"/>
        </w:rPr>
        <w:t>— Une stalagmite, corrigea gentiment Souly. Regarde, elle monte du sol. Les stalactites, elles, pendent du plafond.</w:t>
      </w:r>
    </w:p>
    <w:p>
      <w:pPr>
        <w:spacing w:after="160"/>
        <w:jc w:val="both"/>
      </w:pPr>
      <w:r>
        <w:rPr>
          <w:rFonts w:ascii="Georgia" w:hAnsi="Georgia"/>
          <w:sz w:val="23"/>
        </w:rPr>
        <w:t>— C'est ce que j'ai dit. Sta-lag-tite, elle monte.</w:t>
      </w:r>
    </w:p>
    <w:p>
      <w:pPr>
        <w:spacing w:after="160"/>
        <w:jc w:val="both"/>
      </w:pPr>
      <w:r>
        <w:rPr>
          <w:rFonts w:ascii="Georgia" w:hAnsi="Georgia"/>
          <w:sz w:val="23"/>
        </w:rPr>
        <w:t>— Non, tu as dit stalac—</w:t>
      </w:r>
    </w:p>
    <w:p>
      <w:pPr>
        <w:spacing w:after="160"/>
        <w:jc w:val="both"/>
      </w:pPr>
      <w:r>
        <w:rPr>
          <w:rFonts w:ascii="Georgia" w:hAnsi="Georgia"/>
          <w:sz w:val="23"/>
        </w:rPr>
        <w:t>— Stalactite, stalagmite, c'est vraiment le même mot avec deux lettres différentes, protesta Sofia. Pourquoi ils ont fait ça exprès pour nous embrouiller ? Alors c'est la faute du mot, pas la mienne.</w:t>
      </w:r>
    </w:p>
    <w:p>
      <w:pPr>
        <w:spacing w:after="160"/>
        <w:jc w:val="both"/>
      </w:pPr>
      <w:r>
        <w:rPr>
          <w:rFonts w:ascii="Georgia" w:hAnsi="Georgia"/>
          <w:sz w:val="23"/>
        </w:rPr>
        <w:t>— Ce n'est pas fait exprès. C'est juste que « tite » et « mite », ça se ressemble.</w:t>
      </w:r>
    </w:p>
    <w:p>
      <w:pPr>
        <w:spacing w:after="160"/>
        <w:jc w:val="both"/>
      </w:pPr>
      <w:r>
        <w:rPr>
          <w:rFonts w:ascii="Georgia" w:hAnsi="Georgia"/>
          <w:sz w:val="23"/>
        </w:rPr>
        <w:t>— Peu importe, la coupa Sofia, très digne. L'important, c'est qu'elle soit belle.</w:t>
      </w:r>
    </w:p>
    <w:p>
      <w:pPr>
        <w:spacing w:after="160"/>
        <w:jc w:val="both"/>
      </w:pPr>
      <w:r>
        <w:rPr>
          <w:rFonts w:ascii="Georgia" w:hAnsi="Georgia"/>
          <w:sz w:val="23"/>
        </w:rPr>
        <w:t>Suzanne éclata de rire, un rire clair qui rebondit à son tour contre les murs et revint en une petite cascade de rires fantômes.</w:t>
      </w:r>
    </w:p>
    <w:p>
      <w:pPr>
        <w:spacing w:after="160"/>
        <w:jc w:val="both"/>
      </w:pPr>
      <w:r>
        <w:rPr>
          <w:rFonts w:ascii="Georgia" w:hAnsi="Georgia"/>
          <w:sz w:val="23"/>
        </w:rPr>
        <w:t>— Vous savez comment je m'en souviens, moi ? Stalactite, elle *tient* au plafond — le mot commence pareil. Stalagmite, elle *monte* du sol.</w:t>
      </w:r>
    </w:p>
    <w:p>
      <w:pPr>
        <w:spacing w:after="160"/>
        <w:jc w:val="both"/>
      </w:pPr>
      <w:r>
        <w:rPr>
          <w:rFonts w:ascii="Georgia" w:hAnsi="Georgia"/>
          <w:sz w:val="23"/>
        </w:rPr>
        <w:t>— C'est exactement ce que j'ai dit, insista Sofia, qui avait visiblement déjà oublié les trois versions précédentes de sa propre règle.</w:t>
      </w:r>
    </w:p>
    <w:p>
      <w:pPr>
        <w:spacing w:after="160"/>
        <w:jc w:val="both"/>
      </w:pPr>
      <w:r>
        <w:rPr>
          <w:rFonts w:ascii="Georgia" w:hAnsi="Georgia"/>
          <w:sz w:val="23"/>
        </w:rPr>
        <w:t>Souly, en soupirant, ajouta une ligne dans son carnet : *Sofia : convaincue d'avoir raison. Corrigée trois fois. Toujours convaincue.*</w:t>
      </w:r>
    </w:p>
    <w:p>
      <w:pPr>
        <w:spacing w:after="160"/>
        <w:jc w:val="both"/>
      </w:pPr>
      <w:r>
        <w:rPr>
          <w:rFonts w:ascii="Georgia" w:hAnsi="Georgia"/>
          <w:sz w:val="23"/>
        </w:rPr>
        <w:t>— C'est vrai qu'on affine du fromage, dans les grottes ? demanda Souly, qui avait lu ça quelque part avant de partir.</w:t>
      </w:r>
    </w:p>
    <w:p>
      <w:pPr>
        <w:spacing w:after="160"/>
        <w:jc w:val="both"/>
      </w:pPr>
      <w:r>
        <w:rPr>
          <w:rFonts w:ascii="Georgia" w:hAnsi="Georgia"/>
          <w:sz w:val="23"/>
        </w:rPr>
        <w:t>— Pas dans celle-ci, mais dans d'autres grottes calcaires, oui, dit Suzanne. La température reste presque la même toute l'année, hiver comme été, alors c'est parfait pour laisser vieillir un fromage tranquillement, sans grand écart de chaleur. Ici, en revanche, on n'affine que des malentendus entre Sofia et son frère.</w:t>
      </w:r>
    </w:p>
    <w:p>
      <w:pPr>
        <w:spacing w:after="160"/>
        <w:jc w:val="both"/>
      </w:pPr>
      <w:r>
        <w:rPr>
          <w:rFonts w:ascii="Georgia" w:hAnsi="Georgia"/>
          <w:sz w:val="23"/>
        </w:rPr>
        <w:t>— Hé, protesta Sofia, absolument pas vexée.</w:t>
      </w:r>
    </w:p>
    <w:p>
      <w:pPr>
        <w:spacing w:after="160"/>
        <w:jc w:val="both"/>
      </w:pPr>
      <w:r>
        <w:rPr>
          <w:rFonts w:ascii="Georgia" w:hAnsi="Georgia"/>
          <w:sz w:val="23"/>
        </w:rPr>
        <w:t>Ils avancèrent encore, suivant le faisceau des lampes le long d'un sentier balisé de petits plots lumineux, jusqu'à un embranchement où un panneau de bois indiquait deux directions : *Visite publique*, avec une flèche large et bien éclairée, et un second passage, plus étroit, simplement marqué d'un ruban orange en travers de l'entrée.</w:t>
      </w:r>
    </w:p>
    <w:p>
      <w:pPr>
        <w:spacing w:after="160"/>
        <w:jc w:val="both"/>
      </w:pPr>
      <w:r>
        <w:rPr>
          <w:rFonts w:ascii="Georgia" w:hAnsi="Georgia"/>
          <w:sz w:val="23"/>
        </w:rPr>
        <w:t>— C'est quoi, là ? demanda Souly, la lampe pointée vers le passage interdit.</w:t>
      </w:r>
    </w:p>
    <w:p>
      <w:pPr>
        <w:spacing w:after="160"/>
        <w:jc w:val="both"/>
      </w:pPr>
      <w:r>
        <w:rPr>
          <w:rFonts w:ascii="Georgia" w:hAnsi="Georgia"/>
          <w:sz w:val="23"/>
        </w:rPr>
        <w:t>— Une galerie qu'on n'a jamais complètement explorée, dit Suzanne. Il y a des dizaines de petits passages comme ça, dans une grotte comme celle-ci. On ne peut pas tous les cartographier d'un coup — ça prend des années, et il faut être sûr que c'est sans danger avant d'y emmener qui que ce soit.</w:t>
      </w:r>
    </w:p>
    <w:p>
      <w:pPr>
        <w:spacing w:after="160"/>
        <w:jc w:val="both"/>
      </w:pPr>
      <w:r>
        <w:rPr>
          <w:rFonts w:ascii="Georgia" w:hAnsi="Georgia"/>
          <w:sz w:val="23"/>
        </w:rPr>
        <w:t>— Pourquoi il y a un ruban, et pas juste une grille, comme à l'entrée ? demanda Souly.</w:t>
      </w:r>
    </w:p>
    <w:p>
      <w:pPr>
        <w:spacing w:after="160"/>
        <w:jc w:val="both"/>
      </w:pPr>
      <w:r>
        <w:rPr>
          <w:rFonts w:ascii="Georgia" w:hAnsi="Georgia"/>
          <w:sz w:val="23"/>
        </w:rPr>
        <w:t>— Parce que ce n'est pas dangereux au sens où on l'entend d'habitude — pas d'à-pic, pas d'eau profonde. C'est plutôt une question de prudence scientifique que de vraie interdiction stricte. On ne va pas là où on n'a pas encore de carte.</w:t>
      </w:r>
    </w:p>
    <w:p>
      <w:pPr>
        <w:spacing w:after="160"/>
        <w:jc w:val="both"/>
      </w:pPr>
      <w:r>
        <w:rPr>
          <w:rFonts w:ascii="Georgia" w:hAnsi="Georgia"/>
          <w:sz w:val="23"/>
        </w:rPr>
        <w:t>— Ça a un nom, ce passage ? insista Sofia, qui trouvait injuste qu'un endroit puisse exister sans même avoir de nom.</w:t>
      </w:r>
    </w:p>
    <w:p>
      <w:pPr>
        <w:spacing w:after="160"/>
        <w:jc w:val="both"/>
      </w:pPr>
      <w:r>
        <w:rPr>
          <w:rFonts w:ascii="Georgia" w:hAnsi="Georgia"/>
          <w:sz w:val="23"/>
        </w:rPr>
        <w:t>— Officiellement, non, dit Suzanne. Il doit bien avoir un petit surnom que les vieux guides se refilent entre eux depuis toujours, mais je ne l'ai jamais entendu. Il faudrait demander à quelqu'un qui a fait ce métier avant moi.</w:t>
      </w:r>
    </w:p>
    <w:p>
      <w:pPr>
        <w:spacing w:after="160"/>
        <w:jc w:val="both"/>
      </w:pPr>
      <w:r>
        <w:rPr>
          <w:rFonts w:ascii="Georgia" w:hAnsi="Georgia"/>
          <w:sz w:val="23"/>
        </w:rPr>
        <w:t>— Note prise, dit Souly, en écrivant *passage sans nom — demander aux anciens* dans son carnet, sans trop savoir pourquoi ce détail lui semblait important.</w:t>
      </w:r>
    </w:p>
    <w:p>
      <w:pPr>
        <w:spacing w:after="160"/>
        <w:jc w:val="both"/>
      </w:pPr>
      <w:r>
        <w:rPr>
          <w:rFonts w:ascii="Georgia" w:hAnsi="Georgia"/>
          <w:sz w:val="23"/>
        </w:rPr>
        <w:t>— Même toi, t'y es jamais allée ?</w:t>
      </w:r>
    </w:p>
    <w:p>
      <w:pPr>
        <w:spacing w:after="160"/>
        <w:jc w:val="both"/>
      </w:pPr>
      <w:r>
        <w:rPr>
          <w:rFonts w:ascii="Georgia" w:hAnsi="Georgia"/>
          <w:sz w:val="23"/>
        </w:rPr>
        <w:t>— Même moi. Un jour, peut-être.</w:t>
      </w:r>
    </w:p>
    <w:p>
      <w:pPr>
        <w:spacing w:after="160"/>
        <w:jc w:val="both"/>
      </w:pPr>
      <w:r>
        <w:rPr>
          <w:rFonts w:ascii="Georgia" w:hAnsi="Georgia"/>
          <w:sz w:val="23"/>
        </w:rPr>
        <w:t>Sofia regarda le ruban orange un peu plus longtemps que nécessaire, comme si elle essayait de deviner ce qu'il y avait derrière, avant que Souly ne la tire par la manche vers la suite du sentier.</w:t>
      </w:r>
    </w:p>
    <w:p>
      <w:pPr>
        <w:spacing w:after="160"/>
        <w:jc w:val="both"/>
      </w:pPr>
      <w:r>
        <w:rPr>
          <w:rFonts w:ascii="Georgia" w:hAnsi="Georgia"/>
          <w:sz w:val="23"/>
        </w:rPr>
        <w:t>Ils débouchèrent bientôt sur une petite plateforme de bois, installée face à la Chambre aux Échos, d'où l'on pouvait voir toute la salle d'un coup d'œil : le plafond hérissé de pointes, le sol semé de concrétions rondes, et, tout au fond, une paroi plus lisse que les autres, presque polie. Une rambarde métallique toute neuve longeait le bord de la plateforme — le bois, en dessous, portait encore la marque claire d'un ancien garde-corps plus vieux, récemment remplacé.</w:t>
      </w:r>
    </w:p>
    <w:p>
      <w:pPr>
        <w:spacing w:after="160"/>
        <w:jc w:val="both"/>
      </w:pPr>
      <w:r>
        <w:rPr>
          <w:rFonts w:ascii="Georgia" w:hAnsi="Georgia"/>
          <w:sz w:val="23"/>
        </w:rPr>
        <w:t>— C'est nouveau, ça ? demanda Souly, qui remarquait toujours ce genre de détail avant tout le monde.</w:t>
      </w:r>
    </w:p>
    <w:p>
      <w:pPr>
        <w:spacing w:after="160"/>
        <w:jc w:val="both"/>
      </w:pPr>
      <w:r>
        <w:rPr>
          <w:rFonts w:ascii="Georgia" w:hAnsi="Georgia"/>
          <w:sz w:val="23"/>
        </w:rPr>
        <w:t>— Assez récent, oui. Sécurité pour les visiteurs, dit Suzanne, sans s'attarder sur le sujet, occupée à régler quelque chose sur son appareil.</w:t>
      </w:r>
    </w:p>
    <w:p>
      <w:pPr>
        <w:spacing w:after="160"/>
        <w:jc w:val="both"/>
      </w:pPr>
      <w:r>
        <w:rPr>
          <w:rFonts w:ascii="Georgia" w:hAnsi="Georgia"/>
          <w:sz w:val="23"/>
        </w:rPr>
        <w:t>Sofia s'approcha du bord, les mains posées sur la rambarde encore un peu froide, et laissa son regard descendre le long de la salle jusqu'à la paroi du fond, à peine visible dans la faible lumière.</w:t>
      </w:r>
    </w:p>
    <w:p>
      <w:pPr>
        <w:spacing w:after="160"/>
        <w:jc w:val="both"/>
      </w:pPr>
      <w:r>
        <w:rPr>
          <w:rFonts w:ascii="Georgia" w:hAnsi="Georgia"/>
          <w:sz w:val="23"/>
        </w:rPr>
        <w:t>— C'est ça que Suzanne a vu la première fois, murmura-t-elle à Souly. Celle qui lui a fait tout arrêter pour venir vivre ici.</w:t>
      </w:r>
    </w:p>
    <w:p>
      <w:pPr>
        <w:spacing w:after="160"/>
        <w:jc w:val="both"/>
      </w:pPr>
      <w:r>
        <w:rPr>
          <w:rFonts w:ascii="Georgia" w:hAnsi="Georgia"/>
          <w:sz w:val="23"/>
        </w:rPr>
        <w:t>— Comment tu sais ça ?</w:t>
      </w:r>
    </w:p>
    <w:p>
      <w:pPr>
        <w:spacing w:after="160"/>
        <w:jc w:val="both"/>
      </w:pPr>
      <w:r>
        <w:rPr>
          <w:rFonts w:ascii="Georgia" w:hAnsi="Georgia"/>
          <w:sz w:val="23"/>
        </w:rPr>
        <w:t>— Je le sais pas. Je le sens. Regarde sa tête.</w:t>
      </w:r>
    </w:p>
    <w:p>
      <w:pPr>
        <w:spacing w:after="160"/>
        <w:jc w:val="both"/>
      </w:pPr>
      <w:r>
        <w:rPr>
          <w:rFonts w:ascii="Georgia" w:hAnsi="Georgia"/>
          <w:sz w:val="23"/>
        </w:rPr>
        <w:t>Souly regarda. Suzanne, penchée sur son appareil, avait effectivement cette expression particulière des gens qui contemplent, une fois de plus, quelque chose qu'ils ont pourtant déjà vu des centaines de fois.</w:t>
      </w:r>
    </w:p>
    <w:p>
      <w:pPr>
        <w:spacing w:after="160"/>
        <w:jc w:val="both"/>
      </w:pPr>
      <w:r>
        <w:rPr>
          <w:rFonts w:ascii="Georgia" w:hAnsi="Georgia"/>
          <w:sz w:val="23"/>
        </w:rPr>
        <w:t>— C'est là que ça se passe, dit Suzanne, la voix soudain plus grave. Chaque année, à la Nuit du Chant de Pierre, quelqu'un chante depuis le fond de cette salle. Et tout le village, massé là-haut à l'entrée, écoute l'écho revenir, aussi pur que la voix elle-même. C'est une tradition centenaire.</w:t>
      </w:r>
    </w:p>
    <w:p>
      <w:pPr>
        <w:spacing w:after="160"/>
        <w:jc w:val="both"/>
      </w:pPr>
      <w:r>
        <w:rPr>
          <w:rFonts w:ascii="Georgia" w:hAnsi="Georgia"/>
          <w:sz w:val="23"/>
        </w:rPr>
        <w:t>— Et si personne ne chante, une année ? demanda Sofia. Il se passe quoi ?</w:t>
      </w:r>
    </w:p>
    <w:p>
      <w:pPr>
        <w:spacing w:after="160"/>
        <w:jc w:val="both"/>
      </w:pPr>
      <w:r>
        <w:rPr>
          <w:rFonts w:ascii="Georgia" w:hAnsi="Georgia"/>
          <w:sz w:val="23"/>
        </w:rPr>
        <w:t>— Ça n'est jamais arrivé, pas une seule fois depuis plus de cent ans — même pendant les guerres, même les années de sécheresse où tout le reste du village avait annulé sa fête. Les gens d'ici disent que tant que la grotte répond, le village tient debout. Ce n'est sans doute qu'une image. Mais c'est une image à laquelle absolument tout le monde tient, ici.</w:t>
      </w:r>
    </w:p>
    <w:p>
      <w:pPr>
        <w:spacing w:after="160"/>
        <w:jc w:val="both"/>
      </w:pPr>
      <w:r>
        <w:rPr>
          <w:rFonts w:ascii="Georgia" w:hAnsi="Georgia"/>
          <w:sz w:val="23"/>
        </w:rPr>
        <w:t>— Et là, il y a un problème, compléta Souly, qui n'avait pas oublié la phrase d'Anatole devant l'entrée.</w:t>
      </w:r>
    </w:p>
    <w:p>
      <w:pPr>
        <w:spacing w:after="160"/>
        <w:jc w:val="both"/>
      </w:pPr>
      <w:r>
        <w:rPr>
          <w:rFonts w:ascii="Georgia" w:hAnsi="Georgia"/>
          <w:sz w:val="23"/>
        </w:rPr>
        <w:t>Suzanne hésita, fredonna deux notes très courtes, comme si elle cherchait la bonne façon de le dire.</w:t>
      </w:r>
    </w:p>
    <w:p>
      <w:pPr>
        <w:spacing w:after="160"/>
        <w:jc w:val="both"/>
      </w:pPr>
      <w:r>
        <w:rPr>
          <w:rFonts w:ascii="Georgia" w:hAnsi="Georgia"/>
          <w:sz w:val="23"/>
        </w:rPr>
        <w:t>— Il y a quelques jours, pendant une répétition, quelqu'un a chanté depuis le fond de la salle, exactement comme d'habitude. Et l'écho qui est revenu... n'était pas juste. Pas cassé, pas silencieux. Juste... faux. Comme deux voix, presque pareilles, mais pas tout à fait d'accord entre elles.</w:t>
      </w:r>
    </w:p>
    <w:p>
      <w:pPr>
        <w:spacing w:after="160"/>
        <w:jc w:val="both"/>
      </w:pPr>
      <w:r>
        <w:rPr>
          <w:rFonts w:ascii="Georgia" w:hAnsi="Georgia"/>
          <w:sz w:val="23"/>
        </w:rPr>
        <w:t>— Faux comment ? demanda Sofia.</w:t>
      </w:r>
    </w:p>
    <w:p>
      <w:pPr>
        <w:spacing w:after="160"/>
        <w:jc w:val="both"/>
      </w:pPr>
      <w:r>
        <w:rPr>
          <w:rFonts w:ascii="Georgia" w:hAnsi="Georgia"/>
          <w:sz w:val="23"/>
        </w:rPr>
        <w:t>— Difficile à décrire avec des mots, dit Suzanne, en fredonnant deux notes très rapprochées, presque identiques mais pas tout à fait accordées. Un peu comme ça. Sauf que cette fois, ce n'est pas moi qui chante faux volontairement pour vous montrer un exemple : c'est la grotte elle-même qui a renvoyé quelque chose qui n'existait pas dans la voix de départ.</w:t>
      </w:r>
    </w:p>
    <w:p>
      <w:pPr>
        <w:spacing w:after="160"/>
        <w:jc w:val="both"/>
      </w:pPr>
      <w:r>
        <w:rPr>
          <w:rFonts w:ascii="Georgia" w:hAnsi="Georgia"/>
          <w:sz w:val="23"/>
        </w:rPr>
        <w:t>— Ça n'a aucun sens, dit Souly. Un écho ne peut pas inventer un son qui n'était pas là au départ.</w:t>
      </w:r>
    </w:p>
    <w:p>
      <w:pPr>
        <w:spacing w:after="160"/>
        <w:jc w:val="both"/>
      </w:pPr>
      <w:r>
        <w:rPr>
          <w:rFonts w:ascii="Georgia" w:hAnsi="Georgia"/>
          <w:sz w:val="23"/>
        </w:rPr>
        <w:t>— C'est exactement la question qui me tient éveillée depuis une semaine, admit Suzanne, en rangeant machinalement une mèche de cheveux sous son casque.</w:t>
      </w:r>
    </w:p>
    <w:p>
      <w:pPr>
        <w:spacing w:after="160"/>
        <w:jc w:val="both"/>
      </w:pPr>
      <w:r>
        <w:rPr>
          <w:rFonts w:ascii="Georgia" w:hAnsi="Georgia"/>
          <w:sz w:val="23"/>
        </w:rPr>
        <w:t>— Viens. Je vais te faire écouter l'enregistrement. Et honnêtement — elle eut un petit rire sans joie — je préfère que ce soit lui qui vous explique, plutôt que moi. Les mots me manquent, pour celui-là.</w:t>
      </w:r>
    </w:p>
    <w:p>
      <w:pPr>
        <w:spacing w:after="160"/>
        <w:jc w:val="both"/>
      </w:pPr>
      <w:r>
        <w:rPr>
          <w:rFonts w:ascii="Georgia" w:hAnsi="Georgia"/>
          <w:sz w:val="23"/>
        </w:rPr>
        <w:t>Elle sortit de sa ceinture le petit appareil noir que Sofia avait remarqué plus tôt, appuya sur un bouton, et une voix d'homme, chantant une longue note pure, s'éleva dans le silence de la plateforme.</w:t>
      </w:r>
    </w:p>
    <w:p>
      <w:pPr>
        <w:spacing w:after="160"/>
        <w:jc w:val="both"/>
      </w:pPr>
      <w:r>
        <w:rPr>
          <w:rFonts w:ascii="Georgia" w:hAnsi="Georgia"/>
          <w:sz w:val="23"/>
        </w:rPr>
        <w:t>Puis l'écho revint.</w:t>
      </w:r>
    </w:p>
    <w:p>
      <w:pPr>
        <w:spacing w:after="160"/>
        <w:jc w:val="both"/>
      </w:pPr>
      <w:r>
        <w:rPr>
          <w:rFonts w:ascii="Georgia" w:hAnsi="Georgia"/>
          <w:sz w:val="23"/>
        </w:rPr>
        <w:t>Et Sofia, qui pourtant ne savait pas grand-chose à la musique, sentit immédiatement ses cheveux se hérisser sur sa nuque : ce n'était pas un écho. C'était deux échos, presque superposés, presque d'accord — et c'était justement ce presque qui rendait la chose insupportable à entendre.</w:t>
      </w:r>
    </w:p>
    <w:p>
      <w:pPr>
        <w:spacing w:after="160"/>
        <w:jc w:val="both"/>
      </w:pPr>
      <w:r>
        <w:rPr>
          <w:rFonts w:ascii="Georgia" w:hAnsi="Georgia"/>
          <w:sz w:val="23"/>
        </w:rPr>
        <w:t>Souly, lui, ne dit rien pendant un long moment. Il avait sorti son carnet par réflexe, mais son stylo restait immobile au-dessus de la page : pour une fois, aucun mot ne lui semblait assez précis pour noter ce qu'il venait d'entendre.</w:t>
      </w:r>
    </w:p>
    <w:p>
      <w:pPr>
        <w:spacing w:after="160"/>
        <w:jc w:val="both"/>
      </w:pPr>
      <w:r>
        <w:rPr>
          <w:rFonts w:ascii="Georgia" w:hAnsi="Georgia"/>
          <w:sz w:val="23"/>
        </w:rPr>
        <w:t>— C'est... — il chercha, en vain, la suite de sa phrase — c'est faux comme rien de ce que j'ai jamais entendu être faux.</w:t>
      </w:r>
    </w:p>
    <w:p>
      <w:pPr>
        <w:spacing w:after="160"/>
        <w:jc w:val="both"/>
      </w:pPr>
      <w:r>
        <w:rPr>
          <w:rFonts w:ascii="Georgia" w:hAnsi="Georgia"/>
          <w:sz w:val="23"/>
        </w:rPr>
        <w:t>— Bienvenue dans mon quotidien depuis une semaine, dit Suzanne.</w:t>
      </w:r>
    </w:p>
    <w:p>
      <w:pPr>
        <w:spacing w:after="160"/>
        <w:jc w:val="both"/>
      </w:pPr>
      <w:r>
        <w:rPr>
          <w:rFonts w:ascii="Georgia" w:hAnsi="Georgia"/>
          <w:sz w:val="23"/>
        </w:rPr>
        <w:t>Même Théo, qui avait pourtant écouté d'innombrables inscriptions funéraires et incantations antiques sans jamais ciller, resta silencieux un long moment avant de secouer lentement la tête.</w:t>
      </w:r>
    </w:p>
    <w:p>
      <w:pPr>
        <w:spacing w:after="160"/>
        <w:jc w:val="both"/>
      </w:pPr>
      <w:r>
        <w:rPr>
          <w:rFonts w:ascii="Georgia" w:hAnsi="Georgia"/>
          <w:sz w:val="23"/>
        </w:rPr>
        <w:t>— Après toutes ces années de métier, dit-il enfin, je n'ai jamais entendu un son capable de donner l'impression qu'il ment.</w:t>
      </w:r>
    </w:p>
    <w:p>
      <w:pPr>
        <w:spacing w:after="160"/>
        <w:jc w:val="both"/>
      </w:pPr>
      <w:r>
        <w:rPr>
          <w:rFonts w:ascii="Georgia" w:hAnsi="Georgia"/>
          <w:sz w:val="23"/>
        </w:rPr>
        <w:t>— C'est très exactement ça, dit Suzanne. Il ment. Ou plutôt — elle se corrigea aussitôt — il dit quelque chose de vrai, mais que je n'arrive pas encore à comprendre.</w:t>
      </w:r>
    </w:p>
    <w:p>
      <w:pPr>
        <w:spacing w:after="160"/>
        <w:jc w:val="both"/>
      </w:pPr>
      <w:r>
        <w:rPr>
          <w:rFonts w:ascii="Georgia" w:hAnsi="Georgia"/>
          <w:sz w:val="23"/>
        </w:rPr>
        <w:t>Sofia, elle, avait cessé de sourire depuis un moment. Elle fixait le petit appareil noir, redevenu silencieux dans la main de Suzanne, à moitié certaine qu'il allait se remettre à chanter tout seul.</w:t>
      </w:r>
    </w:p>
    <w:p>
      <w:pPr>
        <w:spacing w:after="160"/>
        <w:jc w:val="both"/>
      </w:pPr>
      <w:r>
        <w:rPr>
          <w:rFonts w:ascii="Georgia" w:hAnsi="Georgia"/>
          <w:sz w:val="23"/>
        </w:rPr>
        <w:t>— Attends, sérieux ? souffla-t-elle. C'est *ça*, la grotte qui chante faux ?</w:t>
      </w:r>
    </w:p>
    <w:p>
      <w:pPr>
        <w:spacing w:after="160"/>
        <w:jc w:val="both"/>
      </w:pPr>
      <w:r>
        <w:rPr>
          <w:rFonts w:ascii="Georgia" w:hAnsi="Georgia"/>
          <w:sz w:val="23"/>
        </w:rPr>
        <w:t>— C'est ça, dit Suzanne. Et dans sept jours, si personne ne comprend pourquoi, on annule la Nuit du Chant de Pierre pour la première fois en plus de cent ans.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Le garçon qui fredonne</w:t>
      </w:r>
    </w:p>
    <w:p>
      <w:pPr>
        <w:spacing w:after="160"/>
        <w:jc w:val="both"/>
      </w:pPr>
      <w:r>
        <w:rPr>
          <w:rFonts w:ascii="Georgia" w:hAnsi="Georgia"/>
          <w:sz w:val="23"/>
        </w:rPr>
        <w:t>Le lendemain matin, Mamie Rose les envoya acheter du pain à la boulangerie de la place — « pour vous dégourdir les jambes », avait-elle dit, ce qui, traduit du langage Mamie Rose, signifiait surtout qu'elle voulait terminer ses mots croisés en paix.</w:t>
      </w:r>
    </w:p>
    <w:p>
      <w:pPr>
        <w:spacing w:after="160"/>
        <w:jc w:val="both"/>
      </w:pPr>
      <w:r>
        <w:rPr>
          <w:rFonts w:ascii="Georgia" w:hAnsi="Georgia"/>
          <w:sz w:val="23"/>
        </w:rPr>
        <w:t>— Elle a dit ça hier aussi, fit remarquer Sofia, en dévalant les marches du perron deux par deux.</w:t>
      </w:r>
    </w:p>
    <w:p>
      <w:pPr>
        <w:spacing w:after="160"/>
        <w:jc w:val="both"/>
      </w:pPr>
      <w:r>
        <w:rPr>
          <w:rFonts w:ascii="Georgia" w:hAnsi="Georgia"/>
          <w:sz w:val="23"/>
        </w:rPr>
        <w:t>— Hier, c'était pour les sablés. Aujourd'hui, c'est pour le pain, corrigea Souly, très sérieux, comme si la nuance changeait quoi que ce soit à l'affaire.</w:t>
      </w:r>
    </w:p>
    <w:p>
      <w:pPr>
        <w:spacing w:after="160"/>
        <w:jc w:val="both"/>
      </w:pPr>
      <w:r>
        <w:rPr>
          <w:rFonts w:ascii="Georgia" w:hAnsi="Georgia"/>
          <w:sz w:val="23"/>
        </w:rPr>
        <w:t>— Chez Mamie Rose, tout finit toujours par nous faire marcher jusqu'à la boulangerie. Je pense que c'est sa vraie stratégie secrète.</w:t>
      </w:r>
    </w:p>
    <w:p>
      <w:pPr>
        <w:spacing w:after="160"/>
        <w:jc w:val="both"/>
      </w:pPr>
      <w:r>
        <w:rPr>
          <w:rFonts w:ascii="Georgia" w:hAnsi="Georgia"/>
          <w:sz w:val="23"/>
        </w:rPr>
        <w:t>— C'est surtout que ça nous éloigne de la maison pendant qu'elle range tranquillement ses affaires, dit Souly. J'ai remarqué le même schéma à peu près partout où on est allés.</w:t>
      </w:r>
    </w:p>
    <w:p>
      <w:pPr>
        <w:spacing w:after="160"/>
        <w:jc w:val="both"/>
      </w:pPr>
      <w:r>
        <w:rPr>
          <w:rFonts w:ascii="Georgia" w:hAnsi="Georgia"/>
          <w:sz w:val="23"/>
        </w:rPr>
        <w:t>— Tu as un carnet rien que pour les stratégies secrètes de Mamie Rose ?</w:t>
      </w:r>
    </w:p>
    <w:p>
      <w:pPr>
        <w:spacing w:after="160"/>
        <w:jc w:val="both"/>
      </w:pPr>
      <w:r>
        <w:rPr>
          <w:rFonts w:ascii="Georgia" w:hAnsi="Georgia"/>
          <w:sz w:val="23"/>
        </w:rPr>
        <w:t>— Pas encore. Mais l'idée n'est pas mauvaise.</w:t>
      </w:r>
    </w:p>
    <w:p>
      <w:pPr>
        <w:spacing w:after="160"/>
        <w:jc w:val="both"/>
      </w:pPr>
      <w:r>
        <w:rPr>
          <w:rFonts w:ascii="Georgia" w:hAnsi="Georgia"/>
          <w:sz w:val="23"/>
        </w:rPr>
        <w:t>La rue principale, à cette heure matinale, sentait la farine chaude et le café, et quelques volets s'ouvraient encore ici et là dans un grincement paresseux. Devant l'épicerie, un chat roux dormait en travers du pas de porte, parfaitement indifférent au monde, et une camionnette de livraison manœuvrait avec application entre deux platanes trop rapprochés pour elle.</w:t>
      </w:r>
    </w:p>
    <w:p>
      <w:pPr>
        <w:spacing w:after="160"/>
        <w:jc w:val="both"/>
      </w:pPr>
      <w:r>
        <w:rPr>
          <w:rFonts w:ascii="Georgia" w:hAnsi="Georgia"/>
          <w:sz w:val="23"/>
        </w:rPr>
        <w:t>Sofia et Souly n'avaient pas fait dix mètres qu'ils entendirent un fredonnement, quelque part au-dessus d'eux. Ils levèrent la tête : un garçon d'à peu près l'âge de Sofia — non, un peu plus vieux, peut-être dix ans — était assis en équilibre sur le muret d'un jardin, les pieds ballants, en train de fredonner un air que Sofia ne connaissait pas, mais qui sonnait juste et joli.</w:t>
      </w:r>
    </w:p>
    <w:p>
      <w:pPr>
        <w:spacing w:after="160"/>
        <w:jc w:val="both"/>
      </w:pPr>
      <w:r>
        <w:rPr>
          <w:rFonts w:ascii="Georgia" w:hAnsi="Georgia"/>
          <w:sz w:val="23"/>
        </w:rPr>
        <w:t>— Salut, dit Sofia. C'est quoi, la chanson ?</w:t>
      </w:r>
    </w:p>
    <w:p>
      <w:pPr>
        <w:spacing w:after="160"/>
        <w:jc w:val="both"/>
      </w:pPr>
      <w:r>
        <w:rPr>
          <w:rFonts w:ascii="Georgia" w:hAnsi="Georgia"/>
          <w:sz w:val="23"/>
        </w:rPr>
        <w:t>Le garçon s'arrêta net, comme pris en faute.</w:t>
      </w:r>
    </w:p>
    <w:p>
      <w:pPr>
        <w:spacing w:after="160"/>
        <w:jc w:val="both"/>
      </w:pPr>
      <w:r>
        <w:rPr>
          <w:rFonts w:ascii="Georgia" w:hAnsi="Georgia"/>
          <w:sz w:val="23"/>
        </w:rPr>
        <w:t>— Rien. Je fredonnais pas.</w:t>
      </w:r>
    </w:p>
    <w:p>
      <w:pPr>
        <w:spacing w:after="160"/>
        <w:jc w:val="both"/>
      </w:pPr>
      <w:r>
        <w:rPr>
          <w:rFonts w:ascii="Georgia" w:hAnsi="Georgia"/>
          <w:sz w:val="23"/>
        </w:rPr>
        <w:t>— Si.</w:t>
      </w:r>
    </w:p>
    <w:p>
      <w:pPr>
        <w:spacing w:after="160"/>
        <w:jc w:val="both"/>
      </w:pPr>
      <w:r>
        <w:rPr>
          <w:rFonts w:ascii="Georgia" w:hAnsi="Georgia"/>
          <w:sz w:val="23"/>
        </w:rPr>
        <w:t>— Bon, d'accord, je fredonnais. Je fais ça tout le temps, en fait, même sans m'en rendre compte. Ma grand-mère dit que je pourrais fredonner en dormant.</w:t>
      </w:r>
    </w:p>
    <w:p>
      <w:pPr>
        <w:spacing w:after="160"/>
        <w:jc w:val="both"/>
      </w:pPr>
      <w:r>
        <w:rPr>
          <w:rFonts w:ascii="Georgia" w:hAnsi="Georgia"/>
          <w:sz w:val="23"/>
        </w:rPr>
        <w:t>Il sauta du muret et atterrit devant eux, un peu trop près, ce qui força Souly à faire un pas en arrière.</w:t>
      </w:r>
    </w:p>
    <w:p>
      <w:pPr>
        <w:spacing w:after="160"/>
        <w:jc w:val="both"/>
      </w:pPr>
      <w:r>
        <w:rPr>
          <w:rFonts w:ascii="Georgia" w:hAnsi="Georgia"/>
          <w:sz w:val="23"/>
        </w:rPr>
        <w:t>— Ilan, dit le garçon. J'habite là. — il pointa la maison derrière lui, puis, d'un geste plus vague, toute la colline — enfin, ici, à Résonac, quoi.</w:t>
      </w:r>
    </w:p>
    <w:p>
      <w:pPr>
        <w:spacing w:after="160"/>
        <w:jc w:val="both"/>
      </w:pPr>
      <w:r>
        <w:rPr>
          <w:rFonts w:ascii="Georgia" w:hAnsi="Georgia"/>
          <w:sz w:val="23"/>
        </w:rPr>
        <w:t>— Sofia. Et lui, c'est Souly, mon frère.</w:t>
      </w:r>
    </w:p>
    <w:p>
      <w:pPr>
        <w:spacing w:after="160"/>
        <w:jc w:val="both"/>
      </w:pPr>
      <w:r>
        <w:rPr>
          <w:rFonts w:ascii="Georgia" w:hAnsi="Georgia"/>
          <w:sz w:val="23"/>
        </w:rPr>
        <w:t>— J'aurais deviné, même sans le dire, dit Ilan, en désignant du menton le carnet à spirale déjà à moitié sorti de la poche de Souly. Tout le monde m'a prévenu, pour le carnet.</w:t>
      </w:r>
    </w:p>
    <w:p>
      <w:pPr>
        <w:spacing w:after="160"/>
        <w:jc w:val="both"/>
      </w:pPr>
      <w:r>
        <w:rPr>
          <w:rFonts w:ascii="Georgia" w:hAnsi="Georgia"/>
          <w:sz w:val="23"/>
        </w:rPr>
        <w:t>— Il ne s'en sépare jamais, confirma Sofia, un peu moqueuse mais sans la moindre méchanceté. Il dort même avec, je crois.</w:t>
      </w:r>
    </w:p>
    <w:p>
      <w:pPr>
        <w:spacing w:after="160"/>
        <w:jc w:val="both"/>
      </w:pPr>
      <w:r>
        <w:rPr>
          <w:rFonts w:ascii="Georgia" w:hAnsi="Georgia"/>
          <w:sz w:val="23"/>
        </w:rPr>
        <w:t>— Je ne dors pas avec mon carnet, protesta Souly.</w:t>
      </w:r>
    </w:p>
    <w:p>
      <w:pPr>
        <w:spacing w:after="160"/>
        <w:jc w:val="both"/>
      </w:pPr>
      <w:r>
        <w:rPr>
          <w:rFonts w:ascii="Georgia" w:hAnsi="Georgia"/>
          <w:sz w:val="23"/>
        </w:rPr>
        <w:t>— Une fois. L'été dernier. Je t'ai vu.</w:t>
      </w:r>
    </w:p>
    <w:p>
      <w:pPr>
        <w:spacing w:after="160"/>
        <w:jc w:val="both"/>
      </w:pPr>
      <w:r>
        <w:rPr>
          <w:rFonts w:ascii="Georgia" w:hAnsi="Georgia"/>
          <w:sz w:val="23"/>
        </w:rPr>
        <w:t>— Vous êtes les petits-enfants de la dame qui fait des mots croisés sur la placette ? On m'a dit que vous étiez venus voir Suzanne.</w:t>
      </w:r>
    </w:p>
    <w:p>
      <w:pPr>
        <w:spacing w:after="160"/>
        <w:jc w:val="both"/>
      </w:pPr>
      <w:r>
        <w:rPr>
          <w:rFonts w:ascii="Georgia" w:hAnsi="Georgia"/>
          <w:sz w:val="23"/>
        </w:rPr>
        <w:t>— Comment tu sais déjà ça ?</w:t>
      </w:r>
    </w:p>
    <w:p>
      <w:pPr>
        <w:spacing w:after="160"/>
        <w:jc w:val="both"/>
      </w:pPr>
      <w:r>
        <w:rPr>
          <w:rFonts w:ascii="Georgia" w:hAnsi="Georgia"/>
          <w:sz w:val="23"/>
        </w:rPr>
        <w:t>Ilan haussa les épaules, sans même paraître surpris par la question, comme quelqu'un qui vivait depuis toujours dans un village où tout se savait avant même d'être arrivé.</w:t>
      </w:r>
    </w:p>
    <w:p>
      <w:pPr>
        <w:spacing w:after="160"/>
        <w:jc w:val="both"/>
      </w:pPr>
      <w:r>
        <w:rPr>
          <w:rFonts w:ascii="Georgia" w:hAnsi="Georgia"/>
          <w:sz w:val="23"/>
        </w:rPr>
        <w:t>— Résonac, c'est petit. Un village où même les cailloux ont un écho, ça veut dire que les nouvelles aussi.</w:t>
      </w:r>
    </w:p>
    <w:p>
      <w:pPr>
        <w:spacing w:after="160"/>
        <w:jc w:val="both"/>
      </w:pPr>
      <w:r>
        <w:rPr>
          <w:rFonts w:ascii="Georgia" w:hAnsi="Georgia"/>
          <w:sz w:val="23"/>
        </w:rPr>
        <w:t>— J'aime bien cette phrase, dit Sofia, sincèrement admirative.</w:t>
      </w:r>
    </w:p>
    <w:p>
      <w:pPr>
        <w:spacing w:after="160"/>
        <w:jc w:val="both"/>
      </w:pPr>
      <w:r>
        <w:rPr>
          <w:rFonts w:ascii="Georgia" w:hAnsi="Georgia"/>
          <w:sz w:val="23"/>
        </w:rPr>
        <w:t>— Je l'ai pas inventée. C'est ma grand-mère qui la dit tout le temps. Moi, j'ai juste arrêté d'essayer d'en trouver une meilleure.</w:t>
      </w:r>
    </w:p>
    <w:p>
      <w:pPr>
        <w:spacing w:after="160"/>
        <w:jc w:val="both"/>
      </w:pPr>
      <w:r>
        <w:rPr>
          <w:rFonts w:ascii="Georgia" w:hAnsi="Georgia"/>
          <w:sz w:val="23"/>
        </w:rPr>
        <w:t>— On doit encore aller chercher le pain, dit Souly, qui n'oubliait jamais une mission, même une aussi simple que celle-là.</w:t>
      </w:r>
    </w:p>
    <w:p>
      <w:pPr>
        <w:spacing w:after="160"/>
        <w:jc w:val="both"/>
      </w:pPr>
      <w:r>
        <w:rPr>
          <w:rFonts w:ascii="Georgia" w:hAnsi="Georgia"/>
          <w:sz w:val="23"/>
        </w:rPr>
        <w:t>— Je viens avec vous, si vous voulez. La boulangerie, c'est sur mon chemin. Enfin — tout est sur mon chemin, ici. C'est un petit village.</w:t>
      </w:r>
    </w:p>
    <w:p>
      <w:pPr>
        <w:spacing w:after="160"/>
        <w:jc w:val="both"/>
      </w:pPr>
      <w:r>
        <w:rPr>
          <w:rFonts w:ascii="Georgia" w:hAnsi="Georgia"/>
          <w:sz w:val="23"/>
        </w:rPr>
        <w:t>La boulangerie sentait le beurre chaud et la farine grillée, une odeur si dense qu'elle semblait avoir imprégné jusqu'aux murs. Derrière le comptoir, une femme aux avant-bras couverts de farine jusqu'aux coudes empilait des baguettes encore fumantes dans un grand panier d'osier.</w:t>
      </w:r>
    </w:p>
    <w:p>
      <w:pPr>
        <w:spacing w:after="160"/>
        <w:jc w:val="both"/>
      </w:pPr>
      <w:r>
        <w:rPr>
          <w:rFonts w:ascii="Georgia" w:hAnsi="Georgia"/>
          <w:sz w:val="23"/>
        </w:rPr>
        <w:t>— Tiens, les nouveaux, et le petit Brasier avec eux, dit-elle, en les reconnaissant d'un coup d'œil. Vous êtes déjà amis, vous trois ?</w:t>
      </w:r>
    </w:p>
    <w:p>
      <w:pPr>
        <w:spacing w:after="160"/>
        <w:jc w:val="both"/>
      </w:pPr>
      <w:r>
        <w:rPr>
          <w:rFonts w:ascii="Georgia" w:hAnsi="Georgia"/>
          <w:sz w:val="23"/>
        </w:rPr>
        <w:t>— Depuis dix minutes, précisa Sofia, très fière de la performance.</w:t>
      </w:r>
    </w:p>
    <w:p>
      <w:pPr>
        <w:spacing w:after="160"/>
        <w:jc w:val="both"/>
      </w:pPr>
      <w:r>
        <w:rPr>
          <w:rFonts w:ascii="Georgia" w:hAnsi="Georgia"/>
          <w:sz w:val="23"/>
        </w:rPr>
        <w:t>— À Résonac, dix minutes, ça suffit largement, dit la boulangère, en riant. Une baguette, comme d'habitude, pour la maison de Mamie Rose ?</w:t>
      </w:r>
    </w:p>
    <w:p>
      <w:pPr>
        <w:spacing w:after="160"/>
        <w:jc w:val="both"/>
      </w:pPr>
      <w:r>
        <w:rPr>
          <w:rFonts w:ascii="Georgia" w:hAnsi="Georgia"/>
          <w:sz w:val="23"/>
        </w:rPr>
        <w:t>— Comment vous savez ce qu'elle prend d'habitude ? s'étonna Souly. On n'est arrivés qu'hier.</w:t>
      </w:r>
    </w:p>
    <w:p>
      <w:pPr>
        <w:spacing w:after="160"/>
        <w:jc w:val="both"/>
      </w:pPr>
      <w:r>
        <w:rPr>
          <w:rFonts w:ascii="Georgia" w:hAnsi="Georgia"/>
          <w:sz w:val="23"/>
        </w:rPr>
        <w:t>— Elle est déjà venue ce matin, à l'ouverture, m'acheter des sablés « pour compléter sa réserve », qu'elle a dit. Une baguette tradition, du coup, ça devrait aller avec le reste.</w:t>
      </w:r>
    </w:p>
    <w:p>
      <w:pPr>
        <w:spacing w:after="160"/>
        <w:jc w:val="both"/>
      </w:pPr>
      <w:r>
        <w:rPr>
          <w:rFonts w:ascii="Georgia" w:hAnsi="Georgia"/>
          <w:sz w:val="23"/>
        </w:rPr>
        <w:t>Elle leur tendit le pain encore tiède, et son regard, en le faisant, glissa un instant vers Ilan, plus grave.</w:t>
      </w:r>
    </w:p>
    <w:p>
      <w:pPr>
        <w:spacing w:after="160"/>
        <w:jc w:val="both"/>
      </w:pPr>
      <w:r>
        <w:rPr>
          <w:rFonts w:ascii="Georgia" w:hAnsi="Georgia"/>
          <w:sz w:val="23"/>
        </w:rPr>
        <w:t>— Et ton père, ça va, avec toute cette histoire d'écho ? demanda-t-elle, d'une voix qui avait perdu sa légèreté d'un coup.</w:t>
      </w:r>
    </w:p>
    <w:p>
      <w:pPr>
        <w:spacing w:after="160"/>
        <w:jc w:val="both"/>
      </w:pPr>
      <w:r>
        <w:rPr>
          <w:rFonts w:ascii="Georgia" w:hAnsi="Georgia"/>
          <w:sz w:val="23"/>
        </w:rPr>
        <w:t>— Ça va, dit Ilan, un peu trop vite, avec le même ton que lorsqu'il avait dit « jamais en solo » un peu plus tôt.</w:t>
      </w:r>
    </w:p>
    <w:p>
      <w:pPr>
        <w:spacing w:after="160"/>
        <w:jc w:val="both"/>
      </w:pPr>
      <w:r>
        <w:rPr>
          <w:rFonts w:ascii="Georgia" w:hAnsi="Georgia"/>
          <w:sz w:val="23"/>
        </w:rPr>
        <w:t>La boulangère n'insista pas, mais posa, en plus de la baguette, un petit pain au chocolat qu'elle glissa directement dans la main d'Ilan, sans un mot de plus, avant de se tourner vers le client suivant.</w:t>
      </w:r>
    </w:p>
    <w:p>
      <w:pPr>
        <w:spacing w:after="160"/>
        <w:jc w:val="both"/>
      </w:pPr>
      <w:r>
        <w:rPr>
          <w:rFonts w:ascii="Georgia" w:hAnsi="Georgia"/>
          <w:sz w:val="23"/>
        </w:rPr>
        <w:t>Une fois ressortis sur le trottoir, Ilan regarda le pain au chocolat comme s'il ne savait pas trop quoi en faire.</w:t>
      </w:r>
    </w:p>
    <w:p>
      <w:pPr>
        <w:spacing w:after="160"/>
        <w:jc w:val="both"/>
      </w:pPr>
      <w:r>
        <w:rPr>
          <w:rFonts w:ascii="Georgia" w:hAnsi="Georgia"/>
          <w:sz w:val="23"/>
        </w:rPr>
        <w:t>— Elle fait toujours ça, dit-il, un peu gêné. Depuis l'histoire de l'écho. Tout le monde, en fait. Comme si un pain au chocolat pouvait réparer un écho cassé.</w:t>
      </w:r>
    </w:p>
    <w:p>
      <w:pPr>
        <w:spacing w:after="160"/>
        <w:jc w:val="both"/>
      </w:pPr>
      <w:r>
        <w:rPr>
          <w:rFonts w:ascii="Georgia" w:hAnsi="Georgia"/>
          <w:sz w:val="23"/>
        </w:rPr>
        <w:t>— Ça ne répare rien, dit Sofia, très calmement, pour ses huit ans. Mais ça fait quand même du bien de le manger. Les deux choses peuvent être vraies en même temps.</w:t>
      </w:r>
    </w:p>
    <w:p>
      <w:pPr>
        <w:spacing w:after="160"/>
        <w:jc w:val="both"/>
      </w:pPr>
      <w:r>
        <w:rPr>
          <w:rFonts w:ascii="Georgia" w:hAnsi="Georgia"/>
          <w:sz w:val="23"/>
        </w:rPr>
        <w:t>Ilan la regarda un instant, presque surpris, puis mordit dans le pain au chocolat sans rien ajouter.</w:t>
      </w:r>
    </w:p>
    <w:p>
      <w:pPr>
        <w:spacing w:after="160"/>
        <w:jc w:val="both"/>
      </w:pPr>
      <w:r>
        <w:rPr>
          <w:rFonts w:ascii="Georgia" w:hAnsi="Georgia"/>
          <w:sz w:val="23"/>
        </w:rPr>
        <w:t>Souly sortit son carnet, comme toujours, dès qu'une information intéressante flottait dans l'air.</w:t>
      </w:r>
    </w:p>
    <w:p>
      <w:pPr>
        <w:spacing w:after="160"/>
        <w:jc w:val="both"/>
      </w:pPr>
      <w:r>
        <w:rPr>
          <w:rFonts w:ascii="Georgia" w:hAnsi="Georgia"/>
          <w:sz w:val="23"/>
        </w:rPr>
        <w:t>— Tu chantes à la Nuit du Chant de Pierre, alors ? Puisque tu fredonnes tout le temps ?</w:t>
      </w:r>
    </w:p>
    <w:p>
      <w:pPr>
        <w:spacing w:after="160"/>
        <w:jc w:val="both"/>
      </w:pPr>
      <w:r>
        <w:rPr>
          <w:rFonts w:ascii="Georgia" w:hAnsi="Georgia"/>
          <w:sz w:val="23"/>
        </w:rPr>
        <w:t>Le visage d'Ilan changea si vite que Sofia le remarqua immédiatement.</w:t>
      </w:r>
    </w:p>
    <w:p>
      <w:pPr>
        <w:spacing w:after="160"/>
        <w:jc w:val="both"/>
      </w:pPr>
      <w:r>
        <w:rPr>
          <w:rFonts w:ascii="Georgia" w:hAnsi="Georgia"/>
          <w:sz w:val="23"/>
        </w:rPr>
        <w:t>— En chœur, oui. Depuis que j'ai six ans. Tous les enfants du village chantent en chœur, à un moment de la soirée.</w:t>
      </w:r>
    </w:p>
    <w:p>
      <w:pPr>
        <w:spacing w:after="160"/>
        <w:jc w:val="both"/>
      </w:pPr>
      <w:r>
        <w:rPr>
          <w:rFonts w:ascii="Georgia" w:hAnsi="Georgia"/>
          <w:sz w:val="23"/>
        </w:rPr>
        <w:t>— Et en solo ?</w:t>
      </w:r>
    </w:p>
    <w:p>
      <w:pPr>
        <w:spacing w:after="160"/>
        <w:jc w:val="both"/>
      </w:pPr>
      <w:r>
        <w:rPr>
          <w:rFonts w:ascii="Georgia" w:hAnsi="Georgia"/>
          <w:sz w:val="23"/>
        </w:rPr>
        <w:t>— Non, dit Ilan, un peu trop vite. Jamais en solo.</w:t>
      </w:r>
    </w:p>
    <w:p>
      <w:pPr>
        <w:spacing w:after="160"/>
        <w:jc w:val="both"/>
      </w:pPr>
      <w:r>
        <w:rPr>
          <w:rFonts w:ascii="Georgia" w:hAnsi="Georgia"/>
          <w:sz w:val="23"/>
        </w:rPr>
        <w:t>— Pourquoi ? demanda Sofia, qui ne voyait vraiment pas où était le problème. Tu chantes super bien, on dirait, rien qu'en fredonnant.</w:t>
      </w:r>
    </w:p>
    <w:p>
      <w:pPr>
        <w:spacing w:after="160"/>
        <w:jc w:val="both"/>
      </w:pPr>
      <w:r>
        <w:rPr>
          <w:rFonts w:ascii="Georgia" w:hAnsi="Georgia"/>
          <w:sz w:val="23"/>
        </w:rPr>
        <w:t>— C'est pas pareil, en chœur. Tout le monde chante en même temps, donc si je me trompe, personne n'entend que c'est moi. Mais tout seul, devant tout le village, dans la Chambre aux Échos, avec l'écho qui répète chaque erreur deux fois... — il frissonna, visiblement rien qu'à l'idée. Non merci.</w:t>
      </w:r>
    </w:p>
    <w:p>
      <w:pPr>
        <w:spacing w:after="160"/>
        <w:jc w:val="both"/>
      </w:pPr>
      <w:r>
        <w:rPr>
          <w:rFonts w:ascii="Georgia" w:hAnsi="Georgia"/>
          <w:sz w:val="23"/>
        </w:rPr>
        <w:t>— Cette année, mon père m'a proposé de chanter le premier couplet en solo. Comme un genre de passage. Tous les enfants qui deviennent « assez grands » le font, une fois. J'ai dit oui sans réfléchir, parce que ça a l'air génial dans ma tête. Et maintenant que la date approche, j'ai l'impression d'avoir avalé une pierre.</w:t>
      </w:r>
    </w:p>
    <w:p>
      <w:pPr>
        <w:spacing w:after="160"/>
        <w:jc w:val="both"/>
      </w:pPr>
      <w:r>
        <w:rPr>
          <w:rFonts w:ascii="Georgia" w:hAnsi="Georgia"/>
          <w:sz w:val="23"/>
        </w:rPr>
        <w:t>— Attends, sérieux ? dit Sofia. Mais c'est dans... — elle compta sur ses doigts, se trompa, recompta — six jours !</w:t>
      </w:r>
    </w:p>
    <w:p>
      <w:pPr>
        <w:spacing w:after="160"/>
        <w:jc w:val="both"/>
      </w:pPr>
      <w:r>
        <w:rPr>
          <w:rFonts w:ascii="Georgia" w:hAnsi="Georgia"/>
          <w:sz w:val="23"/>
        </w:rPr>
        <w:t>— Je sais, dit Ilan, d'une toute petite voix. Merci de me le rappeler.</w:t>
      </w:r>
    </w:p>
    <w:p>
      <w:pPr>
        <w:spacing w:after="160"/>
        <w:jc w:val="both"/>
      </w:pPr>
      <w:r>
        <w:rPr>
          <w:rFonts w:ascii="Georgia" w:hAnsi="Georgia"/>
          <w:sz w:val="23"/>
        </w:rPr>
        <w:t>Il se remit, sans y penser, à fredonner deux notes, s'interrompit lui-même, et regarda Sofia et Souly d'un air presque désolé, comme pris en faute une seconde fois.</w:t>
      </w:r>
    </w:p>
    <w:p>
      <w:pPr>
        <w:spacing w:after="160"/>
        <w:jc w:val="both"/>
      </w:pPr>
      <w:r>
        <w:rPr>
          <w:rFonts w:ascii="Georgia" w:hAnsi="Georgia"/>
          <w:sz w:val="23"/>
        </w:rPr>
        <w:t>— Tu le refais, remarqua Souly.</w:t>
      </w:r>
    </w:p>
    <w:p>
      <w:pPr>
        <w:spacing w:after="160"/>
        <w:jc w:val="both"/>
      </w:pPr>
      <w:r>
        <w:rPr>
          <w:rFonts w:ascii="Georgia" w:hAnsi="Georgia"/>
          <w:sz w:val="23"/>
        </w:rPr>
        <w:t>— Je sais. Je m'en rends même pas compte avant que quelqu'un me le dise. C'est pas un choix, chez moi, fredonner. C'est plutôt... ce que je fais à la place de rien faire du tout.</w:t>
      </w:r>
    </w:p>
    <w:p>
      <w:pPr>
        <w:spacing w:after="160"/>
        <w:jc w:val="both"/>
      </w:pPr>
      <w:r>
        <w:rPr>
          <w:rFonts w:ascii="Georgia" w:hAnsi="Georgia"/>
          <w:sz w:val="23"/>
        </w:rPr>
        <w:t>— C'est pas grave, dit Sofia. Moi, je pose des questions à la place de rien faire du tout. Tout le monde a un truc.</w:t>
      </w:r>
    </w:p>
    <w:p>
      <w:pPr>
        <w:spacing w:after="160"/>
        <w:jc w:val="both"/>
      </w:pPr>
      <w:r>
        <w:rPr>
          <w:rFonts w:ascii="Georgia" w:hAnsi="Georgia"/>
          <w:sz w:val="23"/>
        </w:rPr>
        <w:t>— Toi, c'est un peu plus bruyant qu'un fredonnement, glissa Souly.</w:t>
      </w:r>
    </w:p>
    <w:p>
      <w:pPr>
        <w:spacing w:after="160"/>
        <w:jc w:val="both"/>
      </w:pPr>
      <w:r>
        <w:rPr>
          <w:rFonts w:ascii="Georgia" w:hAnsi="Georgia"/>
          <w:sz w:val="23"/>
        </w:rPr>
        <w:t>— Merci, c'est gentil, dit Sofia, qui prit ça comme un compliment, sans que ce soit exactement l'intention.</w:t>
      </w:r>
    </w:p>
    <w:p>
      <w:pPr>
        <w:spacing w:after="160"/>
        <w:jc w:val="both"/>
      </w:pPr>
      <w:r>
        <w:rPr>
          <w:rFonts w:ascii="Georgia" w:hAnsi="Georgia"/>
          <w:sz w:val="23"/>
        </w:rPr>
        <w:t>Un silence gêné s'installa, que Souly rompit en changeant prudemment de sujet.</w:t>
      </w:r>
    </w:p>
    <w:p>
      <w:pPr>
        <w:spacing w:after="160"/>
        <w:jc w:val="both"/>
      </w:pPr>
      <w:r>
        <w:rPr>
          <w:rFonts w:ascii="Georgia" w:hAnsi="Georgia"/>
          <w:sz w:val="23"/>
        </w:rPr>
        <w:t>— Moi aussi, j'ai un truc, avoua-t-il, un peu à contrecœur. Je panique, à l'oral, devant un public. Complètement. Les mains qui tremblent, la voix qui part dans les aigus, tout le programme.</w:t>
      </w:r>
    </w:p>
    <w:p>
      <w:pPr>
        <w:spacing w:after="160"/>
        <w:jc w:val="both"/>
      </w:pPr>
      <w:r>
        <w:rPr>
          <w:rFonts w:ascii="Georgia" w:hAnsi="Georgia"/>
          <w:sz w:val="23"/>
        </w:rPr>
        <w:t>— Sérieux ? dit Ilan, sincèrement surpris. Toi ? T'as vraiment pas l'air d'avoir peur de quoi que ce soit, avec ton carnet et tes questions de professionnel.</w:t>
      </w:r>
    </w:p>
    <w:p>
      <w:pPr>
        <w:spacing w:after="160"/>
        <w:jc w:val="both"/>
      </w:pPr>
      <w:r>
        <w:rPr>
          <w:rFonts w:ascii="Georgia" w:hAnsi="Georgia"/>
          <w:sz w:val="23"/>
        </w:rPr>
        <w:t>— C'est exactement pour ça que j'ai le carnet, en fait, dit Souly. Si j'ai tout écrit avant, j'ai moins besoin d'improviser devant les gens. Ça ne marche pas à tous les coups. Mais un peu.</w:t>
      </w:r>
    </w:p>
    <w:p>
      <w:pPr>
        <w:spacing w:after="160"/>
        <w:jc w:val="both"/>
      </w:pPr>
      <w:r>
        <w:rPr>
          <w:rFonts w:ascii="Georgia" w:hAnsi="Georgia"/>
          <w:sz w:val="23"/>
        </w:rPr>
        <w:t>— Et pour chanter, ça marcherait, ce truc-là ?</w:t>
      </w:r>
    </w:p>
    <w:p>
      <w:pPr>
        <w:spacing w:after="160"/>
        <w:jc w:val="both"/>
      </w:pPr>
      <w:r>
        <w:rPr>
          <w:rFonts w:ascii="Georgia" w:hAnsi="Georgia"/>
          <w:sz w:val="23"/>
        </w:rPr>
        <w:t>— Aucune idée, admit Souly. Je n'ai jamais essayé de chanter un texte préparé à l'avance. Mais si tu veux, on peut tester.</w:t>
      </w:r>
    </w:p>
    <w:p>
      <w:pPr>
        <w:spacing w:after="160"/>
        <w:jc w:val="both"/>
      </w:pPr>
      <w:r>
        <w:rPr>
          <w:rFonts w:ascii="Georgia" w:hAnsi="Georgia"/>
          <w:sz w:val="23"/>
        </w:rPr>
        <w:t>— C'est bizarre, dit Ilan, après un silence. D'habitude, les gens me disent juste « t'inquiète, ça va bien se passer », et ça ne m'aide pas du tout, parce que je sais très bien que ça pourrait très mal se passer. Toi, tu me proposes carrément un plan pour que ça se passe mal le moins possible. C'est différent.</w:t>
      </w:r>
    </w:p>
    <w:p>
      <w:pPr>
        <w:spacing w:after="160"/>
        <w:jc w:val="both"/>
      </w:pPr>
      <w:r>
        <w:rPr>
          <w:rFonts w:ascii="Georgia" w:hAnsi="Georgia"/>
          <w:sz w:val="23"/>
        </w:rPr>
        <w:t>— « Ça va bien se passer » n'est pas une phrase très scientifique, dit Souly. Ça ne repose sur aucune preuve. Moi, je préfère préparer.</w:t>
      </w:r>
    </w:p>
    <w:p>
      <w:pPr>
        <w:spacing w:after="160"/>
        <w:jc w:val="both"/>
      </w:pPr>
      <w:r>
        <w:rPr>
          <w:rFonts w:ascii="Georgia" w:hAnsi="Georgia"/>
          <w:sz w:val="23"/>
        </w:rPr>
        <w:t>— C'est quoi, exactement, que tu as peur qu'il se passe ? demanda Sofia, qui posait toujours la question la plus directe possible, sans jamais sembler y voir la moindre gêne.</w:t>
      </w:r>
    </w:p>
    <w:p>
      <w:pPr>
        <w:spacing w:after="160"/>
        <w:jc w:val="both"/>
      </w:pPr>
      <w:r>
        <w:rPr>
          <w:rFonts w:ascii="Georgia" w:hAnsi="Georgia"/>
          <w:sz w:val="23"/>
        </w:rPr>
        <w:t>Ilan mit un moment à répondre, les yeux fixés sur ses chaussures.</w:t>
      </w:r>
    </w:p>
    <w:p>
      <w:pPr>
        <w:spacing w:after="160"/>
        <w:jc w:val="both"/>
      </w:pPr>
      <w:r>
        <w:rPr>
          <w:rFonts w:ascii="Georgia" w:hAnsi="Georgia"/>
          <w:sz w:val="23"/>
        </w:rPr>
        <w:t>— J'ai peur de me tromper de note, devant tout le village, et que l'écho la répète deux fois pour être bien sûr que tout le monde l'entende. J'ai peur que mon père ait honte, même s'il dirait jamais ça. Et j'ai peur, surtout, de tout gâcher pour de vrai — pas juste pour moi, pour la fête entière. C'est un peu beaucoup de peurs, dit comme ça, d'un coup.</w:t>
      </w:r>
    </w:p>
    <w:p>
      <w:pPr>
        <w:spacing w:after="160"/>
        <w:jc w:val="both"/>
      </w:pPr>
      <w:r>
        <w:rPr>
          <w:rFonts w:ascii="Georgia" w:hAnsi="Georgia"/>
          <w:sz w:val="23"/>
        </w:rPr>
        <w:t>— C'est trois peurs différentes, corrigea Souly, en les comptant sur ses doigts. La note fausse, ton père, et la fête entière. On peut s'en occuper une par une. C'est plus facile, une peur à la fois, que trois en même temps.</w:t>
      </w:r>
    </w:p>
    <w:p>
      <w:pPr>
        <w:spacing w:after="160"/>
        <w:jc w:val="both"/>
      </w:pPr>
      <w:r>
        <w:rPr>
          <w:rFonts w:ascii="Georgia" w:hAnsi="Georgia"/>
          <w:sz w:val="23"/>
        </w:rPr>
        <w:t>— Personne m'avait jamais dit ça comme ça, dit Ilan, presque étonné.</w:t>
      </w:r>
    </w:p>
    <w:p>
      <w:pPr>
        <w:spacing w:after="160"/>
        <w:jc w:val="both"/>
      </w:pPr>
      <w:r>
        <w:rPr>
          <w:rFonts w:ascii="Georgia" w:hAnsi="Georgia"/>
          <w:sz w:val="23"/>
        </w:rPr>
        <w:t>— C'est parce que personne d'autre n'a un frère comme le mien, glissa Sofia. C'est fatigant, mais ça peut servir, parfois.</w:t>
      </w:r>
    </w:p>
    <w:p>
      <w:pPr>
        <w:spacing w:after="160"/>
        <w:jc w:val="both"/>
      </w:pPr>
      <w:r>
        <w:rPr>
          <w:rFonts w:ascii="Georgia" w:hAnsi="Georgia"/>
          <w:sz w:val="23"/>
        </w:rPr>
        <w:t>Ilan le regarda un moment, presque reconnaissant, avant que Sofia, n'ayant pas l'intention de rester en dehors de la conversation plus longtemps, ne reprenne la parole.</w:t>
      </w:r>
    </w:p>
    <w:p>
      <w:pPr>
        <w:spacing w:after="160"/>
        <w:jc w:val="both"/>
      </w:pPr>
      <w:r>
        <w:rPr>
          <w:rFonts w:ascii="Georgia" w:hAnsi="Georgia"/>
          <w:sz w:val="23"/>
        </w:rPr>
        <w:t>— Tu étais là, pendant la répétition ? Celle où l'écho est devenu faux ?</w:t>
      </w:r>
    </w:p>
    <w:p>
      <w:pPr>
        <w:spacing w:after="160"/>
        <w:jc w:val="both"/>
      </w:pPr>
      <w:r>
        <w:rPr>
          <w:rFonts w:ascii="Georgia" w:hAnsi="Georgia"/>
          <w:sz w:val="23"/>
        </w:rPr>
        <w:t>Le visage d'Ilan s'éclaira, presque soulagé de parler d'autre chose que de son propre trac.</w:t>
      </w:r>
    </w:p>
    <w:p>
      <w:pPr>
        <w:spacing w:after="160"/>
        <w:jc w:val="both"/>
      </w:pPr>
      <w:r>
        <w:rPr>
          <w:rFonts w:ascii="Georgia" w:hAnsi="Georgia"/>
          <w:sz w:val="23"/>
        </w:rPr>
        <w:t>— J'y étais ! C'était il y a dix jours. Un samedi. Mon père chantait depuis le fond de la Chambre aux Échos, exactement comme tous les ans pour tester l'acoustique avant la fête, et... — il s'arrêta, chercha ses mots. C'était horrible. Pas fort, pas cassé. Juste... faux. Comme s'il y avait deux échos qui n'étaient pas d'accord entre eux sur la note à chanter.</w:t>
      </w:r>
    </w:p>
    <w:p>
      <w:pPr>
        <w:spacing w:after="160"/>
        <w:jc w:val="both"/>
      </w:pPr>
      <w:r>
        <w:rPr>
          <w:rFonts w:ascii="Georgia" w:hAnsi="Georgia"/>
          <w:sz w:val="23"/>
        </w:rPr>
        <w:t>— C'est exactement ce que Suzanne nous a fait écouter hier, dit Souly en notant la date. Il y a dix jours. D'accord.</w:t>
      </w:r>
    </w:p>
    <w:p>
      <w:pPr>
        <w:spacing w:after="160"/>
        <w:jc w:val="both"/>
      </w:pPr>
      <w:r>
        <w:rPr>
          <w:rFonts w:ascii="Georgia" w:hAnsi="Georgia"/>
          <w:sz w:val="23"/>
        </w:rPr>
        <w:t>— Et depuis, ça continue ? demanda Sofia.</w:t>
      </w:r>
    </w:p>
    <w:p>
      <w:pPr>
        <w:spacing w:after="160"/>
        <w:jc w:val="both"/>
      </w:pPr>
      <w:r>
        <w:rPr>
          <w:rFonts w:ascii="Georgia" w:hAnsi="Georgia"/>
          <w:sz w:val="23"/>
        </w:rPr>
        <w:t>— Tous les jours. On a réessayé plein de fois, et à chaque fois pareil. Faux.</w:t>
      </w:r>
    </w:p>
    <w:p>
      <w:pPr>
        <w:spacing w:after="160"/>
        <w:jc w:val="both"/>
      </w:pPr>
      <w:r>
        <w:rPr>
          <w:rFonts w:ascii="Georgia" w:hAnsi="Georgia"/>
          <w:sz w:val="23"/>
        </w:rPr>
        <w:t>— Ton père, il a réagi comment ? demanda Sofia, qui voulait toujours savoir comment les gens réagissaient, presque plus que ce qui s'était passé.</w:t>
      </w:r>
    </w:p>
    <w:p>
      <w:pPr>
        <w:spacing w:after="160"/>
        <w:jc w:val="both"/>
      </w:pPr>
      <w:r>
        <w:rPr>
          <w:rFonts w:ascii="Georgia" w:hAnsi="Georgia"/>
          <w:sz w:val="23"/>
        </w:rPr>
        <w:t>— Il a fait style que ça allait. Mais je l'ai vu, après, assis tout seul sur les marches de l'entrée, à regarder dans le vide. Il chante depuis qu'il a mon âge, mon père. Cet écho-là, la Chambre aux Échos, ça fait un peu partie de qui il est. Alors quand ça se met à sonner faux, c'est... — il chercha le mot juste — c'est comme si quelqu'un avait changé sa propre voix sans lui demander la permission.</w:t>
      </w:r>
    </w:p>
    <w:p>
      <w:pPr>
        <w:spacing w:after="160"/>
        <w:jc w:val="both"/>
      </w:pPr>
      <w:r>
        <w:rPr>
          <w:rFonts w:ascii="Georgia" w:hAnsi="Georgia"/>
          <w:sz w:val="23"/>
        </w:rPr>
        <w:t>— Et toi, tu as eu peur ? demanda Souly, une question qu'il posait rarement mais trouvait, cette fois, nécessaire.</w:t>
      </w:r>
    </w:p>
    <w:p>
      <w:pPr>
        <w:spacing w:after="160"/>
        <w:jc w:val="both"/>
      </w:pPr>
      <w:r>
        <w:rPr>
          <w:rFonts w:ascii="Georgia" w:hAnsi="Georgia"/>
          <w:sz w:val="23"/>
        </w:rPr>
        <w:t>— Un peu. Surtout pour lui, en fait. Et un peu pour moi, si je suis honnête — parce que si l'écho reste faux jusqu'à la fête, ça voudra peut-être dire pas de Nuit du Chant de Pierre du tout cette année. Et là, plus de trac à avoir, plus de solo, plus rien. Ce serait plus simple. Mais je ne suis même pas sûr d'avoir vraiment envie que ce soit plus simple comme ça.</w:t>
      </w:r>
    </w:p>
    <w:p>
      <w:pPr>
        <w:spacing w:after="160"/>
        <w:jc w:val="both"/>
      </w:pPr>
      <w:r>
        <w:rPr>
          <w:rFonts w:ascii="Georgia" w:hAnsi="Georgia"/>
          <w:sz w:val="23"/>
        </w:rPr>
        <w:t>— Ça, dit Sofia, c'est la phrase la plus compliquée que j'ai jamais entendue de quelqu'un qui dit vouloir des choses simples.</w:t>
      </w:r>
    </w:p>
    <w:p>
      <w:pPr>
        <w:spacing w:after="160"/>
        <w:jc w:val="both"/>
      </w:pPr>
      <w:r>
        <w:rPr>
          <w:rFonts w:ascii="Georgia" w:hAnsi="Georgia"/>
          <w:sz w:val="23"/>
        </w:rPr>
        <w:t>— Bienvenue dans ma tête, dit Ilan, en haussant les épaules, comme si ça expliquait tout.</w:t>
      </w:r>
    </w:p>
    <w:p>
      <w:pPr>
        <w:spacing w:after="160"/>
        <w:jc w:val="both"/>
      </w:pPr>
      <w:r>
        <w:rPr>
          <w:rFonts w:ascii="Georgia" w:hAnsi="Georgia"/>
          <w:sz w:val="23"/>
        </w:rPr>
        <w:t>— Vous avez une idée de pourquoi ?</w:t>
      </w:r>
    </w:p>
    <w:p>
      <w:pPr>
        <w:spacing w:after="160"/>
        <w:jc w:val="both"/>
      </w:pPr>
      <w:r>
        <w:rPr>
          <w:rFonts w:ascii="Georgia" w:hAnsi="Georgia"/>
          <w:sz w:val="23"/>
        </w:rPr>
        <w:t>Ilan hésita, regarda autour de lui comme s'il craignait qu'on l'entende, puis baissa la voix.</w:t>
      </w:r>
    </w:p>
    <w:p>
      <w:pPr>
        <w:spacing w:after="160"/>
        <w:jc w:val="both"/>
      </w:pPr>
      <w:r>
        <w:rPr>
          <w:rFonts w:ascii="Georgia" w:hAnsi="Georgia"/>
          <w:sz w:val="23"/>
        </w:rPr>
        <w:t>— Ma grand-mère dit que c'est peut-être à cause de la nouvelle entreprise de visites, Grotte Aventure. Ils font des groupes plus grands, maintenant, et des visites le soir aussi. Beaucoup de gens pensent que c'est ça qui a tout dérangé.</w:t>
      </w:r>
    </w:p>
    <w:p>
      <w:pPr>
        <w:spacing w:after="160"/>
        <w:jc w:val="both"/>
      </w:pPr>
      <w:r>
        <w:rPr>
          <w:rFonts w:ascii="Georgia" w:hAnsi="Georgia"/>
          <w:sz w:val="23"/>
        </w:rPr>
        <w:t>— Ça se tient, dit Souly, en notant soigneusement « suspect n°1 : Grotte Aventure » dans son carnet.</w:t>
      </w:r>
    </w:p>
    <w:p>
      <w:pPr>
        <w:spacing w:after="160"/>
        <w:jc w:val="both"/>
      </w:pPr>
      <w:r>
        <w:rPr>
          <w:rFonts w:ascii="Georgia" w:hAnsi="Georgia"/>
          <w:sz w:val="23"/>
        </w:rPr>
        <w:t>— Ouais, dit Ilan. Sauf que moi, je trouve ça bizarre.</w:t>
      </w:r>
    </w:p>
    <w:p>
      <w:pPr>
        <w:spacing w:after="160"/>
        <w:jc w:val="both"/>
      </w:pPr>
      <w:r>
        <w:rPr>
          <w:rFonts w:ascii="Georgia" w:hAnsi="Georgia"/>
          <w:sz w:val="23"/>
        </w:rPr>
        <w:t>— Pourquoi ?</w:t>
      </w:r>
    </w:p>
    <w:p>
      <w:pPr>
        <w:spacing w:after="160"/>
        <w:jc w:val="both"/>
      </w:pPr>
      <w:r>
        <w:rPr>
          <w:rFonts w:ascii="Georgia" w:hAnsi="Georgia"/>
          <w:sz w:val="23"/>
        </w:rPr>
        <w:t>— Parce que Yasmine — c'est elle qui dirige Grotte Aventure — elle adore cette grotte plus que n'importe qui au village. Elle est toujours en train de dire aux touristes de ne rien toucher, de parler doucement dans certains passages, de respecter les concrétions. Ça m'étonnerait qu'elle ait fait n'importe quoi qui puisse tout casser.</w:t>
      </w:r>
    </w:p>
    <w:p>
      <w:pPr>
        <w:spacing w:after="160"/>
        <w:jc w:val="both"/>
      </w:pPr>
      <w:r>
        <w:rPr>
          <w:rFonts w:ascii="Georgia" w:hAnsi="Georgia"/>
          <w:sz w:val="23"/>
        </w:rPr>
        <w:t>— On ne peut pas juger sur ce qu'une personne *dit*, remarqua Souly, citant presque mot pour mot une phrase que Camille répétait souvent au téléphone. Seulement sur ce qu'elle *fait*.</w:t>
      </w:r>
    </w:p>
    <w:p>
      <w:pPr>
        <w:spacing w:after="160"/>
        <w:jc w:val="both"/>
      </w:pPr>
      <w:r>
        <w:rPr>
          <w:rFonts w:ascii="Georgia" w:hAnsi="Georgia"/>
          <w:sz w:val="23"/>
        </w:rPr>
        <w:t>— C'est très adulte, comme phrase, dit Ilan, impressionné malgré lui.</w:t>
      </w:r>
    </w:p>
    <w:p>
      <w:pPr>
        <w:spacing w:after="160"/>
        <w:jc w:val="both"/>
      </w:pPr>
      <w:r>
        <w:rPr>
          <w:rFonts w:ascii="Georgia" w:hAnsi="Georgia"/>
          <w:sz w:val="23"/>
        </w:rPr>
        <w:t>— C'est ma mère qui est adulte. Moi, je répète juste, dit Souly, honnête jusque dans ses propres emprunts.</w:t>
      </w:r>
    </w:p>
    <w:p>
      <w:pPr>
        <w:spacing w:after="160"/>
        <w:jc w:val="both"/>
      </w:pPr>
      <w:r>
        <w:rPr>
          <w:rFonts w:ascii="Georgia" w:hAnsi="Georgia"/>
          <w:sz w:val="23"/>
        </w:rPr>
        <w:t>— Peut-être, dit Ilan. Mais quand même. Ça me semble louche que ce soit elle.</w:t>
      </w:r>
    </w:p>
    <w:p>
      <w:pPr>
        <w:spacing w:after="160"/>
        <w:jc w:val="both"/>
      </w:pPr>
      <w:r>
        <w:rPr>
          <w:rFonts w:ascii="Georgia" w:hAnsi="Georgia"/>
          <w:sz w:val="23"/>
        </w:rPr>
        <w:t>— Il y a d'autres suspects possibles ? demanda Sofia, qui préférait toujours avoir une liste complète avant de se décider.</w:t>
      </w:r>
    </w:p>
    <w:p>
      <w:pPr>
        <w:spacing w:after="160"/>
        <w:jc w:val="both"/>
      </w:pPr>
      <w:r>
        <w:rPr>
          <w:rFonts w:ascii="Georgia" w:hAnsi="Georgia"/>
          <w:sz w:val="23"/>
        </w:rPr>
        <w:t>Ilan réfléchit un moment, le front plissé.</w:t>
      </w:r>
    </w:p>
    <w:p>
      <w:pPr>
        <w:spacing w:after="160"/>
        <w:jc w:val="both"/>
      </w:pPr>
      <w:r>
        <w:rPr>
          <w:rFonts w:ascii="Georgia" w:hAnsi="Georgia"/>
          <w:sz w:val="23"/>
        </w:rPr>
        <w:t>— Y'a bien mon grand-père qui dit des trucs bizarres, des fois, sur la grotte. Genre qu'elle « respire » ou je ne sais pas quoi. Mais lui, il dit ça depuis toujours, bien avant que l'écho devienne faux, alors ça n'a probablement rien à voir.</w:t>
      </w:r>
    </w:p>
    <w:p>
      <w:pPr>
        <w:spacing w:after="160"/>
        <w:jc w:val="both"/>
      </w:pPr>
      <w:r>
        <w:rPr>
          <w:rFonts w:ascii="Georgia" w:hAnsi="Georgia"/>
          <w:sz w:val="23"/>
        </w:rPr>
        <w:t>— C'est qui, ton grand-père ? demanda Souly, stylo déjà prêt.</w:t>
      </w:r>
    </w:p>
    <w:p>
      <w:pPr>
        <w:spacing w:after="160"/>
        <w:jc w:val="both"/>
      </w:pPr>
      <w:r>
        <w:rPr>
          <w:rFonts w:ascii="Georgia" w:hAnsi="Georgia"/>
          <w:sz w:val="23"/>
        </w:rPr>
        <w:t>— Ernest. Il a été guide dans la grotte pendant une éternité. Il n'y descend presque plus, à cause de ses genoux, mais il en parle encore comme si c'était hier. Il faudrait que vous alliez le voir, un jour. Il adore avoir un public neuf pour ses histoires.</w:t>
      </w:r>
    </w:p>
    <w:p>
      <w:pPr>
        <w:spacing w:after="160"/>
        <w:jc w:val="both"/>
      </w:pPr>
      <w:r>
        <w:rPr>
          <w:rFonts w:ascii="Georgia" w:hAnsi="Georgia"/>
          <w:sz w:val="23"/>
        </w:rPr>
        <w:t>Souly nota le nom, sans trop savoir pourquoi il sentait que ce détail-là méritait sa propre ligne, tout seul, plutôt que d'être noyé au milieu du reste.</w:t>
      </w:r>
    </w:p>
    <w:p>
      <w:pPr>
        <w:spacing w:after="160"/>
        <w:jc w:val="both"/>
      </w:pPr>
      <w:r>
        <w:rPr>
          <w:rFonts w:ascii="Georgia" w:hAnsi="Georgia"/>
          <w:sz w:val="23"/>
        </w:rPr>
        <w:t>Sofia, qui n'avait presque rien dit depuis un moment — un exploit, songea Souly —, n'avait pas quitté Ilan des yeux.</w:t>
      </w:r>
    </w:p>
    <w:p>
      <w:pPr>
        <w:spacing w:after="160"/>
        <w:jc w:val="both"/>
      </w:pPr>
      <w:r>
        <w:rPr>
          <w:rFonts w:ascii="Georgia" w:hAnsi="Georgia"/>
          <w:sz w:val="23"/>
        </w:rPr>
        <w:t>— Tu sais quoi, dit-elle enfin. Si tu veux, on peut t'aider à t'entraîner pour le solo. Pendant qu'on enquête sur l'écho.</w:t>
      </w:r>
    </w:p>
    <w:p>
      <w:pPr>
        <w:spacing w:after="160"/>
        <w:jc w:val="both"/>
      </w:pPr>
      <w:r>
        <w:rPr>
          <w:rFonts w:ascii="Georgia" w:hAnsi="Georgia"/>
          <w:sz w:val="23"/>
        </w:rPr>
        <w:t>— Ça n'a rien à voir, protesta Ilan.</w:t>
      </w:r>
    </w:p>
    <w:p>
      <w:pPr>
        <w:spacing w:after="160"/>
        <w:jc w:val="both"/>
      </w:pPr>
      <w:r>
        <w:rPr>
          <w:rFonts w:ascii="Georgia" w:hAnsi="Georgia"/>
          <w:sz w:val="23"/>
        </w:rPr>
        <w:t>— Ça a tout à voir. On va dans la grotte tous les jours de toute façon.</w:t>
      </w:r>
    </w:p>
    <w:p>
      <w:pPr>
        <w:spacing w:after="160"/>
        <w:jc w:val="both"/>
      </w:pPr>
      <w:r>
        <w:rPr>
          <w:rFonts w:ascii="Georgia" w:hAnsi="Georgia"/>
          <w:sz w:val="23"/>
        </w:rPr>
        <w:t>— Et moi, ajouta Souly, je peux te montrer ma technique du carnet. Ce n'est pas magique, mais ça aide.</w:t>
      </w:r>
    </w:p>
    <w:p>
      <w:pPr>
        <w:spacing w:after="160"/>
        <w:jc w:val="both"/>
      </w:pPr>
      <w:r>
        <w:rPr>
          <w:rFonts w:ascii="Georgia" w:hAnsi="Georgia"/>
          <w:sz w:val="23"/>
        </w:rPr>
        <w:t>Ilan la regarda un moment, comme s'il soupesait la proposition, avant qu'un sourire timide ne vienne éclairer son visage.</w:t>
      </w:r>
    </w:p>
    <w:p>
      <w:pPr>
        <w:spacing w:after="160"/>
        <w:jc w:val="both"/>
      </w:pPr>
      <w:r>
        <w:rPr>
          <w:rFonts w:ascii="Georgia" w:hAnsi="Georgia"/>
          <w:sz w:val="23"/>
        </w:rPr>
        <w:t>— D'accord. Mais si je m'enfuis en courant à un moment, ne m'en voulez pas.</w:t>
      </w:r>
    </w:p>
    <w:p>
      <w:pPr>
        <w:spacing w:after="160"/>
        <w:jc w:val="both"/>
      </w:pPr>
      <w:r>
        <w:rPr>
          <w:rFonts w:ascii="Georgia" w:hAnsi="Georgia"/>
          <w:sz w:val="23"/>
        </w:rPr>
        <w:t>— On te rattrapera, dit Sofia, très sérieuse. On est plutôt doués pour ça, dans la famille.</w:t>
      </w:r>
    </w:p>
    <w:p>
      <w:pPr>
        <w:spacing w:after="160"/>
        <w:jc w:val="both"/>
      </w:pPr>
      <w:r>
        <w:rPr>
          <w:rFonts w:ascii="Georgia" w:hAnsi="Georgia"/>
          <w:sz w:val="23"/>
        </w:rPr>
        <w:t>— Tiens, dit Ilan, qui semblait chercher un moyen de tester immédiatement la proposition. Vous voulez entendre un petit bout, là, maintenant ? Juste pour voir si je survis.</w:t>
      </w:r>
    </w:p>
    <w:p>
      <w:pPr>
        <w:spacing w:after="160"/>
        <w:jc w:val="both"/>
      </w:pPr>
      <w:r>
        <w:rPr>
          <w:rFonts w:ascii="Georgia" w:hAnsi="Georgia"/>
          <w:sz w:val="23"/>
        </w:rPr>
        <w:t>— Vas-y, dit Souly, en refermant son carnet pour de bon, cette fois.</w:t>
      </w:r>
    </w:p>
    <w:p>
      <w:pPr>
        <w:spacing w:after="160"/>
        <w:jc w:val="both"/>
      </w:pPr>
      <w:r>
        <w:rPr>
          <w:rFonts w:ascii="Georgia" w:hAnsi="Georgia"/>
          <w:sz w:val="23"/>
        </w:rPr>
        <w:t>Ilan prit une inspiration, ferma les yeux, et chanta les trois premières notes du chant traditionnel — d'une toute petite voix, presque un murmure, mais parfaitement juste. Puis il s'arrêta net, les joues brusquement écarlates.</w:t>
      </w:r>
    </w:p>
    <w:p>
      <w:pPr>
        <w:spacing w:after="160"/>
        <w:jc w:val="both"/>
      </w:pPr>
      <w:r>
        <w:rPr>
          <w:rFonts w:ascii="Georgia" w:hAnsi="Georgia"/>
          <w:sz w:val="23"/>
        </w:rPr>
        <w:t>— Voilà. C'est tout ce que j'arrive à faire devant deux personnes. Alors devant tout un village...</w:t>
      </w:r>
    </w:p>
    <w:p>
      <w:pPr>
        <w:spacing w:after="160"/>
        <w:jc w:val="both"/>
      </w:pPr>
      <w:r>
        <w:rPr>
          <w:rFonts w:ascii="Georgia" w:hAnsi="Georgia"/>
          <w:sz w:val="23"/>
        </w:rPr>
        <w:t>— C'était magnifique, dit Sofia, sans la moindre hésitation, comme toujours quand elle disait vraiment ce qu'elle pensait.</w:t>
      </w:r>
    </w:p>
    <w:p>
      <w:pPr>
        <w:spacing w:after="160"/>
        <w:jc w:val="both"/>
      </w:pPr>
      <w:r>
        <w:rPr>
          <w:rFonts w:ascii="Georgia" w:hAnsi="Georgia"/>
          <w:sz w:val="23"/>
        </w:rPr>
        <w:t>— Trois notes, c'est un début, dit Souly, plus mesuré, mais avec un petit hochement de tête satisfait. On continuera demain. Un peu plus chaque jour, peut-être.</w:t>
      </w:r>
    </w:p>
    <w:p>
      <w:pPr>
        <w:spacing w:after="160"/>
        <w:jc w:val="both"/>
      </w:pPr>
      <w:r>
        <w:rPr>
          <w:rFonts w:ascii="Georgia" w:hAnsi="Georgia"/>
          <w:sz w:val="23"/>
        </w:rPr>
        <w:t>— On pourrait faire un plan, proposa Souly, déjà en train de tracer des colonnes sur une page neuve de son carnet. Jour 1 : trois notes. Jour 2 : le début du premier couplet. Comme ça, à la fête, tu n'auras presque plus rien à découvrir — tout aura déjà été chanté une première fois, juste devant nous, sans personne d'autre pour te regarder.</w:t>
      </w:r>
    </w:p>
    <w:p>
      <w:pPr>
        <w:spacing w:after="160"/>
        <w:jc w:val="both"/>
      </w:pPr>
      <w:r>
        <w:rPr>
          <w:rFonts w:ascii="Georgia" w:hAnsi="Georgia"/>
          <w:sz w:val="23"/>
        </w:rPr>
        <w:t>— Ça a l'air d'un vrai plan de scientifique officiel, dit Ilan, à moitié impressionné, à moitié amusé.</w:t>
      </w:r>
    </w:p>
    <w:p>
      <w:pPr>
        <w:spacing w:after="160"/>
        <w:jc w:val="both"/>
      </w:pPr>
      <w:r>
        <w:rPr>
          <w:rFonts w:ascii="Georgia" w:hAnsi="Georgia"/>
          <w:sz w:val="23"/>
        </w:rPr>
        <w:t>— C'est exactement ce qu'il compte devenir, précisa Sofia. Scientifique officiel. Ou ingénieur. Ça change selon les vacances.</w:t>
      </w:r>
    </w:p>
    <w:p>
      <w:pPr>
        <w:spacing w:after="160"/>
        <w:jc w:val="both"/>
      </w:pPr>
      <w:r>
        <w:rPr>
          <w:rFonts w:ascii="Georgia" w:hAnsi="Georgia"/>
          <w:sz w:val="23"/>
        </w:rPr>
        <w:t>— Ça évolue avec les données disponibles, corrigea Souly, très digne.</w:t>
      </w:r>
    </w:p>
    <w:p>
      <w:pPr>
        <w:spacing w:after="160"/>
        <w:jc w:val="both"/>
      </w:pPr>
      <w:r>
        <w:rPr>
          <w:rFonts w:ascii="Georgia" w:hAnsi="Georgia"/>
          <w:sz w:val="23"/>
        </w:rPr>
        <w:t>— Et moi, je fais quoi, dans le plan ? demanda Sofia, qui n'avait aucune intention de rester spectatrice.</w:t>
      </w:r>
    </w:p>
    <w:p>
      <w:pPr>
        <w:spacing w:after="160"/>
        <w:jc w:val="both"/>
      </w:pPr>
      <w:r>
        <w:rPr>
          <w:rFonts w:ascii="Georgia" w:hAnsi="Georgia"/>
          <w:sz w:val="23"/>
        </w:rPr>
        <w:t>— Toi, dit Souly, après un instant de réflexion, tu fais du bruit pendant qu'il chante. Beaucoup de bruit. Comme ça, s'il arrive à chanter juste malgré toi, il pourra chanter juste devant n'importe qui.</w:t>
      </w:r>
    </w:p>
    <w:p>
      <w:pPr>
        <w:spacing w:after="160"/>
        <w:jc w:val="both"/>
      </w:pPr>
      <w:r>
        <w:rPr>
          <w:rFonts w:ascii="Georgia" w:hAnsi="Georgia"/>
          <w:sz w:val="23"/>
        </w:rPr>
        <w:t>— C'est le meilleur rôle qu'on m'ait jamais confié, dit Sofia, radieuse.</w:t>
      </w:r>
    </w:p>
    <w:p>
      <w:pPr>
        <w:spacing w:after="160"/>
        <w:jc w:val="both"/>
      </w:pPr>
      <w:r>
        <w:rPr>
          <w:rFonts w:ascii="Georgia" w:hAnsi="Georgia"/>
          <w:sz w:val="23"/>
        </w:rPr>
        <w:t>— Vous êtes bizarres, tous les deux, dit Ilan, mais il souriait en le disant.</w:t>
      </w:r>
    </w:p>
    <w:p>
      <w:pPr>
        <w:spacing w:after="160"/>
        <w:jc w:val="both"/>
      </w:pPr>
      <w:r>
        <w:rPr>
          <w:rFonts w:ascii="Georgia" w:hAnsi="Georgia"/>
          <w:sz w:val="23"/>
        </w:rPr>
        <w:t>Au loin, sur la place, un bruit sourd et régulier résonnait déjà — des coups de maillet, espacés, méthodiques — et la silhouette reconnaissable d'Anatole traversa le fond de la rue, tirant derrière lui une caisse de bois montée sur roulettes, sans même remarquer les trois enfants.</w:t>
      </w:r>
    </w:p>
    <w:p>
      <w:pPr>
        <w:spacing w:after="160"/>
        <w:jc w:val="both"/>
      </w:pPr>
      <w:r>
        <w:rPr>
          <w:rFonts w:ascii="Georgia" w:hAnsi="Georgia"/>
          <w:sz w:val="23"/>
        </w:rPr>
        <w:t>— C'est normal, ça, chez vous ? demanda Sofia, en désignant la scène du menton.</w:t>
      </w:r>
    </w:p>
    <w:p>
      <w:pPr>
        <w:spacing w:after="160"/>
        <w:jc w:val="both"/>
      </w:pPr>
      <w:r>
        <w:rPr>
          <w:rFonts w:ascii="Georgia" w:hAnsi="Georgia"/>
          <w:sz w:val="23"/>
        </w:rPr>
        <w:t>— Anatole ? Complètement normal, dit Ilan, en riant pour la première fois sans arrière-pensée depuis le début de la conversation. Il y a des jours où je me dis que c'est le seul du village qui n'a pas du tout peur de se tromper devant tout le monde.</w:t>
      </w:r>
    </w:p>
    <w:p>
      <w:pPr>
        <w:spacing w:after="160"/>
        <w:jc w:val="both"/>
      </w:pPr>
      <w:r>
        <w:rPr>
          <w:rFonts w:ascii="Georgia" w:hAnsi="Georgia"/>
          <w:sz w:val="23"/>
        </w:rPr>
        <w:t>— Ça doit être reposant, dit Souly, en refermant enfin son carnet et en regardant Anatole disparaître au coin de la rue, sa caisse de bois cahotant sur les pavés.</w:t>
      </w:r>
    </w:p>
    <w:p>
      <w:pPr>
        <w:spacing w:after="160"/>
        <w:jc w:val="both"/>
      </w:pPr>
      <w:r>
        <w:rPr>
          <w:rFonts w:ascii="Georgia" w:hAnsi="Georgia"/>
          <w:sz w:val="23"/>
        </w:rPr>
        <w:t>— Promis, dit Sofia, en tendant la main à Ilan pour sceller l'accord, alors que le pain, dans le sac de Souly, commençait sérieusement à refroidir.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Grotte Aventure</w:t>
      </w:r>
    </w:p>
    <w:p>
      <w:pPr>
        <w:spacing w:after="160"/>
        <w:jc w:val="both"/>
      </w:pPr>
      <w:r>
        <w:rPr>
          <w:rFonts w:ascii="Georgia" w:hAnsi="Georgia"/>
          <w:sz w:val="23"/>
        </w:rPr>
        <w:t>« Grotte Aventure » occupait un ancien hangar agricole reconverti, juste à la sortie du village, avec une façade repeinte en bleu vif et une pancarte représentant une chauve-souris souriante — ce qui arracha un petit rire à Souly, qui se souvenait très bien d'un certain tome de vacances où les chauves-souris n'avaient pas franchement souri à tout le monde.</w:t>
      </w:r>
    </w:p>
    <w:p>
      <w:pPr>
        <w:spacing w:after="160"/>
        <w:jc w:val="both"/>
      </w:pPr>
      <w:r>
        <w:rPr>
          <w:rFonts w:ascii="Georgia" w:hAnsi="Georgia"/>
          <w:sz w:val="23"/>
        </w:rPr>
        <w:t>À l'intérieur, des rangées entières de combinaisons et de casques pendaient à des crochets numérotés, et un grand panneau en liège croulait sous les photos de groupes souriants, boueux jusqu'aux genoux, posant fièrement devant l'entrée de la grotte. Une carte dessinée à la main, punaisée au mur, montrait le tracé des visites publiques en rouge, et, tout autour, une zone bien plus vaste simplement hachurée en gris, sans le moindre détail. Une odeur de caoutchouc neuf et de cire à casque flottait dans l'air, très différente de celle, minérale et humide, de la grotte elle-même — comme si le hangar tout entier s'était donné pour mission de sentir le contraire de son propre sujet.</w:t>
      </w:r>
    </w:p>
    <w:p>
      <w:pPr>
        <w:spacing w:after="160"/>
        <w:jc w:val="both"/>
      </w:pPr>
      <w:r>
        <w:rPr>
          <w:rFonts w:ascii="Georgia" w:hAnsi="Georgia"/>
          <w:sz w:val="23"/>
        </w:rPr>
        <w:t>— C'est quoi, tout ce gris ? demanda Souly, en s'approchant de la carte.</w:t>
      </w:r>
    </w:p>
    <w:p>
      <w:pPr>
        <w:spacing w:after="160"/>
        <w:jc w:val="both"/>
      </w:pPr>
      <w:r>
        <w:rPr>
          <w:rFonts w:ascii="Georgia" w:hAnsi="Georgia"/>
          <w:sz w:val="23"/>
        </w:rPr>
        <w:t>— Tout ce qu'on ne connaît pas encore vraiment, dit une voix depuis le fond du hangar.</w:t>
      </w:r>
    </w:p>
    <w:p>
      <w:pPr>
        <w:spacing w:after="160"/>
        <w:jc w:val="both"/>
      </w:pPr>
      <w:r>
        <w:rPr>
          <w:rFonts w:ascii="Georgia" w:hAnsi="Georgia"/>
          <w:sz w:val="23"/>
        </w:rPr>
        <w:t>Sofia, elle, s'était arrêtée devant un présentoir de porte-clés en forme de petites stalactites en résine — ou de petites stalagmites, elle n'aurait pas su dire dans quel sens on était censé les tenir — et en fit tourner un entre ses doigts un long moment avant de le reposer soigneusement à sa place exacte.</w:t>
      </w:r>
    </w:p>
    <w:p>
      <w:pPr>
        <w:spacing w:after="160"/>
        <w:jc w:val="both"/>
      </w:pPr>
      <w:r>
        <w:rPr>
          <w:rFonts w:ascii="Georgia" w:hAnsi="Georgia"/>
          <w:sz w:val="23"/>
        </w:rPr>
        <w:t>— Tu en veux un ? demanda Souly.</w:t>
      </w:r>
    </w:p>
    <w:p>
      <w:pPr>
        <w:spacing w:after="160"/>
        <w:jc w:val="both"/>
      </w:pPr>
      <w:r>
        <w:rPr>
          <w:rFonts w:ascii="Georgia" w:hAnsi="Georgia"/>
          <w:sz w:val="23"/>
        </w:rPr>
        <w:t>— Non. J'attends le vrai. Un porte-clés en résine, ça compte pas comme caillou.</w:t>
      </w:r>
    </w:p>
    <w:p>
      <w:pPr>
        <w:spacing w:after="160"/>
        <w:jc w:val="both"/>
      </w:pPr>
      <w:r>
        <w:rPr>
          <w:rFonts w:ascii="Georgia" w:hAnsi="Georgia"/>
          <w:sz w:val="23"/>
        </w:rPr>
        <w:t>— Techniquement, ce n'est même pas un caillou du tout.</w:t>
      </w:r>
    </w:p>
    <w:p>
      <w:pPr>
        <w:spacing w:after="160"/>
        <w:jc w:val="both"/>
      </w:pPr>
      <w:r>
        <w:rPr>
          <w:rFonts w:ascii="Georgia" w:hAnsi="Georgia"/>
          <w:sz w:val="23"/>
        </w:rPr>
        <w:t>— C'est bien ce que je dis.</w:t>
      </w:r>
    </w:p>
    <w:p>
      <w:pPr>
        <w:spacing w:after="160"/>
        <w:jc w:val="both"/>
      </w:pPr>
      <w:r>
        <w:rPr>
          <w:rFonts w:ascii="Georgia" w:hAnsi="Georgia"/>
          <w:sz w:val="23"/>
        </w:rPr>
        <w:t>Une femme d'une trentaine d'années, en combinaison technique et casque sous le bras, empilait des harnais dans un grand bac en plastique quand ils entrèrent.</w:t>
      </w:r>
    </w:p>
    <w:p>
      <w:pPr>
        <w:spacing w:after="160"/>
        <w:jc w:val="both"/>
      </w:pPr>
      <w:r>
        <w:rPr>
          <w:rFonts w:ascii="Georgia" w:hAnsi="Georgia"/>
          <w:sz w:val="23"/>
        </w:rPr>
        <w:t>— Bonjour ! Vous venez pour une visite ? Je fais un groupe à quatorze heures, il reste de la place.</w:t>
      </w:r>
    </w:p>
    <w:p>
      <w:pPr>
        <w:spacing w:after="160"/>
        <w:jc w:val="both"/>
      </w:pPr>
      <w:r>
        <w:rPr>
          <w:rFonts w:ascii="Georgia" w:hAnsi="Georgia"/>
          <w:sz w:val="23"/>
        </w:rPr>
        <w:t>— On venait plutôt pour... enquêter, dit Souly, la mine aussi sérieuse que possible pour un inspecteur qui aurait, accessoirement, douze ans.</w:t>
      </w:r>
    </w:p>
    <w:p>
      <w:pPr>
        <w:spacing w:after="160"/>
        <w:jc w:val="both"/>
      </w:pPr>
      <w:r>
        <w:rPr>
          <w:rFonts w:ascii="Georgia" w:hAnsi="Georgia"/>
          <w:sz w:val="23"/>
        </w:rPr>
        <w:t>— Sur l'écho, précisa Sofia.</w:t>
      </w:r>
    </w:p>
    <w:p>
      <w:pPr>
        <w:spacing w:after="160"/>
        <w:jc w:val="both"/>
      </w:pPr>
      <w:r>
        <w:rPr>
          <w:rFonts w:ascii="Georgia" w:hAnsi="Georgia"/>
          <w:sz w:val="23"/>
        </w:rPr>
        <w:t>Le sourire de vendeuse de la femme s'effaça d'un coup, avant de revenir, plus tendu.</w:t>
      </w:r>
    </w:p>
    <w:p>
      <w:pPr>
        <w:spacing w:after="160"/>
        <w:jc w:val="both"/>
      </w:pPr>
      <w:r>
        <w:rPr>
          <w:rFonts w:ascii="Georgia" w:hAnsi="Georgia"/>
          <w:sz w:val="23"/>
        </w:rPr>
        <w:t>— Yasmine Ducros, dit-elle en tendant la main. Et oui. Tout le monde vient me voir pour ça, ces temps-ci. Enfin. Pas pour m'enquêter gentiment, comme vous. Plutôt pour m'accuser.</w:t>
      </w:r>
    </w:p>
    <w:p>
      <w:pPr>
        <w:spacing w:after="160"/>
        <w:jc w:val="both"/>
      </w:pPr>
      <w:r>
        <w:rPr>
          <w:rFonts w:ascii="Georgia" w:hAnsi="Georgia"/>
          <w:sz w:val="23"/>
        </w:rPr>
        <w:t>— On n'accuse personne, dit Souly. On pose juste des questions à tout le monde.</w:t>
      </w:r>
    </w:p>
    <w:p>
      <w:pPr>
        <w:spacing w:after="160"/>
        <w:jc w:val="both"/>
      </w:pPr>
      <w:r>
        <w:rPr>
          <w:rFonts w:ascii="Georgia" w:hAnsi="Georgia"/>
          <w:sz w:val="23"/>
        </w:rPr>
        <w:t>— Même à Mamie Rose ? demanda Yasmine, un sourcil levé.</w:t>
      </w:r>
    </w:p>
    <w:p>
      <w:pPr>
        <w:spacing w:after="160"/>
        <w:jc w:val="both"/>
      </w:pPr>
      <w:r>
        <w:rPr>
          <w:rFonts w:ascii="Georgia" w:hAnsi="Georgia"/>
          <w:sz w:val="23"/>
        </w:rPr>
        <w:t>— Surtout pas à Mamie Rose, dit Sofia. Elle fait des mots croisés toute la journée. Elle n'a pas le temps de bousiller un écho.</w:t>
      </w:r>
    </w:p>
    <w:p>
      <w:pPr>
        <w:spacing w:after="160"/>
        <w:jc w:val="both"/>
      </w:pPr>
      <w:r>
        <w:rPr>
          <w:rFonts w:ascii="Georgia" w:hAnsi="Georgia"/>
          <w:sz w:val="23"/>
        </w:rPr>
        <w:t>— Ça, ça me change, dit Yasmine, en s'asseyant lourdement sur un des bacs retournés. Depuis onze jours, j'ai l'impression d'être le suspect numéro un du village, alors que je n'ai strictement rien fait de différent, à part...</w:t>
      </w:r>
    </w:p>
    <w:p>
      <w:pPr>
        <w:spacing w:after="160"/>
        <w:jc w:val="both"/>
      </w:pPr>
      <w:r>
        <w:rPr>
          <w:rFonts w:ascii="Georgia" w:hAnsi="Georgia"/>
          <w:sz w:val="23"/>
        </w:rPr>
        <w:t>Elle s'arrêta, se mordit la lèvre.</w:t>
      </w:r>
    </w:p>
    <w:p>
      <w:pPr>
        <w:spacing w:after="160"/>
        <w:jc w:val="both"/>
      </w:pPr>
      <w:r>
        <w:rPr>
          <w:rFonts w:ascii="Georgia" w:hAnsi="Georgia"/>
          <w:sz w:val="23"/>
        </w:rPr>
        <w:t>— À part quoi ? demanda Sofia.</w:t>
      </w:r>
    </w:p>
    <w:p>
      <w:pPr>
        <w:spacing w:after="160"/>
        <w:jc w:val="both"/>
      </w:pPr>
      <w:r>
        <w:rPr>
          <w:rFonts w:ascii="Georgia" w:hAnsi="Georgia"/>
          <w:sz w:val="23"/>
        </w:rPr>
        <w:t>— À part agrandir un peu mon activité. On accueillait des petits groupes, dix personnes maximum, uniquement en journée. Il y a cinq jours, j'ai lancé des groupes plus grands — jusqu'à vingt-cinq personnes — et des visites en soirée, pour les touristes qui ne sont libres qu'après le travail.</w:t>
      </w:r>
    </w:p>
    <w:p>
      <w:pPr>
        <w:spacing w:after="160"/>
        <w:jc w:val="both"/>
      </w:pPr>
      <w:r>
        <w:rPr>
          <w:rFonts w:ascii="Georgia" w:hAnsi="Georgia"/>
          <w:sz w:val="23"/>
        </w:rPr>
        <w:t>— Cinq jours, répéta Souly en écrivant. Donc après l'écho faux.</w:t>
      </w:r>
    </w:p>
    <w:p>
      <w:pPr>
        <w:spacing w:after="160"/>
        <w:jc w:val="both"/>
      </w:pPr>
      <w:r>
        <w:rPr>
          <w:rFonts w:ascii="Georgia" w:hAnsi="Georgia"/>
          <w:sz w:val="23"/>
        </w:rPr>
        <w:t>— Après, oui. Cinq jours après. Mais essayez d'expliquer ça à quelqu'un qui a juste besoin d'un coupable pratique.</w:t>
      </w:r>
    </w:p>
    <w:p>
      <w:pPr>
        <w:spacing w:after="160"/>
        <w:jc w:val="both"/>
      </w:pPr>
      <w:r>
        <w:rPr>
          <w:rFonts w:ascii="Georgia" w:hAnsi="Georgia"/>
          <w:sz w:val="23"/>
        </w:rPr>
        <w:t>— Ça vous a pris longtemps de préparer tout ça ? demanda Sofia, qui regardait, fascinée, les rangées de casques bien alignés. Les groupes, les visites du soir, tout ça ?</w:t>
      </w:r>
    </w:p>
    <w:p>
      <w:pPr>
        <w:spacing w:after="160"/>
        <w:jc w:val="both"/>
      </w:pPr>
      <w:r>
        <w:rPr>
          <w:rFonts w:ascii="Georgia" w:hAnsi="Georgia"/>
          <w:sz w:val="23"/>
        </w:rPr>
        <w:t>— Des mois, dit Yasmine, et pour la première fois depuis leur arrivée, sa voix perdit un peu de son amertume. J'ai grandi dans ce village. Ma mère m'emmenait déjà dans cette grotte avant que je sache marcher. Le jour où j'ai pu ouvrir ma propre entreprise pour la faire découvrir aux autres, c'était... — elle chercha le mot juste — c'était un peu comme transformer un souvenir d'enfance en vrai métier. Alors l'idée que ce métier-là ait pu abîmer la chose que j'aime le plus au monde, ça me rend malade. Littéralement malade.</w:t>
      </w:r>
    </w:p>
    <w:p>
      <w:pPr>
        <w:spacing w:after="160"/>
        <w:jc w:val="both"/>
      </w:pPr>
      <w:r>
        <w:rPr>
          <w:rFonts w:ascii="Georgia" w:hAnsi="Georgia"/>
          <w:sz w:val="23"/>
        </w:rPr>
        <w:t>— Comment vous avez eu l'idée du nom ? demanda Sofia. « Grotte Aventure », c'est un peu... — elle chercha le mot — générique, non ?</w:t>
      </w:r>
    </w:p>
    <w:p>
      <w:pPr>
        <w:spacing w:after="160"/>
        <w:jc w:val="both"/>
      </w:pPr>
      <w:r>
        <w:rPr>
          <w:rFonts w:ascii="Georgia" w:hAnsi="Georgia"/>
          <w:sz w:val="23"/>
        </w:rPr>
        <w:t>— Complètement générique, admit Yasmine, en riant pour la première fois franchement. J'avais une liste de vingt autres noms, tous plus compliqués les uns que les autres. « Résonac Souterrain ». « Les Chemins de l'Écho ». Ma mère m'a dit : les gens veulent savoir ce qu'ils achètent, pas résoudre une énigme avant même d'entrer. Elle avait raison. Comme toujours.</w:t>
      </w:r>
    </w:p>
    <w:p>
      <w:pPr>
        <w:spacing w:after="160"/>
        <w:jc w:val="both"/>
      </w:pPr>
      <w:r>
        <w:rPr>
          <w:rFonts w:ascii="Georgia" w:hAnsi="Georgia"/>
          <w:sz w:val="23"/>
        </w:rPr>
        <w:t>— Elle vient encore, votre mère, dans la grotte ? demanda Sofia.</w:t>
      </w:r>
    </w:p>
    <w:p>
      <w:pPr>
        <w:spacing w:after="160"/>
        <w:jc w:val="both"/>
      </w:pPr>
      <w:r>
        <w:rPr>
          <w:rFonts w:ascii="Georgia" w:hAnsi="Georgia"/>
          <w:sz w:val="23"/>
        </w:rPr>
        <w:t>— Moins qu'avant. Mais elle m'a appris à repérer, rien qu'au bruit de mes propres pas, si je marchais sur une zone sèche ou une zone humide, bien avant que je sache que ça avait un nom scientifique. Je pensais que c'était juste un jeu, entre nous. J'ai mis des années à comprendre que c'était déjà, en fait, de la vraie science.</w:t>
      </w:r>
    </w:p>
    <w:p>
      <w:pPr>
        <w:spacing w:after="160"/>
        <w:jc w:val="both"/>
      </w:pPr>
      <w:r>
        <w:rPr>
          <w:rFonts w:ascii="Georgia" w:hAnsi="Georgia"/>
          <w:sz w:val="23"/>
        </w:rPr>
        <w:t>— Vous êtes sûre de la date ? demanda Souly, très professionnel.</w:t>
      </w:r>
    </w:p>
    <w:p>
      <w:pPr>
        <w:spacing w:after="160"/>
        <w:jc w:val="both"/>
      </w:pPr>
      <w:r>
        <w:rPr>
          <w:rFonts w:ascii="Georgia" w:hAnsi="Georgia"/>
          <w:sz w:val="23"/>
        </w:rPr>
        <w:t>Yasmine se leva, fouilla dans un tiroir, et en sortit une pile de dépliants encore sentant l'encre fraîche.</w:t>
      </w:r>
    </w:p>
    <w:p>
      <w:pPr>
        <w:spacing w:after="160"/>
        <w:jc w:val="both"/>
      </w:pPr>
      <w:r>
        <w:rPr>
          <w:rFonts w:ascii="Georgia" w:hAnsi="Georgia"/>
          <w:sz w:val="23"/>
        </w:rPr>
        <w:t>— Voilà la date d'impression, en bas à droite. Et voilà — elle tapota un cahier posé sur le comptoir — le registre des ventes de billets. Premier billet « groupe élargi » vendu il y a cinq jours, à quatorze heures trente-deux.</w:t>
      </w:r>
    </w:p>
    <w:p>
      <w:pPr>
        <w:spacing w:after="160"/>
        <w:jc w:val="both"/>
      </w:pPr>
      <w:r>
        <w:rPr>
          <w:rFonts w:ascii="Georgia" w:hAnsi="Georgia"/>
          <w:sz w:val="23"/>
        </w:rPr>
        <w:t>Souly recopia soigneusement les deux dates dans son carnet, sous la ligne « il y a onze jours : écho faux (répétition) ».</w:t>
      </w:r>
    </w:p>
    <w:p>
      <w:pPr>
        <w:spacing w:after="160"/>
        <w:jc w:val="both"/>
      </w:pPr>
      <w:r>
        <w:rPr>
          <w:rFonts w:ascii="Georgia" w:hAnsi="Georgia"/>
          <w:sz w:val="23"/>
        </w:rPr>
        <w:t>— Ça fait six jours d'écart, murmura-t-il, plus pour lui-même que pour les autres. Si l'écho était déjà faux avant que vos groupes existent seulement...</w:t>
      </w:r>
    </w:p>
    <w:p>
      <w:pPr>
        <w:spacing w:after="160"/>
        <w:jc w:val="both"/>
      </w:pPr>
      <w:r>
        <w:rPr>
          <w:rFonts w:ascii="Georgia" w:hAnsi="Georgia"/>
          <w:sz w:val="23"/>
        </w:rPr>
        <w:t>— ... alors ça ne peut pas être elle, la cause, termina Sofia, très fière d'elle.</w:t>
      </w:r>
    </w:p>
    <w:p>
      <w:pPr>
        <w:spacing w:after="160"/>
        <w:jc w:val="both"/>
      </w:pPr>
      <w:r>
        <w:rPr>
          <w:rFonts w:ascii="Georgia" w:hAnsi="Georgia"/>
          <w:sz w:val="23"/>
        </w:rPr>
        <w:t>— C'est un peu comme accuser quelqu'un d'avoir cassé un vase la semaine avant qu'il ne l'achète, ajouta Souly, pour faire bonne mesure.</w:t>
      </w:r>
    </w:p>
    <w:p>
      <w:pPr>
        <w:spacing w:after="160"/>
        <w:jc w:val="both"/>
      </w:pPr>
      <w:r>
        <w:rPr>
          <w:rFonts w:ascii="Georgia" w:hAnsi="Georgia"/>
          <w:sz w:val="23"/>
        </w:rPr>
        <w:t>— Ça, c'est de la logique, dit Yasmine, avant de rire franchement, sincèrement soulagée pour la première fois depuis le début de la conversation. Personne, avant vous, n'avait pris la peine de vérifier les dates dans le bon ordre. J'aimerais que tout le village raisonne comme vous.</w:t>
      </w:r>
    </w:p>
    <w:p>
      <w:pPr>
        <w:spacing w:after="160"/>
        <w:jc w:val="both"/>
      </w:pPr>
      <w:r>
        <w:rPr>
          <w:rFonts w:ascii="Georgia" w:hAnsi="Georgia"/>
          <w:sz w:val="23"/>
        </w:rPr>
        <w:t>— Vous avez quand même une petite idée de qui ça pourrait être ? insista Sofia, qui n'aimait pas laisser une question sans au moins une tentative de réponse.</w:t>
      </w:r>
    </w:p>
    <w:p>
      <w:pPr>
        <w:spacing w:after="160"/>
        <w:jc w:val="both"/>
      </w:pPr>
      <w:r>
        <w:rPr>
          <w:rFonts w:ascii="Georgia" w:hAnsi="Georgia"/>
          <w:sz w:val="23"/>
        </w:rPr>
        <w:t>Yasmine hésita, regarda vers la carte punaisée au mur, vers toute cette zone grise qu'elle ne connaissait pas encore, comme si la réponse pouvait s'y trouver, quelque part entre deux hachures.</w:t>
      </w:r>
    </w:p>
    <w:p>
      <w:pPr>
        <w:spacing w:after="160"/>
        <w:jc w:val="both"/>
      </w:pPr>
      <w:r>
        <w:rPr>
          <w:rFonts w:ascii="Georgia" w:hAnsi="Georgia"/>
          <w:sz w:val="23"/>
        </w:rPr>
        <w:t>— Honnêtement, non. Et ça, ça m'inquiète presque plus que d'être soupçonnée. Si ce n'est ni mes groupes, ni rien de ce qu'on connaît déjà de cette grotte, alors c'est peut-être quelque chose qu'on n'a même pas encore pensé à chercher.</w:t>
      </w:r>
    </w:p>
    <w:p>
      <w:pPr>
        <w:spacing w:after="160"/>
        <w:jc w:val="both"/>
      </w:pPr>
      <w:r>
        <w:rPr>
          <w:rFonts w:ascii="Georgia" w:hAnsi="Georgia"/>
          <w:sz w:val="23"/>
        </w:rPr>
        <w:t>— On va chercher, promit Sofia, en levant la main droite comme pour prêter serment, exactement comme elle le faisait pour ses promesses les plus sérieuses.</w:t>
      </w:r>
    </w:p>
    <w:p>
      <w:pPr>
        <w:spacing w:after="160"/>
        <w:jc w:val="both"/>
      </w:pPr>
      <w:r>
        <w:rPr>
          <w:rFonts w:ascii="Georgia" w:hAnsi="Georgia"/>
          <w:sz w:val="23"/>
        </w:rPr>
        <w:t>— Vous savez, dit Yasmine, en les regardant tous les deux d'un œil neuf, vous êtes les deux premières personnes du village, en onze jours, à me demander ce que MOI j'en pense, plutôt que de me dire ce qu'ils pensent, eux.</w:t>
      </w:r>
    </w:p>
    <w:p>
      <w:pPr>
        <w:spacing w:after="160"/>
        <w:jc w:val="both"/>
      </w:pPr>
      <w:r>
        <w:rPr>
          <w:rFonts w:ascii="Georgia" w:hAnsi="Georgia"/>
          <w:sz w:val="23"/>
        </w:rPr>
        <w:t>— C'est bizarre, ça, remarqua Souly. Les gens préfèrent en général avoir raison plutôt que d'avoir des réponses.</w:t>
      </w:r>
    </w:p>
    <w:p>
      <w:pPr>
        <w:spacing w:after="160"/>
        <w:jc w:val="both"/>
      </w:pPr>
      <w:r>
        <w:rPr>
          <w:rFonts w:ascii="Georgia" w:hAnsi="Georgia"/>
          <w:sz w:val="23"/>
        </w:rPr>
        <w:t>— C'est exactement ça, dit Yasmine, en dévisageant Souly comme si elle le voyait pour la première fois. Tu devrais écrire des citations, en plus de tes preuves.</w:t>
      </w:r>
    </w:p>
    <w:p>
      <w:pPr>
        <w:spacing w:after="160"/>
        <w:jc w:val="both"/>
      </w:pPr>
      <w:r>
        <w:rPr>
          <w:rFonts w:ascii="Georgia" w:hAnsi="Georgia"/>
          <w:sz w:val="23"/>
        </w:rPr>
        <w:t>— Il en a déjà un carnet entier, dit Sofia. Enfin, façon de parler. Le même carnet, mais plein.</w:t>
      </w:r>
    </w:p>
    <w:p>
      <w:pPr>
        <w:spacing w:after="160"/>
        <w:jc w:val="both"/>
      </w:pPr>
      <w:r>
        <w:rPr>
          <w:rFonts w:ascii="Georgia" w:hAnsi="Georgia"/>
          <w:sz w:val="23"/>
        </w:rPr>
        <w:t>Un fracas assourdissant retentit soudain dehors, suivi d'un cri indigné et d'un bruit de métal roulant sur des pavés. Les trois se précipitèrent à la porte.</w:t>
      </w:r>
    </w:p>
    <w:p>
      <w:pPr>
        <w:spacing w:after="160"/>
        <w:jc w:val="both"/>
      </w:pPr>
      <w:r>
        <w:rPr>
          <w:rFonts w:ascii="Georgia" w:hAnsi="Georgia"/>
          <w:sz w:val="23"/>
        </w:rPr>
        <w:t>Anatole, allongé de tout son long sur la place, essayait de se dégager de sous ce qui ressemblait à un tuba géant en cuivre, monté sur roulettes, dont l'embouchure faisait presque la taille d'une baignoire.</w:t>
      </w:r>
    </w:p>
    <w:p>
      <w:pPr>
        <w:spacing w:after="160"/>
        <w:jc w:val="both"/>
      </w:pPr>
      <w:r>
        <w:rPr>
          <w:rFonts w:ascii="Georgia" w:hAnsi="Georgia"/>
          <w:sz w:val="23"/>
        </w:rPr>
        <w:t>— Anatole ! s'écria Yasmine. Encore le Cornet Numéro Sept ?</w:t>
      </w:r>
    </w:p>
    <w:p>
      <w:pPr>
        <w:spacing w:after="160"/>
        <w:jc w:val="both"/>
      </w:pPr>
      <w:r>
        <w:rPr>
          <w:rFonts w:ascii="Georgia" w:hAnsi="Georgia"/>
          <w:sz w:val="23"/>
        </w:rPr>
        <w:t>— Le Cornet Numéro Sept a un problème de direction, annonça Anatole depuis le sol, redressant le menton comme si de rien n'était. Je voulais le tester en amplifiant ma propre voix dans le sens du Couloir Sonore. Il s'est avéré... enthousiaste dans une direction que je n'avais pas prévue.</w:t>
      </w:r>
    </w:p>
    <w:p>
      <w:pPr>
        <w:spacing w:after="160"/>
        <w:jc w:val="both"/>
      </w:pPr>
      <w:r>
        <w:rPr>
          <w:rFonts w:ascii="Georgia" w:hAnsi="Georgia"/>
          <w:sz w:val="23"/>
        </w:rPr>
        <w:t>— C'est-à-dire ? demanda Souly, en l'aidant à se relever.</w:t>
      </w:r>
    </w:p>
    <w:p>
      <w:pPr>
        <w:spacing w:after="160"/>
        <w:jc w:val="both"/>
      </w:pPr>
      <w:r>
        <w:rPr>
          <w:rFonts w:ascii="Georgia" w:hAnsi="Georgia"/>
          <w:sz w:val="23"/>
        </w:rPr>
        <w:t>— C'est-à-dire qu'il m'a propulsé en arrière sur douze mètres. La prochaine fois, je le fixerai au sol.</w:t>
      </w:r>
    </w:p>
    <w:p>
      <w:pPr>
        <w:spacing w:after="160"/>
        <w:jc w:val="both"/>
      </w:pPr>
      <w:r>
        <w:rPr>
          <w:rFonts w:ascii="Georgia" w:hAnsi="Georgia"/>
          <w:sz w:val="23"/>
        </w:rPr>
        <w:t>— Douze mètres ? répéta Sofia, en regardant la distance entre Anatole et l'endroit où le cornet avait fini sa course, visiblement en train de vérifier le calcul de tête. Ça fait plus que la longueur de la placette.</w:t>
      </w:r>
    </w:p>
    <w:p>
      <w:pPr>
        <w:spacing w:after="160"/>
        <w:jc w:val="both"/>
      </w:pPr>
      <w:r>
        <w:rPr>
          <w:rFonts w:ascii="Georgia" w:hAnsi="Georgia"/>
          <w:sz w:val="23"/>
        </w:rPr>
        <w:t>— C'est exactement pour ça que ça mérite d'être mentionné, dit Anatole, en redressant le torse, presque fier de son propre désastre. Le Cornet Numéro Six ne m'avait propulsé que de six mètres. Le progrès, jeune demoiselle, ce n'est pas toujours dans la direction qu'on espère.</w:t>
      </w:r>
    </w:p>
    <w:p>
      <w:pPr>
        <w:spacing w:after="160"/>
        <w:jc w:val="both"/>
      </w:pPr>
      <w:r>
        <w:rPr>
          <w:rFonts w:ascii="Georgia" w:hAnsi="Georgia"/>
          <w:sz w:val="23"/>
        </w:rPr>
        <w:t>— Ça amplifie vraiment le son ? demanda Sofia, fascinée, en tapotant le pavillon de cuivre du bout du doigt.</w:t>
      </w:r>
    </w:p>
    <w:p>
      <w:pPr>
        <w:spacing w:after="160"/>
        <w:jc w:val="both"/>
      </w:pPr>
      <w:r>
        <w:rPr>
          <w:rFonts w:ascii="Georgia" w:hAnsi="Georgia"/>
          <w:sz w:val="23"/>
        </w:rPr>
        <w:t>— En théorie, oui. En pratique, il amplifie surtout ma capacité à tomber. Mais le Numéro Onze, lui — il pointa fièrement le diapason géant, resté sagement appuyé contre le mur de la boulangerie —, le Numéro Onze va tout arranger. Il suffit de trouver la bonne fréquence pour qu'il « efface » la fausse note, comme deux vagues qui s'annulent.</w:t>
      </w:r>
    </w:p>
    <w:p>
      <w:pPr>
        <w:spacing w:after="160"/>
        <w:jc w:val="both"/>
      </w:pPr>
      <w:r>
        <w:rPr>
          <w:rFonts w:ascii="Georgia" w:hAnsi="Georgia"/>
          <w:sz w:val="23"/>
        </w:rPr>
        <w:t>— Vous avez vraiment essayé sept cornets différents ? demanda Souly, qui n'arrivait pas à décider si c'était impressionnant ou inquiétant.</w:t>
      </w:r>
    </w:p>
    <w:p>
      <w:pPr>
        <w:spacing w:after="160"/>
        <w:jc w:val="both"/>
      </w:pPr>
      <w:r>
        <w:rPr>
          <w:rFonts w:ascii="Georgia" w:hAnsi="Georgia"/>
          <w:sz w:val="23"/>
        </w:rPr>
        <w:t>— Onze, en comptant les diapasons. Neuf, en comptant les caisses de résonance de l'année dernière, qui ont chacune leur propre histoire, toutes aussi glorieuses les unes que les autres. Un jour, quand vous serez plus grands, je vous raconterai celle de la Caisse Numéro Trois, qui a fini au fond du bassin de la fontaine.</w:t>
      </w:r>
    </w:p>
    <w:p>
      <w:pPr>
        <w:spacing w:after="160"/>
        <w:jc w:val="both"/>
      </w:pPr>
      <w:r>
        <w:rPr>
          <w:rFonts w:ascii="Georgia" w:hAnsi="Georgia"/>
          <w:sz w:val="23"/>
        </w:rPr>
        <w:t>— Aujourd'hui, s'il vous plaît, dit Sofia, immédiatement partante.</w:t>
      </w:r>
    </w:p>
    <w:p>
      <w:pPr>
        <w:spacing w:after="160"/>
        <w:jc w:val="both"/>
      </w:pPr>
      <w:r>
        <w:rPr>
          <w:rFonts w:ascii="Georgia" w:hAnsi="Georgia"/>
          <w:sz w:val="23"/>
        </w:rPr>
        <w:t>— Une autre fois, dit fermement Yasmine, en aidant Anatole à rassembler les morceaux de son cornet éparpillés sur les pavés. On a déjà bien assez d'un désastre pour la matinée.</w:t>
      </w:r>
    </w:p>
    <w:p>
      <w:pPr>
        <w:spacing w:after="160"/>
        <w:jc w:val="both"/>
      </w:pPr>
      <w:r>
        <w:rPr>
          <w:rFonts w:ascii="Georgia" w:hAnsi="Georgia"/>
          <w:sz w:val="23"/>
        </w:rPr>
        <w:t>— Techniquement, ce n'est même pas un désastre complet, protesta Anatole, en époussetant son costume trois pièces d'un revers de main. Le cornet fonctionne toujours parfaitement. C'est moi qui ne fonctionne plus tout à fait dans la même direction que lui.</w:t>
      </w:r>
    </w:p>
    <w:p>
      <w:pPr>
        <w:spacing w:after="160"/>
        <w:jc w:val="both"/>
      </w:pPr>
      <w:r>
        <w:rPr>
          <w:rFonts w:ascii="Georgia" w:hAnsi="Georgia"/>
          <w:sz w:val="23"/>
        </w:rPr>
        <w:t>Il se pencha pour ramasser un dernier morceau de cuivre tombé plus loin — et, ce faisant, heurta du coude le Cornet Numéro Sept encore mal stabilisé sur ses roulettes, qui partit en roulant tout seul vers le caniveau avec un vacarme de casserole dévalant un escalier, avant de s'immobiliser, miraculeusement intact, contre la roue d'une brouette garée là.</w:t>
      </w:r>
    </w:p>
    <w:p>
      <w:pPr>
        <w:spacing w:after="160"/>
        <w:jc w:val="both"/>
      </w:pPr>
      <w:r>
        <w:rPr>
          <w:rFonts w:ascii="Georgia" w:hAnsi="Georgia"/>
          <w:sz w:val="23"/>
        </w:rPr>
        <w:t>— Voyez, dit Anatole, sans se démonter le moins du monde. Il sait même se garer tout seul, maintenant. Progrès numéro deux de la matinée.</w:t>
      </w:r>
    </w:p>
    <w:p>
      <w:pPr>
        <w:spacing w:after="160"/>
        <w:jc w:val="both"/>
      </w:pPr>
      <w:r>
        <w:rPr>
          <w:rFonts w:ascii="Georgia" w:hAnsi="Georgia"/>
          <w:sz w:val="23"/>
        </w:rPr>
        <w:t>— Progrès numéro deux catastrophique, corrigea Yasmine, en courant récupérer le cornet avant qu'il ne reparte en vadrouille.</w:t>
      </w:r>
    </w:p>
    <w:p>
      <w:pPr>
        <w:spacing w:after="160"/>
        <w:jc w:val="both"/>
      </w:pPr>
      <w:r>
        <w:rPr>
          <w:rFonts w:ascii="Georgia" w:hAnsi="Georgia"/>
          <w:sz w:val="23"/>
        </w:rPr>
        <w:t>— Le mot « catastrophique » est un peu fort pour un objet qui n'a touché personne, fit remarquer Anatole, digne malgré tout.</w:t>
      </w:r>
    </w:p>
    <w:p>
      <w:pPr>
        <w:spacing w:after="160"/>
        <w:jc w:val="both"/>
      </w:pPr>
      <w:r>
        <w:rPr>
          <w:rFonts w:ascii="Georgia" w:hAnsi="Georgia"/>
          <w:sz w:val="23"/>
        </w:rPr>
        <w:t>— Pourquoi vous faites tout ça, en fait ? demanda Sofia, en désignant d'un geste large tout l'attirail de cornets et de caisses qui traînait sur la place. Vous pourriez juste... ne rien faire.</w:t>
      </w:r>
    </w:p>
    <w:p>
      <w:pPr>
        <w:spacing w:after="160"/>
        <w:jc w:val="both"/>
      </w:pPr>
      <w:r>
        <w:rPr>
          <w:rFonts w:ascii="Georgia" w:hAnsi="Georgia"/>
          <w:sz w:val="23"/>
        </w:rPr>
        <w:t>Anatole s'immobilisa un instant, la question l'ayant visiblement pris au dépourvu.</w:t>
      </w:r>
    </w:p>
    <w:p>
      <w:pPr>
        <w:spacing w:after="160"/>
        <w:jc w:val="both"/>
      </w:pPr>
      <w:r>
        <w:rPr>
          <w:rFonts w:ascii="Georgia" w:hAnsi="Georgia"/>
          <w:sz w:val="23"/>
        </w:rPr>
        <w:t>— J'ai joué de l'orgue dans cette église pendant plus de trente ans, dit-il enfin. Tous les dimanches. Et le jour où j'ai pris ma retraite, j'ai eu l'impression d'avoir soudain les mains vides. Alors quand Suzanne m'a raconté, il y a quelques années, cette histoire d'ondes qui s'annulent, je me suis dit : voilà. Voilà quelque chose à faire de mes dimanches. Même si, pour l'instant, mes dimanches se terminent surtout par terre.</w:t>
      </w:r>
    </w:p>
    <w:p>
      <w:pPr>
        <w:spacing w:after="160"/>
        <w:jc w:val="both"/>
      </w:pPr>
      <w:r>
        <w:rPr>
          <w:rFonts w:ascii="Georgia" w:hAnsi="Georgia"/>
          <w:sz w:val="23"/>
        </w:rPr>
        <w:t>— Ça, c'est une belle raison de se faire propulser par un tuba, admit Sofia, la tête un peu penchée, comme si elle rangeait cette phrase quelque part pour plus tard.</w:t>
      </w:r>
    </w:p>
    <w:p>
      <w:pPr>
        <w:spacing w:after="160"/>
        <w:jc w:val="both"/>
      </w:pPr>
      <w:r>
        <w:rPr>
          <w:rFonts w:ascii="Georgia" w:hAnsi="Georgia"/>
          <w:sz w:val="23"/>
        </w:rPr>
        <w:t>— Merci. Je la trouve plutôt bonne moi-même, dit Anatole, en époussetant une dernière fois son costume.</w:t>
      </w:r>
    </w:p>
    <w:p>
      <w:pPr>
        <w:spacing w:after="160"/>
        <w:jc w:val="both"/>
      </w:pPr>
      <w:r>
        <w:rPr>
          <w:rFonts w:ascii="Georgia" w:hAnsi="Georgia"/>
          <w:sz w:val="23"/>
        </w:rPr>
        <w:t>— Ça, en vrai, c'est plutôt une bonne idée, dit une voix depuis le seuil de Grotte Aventure.</w:t>
      </w:r>
    </w:p>
    <w:p>
      <w:pPr>
        <w:spacing w:after="160"/>
        <w:jc w:val="both"/>
      </w:pPr>
      <w:r>
        <w:rPr>
          <w:rFonts w:ascii="Georgia" w:hAnsi="Georgia"/>
          <w:sz w:val="23"/>
        </w:rPr>
        <w:t>Suzanne venait d'arriver, une caisse à outils à la main, et observait le diapason avec un regard qui n'avait plus rien de moqueur.</w:t>
      </w:r>
    </w:p>
    <w:p>
      <w:pPr>
        <w:spacing w:after="160"/>
        <w:jc w:val="both"/>
      </w:pPr>
      <w:r>
        <w:rPr>
          <w:rFonts w:ascii="Georgia" w:hAnsi="Georgia"/>
          <w:sz w:val="23"/>
        </w:rPr>
        <w:t>— Deux ondes sonores peuvent effectivement s'annuler, si elles sont exactement opposées, expliqua-t-elle. C'est le principe utilisé dans certains casques anti-bruit. Mais pour ça, il faut connaître EXACTEMENT la fréquence à annuler. Pas à peu près. Exactement.</w:t>
      </w:r>
    </w:p>
    <w:p>
      <w:pPr>
        <w:spacing w:after="160"/>
        <w:jc w:val="both"/>
      </w:pPr>
      <w:r>
        <w:rPr>
          <w:rFonts w:ascii="Georgia" w:hAnsi="Georgia"/>
          <w:sz w:val="23"/>
        </w:rPr>
        <w:t>— Comment on peut annuler un son avec un autre son ? demanda Souly, qui trouvait l'idée à la fois logique et complètement contre-intuitive.</w:t>
      </w:r>
    </w:p>
    <w:p>
      <w:pPr>
        <w:spacing w:after="160"/>
        <w:jc w:val="both"/>
      </w:pPr>
      <w:r>
        <w:rPr>
          <w:rFonts w:ascii="Georgia" w:hAnsi="Georgia"/>
          <w:sz w:val="23"/>
        </w:rPr>
        <w:t>— Imagine deux vagues, sur l'eau, dit Suzanne, en dessinant deux courbes dans l'air avec sa main. Une qui monte pile là où l'autre descend, et inversement, tout du long. Superpose-les, et la surface de l'eau reste plate. C'est exactement pareil avec le son : une vibration qui monte, une autre qui descend, exactement au même moment — et il ne reste plus rien à entendre à cet endroit précis.</w:t>
      </w:r>
    </w:p>
    <w:p>
      <w:pPr>
        <w:spacing w:after="160"/>
        <w:jc w:val="both"/>
      </w:pPr>
      <w:r>
        <w:rPr>
          <w:rFonts w:ascii="Georgia" w:hAnsi="Georgia"/>
          <w:sz w:val="23"/>
        </w:rPr>
        <w:t>— Alors si Anatole trouve la bonne fréquence, dit Sofia, il pourrait faire disparaître la fausse note, mais seulement à un endroit très précis de la grotte ?</w:t>
      </w:r>
    </w:p>
    <w:p>
      <w:pPr>
        <w:spacing w:after="160"/>
        <w:jc w:val="both"/>
      </w:pPr>
      <w:r>
        <w:rPr>
          <w:rFonts w:ascii="Georgia" w:hAnsi="Georgia"/>
          <w:sz w:val="23"/>
        </w:rPr>
        <w:t>— Exactement. C'est bien pour ça que c'est si difficile à réussir sans données précises. Un centimètre de différence, et l'endroit où le son disparaît se déplace complètement ailleurs.</w:t>
      </w:r>
    </w:p>
    <w:p>
      <w:pPr>
        <w:spacing w:after="160"/>
        <w:jc w:val="both"/>
      </w:pPr>
      <w:r>
        <w:rPr>
          <w:rFonts w:ascii="Georgia" w:hAnsi="Georgia"/>
          <w:sz w:val="23"/>
        </w:rPr>
        <w:t>— On peut essayer, avec juste des mains ? demanda Sofia, qui trouvait l'idée trop belle pour ne pas la tester tout de suite.</w:t>
      </w:r>
    </w:p>
    <w:p>
      <w:pPr>
        <w:spacing w:after="160"/>
        <w:jc w:val="both"/>
      </w:pPr>
      <w:r>
        <w:rPr>
          <w:rFonts w:ascii="Georgia" w:hAnsi="Georgia"/>
          <w:sz w:val="23"/>
        </w:rPr>
        <w:t>— Tiens, dit Suzanne, amusée. Frappe dans tes mains, une fois, bien fort.</w:t>
      </w:r>
    </w:p>
    <w:p>
      <w:pPr>
        <w:spacing w:after="160"/>
        <w:jc w:val="both"/>
      </w:pPr>
      <w:r>
        <w:rPr>
          <w:rFonts w:ascii="Georgia" w:hAnsi="Georgia"/>
          <w:sz w:val="23"/>
        </w:rPr>
        <w:t>Sofia s'exécuta. Le claquement résonna sur la place, net et unique.</w:t>
      </w:r>
    </w:p>
    <w:p>
      <w:pPr>
        <w:spacing w:after="160"/>
        <w:jc w:val="both"/>
      </w:pPr>
      <w:r>
        <w:rPr>
          <w:rFonts w:ascii="Georgia" w:hAnsi="Georgia"/>
          <w:sz w:val="23"/>
        </w:rPr>
        <w:t>— Maintenant, toi, Souly, en même temps que moi, on frappe encore une fois, exactement au même instant. Un, deux, trois.</w:t>
      </w:r>
    </w:p>
    <w:p>
      <w:pPr>
        <w:spacing w:after="160"/>
        <w:jc w:val="both"/>
      </w:pPr>
      <w:r>
        <w:rPr>
          <w:rFonts w:ascii="Georgia" w:hAnsi="Georgia"/>
          <w:sz w:val="23"/>
        </w:rPr>
        <w:t>Les deux claquements se mêlèrent en un seul bruit, un peu plus fort que celui de Sofia, mais sans rien d'étrange.</w:t>
      </w:r>
    </w:p>
    <w:p>
      <w:pPr>
        <w:spacing w:after="160"/>
        <w:jc w:val="both"/>
      </w:pPr>
      <w:r>
        <w:rPr>
          <w:rFonts w:ascii="Georgia" w:hAnsi="Georgia"/>
          <w:sz w:val="23"/>
        </w:rPr>
        <w:t>— Ça n'a pas annulé grand-chose, remarqua Sofia, un peu déçue.</w:t>
      </w:r>
    </w:p>
    <w:p>
      <w:pPr>
        <w:spacing w:after="160"/>
        <w:jc w:val="both"/>
      </w:pPr>
      <w:r>
        <w:rPr>
          <w:rFonts w:ascii="Georgia" w:hAnsi="Georgia"/>
          <w:sz w:val="23"/>
        </w:rPr>
        <w:t>— Parce qu'un claquement de main, ce n'est pas une onde bien réglée comme celle d'un diapason, expliqua Suzanne. C'est un bruit trop brouillon, avec trop de fréquences mélangées à l'intérieur. Pour vraiment annuler quelque chose, il faut une onde toute simple, toute propre, comme celle que produit un diapason bien frappé — pas un mélange de bruits comme des mains qui claquent.</w:t>
      </w:r>
    </w:p>
    <w:p>
      <w:pPr>
        <w:spacing w:after="160"/>
        <w:jc w:val="both"/>
      </w:pPr>
      <w:r>
        <w:rPr>
          <w:rFonts w:ascii="Georgia" w:hAnsi="Georgia"/>
          <w:sz w:val="23"/>
        </w:rPr>
        <w:t>— Voilà pourquoi je préfère les diapasons aux mains, conclut Anatole, très satisfait d'avoir enfin une justification scientifique à sa collection.</w:t>
      </w:r>
    </w:p>
    <w:p>
      <w:pPr>
        <w:spacing w:after="160"/>
        <w:jc w:val="both"/>
      </w:pPr>
      <w:r>
        <w:rPr>
          <w:rFonts w:ascii="Georgia" w:hAnsi="Georgia"/>
          <w:sz w:val="23"/>
        </w:rPr>
        <w:t>— Ce n'est pas vraiment ce que je viens de dire, corrigea Suzanne, mais elle n'insista pas.</w:t>
      </w:r>
    </w:p>
    <w:p>
      <w:pPr>
        <w:spacing w:after="160"/>
        <w:jc w:val="both"/>
      </w:pPr>
      <w:r>
        <w:rPr>
          <w:rFonts w:ascii="Georgia" w:hAnsi="Georgia"/>
          <w:sz w:val="23"/>
        </w:rPr>
        <w:t>— C'est bien pour ça que je t'attends pour tester le Numéro Onze correctement, dit Anatole, radieux, comme si le fait d'avoir volé douze mètres en arrière n'avait été qu'un détail sans importance.</w:t>
      </w:r>
    </w:p>
    <w:p>
      <w:pPr>
        <w:spacing w:after="160"/>
        <w:jc w:val="both"/>
      </w:pPr>
      <w:r>
        <w:rPr>
          <w:rFonts w:ascii="Georgia" w:hAnsi="Georgia"/>
          <w:sz w:val="23"/>
        </w:rPr>
        <w:t>— On en reparle une fois que j'aurai fini d'enregistrer chaque recoin de la grotte, dit Suzanne. Pas avant. Je ne veux pas qu'un diapason de la taille d'un homme se mette à courir après quiconque dans le noir.</w:t>
      </w:r>
    </w:p>
    <w:p>
      <w:pPr>
        <w:spacing w:after="160"/>
        <w:jc w:val="both"/>
      </w:pPr>
      <w:r>
        <w:rPr>
          <w:rFonts w:ascii="Georgia" w:hAnsi="Georgia"/>
          <w:sz w:val="23"/>
        </w:rPr>
        <w:t>— Il ne court pas. Il glisse. C'est différent.</w:t>
      </w:r>
    </w:p>
    <w:p>
      <w:pPr>
        <w:spacing w:after="160"/>
        <w:jc w:val="both"/>
      </w:pPr>
      <w:r>
        <w:rPr>
          <w:rFonts w:ascii="Georgia" w:hAnsi="Georgia"/>
          <w:sz w:val="23"/>
        </w:rPr>
        <w:t>— La dernière fois qu'il a « glissé », il a fini dans le bassin de la fontaine, glissa Yasmine, mine de rien, en rangeant les derniers morceaux du cornet dans une caisse.</w:t>
      </w:r>
    </w:p>
    <w:p>
      <w:pPr>
        <w:spacing w:after="160"/>
        <w:jc w:val="both"/>
      </w:pPr>
      <w:r>
        <w:rPr>
          <w:rFonts w:ascii="Georgia" w:hAnsi="Georgia"/>
          <w:sz w:val="23"/>
        </w:rPr>
        <w:t>— Ce détail-là n'était pas confirmé, protesta Anatole, sans ciller une seule seconde.</w:t>
      </w:r>
    </w:p>
    <w:p>
      <w:pPr>
        <w:spacing w:after="160"/>
        <w:jc w:val="both"/>
      </w:pPr>
      <w:r>
        <w:rPr>
          <w:rFonts w:ascii="Georgia" w:hAnsi="Georgia"/>
          <w:sz w:val="23"/>
        </w:rPr>
        <w:t>— Je l'ai vu de mes propres yeux, Anatole.</w:t>
      </w:r>
    </w:p>
    <w:p>
      <w:pPr>
        <w:spacing w:after="160"/>
        <w:jc w:val="both"/>
      </w:pPr>
      <w:r>
        <w:rPr>
          <w:rFonts w:ascii="Georgia" w:hAnsi="Georgia"/>
          <w:sz w:val="23"/>
        </w:rPr>
        <w:t>— Alors disons que ce détail-là n'était pas censé être confirmé.</w:t>
      </w:r>
    </w:p>
    <w:p>
      <w:pPr>
        <w:spacing w:after="160"/>
        <w:jc w:val="both"/>
      </w:pPr>
      <w:r>
        <w:rPr>
          <w:rFonts w:ascii="Georgia" w:hAnsi="Georgia"/>
          <w:sz w:val="23"/>
        </w:rPr>
        <w:t>Sofia pouffa de rire, un rire qu'elle essaya en vain d'étouffer derrière sa main, avant de croiser le regard amusé de Yasmine, qui n'était visiblement pas fâchée du tout de l'interruption.</w:t>
      </w:r>
    </w:p>
    <w:p>
      <w:pPr>
        <w:spacing w:after="160"/>
        <w:jc w:val="both"/>
      </w:pPr>
      <w:r>
        <w:rPr>
          <w:rFonts w:ascii="Georgia" w:hAnsi="Georgia"/>
          <w:sz w:val="23"/>
        </w:rPr>
        <w:t>— Bon, dit Souly en refermant son carnet. On a rayé un suspect aujourd'hui.</w:t>
      </w:r>
    </w:p>
    <w:p>
      <w:pPr>
        <w:spacing w:after="160"/>
        <w:jc w:val="both"/>
      </w:pPr>
      <w:r>
        <w:rPr>
          <w:rFonts w:ascii="Georgia" w:hAnsi="Georgia"/>
          <w:sz w:val="23"/>
        </w:rPr>
        <w:t>— Un seul ? demanda Sofia.</w:t>
      </w:r>
    </w:p>
    <w:p>
      <w:pPr>
        <w:spacing w:after="160"/>
        <w:jc w:val="both"/>
      </w:pPr>
      <w:r>
        <w:rPr>
          <w:rFonts w:ascii="Georgia" w:hAnsi="Georgia"/>
          <w:sz w:val="23"/>
        </w:rPr>
        <w:t>— Pour l'instant, un seul. Mais on n'a même pas encore commencé à chercher le vrai coupable.</w:t>
      </w:r>
    </w:p>
    <w:p>
      <w:pPr>
        <w:spacing w:after="160"/>
        <w:jc w:val="both"/>
      </w:pPr>
      <w:r>
        <w:rPr>
          <w:rFonts w:ascii="Georgia" w:hAnsi="Georgia"/>
          <w:sz w:val="23"/>
        </w:rPr>
        <w:t>— On devrait faire une liste de tous les gens qui ont touché à la grotte, récemment, dit Sofia. Genre, n'importe quoi. Un nettoyage, des travaux, même juste une visite un peu bizarre.</w:t>
      </w:r>
    </w:p>
    <w:p>
      <w:pPr>
        <w:spacing w:after="160"/>
        <w:jc w:val="both"/>
      </w:pPr>
      <w:r>
        <w:rPr>
          <w:rFonts w:ascii="Georgia" w:hAnsi="Georgia"/>
          <w:sz w:val="23"/>
        </w:rPr>
        <w:t>Souly rouvrit aussitôt son carnet et traça, en haut d'une page neuve, un titre bien souligné : *Qui a touché à la grotte, récemment ?*</w:t>
      </w:r>
    </w:p>
    <w:p>
      <w:pPr>
        <w:spacing w:after="160"/>
        <w:jc w:val="both"/>
      </w:pPr>
      <w:r>
        <w:rPr>
          <w:rFonts w:ascii="Georgia" w:hAnsi="Georgia"/>
          <w:sz w:val="23"/>
        </w:rPr>
        <w:t>— Yasmine, barré, dit-il en cochant la ligne. Anatole, techniquement, mais uniquement avec du bruit, jamais avec les mains. Suzanne, tout le temps, mais c'est son métier, alors ça compte à part.</w:t>
      </w:r>
    </w:p>
    <w:p>
      <w:pPr>
        <w:spacing w:after="160"/>
        <w:jc w:val="both"/>
      </w:pPr>
      <w:r>
        <w:rPr>
          <w:rFonts w:ascii="Georgia" w:hAnsi="Georgia"/>
          <w:sz w:val="23"/>
        </w:rPr>
        <w:t>— Il doit bien y avoir quelqu'un d'autre, dit Sofia. Quelqu'un qui a vraiment mis les mains dedans. Genre, avec des outils.</w:t>
      </w:r>
    </w:p>
    <w:p>
      <w:pPr>
        <w:spacing w:after="160"/>
        <w:jc w:val="both"/>
      </w:pPr>
      <w:r>
        <w:rPr>
          <w:rFonts w:ascii="Georgia" w:hAnsi="Georgia"/>
          <w:sz w:val="23"/>
        </w:rPr>
        <w:t>— On demandera à Ernest, dit Souly, se souvenant du nom qu'Ilan leur avait donné. Il connaît la grotte mieux que personne. S'il y a eu des travaux, il le saura.</w:t>
      </w:r>
    </w:p>
    <w:p>
      <w:pPr>
        <w:spacing w:after="160"/>
        <w:jc w:val="both"/>
      </w:pPr>
      <w:r>
        <w:rPr>
          <w:rFonts w:ascii="Georgia" w:hAnsi="Georgia"/>
          <w:sz w:val="23"/>
        </w:rPr>
        <w:t>— J'aime bien ce plan, dit Sofia, satisfaite. Un vrai plan d'enquêteurs professionnels.</w:t>
      </w:r>
    </w:p>
    <w:p>
      <w:pPr>
        <w:spacing w:after="160"/>
        <w:jc w:val="both"/>
      </w:pPr>
      <w:r>
        <w:rPr>
          <w:rFonts w:ascii="Georgia" w:hAnsi="Georgia"/>
          <w:sz w:val="23"/>
        </w:rPr>
        <w:t>— Si jamais vous le trouvez, dit Yasmine, en les raccompagnant vers la porte, dites-lui bien que je ne lui en veux pas personnellement. Je veux juste que ma grotte redevienne elle-même avant la fête. C'est tout ce qui compte, pour moi.</w:t>
      </w:r>
    </w:p>
    <w:p>
      <w:pPr>
        <w:spacing w:after="160"/>
        <w:jc w:val="both"/>
      </w:pPr>
      <w:r>
        <w:rPr>
          <w:rFonts w:ascii="Georgia" w:hAnsi="Georgia"/>
          <w:sz w:val="23"/>
        </w:rPr>
        <w:t>— Votre grotte ? releva Sofia.</w:t>
      </w:r>
    </w:p>
    <w:p>
      <w:pPr>
        <w:spacing w:after="160"/>
        <w:jc w:val="both"/>
      </w:pPr>
      <w:r>
        <w:rPr>
          <w:rFonts w:ascii="Georgia" w:hAnsi="Georgia"/>
          <w:sz w:val="23"/>
        </w:rPr>
        <w:t>— Celle de tout le village, se corrigea Yasmine, avant de hausser les épaules, un peu penaude. Mais un petit bout, quand même, un tout petit bout, je le garde pour moi.</w:t>
      </w:r>
    </w:p>
    <w:p>
      <w:pPr>
        <w:spacing w:after="160"/>
        <w:jc w:val="both"/>
      </w:pPr>
      <w:r>
        <w:rPr>
          <w:rFonts w:ascii="Georgia" w:hAnsi="Georgia"/>
          <w:sz w:val="23"/>
        </w:rPr>
        <w:t>Yasmine, en les regardant s'éloigner sur la place, sembla soudain beaucoup plus légère qu'à leur arrivée — même si, remarqua Sofia, elle gardait un œil prudent et amusé sur Anatole, qui recommençait déjà à pousser son Cornet Numéro Sept vers un nouvel angle d'essai.</w:t>
      </w:r>
    </w:p>
    <w:p>
      <w:pPr>
        <w:spacing w:after="160"/>
        <w:jc w:val="both"/>
      </w:pPr>
      <w:r>
        <w:rPr>
          <w:rFonts w:ascii="Georgia" w:hAnsi="Georgia"/>
          <w:sz w:val="23"/>
        </w:rPr>
        <w:t>Ils reprirent le chemin de la maison de Mamie Rose sans se presser, le soleil de l'après-midi tapant à présent bien droit sur les pavés de la rue principale. Devant la mairie, le panneau à la craie affichait toujours son décompte, un chiffre de moins que la veille.</w:t>
      </w:r>
    </w:p>
    <w:p>
      <w:pPr>
        <w:spacing w:after="160"/>
        <w:jc w:val="both"/>
      </w:pPr>
      <w:r>
        <w:rPr>
          <w:rFonts w:ascii="Georgia" w:hAnsi="Georgia"/>
          <w:sz w:val="23"/>
        </w:rPr>
        <w:t>— Cinq jours, lut Souly à voix haute, en s'arrêtant net devant le panneau.</w:t>
      </w:r>
    </w:p>
    <w:p>
      <w:pPr>
        <w:spacing w:after="160"/>
        <w:jc w:val="both"/>
      </w:pPr>
      <w:r>
        <w:rPr>
          <w:rFonts w:ascii="Georgia" w:hAnsi="Georgia"/>
          <w:sz w:val="23"/>
        </w:rPr>
        <w:t>— Cinq jours pour trouver le vrai coupable, pour aider Ilan à ne pas mourir de trac, et pour empêcher Anatole de se faire propulser une troisième fois par un tuba, résuma Sofia, en comptant sur ses doigts. On a du travail.</w:t>
      </w:r>
    </w:p>
    <w:p>
      <w:pPr>
        <w:spacing w:after="160"/>
        <w:jc w:val="both"/>
      </w:pPr>
      <w:r>
        <w:rPr>
          <w:rFonts w:ascii="Georgia" w:hAnsi="Georgia"/>
          <w:sz w:val="23"/>
        </w:rPr>
        <w:t>— Techniquement, aider Ilan et empêcher Anatole de se blesser, ce n'est pas vraiment la mission, corrigea Souly.</w:t>
      </w:r>
    </w:p>
    <w:p>
      <w:pPr>
        <w:spacing w:after="160"/>
        <w:jc w:val="both"/>
      </w:pPr>
      <w:r>
        <w:rPr>
          <w:rFonts w:ascii="Georgia" w:hAnsi="Georgia"/>
          <w:sz w:val="23"/>
        </w:rPr>
        <w:t>— Techniquement, tout ce qui se passe dans ce village est devenu notre mission, dit Sofia, très sûre d'elle. C'est comme ça, avec nous.</w:t>
      </w:r>
    </w:p>
    <w:p>
      <w:pPr>
        <w:spacing w:after="160"/>
        <w:jc w:val="both"/>
      </w:pPr>
      <w:r>
        <w:rPr>
          <w:rFonts w:ascii="Georgia" w:hAnsi="Georgia"/>
          <w:sz w:val="23"/>
        </w:rPr>
        <w:t>Souly n'eut rien à répondre à ça, en grande partie parce que c'était, en effet, presque toujours vrai.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Le souffle de la grotte</w:t>
      </w:r>
    </w:p>
    <w:p>
      <w:pPr>
        <w:spacing w:after="160"/>
        <w:jc w:val="both"/>
      </w:pPr>
      <w:r>
        <w:rPr>
          <w:rFonts w:ascii="Georgia" w:hAnsi="Georgia"/>
          <w:sz w:val="23"/>
        </w:rPr>
        <w:t>Ernest Vialar habitait la dernière maison avant que la route ne redevienne un sentier de terre, une bâtisse basse couverte de lierre avec, accrochés au mur du garage, des dizaines de vieilles cordes d'escalade enroulées comme des serpents endormis. Devant la porte, un muret de pierres sèches empilées sans ciment délimitait un petit jardin où poussaient, entre deux rangées de tomates, des plaques de calcaire blanc trouées de mille petits trous — les mêmes pierres, comprit Sofia en les regardant de plus près, que celles qui composaient tout le sous-sol du village.</w:t>
      </w:r>
    </w:p>
    <w:p>
      <w:pPr>
        <w:spacing w:after="160"/>
        <w:jc w:val="both"/>
      </w:pPr>
      <w:r>
        <w:rPr>
          <w:rFonts w:ascii="Georgia" w:hAnsi="Georgia"/>
          <w:sz w:val="23"/>
        </w:rPr>
        <w:t>— C'est du gruyère, ça aussi, dit-elle, en tapotant une des pierres du bout du pied — avant de reculer d'un bond en apercevant, tissée entre deux pieds de tomates, une toile grise où patientait une araignée de taille respectable.</w:t>
      </w:r>
    </w:p>
    <w:p>
      <w:pPr>
        <w:spacing w:after="160"/>
        <w:jc w:val="both"/>
      </w:pPr>
      <w:r>
        <w:rPr>
          <w:rFonts w:ascii="Georgia" w:hAnsi="Georgia"/>
          <w:sz w:val="23"/>
        </w:rPr>
        <w:t>— Sept pattes et demie, celle-là, décréta-t-elle d'un ton sans appel, en désignant l'animal du menton depuis une distance de sécurité raisonnable.</w:t>
      </w:r>
    </w:p>
    <w:p>
      <w:pPr>
        <w:spacing w:after="160"/>
        <w:jc w:val="both"/>
      </w:pPr>
      <w:r>
        <w:rPr>
          <w:rFonts w:ascii="Georgia" w:hAnsi="Georgia"/>
          <w:sz w:val="23"/>
        </w:rPr>
        <w:t>— Elle en a huit, Sofia. Comme toutes les araignées, dit Souly.</w:t>
      </w:r>
    </w:p>
    <w:p>
      <w:pPr>
        <w:spacing w:after="160"/>
        <w:jc w:val="both"/>
      </w:pPr>
      <w:r>
        <w:rPr>
          <w:rFonts w:ascii="Georgia" w:hAnsi="Georgia"/>
          <w:sz w:val="23"/>
        </w:rPr>
        <w:t>— Pas celle que j'ai vue une fois. Celle-là en avait sept et demie. C'est un fait établi.</w:t>
      </w:r>
    </w:p>
    <w:p>
      <w:pPr>
        <w:spacing w:after="160"/>
        <w:jc w:val="both"/>
      </w:pPr>
      <w:r>
        <w:rPr>
          <w:rFonts w:ascii="Georgia" w:hAnsi="Georgia"/>
          <w:sz w:val="23"/>
        </w:rPr>
        <w:t>— Ce n'est établi par personne, dit Souly, mais il n'insista pas davantage : ce débat-là, il l'avait déjà perdu une bonne dizaine de fois, dans une bonne dizaine de jardins différents.</w:t>
      </w:r>
    </w:p>
    <w:p>
      <w:pPr>
        <w:spacing w:after="160"/>
        <w:jc w:val="both"/>
      </w:pPr>
      <w:r>
        <w:rPr>
          <w:rFonts w:ascii="Georgia" w:hAnsi="Georgia"/>
          <w:sz w:val="23"/>
        </w:rPr>
        <w:t>— Toute la colline est du gruyère, jeune fille, répondit une voix depuis le pas de la porte. Vous êtes les enquêteurs, dit Ernest en les voyant approcher, sans même un bonjour préalable. Ilan m'a parlé de vous.</w:t>
      </w:r>
    </w:p>
    <w:p>
      <w:pPr>
        <w:spacing w:after="160"/>
        <w:jc w:val="both"/>
      </w:pPr>
      <w:r>
        <w:rPr>
          <w:rFonts w:ascii="Georgia" w:hAnsi="Georgia"/>
          <w:sz w:val="23"/>
        </w:rPr>
        <w:t>— On enquête, oui, confirma Souly, en jetant un œil aux cordes du garage. C'est vous qui grimpiez avec ça ?</w:t>
      </w:r>
    </w:p>
    <w:p>
      <w:pPr>
        <w:spacing w:after="160"/>
        <w:jc w:val="both"/>
      </w:pPr>
      <w:r>
        <w:rPr>
          <w:rFonts w:ascii="Georgia" w:hAnsi="Georgia"/>
          <w:sz w:val="23"/>
        </w:rPr>
        <w:t>— Ça, et une bonne trentaine d'autres, rangées à l'intérieur. Chacune a son histoire, mais personne n'a jamais eu la patience de les écouter jusqu'au bout — sauf ma femme, et encore, seulement les jours de pluie.</w:t>
      </w:r>
    </w:p>
    <w:p>
      <w:pPr>
        <w:spacing w:after="160"/>
        <w:jc w:val="both"/>
      </w:pPr>
      <w:r>
        <w:rPr>
          <w:rFonts w:ascii="Georgia" w:hAnsi="Georgia"/>
          <w:sz w:val="23"/>
        </w:rPr>
        <w:t>— Elles servent encore ? demanda Sofia, en tirant doucement sur l'une d'elles, du bout d'un doigt.</w:t>
      </w:r>
    </w:p>
    <w:p>
      <w:pPr>
        <w:spacing w:after="160"/>
        <w:jc w:val="both"/>
      </w:pPr>
      <w:r>
        <w:rPr>
          <w:rFonts w:ascii="Georgia" w:hAnsi="Georgia"/>
          <w:sz w:val="23"/>
        </w:rPr>
        <w:t>— Celle-là, non. Trop vieille, trop raide, elle casserait comme du verre au premier vrai effort. Je la garde quand même. On ne jette pas une corde qui vous a tenu en vie une centaine de fois, jeune fille, même à la retraite. Alors entrez. Mais essuyez vos pieds — ma femme n'est plus là pour me le rappeler, alors je le fais moi-même, systématiquement, pour tout le monde.</w:t>
      </w:r>
    </w:p>
    <w:p>
      <w:pPr>
        <w:spacing w:after="160"/>
        <w:jc w:val="both"/>
      </w:pPr>
      <w:r>
        <w:rPr>
          <w:rFonts w:ascii="Georgia" w:hAnsi="Georgia"/>
          <w:sz w:val="23"/>
        </w:rPr>
        <w:t>Ernest les fit asseoir dans une cuisine qui sentait la cire et le café, aux murs couverts de photographies encadrées : un jeune homme casqué, souriant devant l'entrée de la Chambre aux Échos ; le même homme, quelques rides de plus, entouré d'un groupe d'enfants en combinaison bien trop grande pour eux ; et, dans un coin, une photo en couleurs, plus récente, d'un petit garçon qui ressemblait beaucoup à Ilan, perché sur les épaules d'Ernest devant l'entrée de la grotte.</w:t>
      </w:r>
    </w:p>
    <w:p>
      <w:pPr>
        <w:spacing w:after="160"/>
        <w:jc w:val="both"/>
      </w:pPr>
      <w:r>
        <w:rPr>
          <w:rFonts w:ascii="Georgia" w:hAnsi="Georgia"/>
          <w:sz w:val="23"/>
        </w:rPr>
        <w:t>— C'est vous, sur celle-là ? demanda Sofia, le doigt pointé vers la première photo.</w:t>
      </w:r>
    </w:p>
    <w:p>
      <w:pPr>
        <w:spacing w:after="160"/>
        <w:jc w:val="both"/>
      </w:pPr>
      <w:r>
        <w:rPr>
          <w:rFonts w:ascii="Georgia" w:hAnsi="Georgia"/>
          <w:sz w:val="23"/>
        </w:rPr>
        <w:t>— C'était moi, oui. Il y a quarante ans, peut-être plus. Ne me demandez pas de faire le calcul exact — mes genoux s'en chargent tous les matins, pas besoin d'un carnet pour ça.</w:t>
      </w:r>
    </w:p>
    <w:p>
      <w:pPr>
        <w:spacing w:after="160"/>
        <w:jc w:val="both"/>
      </w:pPr>
      <w:r>
        <w:rPr>
          <w:rFonts w:ascii="Georgia" w:hAnsi="Georgia"/>
          <w:sz w:val="23"/>
        </w:rPr>
        <w:t>— Et eux ? demanda Souly, en désignant le groupe d'enfants.</w:t>
      </w:r>
    </w:p>
    <w:p>
      <w:pPr>
        <w:spacing w:after="160"/>
        <w:jc w:val="both"/>
      </w:pPr>
      <w:r>
        <w:rPr>
          <w:rFonts w:ascii="Georgia" w:hAnsi="Georgia"/>
          <w:sz w:val="23"/>
        </w:rPr>
        <w:t>— Un groupe de scouts, une année. Douze gamins de votre âge, terrifiés à l'idée de descendre — sauf un. Il pointa un petit garçon au premier rang, la bouche grande ouverte en plein cri, bien décidé à convaincre tout le monde qu'un rocher du fond de la Chambre aux Échos ressemblait à un dragon endormi. Il a fallu vingt bonnes minutes, cette fois-là, pour faire descendre le reste du groupe, parce que chaque enfant voulait d'abord vérifier, personnellement, que le dragon ne respirait pas.</w:t>
      </w:r>
    </w:p>
    <w:p>
      <w:pPr>
        <w:spacing w:after="160"/>
        <w:jc w:val="both"/>
      </w:pPr>
      <w:r>
        <w:rPr>
          <w:rFonts w:ascii="Georgia" w:hAnsi="Georgia"/>
          <w:sz w:val="23"/>
        </w:rPr>
        <w:t>— Il respirait ? demanda Sofia, tout à fait sérieuse.</w:t>
      </w:r>
    </w:p>
    <w:p>
      <w:pPr>
        <w:spacing w:after="160"/>
        <w:jc w:val="both"/>
      </w:pPr>
      <w:r>
        <w:rPr>
          <w:rFonts w:ascii="Georgia" w:hAnsi="Georgia"/>
          <w:sz w:val="23"/>
        </w:rPr>
        <w:t>— Le rocher, non. La grotte, elle, oui — ce qui, pour un enfant convaincu qu'une pierre est un dragon, ne simplifie pas franchement les choses.</w:t>
      </w:r>
    </w:p>
    <w:p>
      <w:pPr>
        <w:spacing w:after="160"/>
        <w:jc w:val="both"/>
      </w:pPr>
      <w:r>
        <w:rPr>
          <w:rFonts w:ascii="Georgia" w:hAnsi="Georgia"/>
          <w:sz w:val="23"/>
        </w:rPr>
        <w:t>Il reposa le cadre sur la table, lentement, presque religieusement — un geste qui trahissait, malgré son ton bourru, combien ces photographies comptaient pour lui.</w:t>
      </w:r>
    </w:p>
    <w:p>
      <w:pPr>
        <w:spacing w:after="160"/>
        <w:jc w:val="both"/>
      </w:pPr>
      <w:r>
        <w:rPr>
          <w:rFonts w:ascii="Georgia" w:hAnsi="Georgia"/>
          <w:sz w:val="23"/>
        </w:rPr>
        <w:t>— J'ai été guide dans cette grotte pendant quarante-trois ans, dit-il. J'y ai fait entrer des centaines de touristes, et j'y suis descendu seul des centaines d'autres fois, juste pour l'entendre respirer.</w:t>
      </w:r>
    </w:p>
    <w:p>
      <w:pPr>
        <w:spacing w:after="160"/>
        <w:jc w:val="both"/>
      </w:pPr>
      <w:r>
        <w:rPr>
          <w:rFonts w:ascii="Georgia" w:hAnsi="Georgia"/>
          <w:sz w:val="23"/>
        </w:rPr>
        <w:t>— Elle respire ? répéta Sofia, incrédule.</w:t>
      </w:r>
    </w:p>
    <w:p>
      <w:pPr>
        <w:spacing w:after="160"/>
        <w:jc w:val="both"/>
      </w:pPr>
      <w:r>
        <w:rPr>
          <w:rFonts w:ascii="Georgia" w:hAnsi="Georgia"/>
          <w:sz w:val="23"/>
        </w:rPr>
        <w:t>— Toutes les grottes respirent, jeune fille. L'air dedans n'est pas à la même température que l'air dehors. Alors, selon l'heure du jour, ça souffle vers l'extérieur, ou ça aspire vers l'intérieur. Un vrai souffle, doux, qu'on sent surtout dans les passages étroits.</w:t>
      </w:r>
    </w:p>
    <w:p>
      <w:pPr>
        <w:spacing w:after="160"/>
        <w:jc w:val="both"/>
      </w:pPr>
      <w:r>
        <w:rPr>
          <w:rFonts w:ascii="Georgia" w:hAnsi="Georgia"/>
          <w:sz w:val="23"/>
        </w:rPr>
        <w:t>— On peut le voir ? demanda Souly, son stylo déjà en suspens au-dessus d'une page vierge.</w:t>
      </w:r>
    </w:p>
    <w:p>
      <w:pPr>
        <w:spacing w:after="160"/>
        <w:jc w:val="both"/>
      </w:pPr>
      <w:r>
        <w:rPr>
          <w:rFonts w:ascii="Georgia" w:hAnsi="Georgia"/>
          <w:sz w:val="23"/>
        </w:rPr>
        <w:t>Ernest se leva, sans un mot, et alla chercher dans un tiroir un petit bout de fil de laine rouge, effiloché à un bout.</w:t>
      </w:r>
    </w:p>
    <w:p>
      <w:pPr>
        <w:spacing w:after="160"/>
        <w:jc w:val="both"/>
      </w:pPr>
      <w:r>
        <w:rPr>
          <w:rFonts w:ascii="Georgia" w:hAnsi="Georgia"/>
          <w:sz w:val="23"/>
        </w:rPr>
        <w:t>— C'est comme ça qu'on fait, sur le terrain, dit-il en revenant. Un fil, ou une flamme de bougie, ça suffit. Regardez.</w:t>
      </w:r>
    </w:p>
    <w:p>
      <w:pPr>
        <w:spacing w:after="160"/>
        <w:jc w:val="both"/>
      </w:pPr>
      <w:r>
        <w:rPr>
          <w:rFonts w:ascii="Georgia" w:hAnsi="Georgia"/>
          <w:sz w:val="23"/>
        </w:rPr>
        <w:t>Il gratta une allumette, alluma une bougie posée sur le rebord de la fenêtre, et l'approcha lentement de l'entrebâillement de la porte du couloir, qu'il avait laissée ouverte sur l'extérieur.</w:t>
      </w:r>
    </w:p>
    <w:p>
      <w:pPr>
        <w:spacing w:after="160"/>
        <w:jc w:val="both"/>
      </w:pPr>
      <w:r>
        <w:rPr>
          <w:rFonts w:ascii="Georgia" w:hAnsi="Georgia"/>
          <w:sz w:val="23"/>
        </w:rPr>
        <w:t>— Vous voyez ? La flamme penche, très légèrement, vers le dehors. Ça veut dire que l'air, en ce moment, sort de la maison plus qu'il n'y entre.</w:t>
      </w:r>
    </w:p>
    <w:p>
      <w:pPr>
        <w:spacing w:after="160"/>
        <w:jc w:val="both"/>
      </w:pPr>
      <w:r>
        <w:rPr>
          <w:rFonts w:ascii="Georgia" w:hAnsi="Georgia"/>
          <w:sz w:val="23"/>
        </w:rPr>
        <w:t>Sofia se pencha si près de la petite flamme, fascinée, que sa respiration la fit vaciller d'un coup sec, presque l'éteindre.</w:t>
      </w:r>
    </w:p>
    <w:p>
      <w:pPr>
        <w:spacing w:after="160"/>
        <w:jc w:val="both"/>
      </w:pPr>
      <w:r>
        <w:rPr>
          <w:rFonts w:ascii="Georgia" w:hAnsi="Georgia"/>
          <w:sz w:val="23"/>
        </w:rPr>
        <w:t>— Attends, sérieux ? C'était moi, ça, pas la maison ?</w:t>
      </w:r>
    </w:p>
    <w:p>
      <w:pPr>
        <w:spacing w:after="160"/>
        <w:jc w:val="both"/>
      </w:pPr>
      <w:r>
        <w:rPr>
          <w:rFonts w:ascii="Georgia" w:hAnsi="Georgia"/>
          <w:sz w:val="23"/>
        </w:rPr>
        <w:t>— C'était toi, confirma Ernest, pas fâché pour un sou. Voilà pourquoi, sous terre, on ne respire jamais directement sur la flamme témoin. La grotte a un souffle bien plus discret que le tien.</w:t>
      </w:r>
    </w:p>
    <w:p>
      <w:pPr>
        <w:spacing w:after="160"/>
        <w:jc w:val="both"/>
      </w:pPr>
      <w:r>
        <w:rPr>
          <w:rFonts w:ascii="Georgia" w:hAnsi="Georgia"/>
          <w:sz w:val="23"/>
        </w:rPr>
        <w:t>— Désolée, dit Sofia, sincèrement penaude, en reculant d'un bon mètre et en croisant les bras derrière son dos, comme pour s'empêcher elle-même de recommencer.</w:t>
      </w:r>
    </w:p>
    <w:p>
      <w:pPr>
        <w:spacing w:after="160"/>
        <w:jc w:val="both"/>
      </w:pPr>
      <w:r>
        <w:rPr>
          <w:rFonts w:ascii="Georgia" w:hAnsi="Georgia"/>
          <w:sz w:val="23"/>
        </w:rPr>
        <w:t>Souly, pendant ce temps, avait déjà noté dans son carnet, en toutes lettres : *Méthode de détection du courant d'air : fil de laine ou flamme de bougie. Ne pas laisser Sofia s'approcher à moins d'un mètre.*</w:t>
      </w:r>
    </w:p>
    <w:p>
      <w:pPr>
        <w:spacing w:after="160"/>
        <w:jc w:val="both"/>
      </w:pPr>
      <w:r>
        <w:rPr>
          <w:rFonts w:ascii="Georgia" w:hAnsi="Georgia"/>
          <w:sz w:val="23"/>
        </w:rPr>
        <w:t>— Continue, dit Ernest, une fois la bougie soufflée pour de bon et rangée. Il ouvrit son carnet à une page cornée depuis des décennies.</w:t>
      </w:r>
    </w:p>
    <w:p>
      <w:pPr>
        <w:spacing w:after="160"/>
        <w:jc w:val="both"/>
      </w:pPr>
      <w:r>
        <w:rPr>
          <w:rFonts w:ascii="Georgia" w:hAnsi="Georgia"/>
          <w:sz w:val="23"/>
        </w:rPr>
        <w:t>— Mon propre maître m'a appris une règle, qu'on se transmet de guide en guide depuis je ne sais combien de générations : *Quand la grotte retient son souffle, retiens le tien aussi.*</w:t>
      </w:r>
    </w:p>
    <w:p>
      <w:pPr>
        <w:spacing w:after="160"/>
        <w:jc w:val="both"/>
      </w:pPr>
      <w:r>
        <w:rPr>
          <w:rFonts w:ascii="Georgia" w:hAnsi="Georgia"/>
          <w:sz w:val="23"/>
        </w:rPr>
        <w:t>— Ça veut dire quoi, concrètement ? demanda Souly, stylo prêt.</w:t>
      </w:r>
    </w:p>
    <w:p>
      <w:pPr>
        <w:spacing w:after="160"/>
        <w:jc w:val="both"/>
      </w:pPr>
      <w:r>
        <w:rPr>
          <w:rFonts w:ascii="Georgia" w:hAnsi="Georgia"/>
          <w:sz w:val="23"/>
        </w:rPr>
        <w:t>— Ça veut dire que si tu arrives à un endroit où, d'habitude, tu sens ce petit courant d'air, et que ce jour-là, tu ne le sens plus — arrête- toi. Ne va pas plus loin tout seul. Ça peut vouloir dire qu'un passage s'est bouché quelque part, que l'air ne circule plus comme avant. Et un passage qui se bouche, ça peut être dangereux.</w:t>
      </w:r>
    </w:p>
    <w:p>
      <w:pPr>
        <w:spacing w:after="160"/>
        <w:jc w:val="both"/>
      </w:pPr>
      <w:r>
        <w:rPr>
          <w:rFonts w:ascii="Georgia" w:hAnsi="Georgia"/>
          <w:sz w:val="23"/>
        </w:rPr>
        <w:t>— Vous y croyez vraiment, à cette règle ? demanda Sofia. Scientifiquement, je veux dire.</w:t>
      </w:r>
    </w:p>
    <w:p>
      <w:pPr>
        <w:spacing w:after="160"/>
        <w:jc w:val="both"/>
      </w:pPr>
      <w:r>
        <w:rPr>
          <w:rFonts w:ascii="Georgia" w:hAnsi="Georgia"/>
          <w:sz w:val="23"/>
        </w:rPr>
        <w:t>— Je n'ai jamais eu besoin d'un scientifique pour y croire. Je l'ai sentie sur ma peau, cette règle, plus d'une fois. Il eut un petit sourire. Mais je ne serais pas surpris que Suzanne, avec tous ses appareils, arrive à me dire pourquoi elle marche.</w:t>
      </w:r>
    </w:p>
    <w:p>
      <w:pPr>
        <w:spacing w:after="160"/>
        <w:jc w:val="both"/>
      </w:pPr>
      <w:r>
        <w:rPr>
          <w:rFonts w:ascii="Georgia" w:hAnsi="Georgia"/>
          <w:sz w:val="23"/>
        </w:rPr>
        <w:t>Souly nota soigneusement la formule, mot pour mot, dans son carnet, puis leva les yeux, une nouvelle question déjà prête.</w:t>
      </w:r>
    </w:p>
    <w:p>
      <w:pPr>
        <w:spacing w:after="160"/>
        <w:jc w:val="both"/>
      </w:pPr>
      <w:r>
        <w:rPr>
          <w:rFonts w:ascii="Georgia" w:hAnsi="Georgia"/>
          <w:sz w:val="23"/>
        </w:rPr>
        <w:t>— Ça vous est déjà arrivé ? De sentir le souffle disparaître d'un coup ?</w:t>
      </w:r>
    </w:p>
    <w:p>
      <w:pPr>
        <w:spacing w:after="160"/>
        <w:jc w:val="both"/>
      </w:pPr>
      <w:r>
        <w:rPr>
          <w:rFonts w:ascii="Georgia" w:hAnsi="Georgia"/>
          <w:sz w:val="23"/>
        </w:rPr>
        <w:t>— Une fois, dit Ernest, la voix un peu plus basse. Il y a bien vingt ans. Un passage tout au fond de la partie publique. Le souffle avait disparu du jour au lendemain. On a fermé l'accès pendant trois semaines, le temps de comprendre : une petite poche d'eau s'était formée juste derrière, et faisait tampon. Personne n'a été blessé. Mais si on n'avait pas écouté ce fameux souffle qui manquait, on serait peut-être passés tout droit, sans se douter de rien.</w:t>
      </w:r>
    </w:p>
    <w:p>
      <w:pPr>
        <w:spacing w:after="160"/>
        <w:jc w:val="both"/>
      </w:pPr>
      <w:r>
        <w:rPr>
          <w:rFonts w:ascii="Georgia" w:hAnsi="Georgia"/>
          <w:sz w:val="23"/>
        </w:rPr>
        <w:t>— Et vous avez eu peur ? demanda Sofia, qui posait toujours cette question-là en premier, avant même de s'intéresser aux détails techniques.</w:t>
      </w:r>
    </w:p>
    <w:p>
      <w:pPr>
        <w:spacing w:after="160"/>
        <w:jc w:val="both"/>
      </w:pPr>
      <w:r>
        <w:rPr>
          <w:rFonts w:ascii="Georgia" w:hAnsi="Georgia"/>
          <w:sz w:val="23"/>
        </w:rPr>
        <w:t>— Sur le moment, non — j'étais trop occupé à compter mes touristes pour avoir peur. C'est après, le soir, une fois tout le monde rentré sain et sauf, que les jambes se sont mises à trembler toutes seules. La peur, chez un guide, elle arrive toujours en retard, comme un invité qui a raté le début de la fête.</w:t>
      </w:r>
    </w:p>
    <w:p>
      <w:pPr>
        <w:spacing w:after="160"/>
        <w:jc w:val="both"/>
      </w:pPr>
      <w:r>
        <w:rPr>
          <w:rFonts w:ascii="Georgia" w:hAnsi="Georgia"/>
          <w:sz w:val="23"/>
        </w:rPr>
        <w:t>Souly nota cette phrase-là aussi, sans trop savoir dans quelle catégorie de son carnet elle devait aller — ni preuve, ni témoignage, juste une chose vraie qu'il voulait garder.</w:t>
      </w:r>
    </w:p>
    <w:p>
      <w:pPr>
        <w:spacing w:after="160"/>
        <w:jc w:val="both"/>
      </w:pPr>
      <w:r>
        <w:rPr>
          <w:rFonts w:ascii="Georgia" w:hAnsi="Georgia"/>
          <w:sz w:val="23"/>
        </w:rPr>
        <w:t>— Vous connaissez tous les passages de la grotte ? demanda-t-il ensuite.</w:t>
      </w:r>
    </w:p>
    <w:p>
      <w:pPr>
        <w:spacing w:after="160"/>
        <w:jc w:val="both"/>
      </w:pPr>
      <w:r>
        <w:rPr>
          <w:rFonts w:ascii="Georgia" w:hAnsi="Georgia"/>
          <w:sz w:val="23"/>
        </w:rPr>
        <w:t>— Presque tous ceux qui sont ouverts au public, oui, par cœur. Et quelques-uns de ceux qui ne le sont pas. Il y en a un en particulier que j'ai toujours trouvé... étrange.</w:t>
      </w:r>
    </w:p>
    <w:p>
      <w:pPr>
        <w:spacing w:after="160"/>
        <w:jc w:val="both"/>
      </w:pPr>
      <w:r>
        <w:rPr>
          <w:rFonts w:ascii="Georgia" w:hAnsi="Georgia"/>
          <w:sz w:val="23"/>
        </w:rPr>
        <w:t>— Lequel ?</w:t>
      </w:r>
    </w:p>
    <w:p>
      <w:pPr>
        <w:spacing w:after="160"/>
        <w:jc w:val="both"/>
      </w:pPr>
      <w:r>
        <w:rPr>
          <w:rFonts w:ascii="Georgia" w:hAnsi="Georgia"/>
          <w:sz w:val="23"/>
        </w:rPr>
        <w:t>— On l'appelle le Puits du Sourd. Un passage étroit, vertical, qui part sur le côté de la Chambre aux Échos, juste avant le Couloir Sonore. Presque personne n'y va — trop resserré pour les visites, pas assez spectaculaire pour qu'on s'en préoccupe. Mais quand j'étais jeune guide, j'y sentais toujours un souffle d'air, léger mais net, surtout le matin. Un vrai petit courant, régulier comme une horloge.</w:t>
      </w:r>
    </w:p>
    <w:p>
      <w:pPr>
        <w:spacing w:after="160"/>
        <w:jc w:val="both"/>
      </w:pPr>
      <w:r>
        <w:rPr>
          <w:rFonts w:ascii="Georgia" w:hAnsi="Georgia"/>
          <w:sz w:val="23"/>
        </w:rPr>
        <w:t>Il s'arrêta, le regard un peu perdu vers la fenêtre, comme s'il cherchait un souvenir précis au fond d'un tiroir mental encombré.</w:t>
      </w:r>
    </w:p>
    <w:p>
      <w:pPr>
        <w:spacing w:after="160"/>
        <w:jc w:val="both"/>
      </w:pPr>
      <w:r>
        <w:rPr>
          <w:rFonts w:ascii="Georgia" w:hAnsi="Georgia"/>
          <w:sz w:val="23"/>
        </w:rPr>
        <w:t>— Il y a une chose, tiens, que je n'ai jamais racontée à personne, parce que ça n'avait pas vraiment d'importance, à l'époque. Certains matins, tout au bord du Puits du Sourd, j'avais l'impression de sentir deux petits souffles au lieu d'un seul. Presque en même temps, mais pas tout à fait — l'un depuis le passage lui-même, l'autre depuis une direction un peu différente, plus basse. Je mettais ça sur le compte de la fatigue, ou d'un courant qui tourbillonnait bêtement contre la roche. Je n'y ai plus jamais repensé.</w:t>
      </w:r>
    </w:p>
    <w:p>
      <w:pPr>
        <w:spacing w:after="160"/>
        <w:jc w:val="both"/>
      </w:pPr>
      <w:r>
        <w:rPr>
          <w:rFonts w:ascii="Georgia" w:hAnsi="Georgia"/>
          <w:sz w:val="23"/>
        </w:rPr>
        <w:t>— Deux souffles ? répéta Souly, en notant la phrase mot pour mot, sans trop savoir pourquoi elle lui semblait plus importante que le reste.</w:t>
      </w:r>
    </w:p>
    <w:p>
      <w:pPr>
        <w:spacing w:after="160"/>
        <w:jc w:val="both"/>
      </w:pPr>
      <w:r>
        <w:rPr>
          <w:rFonts w:ascii="Georgia" w:hAnsi="Georgia"/>
          <w:sz w:val="23"/>
        </w:rPr>
        <w:t>— Sans doute rien du tout, dit Ernest, en haussant les épaules. Une vieille impression de guide fatigué, après une trop longue journée. N'allez pas y voir un mystère où il n'y en a peut-être pas.</w:t>
      </w:r>
    </w:p>
    <w:p>
      <w:pPr>
        <w:spacing w:after="160"/>
        <w:jc w:val="both"/>
      </w:pPr>
      <w:r>
        <w:rPr>
          <w:rFonts w:ascii="Georgia" w:hAnsi="Georgia"/>
          <w:sz w:val="23"/>
        </w:rPr>
        <w:t>— Mais vous vous en souvenez encore, remarqua Souly. Après tout ce temps.</w:t>
      </w:r>
    </w:p>
    <w:p>
      <w:pPr>
        <w:spacing w:after="160"/>
        <w:jc w:val="both"/>
      </w:pPr>
      <w:r>
        <w:rPr>
          <w:rFonts w:ascii="Georgia" w:hAnsi="Georgia"/>
          <w:sz w:val="23"/>
        </w:rPr>
        <w:t>— Un. Deux. Trois, compta Sofia à mi-voix, en imitant sans le vouloir le tic de son frère, avant de s'arrêter net, gênée. Pardon. Je crois que ça devient contagieux.</w:t>
      </w:r>
    </w:p>
    <w:p>
      <w:pPr>
        <w:spacing w:after="160"/>
        <w:jc w:val="both"/>
      </w:pPr>
      <w:r>
        <w:rPr>
          <w:rFonts w:ascii="Georgia" w:hAnsi="Georgia"/>
          <w:sz w:val="23"/>
        </w:rPr>
        <w:t>— Ça arrive, dit Ernest, sans relever davantage — juste un vieux guide de plus qui avait vu, en quarante-trois ans, bien d'autres enfants trouver leurs propres petites astuces pour tenir debout face à un mystère.</w:t>
      </w:r>
    </w:p>
    <w:p>
      <w:pPr>
        <w:spacing w:after="160"/>
        <w:jc w:val="both"/>
      </w:pPr>
      <w:r>
        <w:rPr>
          <w:rFonts w:ascii="Georgia" w:hAnsi="Georgia"/>
          <w:sz w:val="23"/>
        </w:rPr>
        <w:t>— On se souvient toujours des détails qu'on n'a jamais réussi à expliquer, jeune homme. Ceux qu'on comprend, on les oublie. Ceux qui résistent, ils restent, quelque part au fond, à attendre qu'on ait enfin le bon outil pour les regarder correctement.</w:t>
      </w:r>
    </w:p>
    <w:p>
      <w:pPr>
        <w:spacing w:after="160"/>
        <w:jc w:val="both"/>
      </w:pPr>
      <w:r>
        <w:rPr>
          <w:rFonts w:ascii="Georgia" w:hAnsi="Georgia"/>
          <w:sz w:val="23"/>
        </w:rPr>
        <w:t>— Et le bon outil, ce serait quoi ? demanda Sofia.</w:t>
      </w:r>
    </w:p>
    <w:p>
      <w:pPr>
        <w:spacing w:after="160"/>
        <w:jc w:val="both"/>
      </w:pPr>
      <w:r>
        <w:rPr>
          <w:rFonts w:ascii="Georgia" w:hAnsi="Georgia"/>
          <w:sz w:val="23"/>
        </w:rPr>
        <w:t>— Autrefois, mes deux oreilles et quarante ans d'habitude. Aujourd'hui — il eut un geste vague vers la fenêtre, en direction de la grotte — sans doute Suzanne et tous ses appareils. Moi, je ne fais plus que remarquer. C'est à eux de vérifier.</w:t>
      </w:r>
    </w:p>
    <w:p>
      <w:pPr>
        <w:spacing w:after="160"/>
        <w:jc w:val="both"/>
      </w:pPr>
      <w:r>
        <w:rPr>
          <w:rFonts w:ascii="Georgia" w:hAnsi="Georgia"/>
          <w:sz w:val="23"/>
        </w:rPr>
        <w:t>— Et maintenant ? demanda Sofia, penchée en avant sur sa chaise.</w:t>
      </w:r>
    </w:p>
    <w:p>
      <w:pPr>
        <w:spacing w:after="160"/>
        <w:jc w:val="both"/>
      </w:pPr>
      <w:r>
        <w:rPr>
          <w:rFonts w:ascii="Georgia" w:hAnsi="Georgia"/>
          <w:sz w:val="23"/>
        </w:rPr>
        <w:t>Ernest la regarda un long moment, comme s'il soupesait quelque chose.</w:t>
      </w:r>
    </w:p>
    <w:p>
      <w:pPr>
        <w:spacing w:after="160"/>
        <w:jc w:val="both"/>
      </w:pPr>
      <w:r>
        <w:rPr>
          <w:rFonts w:ascii="Georgia" w:hAnsi="Georgia"/>
          <w:sz w:val="23"/>
        </w:rPr>
        <w:t>— Je n'y suis pas retourné depuis des mois. Les genoux, vous comprenez. Mais si vous voulez mon avis d'ancien guide — et personne ne me le demande plus, ces temps-ci, tout le monde préfère les appareils de Suzanne — je trouve ça étrange qu'un problème d'écho soit apparu pile au moment où, justement, plus personne ne surveille ce petit passage-là.</w:t>
      </w:r>
    </w:p>
    <w:p>
      <w:pPr>
        <w:spacing w:after="160"/>
        <w:jc w:val="both"/>
      </w:pPr>
      <w:r>
        <w:rPr>
          <w:rFonts w:ascii="Georgia" w:hAnsi="Georgia"/>
          <w:sz w:val="23"/>
        </w:rPr>
        <w:t>Le silence qui suivit cette phrase fut si long que même Sofia n'osa pas le rompre tout de suite.</w:t>
      </w:r>
    </w:p>
    <w:p>
      <w:pPr>
        <w:spacing w:after="160"/>
        <w:jc w:val="both"/>
      </w:pPr>
      <w:r>
        <w:rPr>
          <w:rFonts w:ascii="Georgia" w:hAnsi="Georgia"/>
          <w:sz w:val="23"/>
        </w:rPr>
        <w:t>— Vous pensez que le Puits du Sourd a un rapport avec l'écho faux ? finit par demander Souly.</w:t>
      </w:r>
    </w:p>
    <w:p>
      <w:pPr>
        <w:spacing w:after="160"/>
        <w:jc w:val="both"/>
      </w:pPr>
      <w:r>
        <w:rPr>
          <w:rFonts w:ascii="Georgia" w:hAnsi="Georgia"/>
          <w:sz w:val="23"/>
        </w:rPr>
        <w:t>— Je ne pense rien du tout, jeune homme. Je remarque juste des choses. C'est le métier qui rentre. Il referma son carnet avec un petit claquement sec. Ce que je sais, c'est que si personne n'est allé vérifier si ce passage respire toujours comme avant, ce serait peut- être la première chose à faire.</w:t>
      </w:r>
    </w:p>
    <w:p>
      <w:pPr>
        <w:spacing w:after="160"/>
        <w:jc w:val="both"/>
      </w:pPr>
      <w:r>
        <w:rPr>
          <w:rFonts w:ascii="Georgia" w:hAnsi="Georgia"/>
          <w:sz w:val="23"/>
        </w:rPr>
        <w:t>— On peut y aller ? demanda Sofia, déjà debout.</w:t>
      </w:r>
    </w:p>
    <w:p>
      <w:pPr>
        <w:spacing w:after="160"/>
        <w:jc w:val="both"/>
      </w:pPr>
      <w:r>
        <w:rPr>
          <w:rFonts w:ascii="Georgia" w:hAnsi="Georgia"/>
          <w:sz w:val="23"/>
        </w:rPr>
        <w:t>— Vous, non. Pas sans Suzanne, et pas sans matériel. C'est étroit, et même moi, à votre âge, je n'y serais pas allé seul. Il sourit devant la mine déçue de Sofia. Mais rien ne vous empêche de le proposer à Suzanne. Elle, elle a le matériel. Et elle a l'oreille pour entendre ce que je ne fais plus que deviner.</w:t>
      </w:r>
    </w:p>
    <w:p>
      <w:pPr>
        <w:spacing w:after="160"/>
        <w:jc w:val="both"/>
      </w:pPr>
      <w:r>
        <w:rPr>
          <w:rFonts w:ascii="Georgia" w:hAnsi="Georgia"/>
          <w:sz w:val="23"/>
        </w:rPr>
        <w:t>Souly, qui n'avait pas dit un mot de sa déception à voix haute, trouvait que « trop étroit et sans lumière » sonnait, en réalité, plutôt bien comme excuse pour ne pas y descendre tout de suite. Il faudrait bien y aller quand même, un jour, une fois que tout serait « organisé correctement » — et il préférait, pour l'instant, ne pas trop y penser.</w:t>
      </w:r>
    </w:p>
    <w:p>
      <w:pPr>
        <w:spacing w:after="160"/>
        <w:jc w:val="both"/>
      </w:pPr>
      <w:r>
        <w:rPr>
          <w:rFonts w:ascii="Georgia" w:hAnsi="Georgia"/>
          <w:sz w:val="23"/>
        </w:rPr>
        <w:t>Sofia repéra, sur le rebord de la fenêtre de la cuisine, une petite soucoupe où s'entassaient des cailloux clairs, aux formes variées — certains lisses, d'autres irrégulièrement bosselés.</w:t>
      </w:r>
    </w:p>
    <w:p>
      <w:pPr>
        <w:spacing w:after="160"/>
        <w:jc w:val="both"/>
      </w:pPr>
      <w:r>
        <w:rPr>
          <w:rFonts w:ascii="Georgia" w:hAnsi="Georgia"/>
          <w:sz w:val="23"/>
        </w:rPr>
        <w:t>— C'est votre collection, ça ? demanda-t-elle, déjà penchée dessus.</w:t>
      </w:r>
    </w:p>
    <w:p>
      <w:pPr>
        <w:spacing w:after="160"/>
        <w:jc w:val="both"/>
      </w:pPr>
      <w:r>
        <w:rPr>
          <w:rFonts w:ascii="Georgia" w:hAnsi="Georgia"/>
          <w:sz w:val="23"/>
        </w:rPr>
        <w:t>— Quarante-trois ans de guide, ça laisse des poches pleines de cailloux, dit Ernest, presque gêné. Ma femme les trouvait partout dans la maison, à l'époque. Elle en riait, toujours.</w:t>
      </w:r>
    </w:p>
    <w:p>
      <w:pPr>
        <w:spacing w:after="160"/>
        <w:jc w:val="both"/>
      </w:pPr>
      <w:r>
        <w:rPr>
          <w:rFonts w:ascii="Georgia" w:hAnsi="Georgia"/>
          <w:sz w:val="23"/>
        </w:rPr>
        <w:t>— J'en ai une, moi aussi, dit Sofia, en sortant de sa propre poche le caillou gris strié de blanc du jour. Sauf que le mien, j'en change tous les jours. Le vôtre, vous le gardez pour toujours ?</w:t>
      </w:r>
    </w:p>
    <w:p>
      <w:pPr>
        <w:spacing w:after="160"/>
        <w:jc w:val="both"/>
      </w:pPr>
      <w:r>
        <w:rPr>
          <w:rFonts w:ascii="Georgia" w:hAnsi="Georgia"/>
          <w:sz w:val="23"/>
        </w:rPr>
        <w:t>— Pour toujours, confirma Ernest. Celui-là, tiens — il désigna un petit morceau bosselé, presque doré — je l'ai trouvé le jour où Ilan est né. Je suis descendu dans la grotte cette nuit-là, pour me calmer les nerfs pendant que sa mère était à la maternité, et je suis remonté avec ça dans la poche.</w:t>
      </w:r>
    </w:p>
    <w:p>
      <w:pPr>
        <w:spacing w:after="160"/>
        <w:jc w:val="both"/>
      </w:pPr>
      <w:r>
        <w:rPr>
          <w:rFonts w:ascii="Georgia" w:hAnsi="Georgia"/>
          <w:sz w:val="23"/>
        </w:rPr>
        <w:t>Sofia le regarda un instant sans rien dire, ce qui, chez elle, tenait presque du miracle.</w:t>
      </w:r>
    </w:p>
    <w:p>
      <w:pPr>
        <w:spacing w:after="160"/>
        <w:jc w:val="both"/>
      </w:pPr>
      <w:r>
        <w:rPr>
          <w:rFonts w:ascii="Georgia" w:hAnsi="Georgia"/>
          <w:sz w:val="23"/>
        </w:rPr>
        <w:t>— C'est le plus bel objet que j'aie jamais vu, décida-t-elle enfin, sans la moindre trace d'ironie dans la voix.</w:t>
      </w:r>
    </w:p>
    <w:p>
      <w:pPr>
        <w:spacing w:after="160"/>
        <w:jc w:val="both"/>
      </w:pPr>
      <w:r>
        <w:rPr>
          <w:rFonts w:ascii="Georgia" w:hAnsi="Georgia"/>
          <w:sz w:val="23"/>
        </w:rPr>
        <w:t>— Je te préviens tout de suite, dit Ernest, un coin de la bouche relevé malgré lui : celui-là, il ne bouge pas de cette soucoupe.</w:t>
      </w:r>
    </w:p>
    <w:p>
      <w:pPr>
        <w:spacing w:after="160"/>
        <w:jc w:val="both"/>
      </w:pPr>
      <w:r>
        <w:rPr>
          <w:rFonts w:ascii="Georgia" w:hAnsi="Georgia"/>
          <w:sz w:val="23"/>
        </w:rPr>
        <w:t>— Je le regardais juste, protesta Sofia, avec la mine de quelqu'un qui avait, en effet, sérieusement envisagé une autre option deux secondes plus tôt.</w:t>
      </w:r>
    </w:p>
    <w:p>
      <w:pPr>
        <w:spacing w:after="160"/>
        <w:jc w:val="both"/>
      </w:pPr>
      <w:r>
        <w:rPr>
          <w:rFonts w:ascii="Georgia" w:hAnsi="Georgia"/>
          <w:sz w:val="23"/>
        </w:rPr>
        <w:t>Sur le chemin du retour, la rue principale de Résonac était en pleine effervescence de préparatifs : une échelle appuyée contre la façade de la mairie, deux personnes en train d'accrocher des guirlandes de petites lanternes en papier d'une gouttière à l'autre, et, sur le panneau de bois où le décompte s'affichait à la craie, un chiffre fraîchement récrit : *Nuit du Chant de Pierre dans 4 jours.*</w:t>
      </w:r>
    </w:p>
    <w:p>
      <w:pPr>
        <w:spacing w:after="160"/>
        <w:jc w:val="both"/>
      </w:pPr>
      <w:r>
        <w:rPr>
          <w:rFonts w:ascii="Georgia" w:hAnsi="Georgia"/>
          <w:sz w:val="23"/>
        </w:rPr>
        <w:t>— Quatre jours, lut Souly à voix haute, le doigt posé sur le dernier chiffre comme pour l'empêcher de changer. Ça se rapproche vite.</w:t>
      </w:r>
    </w:p>
    <w:p>
      <w:pPr>
        <w:spacing w:after="160"/>
        <w:jc w:val="both"/>
      </w:pPr>
      <w:r>
        <w:rPr>
          <w:rFonts w:ascii="Georgia" w:hAnsi="Georgia"/>
          <w:sz w:val="23"/>
        </w:rPr>
        <w:t>— Trop vite pour Ilan, dit Sofia, en pensant au visage soudain pâle de leur nouvel ami dès qu'on prononçait le mot « solo ».</w:t>
      </w:r>
    </w:p>
    <w:p>
      <w:pPr>
        <w:spacing w:after="160"/>
        <w:jc w:val="both"/>
      </w:pPr>
      <w:r>
        <w:rPr>
          <w:rFonts w:ascii="Georgia" w:hAnsi="Georgia"/>
          <w:sz w:val="23"/>
        </w:rPr>
        <w:t>Devant la petite épicerie de la place, une vitrine s'était couverte pendant la matinée de guirlandes en papier découpé représentant des stalactites — ou peut-être des stalagmites, il était difficile de trancher tant les silhouettes en papier ressemblaient, dans les deux sens, à de simples triangles pointus. Une femme en tablier, debout sur un escabeau, ajustait la dernière d'entre elles avec du ruban adhésif, un roi mage à l'envers.</w:t>
      </w:r>
    </w:p>
    <w:p>
      <w:pPr>
        <w:spacing w:after="160"/>
        <w:jc w:val="both"/>
      </w:pPr>
      <w:r>
        <w:rPr>
          <w:rFonts w:ascii="Georgia" w:hAnsi="Georgia"/>
          <w:sz w:val="23"/>
        </w:rPr>
        <w:t>— Vous êtes les petits de Théo, non ? Ça se sait, un peu, dans le village, lança-t-elle sans se retourner, tout en luttant contre un morceau de ruban qui refusait de coller. Vous pourriez me dire, d'ailleurs, laquelle de ces deux-là — elle désigna du menton deux guirlandes presque identiques — pointe vers le haut et laquelle pointe vers le bas ? Ma nièce les a découpées hier soir et je n'y comprends plus rien.</w:t>
      </w:r>
    </w:p>
    <w:p>
      <w:pPr>
        <w:spacing w:after="160"/>
        <w:jc w:val="both"/>
      </w:pPr>
      <w:r>
        <w:rPr>
          <w:rFonts w:ascii="Georgia" w:hAnsi="Georgia"/>
          <w:sz w:val="23"/>
        </w:rPr>
        <w:t>Souly ouvrit la bouche pour répondre, mais Sofia le devança, pleine d'assurance.</w:t>
      </w:r>
    </w:p>
    <w:p>
      <w:pPr>
        <w:spacing w:after="160"/>
        <w:jc w:val="both"/>
      </w:pPr>
      <w:r>
        <w:rPr>
          <w:rFonts w:ascii="Georgia" w:hAnsi="Georgia"/>
          <w:sz w:val="23"/>
        </w:rPr>
        <w:t>— Celle de gauche, c'est une stalagmite, elle monte du sol. Celle de droite—</w:t>
      </w:r>
    </w:p>
    <w:p>
      <w:pPr>
        <w:spacing w:after="160"/>
        <w:jc w:val="both"/>
      </w:pPr>
      <w:r>
        <w:rPr>
          <w:rFonts w:ascii="Georgia" w:hAnsi="Georgia"/>
          <w:sz w:val="23"/>
        </w:rPr>
        <w:t>— Sofia, l'interrompit doucement Souly.</w:t>
      </w:r>
    </w:p>
    <w:p>
      <w:pPr>
        <w:spacing w:after="160"/>
        <w:jc w:val="both"/>
      </w:pPr>
      <w:r>
        <w:rPr>
          <w:rFonts w:ascii="Georgia" w:hAnsi="Georgia"/>
          <w:sz w:val="23"/>
        </w:rPr>
        <w:t>— Quoi ?</w:t>
      </w:r>
    </w:p>
    <w:p>
      <w:pPr>
        <w:spacing w:after="160"/>
        <w:jc w:val="both"/>
      </w:pPr>
      <w:r>
        <w:rPr>
          <w:rFonts w:ascii="Georgia" w:hAnsi="Georgia"/>
          <w:sz w:val="23"/>
        </w:rPr>
        <w:t>— Elles sont identiques. Exactement les mêmes. C'est du papier découpé, il n'y a ni sol ni plafond.</w:t>
      </w:r>
    </w:p>
    <w:p>
      <w:pPr>
        <w:spacing w:after="160"/>
        <w:jc w:val="both"/>
      </w:pPr>
      <w:r>
        <w:rPr>
          <w:rFonts w:ascii="Georgia" w:hAnsi="Georgia"/>
          <w:sz w:val="23"/>
        </w:rPr>
        <w:t>Sofia observa les deux guirlandes un long moment, la bouche entrouverte, avant de hausser les épaules avec l'aplomb de quelqu'un qui refusait d'admettre une défaite mineure.</w:t>
      </w:r>
    </w:p>
    <w:p>
      <w:pPr>
        <w:spacing w:after="160"/>
        <w:jc w:val="both"/>
      </w:pPr>
      <w:r>
        <w:rPr>
          <w:rFonts w:ascii="Georgia" w:hAnsi="Georgia"/>
          <w:sz w:val="23"/>
        </w:rPr>
        <w:t>— Alors les deux sont des stalagmites. Voilà. Problème réglé.</w:t>
      </w:r>
    </w:p>
    <w:p>
      <w:pPr>
        <w:spacing w:after="160"/>
        <w:jc w:val="both"/>
      </w:pPr>
      <w:r>
        <w:rPr>
          <w:rFonts w:ascii="Georgia" w:hAnsi="Georgia"/>
          <w:sz w:val="23"/>
        </w:rPr>
        <w:t>— Ça me va très bien comme ça, dit la commerçante, en riant, et en accrochant les deux guirlandes côte à côte sans plus se poser de questions.</w:t>
      </w:r>
    </w:p>
    <w:p>
      <w:pPr>
        <w:spacing w:after="160"/>
        <w:jc w:val="both"/>
      </w:pPr>
      <w:r>
        <w:rPr>
          <w:rFonts w:ascii="Georgia" w:hAnsi="Georgia"/>
          <w:sz w:val="23"/>
        </w:rPr>
        <w:t>Plus loin, devant la boulangerie, Anatole s'entraînait avec ce qui ressemblait cette fois à une caisse de résonance en bois, montée sur un trépied bancal, qu'il faisait vibrer à coups de petits maillets en suivant un rythme que lui seul semblait comprendre.</w:t>
      </w:r>
    </w:p>
    <w:p>
      <w:pPr>
        <w:spacing w:after="160"/>
        <w:jc w:val="both"/>
      </w:pPr>
      <w:r>
        <w:rPr>
          <w:rFonts w:ascii="Georgia" w:hAnsi="Georgia"/>
          <w:sz w:val="23"/>
        </w:rPr>
        <w:t>— Vous n'auriez pas vu Suzanne, par hasard ? leur lança-t-il sans s'arrêter de frapper. J'ai un nouveau réglage à lui faire tester !</w:t>
      </w:r>
    </w:p>
    <w:p>
      <w:pPr>
        <w:spacing w:after="160"/>
        <w:jc w:val="both"/>
      </w:pPr>
      <w:r>
        <w:rPr>
          <w:rFonts w:ascii="Georgia" w:hAnsi="Georgia"/>
          <w:sz w:val="23"/>
        </w:rPr>
        <w:t>— Elle est à sa station, je crois, répondit Souly, en pressant le pas pour ne pas se retrouver embarqué dans une démonstration.</w:t>
      </w:r>
    </w:p>
    <w:p>
      <w:pPr>
        <w:spacing w:after="160"/>
        <w:jc w:val="both"/>
      </w:pPr>
      <w:r>
        <w:rPr>
          <w:rFonts w:ascii="Georgia" w:hAnsi="Georgia"/>
          <w:sz w:val="23"/>
        </w:rPr>
        <w:t>Ils marchèrent un moment en silence, Souly relisant ses notes trois fois de suite tout en marchant, ce qui lui valut de trébucher deux fois sur des pavés parfaitement visibles.</w:t>
      </w:r>
    </w:p>
    <w:p>
      <w:pPr>
        <w:spacing w:after="160"/>
        <w:jc w:val="both"/>
      </w:pPr>
      <w:r>
        <w:rPr>
          <w:rFonts w:ascii="Georgia" w:hAnsi="Georgia"/>
          <w:sz w:val="23"/>
        </w:rPr>
        <w:t>— Un passage qu'on ne surveille plus, un souffle qui a peut-être disparu — et peut-être deux souffles au lieu d'un, avant, murmura-t-il. Ça fait beaucoup de peut-être pour une seule piste.</w:t>
      </w:r>
    </w:p>
    <w:p>
      <w:pPr>
        <w:spacing w:after="160"/>
        <w:jc w:val="both"/>
      </w:pPr>
      <w:r>
        <w:rPr>
          <w:rFonts w:ascii="Georgia" w:hAnsi="Georgia"/>
          <w:sz w:val="23"/>
        </w:rPr>
        <w:t>— Moi, j'y crois. Le Vieux Ernest, il a une tête à avoir toujours raison sans le montrer.</w:t>
      </w:r>
    </w:p>
    <w:p>
      <w:pPr>
        <w:spacing w:after="160"/>
        <w:jc w:val="both"/>
      </w:pPr>
      <w:r>
        <w:rPr>
          <w:rFonts w:ascii="Georgia" w:hAnsi="Georgia"/>
          <w:sz w:val="23"/>
        </w:rPr>
        <w:t>— « Une tête à avoir toujours raison sans le montrer » — les têtes n'ont pas de tête à avoir raison, Sofia. Ça ne veut rien dire.</w:t>
      </w:r>
    </w:p>
    <w:p>
      <w:pPr>
        <w:spacing w:after="160"/>
        <w:jc w:val="both"/>
      </w:pPr>
      <w:r>
        <w:rPr>
          <w:rFonts w:ascii="Georgia" w:hAnsi="Georgia"/>
          <w:sz w:val="23"/>
        </w:rPr>
        <w:t>— Toi, t'es bizarre.</w:t>
      </w:r>
    </w:p>
    <w:p>
      <w:pPr>
        <w:spacing w:after="160"/>
        <w:jc w:val="both"/>
      </w:pPr>
      <w:r>
        <w:rPr>
          <w:rFonts w:ascii="Georgia" w:hAnsi="Georgia"/>
          <w:sz w:val="23"/>
        </w:rPr>
        <w:t>— Ça n'a aucun rapport avec ce que je viens de dire.</w:t>
      </w:r>
    </w:p>
    <w:p>
      <w:pPr>
        <w:spacing w:after="160"/>
        <w:jc w:val="both"/>
      </w:pPr>
      <w:r>
        <w:rPr>
          <w:rFonts w:ascii="Georgia" w:hAnsi="Georgia"/>
          <w:sz w:val="23"/>
        </w:rPr>
        <w:t>Ils se turent un moment, chacun perdu dans ses propres pensées, avant que Sofia, sans prévenir, ne s'arrête net au milieu de la rue.</w:t>
      </w:r>
    </w:p>
    <w:p>
      <w:pPr>
        <w:spacing w:after="160"/>
        <w:jc w:val="both"/>
      </w:pPr>
      <w:r>
        <w:rPr>
          <w:rFonts w:ascii="Georgia" w:hAnsi="Georgia"/>
          <w:sz w:val="23"/>
        </w:rPr>
        <w:t>— Souly. Si un passage arrête de respirer, l'air, il va où, du coup ?</w:t>
      </w:r>
    </w:p>
    <w:p>
      <w:pPr>
        <w:spacing w:after="160"/>
        <w:jc w:val="both"/>
      </w:pPr>
      <w:r>
        <w:rPr>
          <w:rFonts w:ascii="Georgia" w:hAnsi="Georgia"/>
          <w:sz w:val="23"/>
        </w:rPr>
        <w:t>Souly ouvrit la bouche, la referma, et nota soigneusement dans son carnet : *Question de Sofia à poser à Suzanne. Urgent.*</w:t>
      </w:r>
    </w:p>
    <w:p>
      <w:pPr>
        <w:spacing w:after="160"/>
        <w:jc w:val="both"/>
      </w:pPr>
      <w:r>
        <w:rPr>
          <w:rFonts w:ascii="Georgia" w:hAnsi="Georgia"/>
          <w:sz w:val="23"/>
        </w:rPr>
        <w:t>— Bonne question, dit-il enfin. Aucune idée.</w:t>
      </w:r>
    </w:p>
    <w:p>
      <w:pPr>
        <w:spacing w:after="160"/>
        <w:jc w:val="both"/>
      </w:pPr>
      <w:r>
        <w:rPr>
          <w:rFonts w:ascii="Georgia" w:hAnsi="Georgia"/>
          <w:sz w:val="23"/>
        </w:rPr>
        <w:t>— C'est rare que tu dises ça.</w:t>
      </w:r>
    </w:p>
    <w:p>
      <w:pPr>
        <w:spacing w:after="160"/>
        <w:jc w:val="both"/>
      </w:pPr>
      <w:r>
        <w:rPr>
          <w:rFonts w:ascii="Georgia" w:hAnsi="Georgia"/>
          <w:sz w:val="23"/>
        </w:rPr>
        <w:t>— C'est rare que tu poses une bonne question scientifique par accident.</w:t>
      </w:r>
    </w:p>
    <w:p>
      <w:pPr>
        <w:spacing w:after="160"/>
        <w:jc w:val="both"/>
      </w:pPr>
      <w:r>
        <w:rPr>
          <w:rFonts w:ascii="Georgia" w:hAnsi="Georgia"/>
          <w:sz w:val="23"/>
        </w:rPr>
        <w:t>— Je pose toujours de bonnes questions, protesta Sofia, en repartant vers la maison de Mamie Rose d'un pas décidé, laissant Souly courir pour la rattraper, son carnet serré contre sa poitrine et une nouvelle ligne de questions à ajouter avant même d'être arrivé.</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Quatre preuves valent mieux qu'une</w:t>
      </w:r>
    </w:p>
    <w:p>
      <w:pPr>
        <w:spacing w:after="160"/>
        <w:jc w:val="both"/>
      </w:pPr>
      <w:r>
        <w:rPr>
          <w:rFonts w:ascii="Georgia" w:hAnsi="Georgia"/>
          <w:sz w:val="23"/>
        </w:rPr>
        <w:t>Au petit-déjeuner, Mamie Rose avait posé sur la table, sans un mot, une pile de tartines beurrées et son propre carnet de mots croisés — « sept lettres, un endroit où le son revient sur lui-même », avait-elle lu à voix haute, avant de noter directement, sans hésiter une seconde, le mot ÉCHO dans la grille.</w:t>
      </w:r>
    </w:p>
    <w:p>
      <w:pPr>
        <w:spacing w:after="160"/>
        <w:jc w:val="both"/>
      </w:pPr>
      <w:r>
        <w:rPr>
          <w:rFonts w:ascii="Georgia" w:hAnsi="Georgia"/>
          <w:sz w:val="23"/>
        </w:rPr>
        <w:t>— Comment tu savais ? avait demandé Sofia, la bouche pleine.</w:t>
      </w:r>
    </w:p>
    <w:p>
      <w:pPr>
        <w:spacing w:after="160"/>
        <w:jc w:val="both"/>
      </w:pPr>
      <w:r>
        <w:rPr>
          <w:rFonts w:ascii="Georgia" w:hAnsi="Georgia"/>
          <w:sz w:val="23"/>
        </w:rPr>
        <w:t>— Je vis avec deux enquêteurs depuis cinq jours, ma chérie. Tout, ici, finit par ressembler à un indice.</w:t>
      </w:r>
    </w:p>
    <w:p>
      <w:pPr>
        <w:spacing w:after="160"/>
        <w:jc w:val="both"/>
      </w:pPr>
      <w:r>
        <w:rPr>
          <w:rFonts w:ascii="Georgia" w:hAnsi="Georgia"/>
          <w:sz w:val="23"/>
        </w:rPr>
        <w:t>Elle les avait regardés partir depuis le pas de la porte sans poser une seule question de plus — pas même étonnée par le fait que ses petits-enfants passaient désormais leurs journées à interroger des spéléologues plutôt qu'à chercher des coquillages, comme n'importe quels enfants en vacances normalement constitués.</w:t>
      </w:r>
    </w:p>
    <w:p>
      <w:pPr>
        <w:spacing w:after="160"/>
        <w:jc w:val="both"/>
      </w:pPr>
      <w:r>
        <w:rPr>
          <w:rFonts w:ascii="Georgia" w:hAnsi="Georgia"/>
          <w:sz w:val="23"/>
        </w:rPr>
        <w:t>Suzanne avait installé son « bureau » — une table pliante, deux chaises de camping et un ordinateur couvert d'autocollants de chauves-souris — juste devant l'entrée de la grotte. Un enchevêtrement de câbles courait de l'ordinateur vers deux petits micros plantés dans le sol comme des fleurs de métal, et un troisième, plus gros, pendait au bout d'une perche télescopique appuyée contre la table, prêt à plonger dans le noir au premier signal. Elle y accueillit Sofia et Souly avec un café pour elle et un chocolat chaud renversé à moitié pour Sofia, qui avait insisté pour porter elle-même les deux gobelets depuis la buvette du village.</w:t>
      </w:r>
    </w:p>
    <w:p>
      <w:pPr>
        <w:spacing w:after="160"/>
        <w:jc w:val="both"/>
      </w:pPr>
      <w:r>
        <w:rPr>
          <w:rFonts w:ascii="Georgia" w:hAnsi="Georgia"/>
          <w:sz w:val="23"/>
        </w:rPr>
        <w:t>— C'est quoi, tous ces câbles ? demanda Sofia, en manquant de trébucher sur l'un d'eux avant que Souly ne la retienne par la manche.</w:t>
      </w:r>
    </w:p>
    <w:p>
      <w:pPr>
        <w:spacing w:after="160"/>
        <w:jc w:val="both"/>
      </w:pPr>
      <w:r>
        <w:rPr>
          <w:rFonts w:ascii="Georgia" w:hAnsi="Georgia"/>
          <w:sz w:val="23"/>
        </w:rPr>
        <w:t>— Les deux petits, plantés dans le sol, ce sont des micros de sismique légère — ils captent les vibrations qui passent par la roche plutôt que par l'air. Le gros, au bout de la perche, c'est mon micro directionnel. Je peux l'envoyer loin dans un passage sans avoir à y descendre moi-même.</w:t>
      </w:r>
    </w:p>
    <w:p>
      <w:pPr>
        <w:spacing w:after="160"/>
        <w:jc w:val="both"/>
      </w:pPr>
      <w:r>
        <w:rPr>
          <w:rFonts w:ascii="Georgia" w:hAnsi="Georgia"/>
          <w:sz w:val="23"/>
        </w:rPr>
        <w:t>— Et l'écran, là, c'est quoi, ces espèces de montagnes qui bougent ? demanda Souly, penché au-dessus de l'ordinateur.</w:t>
      </w:r>
    </w:p>
    <w:p>
      <w:pPr>
        <w:spacing w:after="160"/>
        <w:jc w:val="both"/>
      </w:pPr>
      <w:r>
        <w:rPr>
          <w:rFonts w:ascii="Georgia" w:hAnsi="Georgia"/>
          <w:sz w:val="23"/>
        </w:rPr>
        <w:t>— Un spectrogramme. Chaque son devient un dessin : plus c'est haut, plus le son est aigu ; plus c'est large, plus il dure. Un écho juste, ça ressemble à une seule ligne bien nette. Un écho faux — elle fit défiler un fichier jusqu'à trouver le bon — ça ressemble à ça.</w:t>
      </w:r>
    </w:p>
    <w:p>
      <w:pPr>
        <w:spacing w:after="160"/>
        <w:jc w:val="both"/>
      </w:pPr>
      <w:r>
        <w:rPr>
          <w:rFonts w:ascii="Georgia" w:hAnsi="Georgia"/>
          <w:sz w:val="23"/>
        </w:rPr>
        <w:t>Elle tourna l'écran vers eux. Deux traits presque superposés, mais décalés d'un cheveu, dessinaient une sorte de double vague tremblante.</w:t>
      </w:r>
    </w:p>
    <w:p>
      <w:pPr>
        <w:spacing w:after="160"/>
        <w:jc w:val="both"/>
      </w:pPr>
      <w:r>
        <w:rPr>
          <w:rFonts w:ascii="Georgia" w:hAnsi="Georgia"/>
          <w:sz w:val="23"/>
        </w:rPr>
        <w:t>— On dirait deux doigts qui essaient d'appuyer sur la même touche de piano, sans y arriver tout à fait, dit Sofia, fascinée.</w:t>
      </w:r>
    </w:p>
    <w:p>
      <w:pPr>
        <w:spacing w:after="160"/>
        <w:jc w:val="both"/>
      </w:pPr>
      <w:r>
        <w:rPr>
          <w:rFonts w:ascii="Georgia" w:hAnsi="Georgia"/>
          <w:sz w:val="23"/>
        </w:rPr>
        <w:t>— C'est exactement ça, dit Suzanne, en la regardant d'un œil neuf. Tu devrais faire de l'acoustique, toi.</w:t>
      </w:r>
    </w:p>
    <w:p>
      <w:pPr>
        <w:spacing w:after="160"/>
        <w:jc w:val="both"/>
      </w:pPr>
      <w:r>
        <w:rPr>
          <w:rFonts w:ascii="Georgia" w:hAnsi="Georgia"/>
          <w:sz w:val="23"/>
        </w:rPr>
        <w:t>— Je fais déjà des cailloux. Un métier à la fois.</w:t>
      </w:r>
    </w:p>
    <w:p>
      <w:pPr>
        <w:spacing w:after="160"/>
        <w:jc w:val="both"/>
      </w:pPr>
      <w:r>
        <w:rPr>
          <w:rFonts w:ascii="Georgia" w:hAnsi="Georgia"/>
          <w:sz w:val="23"/>
        </w:rPr>
        <w:t>— Alors, dit Souly en étalant son carnet sur la table. On veut être sûrs, pour Yasmine. Complètement sûrs.</w:t>
      </w:r>
    </w:p>
    <w:p>
      <w:pPr>
        <w:spacing w:after="160"/>
        <w:jc w:val="both"/>
      </w:pPr>
      <w:r>
        <w:rPr>
          <w:rFonts w:ascii="Georgia" w:hAnsi="Georgia"/>
          <w:sz w:val="23"/>
        </w:rPr>
        <w:t>— Sûrs comment ?</w:t>
      </w:r>
    </w:p>
    <w:p>
      <w:pPr>
        <w:spacing w:after="160"/>
        <w:jc w:val="both"/>
      </w:pPr>
      <w:r>
        <w:rPr>
          <w:rFonts w:ascii="Georgia" w:hAnsi="Georgia"/>
          <w:sz w:val="23"/>
        </w:rPr>
        <w:t>— On a sa date à elle — dépliants et billets, il y a sept jours. On a la date de l'incident racontée par Ilan — il y a treize jours, un samedi. Mais on n'a encore rien de vraiment... indépendant. Deux témoins qui n'ont rien à voir l'un avec l'autre.</w:t>
      </w:r>
    </w:p>
    <w:p>
      <w:pPr>
        <w:spacing w:after="160"/>
        <w:jc w:val="both"/>
      </w:pPr>
      <w:r>
        <w:rPr>
          <w:rFonts w:ascii="Georgia" w:hAnsi="Georgia"/>
          <w:sz w:val="23"/>
        </w:rPr>
        <w:t>Suzanne hocha la tête, visiblement impressionnée.</w:t>
      </w:r>
    </w:p>
    <w:p>
      <w:pPr>
        <w:spacing w:after="160"/>
        <w:jc w:val="both"/>
      </w:pPr>
      <w:r>
        <w:rPr>
          <w:rFonts w:ascii="Georgia" w:hAnsi="Georgia"/>
          <w:sz w:val="23"/>
        </w:rPr>
        <w:t>— Tu ferais un bon spéléologue, toi. On vérifie toujours au moins deux sources qui ne se sont jamais parlé, avant de croire une mesure. Trois, si on peut. Une seule mesure, aussi précise soit-elle, ça reste toujours une opinion déguisée en fait.</w:t>
      </w:r>
    </w:p>
    <w:p>
      <w:pPr>
        <w:spacing w:after="160"/>
        <w:jc w:val="both"/>
      </w:pPr>
      <w:r>
        <w:rPr>
          <w:rFonts w:ascii="Georgia" w:hAnsi="Georgia"/>
          <w:sz w:val="23"/>
        </w:rPr>
        <w:t>— Ça, c'est du Camille tout craché, dit Sofia, en buvant une gorgée de son chocolat, qui laissa aussitôt une moustache brune bien visible au-dessus de sa lèvre.</w:t>
      </w:r>
    </w:p>
    <w:p>
      <w:pPr>
        <w:spacing w:after="160"/>
        <w:jc w:val="both"/>
      </w:pPr>
      <w:r>
        <w:rPr>
          <w:rFonts w:ascii="Georgia" w:hAnsi="Georgia"/>
          <w:sz w:val="23"/>
        </w:rPr>
        <w:t>— Qui est Camille ? demanda Suzanne, amusée.</w:t>
      </w:r>
    </w:p>
    <w:p>
      <w:pPr>
        <w:spacing w:after="160"/>
        <w:jc w:val="both"/>
      </w:pPr>
      <w:r>
        <w:rPr>
          <w:rFonts w:ascii="Georgia" w:hAnsi="Georgia"/>
          <w:sz w:val="23"/>
        </w:rPr>
        <w:t>— Notre maman, dit Souly. Elle dit toujours : « Si vous avez le temps d'avoir peur, vous avez le temps de réfléchir. » Ça ne veut pas vraiment dire la même chose que vous, mais l'esprit est là.</w:t>
      </w:r>
    </w:p>
    <w:p>
      <w:pPr>
        <w:spacing w:after="160"/>
        <w:jc w:val="both"/>
      </w:pPr>
      <w:r>
        <w:rPr>
          <w:rFonts w:ascii="Georgia" w:hAnsi="Georgia"/>
          <w:sz w:val="23"/>
        </w:rPr>
        <w:t>— L'esprit y est complètement, dit Suzanne, en fouillant dans son sac.</w:t>
      </w:r>
    </w:p>
    <w:p>
      <w:pPr>
        <w:spacing w:after="160"/>
        <w:jc w:val="both"/>
      </w:pPr>
      <w:r>
        <w:rPr>
          <w:rFonts w:ascii="Georgia" w:hAnsi="Georgia"/>
          <w:sz w:val="23"/>
        </w:rPr>
        <w:t>Elle en sortit son petit enregistreur noir.</w:t>
      </w:r>
    </w:p>
    <w:p>
      <w:pPr>
        <w:spacing w:after="160"/>
        <w:jc w:val="both"/>
      </w:pPr>
      <w:r>
        <w:rPr>
          <w:rFonts w:ascii="Georgia" w:hAnsi="Georgia"/>
          <w:sz w:val="23"/>
        </w:rPr>
        <w:t>— Voilà la première. J'ai enregistré la répétition ratée moi-même, ce jour-là. Le fichier est daté automatiquement par l'appareil, pas par moi — impossible à trafiquer sans que ça se voie. Il y a exactement treize jours.</w:t>
      </w:r>
    </w:p>
    <w:p>
      <w:pPr>
        <w:spacing w:after="160"/>
        <w:jc w:val="both"/>
      </w:pPr>
      <w:r>
        <w:rPr>
          <w:rFonts w:ascii="Georgia" w:hAnsi="Georgia"/>
          <w:sz w:val="23"/>
        </w:rPr>
        <w:t>— Une, dit Souly en cochant une case dans son carnet.</w:t>
      </w:r>
    </w:p>
    <w:p>
      <w:pPr>
        <w:spacing w:after="160"/>
        <w:jc w:val="both"/>
      </w:pPr>
      <w:r>
        <w:rPr>
          <w:rFonts w:ascii="Georgia" w:hAnsi="Georgia"/>
          <w:sz w:val="23"/>
        </w:rPr>
        <w:t>Ilan arriva sur ces entrefaites, un peu essoufflé d'avoir couru depuis chez lui, un vieux carnet à la main — pas celui de Souly, un autre, plus petit, à la couverture rouge élimée.</w:t>
      </w:r>
    </w:p>
    <w:p>
      <w:pPr>
        <w:spacing w:after="160"/>
        <w:jc w:val="both"/>
      </w:pPr>
      <w:r>
        <w:rPr>
          <w:rFonts w:ascii="Georgia" w:hAnsi="Georgia"/>
          <w:sz w:val="23"/>
        </w:rPr>
        <w:t>— J'ai trouvé ça, dit-il fièrement. Le carnet de chœur. Mon père y note toujours la date de chaque répétition, depuis toujours. Il paraît que son propre père faisait pareil, avant lui, avec un carnet différent qu'on a perdu quelque part dans le grenier de la mairie. Regardez.</w:t>
      </w:r>
    </w:p>
    <w:p>
      <w:pPr>
        <w:spacing w:after="160"/>
        <w:jc w:val="both"/>
      </w:pPr>
      <w:r>
        <w:rPr>
          <w:rFonts w:ascii="Georgia" w:hAnsi="Georgia"/>
          <w:sz w:val="23"/>
        </w:rPr>
        <w:t>Il ouvrit à la bonne page. La date de la répétition ratée y était inscrite, de l'écriture nerveuse du père d'Ilan, suivie d'un unique mot souligné trois fois : *FAUX*.</w:t>
      </w:r>
    </w:p>
    <w:p>
      <w:pPr>
        <w:spacing w:after="160"/>
        <w:jc w:val="both"/>
      </w:pPr>
      <w:r>
        <w:rPr>
          <w:rFonts w:ascii="Georgia" w:hAnsi="Georgia"/>
          <w:sz w:val="23"/>
        </w:rPr>
        <w:t>— Deux, dit Souly, en cochant une deuxième case. Et ça confirme le jour exact, pas juste « il y a environ dix jours ».</w:t>
      </w:r>
    </w:p>
    <w:p>
      <w:pPr>
        <w:spacing w:after="160"/>
        <w:jc w:val="both"/>
      </w:pPr>
      <w:r>
        <w:rPr>
          <w:rFonts w:ascii="Georgia" w:hAnsi="Georgia"/>
          <w:sz w:val="23"/>
        </w:rPr>
        <w:t>— Ton père note tout, alors ? demanda Sofia, en feuilletant respectueusement quelques pages plus loin, où s'alignaient des dizaines d'autres dates, toutes annotées de courts commentaires — « bien », « un peu juste sur le si », « superbe, à refaire ».</w:t>
      </w:r>
    </w:p>
    <w:p>
      <w:pPr>
        <w:spacing w:after="160"/>
        <w:jc w:val="both"/>
      </w:pPr>
      <w:r>
        <w:rPr>
          <w:rFonts w:ascii="Georgia" w:hAnsi="Georgia"/>
          <w:sz w:val="23"/>
        </w:rPr>
        <w:t>— Depuis que je suis né, presque. Il dit que c'est utile pour savoir quels enfants sont prêts pour le solo, une année donnée.</w:t>
      </w:r>
    </w:p>
    <w:p>
      <w:pPr>
        <w:spacing w:after="160"/>
        <w:jc w:val="both"/>
      </w:pPr>
      <w:r>
        <w:rPr>
          <w:rFonts w:ascii="Georgia" w:hAnsi="Georgia"/>
          <w:sz w:val="23"/>
        </w:rPr>
        <w:t>— Et toi, t'es marqué dedans ? demanda Sofia.</w:t>
      </w:r>
    </w:p>
    <w:p>
      <w:pPr>
        <w:spacing w:after="160"/>
        <w:jc w:val="both"/>
      </w:pPr>
      <w:r>
        <w:rPr>
          <w:rFonts w:ascii="Georgia" w:hAnsi="Georgia"/>
          <w:sz w:val="23"/>
        </w:rPr>
        <w:t>— Plein de fois. Mais jamais avec « prêt pour le solo » à côté de mon nom. — Ilan referma le carnet un peu vite, comme s'il regrettait déjà d'avoir laissé la conversation dériver par là. Enfin. C'est surtout utile pour les dates, en fait.</w:t>
      </w:r>
    </w:p>
    <w:p>
      <w:pPr>
        <w:spacing w:after="160"/>
        <w:jc w:val="both"/>
      </w:pPr>
      <w:r>
        <w:rPr>
          <w:rFonts w:ascii="Georgia" w:hAnsi="Georgia"/>
          <w:sz w:val="23"/>
        </w:rPr>
        <w:t>Un raclement de gorge théâtral les fit tous se retourner. Anatole venait d'apparaître au coin de la rue, tirant derrière lui une sorte de grand cadre en bois tendu de fils métalliques, façon harpe géante posée de travers sur des roulettes.</w:t>
      </w:r>
    </w:p>
    <w:p>
      <w:pPr>
        <w:spacing w:after="160"/>
        <w:jc w:val="both"/>
      </w:pPr>
      <w:r>
        <w:rPr>
          <w:rFonts w:ascii="Georgia" w:hAnsi="Georgia"/>
          <w:sz w:val="23"/>
        </w:rPr>
        <w:t>— Suzanne ! J'ai besoin de calibrer la Harpe Numéro Quatre sur une vraie voix humaine, tu aurais deux minutes ?</w:t>
      </w:r>
    </w:p>
    <w:p>
      <w:pPr>
        <w:spacing w:after="160"/>
        <w:jc w:val="both"/>
      </w:pPr>
      <w:r>
        <w:rPr>
          <w:rFonts w:ascii="Georgia" w:hAnsi="Georgia"/>
          <w:sz w:val="23"/>
        </w:rPr>
        <w:t>— Anatole, je suis en pleine reconstitution de preuves, là.</w:t>
      </w:r>
    </w:p>
    <w:p>
      <w:pPr>
        <w:spacing w:after="160"/>
        <w:jc w:val="both"/>
      </w:pPr>
      <w:r>
        <w:rPr>
          <w:rFonts w:ascii="Georgia" w:hAnsi="Georgia"/>
          <w:sz w:val="23"/>
        </w:rPr>
        <w:t>— Ça peut attendre deux minutes, une reconstitution de preuves, non ?</w:t>
      </w:r>
    </w:p>
    <w:p>
      <w:pPr>
        <w:spacing w:after="160"/>
        <w:jc w:val="both"/>
      </w:pPr>
      <w:r>
        <w:rPr>
          <w:rFonts w:ascii="Georgia" w:hAnsi="Georgia"/>
          <w:sz w:val="23"/>
        </w:rPr>
        <w:t>— Non, dirent en chœur Souly, Sofia et Ilan, si parfaitement synchronisés que même un chef de chœur aurait applaudi.</w:t>
      </w:r>
    </w:p>
    <w:p>
      <w:pPr>
        <w:spacing w:after="160"/>
        <w:jc w:val="both"/>
      </w:pPr>
      <w:r>
        <w:rPr>
          <w:rFonts w:ascii="Georgia" w:hAnsi="Georgia"/>
          <w:sz w:val="23"/>
        </w:rPr>
        <w:t>Anatole les regarda tour à tour, visiblement un peu vexé, avant de hausser les épaules et de repartir en direction de la boulangerie, sa harpe grinçant sur les pavés à chaque roulette récalcitrante.</w:t>
      </w:r>
    </w:p>
    <w:p>
      <w:pPr>
        <w:spacing w:after="160"/>
        <w:jc w:val="both"/>
      </w:pPr>
      <w:r>
        <w:rPr>
          <w:rFonts w:ascii="Georgia" w:hAnsi="Georgia"/>
          <w:sz w:val="23"/>
        </w:rPr>
        <w:t>— Il reviendra, prédit Suzanne. Il revient toujours.</w:t>
      </w:r>
    </w:p>
    <w:p>
      <w:pPr>
        <w:spacing w:after="160"/>
        <w:jc w:val="both"/>
      </w:pPr>
      <w:r>
        <w:rPr>
          <w:rFonts w:ascii="Georgia" w:hAnsi="Georgia"/>
          <w:sz w:val="23"/>
        </w:rPr>
        <w:t>— Et la troisième preuve ? demanda Sofia, sans relever, par gentillesse plus que par distraction.</w:t>
      </w:r>
    </w:p>
    <w:p>
      <w:pPr>
        <w:spacing w:after="160"/>
        <w:jc w:val="both"/>
      </w:pPr>
      <w:r>
        <w:rPr>
          <w:rFonts w:ascii="Georgia" w:hAnsi="Georgia"/>
          <w:sz w:val="23"/>
        </w:rPr>
        <w:t>— Ernest, dit Suzanne. Je suis passée le voir ce matin. Il se souvient très précisément que c'était le lendemain de l'anniversaire de sa femme — une date qu'il n'oublie jamais, pour des raisons qui ne nous regardent pas. Ça tombe pile sur le même jour que l'enregistrement et le carnet de chœur.</w:t>
      </w:r>
    </w:p>
    <w:p>
      <w:pPr>
        <w:spacing w:after="160"/>
        <w:jc w:val="both"/>
      </w:pPr>
      <w:r>
        <w:rPr>
          <w:rFonts w:ascii="Georgia" w:hAnsi="Georgia"/>
          <w:sz w:val="23"/>
        </w:rPr>
        <w:t>— Trois témoins complètement indépendants, dit Souly, en cochant la troisième case, une nouvelle ligne déjà en train de se former dans sa tête. Un appareil, un carnet de répétition, une mémoire humaine. Tous d'accord.</w:t>
      </w:r>
    </w:p>
    <w:p>
      <w:pPr>
        <w:spacing w:after="160"/>
        <w:jc w:val="both"/>
      </w:pPr>
      <w:r>
        <w:rPr>
          <w:rFonts w:ascii="Georgia" w:hAnsi="Georgia"/>
          <w:sz w:val="23"/>
        </w:rPr>
        <w:t>— Et la quatrième ? demanda Ilan.</w:t>
      </w:r>
    </w:p>
    <w:p>
      <w:pPr>
        <w:spacing w:after="160"/>
        <w:jc w:val="both"/>
      </w:pPr>
      <w:r>
        <w:rPr>
          <w:rFonts w:ascii="Georgia" w:hAnsi="Georgia"/>
          <w:sz w:val="23"/>
        </w:rPr>
        <w:t>— La quatrième, c'est Yasmine elle-même, dit Sofia. Ses dépliants, ses billets. Six jours après l'incident, pas avant.</w:t>
      </w:r>
    </w:p>
    <w:p>
      <w:pPr>
        <w:spacing w:after="160"/>
        <w:jc w:val="both"/>
      </w:pPr>
      <w:r>
        <w:rPr>
          <w:rFonts w:ascii="Georgia" w:hAnsi="Georgia"/>
          <w:sz w:val="23"/>
        </w:rPr>
        <w:t>Souly traça un grand tableau dans son carnet, deux colonnes, une ligne du milieu bien nette :</w:t>
      </w:r>
    </w:p>
    <w:p>
      <w:pPr>
        <w:spacing w:after="160"/>
        <w:jc w:val="both"/>
      </w:pPr>
      <w:r>
        <w:rPr>
          <w:rFonts w:ascii="Georgia" w:hAnsi="Georgia"/>
          <w:sz w:val="23"/>
        </w:rPr>
        <w:t>*Incident : il y a treize jours (3 sources indépendantes).* *Groupes élargis de Yasmine : il y a sept jours (2 preuves écrites).* *Écart : six jours. Les groupes sont arrivés APRÈS le problème.*</w:t>
      </w:r>
    </w:p>
    <w:p>
      <w:pPr>
        <w:spacing w:after="160"/>
        <w:jc w:val="both"/>
      </w:pPr>
      <w:r>
        <w:rPr>
          <w:rFonts w:ascii="Georgia" w:hAnsi="Georgia"/>
          <w:sz w:val="23"/>
        </w:rPr>
        <w:t>— Ça veut dire qu'elle est complètement innocentée, dit-il enfin, en soulignant le mot deux fois, presque aussi énergiquement qu'avait dû le faire le père d'Ilan sur son propre carnet.</w:t>
      </w:r>
    </w:p>
    <w:p>
      <w:pPr>
        <w:spacing w:after="160"/>
        <w:jc w:val="both"/>
      </w:pPr>
      <w:r>
        <w:rPr>
          <w:rFonts w:ascii="Georgia" w:hAnsi="Georgia"/>
          <w:sz w:val="23"/>
        </w:rPr>
        <w:t>— On devrait aller lui dire, proposa Sofia.</w:t>
      </w:r>
    </w:p>
    <w:p>
      <w:pPr>
        <w:spacing w:after="160"/>
        <w:jc w:val="both"/>
      </w:pPr>
      <w:r>
        <w:rPr>
          <w:rFonts w:ascii="Georgia" w:hAnsi="Georgia"/>
          <w:sz w:val="23"/>
        </w:rPr>
        <w:t>— On ira, promit Souly. Maintenant, même — ce ne sera pas long.</w:t>
      </w:r>
    </w:p>
    <w:p>
      <w:pPr>
        <w:spacing w:after="160"/>
        <w:jc w:val="both"/>
      </w:pPr>
      <w:r>
        <w:rPr>
          <w:rFonts w:ascii="Georgia" w:hAnsi="Georgia"/>
          <w:sz w:val="23"/>
        </w:rPr>
        <w:t>Grotte Aventure n'était qu'à cinq minutes à pied, et Yasmine, occupée à compter des harnais dans son grand bac en plastique, leva la tête, visiblement surprise de les voir revenir sans prévenir.</w:t>
      </w:r>
    </w:p>
    <w:p>
      <w:pPr>
        <w:spacing w:after="160"/>
        <w:jc w:val="both"/>
      </w:pPr>
      <w:r>
        <w:rPr>
          <w:rFonts w:ascii="Georgia" w:hAnsi="Georgia"/>
          <w:sz w:val="23"/>
        </w:rPr>
        <w:t>— Vous avez une preuve contre moi, cette fois ? demanda-t-elle, mi-sérieuse mi-résignée.</w:t>
      </w:r>
    </w:p>
    <w:p>
      <w:pPr>
        <w:spacing w:after="160"/>
        <w:jc w:val="both"/>
      </w:pPr>
      <w:r>
        <w:rPr>
          <w:rFonts w:ascii="Georgia" w:hAnsi="Georgia"/>
          <w:sz w:val="23"/>
        </w:rPr>
        <w:t>— Une preuve pour vous, corrigea Souly, en lui tendant son carnet ouvert à la bonne page. Quatre sources, complètement indépendantes. Vos groupes élargis sont arrivés six jours après le problème. Vous n'y êtes pour rien.</w:t>
      </w:r>
    </w:p>
    <w:p>
      <w:pPr>
        <w:spacing w:after="160"/>
        <w:jc w:val="both"/>
      </w:pPr>
      <w:r>
        <w:rPr>
          <w:rFonts w:ascii="Georgia" w:hAnsi="Georgia"/>
          <w:sz w:val="23"/>
        </w:rPr>
        <w:t>Yasmine lut la page deux fois, très lentement, en suivant chaque ligne du bout du doigt, avant de laisser retomber ses épaules d'un coup, tout le poids d'une semaine entière semblant s'évaporer d'un seul coup.</w:t>
      </w:r>
    </w:p>
    <w:p>
      <w:pPr>
        <w:spacing w:after="160"/>
        <w:jc w:val="both"/>
      </w:pPr>
      <w:r>
        <w:rPr>
          <w:rFonts w:ascii="Georgia" w:hAnsi="Georgia"/>
          <w:sz w:val="23"/>
        </w:rPr>
        <w:t>— Merci, dit-elle enfin, la voix un peu cassée. Vraiment. Vous ne pouvez pas savoir ce que ça fait, d'entendre chuchoter dans son dos pendant dix jours sans pouvoir rien y faire.</w:t>
      </w:r>
    </w:p>
    <w:p>
      <w:pPr>
        <w:spacing w:after="160"/>
        <w:jc w:val="both"/>
      </w:pPr>
      <w:r>
        <w:rPr>
          <w:rFonts w:ascii="Georgia" w:hAnsi="Georgia"/>
          <w:sz w:val="23"/>
        </w:rPr>
        <w:t>— On sait un peu, en fait, dit Sofia. On s'est déjà fait accuser de plein de trucs qu'on n'avait pas faits, dans d'autres histoires.</w:t>
      </w:r>
    </w:p>
    <w:p>
      <w:pPr>
        <w:spacing w:after="160"/>
        <w:jc w:val="both"/>
      </w:pPr>
      <w:r>
        <w:rPr>
          <w:rFonts w:ascii="Georgia" w:hAnsi="Georgia"/>
          <w:sz w:val="23"/>
        </w:rPr>
        <w:t>— Vraiment ? demanda Yasmine, franchement intriguée.</w:t>
      </w:r>
    </w:p>
    <w:p>
      <w:pPr>
        <w:spacing w:after="160"/>
        <w:jc w:val="both"/>
      </w:pPr>
      <w:r>
        <w:rPr>
          <w:rFonts w:ascii="Georgia" w:hAnsi="Georgia"/>
          <w:sz w:val="23"/>
        </w:rPr>
        <w:t>— Longue histoire, coupa Souly, avant que Sofia ne se lance dans un résumé complet de leurs aventures précédentes, chose qui, une fois commencée, ne s'arrêtait généralement pas avant un bon quart d'heure.</w:t>
      </w:r>
    </w:p>
    <w:p>
      <w:pPr>
        <w:spacing w:after="160"/>
        <w:jc w:val="both"/>
      </w:pPr>
      <w:r>
        <w:rPr>
          <w:rFonts w:ascii="Georgia" w:hAnsi="Georgia"/>
          <w:sz w:val="23"/>
        </w:rPr>
        <w:t>— Alors vous savez exactement ce que ça vaut, dit Yasmine.</w:t>
      </w:r>
    </w:p>
    <w:p>
      <w:pPr>
        <w:spacing w:after="160"/>
        <w:jc w:val="both"/>
      </w:pPr>
      <w:r>
        <w:rPr>
          <w:rFonts w:ascii="Georgia" w:hAnsi="Georgia"/>
          <w:sz w:val="23"/>
        </w:rPr>
        <w:t>Elle rangea le carnet de Souly contre sa poitrine, une seconde, avant de le lui rendre, comme si elle voulait garder la nouvelle un peu plus longtemps rien que pour elle.</w:t>
      </w:r>
    </w:p>
    <w:p>
      <w:pPr>
        <w:spacing w:after="160"/>
        <w:jc w:val="both"/>
      </w:pPr>
      <w:r>
        <w:rPr>
          <w:rFonts w:ascii="Georgia" w:hAnsi="Georgia"/>
          <w:sz w:val="23"/>
        </w:rPr>
        <w:t>Ils repartirent vers la station de Suzanne, Souly cochant une dernière case imaginaire dans son esprit, satisfait comme rarement.</w:t>
      </w:r>
    </w:p>
    <w:p>
      <w:pPr>
        <w:spacing w:after="160"/>
        <w:jc w:val="both"/>
      </w:pPr>
      <w:r>
        <w:rPr>
          <w:rFonts w:ascii="Georgia" w:hAnsi="Georgia"/>
          <w:sz w:val="23"/>
        </w:rPr>
        <w:t>— Bon, dit-il, une fois de retour. Il faut recommencer à zéro. Si ce n'est pas Grotte Aventure, c'est quoi ?</w:t>
      </w:r>
    </w:p>
    <w:p>
      <w:pPr>
        <w:spacing w:after="160"/>
        <w:jc w:val="both"/>
      </w:pPr>
      <w:r>
        <w:rPr>
          <w:rFonts w:ascii="Georgia" w:hAnsi="Georgia"/>
          <w:sz w:val="23"/>
        </w:rPr>
        <w:t>— C'est là qu'une enquête devient intéressante, dit Suzanne, presque ravie. Le moment où on a éliminé le suspect facile, et où il faut recommencer à chercher partout ailleurs.</w:t>
      </w:r>
    </w:p>
    <w:p>
      <w:pPr>
        <w:spacing w:after="160"/>
        <w:jc w:val="both"/>
      </w:pPr>
      <w:r>
        <w:rPr>
          <w:rFonts w:ascii="Georgia" w:hAnsi="Georgia"/>
          <w:sz w:val="23"/>
        </w:rPr>
        <w:t>Suzanne soupira, se leva, et s'étira longuement.</w:t>
      </w:r>
    </w:p>
    <w:p>
      <w:pPr>
        <w:spacing w:after="160"/>
        <w:jc w:val="both"/>
      </w:pPr>
      <w:r>
        <w:rPr>
          <w:rFonts w:ascii="Georgia" w:hAnsi="Georgia"/>
          <w:sz w:val="23"/>
        </w:rPr>
        <w:t>— Honnêtement ? Je n'en sais rien encore. Mais Ernest m'a parlé du Puits du Sourd, et ça me travaille. Je vais aller vérifier moi-même le courant d'air, dès que j'aurai fini de tout enregistrer ailleurs.</w:t>
      </w:r>
    </w:p>
    <w:p>
      <w:pPr>
        <w:spacing w:after="160"/>
        <w:jc w:val="both"/>
      </w:pPr>
      <w:r>
        <w:rPr>
          <w:rFonts w:ascii="Georgia" w:hAnsi="Georgia"/>
          <w:sz w:val="23"/>
        </w:rPr>
        <w:t>— On peut vous aider ? demanda Sofia, pleine d'espoir.</w:t>
      </w:r>
    </w:p>
    <w:p>
      <w:pPr>
        <w:spacing w:after="160"/>
        <w:jc w:val="both"/>
      </w:pPr>
      <w:r>
        <w:rPr>
          <w:rFonts w:ascii="Georgia" w:hAnsi="Georgia"/>
          <w:sz w:val="23"/>
        </w:rPr>
        <w:t>— Pour ça, non. Trop étroit, trop technique. Mais — elle hésita — je pourrais avoir besoin d'aide pour autre chose.</w:t>
      </w:r>
    </w:p>
    <w:p>
      <w:pPr>
        <w:spacing w:after="160"/>
        <w:jc w:val="both"/>
      </w:pPr>
      <w:r>
        <w:rPr>
          <w:rFonts w:ascii="Georgia" w:hAnsi="Georgia"/>
          <w:sz w:val="23"/>
        </w:rPr>
        <w:t>— Quoi donc ?</w:t>
      </w:r>
    </w:p>
    <w:p>
      <w:pPr>
        <w:spacing w:after="160"/>
        <w:jc w:val="both"/>
      </w:pPr>
      <w:r>
        <w:rPr>
          <w:rFonts w:ascii="Georgia" w:hAnsi="Georgia"/>
          <w:sz w:val="23"/>
        </w:rPr>
        <w:t>— Ilan m'a dit qu'il devait s'entraîner à chanter en solo. Et honnêtement, je connais toute la théorie de la justesse musicale. Fréquences, harmoniques, tout ça. Alors, en pratique...</w:t>
      </w:r>
    </w:p>
    <w:p>
      <w:pPr>
        <w:spacing w:after="160"/>
        <w:jc w:val="both"/>
      </w:pPr>
      <w:r>
        <w:rPr>
          <w:rFonts w:ascii="Georgia" w:hAnsi="Georgia"/>
          <w:sz w:val="23"/>
        </w:rPr>
        <w:t>Ilan se redressa d'un coup, méfiant.</w:t>
      </w:r>
    </w:p>
    <w:p>
      <w:pPr>
        <w:spacing w:after="160"/>
        <w:jc w:val="both"/>
      </w:pPr>
      <w:r>
        <w:rPr>
          <w:rFonts w:ascii="Georgia" w:hAnsi="Georgia"/>
          <w:sz w:val="23"/>
        </w:rPr>
        <w:t>— Vous voulez que je chante devant vous ? Là, maintenant ?</w:t>
      </w:r>
    </w:p>
    <w:p>
      <w:pPr>
        <w:spacing w:after="160"/>
        <w:jc w:val="both"/>
      </w:pPr>
      <w:r>
        <w:rPr>
          <w:rFonts w:ascii="Georgia" w:hAnsi="Georgia"/>
          <w:sz w:val="23"/>
        </w:rPr>
        <w:t>— Pas devant tout le village, remarqua Souly, qui avait sorti son carnet et commencé, sans même s'en rendre compte, une petite liste. Juste devant quatre personnes que tu connais déjà. C'est un début raisonnable, statistiquement parlant.</w:t>
      </w:r>
    </w:p>
    <w:p>
      <w:pPr>
        <w:spacing w:after="160"/>
        <w:jc w:val="both"/>
      </w:pPr>
      <w:r>
        <w:rPr>
          <w:rFonts w:ascii="Georgia" w:hAnsi="Georgia"/>
          <w:sz w:val="23"/>
        </w:rPr>
        <w:t>— « Statistiquement parlant », répéta Ilan, un peu perdu.</w:t>
      </w:r>
    </w:p>
    <w:p>
      <w:pPr>
        <w:spacing w:after="160"/>
        <w:jc w:val="both"/>
      </w:pPr>
      <w:r>
        <w:rPr>
          <w:rFonts w:ascii="Georgia" w:hAnsi="Georgia"/>
          <w:sz w:val="23"/>
        </w:rPr>
        <w:t>— Il fait toujours ça, expliqua Sofia. Il croit que si on numérote la peur, elle fait moins mal. Ça ne marche jamais, mais il continue.</w:t>
      </w:r>
    </w:p>
    <w:p>
      <w:pPr>
        <w:spacing w:after="160"/>
        <w:jc w:val="both"/>
      </w:pPr>
      <w:r>
        <w:rPr>
          <w:rFonts w:ascii="Georgia" w:hAnsi="Georgia"/>
          <w:sz w:val="23"/>
        </w:rPr>
        <w:t>— Ça marche un peu, protesta Souly, vexé. Regarde : un, tu chantes devant quatre personnes bienveillantes. Deux, si ça se passe bien, tu chantes devant huit. Trois—</w:t>
      </w:r>
    </w:p>
    <w:p>
      <w:pPr>
        <w:spacing w:after="160"/>
        <w:jc w:val="both"/>
      </w:pPr>
      <w:r>
        <w:rPr>
          <w:rFonts w:ascii="Georgia" w:hAnsi="Georgia"/>
          <w:sz w:val="23"/>
        </w:rPr>
        <w:t>— Souly, l'interrompit Sofia, gentiment mais fermement. Personne n'a envie d'entendre la suite de ta liste.</w:t>
      </w:r>
    </w:p>
    <w:p>
      <w:pPr>
        <w:spacing w:after="160"/>
        <w:jc w:val="both"/>
      </w:pPr>
      <w:r>
        <w:rPr>
          <w:rFonts w:ascii="Georgia" w:hAnsi="Georgia"/>
          <w:sz w:val="23"/>
        </w:rPr>
        <w:t>— C'est vrai, admit Souly, en refermant son carnet, un peu déçu.</w:t>
      </w:r>
    </w:p>
    <w:p>
      <w:pPr>
        <w:spacing w:after="160"/>
        <w:jc w:val="both"/>
      </w:pPr>
      <w:r>
        <w:rPr>
          <w:rFonts w:ascii="Georgia" w:hAnsi="Georgia"/>
          <w:sz w:val="23"/>
        </w:rPr>
        <w:t>— Pas toi, dit Suzanne. Moi. Je voudrais vous montrer un exemple — comment on entend, vraiment, quand une note est juste ou fausse. Fréquence par fréquence. C'est une question de vibrations, pas de talent, et je vais vous le prouver.</w:t>
      </w:r>
    </w:p>
    <w:p>
      <w:pPr>
        <w:spacing w:after="160"/>
        <w:jc w:val="both"/>
      </w:pPr>
      <w:r>
        <w:rPr>
          <w:rFonts w:ascii="Georgia" w:hAnsi="Georgia"/>
          <w:sz w:val="23"/>
        </w:rPr>
        <w:t>Elle se racla la gorge, ferma les yeux une seconde, fredonna très brièvement la note de départ — son tic habituel, celui qui, d'ordinaire, tombait toujours parfaitement juste avant qu'elle ne se mette à expliquer un son — prit une grande inspiration, et se lança dans la première ligne du chant traditionnel de la Nuit du Chant de Pierre.</w:t>
      </w:r>
    </w:p>
    <w:p>
      <w:pPr>
        <w:spacing w:after="160"/>
        <w:jc w:val="both"/>
      </w:pPr>
      <w:r>
        <w:rPr>
          <w:rFonts w:ascii="Georgia" w:hAnsi="Georgia"/>
          <w:sz w:val="23"/>
        </w:rPr>
        <w:t>Ce fut, de l'avis unanime de tous les témoins présents, absolument épouvantable. La note partit trop haut, redescendit n'importe où, et se brisa complètement sur le dernier mot, un peu comme une porte qui grince sur des gonds rouillés. Même le petit micro planté dans le sol sembla, aux yeux de Sofia, reculer imperceptiblement de quelques millimètres.</w:t>
      </w:r>
    </w:p>
    <w:p>
      <w:pPr>
        <w:spacing w:after="160"/>
        <w:jc w:val="both"/>
      </w:pPr>
      <w:r>
        <w:rPr>
          <w:rFonts w:ascii="Georgia" w:hAnsi="Georgia"/>
          <w:sz w:val="23"/>
        </w:rPr>
        <w:t>Il y eut un silence stupéfait.</w:t>
      </w:r>
    </w:p>
    <w:p>
      <w:pPr>
        <w:spacing w:after="160"/>
        <w:jc w:val="both"/>
      </w:pPr>
      <w:r>
        <w:rPr>
          <w:rFonts w:ascii="Georgia" w:hAnsi="Georgia"/>
          <w:sz w:val="23"/>
        </w:rPr>
        <w:t>— Attends, sérieux ? finit par dire Sofia, la bouche grande ouverte.</w:t>
      </w:r>
    </w:p>
    <w:p>
      <w:pPr>
        <w:spacing w:after="160"/>
        <w:jc w:val="both"/>
      </w:pPr>
      <w:r>
        <w:rPr>
          <w:rFonts w:ascii="Georgia" w:hAnsi="Georgia"/>
          <w:sz w:val="23"/>
        </w:rPr>
        <w:t>— Je sais, dit Suzanne, écarlate, en cachant son visage dans ses mains. Je peux vous expliquer exactement pourquoi un écho revient juste ou faux. Je peux mesurer une fréquence au dixième de hertz près. Et je suis incapable de chanter une seule note correctement moi-même. C'est la blague préférée de tout le laboratoire, depuis quinze ans.</w:t>
      </w:r>
    </w:p>
    <w:p>
      <w:pPr>
        <w:spacing w:after="160"/>
        <w:jc w:val="both"/>
      </w:pPr>
      <w:r>
        <w:rPr>
          <w:rFonts w:ascii="Georgia" w:hAnsi="Georgia"/>
          <w:sz w:val="23"/>
        </w:rPr>
        <w:t>— Refaites-en une, demanda Sofia, fascinée. Je veux être sûre que c'était pas un accident.</w:t>
      </w:r>
    </w:p>
    <w:p>
      <w:pPr>
        <w:spacing w:after="160"/>
        <w:jc w:val="both"/>
      </w:pPr>
      <w:r>
        <w:rPr>
          <w:rFonts w:ascii="Georgia" w:hAnsi="Georgia"/>
          <w:sz w:val="23"/>
        </w:rPr>
        <w:t>— Sofia, murmura Souly, gêné.</w:t>
      </w:r>
    </w:p>
    <w:p>
      <w:pPr>
        <w:spacing w:after="160"/>
        <w:jc w:val="both"/>
      </w:pPr>
      <w:r>
        <w:rPr>
          <w:rFonts w:ascii="Georgia" w:hAnsi="Georgia"/>
          <w:sz w:val="23"/>
        </w:rPr>
        <w:t>— Quoi ? C'est de la science. On vérifie toujours deux fois.</w:t>
      </w:r>
    </w:p>
    <w:p>
      <w:pPr>
        <w:spacing w:after="160"/>
        <w:jc w:val="both"/>
      </w:pPr>
      <w:r>
        <w:rPr>
          <w:rFonts w:ascii="Georgia" w:hAnsi="Georgia"/>
          <w:sz w:val="23"/>
        </w:rPr>
        <w:t>Suzanne, entre deux hoquets de rire qu'elle n'arrivait plus vraiment à retenir elle-même, s'exécuta — et la deuxième tentative fut, si possible, encore pire que la première, la note finale partant si loin dans les aigus qu'un chien, quelque part sur la place, se mit à répondre par un long hurlement plaintif.</w:t>
      </w:r>
    </w:p>
    <w:p>
      <w:pPr>
        <w:spacing w:after="160"/>
        <w:jc w:val="both"/>
      </w:pPr>
      <w:r>
        <w:rPr>
          <w:rFonts w:ascii="Georgia" w:hAnsi="Georgia"/>
          <w:sz w:val="23"/>
        </w:rPr>
        <w:t>Ilan, qui avait pourtant l'air terrifié à l'idée de chanter devant qui que ce soit une minute plus tôt, éclata soudain d'un rire tellement franc qu'il dut s'asseoir par terre pour ne pas tomber.</w:t>
      </w:r>
    </w:p>
    <w:p>
      <w:pPr>
        <w:spacing w:after="160"/>
        <w:jc w:val="both"/>
      </w:pPr>
      <w:r>
        <w:rPr>
          <w:rFonts w:ascii="Georgia" w:hAnsi="Georgia"/>
          <w:sz w:val="23"/>
        </w:rPr>
        <w:t>— C'est... c'est officiellement la chose la plus drôle que j'aie jamais entendue, articula-t-il entre deux hoquets.</w:t>
      </w:r>
    </w:p>
    <w:p>
      <w:pPr>
        <w:spacing w:after="160"/>
        <w:jc w:val="both"/>
      </w:pPr>
      <w:r>
        <w:rPr>
          <w:rFonts w:ascii="Georgia" w:hAnsi="Georgia"/>
          <w:sz w:val="23"/>
        </w:rPr>
        <w:t>— Merci beaucoup, dit Suzanne, mi-vexée mi-amusée.</w:t>
      </w:r>
    </w:p>
    <w:p>
      <w:pPr>
        <w:spacing w:after="160"/>
        <w:jc w:val="both"/>
      </w:pPr>
      <w:r>
        <w:rPr>
          <w:rFonts w:ascii="Georgia" w:hAnsi="Georgia"/>
          <w:sz w:val="23"/>
        </w:rPr>
        <w:t>— Non mais attendez, dit Ilan, en essuyant une larme de rire. Vous, l'experte en acoustique, vous chantez pire que moi. Et moi, j'ai peur de chanter devant tout le monde parce que j'ai peur d'être ridicule.</w:t>
      </w:r>
    </w:p>
    <w:p>
      <w:pPr>
        <w:spacing w:after="160"/>
        <w:jc w:val="both"/>
      </w:pPr>
      <w:r>
        <w:rPr>
          <w:rFonts w:ascii="Georgia" w:hAnsi="Georgia"/>
          <w:sz w:val="23"/>
        </w:rPr>
        <w:t>— Ce n'est pas tout à fait la même chose, protesta faiblement Suzanne.</w:t>
      </w:r>
    </w:p>
    <w:p>
      <w:pPr>
        <w:spacing w:after="160"/>
        <w:jc w:val="both"/>
      </w:pPr>
      <w:r>
        <w:rPr>
          <w:rFonts w:ascii="Georgia" w:hAnsi="Georgia"/>
          <w:sz w:val="23"/>
        </w:rPr>
        <w:t>— Un peu, quand même, dit Sofia, en haussant les épaules, très sûre d'elle. Si même l'experte peut chanter faux et que personne ne l'a bannie du village pour ça, alors toi non plus, Ilan, ça devrait aller.</w:t>
      </w:r>
    </w:p>
    <w:p>
      <w:pPr>
        <w:spacing w:after="160"/>
        <w:jc w:val="both"/>
      </w:pPr>
      <w:r>
        <w:rPr>
          <w:rFonts w:ascii="Georgia" w:hAnsi="Georgia"/>
          <w:sz w:val="23"/>
        </w:rPr>
        <w:t>Ilan resta silencieux un moment, les yeux fixés sur Suzanne, qui haussait les épaules, ni tout à fait convaincue ni tout à fait sûre du contraire.</w:t>
      </w:r>
    </w:p>
    <w:p>
      <w:pPr>
        <w:spacing w:after="160"/>
        <w:jc w:val="both"/>
      </w:pPr>
      <w:r>
        <w:rPr>
          <w:rFonts w:ascii="Georgia" w:hAnsi="Georgia"/>
          <w:sz w:val="23"/>
        </w:rPr>
        <w:t>— C'est vrai que si les gens ne se sont pas moqués de vous...</w:t>
      </w:r>
    </w:p>
    <w:p>
      <w:pPr>
        <w:spacing w:after="160"/>
        <w:jc w:val="both"/>
      </w:pPr>
      <w:r>
        <w:rPr>
          <w:rFonts w:ascii="Georgia" w:hAnsi="Georgia"/>
          <w:sz w:val="23"/>
        </w:rPr>
        <w:t>— Oh, ils se sont moqués, corrigea Suzanne. Pendant des années. Mais gentiment. Et j'ai fini par en rire aussi. C'est peut-être ça, le vrai secret : pas d'arrêter d'avoir peur, juste d'arrêter de croire que c'est grave si ça arrive.</w:t>
      </w:r>
    </w:p>
    <w:p>
      <w:pPr>
        <w:spacing w:after="160"/>
        <w:jc w:val="both"/>
      </w:pPr>
      <w:r>
        <w:rPr>
          <w:rFonts w:ascii="Georgia" w:hAnsi="Georgia"/>
          <w:sz w:val="23"/>
        </w:rPr>
        <w:t>— Vous croyez que ça pourrait marcher pour moi ? demanda Ilan, d'une petite voix qui n'avait plus grand-chose à voir avec celle, hilare, de trente secondes plus tôt.</w:t>
      </w:r>
    </w:p>
    <w:p>
      <w:pPr>
        <w:spacing w:after="160"/>
        <w:jc w:val="both"/>
      </w:pPr>
      <w:r>
        <w:rPr>
          <w:rFonts w:ascii="Georgia" w:hAnsi="Georgia"/>
          <w:sz w:val="23"/>
        </w:rPr>
        <w:t>— Je ne sais pas, dit honnêtement Suzanne. Mais je sais que tu as un an de plus qu'à ton premier chœur, et un jour de moins avant la fête qu'hier. Le temps ne s'arrête pas pour attendre qu'on soit prêt. Alors autant s'entraîner un peu, en attendant d'être prêt ou pas.</w:t>
      </w:r>
    </w:p>
    <w:p>
      <w:pPr>
        <w:spacing w:after="160"/>
        <w:jc w:val="both"/>
      </w:pPr>
      <w:r>
        <w:rPr>
          <w:rFonts w:ascii="Georgia" w:hAnsi="Georgia"/>
          <w:sz w:val="23"/>
        </w:rPr>
        <w:t>— C'est une façon très déprimante de motiver quelqu'un, remarqua Souly.</w:t>
      </w:r>
    </w:p>
    <w:p>
      <w:pPr>
        <w:spacing w:after="160"/>
        <w:jc w:val="both"/>
      </w:pPr>
      <w:r>
        <w:rPr>
          <w:rFonts w:ascii="Georgia" w:hAnsi="Georgia"/>
          <w:sz w:val="23"/>
        </w:rPr>
        <w:t>— C'est une façon très honnête, corrigea Suzanne. Il y a une différence.</w:t>
      </w:r>
    </w:p>
    <w:p>
      <w:pPr>
        <w:spacing w:after="160"/>
        <w:jc w:val="both"/>
      </w:pPr>
      <w:r>
        <w:rPr>
          <w:rFonts w:ascii="Georgia" w:hAnsi="Georgia"/>
          <w:sz w:val="23"/>
        </w:rPr>
        <w:t>Sofia hocha la tête d'un air très sage, comme si elle venait de résoudre à elle seule tous les problèmes du monde, et se resservit discrètement une gorgée du chocolat chaud renversé à moitié, qui, à ce stade, avait tiédi jusqu'à devenir presque tolérable.</w:t>
      </w:r>
    </w:p>
    <w:p>
      <w:pPr>
        <w:spacing w:after="160"/>
        <w:jc w:val="both"/>
      </w:pPr>
      <w:r>
        <w:rPr>
          <w:rFonts w:ascii="Georgia" w:hAnsi="Georgia"/>
          <w:sz w:val="23"/>
        </w:rPr>
        <w:t>Ilan, encouragé peut-être par la mauvaise humeur généralisée de la matinée, se leva, s'éclaircit la gorge à son tour, et chanta, tout bas, l'ouverture du chant traditionnel — juste, claire, sans le moindre effort, exactement comme il fredonnait toujours, sans même y penser.</w:t>
      </w:r>
    </w:p>
    <w:p>
      <w:pPr>
        <w:spacing w:after="160"/>
        <w:jc w:val="both"/>
      </w:pPr>
      <w:r>
        <w:rPr>
          <w:rFonts w:ascii="Georgia" w:hAnsi="Georgia"/>
          <w:sz w:val="23"/>
        </w:rPr>
        <w:t>— Attends, dit Sofia. C'était... carrément bien, ça.</w:t>
      </w:r>
    </w:p>
    <w:p>
      <w:pPr>
        <w:spacing w:after="160"/>
        <w:jc w:val="both"/>
      </w:pPr>
      <w:r>
        <w:rPr>
          <w:rFonts w:ascii="Georgia" w:hAnsi="Georgia"/>
          <w:sz w:val="23"/>
        </w:rPr>
        <w:t>— C'est toujours bien, en chœur, ou tout seul devant vous, dans un jardin, dit Ilan, en se rasseyant brusquement, comme effrayé par sa propre voix. C'est devant tout le monde, dans la Chambre aux Échos, que ça se gâte. Je ne sais même pas pourquoi.</w:t>
      </w:r>
    </w:p>
    <w:p>
      <w:pPr>
        <w:spacing w:after="160"/>
        <w:jc w:val="both"/>
      </w:pPr>
      <w:r>
        <w:rPr>
          <w:rFonts w:ascii="Georgia" w:hAnsi="Georgia"/>
          <w:sz w:val="23"/>
        </w:rPr>
        <w:t>— On trouvera pourquoi, promit Sofia, en tapant du plat de la main sur la table, sans la moindre idée réelle de comment on résout ce genre de problème, mais en le disant si fort que personne, autour de la table, n'osa la contredire.</w:t>
      </w:r>
    </w:p>
    <w:p>
      <w:pPr>
        <w:spacing w:after="160"/>
        <w:jc w:val="both"/>
      </w:pPr>
      <w:r>
        <w:rPr>
          <w:rFonts w:ascii="Georgia" w:hAnsi="Georgia"/>
          <w:sz w:val="23"/>
        </w:rPr>
        <w:t>Suzanne, qui s'était rassise devant son ordinateur pour ranger ses derniers enregistrements, referma soudain l'écran d'un geste décidé et attrapa sa caisse à outils.</w:t>
      </w:r>
    </w:p>
    <w:p>
      <w:pPr>
        <w:spacing w:after="160"/>
        <w:jc w:val="both"/>
      </w:pPr>
      <w:r>
        <w:rPr>
          <w:rFonts w:ascii="Georgia" w:hAnsi="Georgia"/>
          <w:sz w:val="23"/>
        </w:rPr>
        <w:t>— Bon, dit-elle. Assez discuté. Le Puits du Sourd ne va pas se vérifier tout seul, et il ne me reste que deux bonnes heures de lumière avant la nuit.</w:t>
      </w:r>
    </w:p>
    <w:p>
      <w:pPr>
        <w:spacing w:after="160"/>
        <w:jc w:val="both"/>
      </w:pPr>
      <w:r>
        <w:rPr>
          <w:rFonts w:ascii="Georgia" w:hAnsi="Georgia"/>
          <w:sz w:val="23"/>
        </w:rPr>
        <w:t>— Vous y allez maintenant ? demanda Sofia, en se redressant d'un coup, manquant renverser ce qui restait de chocolat.</w:t>
      </w:r>
    </w:p>
    <w:p>
      <w:pPr>
        <w:spacing w:after="160"/>
        <w:jc w:val="both"/>
      </w:pPr>
      <w:r>
        <w:rPr>
          <w:rFonts w:ascii="Georgia" w:hAnsi="Georgia"/>
          <w:sz w:val="23"/>
        </w:rPr>
        <w:t>— Maintenant, oui. Seule, avec ma caméra sur perche et beaucoup de prudence — pas de discussion là-dessus. Mais si tout se passe comme je le crains, dit Suzanne, en jetant un dernier regard vers l'entrée sombre de la grotte, on aura peut-être notre réponse avant la fin de la journée.</w:t>
      </w:r>
    </w:p>
    <w:p>
      <w:pPr>
        <w:spacing w:after="160"/>
        <w:jc w:val="both"/>
      </w:pPr>
      <w:r>
        <w:rPr>
          <w:rFonts w:ascii="Georgia" w:hAnsi="Georgia"/>
          <w:sz w:val="23"/>
        </w:rPr>
        <w:t>— Vous nous appelez, dès que vous savez ? demanda Souly, son carnet déjà serré contre lui, prêt à noter la moindre nouvelle.</w:t>
      </w:r>
    </w:p>
    <w:p>
      <w:pPr>
        <w:spacing w:after="160"/>
        <w:jc w:val="both"/>
      </w:pPr>
      <w:r>
        <w:rPr>
          <w:rFonts w:ascii="Georgia" w:hAnsi="Georgia"/>
          <w:sz w:val="23"/>
        </w:rPr>
        <w:t>— Promis. Rentrez chez Mamie Rose, mangez quelque chose, et laissez-moi un peu de temps. Une vérification comme celle-là, ça ne se bâcle pas.</w:t>
      </w:r>
    </w:p>
    <w:p>
      <w:pPr>
        <w:spacing w:after="160"/>
        <w:jc w:val="both"/>
      </w:pPr>
      <w:r>
        <w:rPr>
          <w:rFonts w:ascii="Georgia" w:hAnsi="Georgia"/>
          <w:sz w:val="23"/>
        </w:rPr>
        <w:t>Elle attrapa son casque, ajusta sa lampe frontale d'un geste qui trahissait des années d'habitude, et disparut sous la grille dans un cliquetis de matériel, laissant Sofia, Souly et Ilan plantés devant la table pliante, à se demander, chacun de son côté, ce que ces mots — « comme je le crains » — pouvaient bien vouloir dire.</w:t>
      </w:r>
    </w:p>
    <w:p>
      <w:pPr>
        <w:spacing w:after="160"/>
        <w:jc w:val="both"/>
      </w:pPr>
      <w:r>
        <w:rPr>
          <w:rFonts w:ascii="Georgia" w:hAnsi="Georgia"/>
          <w:sz w:val="23"/>
        </w:rPr>
        <w:t>Ilan fut le premier à rompre le silence.</w:t>
      </w:r>
    </w:p>
    <w:p>
      <w:pPr>
        <w:spacing w:after="160"/>
        <w:jc w:val="both"/>
      </w:pPr>
      <w:r>
        <w:rPr>
          <w:rFonts w:ascii="Georgia" w:hAnsi="Georgia"/>
          <w:sz w:val="23"/>
        </w:rPr>
        <w:t>— Vous croyez qu'elle a déjà une idée de ce qu'elle va trouver ?</w:t>
      </w:r>
    </w:p>
    <w:p>
      <w:pPr>
        <w:spacing w:after="160"/>
        <w:jc w:val="both"/>
      </w:pPr>
      <w:r>
        <w:rPr>
          <w:rFonts w:ascii="Georgia" w:hAnsi="Georgia"/>
          <w:sz w:val="23"/>
        </w:rPr>
        <w:t>— Les scientifiques ont toujours une petite idée, dit Souly. C'est pour ça qu'ils vérifient. Sinon, ça s'appellerait deviner, pas mesurer.</w:t>
      </w:r>
    </w:p>
    <w:p>
      <w:pPr>
        <w:spacing w:after="160"/>
        <w:jc w:val="both"/>
      </w:pPr>
      <w:r>
        <w:rPr>
          <w:rFonts w:ascii="Georgia" w:hAnsi="Georgia"/>
          <w:sz w:val="23"/>
        </w:rPr>
        <w:t>— Et si son idée est mauvaise ? demanda Sofia, soudain moins sûre d'elle qu'un instant plus tôt.</w:t>
      </w:r>
    </w:p>
    <w:p>
      <w:pPr>
        <w:spacing w:after="160"/>
        <w:jc w:val="both"/>
      </w:pPr>
      <w:r>
        <w:rPr>
          <w:rFonts w:ascii="Georgia" w:hAnsi="Georgia"/>
          <w:sz w:val="23"/>
        </w:rPr>
        <w:t>Personne ne répondit tout de suite. Au loin, du côté de la boulangerie, on entendait encore le raclement métallique de la Harpe Numéro Quatre d'Anatole, roulant vers un nouveau public plus compréhensif.</w:t>
      </w:r>
    </w:p>
    <w:p>
      <w:pPr>
        <w:spacing w:after="160"/>
        <w:jc w:val="both"/>
      </w:pPr>
      <w:r>
        <w:rPr>
          <w:rFonts w:ascii="Georgia" w:hAnsi="Georgia"/>
          <w:sz w:val="23"/>
        </w:rPr>
        <w:t>— Bon, dit finalement Souly, en rouvrant son carnet pour la centième fois de la journée. En attendant, on continue à noter. Toutes les preuves qu'on trouve, même les petites, même celles qui n'ont l'air de rien.</w:t>
      </w:r>
    </w:p>
    <w:p>
      <w:pPr>
        <w:spacing w:after="160"/>
        <w:jc w:val="both"/>
      </w:pPr>
      <w:r>
        <w:rPr>
          <w:rFonts w:ascii="Georgia" w:hAnsi="Georgia"/>
          <w:sz w:val="23"/>
        </w:rPr>
        <w:t>— Même le fait que t'as un an de plus qu'à ton premier chœur, comme a dit Suzanne ? demanda Ilan, avec l'ombre d'un sourire.</w:t>
      </w:r>
    </w:p>
    <w:p>
      <w:pPr>
        <w:spacing w:after="160"/>
        <w:jc w:val="both"/>
      </w:pPr>
      <w:r>
        <w:rPr>
          <w:rFonts w:ascii="Georgia" w:hAnsi="Georgia"/>
          <w:sz w:val="23"/>
        </w:rPr>
        <w:t>— Ça, dit Souly, très sérieux, ce n'est pas une preuve. C'est un fait. Il y a une différence.</w:t>
      </w:r>
    </w:p>
    <w:p>
      <w:pPr>
        <w:spacing w:after="160"/>
        <w:jc w:val="both"/>
      </w:pPr>
      <w:r>
        <w:rPr>
          <w:rFonts w:ascii="Georgia" w:hAnsi="Georgia"/>
          <w:sz w:val="23"/>
        </w:rPr>
        <w:t>— C'est exactement ce que Suzanne a dit pour sa façon de motiver les gens, remarqua Sofia.</w:t>
      </w:r>
    </w:p>
    <w:p>
      <w:pPr>
        <w:spacing w:after="160"/>
        <w:jc w:val="both"/>
      </w:pPr>
      <w:r>
        <w:rPr>
          <w:rFonts w:ascii="Georgia" w:hAnsi="Georgia"/>
          <w:sz w:val="23"/>
        </w:rPr>
        <w:t>— Ça ne veut pas dire qu'elle a tort, protesta Souly, en refermant son carnet un peu trop vite pour paraître aussi convaincu qu'il l'aurait voulu.</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Le passage qui ne respire plus</w:t>
      </w:r>
    </w:p>
    <w:p>
      <w:pPr>
        <w:spacing w:after="160"/>
        <w:jc w:val="both"/>
      </w:pPr>
      <w:r>
        <w:rPr>
          <w:rFonts w:ascii="Georgia" w:hAnsi="Georgia"/>
          <w:sz w:val="23"/>
        </w:rPr>
        <w:t>L'après-midi s'étira, interminable, chez Mamie Rose. Sofia avait proposé de compter les secondes à voix haute pour faire passer le temps plus vite, ce qui n'avait fonctionné ni pour faire passer le temps, ni pour calmer qui que ce soit, avant que Souly ne finisse par lui confisquer gentiment ce privilège.</w:t>
      </w:r>
    </w:p>
    <w:p>
      <w:pPr>
        <w:spacing w:after="160"/>
        <w:jc w:val="both"/>
      </w:pPr>
      <w:r>
        <w:rPr>
          <w:rFonts w:ascii="Georgia" w:hAnsi="Georgia"/>
          <w:sz w:val="23"/>
        </w:rPr>
        <w:t>— Elle a promis d'appeler, répétait-il, en vérifiant pour la quinzième fois que le téléphone de Mamie Rose était bien allumé, posé bien droit au centre de la table de la cuisine, comme s'il risquait de sonner plus fort ainsi.</w:t>
      </w:r>
    </w:p>
    <w:p>
      <w:pPr>
        <w:spacing w:after="160"/>
        <w:jc w:val="both"/>
      </w:pPr>
      <w:r>
        <w:rPr>
          <w:rFonts w:ascii="Georgia" w:hAnsi="Georgia"/>
          <w:sz w:val="23"/>
        </w:rPr>
        <w:t>— Je sais, dit Sofia. Je demande juste si tu crois qu'elle a trouvé un truc horrible, ou un truc génial.</w:t>
      </w:r>
    </w:p>
    <w:p>
      <w:pPr>
        <w:spacing w:after="160"/>
        <w:jc w:val="both"/>
      </w:pPr>
      <w:r>
        <w:rPr>
          <w:rFonts w:ascii="Georgia" w:hAnsi="Georgia"/>
          <w:sz w:val="23"/>
        </w:rPr>
        <w:t>— Les deux sont possibles en même temps, dit Mamie Rose, le crayon suspendu au-dessus de sa grille sans y toucher. C'est même souvent le cas, dans la vraie vie. Un truc horrible peut être exactement ce qu'il fallait trouver.</w:t>
      </w:r>
    </w:p>
    <w:p>
      <w:pPr>
        <w:spacing w:after="160"/>
        <w:jc w:val="both"/>
      </w:pPr>
      <w:r>
        <w:rPr>
          <w:rFonts w:ascii="Georgia" w:hAnsi="Georgia"/>
          <w:sz w:val="23"/>
        </w:rPr>
        <w:t>Ni Sofia ni Souly ne surent vraiment quoi répondre à ça, mais le téléphone sonna avant qu'ils n'aient eu le temps d'essayer : Suzanne, qui préférait leur montrer plutôt qu'expliquer par téléphone, et qui les attendait déjà devant l'entrée de la grotte.</w:t>
      </w:r>
    </w:p>
    <w:p>
      <w:pPr>
        <w:spacing w:after="160"/>
        <w:jc w:val="both"/>
      </w:pPr>
      <w:r>
        <w:rPr>
          <w:rFonts w:ascii="Georgia" w:hAnsi="Georgia"/>
          <w:sz w:val="23"/>
        </w:rPr>
        <w:t>— On y va tout de suite ? demanda Sofia, déjà debout, une chaussure à la main et l'autre encore aux pieds.</w:t>
      </w:r>
    </w:p>
    <w:p>
      <w:pPr>
        <w:spacing w:after="160"/>
        <w:jc w:val="both"/>
      </w:pPr>
      <w:r>
        <w:rPr>
          <w:rFonts w:ascii="Georgia" w:hAnsi="Georgia"/>
          <w:sz w:val="23"/>
        </w:rPr>
        <w:t>— Allez-y, dit Mamie Rose, tout entière absorbée par une case vide de sa grille. Et mettez vos deux chaussures avant de sortir, Sofia, on ne court pas bien avec une seule.</w:t>
      </w:r>
    </w:p>
    <w:p>
      <w:pPr>
        <w:spacing w:after="160"/>
        <w:jc w:val="both"/>
      </w:pPr>
      <w:r>
        <w:rPr>
          <w:rFonts w:ascii="Georgia" w:hAnsi="Georgia"/>
          <w:sz w:val="23"/>
        </w:rPr>
        <w:t>Sofia enfila sa seconde basket — la bleue, ce jour-là, l'autre restant fidèlement rouge — en sautillant sur un pied jusqu'à la porte, sous le regard mi-amusé mi-résigné de Souly, déjà prêt, lui, depuis un bon moment.</w:t>
      </w:r>
    </w:p>
    <w:p>
      <w:pPr>
        <w:spacing w:after="160"/>
        <w:jc w:val="both"/>
      </w:pPr>
      <w:r>
        <w:rPr>
          <w:rFonts w:ascii="Georgia" w:hAnsi="Georgia"/>
          <w:sz w:val="23"/>
        </w:rPr>
        <w:t>Ils coururent presque tout le long du chemin.</w:t>
      </w:r>
    </w:p>
    <w:p>
      <w:pPr>
        <w:spacing w:after="160"/>
        <w:jc w:val="both"/>
      </w:pPr>
      <w:r>
        <w:rPr>
          <w:rFonts w:ascii="Georgia" w:hAnsi="Georgia"/>
          <w:sz w:val="23"/>
        </w:rPr>
        <w:t>Suzanne les retrouva en fin d'après-midi, l'air changé — plus concentrée, plus pressée, comme quelqu'un qui vient de trouver le premier vrai fil d'une pelote. Ses cheveux, d'ordinaire noués proprement, s'échappaient en mèches folles de sous son casque, et une traînée de boue séchait déjà sur sa joue gauche, qu'elle n'avait manifestement pas pris le temps d'essuyer.</w:t>
      </w:r>
    </w:p>
    <w:p>
      <w:pPr>
        <w:spacing w:after="160"/>
        <w:jc w:val="both"/>
      </w:pPr>
      <w:r>
        <w:rPr>
          <w:rFonts w:ascii="Georgia" w:hAnsi="Georgia"/>
          <w:sz w:val="23"/>
        </w:rPr>
        <w:t>— J'ai vérifié le Puits du Sourd, annonça-t-elle sans préambule. Ernest avait raison. Il ne respire plus.</w:t>
      </w:r>
    </w:p>
    <w:p>
      <w:pPr>
        <w:spacing w:after="160"/>
        <w:jc w:val="both"/>
      </w:pPr>
      <w:r>
        <w:rPr>
          <w:rFonts w:ascii="Georgia" w:hAnsi="Georgia"/>
          <w:sz w:val="23"/>
        </w:rPr>
        <w:t>— Attends, sérieux ? dit Sofia. Y'a plus d'air du tout ?</w:t>
      </w:r>
    </w:p>
    <w:p>
      <w:pPr>
        <w:spacing w:after="160"/>
        <w:jc w:val="both"/>
      </w:pPr>
      <w:r>
        <w:rPr>
          <w:rFonts w:ascii="Georgia" w:hAnsi="Georgia"/>
          <w:sz w:val="23"/>
        </w:rPr>
        <w:t>— Plus le moindre souffle. J'ai posé un petit ruban de tissu à l'entrée du passage, comme on fait toujours pour vérifier un courant d'air : rien. Pas un frémissement. Alors que, d'après les carnets d'Ernest, il devrait y avoir un léger flux, tous les après-midi, à cette heure-ci précisément.</w:t>
      </w:r>
    </w:p>
    <w:p>
      <w:pPr>
        <w:spacing w:after="160"/>
        <w:jc w:val="both"/>
      </w:pPr>
      <w:r>
        <w:rPr>
          <w:rFonts w:ascii="Georgia" w:hAnsi="Georgia"/>
          <w:sz w:val="23"/>
        </w:rPr>
        <w:t>Elle posa sa caisse à outils sur la table pliante avec un bruit sourd et s'assit lourdement, les jambes visiblement fatiguées d'être restées pliées trop longtemps dans un espace bien trop étroit pour sa taille.</w:t>
      </w:r>
    </w:p>
    <w:p>
      <w:pPr>
        <w:spacing w:after="160"/>
        <w:jc w:val="both"/>
      </w:pPr>
      <w:r>
        <w:rPr>
          <w:rFonts w:ascii="Georgia" w:hAnsi="Georgia"/>
          <w:sz w:val="23"/>
        </w:rPr>
        <w:t>— Ça veut dire qu'il est bouché ? demanda Souly.</w:t>
      </w:r>
    </w:p>
    <w:p>
      <w:pPr>
        <w:spacing w:after="160"/>
        <w:jc w:val="both"/>
      </w:pPr>
      <w:r>
        <w:rPr>
          <w:rFonts w:ascii="Georgia" w:hAnsi="Georgia"/>
          <w:sz w:val="23"/>
        </w:rPr>
        <w:t>— C'est ce que je suis allée vérifier avec ma caméra sur perche — trop étroit pour y descendre moi-même sans matériel complet. Et oui. À environ quatre mètres de profondeur, il y a un éboulis. Des blocs de pierre, tombés récemment.</w:t>
      </w:r>
    </w:p>
    <w:p>
      <w:pPr>
        <w:spacing w:after="160"/>
        <w:jc w:val="both"/>
      </w:pPr>
      <w:r>
        <w:rPr>
          <w:rFonts w:ascii="Georgia" w:hAnsi="Georgia"/>
          <w:sz w:val="23"/>
        </w:rPr>
        <w:t>Elle sortit de son sac un petit écran de contrôle, encore relié par un câble enroulé à la caméra rangée dans sa caisse à outils, et fit défiler quelques secondes d'images tremblantes : un tunnel étroit, gris, puis, brusquement, un mur de gravats irréguliers qui bloquait tout le passage d'un bord à l'autre.</w:t>
      </w:r>
    </w:p>
    <w:p>
      <w:pPr>
        <w:spacing w:after="160"/>
        <w:jc w:val="both"/>
      </w:pPr>
      <w:r>
        <w:rPr>
          <w:rFonts w:ascii="Georgia" w:hAnsi="Georgia"/>
          <w:sz w:val="23"/>
        </w:rPr>
        <w:t>— C'est petit, comme trou, dit Sofia, en plissant les yeux vers l'écran. On pourrait pas juste... pousser un peu ?</w:t>
      </w:r>
    </w:p>
    <w:p>
      <w:pPr>
        <w:spacing w:after="160"/>
        <w:jc w:val="both"/>
      </w:pPr>
      <w:r>
        <w:rPr>
          <w:rFonts w:ascii="Georgia" w:hAnsi="Georgia"/>
          <w:sz w:val="23"/>
        </w:rPr>
        <w:t>— Certainement pas sans savoir ce qu'il y a derrière, ni sans équipement de protection. Un éboulis, ça peut sembler stable et bouger d'un centimètre au moindre contact. On ne touche à rien avant d'avoir un vrai plan.</w:t>
      </w:r>
    </w:p>
    <w:p>
      <w:pPr>
        <w:spacing w:after="160"/>
        <w:jc w:val="both"/>
      </w:pPr>
      <w:r>
        <w:rPr>
          <w:rFonts w:ascii="Georgia" w:hAnsi="Georgia"/>
          <w:sz w:val="23"/>
        </w:rPr>
        <w:t>— Récemment comment ? demanda Sofia.</w:t>
      </w:r>
    </w:p>
    <w:p>
      <w:pPr>
        <w:spacing w:after="160"/>
        <w:jc w:val="both"/>
      </w:pPr>
      <w:r>
        <w:rPr>
          <w:rFonts w:ascii="Georgia" w:hAnsi="Georgia"/>
          <w:sz w:val="23"/>
        </w:rPr>
        <w:t>— C'est ce qui m'intrigue. Les bords des blocs sont encore vifs, pas usés par l'eau ni couverts de la fine poussière qui se dépose sur tout, ici, avec le temps. Mon estimation — Suzanne fronça les sourcils, calculant à voix haute — c'est un éboulis d'environ quatorze jours. Pas plus vieux.</w:t>
      </w:r>
    </w:p>
    <w:p>
      <w:pPr>
        <w:spacing w:after="160"/>
        <w:jc w:val="both"/>
      </w:pPr>
      <w:r>
        <w:rPr>
          <w:rFonts w:ascii="Georgia" w:hAnsi="Georgia"/>
          <w:sz w:val="23"/>
        </w:rPr>
        <w:t>— Comment vous savez ça, juste en regardant de la poussière ? demanda Souly, qui grattait déjà quelques mots sur son carnet.</w:t>
      </w:r>
    </w:p>
    <w:p>
      <w:pPr>
        <w:spacing w:after="160"/>
        <w:jc w:val="both"/>
      </w:pPr>
      <w:r>
        <w:rPr>
          <w:rFonts w:ascii="Georgia" w:hAnsi="Georgia"/>
          <w:sz w:val="23"/>
        </w:rPr>
        <w:t>— C'est une vieille technique de terrain. Ici, dans cette partie de la grotte, une fine pellicule de calcite se dépose sur toute surface exposée, un peu comme la poussière se dépose chez toi, sauf que celle- ci vient de l'eau qui s'évapore dans l'air humide. Elle met environ un jour à former une couche visible. Sur les vieux blocs du fond du passage, cette pellicule est bien installée. Sur ceux de l'éboulis, elle commence tout juste à apparaître — deux semaines, grand maximum.</w:t>
      </w:r>
    </w:p>
    <w:p>
      <w:pPr>
        <w:spacing w:after="160"/>
        <w:jc w:val="both"/>
      </w:pPr>
      <w:r>
        <w:rPr>
          <w:rFonts w:ascii="Georgia" w:hAnsi="Georgia"/>
          <w:sz w:val="23"/>
        </w:rPr>
        <w:t>— Donc c'est comme un calendrier, en fait, dit Sofia, fascinée. Sauf qu'au lieu de chiffres, c'est de la poussière.</w:t>
      </w:r>
    </w:p>
    <w:p>
      <w:pPr>
        <w:spacing w:after="160"/>
        <w:jc w:val="both"/>
      </w:pPr>
      <w:r>
        <w:rPr>
          <w:rFonts w:ascii="Georgia" w:hAnsi="Georgia"/>
          <w:sz w:val="23"/>
        </w:rPr>
        <w:t>— C'est exactement comme un calendrier en poussière, confirma Suzanne, visiblement ravie de la formule. Je la garde, celle-là.</w:t>
      </w:r>
    </w:p>
    <w:p>
      <w:pPr>
        <w:spacing w:after="160"/>
        <w:jc w:val="both"/>
      </w:pPr>
      <w:r>
        <w:rPr>
          <w:rFonts w:ascii="Georgia" w:hAnsi="Georgia"/>
          <w:sz w:val="23"/>
        </w:rPr>
        <w:t>— Ça marche pour tout, ça ? demanda Souly. Si on trouvait un objet perdu quelque part dans la grotte, on pourrait savoir depuis quand il est là ?</w:t>
      </w:r>
    </w:p>
    <w:p>
      <w:pPr>
        <w:spacing w:after="160"/>
        <w:jc w:val="both"/>
      </w:pPr>
      <w:r>
        <w:rPr>
          <w:rFonts w:ascii="Georgia" w:hAnsi="Georgia"/>
          <w:sz w:val="23"/>
        </w:rPr>
        <w:t>— En gros, oui, à quelques jours près pour les dépôts récents. Pour des choses plus anciennes, il existe des méthodes bien plus précises — mais celle-là, la mienne, elle a l'avantage de ne coûter qu'une paire d'yeux et un peu de patience.</w:t>
      </w:r>
    </w:p>
    <w:p>
      <w:pPr>
        <w:spacing w:after="160"/>
        <w:jc w:val="both"/>
      </w:pPr>
      <w:r>
        <w:rPr>
          <w:rFonts w:ascii="Georgia" w:hAnsi="Georgia"/>
          <w:sz w:val="23"/>
        </w:rPr>
        <w:t>— C'est un truc que Grand-oncle Théo adorerait, dit Sofia. Il fait pareil avec des poteries. Il regarde une croûte de saleté et il te dit l'année, presque.</w:t>
      </w:r>
    </w:p>
    <w:p>
      <w:pPr>
        <w:spacing w:after="160"/>
        <w:jc w:val="both"/>
      </w:pPr>
      <w:r>
        <w:rPr>
          <w:rFonts w:ascii="Georgia" w:hAnsi="Georgia"/>
          <w:sz w:val="23"/>
        </w:rPr>
        <w:t>— Ton grand-oncle et moi, on a sans doute plus en commun que je ne le pensais. Ceci dit, ne lui répète pas que j'ai comparé sa spécialité à de la poussière de grotte, dit Suzanne, en réprimant un sourire. Il pourrait le prendre mal.</w:t>
      </w:r>
    </w:p>
    <w:p>
      <w:pPr>
        <w:spacing w:after="160"/>
        <w:jc w:val="both"/>
      </w:pPr>
      <w:r>
        <w:rPr>
          <w:rFonts w:ascii="Georgia" w:hAnsi="Georgia"/>
          <w:sz w:val="23"/>
        </w:rPr>
        <w:t>Souly nota le chiffre, puis leva les yeux, songeur.</w:t>
      </w:r>
    </w:p>
    <w:p>
      <w:pPr>
        <w:spacing w:after="160"/>
        <w:jc w:val="both"/>
      </w:pPr>
      <w:r>
        <w:rPr>
          <w:rFonts w:ascii="Georgia" w:hAnsi="Georgia"/>
          <w:sz w:val="23"/>
        </w:rPr>
        <w:t>— Quatorze jours pour l'éboulis. Treize jours pour l'écho faux. Ça fait un jour d'écart.</w:t>
      </w:r>
    </w:p>
    <w:p>
      <w:pPr>
        <w:spacing w:after="160"/>
        <w:jc w:val="both"/>
      </w:pPr>
      <w:r>
        <w:rPr>
          <w:rFonts w:ascii="Georgia" w:hAnsi="Georgia"/>
          <w:sz w:val="23"/>
        </w:rPr>
        <w:t>— Ça pourrait coller, dit Suzanne. Un passage qui se bouche, l'air qui change de trajet, et dès le lendemain, l'effet se fait déjà sentir sur l'écho principal. Mais je ne veux rien affirmer avant d'avoir des preuves plus solides. Une coïncidence de dates n'est pas une preuve.</w:t>
      </w:r>
    </w:p>
    <w:p>
      <w:pPr>
        <w:spacing w:after="160"/>
        <w:jc w:val="both"/>
      </w:pPr>
      <w:r>
        <w:rPr>
          <w:rFonts w:ascii="Georgia" w:hAnsi="Georgia"/>
          <w:sz w:val="23"/>
        </w:rPr>
        <w:t>— Vous dites toujours ça, remarqua Sofia. « Une coïncidence n'est pas une preuve. » C'est écrit sur un mur, chez vous, ou quoi ?</w:t>
      </w:r>
    </w:p>
    <w:p>
      <w:pPr>
        <w:spacing w:after="160"/>
        <w:jc w:val="both"/>
      </w:pPr>
      <w:r>
        <w:rPr>
          <w:rFonts w:ascii="Georgia" w:hAnsi="Georgia"/>
          <w:sz w:val="23"/>
        </w:rPr>
        <w:t>— Ça devrait, dit Suzanne, en riant franchement, cette fois. Ça m'aurait évité quelques erreurs, en début de carrière.</w:t>
      </w:r>
    </w:p>
    <w:p>
      <w:pPr>
        <w:spacing w:after="160"/>
        <w:jc w:val="both"/>
      </w:pPr>
      <w:r>
        <w:rPr>
          <w:rFonts w:ascii="Georgia" w:hAnsi="Georgia"/>
          <w:sz w:val="23"/>
        </w:rPr>
        <w:t>— Comment il s'est bouché, ce passage ? demanda Sofia. Tout seul ?</w:t>
      </w:r>
    </w:p>
    <w:p>
      <w:pPr>
        <w:spacing w:after="160"/>
        <w:jc w:val="both"/>
      </w:pPr>
      <w:r>
        <w:rPr>
          <w:rFonts w:ascii="Georgia" w:hAnsi="Georgia"/>
          <w:sz w:val="23"/>
        </w:rPr>
        <w:t>— Ça, c'est la vraie question. Un éboulis spontané, ça arrive, dans une grotte, mais c'est rare à cet endroit précis — la roche y est plutôt stable, d'après les relevés d'Ernest sur quarante ans. Je vais devoir chercher s'il y a eu des travaux, des vibrations, quelque chose qui aurait pu déclencher ça.</w:t>
      </w:r>
    </w:p>
    <w:p>
      <w:pPr>
        <w:spacing w:after="160"/>
        <w:jc w:val="both"/>
      </w:pPr>
      <w:r>
        <w:rPr>
          <w:rFonts w:ascii="Georgia" w:hAnsi="Georgia"/>
          <w:sz w:val="23"/>
        </w:rPr>
        <w:t>— On peut vous aider à chercher ? proposa Souly.</w:t>
      </w:r>
    </w:p>
    <w:p>
      <w:pPr>
        <w:spacing w:after="160"/>
        <w:jc w:val="both"/>
      </w:pPr>
      <w:r>
        <w:rPr>
          <w:rFonts w:ascii="Georgia" w:hAnsi="Georgia"/>
          <w:sz w:val="23"/>
        </w:rPr>
        <w:t>— Vous pouvez, oui. Demandez à la mairie s'il y a eu des travaux récents, près de la grotte. Ils gardent des registres pour tout, dans ce village — c'est le seul endroit où je connaisse quelqu'un qui note même la météo du jour de son propre mariage.</w:t>
      </w:r>
    </w:p>
    <w:p>
      <w:pPr>
        <w:spacing w:after="160"/>
        <w:jc w:val="both"/>
      </w:pPr>
      <w:r>
        <w:rPr>
          <w:rFonts w:ascii="Georgia" w:hAnsi="Georgia"/>
          <w:sz w:val="23"/>
        </w:rPr>
        <w:t>Sofia se pencha à nouveau vers l'écran de contrôle, où l'image de l'éboulis restait figée.</w:t>
      </w:r>
    </w:p>
    <w:p>
      <w:pPr>
        <w:spacing w:after="160"/>
        <w:jc w:val="both"/>
      </w:pPr>
      <w:r>
        <w:rPr>
          <w:rFonts w:ascii="Georgia" w:hAnsi="Georgia"/>
          <w:sz w:val="23"/>
        </w:rPr>
        <w:t>— C'est quoi, ce petit truc brillant, là, tout en bas, à côté du plus gros rocher ?</w:t>
      </w:r>
    </w:p>
    <w:p>
      <w:pPr>
        <w:spacing w:after="160"/>
        <w:jc w:val="both"/>
      </w:pPr>
      <w:r>
        <w:rPr>
          <w:rFonts w:ascii="Georgia" w:hAnsi="Georgia"/>
          <w:sz w:val="23"/>
        </w:rPr>
        <w:t>Suzanne se pencha à son tour, plissant les yeux.</w:t>
      </w:r>
    </w:p>
    <w:p>
      <w:pPr>
        <w:spacing w:after="160"/>
        <w:jc w:val="both"/>
      </w:pPr>
      <w:r>
        <w:rPr>
          <w:rFonts w:ascii="Georgia" w:hAnsi="Georgia"/>
          <w:sz w:val="23"/>
        </w:rPr>
        <w:t>— Je ne sais pas. Un reflet de ma propre lampe sur une pierre humide, sans doute. Il faudra que j'y retourne avec un meilleur éclairage.</w:t>
      </w:r>
    </w:p>
    <w:p>
      <w:pPr>
        <w:spacing w:after="160"/>
        <w:jc w:val="both"/>
      </w:pPr>
      <w:r>
        <w:rPr>
          <w:rFonts w:ascii="Georgia" w:hAnsi="Georgia"/>
          <w:sz w:val="23"/>
        </w:rPr>
        <w:t>Un « Ah ! Enfin ! » triomphal, suivi d'un raclement métallique, retentit dans leur dos.</w:t>
      </w:r>
    </w:p>
    <w:p>
      <w:pPr>
        <w:spacing w:after="160"/>
        <w:jc w:val="both"/>
      </w:pPr>
      <w:r>
        <w:rPr>
          <w:rFonts w:ascii="Georgia" w:hAnsi="Georgia"/>
          <w:sz w:val="23"/>
        </w:rPr>
        <w:t>Anatole avançait vers eux en traînant son Diapason Numéro Onze sur un petit chariot bricolé, le visage rayonnant de fierté.</w:t>
      </w:r>
    </w:p>
    <w:p>
      <w:pPr>
        <w:spacing w:after="160"/>
        <w:jc w:val="both"/>
      </w:pPr>
      <w:r>
        <w:rPr>
          <w:rFonts w:ascii="Georgia" w:hAnsi="Georgia"/>
          <w:sz w:val="23"/>
        </w:rPr>
        <w:t>— Je l'ai réglé ! J'ai calculé la fréquence exacte de l'écho faux, grâce aux enregistrements que Suzanne a bien voulu me prêter — enfin, que j'ai empruntés temporairement de son ordinateur pendant qu'elle avait le dos tourné —, et je suis prêt à tester l'annulation !</w:t>
      </w:r>
    </w:p>
    <w:p>
      <w:pPr>
        <w:spacing w:after="160"/>
        <w:jc w:val="both"/>
      </w:pPr>
      <w:r>
        <w:rPr>
          <w:rFonts w:ascii="Georgia" w:hAnsi="Georgia"/>
          <w:sz w:val="23"/>
        </w:rPr>
        <w:t>— Anatole, tu n'as pas le droit de— commença Suzanne, mais il était déjà en train de traîner le diapason vers l'entrée de la grotte.</w:t>
      </w:r>
    </w:p>
    <w:p>
      <w:pPr>
        <w:spacing w:after="160"/>
        <w:jc w:val="both"/>
      </w:pPr>
      <w:r>
        <w:rPr>
          <w:rFonts w:ascii="Georgia" w:hAnsi="Georgia"/>
          <w:sz w:val="23"/>
        </w:rPr>
        <w:t>— Un coup, un seul coup bien placé, et l'onde inverse va annuler la fausse note pour toujours ! annonça-t-il, en levant un énorme maillet de bois au-dessus de sa tête.</w:t>
      </w:r>
    </w:p>
    <w:p>
      <w:pPr>
        <w:spacing w:after="160"/>
        <w:jc w:val="both"/>
      </w:pPr>
      <w:r>
        <w:rPr>
          <w:rFonts w:ascii="Georgia" w:hAnsi="Georgia"/>
          <w:sz w:val="23"/>
        </w:rPr>
        <w:t>— Anatole, non, tenta Souly, mais c'était déjà trop tard.</w:t>
      </w:r>
    </w:p>
    <w:p>
      <w:pPr>
        <w:spacing w:after="160"/>
        <w:jc w:val="both"/>
      </w:pPr>
      <w:r>
        <w:rPr>
          <w:rFonts w:ascii="Georgia" w:hAnsi="Georgia"/>
          <w:sz w:val="23"/>
        </w:rPr>
        <w:t>Le coup partit. Le diapason vibra, produisit un bourdonnement grave et puissant qui se propagea instantanément dans toute la grotte — et, trois secondes plus tard, quelque chose qui ressemblait fort à une nuée de chauves-souris affolées jaillit de l'entrée en un tourbillon de petites ailes noires, droit au-dessus de la tête d'Anatole, qui poussa un cri suraigu et plongea derrière la table pliante de Suzanne.</w:t>
      </w:r>
    </w:p>
    <w:p>
      <w:pPr>
        <w:spacing w:after="160"/>
        <w:jc w:val="both"/>
      </w:pPr>
      <w:r>
        <w:rPr>
          <w:rFonts w:ascii="Georgia" w:hAnsi="Georgia"/>
          <w:sz w:val="23"/>
        </w:rPr>
        <w:t>— CE N'ÉTAIT PAS PRÉVU, hurla-t-il depuis sa cachette, alors que Sofia riait si fort qu'elle dut s'accrocher au bras de Souly pour rester debout.</w:t>
      </w:r>
    </w:p>
    <w:p>
      <w:pPr>
        <w:spacing w:after="160"/>
        <w:jc w:val="both"/>
      </w:pPr>
      <w:r>
        <w:rPr>
          <w:rFonts w:ascii="Georgia" w:hAnsi="Georgia"/>
          <w:sz w:val="23"/>
        </w:rPr>
        <w:t>— Elles ne te feront rien, dit Suzanne, une fois les dernières chauves-souris dispersées dans le ciel du soir. Elles ont juste eu aussi peur que toi.</w:t>
      </w:r>
    </w:p>
    <w:p>
      <w:pPr>
        <w:spacing w:after="160"/>
        <w:jc w:val="both"/>
      </w:pPr>
      <w:r>
        <w:rPr>
          <w:rFonts w:ascii="Georgia" w:hAnsi="Georgia"/>
          <w:sz w:val="23"/>
        </w:rPr>
        <w:t>— C'est totalement injuste, gémit Anatole, en émergeant lentement de sa cachette, une brindille dans les cheveux et un morceau de toile d'araignée pendant lamentablement de son oreille gauche. J'étais TRÈS proche de la bonne fréquence, cette fois.</w:t>
      </w:r>
    </w:p>
    <w:p>
      <w:pPr>
        <w:spacing w:after="160"/>
        <w:jc w:val="both"/>
      </w:pPr>
      <w:r>
        <w:rPr>
          <w:rFonts w:ascii="Georgia" w:hAnsi="Georgia"/>
          <w:sz w:val="23"/>
        </w:rPr>
        <w:t>— Tu étais très proche de vider la grotte de sa population de chauves-souris avant l'hiver, corrigea Suzanne, mi-sévère mi-amusée. Rends-moi mes enregistrements, Anatole. Et arrête d'essayer des coups de maillet sans me prévenir.</w:t>
      </w:r>
    </w:p>
    <w:p>
      <w:pPr>
        <w:spacing w:after="160"/>
        <w:jc w:val="both"/>
      </w:pPr>
      <w:r>
        <w:rPr>
          <w:rFonts w:ascii="Georgia" w:hAnsi="Georgia"/>
          <w:sz w:val="23"/>
        </w:rPr>
        <w:t>— Bien, bien, marmonna Anatole, penaud, en tendant une petite carte mémoire qu'il gardait apparemment cachée dans sa poche de veston depuis le début.</w:t>
      </w:r>
    </w:p>
    <w:p>
      <w:pPr>
        <w:spacing w:after="160"/>
        <w:jc w:val="both"/>
      </w:pPr>
      <w:r>
        <w:rPr>
          <w:rFonts w:ascii="Georgia" w:hAnsi="Georgia"/>
          <w:sz w:val="23"/>
        </w:rPr>
        <w:t>— Ça vous arrive souvent, ces mésaventures ? lui demanda Sofia, qui n'avait toujours pas fini de rire.</w:t>
      </w:r>
    </w:p>
    <w:p>
      <w:pPr>
        <w:spacing w:after="160"/>
        <w:jc w:val="both"/>
      </w:pPr>
      <w:r>
        <w:rPr>
          <w:rFonts w:ascii="Georgia" w:hAnsi="Georgia"/>
          <w:sz w:val="23"/>
        </w:rPr>
        <w:t>— Bien plus souvent que je ne l'admettrais devant un jury, jeune demoiselle. Le Diapason Numéro Cinq a fait fuir tout un mariage. Le Numéro Huit a cassé une vitre de la mairie. Le Numéro Neuf, je préfère ne pas en parler du tout.</w:t>
      </w:r>
    </w:p>
    <w:p>
      <w:pPr>
        <w:spacing w:after="160"/>
        <w:jc w:val="both"/>
      </w:pPr>
      <w:r>
        <w:rPr>
          <w:rFonts w:ascii="Georgia" w:hAnsi="Georgia"/>
          <w:sz w:val="23"/>
        </w:rPr>
        <w:t>— Et pourtant vous continuez, remarqua Souly.</w:t>
      </w:r>
    </w:p>
    <w:p>
      <w:pPr>
        <w:spacing w:after="160"/>
        <w:jc w:val="both"/>
      </w:pPr>
      <w:r>
        <w:rPr>
          <w:rFonts w:ascii="Georgia" w:hAnsi="Georgia"/>
          <w:sz w:val="23"/>
        </w:rPr>
        <w:t>— Et pourtant je continue, confirma Anatole, en se redressant de toute sa taille, une nouvelle dignité retrouvée malgré la toile d'araignée toujours accrochée à son oreille. Un jour, l'un de ces diapasons va vraiment servir à quelque chose. J'y crois dur comme fer.</w:t>
      </w:r>
    </w:p>
    <w:p>
      <w:pPr>
        <w:spacing w:after="160"/>
        <w:jc w:val="both"/>
      </w:pPr>
      <w:r>
        <w:rPr>
          <w:rFonts w:ascii="Georgia" w:hAnsi="Georgia"/>
          <w:sz w:val="23"/>
        </w:rPr>
        <w:t>— Mais ça marche comment, dans votre idée ? demanda Souly, plus intéressé par la mécanique que par le fiasco qui venait de se produire. Comment un son pourrait en annuler un autre ?</w:t>
      </w:r>
    </w:p>
    <w:p>
      <w:pPr>
        <w:spacing w:after="160"/>
        <w:jc w:val="both"/>
      </w:pPr>
      <w:r>
        <w:rPr>
          <w:rFonts w:ascii="Georgia" w:hAnsi="Georgia"/>
          <w:sz w:val="23"/>
        </w:rPr>
        <w:t>Anatole, ravi qu'on lui pose enfin une vraie question scientifique plutôt que de se moquer de son passage sous la table, s'anima aussitôt.</w:t>
      </w:r>
    </w:p>
    <w:p>
      <w:pPr>
        <w:spacing w:after="160"/>
        <w:jc w:val="both"/>
      </w:pPr>
      <w:r>
        <w:rPr>
          <w:rFonts w:ascii="Georgia" w:hAnsi="Georgia"/>
          <w:sz w:val="23"/>
        </w:rPr>
        <w:t>— Imagine deux vagues, sur l'eau d'une baignoire. Si la bosse de l'une tombe exactement là où il y a le creux de l'autre, au même moment, les deux s'annulent. Plus de vague du tout, à cet endroit précis. Le son, c'est pareil, sauf que c'est de l'air qui bouge au lieu de l'eau.</w:t>
      </w:r>
    </w:p>
    <w:p>
      <w:pPr>
        <w:spacing w:after="160"/>
        <w:jc w:val="both"/>
      </w:pPr>
      <w:r>
        <w:rPr>
          <w:rFonts w:ascii="Georgia" w:hAnsi="Georgia"/>
          <w:sz w:val="23"/>
        </w:rPr>
        <w:t>— Et vous, vous essayez de fabriquer la vague inverse, avec le diapason, dit Souly, en hochant la tête, tout entier absorbé.</w:t>
      </w:r>
    </w:p>
    <w:p>
      <w:pPr>
        <w:spacing w:after="160"/>
        <w:jc w:val="both"/>
      </w:pPr>
      <w:r>
        <w:rPr>
          <w:rFonts w:ascii="Georgia" w:hAnsi="Georgia"/>
          <w:sz w:val="23"/>
        </w:rPr>
        <w:t>— Exactement ! Sauf qu'il faut viser une précision que je n'ai clairement pas encore atteinte.</w:t>
      </w:r>
    </w:p>
    <w:p>
      <w:pPr>
        <w:spacing w:after="160"/>
        <w:jc w:val="both"/>
      </w:pPr>
      <w:r>
        <w:rPr>
          <w:rFonts w:ascii="Georgia" w:hAnsi="Georgia"/>
          <w:sz w:val="23"/>
        </w:rPr>
        <w:t>— Vous avez fait fuir des chauves-souris à la place d'une vague, résuma Sofia, sans méchanceté.</w:t>
      </w:r>
    </w:p>
    <w:p>
      <w:pPr>
        <w:spacing w:after="160"/>
        <w:jc w:val="both"/>
      </w:pPr>
      <w:r>
        <w:rPr>
          <w:rFonts w:ascii="Georgia" w:hAnsi="Georgia"/>
          <w:sz w:val="23"/>
        </w:rPr>
        <w:t>— C'est un résumé d'une exactitude regrettable, admit Anatole.</w:t>
      </w:r>
    </w:p>
    <w:p>
      <w:pPr>
        <w:spacing w:after="160"/>
        <w:jc w:val="both"/>
      </w:pPr>
      <w:r>
        <w:rPr>
          <w:rFonts w:ascii="Georgia" w:hAnsi="Georgia"/>
          <w:sz w:val="23"/>
        </w:rPr>
        <w:t>Souly, qui avait profité de la scène pour continuer à réfléchir sans se laisser distraire, referma son carnet d'un geste décidé.</w:t>
      </w:r>
    </w:p>
    <w:p>
      <w:pPr>
        <w:spacing w:after="160"/>
        <w:jc w:val="both"/>
      </w:pPr>
      <w:r>
        <w:rPr>
          <w:rFonts w:ascii="Georgia" w:hAnsi="Georgia"/>
          <w:sz w:val="23"/>
        </w:rPr>
        <w:t>— On devrait aller voir le Puits du Sourd de nos propres yeux, dit-il. Enfin — pas maintenant, précisa-t-il en voyant le soleil déjà bas sur les collines. Il fait presque nuit. Mais demain, en plein jour, avec tout le matériel qu'il faut.</w:t>
      </w:r>
    </w:p>
    <w:p>
      <w:pPr>
        <w:spacing w:after="160"/>
        <w:jc w:val="both"/>
      </w:pPr>
      <w:r>
        <w:rPr>
          <w:rFonts w:ascii="Georgia" w:hAnsi="Georgia"/>
          <w:sz w:val="23"/>
        </w:rPr>
        <w:t>— Sage décision, dit Suzanne. On ne descend jamais dans un passage douteux à la tombée du soir, même pour un enquêteur aussi motivé que toi.</w:t>
      </w:r>
    </w:p>
    <w:p>
      <w:pPr>
        <w:spacing w:after="160"/>
        <w:jc w:val="both"/>
      </w:pPr>
      <w:r>
        <w:rPr>
          <w:rFonts w:ascii="Georgia" w:hAnsi="Georgia"/>
          <w:sz w:val="23"/>
        </w:rPr>
        <w:t>— Et demain matin, avant d'aller voir le passage, on pourrait passer à la mairie, ajouta Souly. Pour les registres de travaux, comme vous avez dit.</w:t>
      </w:r>
    </w:p>
    <w:p>
      <w:pPr>
        <w:spacing w:after="160"/>
        <w:jc w:val="both"/>
      </w:pPr>
      <w:r>
        <w:rPr>
          <w:rFonts w:ascii="Georgia" w:hAnsi="Georgia"/>
          <w:sz w:val="23"/>
        </w:rPr>
        <w:t>— Bonne idée. Demandez à voir tout ce qui touche à la grotte, même de loin — un simple perçage, une rénovation, n'importe quoi qui aurait pu faire vibrer la roche à cet endroit précis.</w:t>
      </w:r>
    </w:p>
    <w:p>
      <w:pPr>
        <w:spacing w:after="160"/>
        <w:jc w:val="both"/>
      </w:pPr>
      <w:r>
        <w:rPr>
          <w:rFonts w:ascii="Georgia" w:hAnsi="Georgia"/>
          <w:sz w:val="23"/>
        </w:rPr>
        <w:t>— Note prise, dit Souly, en écrivant *Mairie — demain matin — registre des travaux* en toutes lettres, soulignées deux fois pour faire bonne mesure.</w:t>
      </w:r>
    </w:p>
    <w:p>
      <w:pPr>
        <w:spacing w:after="160"/>
        <w:jc w:val="both"/>
      </w:pPr>
      <w:r>
        <w:rPr>
          <w:rFonts w:ascii="Georgia" w:hAnsi="Georgia"/>
          <w:sz w:val="23"/>
        </w:rPr>
        <w:t>— Et si la mairie ne sait rien ? demanda Sofia. Si personne n'a rien noté nulle part ?</w:t>
      </w:r>
    </w:p>
    <w:p>
      <w:pPr>
        <w:spacing w:after="160"/>
        <w:jc w:val="both"/>
      </w:pPr>
      <w:r>
        <w:rPr>
          <w:rFonts w:ascii="Georgia" w:hAnsi="Georgia"/>
          <w:sz w:val="23"/>
        </w:rPr>
        <w:t>— Alors on demandera aux gens directement, dit Souly. Quelqu'un, dans ce village, a forcément vu ou entendu quelque chose. Les travaux, ça ne se fait jamais complètement en silence.</w:t>
      </w:r>
    </w:p>
    <w:p>
      <w:pPr>
        <w:spacing w:after="160"/>
        <w:jc w:val="both"/>
      </w:pPr>
      <w:r>
        <w:rPr>
          <w:rFonts w:ascii="Georgia" w:hAnsi="Georgia"/>
          <w:sz w:val="23"/>
        </w:rPr>
        <w:t>— Sauf les travaux de Souly, dit Sofia, très sérieuse. Lui, il travaille toujours en silence, sauf quand il compte.</w:t>
      </w:r>
    </w:p>
    <w:p>
      <w:pPr>
        <w:spacing w:after="160"/>
        <w:jc w:val="both"/>
      </w:pPr>
      <w:r>
        <w:rPr>
          <w:rFonts w:ascii="Georgia" w:hAnsi="Georgia"/>
          <w:sz w:val="23"/>
        </w:rPr>
        <w:t>— Ce n'est pas un travail, protesta Souly. C'est une enquête.</w:t>
      </w:r>
    </w:p>
    <w:p>
      <w:pPr>
        <w:spacing w:after="160"/>
        <w:jc w:val="both"/>
      </w:pPr>
      <w:r>
        <w:rPr>
          <w:rFonts w:ascii="Georgia" w:hAnsi="Georgia"/>
          <w:sz w:val="23"/>
        </w:rPr>
        <w:t>— Pareil, dit Sofia, sans se laisser démonter, avant de se tourner vers Suzanne pour couper court à toute discussion supplémentaire sur le sujet. Et pour écouter le souffle, comme disait Ernest ? Ça se fait à quel moment de la journée ?</w:t>
      </w:r>
    </w:p>
    <w:p>
      <w:pPr>
        <w:spacing w:after="160"/>
        <w:jc w:val="both"/>
      </w:pPr>
      <w:r>
        <w:rPr>
          <w:rFonts w:ascii="Georgia" w:hAnsi="Georgia"/>
          <w:sz w:val="23"/>
        </w:rPr>
        <w:t>— Le matin, en général, c'est le plus net. Mais si vous voulez vraiment l'entendre à son maximum — Suzanne hésita, regarda le ciel qui s'assombrissait — il faudrait une vraie veillée nocturne. Une nuit entière, sans bouger, juste à écouter. Ce n'est pas pour ce soir. Mais peut-être, si tout se précise, pour une nuit prochaine, avant la fête.</w:t>
      </w:r>
    </w:p>
    <w:p>
      <w:pPr>
        <w:spacing w:after="160"/>
        <w:jc w:val="both"/>
      </w:pPr>
      <w:r>
        <w:rPr>
          <w:rFonts w:ascii="Georgia" w:hAnsi="Georgia"/>
          <w:sz w:val="23"/>
        </w:rPr>
        <w:t>— Chouette, dit Sofia, déjà en train d'imaginer la scène. Une vraie veillée !</w:t>
      </w:r>
    </w:p>
    <w:p>
      <w:pPr>
        <w:spacing w:after="160"/>
        <w:jc w:val="both"/>
      </w:pPr>
      <w:r>
        <w:rPr>
          <w:rFonts w:ascii="Georgia" w:hAnsi="Georgia"/>
          <w:sz w:val="23"/>
        </w:rPr>
        <w:t>— Il faudrait demander à Ernest de venir aussi, ajouta Souly. C'est sa règle, après tout. Ce serait bizarre de la tester sans lui.</w:t>
      </w:r>
    </w:p>
    <w:p>
      <w:pPr>
        <w:spacing w:after="160"/>
        <w:jc w:val="both"/>
      </w:pPr>
      <w:r>
        <w:rPr>
          <w:rFonts w:ascii="Georgia" w:hAnsi="Georgia"/>
          <w:sz w:val="23"/>
        </w:rPr>
        <w:t>— J'y avais pensé, dit Suzanne. Et à Ilan aussi, si ses parents sont d'accord — il a autant de raisons que vous de vouloir une réponse.</w:t>
      </w:r>
    </w:p>
    <w:p>
      <w:pPr>
        <w:spacing w:after="160"/>
        <w:jc w:val="both"/>
      </w:pPr>
      <w:r>
        <w:rPr>
          <w:rFonts w:ascii="Georgia" w:hAnsi="Georgia"/>
          <w:sz w:val="23"/>
        </w:rPr>
        <w:t>— Ça fera du monde, dans le noir, remarqua Sofia, sans que ça ait l'air de la déranger le moins du monde. On apporte des sandwichs ?</w:t>
      </w:r>
    </w:p>
    <w:p>
      <w:pPr>
        <w:spacing w:after="160"/>
        <w:jc w:val="both"/>
      </w:pPr>
      <w:r>
        <w:rPr>
          <w:rFonts w:ascii="Georgia" w:hAnsi="Georgia"/>
          <w:sz w:val="23"/>
        </w:rPr>
        <w:t>— Il ne s'agit pas d'un pique-nique, Sofia, dit Souly, mortifié.</w:t>
      </w:r>
    </w:p>
    <w:p>
      <w:pPr>
        <w:spacing w:after="160"/>
        <w:jc w:val="both"/>
      </w:pPr>
      <w:r>
        <w:rPr>
          <w:rFonts w:ascii="Georgia" w:hAnsi="Georgia"/>
          <w:sz w:val="23"/>
        </w:rPr>
        <w:t>— Un pique-nique silencieux, alors. On peut chuchoter en mâchant.</w:t>
      </w:r>
    </w:p>
    <w:p>
      <w:pPr>
        <w:spacing w:after="160"/>
        <w:jc w:val="both"/>
      </w:pPr>
      <w:r>
        <w:rPr>
          <w:rFonts w:ascii="Georgia" w:hAnsi="Georgia"/>
          <w:sz w:val="23"/>
        </w:rPr>
        <w:t>— On verra pour les sandwichs, dit Suzanne, très sérieuse, comme si c'était réellement une question importante à trancher. Ce qui compte surtout, c'est d'éteindre les lampes et de ne parler que pour signaler un son. Le noir aide à entendre — c'est contre-intuitif, mais c'est prouvé : un cerveau qui n'a plus rien à regarder se met, presque malgré lui, à mieux écouter.</w:t>
      </w:r>
    </w:p>
    <w:p>
      <w:pPr>
        <w:spacing w:after="160"/>
        <w:jc w:val="both"/>
      </w:pPr>
      <w:r>
        <w:rPr>
          <w:rFonts w:ascii="Georgia" w:hAnsi="Georgia"/>
          <w:sz w:val="23"/>
        </w:rPr>
        <w:t>Sofia hocha la tête, très sérieuse à son tour, sans laisser paraître la moindre inquiétude à l'idée de rester longtemps sans lumière — pour elle-même, en tout cas, pas pour Souly, qui n'avait absolument rien laissé paraître non plus, mais qui, elle le savait, en aurait besoin.</w:t>
      </w:r>
    </w:p>
    <w:p>
      <w:pPr>
        <w:spacing w:after="160"/>
        <w:jc w:val="both"/>
      </w:pPr>
      <w:r>
        <w:rPr>
          <w:rFonts w:ascii="Georgia" w:hAnsi="Georgia"/>
          <w:sz w:val="23"/>
        </w:rPr>
        <w:t>— Une dernière chose, dit Suzanne. La nuit prochaine, ce n'est pas forcément celle-là. Il faut d'abord finir de vérifier le passage en plein jour, prévenir tout le monde, s'organiser correctement. On ne se lance pas dans une veillée sur un coup de tête, même quand l'impatience nous ronge un peu.</w:t>
      </w:r>
    </w:p>
    <w:p>
      <w:pPr>
        <w:spacing w:after="160"/>
        <w:jc w:val="both"/>
      </w:pPr>
      <w:r>
        <w:rPr>
          <w:rFonts w:ascii="Georgia" w:hAnsi="Georgia"/>
          <w:sz w:val="23"/>
        </w:rPr>
        <w:t>— Genre nous, là, maintenant, dit Sofia.</w:t>
      </w:r>
    </w:p>
    <w:p>
      <w:pPr>
        <w:spacing w:after="160"/>
        <w:jc w:val="both"/>
      </w:pPr>
      <w:r>
        <w:rPr>
          <w:rFonts w:ascii="Georgia" w:hAnsi="Georgia"/>
          <w:sz w:val="23"/>
        </w:rPr>
        <w:t>— Genre vous, là, maintenant, confirma Suzanne, un peu amusée. Mais l'impatience, ce n'est pas une méthode. C'est juste un sentiment. Utile pour donner envie de continuer, dangereux si on le laisse décider à notre place.</w:t>
      </w:r>
    </w:p>
    <w:p>
      <w:pPr>
        <w:spacing w:after="160"/>
        <w:jc w:val="both"/>
      </w:pPr>
      <w:r>
        <w:rPr>
          <w:rFonts w:ascii="Georgia" w:hAnsi="Georgia"/>
          <w:sz w:val="23"/>
        </w:rPr>
        <w:t>Souly garda cette phrase-là pour lui aussi, tout en bas de la page, dans un coin qu'il réservait, sans se l'avouer complètement, aux idées qui n'avaient rien à voir avec l'enquête, mais qu'il ne voulait pas perdre non plus — juste au-dessus de la ligne suivante, où il écrivit, en lettres bien droites pour ne pas laisser voir sa main trembler un peu : « Veillée nocturne — à planifier, inviter Ernest et Ilan. » L'idée de passer des heures sous terre sans lampe allumée lui nouait déjà un peu l'estomac, même pour la meilleure des raisons — mais ça, il préféra ne le dire à voix haute à personne.</w:t>
      </w:r>
    </w:p>
    <w:p>
      <w:pPr>
        <w:spacing w:after="160"/>
        <w:jc w:val="both"/>
      </w:pPr>
      <w:r>
        <w:rPr>
          <w:rFonts w:ascii="Georgia" w:hAnsi="Georgia"/>
          <w:sz w:val="23"/>
        </w:rPr>
        <w:t>Suzanne rangeait déjà son matériel, le petit écran de contrôle glissé dans sa caisse à outils, quand elle s'arrêta net, un doigt suspendu au-dessus du bouton d'extinction.</w:t>
      </w:r>
    </w:p>
    <w:p>
      <w:pPr>
        <w:spacing w:after="160"/>
        <w:jc w:val="both"/>
      </w:pPr>
      <w:r>
        <w:rPr>
          <w:rFonts w:ascii="Georgia" w:hAnsi="Georgia"/>
          <w:sz w:val="23"/>
        </w:rPr>
        <w:t>— Tiens, dit-elle, en rallumant l'écran une seconde. Ce petit reflet que tu as repéré tout à l'heure, Sofia — il n'était pas là sur les premières images que j'ai prises ce matin. Juste sur les dernières.</w:t>
      </w:r>
    </w:p>
    <w:p>
      <w:pPr>
        <w:spacing w:after="160"/>
        <w:jc w:val="both"/>
      </w:pPr>
      <w:r>
        <w:rPr>
          <w:rFonts w:ascii="Georgia" w:hAnsi="Georgia"/>
          <w:sz w:val="23"/>
        </w:rPr>
        <w:t>— Ça veut dire quoi ? demanda Sofia, brusquement très attentive.</w:t>
      </w:r>
    </w:p>
    <w:p>
      <w:pPr>
        <w:spacing w:after="160"/>
        <w:jc w:val="both"/>
      </w:pPr>
      <w:r>
        <w:rPr>
          <w:rFonts w:ascii="Georgia" w:hAnsi="Georgia"/>
          <w:sz w:val="23"/>
        </w:rPr>
        <w:t>— Ça veut peut-être dire que quelque chose a bougé, dit Suzanne lentement, le regard toujours fixé sur l'écran. Ou que la lumière a changé d'angle. Ou rien du tout. Je n'en sais rien encore — et c'est précisément le genre de détail qu'il ne faut jamais ignorer, même quand on ne comprend pas encore pourquoi.</w:t>
      </w:r>
    </w:p>
    <w:p>
      <w:pPr>
        <w:spacing w:after="160"/>
        <w:jc w:val="both"/>
      </w:pPr>
      <w:r>
        <w:rPr>
          <w:rFonts w:ascii="Georgia" w:hAnsi="Georgia"/>
          <w:sz w:val="23"/>
        </w:rPr>
        <w:t>Elle referma l'écran pour de bon, cette fois, glissa la caisse à outils sous son bras, et partit vers sa camionnette sans ajouter un mot de plus, laissant Sofia et Souly échanger un regard qui voulait tout dire.</w:t>
      </w:r>
    </w:p>
    <w:p>
      <w:pPr>
        <w:spacing w:after="160"/>
        <w:jc w:val="both"/>
      </w:pPr>
      <w:r>
        <w:rPr>
          <w:rFonts w:ascii="Georgia" w:hAnsi="Georgia"/>
          <w:sz w:val="23"/>
        </w:rPr>
        <w:t>La nuit tombait pour de bon sur Résonac, et les premières fenêtres du village s'allumaient une à une, comme si le village entier reprenait son souffle après une longue journée à retenir le sien. Devant l'entrée de la grotte, la grille métallique fut refermée pour la nuit avec son grincement habituel, et le silence retomba, presque solennel, sur la place déserte.</w:t>
      </w:r>
    </w:p>
    <w:p>
      <w:pPr>
        <w:spacing w:after="160"/>
        <w:jc w:val="both"/>
      </w:pPr>
      <w:r>
        <w:rPr>
          <w:rFonts w:ascii="Georgia" w:hAnsi="Georgia"/>
          <w:sz w:val="23"/>
        </w:rPr>
        <w:t>— Un reflet qui apparaît et qui disparaît, un passage qui ne respire plus, un éboulis presque au bon moment, récita Souly, en fermant son carnet à son tour, comme un écho tardif de la grille. Ça fait beaucoup de pièces, pour un puzzle qu'on n'a même pas encore commencé à assembler.</w:t>
      </w:r>
    </w:p>
    <w:p>
      <w:pPr>
        <w:spacing w:after="160"/>
        <w:jc w:val="both"/>
      </w:pPr>
      <w:r>
        <w:rPr>
          <w:rFonts w:ascii="Georgia" w:hAnsi="Georgia"/>
          <w:sz w:val="23"/>
        </w:rPr>
        <w:t>— Moi, je trouve qu'on avance drôlement vite, dit Sofia, en glissant sa main dans celle de son frère pour traverser la place plongée dans la pénombre. C'était pour lui, évidemment, seulement pour lui — Souly, qui n'avait absolument rien demandé, ne dit rien non plus, et referma simplement ses doigts autour des siens.</w:t>
      </w:r>
    </w:p>
    <w:p>
      <w:pPr>
        <w:spacing w:after="160"/>
        <w:jc w:val="both"/>
      </w:pPr>
      <w:r>
        <w:rPr>
          <w:rFonts w:ascii="Georgia" w:hAnsi="Georgia"/>
          <w:sz w:val="23"/>
        </w:rPr>
        <w:t>Ils remontèrent vers la maison de Mamie Rose sans un mot de plus, chacun se demandant, en silence, ce que la nuit suivante — ou celle d'après, ou celle d'encore après — allait bien pouvoir leur révéler.</w:t>
      </w:r>
    </w:p>
    <w:p>
      <w:pPr>
        <w:spacing w:after="160"/>
        <w:jc w:val="both"/>
      </w:pPr>
      <w:r>
        <w:rPr>
          <w:rFonts w:ascii="Georgia" w:hAnsi="Georgia"/>
          <w:sz w:val="23"/>
        </w:rPr>
        <w:t>Mamie Rose les attendait sur le pas de la porte, une lampe déjà allumée derrière elle malgré l'heure encore raisonnable, et n'eut besoin que d'un coup d'œil à leurs deux visages pour deviner que la soirée avait apporté davantage de questions que de réponses.</w:t>
      </w:r>
    </w:p>
    <w:p>
      <w:pPr>
        <w:spacing w:after="160"/>
        <w:jc w:val="both"/>
      </w:pPr>
      <w:r>
        <w:rPr>
          <w:rFonts w:ascii="Georgia" w:hAnsi="Georgia"/>
          <w:sz w:val="23"/>
        </w:rPr>
        <w:t>— Douche, dîner, et vous me raconterez tout après, dit-elle simplement, en s'écartant pour les laisser entrer. Les grandes découvertes se digèrent toujours mieux avec un estomac plein.</w:t>
      </w:r>
    </w:p>
    <w:p>
      <w:pPr>
        <w:spacing w:after="160"/>
        <w:jc w:val="both"/>
      </w:pPr>
      <w:r>
        <w:rPr>
          <w:rFonts w:ascii="Georgia" w:hAnsi="Georgia"/>
          <w:sz w:val="23"/>
        </w:rPr>
        <w:t>— Ce n'est pas encore une grande découverte, protesta Souly.</w:t>
      </w:r>
    </w:p>
    <w:p>
      <w:pPr>
        <w:spacing w:after="160"/>
        <w:jc w:val="both"/>
      </w:pPr>
      <w:r>
        <w:rPr>
          <w:rFonts w:ascii="Georgia" w:hAnsi="Georgia"/>
          <w:sz w:val="23"/>
        </w:rPr>
        <w:t>— Pas encore, confirma Mamie Rose, sans se retourner. C'est bien pour ça que j'ai dit « douche » avant « raconter ». Rien ne presse autant qu'on le croit, à votre âge.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 grand tableau</w:t>
      </w:r>
    </w:p>
    <w:p>
      <w:pPr>
        <w:spacing w:after="160"/>
        <w:jc w:val="both"/>
      </w:pPr>
      <w:r>
        <w:rPr>
          <w:rFonts w:ascii="Georgia" w:hAnsi="Georgia"/>
          <w:sz w:val="23"/>
        </w:rPr>
        <w:t>Le lendemain matin, Souly décréta qu'il était temps de « tout mettre à plat », une expression qu'il avait empruntée à Camille et qu'il répétait depuis, ravi de la trouver enfin utile en dehors d'un appel téléphonique. Il emprunta à Mamie Rose un grand carton qui avait autrefois contenu une machine à laver, le retourna, et se mit à y dessiner, à la craie, un immense tableau de chronologie, étalé à même le sol du salon.</w:t>
      </w:r>
    </w:p>
    <w:p>
      <w:pPr>
        <w:spacing w:after="160"/>
        <w:jc w:val="both"/>
      </w:pPr>
      <w:r>
        <w:rPr>
          <w:rFonts w:ascii="Georgia" w:hAnsi="Georgia"/>
          <w:sz w:val="23"/>
        </w:rPr>
        <w:t>— C'est du sérieux, dit Mamie Rose, en manquant de peu de marcher dessus avec ses chaussons.</w:t>
      </w:r>
    </w:p>
    <w:p>
      <w:pPr>
        <w:spacing w:after="160"/>
        <w:jc w:val="both"/>
      </w:pPr>
      <w:r>
        <w:rPr>
          <w:rFonts w:ascii="Georgia" w:hAnsi="Georgia"/>
          <w:sz w:val="23"/>
        </w:rPr>
        <w:t>— C'est de la méthode, corrigea Souly.</w:t>
      </w:r>
    </w:p>
    <w:p>
      <w:pPr>
        <w:spacing w:after="160"/>
        <w:jc w:val="both"/>
      </w:pPr>
      <w:r>
        <w:rPr>
          <w:rFonts w:ascii="Georgia" w:hAnsi="Georgia"/>
          <w:sz w:val="23"/>
        </w:rPr>
        <w:t>— C'est surtout beaucoup de craie sur mon parquet, remarqua Mamie Rose, mais elle le dit avec la voix de quelqu'un qui avait déjà décidé de ne pas s'en formaliser, et alla plutôt chercher un torchon humide « pour plus tard, au cas où ».</w:t>
      </w:r>
    </w:p>
    <w:p>
      <w:pPr>
        <w:spacing w:after="160"/>
        <w:jc w:val="both"/>
      </w:pPr>
      <w:r>
        <w:rPr>
          <w:rFonts w:ascii="Georgia" w:hAnsi="Georgia"/>
          <w:sz w:val="23"/>
        </w:rPr>
        <w:t>Sofia, allongée à plat ventre à côté de lui, ajoutait des petits dessins à côté de chaque date : un bonhomme qui chante faux pour l'incident, dont la bouche grande ouverte crachait trois notes de musique toutes de travers, un rocher qui tombe pour l'éboulis, avec des petits traits pour figurer la poussière, et un ticket de visite pour Yasmine, soigneusement colorié en bleu, la couleur de Grotte Aventure.</w:t>
      </w:r>
    </w:p>
    <w:p>
      <w:pPr>
        <w:spacing w:after="160"/>
        <w:jc w:val="both"/>
      </w:pPr>
      <w:r>
        <w:rPr>
          <w:rFonts w:ascii="Georgia" w:hAnsi="Georgia"/>
          <w:sz w:val="23"/>
        </w:rPr>
        <w:t>— Tu dessines bien, remarqua Souly, sincèrement surpris.</w:t>
      </w:r>
    </w:p>
    <w:p>
      <w:pPr>
        <w:spacing w:after="160"/>
        <w:jc w:val="both"/>
      </w:pPr>
      <w:r>
        <w:rPr>
          <w:rFonts w:ascii="Georgia" w:hAnsi="Georgia"/>
          <w:sz w:val="23"/>
        </w:rPr>
        <w:t>— Je sais. C'est juste que je le montre jamais, parce que sinon tout le monde me demande de dessiner tout le temps, et j'ai autre chose à faire, genre enquêter.</w:t>
      </w:r>
    </w:p>
    <w:p>
      <w:pPr>
        <w:spacing w:after="160"/>
        <w:jc w:val="both"/>
      </w:pPr>
      <w:r>
        <w:rPr>
          <w:rFonts w:ascii="Georgia" w:hAnsi="Georgia"/>
          <w:sz w:val="23"/>
        </w:rPr>
        <w:t>— Tu devrais quand même en garder une trace, dit Souly. Le tableau, ça ne dure pas éternellement, avec Mamie Rose et son torchon humide.</w:t>
      </w:r>
    </w:p>
    <w:p>
      <w:pPr>
        <w:spacing w:after="160"/>
        <w:jc w:val="both"/>
      </w:pPr>
      <w:r>
        <w:rPr>
          <w:rFonts w:ascii="Georgia" w:hAnsi="Georgia"/>
          <w:sz w:val="23"/>
        </w:rPr>
        <w:t>— Je prendrai une photo, avec ton téléphone, à la fin. Comme ça, une fois qu'on aura tout résolu, on pourra montrer aux gens à quoi ça ressemblait, une enquête vue d'en haut.</w:t>
      </w:r>
    </w:p>
    <w:p>
      <w:pPr>
        <w:spacing w:after="160"/>
        <w:jc w:val="both"/>
      </w:pPr>
      <w:r>
        <w:rPr>
          <w:rFonts w:ascii="Georgia" w:hAnsi="Georgia"/>
          <w:sz w:val="23"/>
        </w:rPr>
        <w:t>— « Vue d'en haut », répéta Souly, amusé. Tu commences à parler comme un vrai chef d'enquête.</w:t>
      </w:r>
    </w:p>
    <w:p>
      <w:pPr>
        <w:spacing w:after="160"/>
        <w:jc w:val="both"/>
      </w:pPr>
      <w:r>
        <w:rPr>
          <w:rFonts w:ascii="Georgia" w:hAnsi="Georgia"/>
          <w:sz w:val="23"/>
        </w:rPr>
        <w:t>— Je suis un vrai chef d'enquête, corrigea Sofia. Toi, t'es plutôt le comptable.</w:t>
      </w:r>
    </w:p>
    <w:p>
      <w:pPr>
        <w:spacing w:after="160"/>
        <w:jc w:val="both"/>
      </w:pPr>
      <w:r>
        <w:rPr>
          <w:rFonts w:ascii="Georgia" w:hAnsi="Georgia"/>
          <w:sz w:val="23"/>
        </w:rPr>
        <w:t>— Le comptable a un carnet très important, protesta Souly.</w:t>
      </w:r>
    </w:p>
    <w:p>
      <w:pPr>
        <w:spacing w:after="160"/>
        <w:jc w:val="both"/>
      </w:pPr>
      <w:r>
        <w:rPr>
          <w:rFonts w:ascii="Georgia" w:hAnsi="Georgia"/>
          <w:sz w:val="23"/>
        </w:rPr>
        <w:t>— Le comptable a toujours un carnet très important, décréta Sofia, sur le ton d'une vérité universelle qu'elle venait tout juste d'inventer.</w:t>
      </w:r>
    </w:p>
    <w:p>
      <w:pPr>
        <w:spacing w:after="160"/>
        <w:jc w:val="both"/>
      </w:pPr>
      <w:r>
        <w:rPr>
          <w:rFonts w:ascii="Georgia" w:hAnsi="Georgia"/>
          <w:sz w:val="23"/>
        </w:rPr>
        <w:t>— Bon, récapitulons, dit Souly, la craie à la main comme une baguette de chef d'orchestre. Il y a quatorze jours : l'écho devient faux, confirmé par trois sources indépendantes. Il y a quinze jours, c'est-à-dire un jour avant : l'éboulis se forme dans le Puits du Sourd, d'après l'estimation de Suzanne sur l'état de la poussière.</w:t>
      </w:r>
    </w:p>
    <w:p>
      <w:pPr>
        <w:spacing w:after="160"/>
        <w:jc w:val="both"/>
      </w:pPr>
      <w:r>
        <w:rPr>
          <w:rFonts w:ascii="Georgia" w:hAnsi="Georgia"/>
          <w:sz w:val="23"/>
        </w:rPr>
        <w:t>— Un jour d'écart, dit Sofia, en traçant une flèche entre les deux dessins. C'est court.</w:t>
      </w:r>
    </w:p>
    <w:p>
      <w:pPr>
        <w:spacing w:after="160"/>
        <w:jc w:val="both"/>
      </w:pPr>
      <w:r>
        <w:rPr>
          <w:rFonts w:ascii="Georgia" w:hAnsi="Georgia"/>
          <w:sz w:val="23"/>
        </w:rPr>
        <w:t>— C'est même suspicieusement court, dit Souly. Si l'éboulis a coupé le courant d'air un jour avant que l'écho devienne faux, ce n'est probablement pas un hasard.</w:t>
      </w:r>
    </w:p>
    <w:p>
      <w:pPr>
        <w:spacing w:after="160"/>
        <w:jc w:val="both"/>
      </w:pPr>
      <w:r>
        <w:rPr>
          <w:rFonts w:ascii="Georgia" w:hAnsi="Georgia"/>
          <w:sz w:val="23"/>
        </w:rPr>
        <w:t>— Et les groupes de Yasmine ?</w:t>
      </w:r>
    </w:p>
    <w:p>
      <w:pPr>
        <w:spacing w:after="160"/>
        <w:jc w:val="both"/>
      </w:pPr>
      <w:r>
        <w:rPr>
          <w:rFonts w:ascii="Georgia" w:hAnsi="Georgia"/>
          <w:sz w:val="23"/>
        </w:rPr>
        <w:t>— Il y a huit jours. Six jours après l'écho faux. Elle reste complètement innocentée.</w:t>
      </w:r>
    </w:p>
    <w:p>
      <w:pPr>
        <w:spacing w:after="160"/>
        <w:jc w:val="both"/>
      </w:pPr>
      <w:r>
        <w:rPr>
          <w:rFonts w:ascii="Georgia" w:hAnsi="Georgia"/>
          <w:sz w:val="23"/>
        </w:rPr>
        <w:t>Il recula d'un pas pour admirer son œuvre, les mains sur les hanches, très satisfait.</w:t>
      </w:r>
    </w:p>
    <w:p>
      <w:pPr>
        <w:spacing w:after="160"/>
        <w:jc w:val="both"/>
      </w:pPr>
      <w:r>
        <w:rPr>
          <w:rFonts w:ascii="Georgia" w:hAnsi="Georgia"/>
          <w:sz w:val="23"/>
        </w:rPr>
        <w:t>— Il ne manque qu'une chose, dit-il. Pourquoi l'éboulis s'est formé juste à ce moment-là. Ça ne tombe jamais tout seul, une roche, sans raison.</w:t>
      </w:r>
    </w:p>
    <w:p>
      <w:pPr>
        <w:spacing w:after="160"/>
        <w:jc w:val="both"/>
      </w:pPr>
      <w:r>
        <w:rPr>
          <w:rFonts w:ascii="Georgia" w:hAnsi="Georgia"/>
          <w:sz w:val="23"/>
        </w:rPr>
        <w:t>— On peut demander à la mairie, proposa Sofia. Genre, s'il y a eu des travaux, quelque part.</w:t>
      </w:r>
    </w:p>
    <w:p>
      <w:pPr>
        <w:spacing w:after="160"/>
        <w:jc w:val="both"/>
      </w:pPr>
      <w:r>
        <w:rPr>
          <w:rFonts w:ascii="Georgia" w:hAnsi="Georgia"/>
          <w:sz w:val="23"/>
        </w:rPr>
        <w:t>— C'est exactement ce que Suzanne nous a suggéré hier, dit Souly, en notant l'idée sur son carnet malgré tout, pour la forme. On y va tout de suite ?</w:t>
      </w:r>
    </w:p>
    <w:p>
      <w:pPr>
        <w:spacing w:after="160"/>
        <w:jc w:val="both"/>
      </w:pPr>
      <w:r>
        <w:rPr>
          <w:rFonts w:ascii="Georgia" w:hAnsi="Georgia"/>
          <w:sz w:val="23"/>
        </w:rPr>
        <w:t>— Après le petit-déjeuner, dit Mamie Rose depuis la cuisine, sans même qu'on lui ait demandé son avis. Une enquête à jeun, ça tourne toujours mal.</w:t>
      </w:r>
    </w:p>
    <w:p>
      <w:pPr>
        <w:spacing w:after="160"/>
        <w:jc w:val="both"/>
      </w:pPr>
      <w:r>
        <w:rPr>
          <w:rFonts w:ascii="Georgia" w:hAnsi="Georgia"/>
          <w:sz w:val="23"/>
        </w:rPr>
        <w:t>L'idée se révéla excellente — celle du petit-déjeuner d'abord, et celle de la mairie ensuite. À la mairie, une employée débordée mais serviable, un stylo coincé derrière l'oreille et une pile de dossiers penchant dangereusement sur son bureau, leur montra, après quelques recherches dans un vieux classeur métallique qui grinçait à chaque tiroir ouvert, un bon de commande récent : *Installation d'éclairage de sécurité et main courante — section publique de la Grotte Chantante — Entreprise D. Mourier.*</w:t>
      </w:r>
    </w:p>
    <w:p>
      <w:pPr>
        <w:spacing w:after="160"/>
        <w:jc w:val="both"/>
      </w:pPr>
      <w:r>
        <w:rPr>
          <w:rFonts w:ascii="Georgia" w:hAnsi="Georgia"/>
          <w:sz w:val="23"/>
        </w:rPr>
        <w:t>— Vous cherchez ça pour l'école ? demanda-t-elle, en leur tendant la page. Un exposé sur la grotte ?</w:t>
      </w:r>
    </w:p>
    <w:p>
      <w:pPr>
        <w:spacing w:after="160"/>
        <w:jc w:val="both"/>
      </w:pPr>
      <w:r>
        <w:rPr>
          <w:rFonts w:ascii="Georgia" w:hAnsi="Georgia"/>
          <w:sz w:val="23"/>
        </w:rPr>
        <w:t>— Une enquête, corrigea Sofia.</w:t>
      </w:r>
    </w:p>
    <w:p>
      <w:pPr>
        <w:spacing w:after="160"/>
        <w:jc w:val="both"/>
      </w:pPr>
      <w:r>
        <w:rPr>
          <w:rFonts w:ascii="Georgia" w:hAnsi="Georgia"/>
          <w:sz w:val="23"/>
        </w:rPr>
        <w:t>— Ah. Une vraie, alors, dit l'employée, sans paraître le moins du monde surprise, comme si des enfants venaient consulter les archives municipales tous les jours. Bonne chance.</w:t>
      </w:r>
    </w:p>
    <w:p>
      <w:pPr>
        <w:spacing w:after="160"/>
        <w:jc w:val="both"/>
      </w:pPr>
      <w:r>
        <w:rPr>
          <w:rFonts w:ascii="Georgia" w:hAnsi="Georgia"/>
          <w:sz w:val="23"/>
        </w:rPr>
        <w:t>— Il y a eu d'autres travaux, dans la grotte, ces derniers temps ? demanda Souly, son stylo prêt. À part celui-là ?</w:t>
      </w:r>
    </w:p>
    <w:p>
      <w:pPr>
        <w:spacing w:after="160"/>
        <w:jc w:val="both"/>
      </w:pPr>
      <w:r>
        <w:rPr>
          <w:rFonts w:ascii="Georgia" w:hAnsi="Georgia"/>
          <w:sz w:val="23"/>
        </w:rPr>
        <w:t>L'employée réfléchit un instant, feuilletant machinalement une autre liasse de papiers.</w:t>
      </w:r>
    </w:p>
    <w:p>
      <w:pPr>
        <w:spacing w:after="160"/>
        <w:jc w:val="both"/>
      </w:pPr>
      <w:r>
        <w:rPr>
          <w:rFonts w:ascii="Georgia" w:hAnsi="Georgia"/>
          <w:sz w:val="23"/>
        </w:rPr>
        <w:t>— Pas à ma connaissance. Juste celui-ci, et une réparation de la grille d'entrée, il y a plusieurs mois — rien qui aurait pu faire bouger quoi que ce soit à l'intérieur. Mais si vous voulez être complètement sûrs, vous devriez aussi demander directement à M. Mourier. Lui seul sait exactement où il a posé chaque câble.</w:t>
      </w:r>
    </w:p>
    <w:p>
      <w:pPr>
        <w:spacing w:after="160"/>
        <w:jc w:val="both"/>
      </w:pPr>
      <w:r>
        <w:rPr>
          <w:rFonts w:ascii="Georgia" w:hAnsi="Georgia"/>
          <w:sz w:val="23"/>
        </w:rPr>
        <w:t>— C'est prévu, dit Sofia. On va justement le voir maintenant.</w:t>
      </w:r>
    </w:p>
    <w:p>
      <w:pPr>
        <w:spacing w:after="160"/>
        <w:jc w:val="both"/>
      </w:pPr>
      <w:r>
        <w:rPr>
          <w:rFonts w:ascii="Georgia" w:hAnsi="Georgia"/>
          <w:sz w:val="23"/>
        </w:rPr>
        <w:t>— Alors dites-lui bonjour de ma part, dit l'employée, en refermant le classeur avec un bruit sec de métal contre métal. Et dites-lui aussi qu'il me doit toujours le formulaire de fin de chantier. Ça fait deux semaines que je le réclame.</w:t>
      </w:r>
    </w:p>
    <w:p>
      <w:pPr>
        <w:spacing w:after="160"/>
        <w:jc w:val="both"/>
      </w:pPr>
      <w:r>
        <w:rPr>
          <w:rFonts w:ascii="Georgia" w:hAnsi="Georgia"/>
          <w:sz w:val="23"/>
        </w:rPr>
        <w:t>— On lui dira, promit Souly, en notant même cette information-là, bien qu'elle n'ait manifestement aucun rapport avec l'écho.</w:t>
      </w:r>
    </w:p>
    <w:p>
      <w:pPr>
        <w:spacing w:after="160"/>
        <w:jc w:val="both"/>
      </w:pPr>
      <w:r>
        <w:rPr>
          <w:rFonts w:ascii="Georgia" w:hAnsi="Georgia"/>
          <w:sz w:val="23"/>
        </w:rPr>
        <w:t>— Ça, dit-il un peu plus tard, en photographiant le bon de commande avec le vieux téléphone que Mamie Rose lui laissait utiliser en vacances, c'est une piste.</w:t>
      </w:r>
    </w:p>
    <w:p>
      <w:pPr>
        <w:spacing w:after="160"/>
        <w:jc w:val="both"/>
      </w:pPr>
      <w:r>
        <w:rPr>
          <w:rFonts w:ascii="Georgia" w:hAnsi="Georgia"/>
          <w:sz w:val="23"/>
        </w:rPr>
        <w:t>Ils retrouvèrent Denis Mourier sur le parking de la grotte, en train de charger du matériel dans une camionnette. C'était un homme d'une quarantaine d'années, en salopette de travail, qui se figea littéralement en les voyant approcher — comme s'il attendait cette visite depuis des jours.</w:t>
      </w:r>
    </w:p>
    <w:p>
      <w:pPr>
        <w:spacing w:after="160"/>
        <w:jc w:val="both"/>
      </w:pPr>
      <w:r>
        <w:rPr>
          <w:rFonts w:ascii="Georgia" w:hAnsi="Georgia"/>
          <w:sz w:val="23"/>
        </w:rPr>
        <w:t>— Vous êtes les enfants qui enquêtent sur l'écho, dit-il, avant même qu'ils aient pu se présenter. Je sais. Tout le village sait.</w:t>
      </w:r>
    </w:p>
    <w:p>
      <w:pPr>
        <w:spacing w:after="160"/>
        <w:jc w:val="both"/>
      </w:pPr>
      <w:r>
        <w:rPr>
          <w:rFonts w:ascii="Georgia" w:hAnsi="Georgia"/>
          <w:sz w:val="23"/>
        </w:rPr>
        <w:t>— On voulait juste vous poser deux ou trois questions sur vos travaux, commença Souly.</w:t>
      </w:r>
    </w:p>
    <w:p>
      <w:pPr>
        <w:spacing w:after="160"/>
        <w:jc w:val="both"/>
      </w:pPr>
      <w:r>
        <w:rPr>
          <w:rFonts w:ascii="Georgia" w:hAnsi="Georgia"/>
          <w:sz w:val="23"/>
        </w:rPr>
        <w:t>— C'est moi, lâcha Denis, d'un coup, les mots se bousculant. C'est sûrement moi. J'ai posé le nouvel éclairage et la rampe, il y a quinze jours, exactement là, près du passage qu'on appelle le Puits du Sourd. J'ai dû percer un peu, pour faire passer les câbles. Je n'ai jamais pensé que ça pourrait faire tomber quoi que ce soit ailleurs, je le jure, je n'ai même pas vu de roches bouger sur le moment, sinon je serais revenu tout de suite, je—</w:t>
      </w:r>
    </w:p>
    <w:p>
      <w:pPr>
        <w:spacing w:after="160"/>
        <w:jc w:val="both"/>
      </w:pPr>
      <w:r>
        <w:rPr>
          <w:rFonts w:ascii="Georgia" w:hAnsi="Georgia"/>
          <w:sz w:val="23"/>
        </w:rPr>
        <w:t>Il s'arrêta, essoufflé, rouge jusqu'aux oreilles, une main crispée sur la portière ouverte de sa camionnette.</w:t>
      </w:r>
    </w:p>
    <w:p>
      <w:pPr>
        <w:spacing w:after="160"/>
        <w:jc w:val="both"/>
      </w:pPr>
      <w:r>
        <w:rPr>
          <w:rFonts w:ascii="Georgia" w:hAnsi="Georgia"/>
          <w:sz w:val="23"/>
        </w:rPr>
        <w:t>— Vous n'avez même pas encore posé votre première question et je suis déjà en train de tout avouer, dit-il, en secouant la tête, un rire nerveux lui échappant malgré lui. Ma femme me dit toujours que je culpabilise avant même d'avoir fait quelque chose de mal.</w:t>
      </w:r>
    </w:p>
    <w:p>
      <w:pPr>
        <w:spacing w:after="160"/>
        <w:jc w:val="both"/>
      </w:pPr>
      <w:r>
        <w:rPr>
          <w:rFonts w:ascii="Georgia" w:hAnsi="Georgia"/>
          <w:sz w:val="23"/>
        </w:rPr>
        <w:t>Sofia et Souly échangèrent un regard.</w:t>
      </w:r>
    </w:p>
    <w:p>
      <w:pPr>
        <w:spacing w:after="160"/>
        <w:jc w:val="both"/>
      </w:pPr>
      <w:r>
        <w:rPr>
          <w:rFonts w:ascii="Georgia" w:hAnsi="Georgia"/>
          <w:sz w:val="23"/>
        </w:rPr>
        <w:t>— On ne vous a encore rien demandé, en fait, dit Sofia, tout à fait posément.</w:t>
      </w:r>
    </w:p>
    <w:p>
      <w:pPr>
        <w:spacing w:after="160"/>
        <w:jc w:val="both"/>
      </w:pPr>
      <w:r>
        <w:rPr>
          <w:rFonts w:ascii="Georgia" w:hAnsi="Georgia"/>
          <w:sz w:val="23"/>
        </w:rPr>
        <w:t>— Je sais, je sais. — Denis passa une main sur son visage, laissant une traînée de cambouis sur sa joue sans s'en apercevoir. Depuis que j'ai entendu parler de cette histoire d'écho, je n'arrête pas d'y penser. J'ai vérifié dix fois mes propres relevés de chantier. Et oui, la date colle. Quinze jours. Pile la veille du jour où, paraît-il, l'écho a mal tourné.</w:t>
      </w:r>
    </w:p>
    <w:p>
      <w:pPr>
        <w:spacing w:after="160"/>
        <w:jc w:val="both"/>
      </w:pPr>
      <w:r>
        <w:rPr>
          <w:rFonts w:ascii="Georgia" w:hAnsi="Georgia"/>
          <w:sz w:val="23"/>
        </w:rPr>
        <w:t>— Vous n'êtes pas obligé de tout nous raconter d'un coup, tenta Souly, un peu dépassé par le flot de paroles. On peut prendre les choses dans l'ordre.</w:t>
      </w:r>
    </w:p>
    <w:p>
      <w:pPr>
        <w:spacing w:after="160"/>
        <w:jc w:val="both"/>
      </w:pPr>
      <w:r>
        <w:rPr>
          <w:rFonts w:ascii="Georgia" w:hAnsi="Georgia"/>
          <w:sz w:val="23"/>
        </w:rPr>
        <w:t>— Désolé. Pardon. C'est plus fort que moi. — Denis inspira un grand coup, visiblement décidé à se calmer, avant de recommencer presque aussitôt, à peine plus lentement. J'ai même ressorti mon propre carnet de chantier, hier soir, pour tout revérifier ligne par ligne. Je peux vous le montrer, si vous voulez. Il est dans la camionnette. Je vais le chercher.</w:t>
      </w:r>
    </w:p>
    <w:p>
      <w:pPr>
        <w:spacing w:after="160"/>
        <w:jc w:val="both"/>
      </w:pPr>
      <w:r>
        <w:rPr>
          <w:rFonts w:ascii="Georgia" w:hAnsi="Georgia"/>
          <w:sz w:val="23"/>
        </w:rPr>
        <w:t>— Ce n'est pas nécessaire, commença Souly, mais Denis avait déjà plongé la tête la première dans sa camionnette, faisant tomber au passage une caisse à outils qui s'ouvrit sur le bitume dans un fracas de vis et de boulons.</w:t>
      </w:r>
    </w:p>
    <w:p>
      <w:pPr>
        <w:spacing w:after="160"/>
        <w:jc w:val="both"/>
      </w:pPr>
      <w:r>
        <w:rPr>
          <w:rFonts w:ascii="Georgia" w:hAnsi="Georgia"/>
          <w:sz w:val="23"/>
        </w:rPr>
        <w:t>— Pardon, pardon, dit-il, à quatre pattes en train de ramasser ses outils un par un, chacun rangé avec des excuses murmurées qui lui étaient presque autant destinées qu'à eux. Je vous jure que d'habitude je suis quelqu'un de très organisé.</w:t>
      </w:r>
    </w:p>
    <w:p>
      <w:pPr>
        <w:spacing w:after="160"/>
        <w:jc w:val="both"/>
      </w:pPr>
      <w:r>
        <w:rPr>
          <w:rFonts w:ascii="Georgia" w:hAnsi="Georgia"/>
          <w:sz w:val="23"/>
        </w:rPr>
        <w:t>— On vous croit, dit Sofia, patientant sans broncher, ce qui, chez elle, n'était pas franchement une habitude.</w:t>
      </w:r>
    </w:p>
    <w:p>
      <w:pPr>
        <w:spacing w:after="160"/>
        <w:jc w:val="both"/>
      </w:pPr>
      <w:r>
        <w:rPr>
          <w:rFonts w:ascii="Georgia" w:hAnsi="Georgia"/>
          <w:sz w:val="23"/>
        </w:rPr>
        <w:t>Denis se releva enfin, un carnet écorné à la main, qu'il feuilleta fébrilement jusqu'à la bonne page avant de la leur montrer, presque en s'excusant du contenu lui-même.</w:t>
      </w:r>
    </w:p>
    <w:p>
      <w:pPr>
        <w:spacing w:after="160"/>
        <w:jc w:val="both"/>
      </w:pPr>
      <w:r>
        <w:rPr>
          <w:rFonts w:ascii="Georgia" w:hAnsi="Georgia"/>
          <w:sz w:val="23"/>
        </w:rPr>
        <w:t>— Voilà. Perçage, fixation de la rampe, câblage. Tout est noté, heure par heure. Vous voyez, là — il pointa une ligne d'une main qui tremblait légèrement — je note même que j'ai entendu un petit bruit sourd, ce jour-là, en fin de matinée. Sur le moment, j'ai cru que c'était mon propre marteau qui résonnait bizarrement dans le passage. Je n'ai même pas pensé à vérifier.</w:t>
      </w:r>
    </w:p>
    <w:p>
      <w:pPr>
        <w:spacing w:after="160"/>
        <w:jc w:val="both"/>
      </w:pPr>
      <w:r>
        <w:rPr>
          <w:rFonts w:ascii="Georgia" w:hAnsi="Georgia"/>
          <w:sz w:val="23"/>
        </w:rPr>
        <w:t>— Vous auriez dû consulter quelqu'un avant de percer près d'un passage comme celui-là, dit Souly, pas méchamment, mais fermement.</w:t>
      </w:r>
    </w:p>
    <w:p>
      <w:pPr>
        <w:spacing w:after="160"/>
        <w:jc w:val="both"/>
      </w:pPr>
      <w:r>
        <w:rPr>
          <w:rFonts w:ascii="Georgia" w:hAnsi="Georgia"/>
          <w:sz w:val="23"/>
        </w:rPr>
        <w:t>— Je sais, dit Denis, encore plus bas, en refermant le carnet contre sa poitrine. Personne ne m'a dit que ce passage-là comptait. On m'a demandé un éclairage de sécurité pour la zone publique, pas un avis sur l'acoustique de toute la grotte. Je ne suis pas spéléologue, moi, je suis électricien. Si j'avais su, j'aurais annulé le chantier sur place, j'aurais tout arrêté, j'aurais—</w:t>
      </w:r>
    </w:p>
    <w:p>
      <w:pPr>
        <w:spacing w:after="160"/>
        <w:jc w:val="both"/>
      </w:pPr>
      <w:r>
        <w:rPr>
          <w:rFonts w:ascii="Georgia" w:hAnsi="Georgia"/>
          <w:sz w:val="23"/>
        </w:rPr>
        <w:t>— Denis, l'interrompit doucement Sofia. Respirez.</w:t>
      </w:r>
    </w:p>
    <w:p>
      <w:pPr>
        <w:spacing w:after="160"/>
        <w:jc w:val="both"/>
      </w:pPr>
      <w:r>
        <w:rPr>
          <w:rFonts w:ascii="Georgia" w:hAnsi="Georgia"/>
          <w:sz w:val="23"/>
        </w:rPr>
        <w:t>Il la regarda, un peu interdit, avant d'obéir, une grande inspiration un peu tremblante qui sembla, l'espace d'une seconde, le calmer pour de bon.</w:t>
      </w:r>
    </w:p>
    <w:p>
      <w:pPr>
        <w:spacing w:after="160"/>
        <w:jc w:val="both"/>
      </w:pPr>
      <w:r>
        <w:rPr>
          <w:rFonts w:ascii="Georgia" w:hAnsi="Georgia"/>
          <w:sz w:val="23"/>
        </w:rPr>
        <w:t>— C'est pas votre faute-faute, reprit-elle, sans une once d'hésitation, comme toujours quand elle avait décidé qu'une chose était vraie. C'est plutôt la faute de personne, en fait. Juste, un truc que personne n'avait pensé à vérifier.</w:t>
      </w:r>
    </w:p>
    <w:p>
      <w:pPr>
        <w:spacing w:after="160"/>
        <w:jc w:val="both"/>
      </w:pPr>
      <w:r>
        <w:rPr>
          <w:rFonts w:ascii="Georgia" w:hAnsi="Georgia"/>
          <w:sz w:val="23"/>
        </w:rPr>
        <w:t>Denis la regarda, visiblement surpris par tant de mansuétude venant d'une fille aussi jeune.</w:t>
      </w:r>
    </w:p>
    <w:p>
      <w:pPr>
        <w:spacing w:after="160"/>
        <w:jc w:val="both"/>
      </w:pPr>
      <w:r>
        <w:rPr>
          <w:rFonts w:ascii="Georgia" w:hAnsi="Georgia"/>
          <w:sz w:val="23"/>
        </w:rPr>
        <w:t>— C'est gentil, ce que tu dis là.</w:t>
      </w:r>
    </w:p>
    <w:p>
      <w:pPr>
        <w:spacing w:after="160"/>
        <w:jc w:val="both"/>
      </w:pPr>
      <w:r>
        <w:rPr>
          <w:rFonts w:ascii="Georgia" w:hAnsi="Georgia"/>
          <w:sz w:val="23"/>
        </w:rPr>
        <w:t>— C'est pas gentil, c'est vrai, corrigea Sofia. C'est différent.</w:t>
      </w:r>
    </w:p>
    <w:p>
      <w:pPr>
        <w:spacing w:after="160"/>
        <w:jc w:val="both"/>
      </w:pPr>
      <w:r>
        <w:rPr>
          <w:rFonts w:ascii="Georgia" w:hAnsi="Georgia"/>
          <w:sz w:val="23"/>
        </w:rPr>
        <w:t>— Elle dit toujours ça, précisa Souly. « C'est pas gentil, c'est vrai. » Elle doit en être à sa centième fois.</w:t>
      </w:r>
    </w:p>
    <w:p>
      <w:pPr>
        <w:spacing w:after="160"/>
        <w:jc w:val="both"/>
      </w:pPr>
      <w:r>
        <w:rPr>
          <w:rFonts w:ascii="Georgia" w:hAnsi="Georgia"/>
          <w:sz w:val="23"/>
        </w:rPr>
        <w:t>— Cent-unième, dit Sofia, très digne. Je compte pas vraiment, mais ça sonnait bien.</w:t>
      </w:r>
    </w:p>
    <w:p>
      <w:pPr>
        <w:spacing w:after="160"/>
        <w:jc w:val="both"/>
      </w:pPr>
      <w:r>
        <w:rPr>
          <w:rFonts w:ascii="Georgia" w:hAnsi="Georgia"/>
          <w:sz w:val="23"/>
        </w:rPr>
        <w:t>Denis eut un petit rire, le premier depuis leur arrivée qui ressemblât vraiment à un rire et non à un sursaut nerveux, et referma son carnet de chantier, cette fois, sans le faire tomber.</w:t>
      </w:r>
    </w:p>
    <w:p>
      <w:pPr>
        <w:spacing w:after="160"/>
        <w:jc w:val="both"/>
      </w:pPr>
      <w:r>
        <w:rPr>
          <w:rFonts w:ascii="Georgia" w:hAnsi="Georgia"/>
          <w:sz w:val="23"/>
        </w:rPr>
        <w:t>Souly referma le sien, où il venait d'ajouter, en lettres bien nettes : *Vraie cause probable : éboulis provoqué par le perçage de Denis Mourier, il y a quinze jours. Un jour avant l'incident. Bruit sourd entendu et noté sur le moment. Écart constant à confirmer.*</w:t>
      </w:r>
    </w:p>
    <w:p>
      <w:pPr>
        <w:spacing w:after="160"/>
        <w:jc w:val="both"/>
      </w:pPr>
      <w:r>
        <w:rPr>
          <w:rFonts w:ascii="Georgia" w:hAnsi="Georgia"/>
          <w:sz w:val="23"/>
        </w:rPr>
        <w:t>— On doit prévenir Suzanne, dit-il. Si l'éboulis a bien bouché le passage et coupé le courant d'air, il faut absolument aller vérifier sur place, avec du bon matériel.</w:t>
      </w:r>
    </w:p>
    <w:p>
      <w:pPr>
        <w:spacing w:after="160"/>
        <w:jc w:val="both"/>
      </w:pPr>
      <w:r>
        <w:rPr>
          <w:rFonts w:ascii="Georgia" w:hAnsi="Georgia"/>
          <w:sz w:val="23"/>
        </w:rPr>
        <w:t>— Je peux vous accompagner, si ça peut aider à réparer les choses, proposa Denis, en se redressant un peu, retrouvant peu à peu une contenance. Je connais la zone. Je sais où j'ai percé, exactement. Je peux même apporter mes propres plans de chantier, si ça aide. Et mes outils. Et—</w:t>
      </w:r>
    </w:p>
    <w:p>
      <w:pPr>
        <w:spacing w:after="160"/>
        <w:jc w:val="both"/>
      </w:pPr>
      <w:r>
        <w:rPr>
          <w:rFonts w:ascii="Georgia" w:hAnsi="Georgia"/>
          <w:sz w:val="23"/>
        </w:rPr>
        <w:t>— Une chose à la fois, Denis, dit Sofia, sans la moindre dureté dans la voix.</w:t>
      </w:r>
    </w:p>
    <w:p>
      <w:pPr>
        <w:spacing w:after="160"/>
        <w:jc w:val="both"/>
      </w:pPr>
      <w:r>
        <w:rPr>
          <w:rFonts w:ascii="Georgia" w:hAnsi="Georgia"/>
          <w:sz w:val="23"/>
        </w:rPr>
        <w:t>— Pardon. Oui. Une chose à la fois, répéta-t-il, comme pour se convaincre lui-même que c'était possible.</w:t>
      </w:r>
    </w:p>
    <w:p>
      <w:pPr>
        <w:spacing w:after="160"/>
        <w:jc w:val="both"/>
      </w:pPr>
      <w:r>
        <w:rPr>
          <w:rFonts w:ascii="Georgia" w:hAnsi="Georgia"/>
          <w:sz w:val="23"/>
        </w:rPr>
        <w:t>— On lui demandera, dit Souly. Mais d'abord — il consulta le grand tableau qu'il avait pris en photo avant de quitter le salon de Mamie Rose — il faut la veillée nocturne. Ernest a dit que c'est le meilleur moyen de vraiment entendre si le passage respire encore ou pas.</w:t>
      </w:r>
    </w:p>
    <w:p>
      <w:pPr>
        <w:spacing w:after="160"/>
        <w:jc w:val="both"/>
      </w:pPr>
      <w:r>
        <w:rPr>
          <w:rFonts w:ascii="Georgia" w:hAnsi="Georgia"/>
          <w:sz w:val="23"/>
        </w:rPr>
        <w:t>— Cette nuit ? demanda Sofia, qui n'avait clairement pas envie d'attendre un jour de plus.</w:t>
      </w:r>
    </w:p>
    <w:p>
      <w:pPr>
        <w:spacing w:after="160"/>
        <w:jc w:val="both"/>
      </w:pPr>
      <w:r>
        <w:rPr>
          <w:rFonts w:ascii="Georgia" w:hAnsi="Georgia"/>
          <w:sz w:val="23"/>
        </w:rPr>
        <w:t>— Non, dit fermement Souly, en repensant à la mise en garde de Suzanne. Demain soir. Il faut d'abord tout organiser correctement.</w:t>
      </w:r>
    </w:p>
    <w:p>
      <w:pPr>
        <w:spacing w:after="160"/>
        <w:jc w:val="both"/>
      </w:pPr>
      <w:r>
        <w:rPr>
          <w:rFonts w:ascii="Georgia" w:hAnsi="Georgia"/>
          <w:sz w:val="23"/>
        </w:rPr>
        <w:t>Et malgré lui, en prononçant cette phrase, il serra son carnet un peu plus fort contre sa poitrine. Passer toute une nuit là-dessous, sans lumière, ne le tentait pas franchement — même si rien, dans sa voix, n'aurait permis à quiconque de le deviner.</w:t>
      </w:r>
    </w:p>
    <w:p>
      <w:pPr>
        <w:spacing w:after="160"/>
        <w:jc w:val="both"/>
      </w:pPr>
      <w:r>
        <w:rPr>
          <w:rFonts w:ascii="Georgia" w:hAnsi="Georgia"/>
          <w:sz w:val="23"/>
        </w:rPr>
        <w:t>— Je peux venir aussi ? demanda Denis, si vite que les mots se télescopaient presque. Pour la veillée. Je voudrais vraiment aider, pour de vrai cette fois, pas juste m'excuser sur un parking.</w:t>
      </w:r>
    </w:p>
    <w:p>
      <w:pPr>
        <w:spacing w:after="160"/>
        <w:jc w:val="both"/>
      </w:pPr>
      <w:r>
        <w:rPr>
          <w:rFonts w:ascii="Georgia" w:hAnsi="Georgia"/>
          <w:sz w:val="23"/>
        </w:rPr>
        <w:t>— On demandera à Suzanne, répéta Souly, un peu amusé malgré lui.</w:t>
      </w:r>
    </w:p>
    <w:p>
      <w:pPr>
        <w:spacing w:after="160"/>
        <w:jc w:val="both"/>
      </w:pPr>
      <w:r>
        <w:rPr>
          <w:rFonts w:ascii="Georgia" w:hAnsi="Georgia"/>
          <w:sz w:val="23"/>
        </w:rPr>
        <w:t>— Bien sûr, bien sûr. Je ne voulais pas... — Denis s'arrêta net, se pencha pour ramasser une dernière vis tombée de sa caisse à outils, la rangea presque cérémonieusement, referma le couvercle, puis rouvrit aussitôt la caisse en s'apercevant qu'il l'avait refermée sur son propre gant de travail, qui dépassait comme une petite main agitant un signal de détresse depuis l'intérieur.</w:t>
      </w:r>
    </w:p>
    <w:p>
      <w:pPr>
        <w:spacing w:after="160"/>
        <w:jc w:val="both"/>
      </w:pPr>
      <w:r>
        <w:rPr>
          <w:rFonts w:ascii="Georgia" w:hAnsi="Georgia"/>
          <w:sz w:val="23"/>
        </w:rPr>
        <w:t>Sofia éclata de rire la première, bientôt suivie de Souly, et même, un instant plus tard, de Denis lui-même, qui contemplait son gant coincé sans plus chercher à se défendre, les bras ballants, résigné jusqu'au bout des ongles.</w:t>
      </w:r>
    </w:p>
    <w:p>
      <w:pPr>
        <w:spacing w:after="160"/>
        <w:jc w:val="both"/>
      </w:pPr>
      <w:r>
        <w:rPr>
          <w:rFonts w:ascii="Georgia" w:hAnsi="Georgia"/>
          <w:sz w:val="23"/>
        </w:rPr>
        <w:t>— Vous voyez, dit-il, en libérant enfin le gant. Même mes excuses ont besoin de s'excuser.</w:t>
      </w:r>
    </w:p>
    <w:p>
      <w:pPr>
        <w:spacing w:after="160"/>
        <w:jc w:val="both"/>
      </w:pPr>
      <w:r>
        <w:rPr>
          <w:rFonts w:ascii="Georgia" w:hAnsi="Georgia"/>
          <w:sz w:val="23"/>
        </w:rPr>
        <w:t>Ils quittèrent le parking peu après, laissant Denis à son chargement — plus calme, cette fois, ou du moins occupé à essayer de l'être — et remontèrent vers la maison d'Ernest, où ils savaient trouver Ilan la plupart des après-midi, en train d'aider son grand-père à trier de vieilles cordes ou, plus souvent, à ne rien faire du tout de très productif tout en fredonnant.</w:t>
      </w:r>
    </w:p>
    <w:p>
      <w:pPr>
        <w:spacing w:after="160"/>
        <w:jc w:val="both"/>
      </w:pPr>
      <w:r>
        <w:rPr>
          <w:rFonts w:ascii="Georgia" w:hAnsi="Georgia"/>
          <w:sz w:val="23"/>
        </w:rPr>
        <w:t>Ils le trouvèrent assis sur le muret du jardin, exactement comme le premier jour, sauf que cette fois il ne fredonnait pas — il fixait ses pieds, les épaules un peu voûtées, l'air de quelqu'un qui vient de faire un calcul qu'il n'avait pas envie de faire.</w:t>
      </w:r>
    </w:p>
    <w:p>
      <w:pPr>
        <w:spacing w:after="160"/>
        <w:jc w:val="both"/>
      </w:pPr>
      <w:r>
        <w:rPr>
          <w:rFonts w:ascii="Georgia" w:hAnsi="Georgia"/>
          <w:sz w:val="23"/>
        </w:rPr>
        <w:t>— Deux jours, dit-il, sans même lever la tête en les voyant arriver. C'est ce que j'étais en train de compter. Il reste deux jours avant la fête.</w:t>
      </w:r>
    </w:p>
    <w:p>
      <w:pPr>
        <w:spacing w:after="160"/>
        <w:jc w:val="both"/>
      </w:pPr>
      <w:r>
        <w:rPr>
          <w:rFonts w:ascii="Georgia" w:hAnsi="Georgia"/>
          <w:sz w:val="23"/>
        </w:rPr>
        <w:t>— On sait, dit Sofia, en s'asseyant à côté de lui sur le muret. On a un tableau entier là-dessus, chez Mamie Rose. Craie et tout. Deux jours, une veillée demain soir, un mystère à moitié résolu. On a du pain sur la planche.</w:t>
      </w:r>
    </w:p>
    <w:p>
      <w:pPr>
        <w:spacing w:after="160"/>
        <w:jc w:val="both"/>
      </w:pPr>
      <w:r>
        <w:rPr>
          <w:rFonts w:ascii="Georgia" w:hAnsi="Georgia"/>
          <w:sz w:val="23"/>
        </w:rPr>
        <w:t>— « Du pain sur la planche », répéta Ilan, amusé malgré lui. Tu parles comme ma grand-mère, maintenant.</w:t>
      </w:r>
    </w:p>
    <w:p>
      <w:pPr>
        <w:spacing w:after="160"/>
        <w:jc w:val="both"/>
      </w:pPr>
      <w:r>
        <w:rPr>
          <w:rFonts w:ascii="Georgia" w:hAnsi="Georgia"/>
          <w:sz w:val="23"/>
        </w:rPr>
        <w:t>— C'est contagieux, dit Sofia, très sérieuse. Comme le comptage de Souly.</w:t>
      </w:r>
    </w:p>
    <w:p>
      <w:pPr>
        <w:spacing w:after="160"/>
        <w:jc w:val="both"/>
      </w:pPr>
      <w:r>
        <w:rPr>
          <w:rFonts w:ascii="Georgia" w:hAnsi="Georgia"/>
          <w:sz w:val="23"/>
        </w:rPr>
        <w:t>— Je n'ai jamais dit que c'était contagieux, protesta Souly, mais personne, sur le muret, ne sembla vouloir le croire tout à fait.</w:t>
      </w:r>
    </w:p>
    <w:p>
      <w:pPr>
        <w:spacing w:after="160"/>
        <w:jc w:val="both"/>
      </w:pPr>
      <w:r>
        <w:rPr>
          <w:rFonts w:ascii="Georgia" w:hAnsi="Georgia"/>
          <w:sz w:val="23"/>
        </w:rPr>
        <w:t>— Ça avance, votre enquête ? demanda finalement Ilan.</w:t>
      </w:r>
    </w:p>
    <w:p>
      <w:pPr>
        <w:spacing w:after="160"/>
        <w:jc w:val="both"/>
      </w:pPr>
      <w:r>
        <w:rPr>
          <w:rFonts w:ascii="Georgia" w:hAnsi="Georgia"/>
          <w:sz w:val="23"/>
        </w:rPr>
        <w:t>— Ça avance, confirma Souly. On pense savoir ce qui a bouché le Puits du Sourd. Demain soir, il y a une veillée nocturne prévue, pour écouter si le passage respire de nouveau ou pas. Suzanne et Ernest en seront. On voulait vous inviter tous les deux, officiellement.</w:t>
      </w:r>
    </w:p>
    <w:p>
      <w:pPr>
        <w:spacing w:after="160"/>
        <w:jc w:val="both"/>
      </w:pPr>
      <w:r>
        <w:rPr>
          <w:rFonts w:ascii="Georgia" w:hAnsi="Georgia"/>
          <w:sz w:val="23"/>
        </w:rPr>
        <w:t>Ernest, qui sortait justement de la maison avec un plateau de verres de sirop, s'arrêta net sur le pas de la porte.</w:t>
      </w:r>
    </w:p>
    <w:p>
      <w:pPr>
        <w:spacing w:after="160"/>
        <w:jc w:val="both"/>
      </w:pPr>
      <w:r>
        <w:rPr>
          <w:rFonts w:ascii="Georgia" w:hAnsi="Georgia"/>
          <w:sz w:val="23"/>
        </w:rPr>
        <w:t>— Officiellement, répéta-t-il, le visage soudain illuminé — il attendait cette phrase précise depuis le tout début de la journée, c'était visible. Alors c'est décidé.</w:t>
      </w:r>
    </w:p>
    <w:p>
      <w:pPr>
        <w:spacing w:after="160"/>
        <w:jc w:val="both"/>
      </w:pPr>
      <w:r>
        <w:rPr>
          <w:rFonts w:ascii="Georgia" w:hAnsi="Georgia"/>
          <w:sz w:val="23"/>
        </w:rPr>
        <w:t>— C'est décidé, confirma Souly. Demain soir, pas ce soir. Il faut d'abord tout préparer.</w:t>
      </w:r>
    </w:p>
    <w:p>
      <w:pPr>
        <w:spacing w:after="160"/>
        <w:jc w:val="both"/>
      </w:pPr>
      <w:r>
        <w:rPr>
          <w:rFonts w:ascii="Georgia" w:hAnsi="Georgia"/>
          <w:sz w:val="23"/>
        </w:rPr>
        <w:t>— Sage décision, dit Ernest, en distribuant les verres. J'ai idée que c'est Suzanne qui vous a soufflé ça.</w:t>
      </w:r>
    </w:p>
    <w:p>
      <w:pPr>
        <w:spacing w:after="160"/>
        <w:jc w:val="both"/>
      </w:pPr>
      <w:r>
        <w:rPr>
          <w:rFonts w:ascii="Georgia" w:hAnsi="Georgia"/>
          <w:sz w:val="23"/>
        </w:rPr>
        <w:t>— Un peu, admit Sofia.</w:t>
      </w:r>
    </w:p>
    <w:p>
      <w:pPr>
        <w:spacing w:after="160"/>
        <w:jc w:val="both"/>
      </w:pPr>
      <w:r>
        <w:rPr>
          <w:rFonts w:ascii="Georgia" w:hAnsi="Georgia"/>
          <w:sz w:val="23"/>
        </w:rPr>
        <w:t>— Elle a raison, dit Ernest, en s'installant sur la dernière marche du perron, le plateau vide posé en équilibre sur ses genoux. Une veillée mal préparée ne vaut rien du tout. J'en ai vu, des jeunes guides trop pressés, débarquer dans le noir sans avoir seulement vérifié qu'ils avaient assez de piles dans leur lampe. Ça ne donne jamais un bon résultat, la précipitation. Juste des ampoules mortes et des genoux cognés contre des rochers qu'on n'a pas vus venir.</w:t>
      </w:r>
    </w:p>
    <w:p>
      <w:pPr>
        <w:spacing w:after="160"/>
        <w:jc w:val="both"/>
      </w:pPr>
      <w:r>
        <w:rPr>
          <w:rFonts w:ascii="Georgia" w:hAnsi="Georgia"/>
          <w:sz w:val="23"/>
        </w:rPr>
        <w:t>— Vous avez déjà eu des genoux cognés, vous ? demanda Sofia.</w:t>
      </w:r>
    </w:p>
    <w:p>
      <w:pPr>
        <w:spacing w:after="160"/>
        <w:jc w:val="both"/>
      </w:pPr>
      <w:r>
        <w:rPr>
          <w:rFonts w:ascii="Georgia" w:hAnsi="Georgia"/>
          <w:sz w:val="23"/>
        </w:rPr>
        <w:t>— Tous les guides ont eu des genoux cognés, jeune fille. C'est écrit dans le contrat, quelque part, quand on signe. Toi aussi, tu en auras un jour, si tu continues comme ça.</w:t>
      </w:r>
    </w:p>
    <w:p>
      <w:pPr>
        <w:spacing w:after="160"/>
        <w:jc w:val="both"/>
      </w:pPr>
      <w:r>
        <w:rPr>
          <w:rFonts w:ascii="Georgia" w:hAnsi="Georgia"/>
          <w:sz w:val="23"/>
        </w:rPr>
        <w:t>— J'en ai déjà eu trois, cette semaine, annonça fièrement Sofia, en retroussant son pantalon pour exhiber un genou effectivement couvert de petites croûtes de tailles variées.</w:t>
      </w:r>
    </w:p>
    <w:p>
      <w:pPr>
        <w:spacing w:after="160"/>
        <w:jc w:val="both"/>
      </w:pPr>
      <w:r>
        <w:rPr>
          <w:rFonts w:ascii="Georgia" w:hAnsi="Georgia"/>
          <w:sz w:val="23"/>
        </w:rPr>
        <w:t>— Ça, c'est un début prometteur, dit Ernest, en hochant la tête d'un air de vrai connaisseur.</w:t>
      </w:r>
    </w:p>
    <w:p>
      <w:pPr>
        <w:spacing w:after="160"/>
        <w:jc w:val="both"/>
      </w:pPr>
      <w:r>
        <w:rPr>
          <w:rFonts w:ascii="Georgia" w:hAnsi="Georgia"/>
          <w:sz w:val="23"/>
        </w:rPr>
        <w:t>— Il n'y a pas de contrat, dit Souly, incapable de résister à l'envie de vérifier.</w:t>
      </w:r>
    </w:p>
    <w:p>
      <w:pPr>
        <w:spacing w:after="160"/>
        <w:jc w:val="both"/>
      </w:pPr>
      <w:r>
        <w:rPr>
          <w:rFonts w:ascii="Georgia" w:hAnsi="Georgia"/>
          <w:sz w:val="23"/>
        </w:rPr>
        <w:t>— Il y en a un, jeune homme. Il est juste écrit avec beaucoup d'ecchymoses plutôt qu'avec de l'encre.</w:t>
      </w:r>
    </w:p>
    <w:p>
      <w:pPr>
        <w:spacing w:after="160"/>
        <w:jc w:val="both"/>
      </w:pPr>
      <w:r>
        <w:rPr>
          <w:rFonts w:ascii="Georgia" w:hAnsi="Georgia"/>
          <w:sz w:val="23"/>
        </w:rPr>
        <w:t>Sofia éclata de rire, et même Ilan, cette fois, laissa échapper un vrai sourire, bref mais sincère, avant de retrouver presque aussitôt son air sérieux, un peu gêné d'avoir eu, l'espace d'une seconde, autre chose en tête que le lendemain soir.</w:t>
      </w:r>
    </w:p>
    <w:p>
      <w:pPr>
        <w:spacing w:after="160"/>
        <w:jc w:val="both"/>
      </w:pPr>
      <w:r>
        <w:rPr>
          <w:rFonts w:ascii="Georgia" w:hAnsi="Georgia"/>
          <w:sz w:val="23"/>
        </w:rPr>
        <w:t>Ilan, lui, n'avait pas touché à son verre, les mains crispées sur ses genoux.</w:t>
      </w:r>
    </w:p>
    <w:p>
      <w:pPr>
        <w:spacing w:after="160"/>
        <w:jc w:val="both"/>
      </w:pPr>
      <w:r>
        <w:rPr>
          <w:rFonts w:ascii="Georgia" w:hAnsi="Georgia"/>
          <w:sz w:val="23"/>
        </w:rPr>
        <w:t>— Et si on entend rien du tout ? demanda-t-il enfin, la voix un peu étranglée. Si toute cette histoire de souffle, ça ne marche pas, et qu'on se retrouve au pied du mur, à deux jours de la fête, sans aucune réponse ?</w:t>
      </w:r>
    </w:p>
    <w:p>
      <w:pPr>
        <w:spacing w:after="160"/>
        <w:jc w:val="both"/>
      </w:pPr>
      <w:r>
        <w:rPr>
          <w:rFonts w:ascii="Georgia" w:hAnsi="Georgia"/>
          <w:sz w:val="23"/>
        </w:rPr>
        <w:t>Le silence dura un long moment. Même Ernest, qui avait pourtant toujours une phrase toute prête pour chaque situation, sembla chercher ses mots plus longtemps que d'habitude.</w:t>
      </w:r>
    </w:p>
    <w:p>
      <w:pPr>
        <w:spacing w:after="160"/>
        <w:jc w:val="both"/>
      </w:pPr>
      <w:r>
        <w:rPr>
          <w:rFonts w:ascii="Georgia" w:hAnsi="Georgia"/>
          <w:sz w:val="23"/>
        </w:rPr>
        <w:t>— Alors on aura quand même appris quelque chose, finit par dire Souly. Même une piste qui ne mène nulle part, ça enlève une possibilité de la liste. Il en reste toujours moins après.</w:t>
      </w:r>
    </w:p>
    <w:p>
      <w:pPr>
        <w:spacing w:after="160"/>
        <w:jc w:val="both"/>
      </w:pPr>
      <w:r>
        <w:rPr>
          <w:rFonts w:ascii="Georgia" w:hAnsi="Georgia"/>
          <w:sz w:val="23"/>
        </w:rPr>
        <w:t>— C'est très toi, comme réponse, remarqua Ilan, avec l'ombre d'un sourire qui, cette fois, ressemblait davantage à un vrai sourire qu'à une grimace polie.</w:t>
      </w:r>
    </w:p>
    <w:p>
      <w:pPr>
        <w:spacing w:after="160"/>
        <w:jc w:val="both"/>
      </w:pPr>
      <w:r>
        <w:rPr>
          <w:rFonts w:ascii="Georgia" w:hAnsi="Georgia"/>
          <w:sz w:val="23"/>
        </w:rPr>
        <w:t>— Merci, dit Souly, qui choisit de le prendre comme un compliment.</w:t>
      </w:r>
    </w:p>
    <w:p>
      <w:pPr>
        <w:spacing w:after="160"/>
        <w:jc w:val="both"/>
      </w:pPr>
      <w:r>
        <w:rPr>
          <w:rFonts w:ascii="Georgia" w:hAnsi="Georgia"/>
          <w:sz w:val="23"/>
        </w:rPr>
        <w:t>— Et puis, dit Ernest, en s'asseyant à son tour sur le rebord du muret, ses vieux genoux craquant bruyamment dans le processus, même si on ne trouve rien demain soir, la fête aura quand même lieu. Un chœur, une nuit, un village entier réuni — ça, ça ne dépend d'aucun passage bouché ni d'aucun courant d'air.</w:t>
      </w:r>
    </w:p>
    <w:p>
      <w:pPr>
        <w:spacing w:after="160"/>
        <w:jc w:val="both"/>
      </w:pPr>
      <w:r>
        <w:rPr>
          <w:rFonts w:ascii="Georgia" w:hAnsi="Georgia"/>
          <w:sz w:val="23"/>
        </w:rPr>
        <w:t>— Et le solo ? demanda Ilan, dans un souffle.</w:t>
      </w:r>
    </w:p>
    <w:p>
      <w:pPr>
        <w:spacing w:after="160"/>
        <w:jc w:val="both"/>
      </w:pPr>
      <w:r>
        <w:rPr>
          <w:rFonts w:ascii="Georgia" w:hAnsi="Georgia"/>
          <w:sz w:val="23"/>
        </w:rPr>
        <w:t>— Le solo, dit Ernest, ça dépend uniquement de toi. Ni de l'écho, ni du Puits du Sourd, ni de rien de tout ce que ces deux-là — il désigna Sofia et Souly d'un geste du menton — sont en train d'essayer de résoudre. Ça, mon garçon, c'est ton enquête à toi. Et j'ai idée que tu es plus avancé que tu ne le crois.</w:t>
      </w:r>
    </w:p>
    <w:p>
      <w:pPr>
        <w:spacing w:after="160"/>
        <w:jc w:val="both"/>
      </w:pPr>
      <w:r>
        <w:rPr>
          <w:rFonts w:ascii="Georgia" w:hAnsi="Georgia"/>
          <w:sz w:val="23"/>
        </w:rPr>
        <w:t>Ilan ne répondit rien, mais but enfin une gorgée de son sirop, les épaules un peu moins voûtées qu'avant — pas totalement rassuré, pas totalement prêt non plus, mais un peu moins seul, pour l'instant, avec sa propre peur.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veillée</w:t>
      </w:r>
    </w:p>
    <w:p>
      <w:pPr>
        <w:spacing w:after="160"/>
        <w:jc w:val="both"/>
      </w:pPr>
      <w:r>
        <w:rPr>
          <w:rFonts w:ascii="Georgia" w:hAnsi="Georgia"/>
          <w:sz w:val="23"/>
        </w:rPr>
        <w:t>Ce soir-là, Mamie Rose refusa de les laisser partir sans un vieux plaid en laine et un thermos de tisane, « au cas où l'attente serait longue et le sol aussi froid que d'habitude » — ce qui, dans une grotte, songea Souly, tenait moins de la précaution que de la certitude.</w:t>
      </w:r>
    </w:p>
    <w:p>
      <w:pPr>
        <w:spacing w:after="160"/>
        <w:jc w:val="both"/>
      </w:pPr>
      <w:r>
        <w:rPr>
          <w:rFonts w:ascii="Georgia" w:hAnsi="Georgia"/>
          <w:sz w:val="23"/>
        </w:rPr>
        <w:t>— Vous êtes sûrs que vous voulez faire ça ? demanda-t-elle, pour la troisième fois, en nouant elle-même l'écharpe de Sofia d'un geste sec.</w:t>
      </w:r>
    </w:p>
    <w:p>
      <w:pPr>
        <w:spacing w:after="160"/>
        <w:jc w:val="both"/>
      </w:pPr>
      <w:r>
        <w:rPr>
          <w:rFonts w:ascii="Georgia" w:hAnsi="Georgia"/>
          <w:sz w:val="23"/>
        </w:rPr>
        <w:t>— On est sûrs, dit Sofia, en se dégageant pour vérifier, une fois de plus, que son caillou du jour — un petit galet plat, presque parfaitement rond, trouvé le matin même sous le porche de la boulangerie — était toujours bien au fond de sa poche.</w:t>
      </w:r>
    </w:p>
    <w:p>
      <w:pPr>
        <w:spacing w:after="160"/>
        <w:jc w:val="both"/>
      </w:pPr>
      <w:r>
        <w:rPr>
          <w:rFonts w:ascii="Georgia" w:hAnsi="Georgia"/>
          <w:sz w:val="23"/>
        </w:rPr>
        <w:t>— C'est pour l'enquête, ajouta Souly, en resserrant les lanières de son sac à dos, où trônait, bien en évidence, le Carnet des Preuves.</w:t>
      </w:r>
    </w:p>
    <w:p>
      <w:pPr>
        <w:spacing w:after="160"/>
        <w:jc w:val="both"/>
      </w:pPr>
      <w:r>
        <w:rPr>
          <w:rFonts w:ascii="Georgia" w:hAnsi="Georgia"/>
          <w:sz w:val="23"/>
        </w:rPr>
        <w:t>— Je sais que c'est pour l'enquête. Ce que je te demande, c'est si TOI, tu es sûr.</w:t>
      </w:r>
    </w:p>
    <w:p>
      <w:pPr>
        <w:spacing w:after="160"/>
        <w:jc w:val="both"/>
      </w:pPr>
      <w:r>
        <w:rPr>
          <w:rFonts w:ascii="Georgia" w:hAnsi="Georgia"/>
          <w:sz w:val="23"/>
        </w:rPr>
        <w:t>Souly ne répondit pas tout de suite — assez longtemps pour que Mamie Rose le remarque — avant de se reprendre, d'une voix qu'il voulut ferme :</w:t>
      </w:r>
    </w:p>
    <w:p>
      <w:pPr>
        <w:spacing w:after="160"/>
        <w:jc w:val="both"/>
      </w:pPr>
      <w:r>
        <w:rPr>
          <w:rFonts w:ascii="Georgia" w:hAnsi="Georgia"/>
          <w:sz w:val="23"/>
        </w:rPr>
        <w:t>— Je suis sûr.</w:t>
      </w:r>
    </w:p>
    <w:p>
      <w:pPr>
        <w:spacing w:after="160"/>
        <w:jc w:val="both"/>
      </w:pPr>
      <w:r>
        <w:rPr>
          <w:rFonts w:ascii="Georgia" w:hAnsi="Georgia"/>
          <w:sz w:val="23"/>
        </w:rPr>
        <w:t>Mamie Rose le regarda un long moment, de cet air qui ne s'étonnait jamais de rien — mais qui, cette fois, laissait deviner un fond de fierté qu'elle ne chercha pas vraiment à cacher.</w:t>
      </w:r>
    </w:p>
    <w:p>
      <w:pPr>
        <w:spacing w:after="160"/>
        <w:jc w:val="both"/>
      </w:pPr>
      <w:r>
        <w:rPr>
          <w:rFonts w:ascii="Georgia" w:hAnsi="Georgia"/>
          <w:sz w:val="23"/>
        </w:rPr>
        <w:t>— Une seule condition. Vous restez collés à Suzanne et à Ernest, tout le temps. Pas d'exploration en solo, même pour un caillou extraordinaire.</w:t>
      </w:r>
    </w:p>
    <w:p>
      <w:pPr>
        <w:spacing w:after="160"/>
        <w:jc w:val="both"/>
      </w:pPr>
      <w:r>
        <w:rPr>
          <w:rFonts w:ascii="Georgia" w:hAnsi="Georgia"/>
          <w:sz w:val="23"/>
        </w:rPr>
        <w:t>— Promis, dirent Sofia et Souly presque en chœur, ce qui les fit éclater de rire tous les deux, un peu trop fort pour l'heure tardive.</w:t>
      </w:r>
    </w:p>
    <w:p>
      <w:pPr>
        <w:spacing w:after="160"/>
        <w:jc w:val="both"/>
      </w:pPr>
      <w:r>
        <w:rPr>
          <w:rFonts w:ascii="Georgia" w:hAnsi="Georgia"/>
          <w:sz w:val="23"/>
        </w:rPr>
        <w:t>Théo, dans l'entrée, cherchait ses clés de voiture pour la troisième fois de la soirée alors qu'elles pendaient, bien visibles, à un crochet juste au-dessus de sa tête.</w:t>
      </w:r>
    </w:p>
    <w:p>
      <w:pPr>
        <w:spacing w:after="160"/>
        <w:jc w:val="both"/>
      </w:pPr>
      <w:r>
        <w:rPr>
          <w:rFonts w:ascii="Georgia" w:hAnsi="Georgia"/>
          <w:sz w:val="23"/>
        </w:rPr>
        <w:t>— Je vous accompagnerais bien jusqu'en bas, dit-il, en renonçant enfin et en décrochant les clés, mais je crois que six personnes plus moi, dans un passage aussi étroit que le Puits du Sourd, ça commence à ressembler à une visite guidée plutôt qu'à une veillée scientifique.</w:t>
      </w:r>
    </w:p>
    <w:p>
      <w:pPr>
        <w:spacing w:after="160"/>
        <w:jc w:val="both"/>
      </w:pPr>
      <w:r>
        <w:rPr>
          <w:rFonts w:ascii="Georgia" w:hAnsi="Georgia"/>
          <w:sz w:val="23"/>
        </w:rPr>
        <w:t>— Tu ronflerais, de toute façon, dit Mamie Rose. Et ça réveillerait la salamandre, si jamais il y en a une.</w:t>
      </w:r>
    </w:p>
    <w:p>
      <w:pPr>
        <w:spacing w:after="160"/>
        <w:jc w:val="both"/>
      </w:pPr>
      <w:r>
        <w:rPr>
          <w:rFonts w:ascii="Georgia" w:hAnsi="Georgia"/>
          <w:sz w:val="23"/>
        </w:rPr>
        <w:t>— Je ne ronfle pas.</w:t>
      </w:r>
    </w:p>
    <w:p>
      <w:pPr>
        <w:spacing w:after="160"/>
        <w:jc w:val="both"/>
      </w:pPr>
      <w:r>
        <w:rPr>
          <w:rFonts w:ascii="Georgia" w:hAnsi="Georgia"/>
          <w:sz w:val="23"/>
        </w:rPr>
        <w:t>— Demande à ta sœur.</w:t>
      </w:r>
    </w:p>
    <w:p>
      <w:pPr>
        <w:spacing w:after="160"/>
        <w:jc w:val="both"/>
      </w:pPr>
      <w:r>
        <w:rPr>
          <w:rFonts w:ascii="Georgia" w:hAnsi="Georgia"/>
          <w:sz w:val="23"/>
        </w:rPr>
        <w:t>La nuit était tombée depuis longtemps sur Résonac quand Sofia et Souly rejoignirent l'entrée de la grotte. Les guirlandes de la fête, déjà à moitié installées le long de la rue principale, pendaient encore débranchées d'une façade à l'autre, comme une promesse que le village n'avait pas fini de tenir. Demain — Souly avait vérifié la date trois fois dans son carnet avant de partir — ce serait le grand jour. Ce soir, ce n'était encore que la veille, et l'air sentait la pierre froide et l'herbe mouillée.</w:t>
      </w:r>
    </w:p>
    <w:p>
      <w:pPr>
        <w:spacing w:after="160"/>
        <w:jc w:val="both"/>
      </w:pPr>
      <w:r>
        <w:rPr>
          <w:rFonts w:ascii="Georgia" w:hAnsi="Georgia"/>
          <w:sz w:val="23"/>
        </w:rPr>
        <w:t>Suzanne les attendait devant la grille, une lampe frontale allumée au minimum sur le front, entourée d'un petit tas de matériel : des tapis de sol pliés, une caisse d'outils, et un second thermos, presque identique à celui de Mamie Rose, qui la fit sourire quand Sofia le lui montra.</w:t>
      </w:r>
    </w:p>
    <w:p>
      <w:pPr>
        <w:spacing w:after="160"/>
        <w:jc w:val="both"/>
      </w:pPr>
      <w:r>
        <w:rPr>
          <w:rFonts w:ascii="Georgia" w:hAnsi="Georgia"/>
          <w:sz w:val="23"/>
        </w:rPr>
        <w:t>— On dirait que toutes les grands-mères du village ont eu la même idée en même temps, dit-elle.</w:t>
      </w:r>
    </w:p>
    <w:p>
      <w:pPr>
        <w:spacing w:after="160"/>
        <w:jc w:val="both"/>
      </w:pPr>
      <w:r>
        <w:rPr>
          <w:rFonts w:ascii="Georgia" w:hAnsi="Georgia"/>
          <w:sz w:val="23"/>
        </w:rPr>
        <w:t>— Ernest est déjà là ? demanda Souly.</w:t>
      </w:r>
    </w:p>
    <w:p>
      <w:pPr>
        <w:spacing w:after="160"/>
        <w:jc w:val="both"/>
      </w:pPr>
      <w:r>
        <w:rPr>
          <w:rFonts w:ascii="Georgia" w:hAnsi="Georgia"/>
          <w:sz w:val="23"/>
        </w:rPr>
        <w:t>— Depuis une demi-heure. Il prétend qu'il vérifiait le matériel, mais je crois surtout qu'il n'a pas pu attendre.</w:t>
      </w:r>
    </w:p>
    <w:p>
      <w:pPr>
        <w:spacing w:after="160"/>
        <w:jc w:val="both"/>
      </w:pPr>
      <w:r>
        <w:rPr>
          <w:rFonts w:ascii="Georgia" w:hAnsi="Georgia"/>
          <w:sz w:val="23"/>
        </w:rPr>
        <w:t>Ernest les accueillit assis sur un rocher plat près de l'entrée, la canne posée en travers des genoux, une lampe frontale neuve — cadeau récent de son petit-fils, précisa-t-il fièrement — vissée un peu de travers sur son crâne.</w:t>
      </w:r>
    </w:p>
    <w:p>
      <w:pPr>
        <w:spacing w:after="160"/>
        <w:jc w:val="both"/>
      </w:pPr>
      <w:r>
        <w:rPr>
          <w:rFonts w:ascii="Georgia" w:hAnsi="Georgia"/>
          <w:sz w:val="23"/>
        </w:rPr>
        <w:t>— Je ne vais pas rater ça pour un peu de douleur dans les genoux, avait-il tranché un peu plus tôt dans la journée, quand Suzanne avait timidement proposé qu'il reste chez lui, et personne, depuis, n'avait osé le recontredire.</w:t>
      </w:r>
    </w:p>
    <w:p>
      <w:pPr>
        <w:spacing w:after="160"/>
        <w:jc w:val="both"/>
      </w:pPr>
      <w:r>
        <w:rPr>
          <w:rFonts w:ascii="Georgia" w:hAnsi="Georgia"/>
          <w:sz w:val="23"/>
        </w:rPr>
        <w:t>Denis arriva le dernier, une lampe frontale toute neuve elle aussi qu'il n'arrêtait pas d'allumer et d'éteindre par nervosité, pas encore tout à fait certain d'avoir le droit d'être là.</w:t>
      </w:r>
    </w:p>
    <w:p>
      <w:pPr>
        <w:spacing w:after="160"/>
        <w:jc w:val="both"/>
      </w:pPr>
      <w:r>
        <w:rPr>
          <w:rFonts w:ascii="Georgia" w:hAnsi="Georgia"/>
          <w:sz w:val="23"/>
        </w:rPr>
        <w:t>— Je peux vraiment venir ? demanda-t-il, presque timidement, en s'adressant à Suzanne. Après ce que j'ai fait...</w:t>
      </w:r>
    </w:p>
    <w:p>
      <w:pPr>
        <w:spacing w:after="160"/>
        <w:jc w:val="both"/>
      </w:pPr>
      <w:r>
        <w:rPr>
          <w:rFonts w:ascii="Georgia" w:hAnsi="Georgia"/>
          <w:sz w:val="23"/>
        </w:rPr>
        <w:t>— Ce que tu as fait, c'est justement ce qui nous a menés jusqu'ici, dit Suzanne. Tu viens parce que tu connais cette zone mieux que n'importe qui, et parce que tu as promis de ne plus toucher à rien sans demander. Les deux me suffisent.</w:t>
      </w:r>
    </w:p>
    <w:p>
      <w:pPr>
        <w:spacing w:after="160"/>
        <w:jc w:val="both"/>
      </w:pPr>
      <w:r>
        <w:rPr>
          <w:rFonts w:ascii="Georgia" w:hAnsi="Georgia"/>
          <w:sz w:val="23"/>
        </w:rPr>
        <w:t>Ilan, arrivé en même temps que Denis, restait un peu en retrait, les mains enfoncées dans les poches de sa veste. Il fredonnait, tout bas, sans même s'en apercevoir, un air que Sofia reconnut : le premier couplet du chant traditionnel de la fête.</w:t>
      </w:r>
    </w:p>
    <w:p>
      <w:pPr>
        <w:spacing w:after="160"/>
        <w:jc w:val="both"/>
      </w:pPr>
      <w:r>
        <w:rPr>
          <w:rFonts w:ascii="Georgia" w:hAnsi="Georgia"/>
          <w:sz w:val="23"/>
        </w:rPr>
        <w:t>— Tu t'entraînes même là ? demanda-t-elle.</w:t>
      </w:r>
    </w:p>
    <w:p>
      <w:pPr>
        <w:spacing w:after="160"/>
        <w:jc w:val="both"/>
      </w:pPr>
      <w:r>
        <w:rPr>
          <w:rFonts w:ascii="Georgia" w:hAnsi="Georgia"/>
          <w:sz w:val="23"/>
        </w:rPr>
        <w:t>— Je m'entraîne tout le temps, dit Ilan, en s'arrêtant net, comme chaque fois qu'on le surprenait. C'est pas vraiment un choix.</w:t>
      </w:r>
    </w:p>
    <w:p>
      <w:pPr>
        <w:spacing w:after="160"/>
        <w:jc w:val="both"/>
      </w:pPr>
      <w:r>
        <w:rPr>
          <w:rFonts w:ascii="Georgia" w:hAnsi="Georgia"/>
          <w:sz w:val="23"/>
        </w:rPr>
        <w:t>— Demain, ce sera le grand soir, tenta Souly, qui n'était pourtant pas du genre à ménager les gens d'habitude.</w:t>
      </w:r>
    </w:p>
    <w:p>
      <w:pPr>
        <w:spacing w:after="160"/>
        <w:jc w:val="both"/>
      </w:pPr>
      <w:r>
        <w:rPr>
          <w:rFonts w:ascii="Georgia" w:hAnsi="Georgia"/>
          <w:sz w:val="23"/>
        </w:rPr>
        <w:t>— Merci de me le rappeler, encore une fois, dit Ilan, mais il souriait en le disant, cette fois, presque prêt à s'habituer à l'idée plutôt qu'à la fuir.</w:t>
      </w:r>
    </w:p>
    <w:p>
      <w:pPr>
        <w:spacing w:after="160"/>
        <w:jc w:val="both"/>
      </w:pPr>
      <w:r>
        <w:rPr>
          <w:rFonts w:ascii="Georgia" w:hAnsi="Georgia"/>
          <w:sz w:val="23"/>
        </w:rPr>
        <w:t>Ils descendirent tous ensemble, en file indienne, jusqu'à un renfoncement à quelques mètres de l'entrée du Puits du Sourd, où Suzanne et Ernest avaient déjà étalé les tapis en un cercle presque parfait. L'air, ici, était plus frais que dans la Chambre aux Échos, plus chargé aussi d'une odeur minérale que Sofia n'arrivait pas tout à fait à nommer — un peu comme de la pluie qui serait tombée sur des pierres, mille ans plus tôt, et qui n'aurait jamais tout à fait fini de sécher.</w:t>
      </w:r>
    </w:p>
    <w:p>
      <w:pPr>
        <w:spacing w:after="160"/>
        <w:jc w:val="both"/>
      </w:pPr>
      <w:r>
        <w:rPr>
          <w:rFonts w:ascii="Georgia" w:hAnsi="Georgia"/>
          <w:sz w:val="23"/>
        </w:rPr>
        <w:t>— Installez-vous, dit Suzanne, une fois tout le monde assis. Avant qu'on éteigne quoi que ce soit, trois règles.</w:t>
      </w:r>
    </w:p>
    <w:p>
      <w:pPr>
        <w:spacing w:after="160"/>
        <w:jc w:val="both"/>
      </w:pPr>
      <w:r>
        <w:rPr>
          <w:rFonts w:ascii="Georgia" w:hAnsi="Georgia"/>
          <w:sz w:val="23"/>
        </w:rPr>
        <w:t>— Encore des règles, soupira Sofia, mais elle s'installa quand même, bien droite, prête à écouter.</w:t>
      </w:r>
    </w:p>
    <w:p>
      <w:pPr>
        <w:spacing w:after="160"/>
        <w:jc w:val="both"/>
      </w:pPr>
      <w:r>
        <w:rPr>
          <w:rFonts w:ascii="Georgia" w:hAnsi="Georgia"/>
          <w:sz w:val="23"/>
        </w:rPr>
        <w:t>— Règle numéro un. On éteint toutes les lampes, sauf la mienne, réglée au minimum. Le noir aide à entendre. Ça paraît bizarre, mais c'est vrai : moins on utilise ses yeux, plus on utilise ses oreilles. Le cerveau ne peut pas faire les deux à fond en même temps.</w:t>
      </w:r>
    </w:p>
    <w:p>
      <w:pPr>
        <w:spacing w:after="160"/>
        <w:jc w:val="both"/>
      </w:pPr>
      <w:r>
        <w:rPr>
          <w:rFonts w:ascii="Georgia" w:hAnsi="Georgia"/>
          <w:sz w:val="23"/>
        </w:rPr>
        <w:t>— Règle numéro deux, continua-t-elle. Personne ne parle, sauf pour signaler un son. Un vrai son, pas un bruit qu'on imagine parce qu'on est dans le noir depuis trop longtemps.</w:t>
      </w:r>
    </w:p>
    <w:p>
      <w:pPr>
        <w:spacing w:after="160"/>
        <w:jc w:val="both"/>
      </w:pPr>
      <w:r>
        <w:rPr>
          <w:rFonts w:ascii="Georgia" w:hAnsi="Georgia"/>
          <w:sz w:val="23"/>
        </w:rPr>
        <w:t>— Et la règle numéro trois ? demanda Souly, son stylo déjà prêt malgré l'obscurité qui approchait.</w:t>
      </w:r>
    </w:p>
    <w:p>
      <w:pPr>
        <w:spacing w:after="160"/>
        <w:jc w:val="both"/>
      </w:pPr>
      <w:r>
        <w:rPr>
          <w:rFonts w:ascii="Georgia" w:hAnsi="Georgia"/>
          <w:sz w:val="23"/>
        </w:rPr>
        <w:t>— Celle-là, dit Suzanne en se tournant vers Ernest, elle est juste pour toi. Pas de blague sur les fantômes, cette fois. Sofia n'a pas besoin de ça pour avoir du mal à dormir cette semaine.</w:t>
      </w:r>
    </w:p>
    <w:p>
      <w:pPr>
        <w:spacing w:after="160"/>
        <w:jc w:val="both"/>
      </w:pPr>
      <w:r>
        <w:rPr>
          <w:rFonts w:ascii="Georgia" w:hAnsi="Georgia"/>
          <w:sz w:val="23"/>
        </w:rPr>
        <w:t>— Je n'ai jamais fait une seule blague sur les fantômes de toute ma carrière, protesta Ernest, la main sur le cœur.</w:t>
      </w:r>
    </w:p>
    <w:p>
      <w:pPr>
        <w:spacing w:after="160"/>
        <w:jc w:val="both"/>
      </w:pPr>
      <w:r>
        <w:rPr>
          <w:rFonts w:ascii="Georgia" w:hAnsi="Georgia"/>
          <w:sz w:val="23"/>
        </w:rPr>
        <w:t>— Tu en as fait sept, rien que la semaine dernière. Je les ai comptées.</w:t>
      </w:r>
    </w:p>
    <w:p>
      <w:pPr>
        <w:spacing w:after="160"/>
        <w:jc w:val="both"/>
      </w:pPr>
      <w:r>
        <w:rPr>
          <w:rFonts w:ascii="Georgia" w:hAnsi="Georgia"/>
          <w:sz w:val="23"/>
        </w:rPr>
        <w:t>— C'était de la pédagogie. Les jeunes touristes adorent ça.</w:t>
      </w:r>
    </w:p>
    <w:p>
      <w:pPr>
        <w:spacing w:after="160"/>
        <w:jc w:val="both"/>
      </w:pPr>
      <w:r>
        <w:rPr>
          <w:rFonts w:ascii="Georgia" w:hAnsi="Georgia"/>
          <w:sz w:val="23"/>
        </w:rPr>
        <w:t>— Les jeunes touristes ont hurlé si fort, une fois, qu'on a dû évacuer la Chambre aux Échos dix minutes plus tôt que prévu.</w:t>
      </w:r>
    </w:p>
    <w:p>
      <w:pPr>
        <w:spacing w:after="160"/>
        <w:jc w:val="both"/>
      </w:pPr>
      <w:r>
        <w:rPr>
          <w:rFonts w:ascii="Georgia" w:hAnsi="Georgia"/>
          <w:sz w:val="23"/>
        </w:rPr>
        <w:t>— Un détail mineur, dit Ernest, aussi placide qu'un homme qui savait très bien qu'il avait tort et qui n'allait pas l'admettre à voix haute.</w:t>
      </w:r>
    </w:p>
    <w:p>
      <w:pPr>
        <w:spacing w:after="160"/>
        <w:jc w:val="both"/>
      </w:pPr>
      <w:r>
        <w:rPr>
          <w:rFonts w:ascii="Georgia" w:hAnsi="Georgia"/>
          <w:sz w:val="23"/>
        </w:rPr>
        <w:t>— Je note « détail mineur » dans mon carnet, dit Souly, très sérieux, en mimant l'écriture dans le noir faute d'y voir vraiment quelque chose.</w:t>
      </w:r>
    </w:p>
    <w:p>
      <w:pPr>
        <w:spacing w:after="160"/>
        <w:jc w:val="both"/>
      </w:pPr>
      <w:r>
        <w:rPr>
          <w:rFonts w:ascii="Georgia" w:hAnsi="Georgia"/>
          <w:sz w:val="23"/>
        </w:rPr>
        <w:t>— Vous savez ce qui est bizarre, reprit Ernest un peu plus tard, une fois les tapis bien organisés, cette grotte garde la même température toute l'année, hiver comme été. Il fait plus frais l'été et plus chaud l'hiver qu'à l'extérieur. Il y a des grottes, ailleurs dans la région, où les gens faisaient affiner leur fromage, autrefois, juste pour ça. Aucun rapport avec notre écho. Je le dis juste parce que ça me plaît de le savoir.</w:t>
      </w:r>
    </w:p>
    <w:p>
      <w:pPr>
        <w:spacing w:after="160"/>
        <w:jc w:val="both"/>
      </w:pPr>
      <w:r>
        <w:rPr>
          <w:rFonts w:ascii="Georgia" w:hAnsi="Georgia"/>
          <w:sz w:val="23"/>
        </w:rPr>
        <w:t>— Ça, c'est un vrai fait inutile mais génial, dit Sofia, ravie.</w:t>
      </w:r>
    </w:p>
    <w:p>
      <w:pPr>
        <w:spacing w:after="160"/>
        <w:jc w:val="both"/>
      </w:pPr>
      <w:r>
        <w:rPr>
          <w:rFonts w:ascii="Georgia" w:hAnsi="Georgia"/>
          <w:sz w:val="23"/>
        </w:rPr>
        <w:t>Les lampes s'éteignirent une à une, jusqu'à ce qu'il ne reste que la lueur de celle de Suzanne, posée au centre du cercle, à peine plus vive qu'une bougie. Le noir se referma sur eux, épais, plein de petits bruits d'eau lointaine et de silences qui n'en étaient pas tout à fait.</w:t>
      </w:r>
    </w:p>
    <w:p>
      <w:pPr>
        <w:spacing w:after="160"/>
        <w:jc w:val="both"/>
      </w:pPr>
      <w:r>
        <w:rPr>
          <w:rFonts w:ascii="Georgia" w:hAnsi="Georgia"/>
          <w:sz w:val="23"/>
        </w:rPr>
        <w:t>Souly compta. Un. Deux. Trois. En silence, dans sa tête, sans bouger les lèvres, exactement comme il le faisait toujours quand quelque chose lui nouait l'estomac. À dix, il recommença, et personne, dans le noir, ne pouvait voir sa main tenir fermement celle de Sofia — ce qui lui convenait très bien.</w:t>
      </w:r>
    </w:p>
    <w:p>
      <w:pPr>
        <w:spacing w:after="160"/>
        <w:jc w:val="both"/>
      </w:pPr>
      <w:r>
        <w:rPr>
          <w:rFonts w:ascii="Georgia" w:hAnsi="Georgia"/>
          <w:sz w:val="23"/>
        </w:rPr>
        <w:t>— Ça va ? chuchota Sofia, si bas que le mot faillit se perdre avant même d'arriver jusqu'à lui.</w:t>
      </w:r>
    </w:p>
    <w:p>
      <w:pPr>
        <w:spacing w:after="160"/>
        <w:jc w:val="both"/>
      </w:pPr>
      <w:r>
        <w:rPr>
          <w:rFonts w:ascii="Georgia" w:hAnsi="Georgia"/>
          <w:sz w:val="23"/>
        </w:rPr>
        <w:t>— Ça va, mentit Souly, avant de se corriger aussitôt, dans le même souffle. Enfin. Ça va mieux qu'avant. On compte ?</w:t>
      </w:r>
    </w:p>
    <w:p>
      <w:pPr>
        <w:spacing w:after="160"/>
        <w:jc w:val="both"/>
      </w:pPr>
      <w:r>
        <w:rPr>
          <w:rFonts w:ascii="Georgia" w:hAnsi="Georgia"/>
          <w:sz w:val="23"/>
        </w:rPr>
        <w:t>— On compte, dit Sofia, et ils comptèrent ensemble, à voix quasiment inaudible, jusqu'à ce que le chiffre n'ait plus vraiment d'importance et que seul reste le rythme, tranquille et partagé.</w:t>
      </w:r>
    </w:p>
    <w:p>
      <w:pPr>
        <w:spacing w:after="160"/>
        <w:jc w:val="both"/>
      </w:pPr>
      <w:r>
        <w:rPr>
          <w:rFonts w:ascii="Georgia" w:hAnsi="Georgia"/>
          <w:sz w:val="23"/>
        </w:rPr>
        <w:t>Les minutes s'étirèrent. Un goutte-à-goutte, quelque part, ponctuait le silence, presque régulier : deux gouttes, une pause, une troisième, plus loin. Suzanne fredonna, si bas que ce n'était presque qu'un souffle, la note exacte de ce goutte-à-goutte, avant de se taire à nouveau.</w:t>
      </w:r>
    </w:p>
    <w:p>
      <w:pPr>
        <w:spacing w:after="160"/>
        <w:jc w:val="both"/>
      </w:pPr>
      <w:r>
        <w:rPr>
          <w:rFonts w:ascii="Georgia" w:hAnsi="Georgia"/>
          <w:sz w:val="23"/>
        </w:rPr>
        <w:t>— C'est un fa dièse, murmura-t-elle, pour elle-même autant que pour les autres. Toujours le même fa dièse, cette goutte-là. Intéressant.</w:t>
      </w:r>
    </w:p>
    <w:p>
      <w:pPr>
        <w:spacing w:after="160"/>
        <w:jc w:val="both"/>
      </w:pPr>
      <w:r>
        <w:rPr>
          <w:rFonts w:ascii="Georgia" w:hAnsi="Georgia"/>
          <w:sz w:val="23"/>
        </w:rPr>
        <w:t>— Vous entendez la NOTE d'une goutte d'eau ? souffla Sofia, incrédule.</w:t>
      </w:r>
    </w:p>
    <w:p>
      <w:pPr>
        <w:spacing w:after="160"/>
        <w:jc w:val="both"/>
      </w:pPr>
      <w:r>
        <w:rPr>
          <w:rFonts w:ascii="Georgia" w:hAnsi="Georgia"/>
          <w:sz w:val="23"/>
        </w:rPr>
        <w:t>— Chut, souffla Ilan, un petit rire dans la voix malgré lui, avant même que Suzanne ait eu le temps de répondre.</w:t>
      </w:r>
    </w:p>
    <w:p>
      <w:pPr>
        <w:spacing w:after="160"/>
        <w:jc w:val="both"/>
      </w:pPr>
      <w:r>
        <w:rPr>
          <w:rFonts w:ascii="Georgia" w:hAnsi="Georgia"/>
          <w:sz w:val="23"/>
        </w:rPr>
        <w:t>Sofia, pour s'occuper les mains sans allumer sa lampe, sortit son caillou du jour de sa poche et se mit à le faire tourner entre ses doigts, en silence, en essayant de deviner sa forme rien qu'au toucher — plat d'un côté, légèrement creusé de l'autre, avec un petit défaut au bord qui ressemblait, sous ses doigts, à une dent cassée. Elle se demanda, sans le dire à voix haute, si ce caillou-là aurait, un jour, une vraie histoire à raconter, comme les autres de sa collection, ou s'il resterait simplement le caillou de la nuit où elle avait vu une salamandre aveugle sans le savoir encore.</w:t>
      </w:r>
    </w:p>
    <w:p>
      <w:pPr>
        <w:spacing w:after="160"/>
        <w:jc w:val="both"/>
      </w:pPr>
      <w:r>
        <w:rPr>
          <w:rFonts w:ascii="Georgia" w:hAnsi="Georgia"/>
          <w:sz w:val="23"/>
        </w:rPr>
        <w:t>Souly, lui, tenait son carnet fermé sur ses genoux, incapable d'écrire dans le noir mais incapable, aussi, de le lâcher tout à fait. Il énuméra dans sa tête, pour se calmer, tout ce qu'il savait déjà de sûr : l'incident datait de quinze jours, l'éboulis d'un jour de plus, Yasmine n'y était pour rien, Denis avait percé sans le vouloir. Une liste bien rangée, comme toujours, sauf qu'il manquait encore une ligne — la plus importante, celle qu'ils étaient précisément venus chercher cette nuit.</w:t>
      </w:r>
    </w:p>
    <w:p>
      <w:pPr>
        <w:spacing w:after="160"/>
        <w:jc w:val="both"/>
      </w:pPr>
      <w:r>
        <w:rPr>
          <w:rFonts w:ascii="Georgia" w:hAnsi="Georgia"/>
          <w:sz w:val="23"/>
        </w:rPr>
        <w:t>Le temps, dans le noir, ne s'écoulait plus tout à fait de la même façon. Souly, qui avait cessé de compter depuis un moment sans même s'en rendre compte, se surprit à penser à la formule d'Ernest — *quand la grotte retient son souffle, retiens le tien aussi* — et à se demander, pour la première fois, si elle ne parlait pas d'autre chose que du courant d'air. D'attendre, peut-être. De ne pas se précipiter, même quand on a peur.</w:t>
      </w:r>
    </w:p>
    <w:p>
      <w:pPr>
        <w:spacing w:after="160"/>
        <w:jc w:val="both"/>
      </w:pPr>
      <w:r>
        <w:rPr>
          <w:rFonts w:ascii="Georgia" w:hAnsi="Georgia"/>
          <w:sz w:val="23"/>
        </w:rPr>
        <w:t>— Il y a une technique, dit Suzanne à voix basse, pour meubler l'attente avec autre chose que le silence seul. Les spéléologues l'appellent l'écho-sondage. On envoie un son dans un passage qu'on ne peut pas voir, et on écoute combien de temps il met à revenir. Plus il revient vite, plus le passage est court ou étroit. Plus il tarde, plus il y a de l'espace, quelque part, qu'on ne soupçonnait pas.</w:t>
      </w:r>
    </w:p>
    <w:p>
      <w:pPr>
        <w:spacing w:after="160"/>
        <w:jc w:val="both"/>
      </w:pPr>
      <w:r>
        <w:rPr>
          <w:rFonts w:ascii="Georgia" w:hAnsi="Georgia"/>
          <w:sz w:val="23"/>
        </w:rPr>
        <w:t>— Comme une chauve-souris, dit Souly.</w:t>
      </w:r>
    </w:p>
    <w:p>
      <w:pPr>
        <w:spacing w:after="160"/>
        <w:jc w:val="both"/>
      </w:pPr>
      <w:r>
        <w:rPr>
          <w:rFonts w:ascii="Georgia" w:hAnsi="Georgia"/>
          <w:sz w:val="23"/>
        </w:rPr>
        <w:t>— Exactement comme une chauve-souris. Sauf qu'elle, elle fait ça sans carnet et sans réfléchir. Nous, il va falloir réfléchir un peu plus fort.</w:t>
      </w:r>
    </w:p>
    <w:p>
      <w:pPr>
        <w:spacing w:after="160"/>
        <w:jc w:val="both"/>
      </w:pPr>
      <w:r>
        <w:rPr>
          <w:rFonts w:ascii="Georgia" w:hAnsi="Georgia"/>
          <w:sz w:val="23"/>
        </w:rPr>
        <w:t>Puis, tout doucement, Denis chuchota :</w:t>
      </w:r>
    </w:p>
    <w:p>
      <w:pPr>
        <w:spacing w:after="160"/>
        <w:jc w:val="both"/>
      </w:pPr>
      <w:r>
        <w:rPr>
          <w:rFonts w:ascii="Georgia" w:hAnsi="Georgia"/>
          <w:sz w:val="23"/>
        </w:rPr>
        <w:t>— Vous sentez ça ?</w:t>
      </w:r>
    </w:p>
    <w:p>
      <w:pPr>
        <w:spacing w:after="160"/>
        <w:jc w:val="both"/>
      </w:pPr>
      <w:r>
        <w:rPr>
          <w:rFonts w:ascii="Georgia" w:hAnsi="Georgia"/>
          <w:sz w:val="23"/>
        </w:rPr>
        <w:t>Un souffle, à peine perceptible, glissa sur la joue de Sofia — pas depuis le Puits du Sourd, mais depuis une direction légèrement différente, plus basse, presque au ras du sol.</w:t>
      </w:r>
    </w:p>
    <w:p>
      <w:pPr>
        <w:spacing w:after="160"/>
        <w:jc w:val="both"/>
      </w:pPr>
      <w:r>
        <w:rPr>
          <w:rFonts w:ascii="Georgia" w:hAnsi="Georgia"/>
          <w:sz w:val="23"/>
        </w:rPr>
        <w:t>— Ça ne vient pas du passage habituel, murmura Suzanne, en rallumant sa lampe au minimum et en la dirigeant vers le sol, près de l'éboulis. Ça vient... de là.</w:t>
      </w:r>
    </w:p>
    <w:p>
      <w:pPr>
        <w:spacing w:after="160"/>
        <w:jc w:val="both"/>
      </w:pPr>
      <w:r>
        <w:rPr>
          <w:rFonts w:ascii="Georgia" w:hAnsi="Georgia"/>
          <w:sz w:val="23"/>
        </w:rPr>
        <w:t>Elle se pencha, écarta délicatement quelques cailloux, et découvrit une fine fissure, à peine large comme deux doigts, courant le long du pied de l'éboulis.</w:t>
      </w:r>
    </w:p>
    <w:p>
      <w:pPr>
        <w:spacing w:after="160"/>
        <w:jc w:val="both"/>
      </w:pPr>
      <w:r>
        <w:rPr>
          <w:rFonts w:ascii="Georgia" w:hAnsi="Georgia"/>
          <w:sz w:val="23"/>
        </w:rPr>
        <w:t>— Ça, ce n'était pas là il y a seize jours, dit Denis, la voix tendue. J'ai vérifié cette zone avant de percer. Je le jure sur tout ce que vous voulez.</w:t>
      </w:r>
    </w:p>
    <w:p>
      <w:pPr>
        <w:spacing w:after="160"/>
        <w:jc w:val="both"/>
      </w:pPr>
      <w:r>
        <w:rPr>
          <w:rFonts w:ascii="Georgia" w:hAnsi="Georgia"/>
          <w:sz w:val="23"/>
        </w:rPr>
        <w:t>— Je te crois, dit Suzanne, sans même se retourner, tant elle était absorbée par ce qu'elle regardait. Une nouvelle fissure, dit-elle plus fort, en collant son oreille tout près de la roche. Elle s'est probablement ouverte quand l'éboulis s'est tassé, ces derniers jours. L'air a trouvé un nouveau chemin pour sortir.</w:t>
      </w:r>
    </w:p>
    <w:p>
      <w:pPr>
        <w:spacing w:after="160"/>
        <w:jc w:val="both"/>
      </w:pPr>
      <w:r>
        <w:rPr>
          <w:rFonts w:ascii="Georgia" w:hAnsi="Georgia"/>
          <w:sz w:val="23"/>
        </w:rPr>
        <w:t>— Et le son ? demanda Souly, qui sentait une idée prendre forme, encore floue, à mesure qu'elle se développait. Le son, il pourrait trouver un nouveau chemin, lui aussi ?</w:t>
      </w:r>
    </w:p>
    <w:p>
      <w:pPr>
        <w:spacing w:after="160"/>
        <w:jc w:val="both"/>
      </w:pPr>
      <w:r>
        <w:rPr>
          <w:rFonts w:ascii="Georgia" w:hAnsi="Georgia"/>
          <w:sz w:val="23"/>
        </w:rPr>
        <w:t>— C'est exactement la question que je me pose, dit Suzanne, penchée si près de la fissure que sa lampe frontale frôlait presque la roche. Si le son de la Chambre aux Échos trouve maintenant deux chemins différents pour revenir jusqu'à l'entrée — l'ancien, par le Couloir Sonore, et un nouveau, plus long ou plus court de quelques centimètres seulement, par cette fissure — alors...</w:t>
      </w:r>
    </w:p>
    <w:p>
      <w:pPr>
        <w:spacing w:after="160"/>
        <w:jc w:val="both"/>
      </w:pPr>
      <w:r>
        <w:rPr>
          <w:rFonts w:ascii="Georgia" w:hAnsi="Georgia"/>
          <w:sz w:val="23"/>
        </w:rPr>
        <w:t>— Alors deux échos, presque pareils, arrivent en même temps, mais pas tout à fait, termina Souly, la voix pressée d'excitation plutôt que de peur, pour une fois. C'est pour ça que ça sonne faux ! Ce n'est pas cassé. C'est doublé.</w:t>
      </w:r>
    </w:p>
    <w:p>
      <w:pPr>
        <w:spacing w:after="160"/>
        <w:jc w:val="both"/>
      </w:pPr>
      <w:r>
        <w:rPr>
          <w:rFonts w:ascii="Georgia" w:hAnsi="Georgia"/>
          <w:sz w:val="23"/>
        </w:rPr>
        <w:t>— Ça se tient, dit Suzanne, en hochant la tête lentement, une phrase en retard sur son propre raisonnement. Un chemin de quelques centimètres de plus, ça suffit pour décaler deux sons identiques d'à peine plus rien du tout — et c'est justement ce rien du tout que l'oreille n'aime pas.</w:t>
      </w:r>
    </w:p>
    <w:p>
      <w:pPr>
        <w:spacing w:after="160"/>
        <w:jc w:val="both"/>
      </w:pPr>
      <w:r>
        <w:rPr>
          <w:rFonts w:ascii="Georgia" w:hAnsi="Georgia"/>
          <w:sz w:val="23"/>
        </w:rPr>
        <w:t>Ernest, dans le noir, laissa échapper un petit rire satisfait.</w:t>
      </w:r>
    </w:p>
    <w:p>
      <w:pPr>
        <w:spacing w:after="160"/>
        <w:jc w:val="both"/>
      </w:pPr>
      <w:r>
        <w:rPr>
          <w:rFonts w:ascii="Georgia" w:hAnsi="Georgia"/>
          <w:sz w:val="23"/>
        </w:rPr>
        <w:t>— Je vous avais dit que ce passage était étrange. Quarante ans que je le trouve étrange, et personne ne me croyait vraiment. Même moi, la plupart du temps, je pensais juste que c'était une habitude de vieux guide.</w:t>
      </w:r>
    </w:p>
    <w:p>
      <w:pPr>
        <w:spacing w:after="160"/>
        <w:jc w:val="both"/>
      </w:pPr>
      <w:r>
        <w:rPr>
          <w:rFonts w:ascii="Georgia" w:hAnsi="Georgia"/>
          <w:sz w:val="23"/>
        </w:rPr>
        <w:t>— On vous croit, maintenant, dit Sofia, très sérieusement, sa propre approbation réglant, à ses yeux, définitivement la question.</w:t>
      </w:r>
    </w:p>
    <w:p>
      <w:pPr>
        <w:spacing w:after="160"/>
        <w:jc w:val="both"/>
      </w:pPr>
      <w:r>
        <w:rPr>
          <w:rFonts w:ascii="Georgia" w:hAnsi="Georgia"/>
          <w:sz w:val="23"/>
        </w:rPr>
        <w:t>Ilan, resté silencieux depuis le début de la veillée, s'était penché tout près de la fissure, sa lampe éteinte pressée contre sa cuisse.</w:t>
      </w:r>
    </w:p>
    <w:p>
      <w:pPr>
        <w:spacing w:after="160"/>
        <w:jc w:val="both"/>
      </w:pPr>
      <w:r>
        <w:rPr>
          <w:rFonts w:ascii="Georgia" w:hAnsi="Georgia"/>
          <w:sz w:val="23"/>
        </w:rPr>
        <w:t>— Il y a un bruit, là-dedans, chuchota-t-il. Pas le vent. Autre chose. Un petit clapotis.</w:t>
      </w:r>
    </w:p>
    <w:p>
      <w:pPr>
        <w:spacing w:after="160"/>
        <w:jc w:val="both"/>
      </w:pPr>
      <w:r>
        <w:rPr>
          <w:rFonts w:ascii="Georgia" w:hAnsi="Georgia"/>
          <w:sz w:val="23"/>
        </w:rPr>
        <w:t>Suzanne dirigea prudemment sa lampe vers l'ouverture. Au fond, à peine visible entre deux blocs, une petite flaque d'eau miroitait — et dans cette flaque, quelque chose de pâle et de long ondulait doucement, avant de disparaître sous une pierre.</w:t>
      </w:r>
    </w:p>
    <w:p>
      <w:pPr>
        <w:spacing w:after="160"/>
        <w:jc w:val="both"/>
      </w:pPr>
      <w:r>
        <w:rPr>
          <w:rFonts w:ascii="Georgia" w:hAnsi="Georgia"/>
          <w:sz w:val="23"/>
        </w:rPr>
        <w:t>— Attends, SÉRIEUX ? souffla Sofia, en oubliant totalement la règle du silence. C'était quoi, ce truc ?</w:t>
      </w:r>
    </w:p>
    <w:p>
      <w:pPr>
        <w:spacing w:after="160"/>
        <w:jc w:val="both"/>
      </w:pPr>
      <w:r>
        <w:rPr>
          <w:rFonts w:ascii="Georgia" w:hAnsi="Georgia"/>
          <w:sz w:val="23"/>
        </w:rPr>
        <w:t>— Je crois, dit Suzanne, la voix soudain émerveillée plutôt qu'inquiète, je crois bien que je viens de voir un protée. Une petite salamandre aveugle, complètement blanche, qui ne vit que dans l'eau souterraine des grottes calcaires. Si elle est là, ça veut dire qu'il y a de l'eau derrière cette fissure depuis très longtemps. Une poche qu'on n'a peut-être jamais explorée.</w:t>
      </w:r>
    </w:p>
    <w:p>
      <w:pPr>
        <w:spacing w:after="160"/>
        <w:jc w:val="both"/>
      </w:pPr>
      <w:r>
        <w:rPr>
          <w:rFonts w:ascii="Georgia" w:hAnsi="Georgia"/>
          <w:sz w:val="23"/>
        </w:rPr>
        <w:t>— Une salamandre AVEUGLE ? répéta Sofia, fascinée au point d'en oublier momentanément sa propre peur des araignées à sept pattes et demie. Elle voit comment, alors ? Elle se cogne partout ?</w:t>
      </w:r>
    </w:p>
    <w:p>
      <w:pPr>
        <w:spacing w:after="160"/>
        <w:jc w:val="both"/>
      </w:pPr>
      <w:r>
        <w:rPr>
          <w:rFonts w:ascii="Georgia" w:hAnsi="Georgia"/>
          <w:sz w:val="23"/>
        </w:rPr>
        <w:t>— Elle ne voit pas du tout, elle n'a même presque plus d'yeux, à force de vivre dans le noir depuis des générations. Mais elle sent les vibrations de l'eau à travers sa peau, et c'est largement suffisant, dans un endroit où il fait nuit noire depuis toujours. On appelle ça un troglobite. Une espèce qui ne peut vivre nulle part ailleurs que sous terre.</w:t>
      </w:r>
    </w:p>
    <w:p>
      <w:pPr>
        <w:spacing w:after="160"/>
        <w:jc w:val="both"/>
      </w:pPr>
      <w:r>
        <w:rPr>
          <w:rFonts w:ascii="Georgia" w:hAnsi="Georgia"/>
          <w:sz w:val="23"/>
        </w:rPr>
        <w:t>— Elle est là depuis quand, alors ? demanda Souly, qui avait sorti son carnet malgré l'obscurité et griffonnait à l'aveugle, en espérant relire ça le lendemain.</w:t>
      </w:r>
    </w:p>
    <w:p>
      <w:pPr>
        <w:spacing w:after="160"/>
        <w:jc w:val="both"/>
      </w:pPr>
      <w:r>
        <w:rPr>
          <w:rFonts w:ascii="Georgia" w:hAnsi="Georgia"/>
          <w:sz w:val="23"/>
        </w:rPr>
        <w:t>— Depuis bien avant nous, en tout cas. Des années. Peut-être des générations entières. Cette petite poche d'eau existait sûrement avant même que quelqu'un ne pense à installer un éclairage de sécurité dans cette grotte.</w:t>
      </w:r>
    </w:p>
    <w:p>
      <w:pPr>
        <w:spacing w:after="160"/>
        <w:jc w:val="both"/>
      </w:pPr>
      <w:r>
        <w:rPr>
          <w:rFonts w:ascii="Georgia" w:hAnsi="Georgia"/>
          <w:sz w:val="23"/>
        </w:rPr>
        <w:t>Denis, à ces mots, se tassa un peu sur lui-même.</w:t>
      </w:r>
    </w:p>
    <w:p>
      <w:pPr>
        <w:spacing w:after="160"/>
        <w:jc w:val="both"/>
      </w:pPr>
      <w:r>
        <w:rPr>
          <w:rFonts w:ascii="Georgia" w:hAnsi="Georgia"/>
          <w:sz w:val="23"/>
        </w:rPr>
        <w:t>— Vous voulez dire que j'ai failli déranger quelque chose qui était là depuis plus longtemps que le village entier.</w:t>
      </w:r>
    </w:p>
    <w:p>
      <w:pPr>
        <w:spacing w:after="160"/>
        <w:jc w:val="both"/>
      </w:pPr>
      <w:r>
        <w:rPr>
          <w:rFonts w:ascii="Georgia" w:hAnsi="Georgia"/>
          <w:sz w:val="23"/>
        </w:rPr>
        <w:t>— Tu n'as rien dérangé pour l'instant, dit fermement Suzanne. Tu as bouché un passage sans le savoir. C'est très différent. Et cette nuit, on est justement en train de réparer ça — en le comprenant, avant de toucher à quoi que ce soit.</w:t>
      </w:r>
    </w:p>
    <w:p>
      <w:pPr>
        <w:spacing w:after="160"/>
        <w:jc w:val="both"/>
      </w:pPr>
      <w:r>
        <w:rPr>
          <w:rFonts w:ascii="Georgia" w:hAnsi="Georgia"/>
          <w:sz w:val="23"/>
        </w:rPr>
        <w:t>Un silence différent s'installa alors dans le petit groupe — plus calme, plus émerveillé que tendu, un silence qui donnait presque envie de rester là indéfiniment, comme si la grotte venait de leur montrer, d'un seul coup, deux secrets à la fois : celui de l'écho faux, et celui d'une vie minuscule qui continuait, invisible, sous leurs pieds depuis toujours.</w:t>
      </w:r>
    </w:p>
    <w:p>
      <w:pPr>
        <w:spacing w:after="160"/>
        <w:jc w:val="both"/>
      </w:pPr>
      <w:r>
        <w:rPr>
          <w:rFonts w:ascii="Georgia" w:hAnsi="Georgia"/>
          <w:sz w:val="23"/>
        </w:rPr>
        <w:t>— On ne peut rien vérifier de plus cette nuit, dit finalement Suzanne, en se redressant, une grimace aux lèvres, les genoux ankylosés d'être restée accroupie trop longtemps. Il faut du matériel, de la lumière, des mesures précises, et surtout, il faut faire ça de jour, avec des yeux reposés. Et pour ça — elle regarda sa montre, éclairée un instant par sa lampe — il faut d'abord dormir un peu.</w:t>
      </w:r>
    </w:p>
    <w:p>
      <w:pPr>
        <w:spacing w:after="160"/>
        <w:jc w:val="both"/>
      </w:pPr>
      <w:r>
        <w:rPr>
          <w:rFonts w:ascii="Georgia" w:hAnsi="Georgia"/>
          <w:sz w:val="23"/>
        </w:rPr>
        <w:t>— Il fait toujours nuit, remarqua Sofia, en désignant l'obscurité totale du passage, très sûre de son fait.</w:t>
      </w:r>
    </w:p>
    <w:p>
      <w:pPr>
        <w:spacing w:after="160"/>
        <w:jc w:val="both"/>
      </w:pPr>
      <w:r>
        <w:rPr>
          <w:rFonts w:ascii="Georgia" w:hAnsi="Georgia"/>
          <w:sz w:val="23"/>
        </w:rPr>
        <w:t>— Ici, il fait toujours nuit, corrigea gentiment Ernest, en se relevant avec l'aide de sa canne et un « han » sonore qu'il ne chercha pas à étouffer. Mais dehors, crois-moi, le jour ne va pas tarder à se lever. Et tant qu'aucun de nous n'a dormi, techniquement, c'est toujours la même journée qui continue — même si elle a duré beaucoup plus longtemps que prévu.</w:t>
      </w:r>
    </w:p>
    <w:p>
      <w:pPr>
        <w:spacing w:after="160"/>
        <w:jc w:val="both"/>
      </w:pPr>
      <w:r>
        <w:rPr>
          <w:rFonts w:ascii="Georgia" w:hAnsi="Georgia"/>
          <w:sz w:val="23"/>
        </w:rPr>
        <w:t>— Demain, dit Suzanne, en rallumant toutes les lampes d'un coup, ce qui les fit tous cligner des yeux, demain, il restera un seul jour avant la Nuit du Chant de Pierre. On aura notre réponse à temps. J'en suis certaine.</w:t>
      </w:r>
    </w:p>
    <w:p>
      <w:pPr>
        <w:spacing w:after="160"/>
        <w:jc w:val="both"/>
      </w:pPr>
      <w:r>
        <w:rPr>
          <w:rFonts w:ascii="Georgia" w:hAnsi="Georgia"/>
          <w:sz w:val="23"/>
        </w:rPr>
        <w:t>— Et moi, dit Ilan, d'une toute petite voix, il faudra que je chante devant tout ça. Devant tout le monde, et devant une grotte qui vient juste de nous montrer qu'elle cache encore des secrets qu'on ne soupçonnait même pas.</w:t>
      </w:r>
    </w:p>
    <w:p>
      <w:pPr>
        <w:spacing w:after="160"/>
        <w:jc w:val="both"/>
      </w:pPr>
      <w:r>
        <w:rPr>
          <w:rFonts w:ascii="Georgia" w:hAnsi="Georgia"/>
          <w:sz w:val="23"/>
        </w:rPr>
        <w:t>Personne ne trouva quoi répondre à ça tout de suite, mais Sofia lui prit la main, brièvement, dans le noir redevenu clair, exactement comme elle l'avait fait pour Souly un peu plus tôt dans la soirée.</w:t>
      </w:r>
    </w:p>
    <w:p>
      <w:pPr>
        <w:spacing w:after="160"/>
        <w:jc w:val="both"/>
      </w:pPr>
      <w:r>
        <w:rPr>
          <w:rFonts w:ascii="Georgia" w:hAnsi="Georgia"/>
          <w:sz w:val="23"/>
        </w:rPr>
        <w:t>— On sera là, dit-elle simplement. Toi aussi, tu comptes, si tu veux. Ça marche, on te le confirme.</w:t>
      </w:r>
    </w:p>
    <w:p>
      <w:pPr>
        <w:spacing w:after="160"/>
        <w:jc w:val="both"/>
      </w:pPr>
      <w:r>
        <w:rPr>
          <w:rFonts w:ascii="Georgia" w:hAnsi="Georgia"/>
          <w:sz w:val="23"/>
        </w:rPr>
        <w:t>Ils remontèrent en file indienne vers la sortie, fatigués, les jambes un peu engourdies d'être restés assis si longtemps, mais portés par cette excitation particulière qui suit toujours la découverte d'un vrai secret — celle qui empêche de dormir, même quand on en a absolument besoin, et qui, pour Ilan, se mêlait maintenant à quelque chose de plus lourd : le compte à rebours, enfin, arrivé à son dernier chiffre.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Nuit du Chant de Pierre</w:t>
      </w:r>
    </w:p>
    <w:p>
      <w:pPr>
        <w:spacing w:after="160"/>
        <w:jc w:val="both"/>
      </w:pPr>
      <w:r>
        <w:rPr>
          <w:rFonts w:ascii="Georgia" w:hAnsi="Georgia"/>
          <w:sz w:val="23"/>
        </w:rPr>
        <w:t>Le matin du grand jour, Résonac se réveilla en pleine effervescence. Des guirlandes de petites lanternes couraient enfin, branchées cette fois, d'une façade à l'autre de la rue principale, une estrade de bois avait poussé devant l'entrée de la grotte pendant la nuit, et Mme la maire elle-même arpentait la place avec une liste si longue qu'elle en oubliait de la lire jusqu'au bout avant de la recommencer.</w:t>
      </w:r>
    </w:p>
    <w:p>
      <w:pPr>
        <w:spacing w:after="160"/>
        <w:jc w:val="both"/>
      </w:pPr>
      <w:r>
        <w:rPr>
          <w:rFonts w:ascii="Georgia" w:hAnsi="Georgia"/>
          <w:sz w:val="23"/>
        </w:rPr>
        <w:t>— Table des pâtisseries, comptoir de fromages, coin des enfants pour le chœur, itinéraire de la procession... — elle s'arrêta net devant Souly et Sofia, essoufflée. Vous n'auriez pas vu Anatole, par hasard ? Il devait me livrer les estrades sonores il y a une heure.</w:t>
      </w:r>
    </w:p>
    <w:p>
      <w:pPr>
        <w:spacing w:after="160"/>
        <w:jc w:val="both"/>
      </w:pPr>
      <w:r>
        <w:rPr>
          <w:rFonts w:ascii="Georgia" w:hAnsi="Georgia"/>
          <w:sz w:val="23"/>
        </w:rPr>
        <w:t>— Non, mais on peut le chercher, proposa Souly, toujours prêt à ajouter une mission à sa liste du jour.</w:t>
      </w:r>
    </w:p>
    <w:p>
      <w:pPr>
        <w:spacing w:after="160"/>
        <w:jc w:val="both"/>
      </w:pPr>
      <w:r>
        <w:rPr>
          <w:rFonts w:ascii="Georgia" w:hAnsi="Georgia"/>
          <w:sz w:val="23"/>
        </w:rPr>
        <w:t>— Laissez, laissez. Je préfère savoir où il est plutôt que de vous envoyer le retrouver au milieu d'un de ses prototypes.</w:t>
      </w:r>
    </w:p>
    <w:p>
      <w:pPr>
        <w:spacing w:after="160"/>
        <w:jc w:val="both"/>
      </w:pPr>
      <w:r>
        <w:rPr>
          <w:rFonts w:ascii="Georgia" w:hAnsi="Georgia"/>
          <w:sz w:val="23"/>
        </w:rPr>
        <w:t>Devant l'entrée de la grotte, Denis vissait, presque trop méticuleusement, une dernière plaque décorative sur la rampe métallique qu'il avait installée un peu plus de deux semaines plus tôt, vérifiant chaque vis deux fois plutôt qu'une.</w:t>
      </w:r>
    </w:p>
    <w:p>
      <w:pPr>
        <w:spacing w:after="160"/>
        <w:jc w:val="both"/>
      </w:pPr>
      <w:r>
        <w:rPr>
          <w:rFonts w:ascii="Georgia" w:hAnsi="Georgia"/>
          <w:sz w:val="23"/>
        </w:rPr>
        <w:t>— Vous en faites trop, lui dit Souly, en passant.</w:t>
      </w:r>
    </w:p>
    <w:p>
      <w:pPr>
        <w:spacing w:after="160"/>
        <w:jc w:val="both"/>
      </w:pPr>
      <w:r>
        <w:rPr>
          <w:rFonts w:ascii="Georgia" w:hAnsi="Georgia"/>
          <w:sz w:val="23"/>
        </w:rPr>
        <w:t>— Peut-être, admit Denis, tout entier concentré sur la vis qu'il resserrait. Mais ce soir, tout le village va poser la main sur cette rampe en descendant. Alors je préfère qu'elle tienne, cette fois-ci, jusqu'au dernier boulon.</w:t>
      </w:r>
    </w:p>
    <w:p>
      <w:pPr>
        <w:spacing w:after="160"/>
        <w:jc w:val="both"/>
      </w:pPr>
      <w:r>
        <w:rPr>
          <w:rFonts w:ascii="Georgia" w:hAnsi="Georgia"/>
          <w:sz w:val="23"/>
        </w:rPr>
        <w:t>Un peu plus loin, du côté de Grotte Aventure, Yasmine accrochait une banderole toute neuve à sa façade — *Ce soir, on écoute la grotte autrement* —, entourée d'une poignée de touristes déjà en train de réserver des places pour la visite spéciale du lendemain, la première depuis que tout le village savait, enfin, ce qui se cachait vraiment derrière l'écho faux.</w:t>
      </w:r>
    </w:p>
    <w:p>
      <w:pPr>
        <w:spacing w:after="160"/>
        <w:jc w:val="both"/>
      </w:pPr>
      <w:r>
        <w:rPr>
          <w:rFonts w:ascii="Georgia" w:hAnsi="Georgia"/>
          <w:sz w:val="23"/>
        </w:rPr>
        <w:t>— On dirait que ton entreprise n'a plus vraiment besoin qu'on la défende, remarqua Sofia en passant devant elle.</w:t>
      </w:r>
    </w:p>
    <w:p>
      <w:pPr>
        <w:spacing w:after="160"/>
        <w:jc w:val="both"/>
      </w:pPr>
      <w:r>
        <w:rPr>
          <w:rFonts w:ascii="Georgia" w:hAnsi="Georgia"/>
          <w:sz w:val="23"/>
        </w:rPr>
        <w:t>— Elle n'en a jamais eu besoin, dit Yasmine, mi-moqueuse. Seulement de vous, pour qu'on arrête de la soupçonner.</w:t>
      </w:r>
    </w:p>
    <w:p>
      <w:pPr>
        <w:spacing w:after="160"/>
        <w:jc w:val="both"/>
      </w:pPr>
      <w:r>
        <w:rPr>
          <w:rFonts w:ascii="Georgia" w:hAnsi="Georgia"/>
          <w:sz w:val="23"/>
        </w:rPr>
        <w:t>Un peu plus loin, des tréteaux couverts de nappes blanches accueillaient déjà des plateaux de fromages affinés dans les caves de la région — certains, précisa une villageoise fièrement en installant son étal, directement dans une petite grotte annexe, où la température ne bouge jamais vraiment, hiver comme été. Sofia, qui passait par là, piqua un petit morceau sans se faire remarquer, ou du moins le crut-elle, avant qu'un raclement de gorge appuyé de la fromagère ne la fasse déguerpir en mâchant beaucoup trop vite.</w:t>
      </w:r>
    </w:p>
    <w:p>
      <w:pPr>
        <w:spacing w:after="160"/>
        <w:jc w:val="both"/>
      </w:pPr>
      <w:r>
        <w:rPr>
          <w:rFonts w:ascii="Georgia" w:hAnsi="Georgia"/>
          <w:sz w:val="23"/>
        </w:rPr>
        <w:t>Sofia, chargée par Mamie Rose d'aller chercher des fleurs séchées chez la fleuriste pour décorer l'estrade, croisa en chemin un groupe de touristes qui écoutaient, fascinés, un guide raconter l'histoire de la grotte devant l'entrée.</w:t>
      </w:r>
    </w:p>
    <w:p>
      <w:pPr>
        <w:spacing w:after="160"/>
        <w:jc w:val="both"/>
      </w:pPr>
      <w:r>
        <w:rPr>
          <w:rFonts w:ascii="Georgia" w:hAnsi="Georgia"/>
          <w:sz w:val="23"/>
        </w:rPr>
        <w:t>— ... et voyez comme les stalagmites, là-haut, pendent joliment du plafond, disait le guide, un jeune homme visiblement nouveau dans le métier, en pointant du doigt les concrétions.</w:t>
      </w:r>
    </w:p>
    <w:p>
      <w:pPr>
        <w:spacing w:after="160"/>
        <w:jc w:val="both"/>
      </w:pPr>
      <w:r>
        <w:rPr>
          <w:rFonts w:ascii="Georgia" w:hAnsi="Georgia"/>
          <w:sz w:val="23"/>
        </w:rPr>
        <w:t>Sofia s'arrêta net, incapable de se retenir.</w:t>
      </w:r>
    </w:p>
    <w:p>
      <w:pPr>
        <w:spacing w:after="160"/>
        <w:jc w:val="both"/>
      </w:pPr>
      <w:r>
        <w:rPr>
          <w:rFonts w:ascii="Georgia" w:hAnsi="Georgia"/>
          <w:sz w:val="23"/>
        </w:rPr>
        <w:t>— Non ! s'écria-t-elle, si fort que tout le groupe de touristes se retourna vers elle d'un seul mouvement. C'est une stalactite, ça, pas une stalagmite ! Stalag-mite, elle monte du sol ! Stalac-tite, elle... elle... — elle hésita, sa certitude vacillant soudain sous le poids de tous ces regards — elle tombe !</w:t>
      </w:r>
    </w:p>
    <w:p>
      <w:pPr>
        <w:spacing w:after="160"/>
        <w:jc w:val="both"/>
      </w:pPr>
      <w:r>
        <w:rPr>
          <w:rFonts w:ascii="Georgia" w:hAnsi="Georgia"/>
          <w:sz w:val="23"/>
        </w:rPr>
        <w:t>— Sofia, souffla Souly, qui venait d'arriver derrière elle, les mots sont inversés. C'est le guide qui a raison, et toi qui viens de te tromper devant quinze personnes.</w:t>
      </w:r>
    </w:p>
    <w:p>
      <w:pPr>
        <w:spacing w:after="160"/>
        <w:jc w:val="both"/>
      </w:pPr>
      <w:r>
        <w:rPr>
          <w:rFonts w:ascii="Georgia" w:hAnsi="Georgia"/>
          <w:sz w:val="23"/>
        </w:rPr>
        <w:t>Un silence gêné plana un instant, avant que le jeune guide, loin de se vexer, n'éclate de rire.</w:t>
      </w:r>
    </w:p>
    <w:p>
      <w:pPr>
        <w:spacing w:after="160"/>
        <w:jc w:val="both"/>
      </w:pPr>
      <w:r>
        <w:rPr>
          <w:rFonts w:ascii="Georgia" w:hAnsi="Georgia"/>
          <w:sz w:val="23"/>
        </w:rPr>
        <w:t>— C'est le meilleur moyen mnémotechnique que j'aie jamais entendu, dit-il, hilare. « Stalagmite, elle monte » — c'est même plutôt malin, en fait, sauf que tu l'as appliqué à l'envers.</w:t>
      </w:r>
    </w:p>
    <w:p>
      <w:pPr>
        <w:spacing w:after="160"/>
        <w:jc w:val="both"/>
      </w:pPr>
      <w:r>
        <w:rPr>
          <w:rFonts w:ascii="Georgia" w:hAnsi="Georgia"/>
          <w:sz w:val="23"/>
        </w:rPr>
        <w:t>Sofia, écarlate jusqu'aux oreilles, regarda ses baskets dépareillées comme si elles pouvaient soudain lui indiquer la sortie.</w:t>
      </w:r>
    </w:p>
    <w:p>
      <w:pPr>
        <w:spacing w:after="160"/>
        <w:jc w:val="both"/>
      </w:pPr>
      <w:r>
        <w:rPr>
          <w:rFonts w:ascii="Georgia" w:hAnsi="Georgia"/>
          <w:sz w:val="23"/>
        </w:rPr>
        <w:t>— J'avais raison sur la logique, marmonna-t-elle. Juste pas sur le nom.</w:t>
      </w:r>
    </w:p>
    <w:p>
      <w:pPr>
        <w:spacing w:after="160"/>
        <w:jc w:val="both"/>
      </w:pPr>
      <w:r>
        <w:rPr>
          <w:rFonts w:ascii="Georgia" w:hAnsi="Georgia"/>
          <w:sz w:val="23"/>
        </w:rPr>
        <w:t>— C'est déjà pas mal, dit une touriste, un appareil photo pendu au cou. À ton âge, moi, je confondais encore la droite et la gauche.</w:t>
      </w:r>
    </w:p>
    <w:p>
      <w:pPr>
        <w:spacing w:after="160"/>
        <w:jc w:val="both"/>
      </w:pPr>
      <w:r>
        <w:rPr>
          <w:rFonts w:ascii="Georgia" w:hAnsi="Georgia"/>
          <w:sz w:val="23"/>
        </w:rPr>
        <w:t>— Moi aussi, avoua un homme derrière elle. Encore maintenant, parfois.</w:t>
      </w:r>
    </w:p>
    <w:p>
      <w:pPr>
        <w:spacing w:after="160"/>
        <w:jc w:val="both"/>
      </w:pPr>
      <w:r>
        <w:rPr>
          <w:rFonts w:ascii="Georgia" w:hAnsi="Georgia"/>
          <w:sz w:val="23"/>
        </w:rPr>
        <w:t>— Tiens, dit le guide, en tendant à Sofia un petit dépliant. Prends ça, tu vas tout retenir dans le bon sens, cette fois. Il y a même un dessin.</w:t>
      </w:r>
    </w:p>
    <w:p>
      <w:pPr>
        <w:spacing w:after="160"/>
        <w:jc w:val="both"/>
      </w:pPr>
      <w:r>
        <w:rPr>
          <w:rFonts w:ascii="Georgia" w:hAnsi="Georgia"/>
          <w:sz w:val="23"/>
        </w:rPr>
        <w:t>Sofia accepta le dépliant en redressant le menton, tel un rescapé d'un moment terrible qui, contre toute attente, s'en sort avec un souvenir en prime plutôt qu'une humiliation. Elle glissa le papier dans sa poche, à côté de son caillou du jour, et se dépêcha de rattraper Souly, les joues encore chaudes mais déjà presque prête à en rire elle-même.</w:t>
      </w:r>
    </w:p>
    <w:p>
      <w:pPr>
        <w:spacing w:after="160"/>
        <w:jc w:val="both"/>
      </w:pPr>
      <w:r>
        <w:rPr>
          <w:rFonts w:ascii="Georgia" w:hAnsi="Georgia"/>
          <w:sz w:val="23"/>
        </w:rPr>
        <w:t>— C'était horrible, dit-elle.</w:t>
      </w:r>
    </w:p>
    <w:p>
      <w:pPr>
        <w:spacing w:after="160"/>
        <w:jc w:val="both"/>
      </w:pPr>
      <w:r>
        <w:rPr>
          <w:rFonts w:ascii="Georgia" w:hAnsi="Georgia"/>
          <w:sz w:val="23"/>
        </w:rPr>
        <w:t>— C'était hilarant, corrigea Souly. Mais gentil, comme hilarant. Le genre qui se raconte encore dans dix ans, en riant, pas en se moquant.</w:t>
      </w:r>
    </w:p>
    <w:p>
      <w:pPr>
        <w:spacing w:after="160"/>
        <w:jc w:val="both"/>
      </w:pPr>
      <w:r>
        <w:rPr>
          <w:rFonts w:ascii="Georgia" w:hAnsi="Georgia"/>
          <w:sz w:val="23"/>
        </w:rPr>
        <w:t>— Tu aurais pu me laisser me débrouiller.</w:t>
      </w:r>
    </w:p>
    <w:p>
      <w:pPr>
        <w:spacing w:after="160"/>
        <w:jc w:val="both"/>
      </w:pPr>
      <w:r>
        <w:rPr>
          <w:rFonts w:ascii="Georgia" w:hAnsi="Georgia"/>
          <w:sz w:val="23"/>
        </w:rPr>
        <w:t>— J'ai essayé. Tu étais déjà lancée.</w:t>
      </w:r>
    </w:p>
    <w:p>
      <w:pPr>
        <w:spacing w:after="160"/>
        <w:jc w:val="both"/>
      </w:pPr>
      <w:r>
        <w:rPr>
          <w:rFonts w:ascii="Georgia" w:hAnsi="Georgia"/>
          <w:sz w:val="23"/>
        </w:rPr>
        <w:t>— C'est vrai, admit Sofia, un peu radoucie. La prochaine fois, arrête- moi avant la deuxième phrase.</w:t>
      </w:r>
    </w:p>
    <w:p>
      <w:pPr>
        <w:spacing w:after="160"/>
        <w:jc w:val="both"/>
      </w:pPr>
      <w:r>
        <w:rPr>
          <w:rFonts w:ascii="Georgia" w:hAnsi="Georgia"/>
          <w:sz w:val="23"/>
        </w:rPr>
        <w:t>— Je vais essayer. Je ne promets rien.</w:t>
      </w:r>
    </w:p>
    <w:p>
      <w:pPr>
        <w:spacing w:after="160"/>
        <w:jc w:val="both"/>
      </w:pPr>
      <w:r>
        <w:rPr>
          <w:rFonts w:ascii="Georgia" w:hAnsi="Georgia"/>
          <w:sz w:val="23"/>
        </w:rPr>
        <w:t>À la station de Suzanne, l'ambiance était toute différente : concentrée, presque électrique. Anatole, débarrassé pour une fois de ses inventions les plus dangereuses, tenait fermement son Diapason Numéro Onze, tandis que Suzanne branchait un dernier câble à son ordinateur, entourée de feuilles couvertes de courbes.</w:t>
      </w:r>
    </w:p>
    <w:p>
      <w:pPr>
        <w:spacing w:after="160"/>
        <w:jc w:val="both"/>
      </w:pPr>
      <w:r>
        <w:rPr>
          <w:rFonts w:ascii="Georgia" w:hAnsi="Georgia"/>
          <w:sz w:val="23"/>
        </w:rPr>
        <w:t>— On y est, dit-elle, en voyant arriver Sofia et Souly. J'ai comparé l'enregistrement de l'écho faux à un modèle que j'ai construit cette nuit, en rentrant, en supposant deux chemins de longueurs légèrement différentes — l'ancien Couloir Sonore, et la nouvelle fissure découverte pendant la veillée.</w:t>
      </w:r>
    </w:p>
    <w:p>
      <w:pPr>
        <w:spacing w:after="160"/>
        <w:jc w:val="both"/>
      </w:pPr>
      <w:r>
        <w:rPr>
          <w:rFonts w:ascii="Georgia" w:hAnsi="Georgia"/>
          <w:sz w:val="23"/>
        </w:rPr>
        <w:t>— Et ça correspond ? demanda Souly.</w:t>
      </w:r>
    </w:p>
    <w:p>
      <w:pPr>
        <w:spacing w:after="160"/>
        <w:jc w:val="both"/>
      </w:pPr>
      <w:r>
        <w:rPr>
          <w:rFonts w:ascii="Georgia" w:hAnsi="Georgia"/>
          <w:sz w:val="23"/>
        </w:rPr>
        <w:t>— Presque parfaitement. Le modèle prédit un décalage de quelques millièmes de seconde entre les deux échos — trop court pour que l'oreille humaine l'entende comme deux sons séparés, mais juste assez pour qu'ils se brouillent en se superposant. C'est ce qu'on appelle une interférence.</w:t>
      </w:r>
    </w:p>
    <w:p>
      <w:pPr>
        <w:spacing w:after="160"/>
        <w:jc w:val="both"/>
      </w:pPr>
      <w:r>
        <w:rPr>
          <w:rFonts w:ascii="Georgia" w:hAnsi="Georgia"/>
          <w:sz w:val="23"/>
        </w:rPr>
        <w:t>— Et le diapason ? demanda Sofia, en désignant du menton l'imposant instrument qu'Anatole serrait contre lui, presque possessif.</w:t>
      </w:r>
    </w:p>
    <w:p>
      <w:pPr>
        <w:spacing w:after="160"/>
        <w:jc w:val="both"/>
      </w:pPr>
      <w:r>
        <w:rPr>
          <w:rFonts w:ascii="Georgia" w:hAnsi="Georgia"/>
          <w:sz w:val="23"/>
        </w:rPr>
        <w:t>— Le diapason va nous permettre de le vérifier en direct, dit Suzanne, et pour la première fois depuis qu'ils la connaissaient, un vrai respect perçait dans sa voix. Anatole a eu une idée qui, honnêtement, est excellente. Au lieu d'essayer d'annuler l'écho avec une fréquence approximative, comme il le tentait avant, on va s'en servir comme chronomètre sonore. Un coup net, et on mesure le temps exact que met chaque écho à revenir — de l'écho-sondage appliqué à l'échelle de toute la grotte.</w:t>
      </w:r>
    </w:p>
    <w:p>
      <w:pPr>
        <w:spacing w:after="160"/>
        <w:jc w:val="both"/>
      </w:pPr>
      <w:r>
        <w:rPr>
          <w:rFonts w:ascii="Georgia" w:hAnsi="Georgia"/>
          <w:sz w:val="23"/>
        </w:rPr>
        <w:t>Anatole, rayonnant, se redressa de toute sa hauteur.</w:t>
      </w:r>
    </w:p>
    <w:p>
      <w:pPr>
        <w:spacing w:after="160"/>
        <w:jc w:val="both"/>
      </w:pPr>
      <w:r>
        <w:rPr>
          <w:rFonts w:ascii="Georgia" w:hAnsi="Georgia"/>
          <w:sz w:val="23"/>
        </w:rPr>
        <w:t>— Pour une fois, dit-il, je ne vais RIEN casser. Je vais juste écouter, très précisément. Onze prototypes ratés, et c'est le douzième essai qui compte enfin — même s'il ne sert à rien de spécial, celui-là, à part faire du bruit au bon moment.</w:t>
      </w:r>
    </w:p>
    <w:p>
      <w:pPr>
        <w:spacing w:after="160"/>
        <w:jc w:val="both"/>
      </w:pPr>
      <w:r>
        <w:rPr>
          <w:rFonts w:ascii="Georgia" w:hAnsi="Georgia"/>
          <w:sz w:val="23"/>
        </w:rPr>
        <w:t>— C'est déjà un immense progrès, dit Suzanne, en lui donnant une petite tape sur l'épaule.</w:t>
      </w:r>
    </w:p>
    <w:p>
      <w:pPr>
        <w:spacing w:after="160"/>
        <w:jc w:val="both"/>
      </w:pPr>
      <w:r>
        <w:rPr>
          <w:rFonts w:ascii="Georgia" w:hAnsi="Georgia"/>
          <w:sz w:val="23"/>
        </w:rPr>
        <w:t>— Vous croyez que ça va marcher, ce soir, devant tout le monde ? demanda Anatole, la voix soudain moins sûre. J'ai passé des mois à rater des trucs devant ce village. J'aimerais bien, pour une fois...</w:t>
      </w:r>
    </w:p>
    <w:p>
      <w:pPr>
        <w:spacing w:after="160"/>
        <w:jc w:val="both"/>
      </w:pPr>
      <w:r>
        <w:rPr>
          <w:rFonts w:ascii="Georgia" w:hAnsi="Georgia"/>
          <w:sz w:val="23"/>
        </w:rPr>
        <w:t>— Ça va marcher, dit fermement Ernest, arrivé sans qu'on l'entende, appuyé sur sa canne. J'ai vu assez de spéléologues débutants et d'inventeurs amateurs dans ma vie pour reconnaître, à l'œil, ceux qui savent enfin ce qu'ils font. Toi, aujourd'hui, tu le sais.</w:t>
      </w:r>
    </w:p>
    <w:p>
      <w:pPr>
        <w:spacing w:after="160"/>
        <w:jc w:val="both"/>
      </w:pPr>
      <w:r>
        <w:rPr>
          <w:rFonts w:ascii="Georgia" w:hAnsi="Georgia"/>
          <w:sz w:val="23"/>
        </w:rPr>
        <w:t>Anatole ne trouva rien à répondre, mais son sourire, cette fois, ne vacilla pas une seule seconde.</w:t>
      </w:r>
    </w:p>
    <w:p>
      <w:pPr>
        <w:spacing w:after="160"/>
        <w:jc w:val="both"/>
      </w:pPr>
      <w:r>
        <w:rPr>
          <w:rFonts w:ascii="Georgia" w:hAnsi="Georgia"/>
          <w:sz w:val="23"/>
        </w:rPr>
        <w:t>Le test, mené devant Mme la maire, Ernest, Denis, Yasmine et une poignée de villageois inquiets pour la soirée, se déroula en trois temps. D'abord, Anatole frappa un grand coup net sur le diapason, dont le bourdonnement grave se propagea jusqu'au fond de la Chambre aux Échos. Puis, un silence total, pendant lequel personne n'osa même respirer trop fort. Enfin, l'écho revint — et Suzanne, l'oreille collée à son casque relié à l'ordinateur, leva le pouce si vite que Denis, juste à côté d'elle, sursauta.</w:t>
      </w:r>
    </w:p>
    <w:p>
      <w:pPr>
        <w:spacing w:after="160"/>
        <w:jc w:val="both"/>
      </w:pPr>
      <w:r>
        <w:rPr>
          <w:rFonts w:ascii="Georgia" w:hAnsi="Georgia"/>
          <w:sz w:val="23"/>
        </w:rPr>
        <w:t>— Deux pics, annonça-t-elle, en tournant son écran vers le petit groupe. Regardez. Là, et là. Séparés de quatre millièmes de seconde exactement. Exactement ce que prédisait mon modèle.</w:t>
      </w:r>
    </w:p>
    <w:p>
      <w:pPr>
        <w:spacing w:after="160"/>
        <w:jc w:val="both"/>
      </w:pPr>
      <w:r>
        <w:rPr>
          <w:rFonts w:ascii="Georgia" w:hAnsi="Georgia"/>
          <w:sz w:val="23"/>
        </w:rPr>
        <w:t>— Quatre millièmes de seconde, répéta un villageois âgé, sceptique. Et ça suffit pour tout dérégler à ce point ?</w:t>
      </w:r>
    </w:p>
    <w:p>
      <w:pPr>
        <w:spacing w:after="160"/>
        <w:jc w:val="both"/>
      </w:pPr>
      <w:r>
        <w:rPr>
          <w:rFonts w:ascii="Georgia" w:hAnsi="Georgia"/>
          <w:sz w:val="23"/>
        </w:rPr>
        <w:t>— Ça suffit amplement, dit Suzanne. L'oreille humaine n'a pas besoin de grand-chose pour être trompée. C'est même plutôt beau, en un sens : on ne détecte pas deux sons différents, on détecte juste que quelque chose « ne va pas », sans savoir dire quoi. C'est exactement ce que tout le monde a ressenti, depuis seize jours, sans jamais réussir à l'expliquer.</w:t>
      </w:r>
    </w:p>
    <w:p>
      <w:pPr>
        <w:spacing w:after="160"/>
        <w:jc w:val="both"/>
      </w:pPr>
      <w:r>
        <w:rPr>
          <w:rFonts w:ascii="Georgia" w:hAnsi="Georgia"/>
          <w:sz w:val="23"/>
        </w:rPr>
        <w:t>Le test confirma tout : deux échos, distincts de quelques millièmes de seconde, mesurés au chronomètre par un Anatole devenu, sous les yeux de tous, étonnamment précis. Un murmure d'admiration parcourut le petit groupe rassemblé autour de l'écran de Suzanne.</w:t>
      </w:r>
    </w:p>
    <w:p>
      <w:pPr>
        <w:spacing w:after="160"/>
        <w:jc w:val="both"/>
      </w:pPr>
      <w:r>
        <w:rPr>
          <w:rFonts w:ascii="Georgia" w:hAnsi="Georgia"/>
          <w:sz w:val="23"/>
        </w:rPr>
        <w:t>— Donc la grotte ne chante pas faux, résuma Souly, en levant les yeux de son carnet. Elle chante double.</w:t>
      </w:r>
    </w:p>
    <w:p>
      <w:pPr>
        <w:spacing w:after="160"/>
        <w:jc w:val="both"/>
      </w:pPr>
      <w:r>
        <w:rPr>
          <w:rFonts w:ascii="Georgia" w:hAnsi="Georgia"/>
          <w:sz w:val="23"/>
        </w:rPr>
        <w:t>— C'est une façon élégante de le dire, admit Suzanne.</w:t>
      </w:r>
    </w:p>
    <w:p>
      <w:pPr>
        <w:spacing w:after="160"/>
        <w:jc w:val="both"/>
      </w:pPr>
      <w:r>
        <w:rPr>
          <w:rFonts w:ascii="Georgia" w:hAnsi="Georgia"/>
          <w:sz w:val="23"/>
        </w:rPr>
        <w:t>— Comme deux personnes qui chantent la même chanson, une demi-seconde en retard l'une sur l'autre, dit Yasmine, la tête légèrement penchée. J'ai déjà entendu ça, en fait. Dans une visite en soirée, la semaine dernière. Je croyais juste que mon groupe chantait mal.</w:t>
      </w:r>
    </w:p>
    <w:p>
      <w:pPr>
        <w:spacing w:after="160"/>
        <w:jc w:val="both"/>
      </w:pPr>
      <w:r>
        <w:rPr>
          <w:rFonts w:ascii="Georgia" w:hAnsi="Georgia"/>
          <w:sz w:val="23"/>
        </w:rPr>
        <w:t>— Ils chantaient sans doute très bien, dit Suzanne en riant. C'est la grotte qui a changé de voix sous leurs pieds, pas eux.</w:t>
      </w:r>
    </w:p>
    <w:p>
      <w:pPr>
        <w:spacing w:after="160"/>
        <w:jc w:val="both"/>
      </w:pPr>
      <w:r>
        <w:rPr>
          <w:rFonts w:ascii="Georgia" w:hAnsi="Georgia"/>
          <w:sz w:val="23"/>
        </w:rPr>
        <w:t>Mme la maire, qui avait écouté tout l'exposé sans quitter l'écran des yeux, croisa les bras, pensive.</w:t>
      </w:r>
    </w:p>
    <w:p>
      <w:pPr>
        <w:spacing w:after="160"/>
        <w:jc w:val="both"/>
      </w:pPr>
      <w:r>
        <w:rPr>
          <w:rFonts w:ascii="Georgia" w:hAnsi="Georgia"/>
          <w:sz w:val="23"/>
        </w:rPr>
        <w:t>— On ne peut pas reboucher un passage qui abrite peut-être une salamandre protégée d'ici ce soir. Ni même savoir si on doit le faire un jour. Alors qu'est-ce qu'on fait, pour la fête ?</w:t>
      </w:r>
    </w:p>
    <w:p>
      <w:pPr>
        <w:spacing w:after="160"/>
        <w:jc w:val="both"/>
      </w:pPr>
      <w:r>
        <w:rPr>
          <w:rFonts w:ascii="Georgia" w:hAnsi="Georgia"/>
          <w:sz w:val="23"/>
        </w:rPr>
        <w:t>Le silence qui suivit fut lourd de sens. Tout le monde se tourna, sans le vouloir vraiment, vers Ilan, qui se tenait un peu à l'écart, livide, les mains enfoncées si profondément dans ses poches qu'on aurait dit qu'il essayait d'y disparaître tout entier.</w:t>
      </w:r>
    </w:p>
    <w:p>
      <w:pPr>
        <w:spacing w:after="160"/>
        <w:jc w:val="both"/>
      </w:pPr>
      <w:r>
        <w:rPr>
          <w:rFonts w:ascii="Georgia" w:hAnsi="Georgia"/>
          <w:sz w:val="23"/>
        </w:rPr>
        <w:t>— On pourrait annuler juste le solo, dit-il d'une petite voix. Garder le chœur, sauter ma partie. Personne ne remarquera.</w:t>
      </w:r>
    </w:p>
    <w:p>
      <w:pPr>
        <w:spacing w:after="160"/>
        <w:jc w:val="both"/>
      </w:pPr>
      <w:r>
        <w:rPr>
          <w:rFonts w:ascii="Georgia" w:hAnsi="Georgia"/>
          <w:sz w:val="23"/>
        </w:rPr>
        <w:t>— Moi, je remarquerai, dit Sofia, en s'avançant d'un pas décidé. Et je crois que tu te trompes, sur un truc. Tu penses que le problème, c'est que l'écho n'est plus parfait. Mais c'est l'inverse. Ce soir, ce sera la première fois de l'histoire de Résonac qu'on entendra ÇA — deux échos en même temps, à cause d'une salamandre qui vivait là avant tout le monde. C'est pas raté. C'est nouveau.</w:t>
      </w:r>
    </w:p>
    <w:p>
      <w:pPr>
        <w:spacing w:after="160"/>
        <w:jc w:val="both"/>
      </w:pPr>
      <w:r>
        <w:rPr>
          <w:rFonts w:ascii="Georgia" w:hAnsi="Georgia"/>
          <w:sz w:val="23"/>
        </w:rPr>
        <w:t>— Elle n'a pas tort, murmura Ernest, un sourire lent en train de naître sur son visage buriné.</w:t>
      </w:r>
    </w:p>
    <w:p>
      <w:pPr>
        <w:spacing w:after="160"/>
        <w:jc w:val="both"/>
      </w:pPr>
      <w:r>
        <w:rPr>
          <w:rFonts w:ascii="Georgia" w:hAnsi="Georgia"/>
          <w:sz w:val="23"/>
        </w:rPr>
        <w:t>— On pourrait dire la vérité à tout le monde, continua Sofia, encouragée. Genre, ce soir, l'écho ne sera pas comme avant. Il sera nouveau. Parce qu'on vient de découvrir un secret entier sous la grotte, avec une salamandre aveugle et tout, et que ça, c'est plus intéressant qu'un écho parfait.</w:t>
      </w:r>
    </w:p>
    <w:p>
      <w:pPr>
        <w:spacing w:after="160"/>
        <w:jc w:val="both"/>
      </w:pPr>
      <w:r>
        <w:rPr>
          <w:rFonts w:ascii="Georgia" w:hAnsi="Georgia"/>
          <w:sz w:val="23"/>
        </w:rPr>
        <w:t>Mme la maire réfléchit un long moment, puis hocha la tête.</w:t>
      </w:r>
    </w:p>
    <w:p>
      <w:pPr>
        <w:spacing w:after="160"/>
        <w:jc w:val="both"/>
      </w:pPr>
      <w:r>
        <w:rPr>
          <w:rFonts w:ascii="Georgia" w:hAnsi="Georgia"/>
          <w:sz w:val="23"/>
        </w:rPr>
        <w:t>— On va faire ça. On annoncera la découverte avant le chant. Les gens de Résonac aiment les histoires bien plus qu'un écho parfait — ils adoreront celle-là.</w:t>
      </w:r>
    </w:p>
    <w:p>
      <w:pPr>
        <w:spacing w:after="160"/>
        <w:jc w:val="both"/>
      </w:pPr>
      <w:r>
        <w:rPr>
          <w:rFonts w:ascii="Georgia" w:hAnsi="Georgia"/>
          <w:sz w:val="23"/>
        </w:rPr>
        <w:t>— Et moi ? demanda Ilan, la voix toujours tremblante. Je chante quand même ?</w:t>
      </w:r>
    </w:p>
    <w:p>
      <w:pPr>
        <w:spacing w:after="160"/>
        <w:jc w:val="both"/>
      </w:pPr>
      <w:r>
        <w:rPr>
          <w:rFonts w:ascii="Georgia" w:hAnsi="Georgia"/>
          <w:sz w:val="23"/>
        </w:rPr>
        <w:t>Tous les regards se tournèrent de nouveau vers lui, et cette fois, ce fut Souly qui prit la parole, d'une voix qu'il ne se connaissait pas tout à fait lui-même, plus posée que d'habitude.</w:t>
      </w:r>
    </w:p>
    <w:p>
      <w:pPr>
        <w:spacing w:after="160"/>
        <w:jc w:val="both"/>
      </w:pPr>
      <w:r>
        <w:rPr>
          <w:rFonts w:ascii="Georgia" w:hAnsi="Georgia"/>
          <w:sz w:val="23"/>
        </w:rPr>
        <w:t>— Ce matin, dit-il, Sofia s'est trompée devant quinze inconnus, en plein milieu de la rue, sur un truc qu'elle répète depuis une semaine. Et regarde-la. Elle va très bien.</w:t>
      </w:r>
    </w:p>
    <w:p>
      <w:pPr>
        <w:spacing w:after="160"/>
        <w:jc w:val="both"/>
      </w:pPr>
      <w:r>
        <w:rPr>
          <w:rFonts w:ascii="Georgia" w:hAnsi="Georgia"/>
          <w:sz w:val="23"/>
        </w:rPr>
        <w:t>— C'est pas pareil, protesta Ilan. Elle, tout le monde a trouvé ça mignon.</w:t>
      </w:r>
    </w:p>
    <w:p>
      <w:pPr>
        <w:spacing w:after="160"/>
        <w:jc w:val="both"/>
      </w:pPr>
      <w:r>
        <w:rPr>
          <w:rFonts w:ascii="Georgia" w:hAnsi="Georgia"/>
          <w:sz w:val="23"/>
        </w:rPr>
        <w:t>— Parce qu'elle a continué à sourire après, dit Sofia elle-même, avant que Souly n'ait pu répondre. Personne ne se souvient de l'erreur. Ils se souviennent juste que je n'ai pas fui en courant. C'est tout ce que les gens retiennent, en vrai.</w:t>
      </w:r>
    </w:p>
    <w:p>
      <w:pPr>
        <w:spacing w:after="160"/>
        <w:jc w:val="both"/>
      </w:pPr>
      <w:r>
        <w:rPr>
          <w:rFonts w:ascii="Georgia" w:hAnsi="Georgia"/>
          <w:sz w:val="23"/>
        </w:rPr>
        <w:t>Ilan les regarda tour à tour, longuement, puis inspira une grande goulée d'air, comme s'il essayait d'en garder assez pour toute la soirée.</w:t>
      </w:r>
    </w:p>
    <w:p>
      <w:pPr>
        <w:spacing w:after="160"/>
        <w:jc w:val="both"/>
      </w:pPr>
      <w:r>
        <w:rPr>
          <w:rFonts w:ascii="Georgia" w:hAnsi="Georgia"/>
          <w:sz w:val="23"/>
        </w:rPr>
        <w:t>— D'accord, dit-il enfin. Je chante.</w:t>
      </w:r>
    </w:p>
    <w:p>
      <w:pPr>
        <w:spacing w:after="160"/>
        <w:jc w:val="both"/>
      </w:pPr>
      <w:r>
        <w:rPr>
          <w:rFonts w:ascii="Georgia" w:hAnsi="Georgia"/>
          <w:sz w:val="23"/>
        </w:rPr>
        <w:t>L'après-midi s'écoula dans une agitation douce, ponctuée de derniers essayages sur l'estrade, de bancs qu'on installait sur l'esplanade, et d'un incident mineur impliquant Anatole, un rouleau de guirlandes et une échelle un peu trop courte, dont il se sortit sans casse mais non sans un commentaire véhément sur la conspiration générale des échelles contre lui. Mamie Rose et Théo, installés sur un banc face à la grotte, regardaient le village se transformer, tous deux aussi ravis que deux enfants devant un manège.</w:t>
      </w:r>
    </w:p>
    <w:p>
      <w:pPr>
        <w:spacing w:after="160"/>
        <w:jc w:val="both"/>
      </w:pPr>
      <w:r>
        <w:rPr>
          <w:rFonts w:ascii="Georgia" w:hAnsi="Georgia"/>
          <w:sz w:val="23"/>
        </w:rPr>
        <w:t>— Tu te souviens de la première fois qu'on est venus ici, avec les parents ? demanda Mamie Rose.</w:t>
      </w:r>
    </w:p>
    <w:p>
      <w:pPr>
        <w:spacing w:after="160"/>
        <w:jc w:val="both"/>
      </w:pPr>
      <w:r>
        <w:rPr>
          <w:rFonts w:ascii="Georgia" w:hAnsi="Georgia"/>
          <w:sz w:val="23"/>
        </w:rPr>
        <w:t>— Vaguement, avoua Théo. Je me souviens surtout que j'avais perdu la voiture pendant deux heures.</w:t>
      </w:r>
    </w:p>
    <w:p>
      <w:pPr>
        <w:spacing w:after="160"/>
        <w:jc w:val="both"/>
      </w:pPr>
      <w:r>
        <w:rPr>
          <w:rFonts w:ascii="Georgia" w:hAnsi="Georgia"/>
          <w:sz w:val="23"/>
        </w:rPr>
        <w:t>— Tu perds toujours la voiture.</w:t>
      </w:r>
    </w:p>
    <w:p>
      <w:pPr>
        <w:spacing w:after="160"/>
        <w:jc w:val="both"/>
      </w:pPr>
      <w:r>
        <w:rPr>
          <w:rFonts w:ascii="Georgia" w:hAnsi="Georgia"/>
          <w:sz w:val="23"/>
        </w:rPr>
        <w:t>— C'est une habitude, pas un défaut.</w:t>
      </w:r>
    </w:p>
    <w:p>
      <w:pPr>
        <w:spacing w:after="160"/>
        <w:jc w:val="both"/>
      </w:pPr>
      <w:r>
        <w:rPr>
          <w:rFonts w:ascii="Georgia" w:hAnsi="Georgia"/>
          <w:sz w:val="23"/>
        </w:rPr>
        <w:t>Le soir venu, la Chambre aux Échos et son entrée furent éclairées de centaines de petites lanternes, et tout le village se massa sur l'esplanade, dans un silence recueilli que seul le bruit lointain de l'eau venait troubler. Les enfants du chœur, alignés sur les premières marches de l'estrade, chuchotaient entre eux, un peu trop vite, un peu trop fort ; parmi eux, une fille plus jeune que Sofia serrait si fort la main de sa voisine que celle-ci finit par lui rendre son geste sans un mot.</w:t>
      </w:r>
    </w:p>
    <w:p>
      <w:pPr>
        <w:spacing w:after="160"/>
        <w:jc w:val="both"/>
      </w:pPr>
      <w:r>
        <w:rPr>
          <w:rFonts w:ascii="Georgia" w:hAnsi="Georgia"/>
          <w:sz w:val="23"/>
        </w:rPr>
        <w:t>Derrière l'estrade, à l'abri des regards, Ilan faisait les cent pas sur trois mètres de terre battue, son carnet de chœur à la couverture rouge serré contre lui comme un bouclier trop petit pour couvrir grand-chose.</w:t>
      </w:r>
    </w:p>
    <w:p>
      <w:pPr>
        <w:spacing w:after="160"/>
        <w:jc w:val="both"/>
      </w:pPr>
      <w:r>
        <w:rPr>
          <w:rFonts w:ascii="Georgia" w:hAnsi="Georgia"/>
          <w:sz w:val="23"/>
        </w:rPr>
        <w:t>— Si je vomis, chuchota-t-il à Sofia et Souly, venus lui tenir compagnie une dernière minute, ce sera sur les chaussures de qui, exactement ?</w:t>
      </w:r>
    </w:p>
    <w:p>
      <w:pPr>
        <w:spacing w:after="160"/>
        <w:jc w:val="both"/>
      </w:pPr>
      <w:r>
        <w:rPr>
          <w:rFonts w:ascii="Georgia" w:hAnsi="Georgia"/>
          <w:sz w:val="23"/>
        </w:rPr>
        <w:t>— Sur celles d'Anatole, de préférence, dit Sofia. Il en a assez de moches pour ne pas s'en apercevoir.</w:t>
      </w:r>
    </w:p>
    <w:p>
      <w:pPr>
        <w:spacing w:after="160"/>
        <w:jc w:val="both"/>
      </w:pPr>
      <w:r>
        <w:rPr>
          <w:rFonts w:ascii="Georgia" w:hAnsi="Georgia"/>
          <w:sz w:val="23"/>
        </w:rPr>
        <w:t>Ilan pouffa malgré lui, la main plaquée sur la bouche une seconde trop tard, visiblement soulagé d'avoir, enfin, quelque chose d'autre à quoi penser.</w:t>
      </w:r>
    </w:p>
    <w:p>
      <w:pPr>
        <w:spacing w:after="160"/>
        <w:jc w:val="both"/>
      </w:pPr>
      <w:r>
        <w:rPr>
          <w:rFonts w:ascii="Georgia" w:hAnsi="Georgia"/>
          <w:sz w:val="23"/>
        </w:rPr>
        <w:t>— Comment tu as fait, toi, ce matin ? demanda-t-il à Sofia. Devant les touristes. Comment tu as continué à parler après t'être trompée ?</w:t>
      </w:r>
    </w:p>
    <w:p>
      <w:pPr>
        <w:spacing w:after="160"/>
        <w:jc w:val="both"/>
      </w:pPr>
      <w:r>
        <w:rPr>
          <w:rFonts w:ascii="Georgia" w:hAnsi="Georgia"/>
          <w:sz w:val="23"/>
        </w:rPr>
        <w:t>— J'ai pas vraiment réfléchi, avoua Sofia. J'ai juste... continué. Genre, l'erreur était déjà sortie, je pouvais pas la rattraper en courant après. Alors j'ai juste dit la suite.</w:t>
      </w:r>
    </w:p>
    <w:p>
      <w:pPr>
        <w:spacing w:after="160"/>
        <w:jc w:val="both"/>
      </w:pPr>
      <w:r>
        <w:rPr>
          <w:rFonts w:ascii="Georgia" w:hAnsi="Georgia"/>
          <w:sz w:val="23"/>
        </w:rPr>
        <w:t>— Ça a l'air facile, dit comme ça.</w:t>
      </w:r>
    </w:p>
    <w:p>
      <w:pPr>
        <w:spacing w:after="160"/>
        <w:jc w:val="both"/>
      </w:pPr>
      <w:r>
        <w:rPr>
          <w:rFonts w:ascii="Georgia" w:hAnsi="Georgia"/>
          <w:sz w:val="23"/>
        </w:rPr>
        <w:t>— C'était pas facile du tout, corrigea Sofia. C'était affreux, sur le moment. Mais regarde, je suis toujours là. Rien de grave n'est arrivé. Juste un dépliant en plus dans ma poche.</w:t>
      </w:r>
    </w:p>
    <w:p>
      <w:pPr>
        <w:spacing w:after="160"/>
        <w:jc w:val="both"/>
      </w:pPr>
      <w:r>
        <w:rPr>
          <w:rFonts w:ascii="Georgia" w:hAnsi="Georgia"/>
          <w:sz w:val="23"/>
        </w:rPr>
        <w:t>Ernest s'approcha à son tour, la main posée un instant sur l'épaule de son petit-fils.</w:t>
      </w:r>
    </w:p>
    <w:p>
      <w:pPr>
        <w:spacing w:after="160"/>
        <w:jc w:val="both"/>
      </w:pPr>
      <w:r>
        <w:rPr>
          <w:rFonts w:ascii="Georgia" w:hAnsi="Georgia"/>
          <w:sz w:val="23"/>
        </w:rPr>
        <w:t>— Tu sais ce que je fais, moi, avant chaque descente un peu risquée, même après quarante ans de métier ? Je compte trois respirations. Pas plus. Une pour le passé, une pour le moment présent, une pour la suite. Et j'y vais.</w:t>
      </w:r>
    </w:p>
    <w:p>
      <w:pPr>
        <w:spacing w:after="160"/>
        <w:jc w:val="both"/>
      </w:pPr>
      <w:r>
        <w:rPr>
          <w:rFonts w:ascii="Georgia" w:hAnsi="Georgia"/>
          <w:sz w:val="23"/>
        </w:rPr>
        <w:t>— Ça marche vraiment ? demanda Ilan.</w:t>
      </w:r>
    </w:p>
    <w:p>
      <w:pPr>
        <w:spacing w:after="160"/>
        <w:jc w:val="both"/>
      </w:pPr>
      <w:r>
        <w:rPr>
          <w:rFonts w:ascii="Georgia" w:hAnsi="Georgia"/>
          <w:sz w:val="23"/>
        </w:rPr>
        <w:t>— Ça n'a jamais raté. Enfin — Ernest laissa passer un silence amusé — presque jamais.</w:t>
      </w:r>
    </w:p>
    <w:p>
      <w:pPr>
        <w:spacing w:after="160"/>
        <w:jc w:val="both"/>
      </w:pPr>
      <w:r>
        <w:rPr>
          <w:rFonts w:ascii="Georgia" w:hAnsi="Georgia"/>
          <w:sz w:val="23"/>
        </w:rPr>
        <w:t>— « Presque », c'est censé me rassurer ?</w:t>
      </w:r>
    </w:p>
    <w:p>
      <w:pPr>
        <w:spacing w:after="160"/>
        <w:jc w:val="both"/>
      </w:pPr>
      <w:r>
        <w:rPr>
          <w:rFonts w:ascii="Georgia" w:hAnsi="Georgia"/>
          <w:sz w:val="23"/>
        </w:rPr>
        <w:t>— « Presque », c'est honnête. Le reste, c'est toi qui le fais.</w:t>
      </w:r>
    </w:p>
    <w:p>
      <w:pPr>
        <w:spacing w:after="160"/>
        <w:jc w:val="both"/>
      </w:pPr>
      <w:r>
        <w:rPr>
          <w:rFonts w:ascii="Georgia" w:hAnsi="Georgia"/>
          <w:sz w:val="23"/>
        </w:rPr>
        <w:t>Une voix, depuis l'estrade, appela les premiers chœurs à se rassembler. Ilan inspira une fois, deux fois, une troisième — et se dirigea vers la lumière, les épaules un peu plus droites qu'une minute plus tôt.</w:t>
      </w:r>
    </w:p>
    <w:p>
      <w:pPr>
        <w:spacing w:after="160"/>
        <w:jc w:val="both"/>
      </w:pPr>
      <w:r>
        <w:rPr>
          <w:rFonts w:ascii="Georgia" w:hAnsi="Georgia"/>
          <w:sz w:val="23"/>
        </w:rPr>
        <w:t>Mme la maire raconta, en ménageant des silences que personne ne lui connaissait jusque-là, la découverte du Puits du Sourd, de la fissure nouvelle, et de la minuscule salamandre qui vivait là depuis peut-être des siècles sans que personne ne le sache. Elle cita, dans son discours, la vieille règle d'Ernest — « quand la grotte retient son souffle, retiens le tien aussi » — et un murmure d'approbation parcourut la foule, comme si tout le monde, d'un coup, se rappelait avoir toujours un peu su que cette phrase voulait dire quelque chose de vrai.</w:t>
      </w:r>
    </w:p>
    <w:p>
      <w:pPr>
        <w:spacing w:after="160"/>
        <w:jc w:val="both"/>
      </w:pPr>
      <w:r>
        <w:rPr>
          <w:rFonts w:ascii="Georgia" w:hAnsi="Georgia"/>
          <w:sz w:val="23"/>
        </w:rPr>
        <w:t>Puis vint le moment d'Ilan.</w:t>
      </w:r>
    </w:p>
    <w:p>
      <w:pPr>
        <w:spacing w:after="160"/>
        <w:jc w:val="both"/>
      </w:pPr>
      <w:r>
        <w:rPr>
          <w:rFonts w:ascii="Georgia" w:hAnsi="Georgia"/>
          <w:sz w:val="23"/>
        </w:rPr>
        <w:t>Sofia le vit, depuis sa place au premier rang, serrer les poings si fort que ses jointures blanchirent. Souly, à côté d'elle, se surprit à serrer les siens tout autant — lui qui savait, mieux que quiconque, ce que ça faisait d'avoir peur devant tout le monde.</w:t>
      </w:r>
    </w:p>
    <w:p>
      <w:pPr>
        <w:spacing w:after="160"/>
        <w:jc w:val="both"/>
      </w:pPr>
      <w:r>
        <w:rPr>
          <w:rFonts w:ascii="Georgia" w:hAnsi="Georgia"/>
          <w:sz w:val="23"/>
        </w:rPr>
        <w:t>— Tu peux le faire, souffla Sofia, assez fort pour qu'Ilan, tout au bord de l'estrade, puisse l'entendre.</w:t>
      </w:r>
    </w:p>
    <w:p>
      <w:pPr>
        <w:spacing w:after="160"/>
        <w:jc w:val="both"/>
      </w:pPr>
      <w:r>
        <w:rPr>
          <w:rFonts w:ascii="Georgia" w:hAnsi="Georgia"/>
          <w:sz w:val="23"/>
        </w:rPr>
        <w:t>Ernest, un rang derrière, ajouta, presque pour lui-même mais assez haut pour que son petit-fils l'entende aussi :</w:t>
      </w:r>
    </w:p>
    <w:p>
      <w:pPr>
        <w:spacing w:after="160"/>
        <w:jc w:val="both"/>
      </w:pPr>
      <w:r>
        <w:rPr>
          <w:rFonts w:ascii="Georgia" w:hAnsi="Georgia"/>
          <w:sz w:val="23"/>
        </w:rPr>
        <w:t>— Retiens ton souffle une seconde. Puis chante avec.</w:t>
      </w:r>
    </w:p>
    <w:p>
      <w:pPr>
        <w:spacing w:after="160"/>
        <w:jc w:val="both"/>
      </w:pPr>
      <w:r>
        <w:rPr>
          <w:rFonts w:ascii="Georgia" w:hAnsi="Georgia"/>
          <w:sz w:val="23"/>
        </w:rPr>
        <w:t>Ilan inspira, ferma les yeux une seconde — et chanta.</w:t>
      </w:r>
    </w:p>
    <w:p>
      <w:pPr>
        <w:spacing w:after="160"/>
        <w:jc w:val="both"/>
      </w:pPr>
      <w:r>
        <w:rPr>
          <w:rFonts w:ascii="Georgia" w:hAnsi="Georgia"/>
          <w:sz w:val="23"/>
        </w:rPr>
        <w:t>Sa voix, un peu tremblante sur la première note, se raffermit vite, portée par le silence attentif de tout le village. Et quand l'écho revint, quelques secondes plus tard, ce n'était ni la voix nette d'avant, ni la fausse note redoutée : c'était quelque chose de nouveau, deux voix presque jumelles qui se répondaient à un souffle d'intervalle, un chant à deux, étrange et magnifique à la fois.</w:t>
      </w:r>
    </w:p>
    <w:p>
      <w:pPr>
        <w:spacing w:after="160"/>
        <w:jc w:val="both"/>
      </w:pPr>
      <w:r>
        <w:rPr>
          <w:rFonts w:ascii="Georgia" w:hAnsi="Georgia"/>
          <w:sz w:val="23"/>
        </w:rPr>
        <w:t>Le village entier resta silencieux une seconde de trop, avant d'éclater en applaudissements qui roulèrent, eux aussi, en écho contre les collines. Quelque part au fond de la foule, quelqu'un cria le prénom d'Ilan si fort que d'autres voix le reprirent, comme un deuxième écho, plus chaleureux encore que celui de la grotte.</w:t>
      </w:r>
    </w:p>
    <w:p>
      <w:pPr>
        <w:spacing w:after="160"/>
        <w:jc w:val="both"/>
      </w:pPr>
      <w:r>
        <w:rPr>
          <w:rFonts w:ascii="Georgia" w:hAnsi="Georgia"/>
          <w:sz w:val="23"/>
        </w:rPr>
        <w:t>Ilan, sur l'estrade, ouvrit les yeux, stupéfait, et pour la première fois depuis que Sofia et Souly le connaissaient, sourit sans la moindre trace de trac.</w:t>
      </w:r>
    </w:p>
    <w:p>
      <w:pPr>
        <w:spacing w:after="160"/>
        <w:jc w:val="both"/>
      </w:pPr>
      <w:r>
        <w:rPr>
          <w:rFonts w:ascii="Georgia" w:hAnsi="Georgia"/>
          <w:sz w:val="23"/>
        </w:rPr>
        <w:t>Son père le rejoignit en deux enjambées et le souleva presque de terre, malgré ses dix ans et sa taille déjà bien avancée, tandis qu'Ernest, resté au premier rang, essuyait discrètement quelque chose au coin de son œil qu'il attribua aussitôt, très fort, à la poussière du soir.</w:t>
      </w:r>
    </w:p>
    <w:p>
      <w:pPr>
        <w:spacing w:after="160"/>
        <w:jc w:val="both"/>
      </w:pPr>
      <w:r>
        <w:rPr>
          <w:rFonts w:ascii="Georgia" w:hAnsi="Georgia"/>
          <w:sz w:val="23"/>
        </w:rPr>
        <w:t>— Il a réussi, souffla Sofia, incapable de dire autre chose.</w:t>
      </w:r>
    </w:p>
    <w:p>
      <w:pPr>
        <w:spacing w:after="160"/>
        <w:jc w:val="both"/>
      </w:pPr>
      <w:r>
        <w:rPr>
          <w:rFonts w:ascii="Georgia" w:hAnsi="Georgia"/>
          <w:sz w:val="23"/>
        </w:rPr>
        <w:t>— Il a fait mieux que réussir, dit Souly. Il a fait chanter une grotte qui n'avait encore jamais chanté comme ça.</w:t>
      </w:r>
    </w:p>
    <w:p>
      <w:pPr>
        <w:spacing w:after="160"/>
        <w:jc w:val="both"/>
      </w:pPr>
      <w:r>
        <w:rPr>
          <w:rFonts w:ascii="Georgia" w:hAnsi="Georgia"/>
          <w:sz w:val="23"/>
        </w:rPr>
        <w:t>Anatole, à côté de la table de mesures, brandissait son diapason au-dessus de sa tête, hurlant à qui voulait l'entendre que le Numéro Onze venait officiellement de servir à quelque chose — et personne, ce soir-là, n'eut le cœur de lui rappeler que ce n'était que la deuxième fois de sa longue carrière d'inventeur.</w:t>
      </w:r>
    </w:p>
    <w:p>
      <w:pPr>
        <w:spacing w:after="160"/>
        <w:jc w:val="both"/>
      </w:pPr>
      <w:r>
        <w:rPr>
          <w:rFonts w:ascii="Georgia" w:hAnsi="Georgia"/>
          <w:sz w:val="23"/>
        </w:rPr>
        <w:t>Mme la maire retrouva Suzanne un peu plus tard, alors que la foule commençait tout juste à se disperser vers les tables de fromages et de pâtisseries.</w:t>
      </w:r>
    </w:p>
    <w:p>
      <w:pPr>
        <w:spacing w:after="160"/>
        <w:jc w:val="both"/>
      </w:pPr>
      <w:r>
        <w:rPr>
          <w:rFonts w:ascii="Georgia" w:hAnsi="Georgia"/>
          <w:sz w:val="23"/>
        </w:rPr>
        <w:t>— Une magnifique soirée, dit-elle, encore un peu émue. Mais dites-moi franchement, Suzanne : ce passage, cette fissure, cette salamandre — on en fait quoi, à partir de demain ? On ne peut pas laisser la question en suspens éternellement, aussi jolie soit la réponse de ce soir.</w:t>
      </w:r>
    </w:p>
    <w:p>
      <w:pPr>
        <w:spacing w:after="160"/>
        <w:jc w:val="both"/>
      </w:pPr>
      <w:r>
        <w:rPr>
          <w:rFonts w:ascii="Georgia" w:hAnsi="Georgia"/>
          <w:sz w:val="23"/>
        </w:rPr>
        <w:t>— Demain, dit Suzanne, en jetant un œil vers Sofia et Souly qui s'éloignaient déjà, la bouche pleine de pâtisserie, on décide, tous ensemble. Ce soir, on a juste eu le droit de fêter la découverte avant de devoir la gérer.</w:t>
      </w:r>
    </w:p>
    <w:p>
      <w:pPr>
        <w:spacing w:after="160"/>
        <w:jc w:val="both"/>
      </w:pPr>
      <w:r>
        <w:rPr>
          <w:rFonts w:ascii="Georgia" w:hAnsi="Georgia"/>
          <w:sz w:val="23"/>
        </w:rPr>
        <w:t>Mme la maire sourit, mais son regard resta un instant sur l'entrée sombre de la grotte, déjà tournée vers tout le travail qui attendrait le village dès le lever du jour.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Ce qu'on décide de faire d'un secret</w:t>
      </w:r>
    </w:p>
    <w:p>
      <w:pPr>
        <w:spacing w:after="160"/>
        <w:jc w:val="both"/>
      </w:pPr>
      <w:r>
        <w:rPr>
          <w:rFonts w:ascii="Georgia" w:hAnsi="Georgia"/>
          <w:sz w:val="23"/>
        </w:rPr>
        <w:t>Le lendemain de la fête, tout Résonac semblait se déplacer un peu plus lentement que d'habitude, encore engourdi de musique et de veille tardive. Les guirlandes, encore accrochées d'une façade à l'autre, pendaient un peu de travers, comme si elles aussi avaient besoin d'une grasse matinée.</w:t>
      </w:r>
    </w:p>
    <w:p>
      <w:pPr>
        <w:spacing w:after="160"/>
        <w:jc w:val="both"/>
      </w:pPr>
      <w:r>
        <w:rPr>
          <w:rFonts w:ascii="Georgia" w:hAnsi="Georgia"/>
          <w:sz w:val="23"/>
        </w:rPr>
        <w:t>Au petit-déjeuner, Mamie Rose avait sorti sa boîte en fer marquée « THÉ » — toujours vide de thé, toujours pleine de sablés au beurre — et Théo, encore en pyjama, cherchait déjà ses lunettes qu'il portait pourtant sur le nez.</w:t>
      </w:r>
    </w:p>
    <w:p>
      <w:pPr>
        <w:spacing w:after="160"/>
        <w:jc w:val="both"/>
      </w:pPr>
      <w:r>
        <w:rPr>
          <w:rFonts w:ascii="Georgia" w:hAnsi="Georgia"/>
          <w:sz w:val="23"/>
        </w:rPr>
        <w:t>— Vous comptez retourner à la grotte, ce matin ? demanda Mamie Rose, en repoussant la boîte vers Sofia avant même qu'elle ait eu le temps de la réclamer.</w:t>
      </w:r>
    </w:p>
    <w:p>
      <w:pPr>
        <w:spacing w:after="160"/>
        <w:jc w:val="both"/>
      </w:pPr>
      <w:r>
        <w:rPr>
          <w:rFonts w:ascii="Georgia" w:hAnsi="Georgia"/>
          <w:sz w:val="23"/>
        </w:rPr>
        <w:t>— Suzanne organise une réunion, dit Souly, la bouche déjà à moitié pleine. Sur ce qu'on fait de la salamandre. Et du passage.</w:t>
      </w:r>
    </w:p>
    <w:p>
      <w:pPr>
        <w:spacing w:after="160"/>
        <w:jc w:val="both"/>
      </w:pPr>
      <w:r>
        <w:rPr>
          <w:rFonts w:ascii="Georgia" w:hAnsi="Georgia"/>
          <w:sz w:val="23"/>
        </w:rPr>
        <w:t>— Alors allez-y. Mais revenez pour midi, sinon je mange votre part de sablés par principe.</w:t>
      </w:r>
    </w:p>
    <w:p>
      <w:pPr>
        <w:spacing w:after="160"/>
        <w:jc w:val="both"/>
      </w:pPr>
      <w:r>
        <w:rPr>
          <w:rFonts w:ascii="Georgia" w:hAnsi="Georgia"/>
          <w:sz w:val="23"/>
        </w:rPr>
        <w:t>— C'est une menace crédible, dit Théo, très sérieusement, en trouvant enfin ses lunettes — posées, depuis le début, sur le sommet de son crâne.</w:t>
      </w:r>
    </w:p>
    <w:p>
      <w:pPr>
        <w:spacing w:after="160"/>
        <w:jc w:val="both"/>
      </w:pPr>
      <w:r>
        <w:rPr>
          <w:rFonts w:ascii="Georgia" w:hAnsi="Georgia"/>
          <w:sz w:val="23"/>
        </w:rPr>
        <w:t>Suzanne, elle, était déjà à pied d'œuvre devant l'entrée de la grotte quand Sofia et Souly arrivèrent, une réunion de fortune organisée autour de sa table pliante, deux thermos de café déjà à moitié vides posés dessus.</w:t>
      </w:r>
    </w:p>
    <w:p>
      <w:pPr>
        <w:spacing w:after="160"/>
        <w:jc w:val="both"/>
      </w:pPr>
      <w:r>
        <w:rPr>
          <w:rFonts w:ascii="Georgia" w:hAnsi="Georgia"/>
          <w:sz w:val="23"/>
        </w:rPr>
        <w:t>— On ne va pas simplement reboucher le passage, annonça-t-elle sans préambule, dès qu'ils furent tous là — Ernest, Denis, Yasmine, Ilan et Mme la maire, venue en personne, une tasse de café encore fumante à la main. Il y a une salamandre là-dedans. Peut-être toute une petite population. On ne détruit pas un habitat juste parce qu'il nous a compliqué la vie pendant deux semaines.</w:t>
      </w:r>
    </w:p>
    <w:p>
      <w:pPr>
        <w:spacing w:after="160"/>
        <w:jc w:val="both"/>
      </w:pPr>
      <w:r>
        <w:rPr>
          <w:rFonts w:ascii="Georgia" w:hAnsi="Georgia"/>
          <w:sz w:val="23"/>
        </w:rPr>
        <w:t>— Mais le passage reste dangereux, non ? demanda Denis, qui avait manifestement passé une bonne partie de la nuit à réfléchir à la question, à en juger par les cernes sous ses yeux. Un éboulis peut toujours bouger davantage.</w:t>
      </w:r>
    </w:p>
    <w:p>
      <w:pPr>
        <w:spacing w:after="160"/>
        <w:jc w:val="both"/>
      </w:pPr>
      <w:r>
        <w:rPr>
          <w:rFonts w:ascii="Georgia" w:hAnsi="Georgia"/>
          <w:sz w:val="23"/>
        </w:rPr>
        <w:t>— C'est là que tu interviens, justement, dit Suzanne. Pas pour tout déblayer. Pour stabiliser, très prudemment, sous ma supervision directe cette fois — pas de perçage sans qu'on ait vérifié ensemble, centimètre par centimètre, ce qu'il y a de l'autre côté.</w:t>
      </w:r>
    </w:p>
    <w:p>
      <w:pPr>
        <w:spacing w:after="160"/>
        <w:jc w:val="both"/>
      </w:pPr>
      <w:r>
        <w:rPr>
          <w:rFonts w:ascii="Georgia" w:hAnsi="Georgia"/>
          <w:sz w:val="23"/>
        </w:rPr>
        <w:t>Denis hocha la tête, grave, plus rien à voir avec l'homme paniqué du parking, deux jours plus tôt.</w:t>
      </w:r>
    </w:p>
    <w:p>
      <w:pPr>
        <w:spacing w:after="160"/>
        <w:jc w:val="both"/>
      </w:pPr>
      <w:r>
        <w:rPr>
          <w:rFonts w:ascii="Georgia" w:hAnsi="Georgia"/>
          <w:sz w:val="23"/>
        </w:rPr>
        <w:t>— Cette fois, je ne touche rien sans ton feu vert. Promis. Et — il hésita, comme s'il cherchait le courage d'ajouter quelque chose — je voudrais vraiment participer au dégagement, pas juste regarder depuis le bord. C'est moi qui ai bouché ce passage sans le savoir. J'aimerais être celui qui aide à le rouvrir correctement, cette fois.</w:t>
      </w:r>
    </w:p>
    <w:p>
      <w:pPr>
        <w:spacing w:after="160"/>
        <w:jc w:val="both"/>
      </w:pPr>
      <w:r>
        <w:rPr>
          <w:rFonts w:ascii="Georgia" w:hAnsi="Georgia"/>
          <w:sz w:val="23"/>
        </w:rPr>
        <w:t>— Je comptais te le proposer de toute façon, dit Suzanne. Il me faut quelqu'un qui connaît la zone au millimètre près, et ça, c'est toi.</w:t>
      </w:r>
    </w:p>
    <w:p>
      <w:pPr>
        <w:spacing w:after="160"/>
        <w:jc w:val="both"/>
      </w:pPr>
      <w:r>
        <w:rPr>
          <w:rFonts w:ascii="Georgia" w:hAnsi="Georgia"/>
          <w:sz w:val="23"/>
        </w:rPr>
        <w:t>Sofia, assise en tailleur sur un tapis de sol resté de la veillée, leva la main.</w:t>
      </w:r>
    </w:p>
    <w:p>
      <w:pPr>
        <w:spacing w:after="160"/>
        <w:jc w:val="both"/>
      </w:pPr>
      <w:r>
        <w:rPr>
          <w:rFonts w:ascii="Georgia" w:hAnsi="Georgia"/>
          <w:sz w:val="23"/>
        </w:rPr>
        <w:t>— On peut venir regarder ?</w:t>
      </w:r>
    </w:p>
    <w:p>
      <w:pPr>
        <w:spacing w:after="160"/>
        <w:jc w:val="both"/>
      </w:pPr>
      <w:r>
        <w:rPr>
          <w:rFonts w:ascii="Georgia" w:hAnsi="Georgia"/>
          <w:sz w:val="23"/>
        </w:rPr>
        <w:t>— Depuis l'extérieur du Puits du Sourd, oui. À l'intérieur, non — et ne discute même pas, ajouta Suzanne en voyant Sofia ouvrir la bouche. Une poche d'eau fragile avec une population peut-être unique au monde, ce n'est pas un endroit pour des débutants, même très motivés.</w:t>
      </w:r>
    </w:p>
    <w:p>
      <w:pPr>
        <w:spacing w:after="160"/>
        <w:jc w:val="both"/>
      </w:pPr>
      <w:r>
        <w:rPr>
          <w:rFonts w:ascii="Georgia" w:hAnsi="Georgia"/>
          <w:sz w:val="23"/>
        </w:rPr>
        <w:t>— Je n'allais rien dire, protesta Sofia, ce qui n'était que partiellement vrai.</w:t>
      </w:r>
    </w:p>
    <w:p>
      <w:pPr>
        <w:spacing w:after="160"/>
        <w:jc w:val="both"/>
      </w:pPr>
      <w:r>
        <w:rPr>
          <w:rFonts w:ascii="Georgia" w:hAnsi="Georgia"/>
          <w:sz w:val="23"/>
        </w:rPr>
        <w:t>— Et moi, dit Yasmine, en levant la main comme à l'école, je voudrais proposer quelque chose. Grotte Aventure a eu une très bonne saison. Meilleure que jamais, en fait, depuis que tout le village parle de l'écho double. Je peux financer une vraie campagne de cartographie de la grotte — tous les passages, pas seulement le Puits du Sourd — pour qu'on ne se retrouve plus jamais à découvrir un problème après coup, sans savoir ce qu'il y a autour.</w:t>
      </w:r>
    </w:p>
    <w:p>
      <w:pPr>
        <w:spacing w:after="160"/>
        <w:jc w:val="both"/>
      </w:pPr>
      <w:r>
        <w:rPr>
          <w:rFonts w:ascii="Georgia" w:hAnsi="Georgia"/>
          <w:sz w:val="23"/>
        </w:rPr>
        <w:t>— Ça, dit Suzanne, en se redressant d'un coup sur sa chaise de camping, c'est exactement le genre de projet que je rêve de faire depuis des années, sans jamais avoir le budget. Une cartographie complète, avec relevés d'air, de température, d'humidité, partout. On saurait enfin où sont TOUS les passages étroits, pas seulement celui qui nous a posé problème cette fois.</w:t>
      </w:r>
    </w:p>
    <w:p>
      <w:pPr>
        <w:spacing w:after="160"/>
        <w:jc w:val="both"/>
      </w:pPr>
      <w:r>
        <w:rPr>
          <w:rFonts w:ascii="Georgia" w:hAnsi="Georgia"/>
          <w:sz w:val="23"/>
        </w:rPr>
        <w:t>— Après tout, dit Yasmine, la voix un peu changée, vu que tout le village m'a soupçonnée pendant une semaine, le moins que je puisse faire, c'est aider à ce que ça n'arrive plus à personne d'autre.</w:t>
      </w:r>
    </w:p>
    <w:p>
      <w:pPr>
        <w:spacing w:after="160"/>
        <w:jc w:val="both"/>
      </w:pPr>
      <w:r>
        <w:rPr>
          <w:rFonts w:ascii="Georgia" w:hAnsi="Georgia"/>
          <w:sz w:val="23"/>
        </w:rPr>
        <w:t>— Personne ne vous soupçonne plus, dit fermement Mme la maire. Et je vais m'assurer que ça se sache, haut et fort, à la réunion municipale de la semaine prochaine. D'ailleurs — elle se tourna vers Denis — la même chose vaut pour vous. Personne, dans ce village, ne vous en veut d'avoir installé un éclairage de sécurité sans savoir qu'un passage oublié respirait juste à côté.</w:t>
      </w:r>
    </w:p>
    <w:p>
      <w:pPr>
        <w:spacing w:after="160"/>
        <w:jc w:val="both"/>
      </w:pPr>
      <w:r>
        <w:rPr>
          <w:rFonts w:ascii="Georgia" w:hAnsi="Georgia"/>
          <w:sz w:val="23"/>
        </w:rPr>
        <w:t>— J'apprécie, dit Denis, la voix un peu enrouée. Mais je crois que je vais quand même continuer à vérifier deux fois chaque vis, pendant quelque temps.</w:t>
      </w:r>
    </w:p>
    <w:p>
      <w:pPr>
        <w:spacing w:after="160"/>
        <w:jc w:val="both"/>
      </w:pPr>
      <w:r>
        <w:rPr>
          <w:rFonts w:ascii="Georgia" w:hAnsi="Georgia"/>
          <w:sz w:val="23"/>
        </w:rPr>
        <w:t>— C'est une habitude qui ne fera de mal à personne, dit Ernest, avec un petit rire.</w:t>
      </w:r>
    </w:p>
    <w:p>
      <w:pPr>
        <w:spacing w:after="160"/>
        <w:jc w:val="both"/>
      </w:pPr>
      <w:r>
        <w:rPr>
          <w:rFonts w:ascii="Georgia" w:hAnsi="Georgia"/>
          <w:sz w:val="23"/>
        </w:rPr>
        <w:t>Souly, qui avait suivi toute la discussion en prenant des notes, presque religieusement concentré, leva enfin les yeux.</w:t>
      </w:r>
    </w:p>
    <w:p>
      <w:pPr>
        <w:spacing w:after="160"/>
        <w:jc w:val="both"/>
      </w:pPr>
      <w:r>
        <w:rPr>
          <w:rFonts w:ascii="Georgia" w:hAnsi="Georgia"/>
          <w:sz w:val="23"/>
        </w:rPr>
        <w:t>— Et pour le capteur ? demanda-t-il. Suzanne, vous aviez parlé d'un capteur de courant d'air, l'autre jour, pendant la veillée.</w:t>
      </w:r>
    </w:p>
    <w:p>
      <w:pPr>
        <w:spacing w:after="160"/>
        <w:jc w:val="both"/>
      </w:pPr>
      <w:r>
        <w:rPr>
          <w:rFonts w:ascii="Georgia" w:hAnsi="Georgia"/>
          <w:sz w:val="23"/>
        </w:rPr>
        <w:t>— C'est prévu, dit Suzanne. Un petit appareil, pas cher, qui mesure en continu le flux d'air dans les passages sensibles comme le Puits du Sourd. Si jamais un autre courant d'air disparaît un jour, on le saura dans l'heure, pas dans deux semaines.</w:t>
      </w:r>
    </w:p>
    <w:p>
      <w:pPr>
        <w:spacing w:after="160"/>
        <w:jc w:val="both"/>
      </w:pPr>
      <w:r>
        <w:rPr>
          <w:rFonts w:ascii="Georgia" w:hAnsi="Georgia"/>
          <w:sz w:val="23"/>
        </w:rPr>
        <w:t>— Comme ça, la règle d'Ernest devient... — Sofia chercha le mot juste — électronique ?</w:t>
      </w:r>
    </w:p>
    <w:p>
      <w:pPr>
        <w:spacing w:after="160"/>
        <w:jc w:val="both"/>
      </w:pPr>
      <w:r>
        <w:rPr>
          <w:rFonts w:ascii="Georgia" w:hAnsi="Georgia"/>
          <w:sz w:val="23"/>
        </w:rPr>
        <w:t>— Un peu, oui, dit Suzanne en riant. Sauf que je fais confiance à l'électronique ET à Ernest. Les deux ensemble valent mieux que l'un sans l'autre.</w:t>
      </w:r>
    </w:p>
    <w:p>
      <w:pPr>
        <w:spacing w:after="160"/>
        <w:jc w:val="both"/>
      </w:pPr>
      <w:r>
        <w:rPr>
          <w:rFonts w:ascii="Georgia" w:hAnsi="Georgia"/>
          <w:sz w:val="23"/>
        </w:rPr>
        <w:t>Ernest, qui avait écouté toute la scène depuis sa chaise, la canne posée en travers des genoux, hocha lentement la tête.</w:t>
      </w:r>
    </w:p>
    <w:p>
      <w:pPr>
        <w:spacing w:after="160"/>
        <w:jc w:val="both"/>
      </w:pPr>
      <w:r>
        <w:rPr>
          <w:rFonts w:ascii="Georgia" w:hAnsi="Georgia"/>
          <w:sz w:val="23"/>
        </w:rPr>
        <w:t>— Quarante-trois ans de métier, et je finis remplacé par une petite boîte à piles, dit-il, mi-sérieux mi-amusé.</w:t>
      </w:r>
    </w:p>
    <w:p>
      <w:pPr>
        <w:spacing w:after="160"/>
        <w:jc w:val="both"/>
      </w:pPr>
      <w:r>
        <w:rPr>
          <w:rFonts w:ascii="Georgia" w:hAnsi="Georgia"/>
          <w:sz w:val="23"/>
        </w:rPr>
        <w:t>— Pas remplacé, corrigea Suzanne. Confirmé. C'est différent.</w:t>
      </w:r>
    </w:p>
    <w:p>
      <w:pPr>
        <w:spacing w:after="160"/>
        <w:jc w:val="both"/>
      </w:pPr>
      <w:r>
        <w:rPr>
          <w:rFonts w:ascii="Georgia" w:hAnsi="Georgia"/>
          <w:sz w:val="23"/>
        </w:rPr>
        <w:t>— C'est ce que je disais à Denis, hier, sur le parking, glissa Sofia, très fière de sa propre formule.</w:t>
      </w:r>
    </w:p>
    <w:p>
      <w:pPr>
        <w:spacing w:after="160"/>
        <w:jc w:val="both"/>
      </w:pPr>
      <w:r>
        <w:rPr>
          <w:rFonts w:ascii="Georgia" w:hAnsi="Georgia"/>
          <w:sz w:val="23"/>
        </w:rPr>
        <w:t>— Tu n'as jamais dit ça à Denis sur le parking, corrigea Souly, son carnet ouvert sur les genoux comme preuve.</w:t>
      </w:r>
    </w:p>
    <w:p>
      <w:pPr>
        <w:spacing w:after="160"/>
        <w:jc w:val="both"/>
      </w:pPr>
      <w:r>
        <w:rPr>
          <w:rFonts w:ascii="Georgia" w:hAnsi="Georgia"/>
          <w:sz w:val="23"/>
        </w:rPr>
        <w:t>— C'est ce que j'aurais dit, si j'y avais pensé à ce moment-là, rectifia Sofia, sans se démonter le moins du monde.</w:t>
      </w:r>
    </w:p>
    <w:p>
      <w:pPr>
        <w:spacing w:after="160"/>
        <w:jc w:val="both"/>
      </w:pPr>
      <w:r>
        <w:rPr>
          <w:rFonts w:ascii="Georgia" w:hAnsi="Georgia"/>
          <w:sz w:val="23"/>
        </w:rPr>
        <w:t>Un petit rire général détendit l'atmosphère, et Mme la maire consulta sa montre, prête à repartir vers d'autres urgences de mairie.</w:t>
      </w:r>
    </w:p>
    <w:p>
      <w:pPr>
        <w:spacing w:after="160"/>
        <w:jc w:val="both"/>
      </w:pPr>
      <w:r>
        <w:rPr>
          <w:rFonts w:ascii="Georgia" w:hAnsi="Georgia"/>
          <w:sz w:val="23"/>
        </w:rPr>
        <w:t>— Une dernière chose, dit-elle en se tournant vers Ilan, resté un peu en retrait pendant toute la discussion, à gratter distraitement la terre du bout de sa chaussure. Ton père m'a dit, ce matin, que tu voudrais peut-être rechanter en solo l'année prochaine. Sans qu'on te le propose, cette fois. De toi-même.</w:t>
      </w:r>
    </w:p>
    <w:p>
      <w:pPr>
        <w:spacing w:after="160"/>
        <w:jc w:val="both"/>
      </w:pPr>
      <w:r>
        <w:rPr>
          <w:rFonts w:ascii="Georgia" w:hAnsi="Georgia"/>
          <w:sz w:val="23"/>
        </w:rPr>
        <w:t>Ilan rougit jusqu'aux oreilles, mais un sourire perçait déjà.</w:t>
      </w:r>
    </w:p>
    <w:p>
      <w:pPr>
        <w:spacing w:after="160"/>
        <w:jc w:val="both"/>
      </w:pPr>
      <w:r>
        <w:rPr>
          <w:rFonts w:ascii="Georgia" w:hAnsi="Georgia"/>
          <w:sz w:val="23"/>
        </w:rPr>
        <w:t>— Peut-être, dit-il. Enfin — sûrement, oui. C'était... — il chercha ses mots un moment — c'était terrifiant. Et incroyable. En même temps.</w:t>
      </w:r>
    </w:p>
    <w:p>
      <w:pPr>
        <w:spacing w:after="160"/>
        <w:jc w:val="both"/>
      </w:pPr>
      <w:r>
        <w:rPr>
          <w:rFonts w:ascii="Georgia" w:hAnsi="Georgia"/>
          <w:sz w:val="23"/>
        </w:rPr>
        <w:t>— C'est souvent comme ça, les meilleures choses, dit Ernest, la sagesse tranquille de quelqu'un qui en avait vécu plus d'une perçant dans chaque mot.</w:t>
      </w:r>
    </w:p>
    <w:p>
      <w:pPr>
        <w:spacing w:after="160"/>
        <w:jc w:val="both"/>
      </w:pPr>
      <w:r>
        <w:rPr>
          <w:rFonts w:ascii="Georgia" w:hAnsi="Georgia"/>
          <w:sz w:val="23"/>
        </w:rPr>
        <w:t>— Vous, ça vous fait quoi, dit Ilan, que votre règle soit enfin prouvée, après tout ce temps ?</w:t>
      </w:r>
    </w:p>
    <w:p>
      <w:pPr>
        <w:spacing w:after="160"/>
        <w:jc w:val="both"/>
      </w:pPr>
      <w:r>
        <w:rPr>
          <w:rFonts w:ascii="Georgia" w:hAnsi="Georgia"/>
          <w:sz w:val="23"/>
        </w:rPr>
        <w:t>Ernest prit un moment avant de répondre, la canne tapotant doucement le sol.</w:t>
      </w:r>
    </w:p>
    <w:p>
      <w:pPr>
        <w:spacing w:after="160"/>
        <w:jc w:val="both"/>
      </w:pPr>
      <w:r>
        <w:rPr>
          <w:rFonts w:ascii="Georgia" w:hAnsi="Georgia"/>
          <w:sz w:val="23"/>
        </w:rPr>
        <w:t>— Ça me fait plaisir, bien sûr. Mais surtout, ça me fait un peu drôle. Quarante-trois ans à répéter une phrase sans jamais vraiment savoir pourquoi elle marchait. Et maintenant je le sais. C'est comme retrouver, à la fin d'un livre, la réponse à une question qu'on avait fini par oublier avoir posée.</w:t>
      </w:r>
    </w:p>
    <w:p>
      <w:pPr>
        <w:spacing w:after="160"/>
        <w:jc w:val="both"/>
      </w:pPr>
      <w:r>
        <w:rPr>
          <w:rFonts w:ascii="Georgia" w:hAnsi="Georgia"/>
          <w:sz w:val="23"/>
        </w:rPr>
        <w:t>— C'est une belle façon de le dire, murmura Suzanne, qui avait suivi la conversation sans y participer.</w:t>
      </w:r>
    </w:p>
    <w:p>
      <w:pPr>
        <w:spacing w:after="160"/>
        <w:jc w:val="both"/>
      </w:pPr>
      <w:r>
        <w:rPr>
          <w:rFonts w:ascii="Georgia" w:hAnsi="Georgia"/>
          <w:sz w:val="23"/>
        </w:rPr>
        <w:t>— J'ai eu quarante-trois ans pour préparer une bonne phrase, dit Ernest, un peu narquois. J'aurais été déçu de ne pas en trouver une correcte, le jour venu.</w:t>
      </w:r>
    </w:p>
    <w:p>
      <w:pPr>
        <w:spacing w:after="160"/>
        <w:jc w:val="both"/>
      </w:pPr>
      <w:r>
        <w:rPr>
          <w:rFonts w:ascii="Georgia" w:hAnsi="Georgia"/>
          <w:sz w:val="23"/>
        </w:rPr>
        <w:t>— Et la salamandre ? demanda Sofia, qui n'avait pas fini de penser à elle depuis la veille. On la reverra un jour ?</w:t>
      </w:r>
    </w:p>
    <w:p>
      <w:pPr>
        <w:spacing w:after="160"/>
        <w:jc w:val="both"/>
      </w:pPr>
      <w:r>
        <w:rPr>
          <w:rFonts w:ascii="Georgia" w:hAnsi="Georgia"/>
          <w:sz w:val="23"/>
        </w:rPr>
        <w:t>— Peut-être, dit Suzanne. Une fois que le passage sera stabilisé, on installera une petite caméra, très discrète, juste pour observer sans déranger. Personne ne descendra là-dedans pour la faire poser, je te préviens tout de suite.</w:t>
      </w:r>
    </w:p>
    <w:p>
      <w:pPr>
        <w:spacing w:after="160"/>
        <w:jc w:val="both"/>
      </w:pPr>
      <w:r>
        <w:rPr>
          <w:rFonts w:ascii="Georgia" w:hAnsi="Georgia"/>
          <w:sz w:val="23"/>
        </w:rPr>
        <w:t>— Je voulais juste savoir si elle allait bien, protesta Sofia. Pas la faire poser.</w:t>
      </w:r>
    </w:p>
    <w:p>
      <w:pPr>
        <w:spacing w:after="160"/>
        <w:jc w:val="both"/>
      </w:pPr>
      <w:r>
        <w:rPr>
          <w:rFonts w:ascii="Georgia" w:hAnsi="Georgia"/>
          <w:sz w:val="23"/>
        </w:rPr>
        <w:t>— Je sais, dit Suzanne, plus doucement. Et c'est exactement pour ça qu'on va s'y prendre comme il faut.</w:t>
      </w:r>
    </w:p>
    <w:p>
      <w:pPr>
        <w:spacing w:after="160"/>
        <w:jc w:val="both"/>
      </w:pPr>
      <w:r>
        <w:rPr>
          <w:rFonts w:ascii="Georgia" w:hAnsi="Georgia"/>
          <w:sz w:val="23"/>
        </w:rPr>
        <w:t>— Vous croyez qu'il y en a beaucoup, là-dedans ? demanda Souly, son stylo déjà en position.</w:t>
      </w:r>
    </w:p>
    <w:p>
      <w:pPr>
        <w:spacing w:after="160"/>
        <w:jc w:val="both"/>
      </w:pPr>
      <w:r>
        <w:rPr>
          <w:rFonts w:ascii="Georgia" w:hAnsi="Georgia"/>
          <w:sz w:val="23"/>
        </w:rPr>
        <w:t>— Impossible à dire avant la cartographie complète. Un protée, ça peut vivre plus de cent ans, tu sais, et une population isolée comme celle-ci a pu se développer sans jamais croiser d'autres salamandres depuis des générations. Si on la dérange maintenant, on ne saura jamais ce qu'elle aurait pu nous apprendre.</w:t>
      </w:r>
    </w:p>
    <w:p>
      <w:pPr>
        <w:spacing w:after="160"/>
        <w:jc w:val="both"/>
      </w:pPr>
      <w:r>
        <w:rPr>
          <w:rFonts w:ascii="Georgia" w:hAnsi="Georgia"/>
          <w:sz w:val="23"/>
        </w:rPr>
        <w:t>— Cent ans ? répéta Sofia, incrédule. Une salamandre qui vit CENT ANS ?</w:t>
      </w:r>
    </w:p>
    <w:p>
      <w:pPr>
        <w:spacing w:after="160"/>
        <w:jc w:val="both"/>
      </w:pPr>
      <w:r>
        <w:rPr>
          <w:rFonts w:ascii="Georgia" w:hAnsi="Georgia"/>
          <w:sz w:val="23"/>
        </w:rPr>
        <w:t>— Certaines, oui. Dans le noir complet, sans prédateurs, sans grande raison de se presser. Le temps ne s'écoule pas de la même façon, là-dessous.</w:t>
      </w:r>
    </w:p>
    <w:p>
      <w:pPr>
        <w:spacing w:after="160"/>
        <w:jc w:val="both"/>
      </w:pPr>
      <w:r>
        <w:rPr>
          <w:rFonts w:ascii="Georgia" w:hAnsi="Georgia"/>
          <w:sz w:val="23"/>
        </w:rPr>
        <w:t>— Un peu comme dans la grotte, pendant la veillée, remarqua Souly.</w:t>
      </w:r>
    </w:p>
    <w:p>
      <w:pPr>
        <w:spacing w:after="160"/>
        <w:jc w:val="both"/>
      </w:pPr>
      <w:r>
        <w:rPr>
          <w:rFonts w:ascii="Georgia" w:hAnsi="Georgia"/>
          <w:sz w:val="23"/>
        </w:rPr>
        <w:t>— Exactement comme ça, dit Suzanne, et son sourire, cette fois, n'avait rien de poli ni de professionnel — juste de la joie, toute simple.</w:t>
      </w:r>
    </w:p>
    <w:p>
      <w:pPr>
        <w:spacing w:after="160"/>
        <w:jc w:val="both"/>
      </w:pPr>
      <w:r>
        <w:rPr>
          <w:rFonts w:ascii="Georgia" w:hAnsi="Georgia"/>
          <w:sz w:val="23"/>
        </w:rPr>
        <w:t>Le reste de la matinée fut consacré aux premiers travaux de stabilisation, et Sofia et Souly obtinrent l'autorisation de rester à l'entrée du Puits du Sourd, à condition de ne pas s'approcher à moins de trois mètres. De là, ils regardèrent Suzanne et Denis descendre lentement, chacun harnaché, chacun vérifiant l'équipement de l'autre avant chaque mouvement, en un ballet méticuleux qui n'avait plus rien de l'agitation nerveuse du perçage initial.</w:t>
      </w:r>
    </w:p>
    <w:p>
      <w:pPr>
        <w:spacing w:after="160"/>
        <w:jc w:val="both"/>
      </w:pPr>
      <w:r>
        <w:rPr>
          <w:rFonts w:ascii="Georgia" w:hAnsi="Georgia"/>
          <w:sz w:val="23"/>
        </w:rPr>
        <w:t>— Bloc numéro un, calé, annonça la voix de Denis, étouffée par la roche. Bloc numéro deux, en cours.</w:t>
      </w:r>
    </w:p>
    <w:p>
      <w:pPr>
        <w:spacing w:after="160"/>
        <w:jc w:val="both"/>
      </w:pPr>
      <w:r>
        <w:rPr>
          <w:rFonts w:ascii="Georgia" w:hAnsi="Georgia"/>
          <w:sz w:val="23"/>
        </w:rPr>
        <w:t>— Doucement, répondit Suzanne. On ne bouge rien qu'on n'ait d'abord regardé sous tous les angles. Rappelle-toi : on ne rebouche pas un trou, on rend service à un trou.</w:t>
      </w:r>
    </w:p>
    <w:p>
      <w:pPr>
        <w:spacing w:after="160"/>
        <w:jc w:val="both"/>
      </w:pPr>
      <w:r>
        <w:rPr>
          <w:rFonts w:ascii="Georgia" w:hAnsi="Georgia"/>
          <w:sz w:val="23"/>
        </w:rPr>
        <w:t>— Ça, c'est une phrase de spéléologue, ou une phrase de Suzanne ? demanda Denis, la voix un peu tendue par l'effort.</w:t>
      </w:r>
    </w:p>
    <w:p>
      <w:pPr>
        <w:spacing w:after="160"/>
        <w:jc w:val="both"/>
      </w:pPr>
      <w:r>
        <w:rPr>
          <w:rFonts w:ascii="Georgia" w:hAnsi="Georgia"/>
          <w:sz w:val="23"/>
        </w:rPr>
        <w:t>— Les deux à la fois. Ça arrive, avec moi.</w:t>
      </w:r>
    </w:p>
    <w:p>
      <w:pPr>
        <w:spacing w:after="160"/>
        <w:jc w:val="both"/>
      </w:pPr>
      <w:r>
        <w:rPr>
          <w:rFonts w:ascii="Georgia" w:hAnsi="Georgia"/>
          <w:sz w:val="23"/>
        </w:rPr>
        <w:t>Une heure plus tard, les deux remontèrent, couverts de poussière blanche des pieds à la tête, mais visiblement satisfaits.</w:t>
      </w:r>
    </w:p>
    <w:p>
      <w:pPr>
        <w:spacing w:after="160"/>
        <w:jc w:val="both"/>
      </w:pPr>
      <w:r>
        <w:rPr>
          <w:rFonts w:ascii="Georgia" w:hAnsi="Georgia"/>
          <w:sz w:val="23"/>
        </w:rPr>
        <w:t>— Trois blocs calés, la fissure protégée par une petite grille provisoire, annonça Suzanne, en retirant son casque. Rien de définitif — juste de quoi être sûrs que plus rien ne bouge tout seul avant qu'on ait fini la cartographie complète.</w:t>
      </w:r>
    </w:p>
    <w:p>
      <w:pPr>
        <w:spacing w:after="160"/>
        <w:jc w:val="both"/>
      </w:pPr>
      <w:r>
        <w:rPr>
          <w:rFonts w:ascii="Georgia" w:hAnsi="Georgia"/>
          <w:sz w:val="23"/>
        </w:rPr>
        <w:t>— On peut voir ? demanda Sofia, déjà sur la pointe des pieds.</w:t>
      </w:r>
    </w:p>
    <w:p>
      <w:pPr>
        <w:spacing w:after="160"/>
        <w:jc w:val="both"/>
      </w:pPr>
      <w:r>
        <w:rPr>
          <w:rFonts w:ascii="Georgia" w:hAnsi="Georgia"/>
          <w:sz w:val="23"/>
        </w:rPr>
        <w:t>— La grille, oui. La salamandre, pas aujourd'hui. Elle a eu assez d'émotions pour la semaine, comme nous tous.</w:t>
      </w:r>
    </w:p>
    <w:p>
      <w:pPr>
        <w:spacing w:after="160"/>
        <w:jc w:val="both"/>
      </w:pPr>
      <w:r>
        <w:rPr>
          <w:rFonts w:ascii="Georgia" w:hAnsi="Georgia"/>
          <w:sz w:val="23"/>
        </w:rPr>
        <w:t>La grille en question n'était qu'un simple grillage fin, tendu sur un cadre métallique léger, à peine visible dans la pénombre du passage. Sofia s'approcha, à distance réglementaire, et distingua, derrière le grillage, la petite flaque miroitante qu'elle avait aperçue pendant la veillée — vide, cette fois, mais parfaitement calme.</w:t>
      </w:r>
    </w:p>
    <w:p>
      <w:pPr>
        <w:spacing w:after="160"/>
        <w:jc w:val="both"/>
      </w:pPr>
      <w:r>
        <w:rPr>
          <w:rFonts w:ascii="Georgia" w:hAnsi="Georgia"/>
          <w:sz w:val="23"/>
        </w:rPr>
        <w:t>— Elle est cachée sous une pierre, sûrement, dit Denis, en la voyant se pencher. Suzanne dit qu'elles font ça dès qu'il y a trop de lumière.</w:t>
      </w:r>
    </w:p>
    <w:p>
      <w:pPr>
        <w:spacing w:after="160"/>
        <w:jc w:val="both"/>
      </w:pPr>
      <w:r>
        <w:rPr>
          <w:rFonts w:ascii="Georgia" w:hAnsi="Georgia"/>
          <w:sz w:val="23"/>
        </w:rPr>
        <w:t>— Je la dérangerai pas, promit Sofia, sans quitter la flaque des yeux. Je voulais juste vérifier qu'elle allait toujours bien.</w:t>
      </w:r>
    </w:p>
    <w:p>
      <w:pPr>
        <w:spacing w:after="160"/>
        <w:jc w:val="both"/>
      </w:pPr>
      <w:r>
        <w:rPr>
          <w:rFonts w:ascii="Georgia" w:hAnsi="Georgia"/>
          <w:sz w:val="23"/>
        </w:rPr>
        <w:t>— Elle va bien, dit Suzanne, en posant une main sur son épaule pour la guider doucement en arrière. Et grâce à cette grille, elle continuera d'aller bien encore longtemps.</w:t>
      </w:r>
    </w:p>
    <w:p>
      <w:pPr>
        <w:spacing w:after="160"/>
        <w:jc w:val="both"/>
      </w:pPr>
      <w:r>
        <w:rPr>
          <w:rFonts w:ascii="Georgia" w:hAnsi="Georgia"/>
          <w:sz w:val="23"/>
        </w:rPr>
        <w:t>Le téléphone de Souly — celui que Mamie Rose lui prêtait en vacances — sonna en fin de matinée, et l'écran afficha, en grosses lettres, « Maman ». Souly décrocha en s'éloignant un peu du groupe, Sofia collée à son épaule pour écouter elle aussi.</w:t>
      </w:r>
    </w:p>
    <w:p>
      <w:pPr>
        <w:spacing w:after="160"/>
        <w:jc w:val="both"/>
      </w:pPr>
      <w:r>
        <w:rPr>
          <w:rFonts w:ascii="Georgia" w:hAnsi="Georgia"/>
          <w:sz w:val="23"/>
        </w:rPr>
        <w:t>— Alors, cette fête ? demanda la voix de Camille, un peu lointaine, entre deux bruits de couloir d'hôpital. Mamie Rose m'a raconté deux mots au téléphone hier soir, mais elle avait l'air trop fatiguée pour les phrases complètes.</w:t>
      </w:r>
    </w:p>
    <w:p>
      <w:pPr>
        <w:spacing w:after="160"/>
        <w:jc w:val="both"/>
      </w:pPr>
      <w:r>
        <w:rPr>
          <w:rFonts w:ascii="Georgia" w:hAnsi="Georgia"/>
          <w:sz w:val="23"/>
        </w:rPr>
        <w:t>— Ilan a chanté en solo, résuma Sofia, avant que Souly n'ait pu placer un mot. Et il y a une salamandre aveugle sous la grotte. Et j'ai fait une erreur horrible devant quinze touristes, mais c'est pas grave, ça s'est bien fini.</w:t>
      </w:r>
    </w:p>
    <w:p>
      <w:pPr>
        <w:spacing w:after="160"/>
        <w:jc w:val="both"/>
      </w:pPr>
      <w:r>
        <w:rPr>
          <w:rFonts w:ascii="Georgia" w:hAnsi="Georgia"/>
          <w:sz w:val="23"/>
        </w:rPr>
        <w:t>— Une erreur horrible qui finit bien, c'est en général le signe qu'on a bien profité de ses vacances, dit Camille, et Sofia entendit, dans sa voix, ce sourire particulier qu'elle avait toujours quand elle était fière sans vouloir trop le montrer. Et toi, Souly ? Pas trop de nuits dans le noir à affronter, cette semaine ?</w:t>
      </w:r>
    </w:p>
    <w:p>
      <w:pPr>
        <w:spacing w:after="160"/>
        <w:jc w:val="both"/>
      </w:pPr>
      <w:r>
        <w:rPr>
          <w:rFonts w:ascii="Georgia" w:hAnsi="Georgia"/>
          <w:sz w:val="23"/>
        </w:rPr>
        <w:t>— Une veillée entière, dit Souly, la voix un peu plus fière qu'il ne l'aurait admis. J'ai compté. Ça a marché.</w:t>
      </w:r>
    </w:p>
    <w:p>
      <w:pPr>
        <w:spacing w:after="160"/>
        <w:jc w:val="both"/>
      </w:pPr>
      <w:r>
        <w:rPr>
          <w:rFonts w:ascii="Georgia" w:hAnsi="Georgia"/>
          <w:sz w:val="23"/>
        </w:rPr>
        <w:t>— Si vous avez le temps d'avoir peur, vous avez le temps de réfléchir, récita Camille, sa phrase habituelle, celle qu'elle répétait depuis toujours. On dirait que vous avez fait les deux, cette fois.</w:t>
      </w:r>
    </w:p>
    <w:p>
      <w:pPr>
        <w:spacing w:after="160"/>
        <w:jc w:val="both"/>
      </w:pPr>
      <w:r>
        <w:rPr>
          <w:rFonts w:ascii="Georgia" w:hAnsi="Georgia"/>
          <w:sz w:val="23"/>
        </w:rPr>
        <w:t>Après avoir raccroché, promis d'appeler encore avant le départ et échangé les derniers ragots du village, Sofia et Souly retournèrent vers la table pliante de Suzanne, où la réunion, entre-temps, s'était déjà dispersée peu à peu, chacun repartant vers ses propres occupations — Denis vers son échelle et ses vis, Yasmine vers un groupe de touristes qui l'attendait déjà, Mme la maire vers sa liste interminable de choses à faire, redevenue, semblait-il, deux fois plus longue qu'avant la fête.</w:t>
      </w:r>
    </w:p>
    <w:p>
      <w:pPr>
        <w:spacing w:after="160"/>
        <w:jc w:val="both"/>
      </w:pPr>
      <w:r>
        <w:rPr>
          <w:rFonts w:ascii="Georgia" w:hAnsi="Georgia"/>
          <w:sz w:val="23"/>
        </w:rPr>
        <w:t>Avant de rentrer déjeuner, Sofia et Souly firent un détour par Grotte Aventure, où Yasmine, penchée sur le comptoir, dépliait déjà un grand plan vierge de la grotte, tout blanc à l'exception des quelques galeries connues, dessinées en traits fins.</w:t>
      </w:r>
    </w:p>
    <w:p>
      <w:pPr>
        <w:spacing w:after="160"/>
        <w:jc w:val="both"/>
      </w:pPr>
      <w:r>
        <w:rPr>
          <w:rFonts w:ascii="Georgia" w:hAnsi="Georgia"/>
          <w:sz w:val="23"/>
        </w:rPr>
        <w:t>— Regardez, dit-elle, en les voyant entrer. Tout ce blanc, là — elle balaya la carte d'un geste large — c'est tout ce qu'on ne sait pas encore. Le Puits du Sourd n'est même pas dessiné correctement. Et il y a sûrement une dizaine d'autres passages comme lui qu'on n'a jamais pris la peine de mesurer.</w:t>
      </w:r>
    </w:p>
    <w:p>
      <w:pPr>
        <w:spacing w:after="160"/>
        <w:jc w:val="both"/>
      </w:pPr>
      <w:r>
        <w:rPr>
          <w:rFonts w:ascii="Georgia" w:hAnsi="Georgia"/>
          <w:sz w:val="23"/>
        </w:rPr>
        <w:t>— Vous allez tout refaire ? demanda Souly, fasciné malgré lui par la carte à moitié vide.</w:t>
      </w:r>
    </w:p>
    <w:p>
      <w:pPr>
        <w:spacing w:after="160"/>
        <w:jc w:val="both"/>
      </w:pPr>
      <w:r>
        <w:rPr>
          <w:rFonts w:ascii="Georgia" w:hAnsi="Georgia"/>
          <w:sz w:val="23"/>
        </w:rPr>
        <w:t>— Petit à petit, avec Suzanne et une équipe qu'elle va faire venir de la région. Ça prendra des mois, peut-être plus d'un an. Mais à la fin, on aura une vraie carte. Plus de zones blanches où un problème peut se cacher pendant deux semaines sans que personne ne le remarque.</w:t>
      </w:r>
    </w:p>
    <w:p>
      <w:pPr>
        <w:spacing w:after="160"/>
        <w:jc w:val="both"/>
      </w:pPr>
      <w:r>
        <w:rPr>
          <w:rFonts w:ascii="Georgia" w:hAnsi="Georgia"/>
          <w:sz w:val="23"/>
        </w:rPr>
        <w:t>— Ça vous coûte cher, remarqua Sofia, sans le moindre détour, comme toujours.</w:t>
      </w:r>
    </w:p>
    <w:p>
      <w:pPr>
        <w:spacing w:after="160"/>
        <w:jc w:val="both"/>
      </w:pPr>
      <w:r>
        <w:rPr>
          <w:rFonts w:ascii="Georgia" w:hAnsi="Georgia"/>
          <w:sz w:val="23"/>
        </w:rPr>
        <w:t>— Ça me coûte moins cher que ce que ça m'a coûté d'être soupçonnée pendant une semaine, dit Yasmine. Crois-moi.</w:t>
      </w:r>
    </w:p>
    <w:p>
      <w:pPr>
        <w:spacing w:after="160"/>
        <w:jc w:val="both"/>
      </w:pPr>
      <w:r>
        <w:rPr>
          <w:rFonts w:ascii="Georgia" w:hAnsi="Georgia"/>
          <w:sz w:val="23"/>
        </w:rPr>
        <w:t>Elle roula la carte avec précaution et la rangea dans un tube en carton, presque comme un trésor.</w:t>
      </w:r>
    </w:p>
    <w:p>
      <w:pPr>
        <w:spacing w:after="160"/>
        <w:jc w:val="both"/>
      </w:pPr>
      <w:r>
        <w:rPr>
          <w:rFonts w:ascii="Georgia" w:hAnsi="Georgia"/>
          <w:sz w:val="23"/>
        </w:rPr>
        <w:t>— Vous savez ce qui est drôle ? ajouta-t-elle. Avant, je pensais que mon métier, c'était de faire visiter la grotte aux gens. Maintenant, je crois que mon métier, c'est aussi de la protéger d'eux. Et de nous.</w:t>
      </w:r>
    </w:p>
    <w:p>
      <w:pPr>
        <w:spacing w:after="160"/>
        <w:jc w:val="both"/>
      </w:pPr>
      <w:r>
        <w:rPr>
          <w:rFonts w:ascii="Georgia" w:hAnsi="Georgia"/>
          <w:sz w:val="23"/>
        </w:rPr>
        <w:t>Plus tard dans l'après-midi, alors que Sofia et Souly redescendaient vers la maison de Mamie Rose, ils croisèrent Anatole, assis seul sur un banc devant la boulangerie, le Diapason Numéro Onze couché à ses pieds comme un chien fidèle enfin autorisé à se reposer.</w:t>
      </w:r>
    </w:p>
    <w:p>
      <w:pPr>
        <w:spacing w:after="160"/>
        <w:jc w:val="both"/>
      </w:pPr>
      <w:r>
        <w:rPr>
          <w:rFonts w:ascii="Georgia" w:hAnsi="Georgia"/>
          <w:sz w:val="23"/>
        </w:rPr>
        <w:t>— Vous savez ce qui est étrange ? leur dit-il, sans même les saluer d'abord. Onze prototypes qui ont tous raté, chacun à sa manière — un qui m'a envoyé voler douze mètres en arrière, un qui a fait fuir toute une colonie de chauves-souris. Et c'est le seul qui ne cherchait même pas à réparer quoi que ce soit qui a fini par vraiment servir.</w:t>
      </w:r>
    </w:p>
    <w:p>
      <w:pPr>
        <w:spacing w:after="160"/>
        <w:jc w:val="both"/>
      </w:pPr>
      <w:r>
        <w:rPr>
          <w:rFonts w:ascii="Georgia" w:hAnsi="Georgia"/>
          <w:sz w:val="23"/>
        </w:rPr>
        <w:t>— C'est parce qu'il n'essayait pas de réparer, dit Souly, après un vrai temps de réflexion. Il mesurait, c'est tout. Vous n'aviez pas besoin de corriger l'écho. Juste de le comprendre.</w:t>
      </w:r>
    </w:p>
    <w:p>
      <w:pPr>
        <w:spacing w:after="160"/>
        <w:jc w:val="both"/>
      </w:pPr>
      <w:r>
        <w:rPr>
          <w:rFonts w:ascii="Georgia" w:hAnsi="Georgia"/>
          <w:sz w:val="23"/>
        </w:rPr>
        <w:t>Anatole le regarda un long moment, presque surpris.</w:t>
      </w:r>
    </w:p>
    <w:p>
      <w:pPr>
        <w:spacing w:after="160"/>
        <w:jc w:val="both"/>
      </w:pPr>
      <w:r>
        <w:rPr>
          <w:rFonts w:ascii="Georgia" w:hAnsi="Georgia"/>
          <w:sz w:val="23"/>
        </w:rPr>
        <w:t>— Douze ans, et tu viens de résumer trente ans de ma vie mieux que je n'aurais su le faire moi-même.</w:t>
      </w:r>
    </w:p>
    <w:p>
      <w:pPr>
        <w:spacing w:after="160"/>
        <w:jc w:val="both"/>
      </w:pPr>
      <w:r>
        <w:rPr>
          <w:rFonts w:ascii="Georgia" w:hAnsi="Georgia"/>
          <w:sz w:val="23"/>
        </w:rPr>
        <w:t>— C'est un métier, chez lui, dit Sofia. Résumer les choses dans un carnet.</w:t>
      </w:r>
    </w:p>
    <w:p>
      <w:pPr>
        <w:spacing w:after="160"/>
        <w:jc w:val="both"/>
      </w:pPr>
      <w:r>
        <w:rPr>
          <w:rFonts w:ascii="Georgia" w:hAnsi="Georgia"/>
          <w:sz w:val="23"/>
        </w:rPr>
        <w:t>— Un très bon métier, dit Anatole, en se levant et en récupérant son diapason sous le bras, comme s'il ne pouvait déjà plus s'en séparer bien longtemps. Bon. Je vais voir si Suzanne a besoin d'aide pour ses mesures d'air. Je promets de ne rien frapper avec un maillet sans lui demander d'abord.</w:t>
      </w:r>
    </w:p>
    <w:p>
      <w:pPr>
        <w:spacing w:after="160"/>
        <w:jc w:val="both"/>
      </w:pPr>
      <w:r>
        <w:rPr>
          <w:rFonts w:ascii="Georgia" w:hAnsi="Georgia"/>
          <w:sz w:val="23"/>
        </w:rPr>
        <w:t>— Ce serait un progrès, dit Sofia.</w:t>
      </w:r>
    </w:p>
    <w:p>
      <w:pPr>
        <w:spacing w:after="160"/>
        <w:jc w:val="both"/>
      </w:pPr>
      <w:r>
        <w:rPr>
          <w:rFonts w:ascii="Georgia" w:hAnsi="Georgia"/>
          <w:sz w:val="23"/>
        </w:rPr>
        <w:t>— Un immense progrès, confirma Anatole, avant de s'éloigner en sifflotant, le diapason cognant doucement contre sa jambe à chaque pas.</w:t>
      </w:r>
    </w:p>
    <w:p>
      <w:pPr>
        <w:spacing w:after="160"/>
        <w:jc w:val="both"/>
      </w:pPr>
      <w:r>
        <w:rPr>
          <w:rFonts w:ascii="Georgia" w:hAnsi="Georgia"/>
          <w:sz w:val="23"/>
        </w:rPr>
        <w:t>Ilan les rattrapa un peu plus loin, en courant, un peu essoufflé, un petit sac en tissu à la main.</w:t>
      </w:r>
    </w:p>
    <w:p>
      <w:pPr>
        <w:spacing w:after="160"/>
        <w:jc w:val="both"/>
      </w:pPr>
      <w:r>
        <w:rPr>
          <w:rFonts w:ascii="Georgia" w:hAnsi="Georgia"/>
          <w:sz w:val="23"/>
        </w:rPr>
        <w:t>— Tenez, dit-il, en le tendant à Sofia. Suzanne m'a laissé aller chercher ça ce matin, avec elle, tout près de l'entrée — pas dans la zone protégée, juste au sol, déjà tombé tout seul.</w:t>
      </w:r>
    </w:p>
    <w:p>
      <w:pPr>
        <w:spacing w:after="160"/>
        <w:jc w:val="both"/>
      </w:pPr>
      <w:r>
        <w:rPr>
          <w:rFonts w:ascii="Georgia" w:hAnsi="Georgia"/>
          <w:sz w:val="23"/>
        </w:rPr>
        <w:t>Sofia ouvrit le sac avec précaution. À l'intérieur, un minuscule morceau de pop-corn de grotte, à peine plus gros qu'un ongle, brillait faiblement à la lumière du jour.</w:t>
      </w:r>
    </w:p>
    <w:p>
      <w:pPr>
        <w:spacing w:after="160"/>
        <w:jc w:val="both"/>
      </w:pPr>
      <w:r>
        <w:rPr>
          <w:rFonts w:ascii="Georgia" w:hAnsi="Georgia"/>
          <w:sz w:val="23"/>
        </w:rPr>
        <w:t>— Un vrai, souffla-t-elle, en le retournant délicatement entre deux doigts. Un vrai coralloïde.</w:t>
      </w:r>
    </w:p>
    <w:p>
      <w:pPr>
        <w:spacing w:after="160"/>
        <w:jc w:val="both"/>
      </w:pPr>
      <w:r>
        <w:rPr>
          <w:rFonts w:ascii="Georgia" w:hAnsi="Georgia"/>
          <w:sz w:val="23"/>
        </w:rPr>
        <w:t>— Suzanne a dit que tu en voulais un depuis le premier jour, dit Ilan, un peu gêné. Ça m'a semblé normal, après tout ce que vous avez fait.</w:t>
      </w:r>
    </w:p>
    <w:p>
      <w:pPr>
        <w:spacing w:after="160"/>
        <w:jc w:val="both"/>
      </w:pPr>
      <w:r>
        <w:rPr>
          <w:rFonts w:ascii="Georgia" w:hAnsi="Georgia"/>
          <w:sz w:val="23"/>
        </w:rPr>
        <w:t>— Tu sais que t'as pas besoin de nous remercier avec un cadeau ? dit Souly. Tu nous as fait découvrir un village entier. Et une salamandre.</w:t>
      </w:r>
    </w:p>
    <w:p>
      <w:pPr>
        <w:spacing w:after="160"/>
        <w:jc w:val="both"/>
      </w:pPr>
      <w:r>
        <w:rPr>
          <w:rFonts w:ascii="Georgia" w:hAnsi="Georgia"/>
          <w:sz w:val="23"/>
        </w:rPr>
        <w:t>— Je sais, dit Ilan. Mais j'avais quand même envie.</w:t>
      </w:r>
    </w:p>
    <w:p>
      <w:pPr>
        <w:spacing w:after="160"/>
        <w:jc w:val="both"/>
      </w:pPr>
      <w:r>
        <w:rPr>
          <w:rFonts w:ascii="Georgia" w:hAnsi="Georgia"/>
          <w:sz w:val="23"/>
        </w:rPr>
        <w:t>Sofia le glissa immédiatement dans sa poche, à côté du caillou du jour et du petit dépliant sur les stalactites, aussi solennelle qu'une gardienne de trésor qui venait tout juste d'ajouter la plus belle pièce de sa collection.</w:t>
      </w:r>
    </w:p>
    <w:p>
      <w:pPr>
        <w:spacing w:after="160"/>
        <w:jc w:val="both"/>
      </w:pPr>
      <w:r>
        <w:rPr>
          <w:rFonts w:ascii="Georgia" w:hAnsi="Georgia"/>
          <w:sz w:val="23"/>
        </w:rPr>
        <w:t>— Tu sais ce que tu vas faire, toi, l'année prochaine ? demanda-t-elle à Ilan. Pour le solo.</w:t>
      </w:r>
    </w:p>
    <w:p>
      <w:pPr>
        <w:spacing w:after="160"/>
        <w:jc w:val="both"/>
      </w:pPr>
      <w:r>
        <w:rPr>
          <w:rFonts w:ascii="Georgia" w:hAnsi="Georgia"/>
          <w:sz w:val="23"/>
        </w:rPr>
        <w:t>— Chanter, dit Ilan, presque étonné par sa propre réponse. Juste... chanter. Sans avoir besoin qu'on me le propose, comme a dit Mme la maire.</w:t>
      </w:r>
    </w:p>
    <w:p>
      <w:pPr>
        <w:spacing w:after="160"/>
        <w:jc w:val="both"/>
      </w:pPr>
      <w:r>
        <w:rPr>
          <w:rFonts w:ascii="Georgia" w:hAnsi="Georgia"/>
          <w:sz w:val="23"/>
        </w:rPr>
        <w:t>— Tu auras un public qui te connaît, cette fois, dit Souly. Ça devrait aider.</w:t>
      </w:r>
    </w:p>
    <w:p>
      <w:pPr>
        <w:spacing w:after="160"/>
        <w:jc w:val="both"/>
      </w:pPr>
      <w:r>
        <w:rPr>
          <w:rFonts w:ascii="Georgia" w:hAnsi="Georgia"/>
          <w:sz w:val="23"/>
        </w:rPr>
        <w:t>— Ça, ou ça rendra les choses encore pires, dit Ilan, mais il souriait en le disant, ce qui, songea Sofia, valait toutes les réponses du monde.</w:t>
      </w:r>
    </w:p>
    <w:p>
      <w:pPr>
        <w:spacing w:after="160"/>
        <w:jc w:val="both"/>
      </w:pPr>
      <w:r>
        <w:rPr>
          <w:rFonts w:ascii="Georgia" w:hAnsi="Georgia"/>
          <w:sz w:val="23"/>
        </w:rPr>
        <w:t>— On sera là pour applaudir, promit Sofia. Enfin, si on revient un jour.</w:t>
      </w:r>
    </w:p>
    <w:p>
      <w:pPr>
        <w:spacing w:after="160"/>
        <w:jc w:val="both"/>
      </w:pPr>
      <w:r>
        <w:rPr>
          <w:rFonts w:ascii="Georgia" w:hAnsi="Georgia"/>
          <w:sz w:val="23"/>
        </w:rPr>
        <w:t>Ilan baissa un peu les yeux, la question visiblement déjà sur le bout des lèvres depuis un moment.</w:t>
      </w:r>
    </w:p>
    <w:p>
      <w:pPr>
        <w:spacing w:after="160"/>
        <w:jc w:val="both"/>
      </w:pPr>
      <w:r>
        <w:rPr>
          <w:rFonts w:ascii="Georgia" w:hAnsi="Georgia"/>
          <w:sz w:val="23"/>
        </w:rPr>
        <w:t>— Vous repartez quand, vous ? finit-il par demander, un peu plus bas, comme si la question lui coûtait davantage que les précédentes.</w:t>
      </w:r>
    </w:p>
    <w:p>
      <w:pPr>
        <w:spacing w:after="160"/>
        <w:jc w:val="both"/>
      </w:pPr>
      <w:r>
        <w:rPr>
          <w:rFonts w:ascii="Georgia" w:hAnsi="Georgia"/>
          <w:sz w:val="23"/>
        </w:rPr>
        <w:t>— Demain matin, dit Souly. Mamie Rose dit qu'il faut toujours partir un jour avant d'en avoir vraiment envie. Sinon on ne repart jamais.</w:t>
      </w:r>
    </w:p>
    <w:p>
      <w:pPr>
        <w:spacing w:after="160"/>
        <w:jc w:val="both"/>
      </w:pPr>
      <w:r>
        <w:rPr>
          <w:rFonts w:ascii="Georgia" w:hAnsi="Georgia"/>
          <w:sz w:val="23"/>
        </w:rPr>
        <w:t>— C'est une phrase de grand-mère, ça, dit Ilan.</w:t>
      </w:r>
    </w:p>
    <w:p>
      <w:pPr>
        <w:spacing w:after="160"/>
        <w:jc w:val="both"/>
      </w:pPr>
      <w:r>
        <w:rPr>
          <w:rFonts w:ascii="Georgia" w:hAnsi="Georgia"/>
          <w:sz w:val="23"/>
        </w:rPr>
        <w:t>— C'est exactement ce qu'elle est, confirma Sofia. Une grand-mère. Et elle a presque toujours raison, ce qui est franchement agaçant.</w:t>
      </w:r>
    </w:p>
    <w:p>
      <w:pPr>
        <w:spacing w:after="160"/>
        <w:jc w:val="both"/>
      </w:pPr>
      <w:r>
        <w:rPr>
          <w:rFonts w:ascii="Georgia" w:hAnsi="Georgia"/>
          <w:sz w:val="23"/>
        </w:rPr>
        <w:t>Ilan hocha la tête, les mains de nouveau enfoncées dans ses poches, mais cette fois sans la moindre trace de la panique qui l'habitait la veille encore.</w:t>
      </w:r>
    </w:p>
    <w:p>
      <w:pPr>
        <w:spacing w:after="160"/>
        <w:jc w:val="both"/>
      </w:pPr>
      <w:r>
        <w:rPr>
          <w:rFonts w:ascii="Georgia" w:hAnsi="Georgia"/>
          <w:sz w:val="23"/>
        </w:rPr>
        <w:t>— Je viendrai vous dire au revoir demain, promit-il. Avec un truc préparé, cette fois. Pas juste un « bonne route » balbutié devant tout le monde.</w:t>
      </w:r>
    </w:p>
    <w:p>
      <w:pPr>
        <w:spacing w:after="160"/>
        <w:jc w:val="both"/>
      </w:pPr>
      <w:r>
        <w:rPr>
          <w:rFonts w:ascii="Georgia" w:hAnsi="Georgia"/>
          <w:sz w:val="23"/>
        </w:rPr>
        <w:t>— T'as intérêt, dit Sofia. Sinon je reviens exprès pour te le réclamer.</w:t>
      </w:r>
    </w:p>
    <w:p>
      <w:pPr>
        <w:spacing w:after="160"/>
        <w:jc w:val="both"/>
      </w:pPr>
      <w:r>
        <w:rPr>
          <w:rFonts w:ascii="Georgia" w:hAnsi="Georgia"/>
          <w:sz w:val="23"/>
        </w:rPr>
        <w:t>— Elle le ferait vraiment, confirma Souly. Ses menaces, chez elle, sont toujours tenues.</w:t>
      </w:r>
    </w:p>
    <w:p>
      <w:pPr>
        <w:spacing w:after="160"/>
        <w:jc w:val="both"/>
      </w:pPr>
      <w:r>
        <w:rPr>
          <w:rFonts w:ascii="Georgia" w:hAnsi="Georgia"/>
          <w:sz w:val="23"/>
        </w:rPr>
        <w:t>Le soleil commençait à décliner sur les collines de Résonac, dorant les façades de pierre claire et les guirlandes encore accrochées, et quelque part sous leurs pieds, invisible, une petite salamandre aveugle continuait sa vie tranquille dans une poche d'eau que personne, avant cette semaine, n'avait jamais soupçonnée.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Ce qui reste, une fois l'écho parti</w:t>
      </w:r>
    </w:p>
    <w:p>
      <w:pPr>
        <w:spacing w:after="160"/>
        <w:jc w:val="both"/>
      </w:pPr>
      <w:r>
        <w:rPr>
          <w:rFonts w:ascii="Georgia" w:hAnsi="Georgia"/>
          <w:sz w:val="23"/>
        </w:rPr>
        <w:t>Le matin du départ, la maison de Mamie Rose sentait le café et les valises mal fermées. Sofia avait étalé sur son lit tout le contenu de ses poches — le caillou du jour, le morceau de pop-corn de grotte, le dépliant sur les stalactites, deux billes récupérées on ne savait où — pour tout vérifier une dernière fois avant de tout ranger, aussi concentrée et silencieuse qu'une inspectrice des douanes.</w:t>
      </w:r>
    </w:p>
    <w:p>
      <w:pPr>
        <w:spacing w:after="160"/>
        <w:jc w:val="both"/>
      </w:pPr>
      <w:r>
        <w:rPr>
          <w:rFonts w:ascii="Georgia" w:hAnsi="Georgia"/>
          <w:sz w:val="23"/>
        </w:rPr>
        <w:t>— Tu comptes vraiment tout emporter ? demanda Souly, depuis le pas de la porte, son propre sac déjà bouclé depuis la veille au soir.</w:t>
      </w:r>
    </w:p>
    <w:p>
      <w:pPr>
        <w:spacing w:after="160"/>
        <w:jc w:val="both"/>
      </w:pPr>
      <w:r>
        <w:rPr>
          <w:rFonts w:ascii="Georgia" w:hAnsi="Georgia"/>
          <w:sz w:val="23"/>
        </w:rPr>
        <w:t>— Chaque caillou a une histoire, dit Sofia, tout occupée à aligner ses trésors sur la couette. Celui-là — elle brandit le galet plat trouvé sous le porche de la boulangerie — c'est le caillou de la veillée. Je l'ai touché pendant qu'on découvrait la salamandre. Il compte double.</w:t>
      </w:r>
    </w:p>
    <w:p>
      <w:pPr>
        <w:spacing w:after="160"/>
        <w:jc w:val="both"/>
      </w:pPr>
      <w:r>
        <w:rPr>
          <w:rFonts w:ascii="Georgia" w:hAnsi="Georgia"/>
          <w:sz w:val="23"/>
        </w:rPr>
        <w:t>— Tous tes cailloux comptent double, à t'entendre.</w:t>
      </w:r>
    </w:p>
    <w:p>
      <w:pPr>
        <w:spacing w:after="160"/>
        <w:jc w:val="both"/>
      </w:pPr>
      <w:r>
        <w:rPr>
          <w:rFonts w:ascii="Georgia" w:hAnsi="Georgia"/>
          <w:sz w:val="23"/>
        </w:rPr>
        <w:t>— C'est parce qu'ils comptent tous double, dit Sofia, sur un ton qui ne semblait souffrir aucune contradiction possible.</w:t>
      </w:r>
    </w:p>
    <w:p>
      <w:pPr>
        <w:spacing w:after="160"/>
        <w:jc w:val="both"/>
      </w:pPr>
      <w:r>
        <w:rPr>
          <w:rFonts w:ascii="Georgia" w:hAnsi="Georgia"/>
          <w:sz w:val="23"/>
        </w:rPr>
        <w:t>Souly, en attendant qu'elle ait fini son inventaire, feuilleta une dernière fois le Carnet des Preuves, assis sur le rebord de la fenêtre. Les pages s'étaient remplies au fil de la semaine : la date de l'incident recalculée jour après jour, le tableau à deux colonnes sur Yasmine, le croquis approximatif du Puits du Sourd, et, tout à la fin, la formule d'Ernest, copiée deux fois — une fois de sa propre écriture, une fois collée depuis la petite carte.</w:t>
      </w:r>
    </w:p>
    <w:p>
      <w:pPr>
        <w:spacing w:after="160"/>
        <w:jc w:val="both"/>
      </w:pPr>
      <w:r>
        <w:rPr>
          <w:rFonts w:ascii="Georgia" w:hAnsi="Georgia"/>
          <w:sz w:val="23"/>
        </w:rPr>
        <w:t>— Tu comptes combien de pages t'as remplies, cette semaine ? demanda Sofia, curieuse malgré son inventaire de cailloux.</w:t>
      </w:r>
    </w:p>
    <w:p>
      <w:pPr>
        <w:spacing w:after="160"/>
        <w:jc w:val="both"/>
      </w:pPr>
      <w:r>
        <w:rPr>
          <w:rFonts w:ascii="Georgia" w:hAnsi="Georgia"/>
          <w:sz w:val="23"/>
        </w:rPr>
        <w:t>— Vingt-trois, dit Souly, sans même avoir besoin de vérifier. C'est le carnet le plus rempli de toute la série.</w:t>
      </w:r>
    </w:p>
    <w:p>
      <w:pPr>
        <w:spacing w:after="160"/>
        <w:jc w:val="both"/>
      </w:pPr>
      <w:r>
        <w:rPr>
          <w:rFonts w:ascii="Georgia" w:hAnsi="Georgia"/>
          <w:sz w:val="23"/>
        </w:rPr>
        <w:t>— De toute la série de quoi ?</w:t>
      </w:r>
    </w:p>
    <w:p>
      <w:pPr>
        <w:spacing w:after="160"/>
        <w:jc w:val="both"/>
      </w:pPr>
      <w:r>
        <w:rPr>
          <w:rFonts w:ascii="Georgia" w:hAnsi="Georgia"/>
          <w:sz w:val="23"/>
        </w:rPr>
        <w:t>— De mes carnets. J'en ai un par été, en gros.</w:t>
      </w:r>
    </w:p>
    <w:p>
      <w:pPr>
        <w:spacing w:after="160"/>
        <w:jc w:val="both"/>
      </w:pPr>
      <w:r>
        <w:rPr>
          <w:rFonts w:ascii="Georgia" w:hAnsi="Georgia"/>
          <w:sz w:val="23"/>
        </w:rPr>
        <w:t>— Tu vas en remplir combien, en tout, tu crois, dans ta vie ?</w:t>
      </w:r>
    </w:p>
    <w:p>
      <w:pPr>
        <w:spacing w:after="160"/>
        <w:jc w:val="both"/>
      </w:pPr>
      <w:r>
        <w:rPr>
          <w:rFonts w:ascii="Georgia" w:hAnsi="Georgia"/>
          <w:sz w:val="23"/>
        </w:rPr>
        <w:t>Souly y réfléchit sérieusement, comme il réfléchissait à tout.</w:t>
      </w:r>
    </w:p>
    <w:p>
      <w:pPr>
        <w:spacing w:after="160"/>
        <w:jc w:val="both"/>
      </w:pPr>
      <w:r>
        <w:rPr>
          <w:rFonts w:ascii="Georgia" w:hAnsi="Georgia"/>
          <w:sz w:val="23"/>
        </w:rPr>
        <w:t>— Aucune idée. Beaucoup. J'espère.</w:t>
      </w:r>
    </w:p>
    <w:p>
      <w:pPr>
        <w:spacing w:after="160"/>
        <w:jc w:val="both"/>
      </w:pPr>
      <w:r>
        <w:rPr>
          <w:rFonts w:ascii="Georgia" w:hAnsi="Georgia"/>
          <w:sz w:val="23"/>
        </w:rPr>
        <w:t>— Moi, mes cailloux, j'arrête jamais d'en trouver de nouveaux, dit Sofia, satisfaite de la comparaison. On est pareils, en fait. Toi avec tes pages, moi avec mes cailloux.</w:t>
      </w:r>
    </w:p>
    <w:p>
      <w:pPr>
        <w:spacing w:after="160"/>
        <w:jc w:val="both"/>
      </w:pPr>
      <w:r>
        <w:rPr>
          <w:rFonts w:ascii="Georgia" w:hAnsi="Georgia"/>
          <w:sz w:val="23"/>
        </w:rPr>
        <w:t>— On n'est pas DU TOUT pareils, protesta Souly, mais sans grande conviction, et surtout tout entier absorbé par la page qu'il relisait.</w:t>
      </w:r>
    </w:p>
    <w:p>
      <w:pPr>
        <w:spacing w:after="160"/>
        <w:jc w:val="both"/>
      </w:pPr>
      <w:r>
        <w:rPr>
          <w:rFonts w:ascii="Georgia" w:hAnsi="Georgia"/>
          <w:sz w:val="23"/>
        </w:rPr>
        <w:t>En bas, Théo avait déjà chargé la voiture aux trois quarts et recommençait, pour la énième fois, à chercher ses clés qu'il tenait pourtant fermement dans sa main droite.</w:t>
      </w:r>
    </w:p>
    <w:p>
      <w:pPr>
        <w:spacing w:after="160"/>
        <w:jc w:val="both"/>
      </w:pPr>
      <w:r>
        <w:rPr>
          <w:rFonts w:ascii="Georgia" w:hAnsi="Georgia"/>
          <w:sz w:val="23"/>
        </w:rPr>
        <w:t>— Elles sont dans ta main, Théo, lui fit remarquer Mamie Rose, sans même se retourner.</w:t>
      </w:r>
    </w:p>
    <w:p>
      <w:pPr>
        <w:spacing w:after="160"/>
        <w:jc w:val="both"/>
      </w:pPr>
      <w:r>
        <w:rPr>
          <w:rFonts w:ascii="Georgia" w:hAnsi="Georgia"/>
          <w:sz w:val="23"/>
        </w:rPr>
        <w:t>— Je sais où elles sont. Je vérifie juste qu'elles y sont toujours.</w:t>
      </w:r>
    </w:p>
    <w:p>
      <w:pPr>
        <w:spacing w:after="160"/>
        <w:jc w:val="both"/>
      </w:pPr>
      <w:r>
        <w:rPr>
          <w:rFonts w:ascii="Georgia" w:hAnsi="Georgia"/>
          <w:sz w:val="23"/>
        </w:rPr>
        <w:t>— Et elles y sont ?</w:t>
      </w:r>
    </w:p>
    <w:p>
      <w:pPr>
        <w:spacing w:after="160"/>
        <w:jc w:val="both"/>
      </w:pPr>
      <w:r>
        <w:rPr>
          <w:rFonts w:ascii="Georgia" w:hAnsi="Georgia"/>
          <w:sz w:val="23"/>
        </w:rPr>
        <w:t>— Pour l'instant, oui.</w:t>
      </w:r>
    </w:p>
    <w:p>
      <w:pPr>
        <w:spacing w:after="160"/>
        <w:jc w:val="both"/>
      </w:pPr>
      <w:r>
        <w:rPr>
          <w:rFonts w:ascii="Georgia" w:hAnsi="Georgia"/>
          <w:sz w:val="23"/>
        </w:rPr>
        <w:t>La voiture était déjà à moitié chargée quand Suzanne descendit la rue en courant, un thermos fumant à la main, les cheveux encore mouillés d'une douche visiblement prise en trois minutes chrono.</w:t>
      </w:r>
    </w:p>
    <w:p>
      <w:pPr>
        <w:spacing w:after="160"/>
        <w:jc w:val="both"/>
      </w:pPr>
      <w:r>
        <w:rPr>
          <w:rFonts w:ascii="Georgia" w:hAnsi="Georgia"/>
          <w:sz w:val="23"/>
        </w:rPr>
        <w:t>— Café pour la route, dit-elle, essoufflée, en le tendant à Théo. Et ne me dis pas que tu en as déjà un, je te connais, tu l'auras bu avant d'arriver au premier péage.</w:t>
      </w:r>
    </w:p>
    <w:p>
      <w:pPr>
        <w:spacing w:after="160"/>
        <w:jc w:val="both"/>
      </w:pPr>
      <w:r>
        <w:rPr>
          <w:rFonts w:ascii="Georgia" w:hAnsi="Georgia"/>
          <w:sz w:val="23"/>
        </w:rPr>
        <w:t>— C'est d'une précision affligeante, admit Théo, en acceptant le thermos d'un air ravi, avant de reposer, sans y penser, ses clés sur le toit de la voiture pour avoir les deux mains libres.</w:t>
      </w:r>
    </w:p>
    <w:p>
      <w:pPr>
        <w:spacing w:after="160"/>
        <w:jc w:val="both"/>
      </w:pPr>
      <w:r>
        <w:rPr>
          <w:rFonts w:ascii="Georgia" w:hAnsi="Georgia"/>
          <w:sz w:val="23"/>
        </w:rPr>
        <w:t>— Théo. Tes clés, dit Mamie Rose, sans même regarder.</w:t>
      </w:r>
    </w:p>
    <w:p>
      <w:pPr>
        <w:spacing w:after="160"/>
        <w:jc w:val="both"/>
      </w:pPr>
      <w:r>
        <w:rPr>
          <w:rFonts w:ascii="Georgia" w:hAnsi="Georgia"/>
          <w:sz w:val="23"/>
        </w:rPr>
        <w:t>— Je sais où elles sont.</w:t>
      </w:r>
    </w:p>
    <w:p>
      <w:pPr>
        <w:spacing w:after="160"/>
        <w:jc w:val="both"/>
      </w:pPr>
      <w:r>
        <w:rPr>
          <w:rFonts w:ascii="Georgia" w:hAnsi="Georgia"/>
          <w:sz w:val="23"/>
        </w:rPr>
        <w:t>— Sur le toit de la voiture, cette fois.</w:t>
      </w:r>
    </w:p>
    <w:p>
      <w:pPr>
        <w:spacing w:after="160"/>
        <w:jc w:val="both"/>
      </w:pPr>
      <w:r>
        <w:rPr>
          <w:rFonts w:ascii="Georgia" w:hAnsi="Georgia"/>
          <w:sz w:val="23"/>
        </w:rPr>
        <w:t>Théo leva les yeux, vit les clés, et les récupéra sans se départir une seconde de son calme, refusant absolument d'admettre sa surprise.</w:t>
      </w:r>
    </w:p>
    <w:p>
      <w:pPr>
        <w:spacing w:after="160"/>
        <w:jc w:val="both"/>
      </w:pPr>
      <w:r>
        <w:rPr>
          <w:rFonts w:ascii="Georgia" w:hAnsi="Georgia"/>
          <w:sz w:val="23"/>
        </w:rPr>
        <w:t>— C'est exactement là que je les avais laissées, dit-il.</w:t>
      </w:r>
    </w:p>
    <w:p>
      <w:pPr>
        <w:spacing w:after="160"/>
        <w:jc w:val="both"/>
      </w:pPr>
      <w:r>
        <w:rPr>
          <w:rFonts w:ascii="Georgia" w:hAnsi="Georgia"/>
          <w:sz w:val="23"/>
        </w:rPr>
        <w:t>— On reviendra, dit Sofia, en serrant Suzanne dans ses bras. L'année prochaine, peut-être, pour la fête ?</w:t>
      </w:r>
    </w:p>
    <w:p>
      <w:pPr>
        <w:spacing w:after="160"/>
        <w:jc w:val="both"/>
      </w:pPr>
      <w:r>
        <w:rPr>
          <w:rFonts w:ascii="Georgia" w:hAnsi="Georgia"/>
          <w:sz w:val="23"/>
        </w:rPr>
        <w:t>— Vous serez toujours les bienvenus, dit Suzanne. Et — elle se pencha vers Sofia, l'air conspirateur — la prochaine fois, entraîne-toi un peu avant de corriger un guide devant quinze touristes.</w:t>
      </w:r>
    </w:p>
    <w:p>
      <w:pPr>
        <w:spacing w:after="160"/>
        <w:jc w:val="both"/>
      </w:pPr>
      <w:r>
        <w:rPr>
          <w:rFonts w:ascii="Georgia" w:hAnsi="Georgia"/>
          <w:sz w:val="23"/>
        </w:rPr>
        <w:t>— Je n'avais pas TOUT faux, protesta Sofia. Juste le nom.</w:t>
      </w:r>
    </w:p>
    <w:p>
      <w:pPr>
        <w:spacing w:after="160"/>
        <w:jc w:val="both"/>
      </w:pPr>
      <w:r>
        <w:rPr>
          <w:rFonts w:ascii="Georgia" w:hAnsi="Georgia"/>
          <w:sz w:val="23"/>
        </w:rPr>
        <w:t>— C'est déjà beaucoup, pour un seul mot, dit Suzanne, mais elle riait en le disant, et Sofia rit avec elle.</w:t>
      </w:r>
    </w:p>
    <w:p>
      <w:pPr>
        <w:spacing w:after="160"/>
        <w:jc w:val="both"/>
      </w:pPr>
      <w:r>
        <w:rPr>
          <w:rFonts w:ascii="Georgia" w:hAnsi="Georgia"/>
          <w:sz w:val="23"/>
        </w:rPr>
        <w:t>— Au fait, dit Sofia, en fouillant déjà dans sa poche. J'ai gardé ça pour vous.</w:t>
      </w:r>
    </w:p>
    <w:p>
      <w:pPr>
        <w:spacing w:after="160"/>
        <w:jc w:val="both"/>
      </w:pPr>
      <w:r>
        <w:rPr>
          <w:rFonts w:ascii="Georgia" w:hAnsi="Georgia"/>
          <w:sz w:val="23"/>
        </w:rPr>
        <w:t>— Pour moi ? demanda Suzanne, surprise, en délaissant un instant ses sacs pour se pencher vers elle.</w:t>
      </w:r>
    </w:p>
    <w:p>
      <w:pPr>
        <w:spacing w:after="160"/>
        <w:jc w:val="both"/>
      </w:pPr>
      <w:r>
        <w:rPr>
          <w:rFonts w:ascii="Georgia" w:hAnsi="Georgia"/>
          <w:sz w:val="23"/>
        </w:rPr>
        <w:t>Sofia en sortit son fameux caillou gris strié de blanc — celui du tout premier jour, ramassé sur le parking d'une station-service, avant même qu'ils n'aient rencontré Suzanne — et le lui tendit, un peu solennelle.</w:t>
      </w:r>
    </w:p>
    <w:p>
      <w:pPr>
        <w:spacing w:after="160"/>
        <w:jc w:val="both"/>
      </w:pPr>
      <w:r>
        <w:rPr>
          <w:rFonts w:ascii="Georgia" w:hAnsi="Georgia"/>
          <w:sz w:val="23"/>
        </w:rPr>
        <w:t>— Il ne chante pas, celui-là, prévint Sofia. Tu me l'avais demandé, le premier jour. Mais je crois qu'il a quand même une histoire, maintenant.</w:t>
      </w:r>
    </w:p>
    <w:p>
      <w:pPr>
        <w:spacing w:after="160"/>
        <w:jc w:val="both"/>
      </w:pPr>
      <w:r>
        <w:rPr>
          <w:rFonts w:ascii="Georgia" w:hAnsi="Georgia"/>
          <w:sz w:val="23"/>
        </w:rPr>
        <w:t>Suzanne le saisit délicatement, presque comme une relique, le fit tourner entre ses doigts, et fredonna, tout bas, une note qu'elle seule semblait entendre.</w:t>
      </w:r>
    </w:p>
    <w:p>
      <w:pPr>
        <w:spacing w:after="160"/>
        <w:jc w:val="both"/>
      </w:pPr>
      <w:r>
        <w:rPr>
          <w:rFonts w:ascii="Georgia" w:hAnsi="Georgia"/>
          <w:sz w:val="23"/>
        </w:rPr>
        <w:t>— Fa dièse, annonça-t-elle enfin. Comme la goutte d'eau de la veillée. Je vais le garder sur mon bureau, à côté de mes enregistrements.</w:t>
      </w:r>
    </w:p>
    <w:p>
      <w:pPr>
        <w:spacing w:after="160"/>
        <w:jc w:val="both"/>
      </w:pPr>
      <w:r>
        <w:rPr>
          <w:rFonts w:ascii="Georgia" w:hAnsi="Georgia"/>
          <w:sz w:val="23"/>
        </w:rPr>
        <w:t>— Vous allez faire quoi, maintenant que l'écho est résolu ? demanda Souly. Vous restez à Résonac ?</w:t>
      </w:r>
    </w:p>
    <w:p>
      <w:pPr>
        <w:spacing w:after="160"/>
        <w:jc w:val="both"/>
      </w:pPr>
      <w:r>
        <w:rPr>
          <w:rFonts w:ascii="Georgia" w:hAnsi="Georgia"/>
          <w:sz w:val="23"/>
        </w:rPr>
        <w:t>— Longtemps, oui. Entre la cartographie de Yasmine, le capteur à installer, et une poche aux protées à surveiller sans jamais la déranger, j'ai de quoi remplir dix ans de recherche, pas juste un été. Et puis — elle jeta un œil vers la grotte, en contrebas — je crois que je ne suis plus vraiment capable de vivre loin d'un écho, maintenant. C'est devenu une habitude, presque une nécessité.</w:t>
      </w:r>
    </w:p>
    <w:p>
      <w:pPr>
        <w:spacing w:after="160"/>
        <w:jc w:val="both"/>
      </w:pPr>
      <w:r>
        <w:rPr>
          <w:rFonts w:ascii="Georgia" w:hAnsi="Georgia"/>
          <w:sz w:val="23"/>
        </w:rPr>
        <w:t>— Comme le café, dit Théo.</w:t>
      </w:r>
    </w:p>
    <w:p>
      <w:pPr>
        <w:spacing w:after="160"/>
        <w:jc w:val="both"/>
      </w:pPr>
      <w:r>
        <w:rPr>
          <w:rFonts w:ascii="Georgia" w:hAnsi="Georgia"/>
          <w:sz w:val="23"/>
        </w:rPr>
        <w:t>— Exactement comme le café. Sauf que le café, lui, ne me réveille pas au milieu de la nuit avec une idée sur un décalage de fréquence.</w:t>
      </w:r>
    </w:p>
    <w:p>
      <w:pPr>
        <w:spacing w:after="160"/>
        <w:jc w:val="both"/>
      </w:pPr>
      <w:r>
        <w:rPr>
          <w:rFonts w:ascii="Georgia" w:hAnsi="Georgia"/>
          <w:sz w:val="23"/>
        </w:rPr>
        <w:t>Ernest attendait un peu plus loin, appuyé sur sa canne, et tendit à Souly une petite carte pliée en quatre.</w:t>
      </w:r>
    </w:p>
    <w:p>
      <w:pPr>
        <w:spacing w:after="160"/>
        <w:jc w:val="both"/>
      </w:pPr>
      <w:r>
        <w:rPr>
          <w:rFonts w:ascii="Georgia" w:hAnsi="Georgia"/>
          <w:sz w:val="23"/>
        </w:rPr>
        <w:t>— La formule, écrite noir sur blanc, dit-il. « Quand la grotte retient son souffle, retiens le tien aussi. » Pour ton carnet. Comme ça, elle ne se perdra jamais, même si un jour ma mémoire commence à flancher.</w:t>
      </w:r>
    </w:p>
    <w:p>
      <w:pPr>
        <w:spacing w:after="160"/>
        <w:jc w:val="both"/>
      </w:pPr>
      <w:r>
        <w:rPr>
          <w:rFonts w:ascii="Georgia" w:hAnsi="Georgia"/>
          <w:sz w:val="23"/>
        </w:rPr>
        <w:t>— Elle ne se perdra pas, promit Souly, en la glissant avec soin entre deux pages du Carnet des Preuves. Elle est là, maintenant. Pour de vrai.</w:t>
      </w:r>
    </w:p>
    <w:p>
      <w:pPr>
        <w:spacing w:after="160"/>
        <w:jc w:val="both"/>
      </w:pPr>
      <w:r>
        <w:rPr>
          <w:rFonts w:ascii="Georgia" w:hAnsi="Georgia"/>
          <w:sz w:val="23"/>
        </w:rPr>
        <w:t>— Tu sais ce qui est étrange ? dit Ernest. J'ai passé quarante-trois ans à répéter cette phrase à des touristes qui l'oubliaient sur le chemin du parking. Et c'est deux enfants en vacances qui vont finalement l'emporter quelque part.</w:t>
      </w:r>
    </w:p>
    <w:p>
      <w:pPr>
        <w:spacing w:after="160"/>
        <w:jc w:val="both"/>
      </w:pPr>
      <w:r>
        <w:rPr>
          <w:rFonts w:ascii="Georgia" w:hAnsi="Georgia"/>
          <w:sz w:val="23"/>
        </w:rPr>
        <w:t>— On l'emporte pas n'importe où, corrigea Souly. On l'emporte dans le Carnet des Preuves. C'est différent.</w:t>
      </w:r>
    </w:p>
    <w:p>
      <w:pPr>
        <w:spacing w:after="160"/>
        <w:jc w:val="both"/>
      </w:pPr>
      <w:r>
        <w:rPr>
          <w:rFonts w:ascii="Georgia" w:hAnsi="Georgia"/>
          <w:sz w:val="23"/>
        </w:rPr>
        <w:t>— Ça, dit Ernest, c'est exactement la nuance qu'il fallait.</w:t>
      </w:r>
    </w:p>
    <w:p>
      <w:pPr>
        <w:spacing w:after="160"/>
        <w:jc w:val="both"/>
      </w:pPr>
      <w:r>
        <w:rPr>
          <w:rFonts w:ascii="Georgia" w:hAnsi="Georgia"/>
          <w:sz w:val="23"/>
        </w:rPr>
        <w:t>Il resta un moment silencieux, les yeux sur la grotte qu'on devinait, en contrebas, encore couronnée de guirlandes qu'on n'avait pas fini de démonter.</w:t>
      </w:r>
    </w:p>
    <w:p>
      <w:pPr>
        <w:spacing w:after="160"/>
        <w:jc w:val="both"/>
      </w:pPr>
      <w:r>
        <w:rPr>
          <w:rFonts w:ascii="Georgia" w:hAnsi="Georgia"/>
          <w:sz w:val="23"/>
        </w:rPr>
        <w:t>— Je descends encore, de temps en temps, dit-il enfin. Moins souvent qu'avant, à cause des genoux. Mais tant que je peux descendre, je descends. Cette grotte m'a tout donné, dans la vie. Un métier, une règle, un petit-fils qui chante — même s'il a fallu attendre un peu pour celui-là.</w:t>
      </w:r>
    </w:p>
    <w:p>
      <w:pPr>
        <w:spacing w:after="160"/>
        <w:jc w:val="both"/>
      </w:pPr>
      <w:r>
        <w:rPr>
          <w:rFonts w:ascii="Georgia" w:hAnsi="Georgia"/>
          <w:sz w:val="23"/>
        </w:rPr>
        <w:t>— Vous y retournerez bientôt ? demanda Sofia.</w:t>
      </w:r>
    </w:p>
    <w:p>
      <w:pPr>
        <w:spacing w:after="160"/>
        <w:jc w:val="both"/>
      </w:pPr>
      <w:r>
        <w:rPr>
          <w:rFonts w:ascii="Georgia" w:hAnsi="Georgia"/>
          <w:sz w:val="23"/>
        </w:rPr>
        <w:t>— Dès que Suzanne me laissera approcher de sa fameuse grille de protection sans me gronder. Ce qui, à mon avis, ne prendra pas plus d'une semaine avant que je trouve une excuse.</w:t>
      </w:r>
    </w:p>
    <w:p>
      <w:pPr>
        <w:spacing w:after="160"/>
        <w:jc w:val="both"/>
      </w:pPr>
      <w:r>
        <w:rPr>
          <w:rFonts w:ascii="Georgia" w:hAnsi="Georgia"/>
          <w:sz w:val="23"/>
        </w:rPr>
        <w:t>Mamie Rose, qui avait profité de cet échange pour s'éloigner de quelques pas et observer, en silence, la rue principale de Résonac une dernière fois — les façades de pierre claire, la grille de l'entrée de la grotte, le clocher qu'on apercevait tout au bout — revint vers le groupe sans un mot, un petit quelque chose de satisfait au coin des lèvres, qu'elle garda pour elle.</w:t>
      </w:r>
    </w:p>
    <w:p>
      <w:pPr>
        <w:spacing w:after="160"/>
        <w:jc w:val="both"/>
      </w:pPr>
      <w:r>
        <w:rPr>
          <w:rFonts w:ascii="Georgia" w:hAnsi="Georgia"/>
          <w:sz w:val="23"/>
        </w:rPr>
        <w:t>— C'est un joli village, dit-elle, à personne en particulier.</w:t>
      </w:r>
    </w:p>
    <w:p>
      <w:pPr>
        <w:spacing w:after="160"/>
        <w:jc w:val="both"/>
      </w:pPr>
      <w:r>
        <w:rPr>
          <w:rFonts w:ascii="Georgia" w:hAnsi="Georgia"/>
          <w:sz w:val="23"/>
        </w:rPr>
        <w:t>— On en a vu beaucoup, des jolis villages, dit Théo, en la rejoignant.</w:t>
      </w:r>
    </w:p>
    <w:p>
      <w:pPr>
        <w:spacing w:after="160"/>
        <w:jc w:val="both"/>
      </w:pPr>
      <w:r>
        <w:rPr>
          <w:rFonts w:ascii="Georgia" w:hAnsi="Georgia"/>
          <w:sz w:val="23"/>
        </w:rPr>
        <w:t>— Celui-là avait un écho, corrigea Mamie Rose. Ça change tout.</w:t>
      </w:r>
    </w:p>
    <w:p>
      <w:pPr>
        <w:spacing w:after="160"/>
        <w:jc w:val="both"/>
      </w:pPr>
      <w:r>
        <w:rPr>
          <w:rFonts w:ascii="Georgia" w:hAnsi="Georgia"/>
          <w:sz w:val="23"/>
        </w:rPr>
        <w:t>Yasmine passa en dernier, un peu pressée — un groupe l'attendait déjà pour la première visite du jour — mais elle prit quand même le temps de serrer la main de Souly, très officiellement, comme à un collègue.</w:t>
      </w:r>
    </w:p>
    <w:p>
      <w:pPr>
        <w:spacing w:after="160"/>
        <w:jc w:val="both"/>
      </w:pPr>
      <w:r>
        <w:rPr>
          <w:rFonts w:ascii="Georgia" w:hAnsi="Georgia"/>
          <w:sz w:val="23"/>
        </w:rPr>
        <w:t>— Merci, dit-elle. Sincèrement. Sans vous, je porterais encore la réputation de la femme qui a fait fuir l'écho de Résonac.</w:t>
      </w:r>
    </w:p>
    <w:p>
      <w:pPr>
        <w:spacing w:after="160"/>
        <w:jc w:val="both"/>
      </w:pPr>
      <w:r>
        <w:rPr>
          <w:rFonts w:ascii="Georgia" w:hAnsi="Georgia"/>
          <w:sz w:val="23"/>
        </w:rPr>
        <w:t>— On n'a fait que suivre les preuves, dit Souly, avec toute la modestie qu'il pouvait rassembler — ce qui, chez lui, n'était pas énorme.</w:t>
      </w:r>
    </w:p>
    <w:p>
      <w:pPr>
        <w:spacing w:after="160"/>
        <w:jc w:val="both"/>
      </w:pPr>
      <w:r>
        <w:rPr>
          <w:rFonts w:ascii="Georgia" w:hAnsi="Georgia"/>
          <w:sz w:val="23"/>
        </w:rPr>
        <w:t>— C'est exactement ce qu'un bon enquêteur devrait dire, répondit Yasmine, avant de s'arrêter net, à mi-chemin vers Grotte Aventure, et de se retourner une dernière fois. Au fait — la visite spéciale, celle sur le nouveau passage, ce sera gratuit pour vous deux, si vous revenez un jour. À vie.</w:t>
      </w:r>
    </w:p>
    <w:p>
      <w:pPr>
        <w:spacing w:after="160"/>
        <w:jc w:val="both"/>
      </w:pPr>
      <w:r>
        <w:rPr>
          <w:rFonts w:ascii="Georgia" w:hAnsi="Georgia"/>
          <w:sz w:val="23"/>
        </w:rPr>
        <w:t>— Ça fait une sacrée promesse, dit Sofia.</w:t>
      </w:r>
    </w:p>
    <w:p>
      <w:pPr>
        <w:spacing w:after="160"/>
        <w:jc w:val="both"/>
      </w:pPr>
      <w:r>
        <w:rPr>
          <w:rFonts w:ascii="Georgia" w:hAnsi="Georgia"/>
          <w:sz w:val="23"/>
        </w:rPr>
        <w:t>— J'ai une sacrée dette, répondit Yasmine, avant de repartir pour de bon, cette fois, au pas de course vers Grotte Aventure.</w:t>
      </w:r>
    </w:p>
    <w:p>
      <w:pPr>
        <w:spacing w:after="160"/>
        <w:jc w:val="both"/>
      </w:pPr>
      <w:r>
        <w:rPr>
          <w:rFonts w:ascii="Georgia" w:hAnsi="Georgia"/>
          <w:sz w:val="23"/>
        </w:rPr>
        <w:t>Anatole arriva ensuite, sans le diapason pour une fois — « je l'ai laissé travailler tout seul, il l'a bien mérité », expliqua-t-il, très sérieux — et serra la main de chacun si vigoureusement qu'il manqua déloger l'épaule de Souly.</w:t>
      </w:r>
    </w:p>
    <w:p>
      <w:pPr>
        <w:spacing w:after="160"/>
        <w:jc w:val="both"/>
      </w:pPr>
      <w:r>
        <w:rPr>
          <w:rFonts w:ascii="Georgia" w:hAnsi="Georgia"/>
          <w:sz w:val="23"/>
        </w:rPr>
        <w:t>— Douze prototypes, dit-il, radieux. Douze ! Et c'est le dernier qui a enfin servi à quelque chose. Vous savez ce que je vais faire, maintenant ?</w:t>
      </w:r>
    </w:p>
    <w:p>
      <w:pPr>
        <w:spacing w:after="160"/>
        <w:jc w:val="both"/>
      </w:pPr>
      <w:r>
        <w:rPr>
          <w:rFonts w:ascii="Georgia" w:hAnsi="Georgia"/>
          <w:sz w:val="23"/>
        </w:rPr>
        <w:t>— Un treizième prototype ? tenta Sofia.</w:t>
      </w:r>
    </w:p>
    <w:p>
      <w:pPr>
        <w:spacing w:after="160"/>
        <w:jc w:val="both"/>
      </w:pPr>
      <w:r>
        <w:rPr>
          <w:rFonts w:ascii="Georgia" w:hAnsi="Georgia"/>
          <w:sz w:val="23"/>
        </w:rPr>
        <w:t>— Un treizième prototype, confirma Anatole, sans la moindre honte. Mais un qui mesure, cette fois. Pas un qui répare. J'ai compris la leçon.</w:t>
      </w:r>
    </w:p>
    <w:p>
      <w:pPr>
        <w:spacing w:after="160"/>
        <w:jc w:val="both"/>
      </w:pPr>
      <w:r>
        <w:rPr>
          <w:rFonts w:ascii="Georgia" w:hAnsi="Georgia"/>
          <w:sz w:val="23"/>
        </w:rPr>
        <w:t>— C'est un vrai progrès, dit Souly.</w:t>
      </w:r>
    </w:p>
    <w:p>
      <w:pPr>
        <w:spacing w:after="160"/>
        <w:jc w:val="both"/>
      </w:pPr>
      <w:r>
        <w:rPr>
          <w:rFonts w:ascii="Georgia" w:hAnsi="Georgia"/>
          <w:sz w:val="23"/>
        </w:rPr>
        <w:t>— C'est ce que tout le monde n'arrête pas de me dire depuis deux jours, dit Anatole, ravi. Ça devient presque suspect, à force.</w:t>
      </w:r>
    </w:p>
    <w:p>
      <w:pPr>
        <w:spacing w:after="160"/>
        <w:jc w:val="both"/>
      </w:pPr>
      <w:r>
        <w:rPr>
          <w:rFonts w:ascii="Georgia" w:hAnsi="Georgia"/>
          <w:sz w:val="23"/>
        </w:rPr>
        <w:t>Denis, croisé sur le chemin du retour vers la voiture, leva simplement la main en guise d'au revoir, une perceuse encore à la ceinture.</w:t>
      </w:r>
    </w:p>
    <w:p>
      <w:pPr>
        <w:spacing w:after="160"/>
        <w:jc w:val="both"/>
      </w:pPr>
      <w:r>
        <w:rPr>
          <w:rFonts w:ascii="Georgia" w:hAnsi="Georgia"/>
          <w:sz w:val="23"/>
        </w:rPr>
        <w:t>— Je vérifie tout deux fois, maintenant, leur rappela-t-il. Grâce à vous.</w:t>
      </w:r>
    </w:p>
    <w:p>
      <w:pPr>
        <w:spacing w:after="160"/>
        <w:jc w:val="both"/>
      </w:pPr>
      <w:r>
        <w:rPr>
          <w:rFonts w:ascii="Georgia" w:hAnsi="Georgia"/>
          <w:sz w:val="23"/>
        </w:rPr>
        <w:t>— C'était pas vraiment grâce à nous, dit Sofia. C'était surtout grâce à vous-même, en fait.</w:t>
      </w:r>
    </w:p>
    <w:p>
      <w:pPr>
        <w:spacing w:after="160"/>
        <w:jc w:val="both"/>
      </w:pPr>
      <w:r>
        <w:rPr>
          <w:rFonts w:ascii="Georgia" w:hAnsi="Georgia"/>
          <w:sz w:val="23"/>
        </w:rPr>
        <w:t>— Peut-être. Mais je préfère dire que c'est grâce à vous. Ça me fait me sentir moins bête d'avoir raté un truc pareil au début.</w:t>
      </w:r>
    </w:p>
    <w:p>
      <w:pPr>
        <w:spacing w:after="160"/>
        <w:jc w:val="both"/>
      </w:pPr>
      <w:r>
        <w:rPr>
          <w:rFonts w:ascii="Georgia" w:hAnsi="Georgia"/>
          <w:sz w:val="23"/>
        </w:rPr>
        <w:t>— Vous avez déjà commencé le dégagement avec Suzanne ? demanda Souly.</w:t>
      </w:r>
    </w:p>
    <w:p>
      <w:pPr>
        <w:spacing w:after="160"/>
        <w:jc w:val="both"/>
      </w:pPr>
      <w:r>
        <w:rPr>
          <w:rFonts w:ascii="Georgia" w:hAnsi="Georgia"/>
          <w:sz w:val="23"/>
        </w:rPr>
        <w:t>— Ce matin même, avant le café. Trois blocs de plus, calés comme il faut. À ce rythme, dans un mois, le Puits du Sourd respirera de nouveau normalement — et cette fois, avec un capteur pour vérifier qu'il continue.</w:t>
      </w:r>
    </w:p>
    <w:p>
      <w:pPr>
        <w:spacing w:after="160"/>
        <w:jc w:val="both"/>
      </w:pPr>
      <w:r>
        <w:rPr>
          <w:rFonts w:ascii="Georgia" w:hAnsi="Georgia"/>
          <w:sz w:val="23"/>
        </w:rPr>
        <w:t>— Vous avez l'air presque content d'y retourner, remarqua Sofia.</w:t>
      </w:r>
    </w:p>
    <w:p>
      <w:pPr>
        <w:spacing w:after="160"/>
        <w:jc w:val="both"/>
      </w:pPr>
      <w:r>
        <w:rPr>
          <w:rFonts w:ascii="Georgia" w:hAnsi="Georgia"/>
          <w:sz w:val="23"/>
        </w:rPr>
        <w:t>— Je suis content, dit Denis, un peu surpris par sa propre réponse. Je crois que c'est la première fois de ma carrière que je répare quelque chose en sachant exactement ce que je répare, et pourquoi. D'habitude, c'est plutôt : on m'appelle, je perce, je repars. Là, j'ai vraiment compris le trou que je bouchais.</w:t>
      </w:r>
    </w:p>
    <w:p>
      <w:pPr>
        <w:spacing w:after="160"/>
        <w:jc w:val="both"/>
      </w:pPr>
      <w:r>
        <w:rPr>
          <w:rFonts w:ascii="Georgia" w:hAnsi="Georgia"/>
          <w:sz w:val="23"/>
        </w:rPr>
        <w:t>Ilan fut le dernier à arriver, un peu essoufflé lui aussi, comme si toute Résonac s'était donné le mot pour courir ce matin-là. Il tenait, serré contre lui, un petit carnet à la couverture bleue, tout neuf.</w:t>
      </w:r>
    </w:p>
    <w:p>
      <w:pPr>
        <w:spacing w:after="160"/>
        <w:jc w:val="both"/>
      </w:pPr>
      <w:r>
        <w:rPr>
          <w:rFonts w:ascii="Georgia" w:hAnsi="Georgia"/>
          <w:sz w:val="23"/>
        </w:rPr>
        <w:t>— Je voulais juste dire, commença-t-il, puis il s'arrêta, chercha ses mots, recommença. Merci. Vraiment. Pas juste pour l'écho. Pour... le reste.</w:t>
      </w:r>
    </w:p>
    <w:p>
      <w:pPr>
        <w:spacing w:after="160"/>
        <w:jc w:val="both"/>
      </w:pPr>
      <w:r>
        <w:rPr>
          <w:rFonts w:ascii="Georgia" w:hAnsi="Georgia"/>
          <w:sz w:val="23"/>
        </w:rPr>
        <w:t>— Tu as chanté tout seul devant tout un village, dit Sofia. Après ça, tu peux dire merci à qui tu veux, dans l'ordre que tu veux.</w:t>
      </w:r>
    </w:p>
    <w:p>
      <w:pPr>
        <w:spacing w:after="160"/>
        <w:jc w:val="both"/>
      </w:pPr>
      <w:r>
        <w:rPr>
          <w:rFonts w:ascii="Georgia" w:hAnsi="Georgia"/>
          <w:sz w:val="23"/>
        </w:rPr>
        <w:t>Ilan sourit, et pour la toute première fois depuis qu'ils s'étaient rencontrés, ne rougit pas une seule seconde en le faisant.</w:t>
      </w:r>
    </w:p>
    <w:p>
      <w:pPr>
        <w:spacing w:after="160"/>
        <w:jc w:val="both"/>
      </w:pPr>
      <w:r>
        <w:rPr>
          <w:rFonts w:ascii="Georgia" w:hAnsi="Georgia"/>
          <w:sz w:val="23"/>
        </w:rPr>
        <w:t>— J'ai préparé un truc, dit-il, en tendant le carnet bleu à Souly. Un vrai carnet, cette fois, pas juste des mots dits vite fait devant tout le monde. J'ai commencé à noter les chants du chœur, avec les notes et tout. Comme toi et ton Carnet des Preuves. Sauf que le mien, c'est un Carnet des Chants.</w:t>
      </w:r>
    </w:p>
    <w:p>
      <w:pPr>
        <w:spacing w:after="160"/>
        <w:jc w:val="both"/>
      </w:pPr>
      <w:r>
        <w:rPr>
          <w:rFonts w:ascii="Georgia" w:hAnsi="Georgia"/>
          <w:sz w:val="23"/>
        </w:rPr>
        <w:t>Souly prit le carnet, le feuilleta, visiblement ému malgré lui.</w:t>
      </w:r>
    </w:p>
    <w:p>
      <w:pPr>
        <w:spacing w:after="160"/>
        <w:jc w:val="both"/>
      </w:pPr>
      <w:r>
        <w:rPr>
          <w:rFonts w:ascii="Georgia" w:hAnsi="Georgia"/>
          <w:sz w:val="23"/>
        </w:rPr>
        <w:t>— C'est... vraiment bien fait, dit-il, en découvrant les premières pages couvertes d'une écriture appliquée. Tu comptes continuer ?</w:t>
      </w:r>
    </w:p>
    <w:p>
      <w:pPr>
        <w:spacing w:after="160"/>
        <w:jc w:val="both"/>
      </w:pPr>
      <w:r>
        <w:rPr>
          <w:rFonts w:ascii="Georgia" w:hAnsi="Georgia"/>
          <w:sz w:val="23"/>
        </w:rPr>
        <w:t>— Toute ma vie, si je peux. Papi dit que Résonac a besoin de gens qui notent les choses, pas seulement de gens qui les chantent.</w:t>
      </w:r>
    </w:p>
    <w:p>
      <w:pPr>
        <w:spacing w:after="160"/>
        <w:jc w:val="both"/>
      </w:pPr>
      <w:r>
        <w:rPr>
          <w:rFonts w:ascii="Georgia" w:hAnsi="Georgia"/>
          <w:sz w:val="23"/>
        </w:rPr>
        <w:t>— Il a raison, dit Souly, en refermant le carnet avec précaution avant de le rendre. Note tout ce que tu peux. Même les trucs qui ont l'air sans importance sur le moment. C'est souvent ceux-là qui comptent le plus, à la fin.</w:t>
      </w:r>
    </w:p>
    <w:p>
      <w:pPr>
        <w:spacing w:after="160"/>
        <w:jc w:val="both"/>
      </w:pPr>
      <w:r>
        <w:rPr>
          <w:rFonts w:ascii="Georgia" w:hAnsi="Georgia"/>
          <w:sz w:val="23"/>
        </w:rPr>
        <w:t>— C'est ce que t'as fait, pour l'enquête ?</w:t>
      </w:r>
    </w:p>
    <w:p>
      <w:pPr>
        <w:spacing w:after="160"/>
        <w:jc w:val="both"/>
      </w:pPr>
      <w:r>
        <w:rPr>
          <w:rFonts w:ascii="Georgia" w:hAnsi="Georgia"/>
          <w:sz w:val="23"/>
        </w:rPr>
        <w:t>— C'est exactement ce que j'ai fait, dit Souly, sans chercher, cette fois, à cacher à quel point ça le rendait fier.</w:t>
      </w:r>
    </w:p>
    <w:p>
      <w:pPr>
        <w:spacing w:after="160"/>
        <w:jc w:val="both"/>
      </w:pPr>
      <w:r>
        <w:rPr>
          <w:rFonts w:ascii="Georgia" w:hAnsi="Georgia"/>
          <w:sz w:val="23"/>
        </w:rPr>
        <w:t>— Une dernière chose, dit Ilan, en se tournant vers Souly. Ta règle, compter jusqu'à dix dans le noir — je l'ai essayée, à la veillée. Ça marche vraiment.</w:t>
      </w:r>
    </w:p>
    <w:p>
      <w:pPr>
        <w:spacing w:after="160"/>
        <w:jc w:val="both"/>
      </w:pPr>
      <w:r>
        <w:rPr>
          <w:rFonts w:ascii="Georgia" w:hAnsi="Georgia"/>
          <w:sz w:val="23"/>
        </w:rPr>
        <w:t>Souly resta interdit un moment, avant de se rendre compte qu'il n'avait jamais expliqué son propre tic à personne, encore moins à un garçon qu'il connaissait depuis à peine une semaine.</w:t>
      </w:r>
    </w:p>
    <w:p>
      <w:pPr>
        <w:spacing w:after="160"/>
        <w:jc w:val="both"/>
      </w:pPr>
      <w:r>
        <w:rPr>
          <w:rFonts w:ascii="Georgia" w:hAnsi="Georgia"/>
          <w:sz w:val="23"/>
        </w:rPr>
        <w:t>— Comment tu savais que je faisais ça ?</w:t>
      </w:r>
    </w:p>
    <w:p>
      <w:pPr>
        <w:spacing w:after="160"/>
        <w:jc w:val="both"/>
      </w:pPr>
      <w:r>
        <w:rPr>
          <w:rFonts w:ascii="Georgia" w:hAnsi="Georgia"/>
          <w:sz w:val="23"/>
        </w:rPr>
        <w:t>— Tu bougeais les lèvres. Juste un peu. J'ai deviné.</w:t>
      </w:r>
    </w:p>
    <w:p>
      <w:pPr>
        <w:spacing w:after="160"/>
        <w:jc w:val="both"/>
      </w:pPr>
      <w:r>
        <w:rPr>
          <w:rFonts w:ascii="Georgia" w:hAnsi="Georgia"/>
          <w:sz w:val="23"/>
        </w:rPr>
        <w:t>— Et tu n'as rien dit ?</w:t>
      </w:r>
    </w:p>
    <w:p>
      <w:pPr>
        <w:spacing w:after="160"/>
        <w:jc w:val="both"/>
      </w:pPr>
      <w:r>
        <w:rPr>
          <w:rFonts w:ascii="Georgia" w:hAnsi="Georgia"/>
          <w:sz w:val="23"/>
        </w:rPr>
        <w:t>— Pourquoi j'aurais dit quelque chose ? demanda Ilan, sincèrement surpris. Tout le monde a un truc qui l'aide, dans le noir. Moi, c'était toi et Sofia, à côté de moi. Toi, c'était compter. C'est pas un secret honteux. C'est juste... une astuce.</w:t>
      </w:r>
    </w:p>
    <w:p>
      <w:pPr>
        <w:spacing w:after="160"/>
        <w:jc w:val="both"/>
      </w:pPr>
      <w:r>
        <w:rPr>
          <w:rFonts w:ascii="Georgia" w:hAnsi="Georgia"/>
          <w:sz w:val="23"/>
        </w:rPr>
        <w:t>Souly ne trouva rien à répondre, mais serra la main d'Ilan un peu plus fort que nécessaire avant de monter dans la voiture, quelque chose de neuf et de chaud installé quelque part entre les côtes, difficile à nommer autrement que par le mot « ami ».</w:t>
      </w:r>
    </w:p>
    <w:p>
      <w:pPr>
        <w:spacing w:after="160"/>
        <w:jc w:val="both"/>
      </w:pPr>
      <w:r>
        <w:rPr>
          <w:rFonts w:ascii="Georgia" w:hAnsi="Georgia"/>
          <w:sz w:val="23"/>
        </w:rPr>
        <w:t>Mamie Rose, occupée à vérifier trois fois que rien n'avait été oublié dans la maison — la boîte en fer marquée « THÉ » y compris, glissée en dernier dans un sac isotherme —, referma enfin la portière côté passager et poussa un soupir satisfait.</w:t>
      </w:r>
    </w:p>
    <w:p>
      <w:pPr>
        <w:spacing w:after="160"/>
        <w:jc w:val="both"/>
      </w:pPr>
      <w:r>
        <w:rPr>
          <w:rFonts w:ascii="Georgia" w:hAnsi="Georgia"/>
          <w:sz w:val="23"/>
        </w:rPr>
        <w:t>— Tout le monde est là ? Tout le monde a tout ? Personne n'a laissé de chaussette derrière lui, cette fois ?</w:t>
      </w:r>
    </w:p>
    <w:p>
      <w:pPr>
        <w:spacing w:after="160"/>
        <w:jc w:val="both"/>
      </w:pPr>
      <w:r>
        <w:rPr>
          <w:rFonts w:ascii="Georgia" w:hAnsi="Georgia"/>
          <w:sz w:val="23"/>
        </w:rPr>
        <w:t>— C'était une seule fois, protesta Théo. Il y a longtemps. Un autre été, un autre village.</w:t>
      </w:r>
    </w:p>
    <w:p>
      <w:pPr>
        <w:spacing w:after="160"/>
        <w:jc w:val="both"/>
      </w:pPr>
      <w:r>
        <w:rPr>
          <w:rFonts w:ascii="Georgia" w:hAnsi="Georgia"/>
          <w:sz w:val="23"/>
        </w:rPr>
        <w:t>— Ça arrive à tout le monde, dit Mamie Rose, avec l'indulgence tranquille de quelqu'un qui avait, de toute évidence, déjà tout vu et tout pardonné.</w:t>
      </w:r>
    </w:p>
    <w:p>
      <w:pPr>
        <w:spacing w:after="160"/>
        <w:jc w:val="both"/>
      </w:pPr>
      <w:r>
        <w:rPr>
          <w:rFonts w:ascii="Georgia" w:hAnsi="Georgia"/>
          <w:sz w:val="23"/>
        </w:rPr>
        <w:t>La voiture démarra, remonta la rue principale de Résonac une dernière fois, dépassa le panneau de bois devant la mairie — où quelqu'un avait déjà effacé le décompte de la fête pour écrire, à la craie fraîche : *Merci pour cette Nuit du Chant de Pierre inoubliable. À l'année prochaine !*</w:t>
      </w:r>
    </w:p>
    <w:p>
      <w:pPr>
        <w:spacing w:after="160"/>
        <w:jc w:val="both"/>
      </w:pPr>
      <w:r>
        <w:rPr>
          <w:rFonts w:ascii="Georgia" w:hAnsi="Georgia"/>
          <w:sz w:val="23"/>
        </w:rPr>
        <w:t>Par la vitre arrière, Sofia regarda le village rapetisser peu à peu — la grille de l'entrée de la grotte, l'estrade qu'on démontait déjà planche par planche, la silhouette d'Anatole qui agitait le bras une dernière fois avant de disparaître derrière un tournant.</w:t>
      </w:r>
    </w:p>
    <w:p>
      <w:pPr>
        <w:spacing w:after="160"/>
        <w:jc w:val="both"/>
      </w:pPr>
      <w:r>
        <w:rPr>
          <w:rFonts w:ascii="Georgia" w:hAnsi="Georgia"/>
          <w:sz w:val="23"/>
        </w:rPr>
        <w:t>— Bon, dit Théo, une fois le village disparu dans le rétroviseur. Qui me refait le topo, stalactite contre stalagmite, une dernière fois, pour la route ?</w:t>
      </w:r>
    </w:p>
    <w:p>
      <w:pPr>
        <w:spacing w:after="160"/>
        <w:jc w:val="both"/>
      </w:pPr>
      <w:r>
        <w:rPr>
          <w:rFonts w:ascii="Georgia" w:hAnsi="Georgia"/>
          <w:sz w:val="23"/>
        </w:rPr>
        <w:t>— Stalactite, ça *tient* au plafond, récita fièrement Sofia. Stalagmite, ça *monte* du sol.</w:t>
      </w:r>
    </w:p>
    <w:p>
      <w:pPr>
        <w:spacing w:after="160"/>
        <w:jc w:val="both"/>
      </w:pPr>
      <w:r>
        <w:rPr>
          <w:rFonts w:ascii="Georgia" w:hAnsi="Georgia"/>
          <w:sz w:val="23"/>
        </w:rPr>
        <w:t>— Parfait, dit Théo, sincèrement impressionné.</w:t>
      </w:r>
    </w:p>
    <w:p>
      <w:pPr>
        <w:spacing w:after="160"/>
        <w:jc w:val="both"/>
      </w:pPr>
      <w:r>
        <w:rPr>
          <w:rFonts w:ascii="Georgia" w:hAnsi="Georgia"/>
          <w:sz w:val="23"/>
        </w:rPr>
        <w:t>— Attends, sérieux ? Tu as retenu ? demanda Souly, plus surpris que tout ce qu'il avait vécu cette semaine.</w:t>
      </w:r>
    </w:p>
    <w:p>
      <w:pPr>
        <w:spacing w:after="160"/>
        <w:jc w:val="both"/>
      </w:pPr>
      <w:r>
        <w:rPr>
          <w:rFonts w:ascii="Georgia" w:hAnsi="Georgia"/>
          <w:sz w:val="23"/>
        </w:rPr>
        <w:t>— Évidemment que j'ai retenu, dit Sofia, un peu vexée. J'ai juste eu besoin de me tromper une fois, devant quinze personnes, pour que ça rentre pour de bon.</w:t>
      </w:r>
    </w:p>
    <w:p>
      <w:pPr>
        <w:spacing w:after="160"/>
        <w:jc w:val="both"/>
      </w:pPr>
      <w:r>
        <w:rPr>
          <w:rFonts w:ascii="Georgia" w:hAnsi="Georgia"/>
          <w:sz w:val="23"/>
        </w:rPr>
        <w:t>— C'est une méthode radicale, dit Souly.</w:t>
      </w:r>
    </w:p>
    <w:p>
      <w:pPr>
        <w:spacing w:after="160"/>
        <w:jc w:val="both"/>
      </w:pPr>
      <w:r>
        <w:rPr>
          <w:rFonts w:ascii="Georgia" w:hAnsi="Georgia"/>
          <w:sz w:val="23"/>
        </w:rPr>
        <w:t>— C'est LA méthode, corrigea Sofia. La seule qui marche vraiment, chez moi.</w:t>
      </w:r>
    </w:p>
    <w:p>
      <w:pPr>
        <w:spacing w:after="160"/>
        <w:jc w:val="both"/>
      </w:pPr>
      <w:r>
        <w:rPr>
          <w:rFonts w:ascii="Georgia" w:hAnsi="Georgia"/>
          <w:sz w:val="23"/>
        </w:rPr>
        <w:t>Mamie Rose, depuis le siège avant, referma ses mots croisés, un sourire qu'elle ne chercha même pas à cacher, cette fois.</w:t>
      </w:r>
    </w:p>
    <w:p>
      <w:pPr>
        <w:spacing w:after="160"/>
        <w:jc w:val="both"/>
      </w:pPr>
      <w:r>
        <w:rPr>
          <w:rFonts w:ascii="Georgia" w:hAnsi="Georgia"/>
          <w:sz w:val="23"/>
        </w:rPr>
        <w:t>— C'est en général comme ça que ça marche, dit-elle, la pointe du stylo déjà posée sur la case suivante. Pour les mots. Et pour presque tout le reste.</w:t>
      </w:r>
    </w:p>
    <w:p>
      <w:pPr>
        <w:spacing w:after="160"/>
        <w:jc w:val="both"/>
      </w:pPr>
      <w:r>
        <w:rPr>
          <w:rFonts w:ascii="Georgia" w:hAnsi="Georgia"/>
          <w:sz w:val="23"/>
        </w:rPr>
        <w:t>— Neuf lettres, dit Théo, un œil sur la route et l'autre, tant bien que mal, sur la grille de mots croisés posée entre les deux sièges avant. « Ce qui revient toujours, même déformé. » Ça ne serait pas « écho », par hasard ?</w:t>
      </w:r>
    </w:p>
    <w:p>
      <w:pPr>
        <w:spacing w:after="160"/>
        <w:jc w:val="both"/>
      </w:pPr>
      <w:r>
        <w:rPr>
          <w:rFonts w:ascii="Georgia" w:hAnsi="Georgia"/>
          <w:sz w:val="23"/>
        </w:rPr>
        <w:t>— Écho, ça fait quatre lettres, Théo.</w:t>
      </w:r>
    </w:p>
    <w:p>
      <w:pPr>
        <w:spacing w:after="160"/>
        <w:jc w:val="both"/>
      </w:pPr>
      <w:r>
        <w:rPr>
          <w:rFonts w:ascii="Georgia" w:hAnsi="Georgia"/>
          <w:sz w:val="23"/>
        </w:rPr>
        <w:t>— Je le savais. Je testais juste ta vigilance.</w:t>
      </w:r>
    </w:p>
    <w:p>
      <w:pPr>
        <w:spacing w:after="160"/>
        <w:jc w:val="both"/>
      </w:pPr>
      <w:r>
        <w:rPr>
          <w:rFonts w:ascii="Georgia" w:hAnsi="Georgia"/>
          <w:sz w:val="23"/>
        </w:rPr>
        <w:t>— Bien sûr, dit Mamie Rose, avant de reprendre sa grille sans un mot de plus, visiblement ravie de son petit effet.</w:t>
      </w:r>
    </w:p>
    <w:p>
      <w:pPr>
        <w:spacing w:after="160"/>
        <w:jc w:val="both"/>
      </w:pPr>
      <w:r>
        <w:rPr>
          <w:rFonts w:ascii="Georgia" w:hAnsi="Georgia"/>
          <w:sz w:val="23"/>
        </w:rPr>
        <w:t>Ils s'arrêtèrent, une heure plus tard, à la même station-service où Sofia avait ramassé, le tout premier jour de leurs vacances, le petit caillou gris strié de blanc qu'elle venait d'offrir à Suzanne. Le parking n'avait pas changé : le même distributeur de boissons un peu bruyant, la même odeur d'essence chaude, le même panneau publicitaire à moitié décollé. Sofia, elle, avait l'impression d'être partie depuis un mois.</w:t>
      </w:r>
    </w:p>
    <w:p>
      <w:pPr>
        <w:spacing w:after="160"/>
        <w:jc w:val="both"/>
      </w:pPr>
      <w:r>
        <w:rPr>
          <w:rFonts w:ascii="Georgia" w:hAnsi="Georgia"/>
          <w:sz w:val="23"/>
        </w:rPr>
        <w:t>— C'est bizarre, dit-elle, en descendant s'étirer les jambes. On dirait que c'était il y a super longtemps qu'on est passés ici. Et en même temps, on dirait qu'on vient juste d'arriver.</w:t>
      </w:r>
    </w:p>
    <w:p>
      <w:pPr>
        <w:spacing w:after="160"/>
        <w:jc w:val="both"/>
      </w:pPr>
      <w:r>
        <w:rPr>
          <w:rFonts w:ascii="Georgia" w:hAnsi="Georgia"/>
          <w:sz w:val="23"/>
        </w:rPr>
        <w:t>— C'est ce que les vacances font au temps, dit Mamie Rose, en profitant de l'arrêt pour vérifier, une fois de plus, que la boîte en fer n'avait pas bougé dans le coffre. Elles l'étirent dans un sens et le compressent dans l'autre. Personne n'a jamais vraiment compris pourquoi.</w:t>
      </w:r>
    </w:p>
    <w:p>
      <w:pPr>
        <w:spacing w:after="160"/>
        <w:jc w:val="both"/>
      </w:pPr>
      <w:r>
        <w:rPr>
          <w:rFonts w:ascii="Georgia" w:hAnsi="Georgia"/>
          <w:sz w:val="23"/>
        </w:rPr>
        <w:t>— Suzanne aurait sûrement une explication scientifique, dit Souly.</w:t>
      </w:r>
    </w:p>
    <w:p>
      <w:pPr>
        <w:spacing w:after="160"/>
        <w:jc w:val="both"/>
      </w:pPr>
      <w:r>
        <w:rPr>
          <w:rFonts w:ascii="Georgia" w:hAnsi="Georgia"/>
          <w:sz w:val="23"/>
        </w:rPr>
        <w:t>— Suzanne a une explication scientifique à peu près tout, corrigea Sofia. Sauf pour sa propre voix quand elle chante.</w:t>
      </w:r>
    </w:p>
    <w:p>
      <w:pPr>
        <w:spacing w:after="160"/>
        <w:jc w:val="both"/>
      </w:pPr>
      <w:r>
        <w:rPr>
          <w:rFonts w:ascii="Georgia" w:hAnsi="Georgia"/>
          <w:sz w:val="23"/>
        </w:rPr>
        <w:t>Pendant que Théo faisait le plein, marmonnant des calculs de kilomètres restants qu'il finissait toujours par se tromper, Sofia s'accroupit près du bas-côté du parking, par pur réflexe, et scruta le gravier.</w:t>
      </w:r>
    </w:p>
    <w:p>
      <w:pPr>
        <w:spacing w:after="160"/>
        <w:jc w:val="both"/>
      </w:pPr>
      <w:r>
        <w:rPr>
          <w:rFonts w:ascii="Georgia" w:hAnsi="Georgia"/>
          <w:sz w:val="23"/>
        </w:rPr>
        <w:t>— Tu cherches un nouveau caillou ? demanda Souly, amusé.</w:t>
      </w:r>
    </w:p>
    <w:p>
      <w:pPr>
        <w:spacing w:after="160"/>
        <w:jc w:val="both"/>
      </w:pPr>
      <w:r>
        <w:rPr>
          <w:rFonts w:ascii="Georgia" w:hAnsi="Georgia"/>
          <w:sz w:val="23"/>
        </w:rPr>
        <w:t>— On sait jamais. Celui-là avait une histoire. Peut-être qu'il y en a un autre qui m'attend.</w:t>
      </w:r>
    </w:p>
    <w:p>
      <w:pPr>
        <w:spacing w:after="160"/>
        <w:jc w:val="both"/>
      </w:pPr>
      <w:r>
        <w:rPr>
          <w:rFonts w:ascii="Georgia" w:hAnsi="Georgia"/>
          <w:sz w:val="23"/>
        </w:rPr>
        <w:t>— Tu dis ça à chaque station-service.</w:t>
      </w:r>
    </w:p>
    <w:p>
      <w:pPr>
        <w:spacing w:after="160"/>
        <w:jc w:val="both"/>
      </w:pPr>
      <w:r>
        <w:rPr>
          <w:rFonts w:ascii="Georgia" w:hAnsi="Georgia"/>
          <w:sz w:val="23"/>
        </w:rPr>
        <w:t>— Et j'ai raison à chaque station-service, dit Sofia, en se relevant, les mains vides mais visiblement pas découragée pour l'avenir. Un jour, j'aurai raison plus vite.</w:t>
      </w:r>
    </w:p>
    <w:p>
      <w:pPr>
        <w:spacing w:after="160"/>
        <w:jc w:val="both"/>
      </w:pPr>
      <w:r>
        <w:rPr>
          <w:rFonts w:ascii="Georgia" w:hAnsi="Georgia"/>
          <w:sz w:val="23"/>
        </w:rPr>
        <w:t>Elle remonta dans la voiture, ses deux baskets dépareillées — une rouge, une bleue, jamais tout à fait expliquées, même à elle-même — se cognant l'une contre l'autre en un dernier petit bruit sourd avant que la portière ne se referme.</w:t>
      </w:r>
    </w:p>
    <w:p>
      <w:pPr>
        <w:spacing w:after="160"/>
        <w:jc w:val="both"/>
      </w:pPr>
      <w:r>
        <w:rPr>
          <w:rFonts w:ascii="Georgia" w:hAnsi="Georgia"/>
          <w:sz w:val="23"/>
        </w:rPr>
        <w:t>— On reviendra un jour, hein ? demanda-t-elle à Souly, une fois la ceinture bouclée, sa voix un peu plus petite que d'habitude.</w:t>
      </w:r>
    </w:p>
    <w:p>
      <w:pPr>
        <w:spacing w:after="160"/>
        <w:jc w:val="both"/>
      </w:pPr>
      <w:r>
        <w:rPr>
          <w:rFonts w:ascii="Georgia" w:hAnsi="Georgia"/>
          <w:sz w:val="23"/>
        </w:rPr>
        <w:t>— On revient toujours, dit Souly. Regarde. On n'a encore jamais oublié personne, dans aucun village.</w:t>
      </w:r>
    </w:p>
    <w:p>
      <w:pPr>
        <w:spacing w:after="160"/>
        <w:jc w:val="both"/>
      </w:pPr>
      <w:r>
        <w:rPr>
          <w:rFonts w:ascii="Georgia" w:hAnsi="Georgia"/>
          <w:sz w:val="23"/>
        </w:rPr>
        <w:t>— C'est vrai, admit Sofia, rassérénée. On les garde tous.</w:t>
      </w:r>
    </w:p>
    <w:p>
      <w:pPr>
        <w:spacing w:after="160"/>
        <w:jc w:val="both"/>
      </w:pPr>
      <w:r>
        <w:rPr>
          <w:rFonts w:ascii="Georgia" w:hAnsi="Georgia"/>
          <w:sz w:val="23"/>
        </w:rPr>
        <w:t>— On les garde tous, confirma Souly, en tapotant son Carnet des Preuves, bien calé sur ses genoux pour le trajet du retour.</w:t>
      </w:r>
    </w:p>
    <w:p>
      <w:pPr>
        <w:spacing w:after="160"/>
        <w:jc w:val="both"/>
      </w:pPr>
      <w:r>
        <w:rPr>
          <w:rFonts w:ascii="Georgia" w:hAnsi="Georgia"/>
          <w:sz w:val="23"/>
        </w:rPr>
        <w:t>Et tandis que la voiture s'éloignait sur la route de collines, Sofia sortit de sa poche son minuscule morceau de pop-corn de grotte, le fit tourner entre ses doigts à la lumière du matin, et se demanda, sans le dire à voix haute, quelle serait la prochaine grotte, la prochaine énigme, le prochain écho à suivre jusqu'au bout — quelque part, un jour, dans un endroit qu'elle ne connaissait pas encore. Derrière elle, Résonac continuait de chanter, à sa manière, avec sa toute nouvelle voix double — et quelque part sous ses collines calcaires, dans une poche d'eau que personne n'avait jamais vue avant cette semaine, une petite salamandre aveugle poursuivait sa vie tranquille, comme si de rien n'était — ce qui, songea Sofia, était bel et bien la meilleure façon de vivre cent ans.</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