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14</w:t>
      </w:r>
    </w:p>
    <w:p/>
    <w:p>
      <w:pPr>
        <w:jc w:val="center"/>
      </w:pPr>
      <w:r>
        <w:rPr>
          <w:rFonts w:ascii="Georgia" w:hAnsi="Georgia"/>
          <w:b/>
          <w:i w:val="0"/>
          <w:sz w:val="40"/>
        </w:rPr>
        <w:t>L'Araignée qui tissait à l'envers</w:t>
      </w:r>
    </w:p>
    <w:p/>
    <w:p>
      <w:pPr>
        <w:jc w:val="center"/>
      </w:pPr>
      <w:r>
        <w:rPr>
          <w:rFonts w:ascii="Georgia" w:hAnsi="Georgia"/>
          <w:b w:val="0"/>
          <w:i/>
          <w:sz w:val="22"/>
        </w:rPr>
        <w:t>Une aventure en arachnologie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14 : L'Araignée qui tissait à l'envers</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8,4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Arrivée à Filargent</w:t>
      </w:r>
    </w:p>
    <w:p>
      <w:pPr>
        <w:spacing w:after="80"/>
      </w:pPr>
      <w:r>
        <w:rPr>
          <w:rFonts w:ascii="Georgia" w:hAnsi="Georgia"/>
          <w:sz w:val="22"/>
        </w:rPr>
        <w:t>Chapitre 2 — La Haie d'Argent</w:t>
      </w:r>
    </w:p>
    <w:p>
      <w:pPr>
        <w:spacing w:after="80"/>
      </w:pPr>
      <w:r>
        <w:rPr>
          <w:rFonts w:ascii="Georgia" w:hAnsi="Georgia"/>
          <w:sz w:val="22"/>
        </w:rPr>
        <w:t>Chapitre 3 — La règle d'Angèle</w:t>
      </w:r>
    </w:p>
    <w:p>
      <w:pPr>
        <w:spacing w:after="80"/>
      </w:pPr>
      <w:r>
        <w:rPr>
          <w:rFonts w:ascii="Georgia" w:hAnsi="Georgia"/>
          <w:sz w:val="22"/>
        </w:rPr>
        <w:t>Chapitre 4 — Le verger de Margaux</w:t>
      </w:r>
    </w:p>
    <w:p>
      <w:pPr>
        <w:spacing w:after="80"/>
      </w:pPr>
      <w:r>
        <w:rPr>
          <w:rFonts w:ascii="Georgia" w:hAnsi="Georgia"/>
          <w:sz w:val="22"/>
        </w:rPr>
        <w:t>Chapitre 5 — La pompe du verger</w:t>
      </w:r>
    </w:p>
    <w:p>
      <w:pPr>
        <w:spacing w:after="80"/>
      </w:pPr>
      <w:r>
        <w:rPr>
          <w:rFonts w:ascii="Georgia" w:hAnsi="Georgia"/>
          <w:sz w:val="22"/>
        </w:rPr>
        <w:t>Chapitre 6 — L'alibi du verger</w:t>
      </w:r>
    </w:p>
    <w:p>
      <w:pPr>
        <w:spacing w:after="80"/>
      </w:pPr>
      <w:r>
        <w:rPr>
          <w:rFonts w:ascii="Georgia" w:hAnsi="Georgia"/>
          <w:sz w:val="22"/>
        </w:rPr>
        <w:t>Chapitre 7 — La règle de la dentellière</w:t>
      </w:r>
    </w:p>
    <w:p>
      <w:pPr>
        <w:spacing w:after="80"/>
      </w:pPr>
      <w:r>
        <w:rPr>
          <w:rFonts w:ascii="Georgia" w:hAnsi="Georgia"/>
          <w:sz w:val="22"/>
        </w:rPr>
        <w:t>Chapitre 8 — Les dates qui coïncident</w:t>
      </w:r>
    </w:p>
    <w:p>
      <w:pPr>
        <w:spacing w:after="80"/>
      </w:pPr>
      <w:r>
        <w:rPr>
          <w:rFonts w:ascii="Georgia" w:hAnsi="Georgia"/>
          <w:sz w:val="22"/>
        </w:rPr>
        <w:t>Chapitre 9 — La nuit d'observation</w:t>
      </w:r>
    </w:p>
    <w:p>
      <w:pPr>
        <w:spacing w:after="80"/>
      </w:pPr>
      <w:r>
        <w:rPr>
          <w:rFonts w:ascii="Georgia" w:hAnsi="Georgia"/>
          <w:sz w:val="22"/>
        </w:rPr>
        <w:t>Chapitre 10 — La Nuit de la Grande Toile</w:t>
      </w:r>
    </w:p>
    <w:p>
      <w:pPr>
        <w:spacing w:after="80"/>
      </w:pPr>
      <w:r>
        <w:rPr>
          <w:rFonts w:ascii="Georgia" w:hAnsi="Georgia"/>
          <w:sz w:val="22"/>
        </w:rPr>
        <w:t>Chapitre 11 — Le socle amortisseur</w:t>
      </w:r>
    </w:p>
    <w:p>
      <w:pPr>
        <w:spacing w:after="80"/>
      </w:pPr>
      <w:r>
        <w:rPr>
          <w:rFonts w:ascii="Georgia" w:hAnsi="Georgia"/>
          <w:sz w:val="22"/>
        </w:rPr>
        <w:t>Chapitre 12 — Le lendemain matin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Arrivée à Filargent</w:t>
      </w:r>
    </w:p>
    <w:p>
      <w:pPr>
        <w:spacing w:after="160"/>
        <w:jc w:val="both"/>
      </w:pPr>
      <w:r>
        <w:rPr>
          <w:rFonts w:ascii="Georgia" w:hAnsi="Georgia"/>
          <w:sz w:val="23"/>
        </w:rPr>
        <w:t>— On est encore loin ? demanda Souly, le nez collé à la vitre, en regardant défiler des rangées de vieux noyers qui bordaient une route étroite et ombragée.</w:t>
      </w:r>
    </w:p>
    <w:p>
      <w:pPr>
        <w:spacing w:after="160"/>
        <w:jc w:val="both"/>
      </w:pPr>
      <w:r>
        <w:rPr>
          <w:rFonts w:ascii="Georgia" w:hAnsi="Georgia"/>
          <w:sz w:val="23"/>
        </w:rPr>
        <w:t>— Toutes les vingt minutes, remarqua Sofia, avec la précision d'une horloge suisse. Tu devrais varier tes questions, à force.</w:t>
      </w:r>
    </w:p>
    <w:p>
      <w:pPr>
        <w:spacing w:after="160"/>
        <w:jc w:val="both"/>
      </w:pPr>
      <w:r>
        <w:rPr>
          <w:rFonts w:ascii="Georgia" w:hAnsi="Georgia"/>
          <w:sz w:val="23"/>
        </w:rPr>
        <w:t>— J'ai varié, se défendit Souly. La dernière fois, j'ai demandé si on était PRESQUE arrivés.</w:t>
      </w:r>
    </w:p>
    <w:p>
      <w:pPr>
        <w:spacing w:after="160"/>
        <w:jc w:val="both"/>
      </w:pPr>
      <w:r>
        <w:rPr>
          <w:rFonts w:ascii="Georgia" w:hAnsi="Georgia"/>
          <w:sz w:val="23"/>
        </w:rPr>
        <w:t>— C'est la même question avec un mot en plus, corrigea Sofia.</w:t>
      </w:r>
    </w:p>
    <w:p>
      <w:pPr>
        <w:spacing w:after="160"/>
        <w:jc w:val="both"/>
      </w:pPr>
      <w:r>
        <w:rPr>
          <w:rFonts w:ascii="Georgia" w:hAnsi="Georgia"/>
          <w:sz w:val="23"/>
        </w:rPr>
        <w:t>Elle farfouilla dans le sac posé entre eux et en sortit la vieille boîte en fer qui disait « THÉ » sur le couvercle, sans qu'il n'y ait jamais eu de thé dedans depuis que Sofia était née. Elle souleva le couvercle en grinçant, huma l'odeur de sablés au beurre, et en tendit un à son frère sans un mot, comme une trêve.</w:t>
      </w:r>
    </w:p>
    <w:p>
      <w:pPr>
        <w:spacing w:after="160"/>
        <w:jc w:val="both"/>
      </w:pPr>
      <w:r>
        <w:rPr>
          <w:rFonts w:ascii="Georgia" w:hAnsi="Georgia"/>
          <w:sz w:val="23"/>
        </w:rPr>
        <w:t>Souly regarda les deux baskets dépareillées de sa sœur, une rouge et une bleue, posées l'une contre l'autre sur le tapis de sol.</w:t>
      </w:r>
    </w:p>
    <w:p>
      <w:pPr>
        <w:spacing w:after="160"/>
        <w:jc w:val="both"/>
      </w:pPr>
      <w:r>
        <w:rPr>
          <w:rFonts w:ascii="Georgia" w:hAnsi="Georgia"/>
          <w:sz w:val="23"/>
        </w:rPr>
        <w:t>— Tu as encore mis tes chaussures n'importe comment, remarqua-t-il.</w:t>
      </w:r>
    </w:p>
    <w:p>
      <w:pPr>
        <w:spacing w:after="160"/>
        <w:jc w:val="both"/>
      </w:pPr>
      <w:r>
        <w:rPr>
          <w:rFonts w:ascii="Georgia" w:hAnsi="Georgia"/>
          <w:sz w:val="23"/>
        </w:rPr>
        <w:t>— Elles ne sont pas n'importe comment, protesta Sofia. Elles sont assorties à ma vie. Une pour chaque humeur.</w:t>
      </w:r>
    </w:p>
    <w:p>
      <w:pPr>
        <w:spacing w:after="160"/>
        <w:jc w:val="both"/>
      </w:pPr>
      <w:r>
        <w:rPr>
          <w:rFonts w:ascii="Georgia" w:hAnsi="Georgia"/>
          <w:sz w:val="23"/>
        </w:rPr>
        <w:t>— Ça ne veut toujours rien dire, dit Souly.</w:t>
      </w:r>
    </w:p>
    <w:p>
      <w:pPr>
        <w:spacing w:after="160"/>
        <w:jc w:val="both"/>
      </w:pPr>
      <w:r>
        <w:rPr>
          <w:rFonts w:ascii="Georgia" w:hAnsi="Georgia"/>
          <w:sz w:val="23"/>
        </w:rPr>
        <w:t>— Personne ne t'a demandé de comprendre, répondit Sofia, en rangeant la boîte en fer entre eux deux.</w:t>
      </w:r>
    </w:p>
    <w:p>
      <w:pPr>
        <w:spacing w:after="160"/>
        <w:jc w:val="both"/>
      </w:pPr>
      <w:r>
        <w:rPr>
          <w:rFonts w:ascii="Georgia" w:hAnsi="Georgia"/>
          <w:sz w:val="23"/>
        </w:rPr>
        <w:t>Mamie Rose, sans quitter la route des yeux, laissa échapper un petit rire.</w:t>
      </w:r>
    </w:p>
    <w:p>
      <w:pPr>
        <w:spacing w:after="160"/>
        <w:jc w:val="both"/>
      </w:pPr>
      <w:r>
        <w:rPr>
          <w:rFonts w:ascii="Georgia" w:hAnsi="Georgia"/>
          <w:sz w:val="23"/>
        </w:rPr>
        <w:t>— Vous êtes exactement comme votre mère et son frère, au même âge, dit-elle. Toujours en train de vous chercher, jamais bien méchamment.</w:t>
      </w:r>
    </w:p>
    <w:p>
      <w:pPr>
        <w:spacing w:after="160"/>
        <w:jc w:val="both"/>
      </w:pPr>
      <w:r>
        <w:rPr>
          <w:rFonts w:ascii="Georgia" w:hAnsi="Georgia"/>
          <w:sz w:val="23"/>
        </w:rPr>
        <w:t>— On ne se cherche pas, protestèrent Sofia et Souly, presque en même temps.</w:t>
      </w:r>
    </w:p>
    <w:p>
      <w:pPr>
        <w:spacing w:after="160"/>
        <w:jc w:val="both"/>
      </w:pPr>
      <w:r>
        <w:rPr>
          <w:rFonts w:ascii="Georgia" w:hAnsi="Georgia"/>
          <w:sz w:val="23"/>
        </w:rPr>
        <w:t>— Voilà, exactement ça, dit Mamie Rose, ravie de sa démonstration.</w:t>
      </w:r>
    </w:p>
    <w:p>
      <w:pPr>
        <w:spacing w:after="160"/>
        <w:jc w:val="both"/>
      </w:pPr>
      <w:r>
        <w:rPr>
          <w:rFonts w:ascii="Georgia" w:hAnsi="Georgia"/>
          <w:sz w:val="23"/>
        </w:rPr>
        <w:t>— De toute façon, dit Sofia, la bouche déjà pleine, en sortant ensuite un caillou gris tacheté de sa poche, celui-là sait qu'on approche.</w:t>
      </w:r>
    </w:p>
    <w:p>
      <w:pPr>
        <w:spacing w:after="160"/>
        <w:jc w:val="both"/>
      </w:pPr>
      <w:r>
        <w:rPr>
          <w:rFonts w:ascii="Georgia" w:hAnsi="Georgia"/>
          <w:sz w:val="23"/>
        </w:rPr>
        <w:t>— Les cailloux ne savent rien du tout, dit Souly. Ce sont des cailloux.</w:t>
      </w:r>
    </w:p>
    <w:p>
      <w:pPr>
        <w:spacing w:after="160"/>
        <w:jc w:val="both"/>
      </w:pPr>
      <w:r>
        <w:rPr>
          <w:rFonts w:ascii="Georgia" w:hAnsi="Georgia"/>
          <w:sz w:val="23"/>
        </w:rPr>
        <w:t>— Celui-là, si, insista Sofia. Il vient d'une toile d'araignée. Enfin, de dessous une toile d'araignée. C'est presque pareil.</w:t>
      </w:r>
    </w:p>
    <w:p>
      <w:pPr>
        <w:spacing w:after="160"/>
        <w:jc w:val="both"/>
      </w:pPr>
      <w:r>
        <w:rPr>
          <w:rFonts w:ascii="Georgia" w:hAnsi="Georgia"/>
          <w:sz w:val="23"/>
        </w:rPr>
        <w:t>— Rien de ce que tu viens de dire n'est presque pareil, remarqua Souly.</w:t>
      </w:r>
    </w:p>
    <w:p>
      <w:pPr>
        <w:spacing w:after="160"/>
        <w:jc w:val="both"/>
      </w:pPr>
      <w:r>
        <w:rPr>
          <w:rFonts w:ascii="Georgia" w:hAnsi="Georgia"/>
          <w:sz w:val="23"/>
        </w:rPr>
        <w:t>— Toi, tu gardes bien ta veilleuse grenouille depuis toujours, rétorqua Sofia. On ne va pas parler de ce qui est presque pareil ou pas.</w:t>
      </w:r>
    </w:p>
    <w:p>
      <w:pPr>
        <w:spacing w:after="160"/>
        <w:jc w:val="both"/>
      </w:pPr>
      <w:r>
        <w:rPr>
          <w:rFonts w:ascii="Georgia" w:hAnsi="Georgia"/>
          <w:sz w:val="23"/>
        </w:rPr>
        <w:t>— Ce n'est pas la même chose du tout, protesta Souly, un peu vite.</w:t>
      </w:r>
    </w:p>
    <w:p>
      <w:pPr>
        <w:spacing w:after="160"/>
        <w:jc w:val="both"/>
      </w:pPr>
      <w:r>
        <w:rPr>
          <w:rFonts w:ascii="Georgia" w:hAnsi="Georgia"/>
          <w:sz w:val="23"/>
        </w:rPr>
        <w:t>— C'est exactement la même logique, insista Sofia. Un objet, une histoire, et personne d'autre qui comprend vraiment pourquoi.</w:t>
      </w:r>
    </w:p>
    <w:p>
      <w:pPr>
        <w:spacing w:after="160"/>
        <w:jc w:val="both"/>
      </w:pPr>
      <w:r>
        <w:rPr>
          <w:rFonts w:ascii="Georgia" w:hAnsi="Georgia"/>
          <w:sz w:val="23"/>
        </w:rPr>
        <w:t>— D'accord, admit Souly, après un silence. Peut-être un peu la même chose.</w:t>
      </w:r>
    </w:p>
    <w:p>
      <w:pPr>
        <w:spacing w:after="160"/>
        <w:jc w:val="both"/>
      </w:pPr>
      <w:r>
        <w:rPr>
          <w:rFonts w:ascii="Georgia" w:hAnsi="Georgia"/>
          <w:sz w:val="23"/>
        </w:rPr>
        <w:t>— Merci, dit Sofia, satisfaite. C'était tout ce que je demandais.</w:t>
      </w:r>
    </w:p>
    <w:p>
      <w:pPr>
        <w:spacing w:after="160"/>
        <w:jc w:val="both"/>
      </w:pPr>
      <w:r>
        <w:rPr>
          <w:rFonts w:ascii="Georgia" w:hAnsi="Georgia"/>
          <w:sz w:val="23"/>
        </w:rPr>
        <w:t>Au loin, entre deux haies bien taillées, un fil argenté capta la lumière et disparut aussitôt.</w:t>
      </w:r>
    </w:p>
    <w:p>
      <w:pPr>
        <w:spacing w:after="160"/>
        <w:jc w:val="both"/>
      </w:pPr>
      <w:r>
        <w:rPr>
          <w:rFonts w:ascii="Georgia" w:hAnsi="Georgia"/>
          <w:sz w:val="23"/>
        </w:rPr>
        <w:t>— Regarde ! s'écria Sofia, en écrasant presque son nez contre la vitre. Ça brille !</w:t>
      </w:r>
    </w:p>
    <w:p>
      <w:pPr>
        <w:spacing w:after="160"/>
        <w:jc w:val="both"/>
      </w:pPr>
      <w:r>
        <w:rPr>
          <w:rFonts w:ascii="Georgia" w:hAnsi="Georgia"/>
          <w:sz w:val="23"/>
        </w:rPr>
        <w:t>— C'était sans doute une toile, dit Mamie Rose, au volant, un œil sur le rétroviseur. Vous allez adorer Filargent. C'est un village connu pour ses araignées.</w:t>
      </w:r>
    </w:p>
    <w:p>
      <w:pPr>
        <w:spacing w:after="160"/>
        <w:jc w:val="both"/>
      </w:pPr>
      <w:r>
        <w:rPr>
          <w:rFonts w:ascii="Georgia" w:hAnsi="Georgia"/>
          <w:sz w:val="23"/>
        </w:rPr>
        <w:t>— Des araignées ? répéta Sofia, un peu moins enthousiaste tout à coup.</w:t>
      </w:r>
    </w:p>
    <w:p>
      <w:pPr>
        <w:spacing w:after="160"/>
        <w:jc w:val="both"/>
      </w:pPr>
      <w:r>
        <w:rPr>
          <w:rFonts w:ascii="Georgia" w:hAnsi="Georgia"/>
          <w:sz w:val="23"/>
        </w:rPr>
        <w:t>— Rassure-toi, dit Mamie Rose, en riant doucement. Personne n'a jamais été mordu, ici. Elles sont bien trop occupées à tisser.</w:t>
      </w:r>
    </w:p>
    <w:p>
      <w:pPr>
        <w:spacing w:after="160"/>
        <w:jc w:val="both"/>
      </w:pPr>
      <w:r>
        <w:rPr>
          <w:rFonts w:ascii="Georgia" w:hAnsi="Georgia"/>
          <w:sz w:val="23"/>
        </w:rPr>
        <w:t>— Il y a une légende, au moins ? demanda Sofia, retrouvant son aplomb. Les villages avec des animaux partout ont toujours une légende.</w:t>
      </w:r>
    </w:p>
    <w:p>
      <w:pPr>
        <w:spacing w:after="160"/>
        <w:jc w:val="both"/>
      </w:pPr>
      <w:r>
        <w:rPr>
          <w:rFonts w:ascii="Georgia" w:hAnsi="Georgia"/>
          <w:sz w:val="23"/>
        </w:rPr>
        <w:t>— On raconte qu'une araignée qui tisse une toile parfaite porte chance à toute la maison pour l'année, dit Mamie Rose. Et qu'une toile ratée annonce un hiver difficile.</w:t>
      </w:r>
    </w:p>
    <w:p>
      <w:pPr>
        <w:spacing w:after="160"/>
        <w:jc w:val="both"/>
      </w:pPr>
      <w:r>
        <w:rPr>
          <w:rFonts w:ascii="Georgia" w:hAnsi="Georgia"/>
          <w:sz w:val="23"/>
        </w:rPr>
        <w:t>— Ça, c'est juste une légende, dit Souly, avec certitude. Une toile ne prédit rien du tout.</w:t>
      </w:r>
    </w:p>
    <w:p>
      <w:pPr>
        <w:spacing w:after="160"/>
        <w:jc w:val="both"/>
      </w:pPr>
      <w:r>
        <w:rPr>
          <w:rFonts w:ascii="Georgia" w:hAnsi="Georgia"/>
          <w:sz w:val="23"/>
        </w:rPr>
        <w:t>— Tu casses toujours les légendes avec des faits, se plaignit Sofia.</w:t>
      </w:r>
    </w:p>
    <w:p>
      <w:pPr>
        <w:spacing w:after="160"/>
        <w:jc w:val="both"/>
      </w:pPr>
      <w:r>
        <w:rPr>
          <w:rFonts w:ascii="Georgia" w:hAnsi="Georgia"/>
          <w:sz w:val="23"/>
        </w:rPr>
        <w:t>— Quelqu'un doit le faire, répliqua Souly.</w:t>
      </w:r>
    </w:p>
    <w:p>
      <w:pPr>
        <w:spacing w:after="160"/>
        <w:jc w:val="both"/>
      </w:pPr>
      <w:r>
        <w:rPr>
          <w:rFonts w:ascii="Georgia" w:hAnsi="Georgia"/>
          <w:sz w:val="23"/>
        </w:rPr>
        <w:t>— On pourrait juste les laisser exister toutes les deux, proposa Sofia. La légende ET les faits. Ça ne coûte rien.</w:t>
      </w:r>
    </w:p>
    <w:p>
      <w:pPr>
        <w:spacing w:after="160"/>
        <w:jc w:val="both"/>
      </w:pPr>
      <w:r>
        <w:rPr>
          <w:rFonts w:ascii="Georgia" w:hAnsi="Georgia"/>
          <w:sz w:val="23"/>
        </w:rPr>
        <w:t>— Ça, ma chérie, c'est déjà une belle leçon de vie, dit Mamie Rose, en riant. N'empêche, cette légende explique pourquoi le village célèbre tant sa haie chaque automne. Chaque année, à la même période, tout Filargent se rassemble pour la Nuit de la Grande Toile, quand la toile collective de la Haie d'Argent atteint sa taille maximale.</w:t>
      </w:r>
    </w:p>
    <w:p>
      <w:pPr>
        <w:spacing w:after="160"/>
        <w:jc w:val="both"/>
      </w:pPr>
      <w:r>
        <w:rPr>
          <w:rFonts w:ascii="Georgia" w:hAnsi="Georgia"/>
          <w:sz w:val="23"/>
        </w:rPr>
        <w:t>— Une toile collective ? s'étonna Souly. Plusieurs araignées qui tissent ensemble ?</w:t>
      </w:r>
    </w:p>
    <w:p>
      <w:pPr>
        <w:spacing w:after="160"/>
        <w:jc w:val="both"/>
      </w:pPr>
      <w:r>
        <w:rPr>
          <w:rFonts w:ascii="Georgia" w:hAnsi="Georgia"/>
          <w:sz w:val="23"/>
        </w:rPr>
        <w:t>— Exactement, confirma Mamie Rose. C'est rare, mais ça existe. Ma nièce Salomé pourrait t'expliquer ça bien mieux que moi.</w:t>
      </w:r>
    </w:p>
    <w:p>
      <w:pPr>
        <w:spacing w:after="160"/>
        <w:jc w:val="both"/>
      </w:pPr>
      <w:r>
        <w:rPr>
          <w:rFonts w:ascii="Georgia" w:hAnsi="Georgia"/>
          <w:sz w:val="23"/>
        </w:rPr>
        <w:t>— Mais pourquoi elles feraient ça ensemble ? demanda Sofia. Je croyais que les araignées n'aimaient pas se partager leur toile.</w:t>
      </w:r>
    </w:p>
    <w:p>
      <w:pPr>
        <w:spacing w:after="160"/>
        <w:jc w:val="both"/>
      </w:pPr>
      <w:r>
        <w:rPr>
          <w:rFonts w:ascii="Georgia" w:hAnsi="Georgia"/>
          <w:sz w:val="23"/>
        </w:rPr>
        <w:t>— La plupart, non, confirma Mamie Rose. C'est bien pour ça que Filargent est si fier de la sienne. Une bonne douzaine d'araignées, au même endroit, année après année, sans jamais se disputer un seul fil.</w:t>
      </w:r>
    </w:p>
    <w:p>
      <w:pPr>
        <w:spacing w:after="160"/>
        <w:jc w:val="both"/>
      </w:pPr>
      <w:r>
        <w:rPr>
          <w:rFonts w:ascii="Georgia" w:hAnsi="Georgia"/>
          <w:sz w:val="23"/>
        </w:rPr>
        <w:t>— Une douzaine qui tissent au même endroit sans se battre, répéta Souly, en fronçant les sourcils. Ça paraît presque impossible.</w:t>
      </w:r>
    </w:p>
    <w:p>
      <w:pPr>
        <w:spacing w:after="160"/>
        <w:jc w:val="both"/>
      </w:pPr>
      <w:r>
        <w:rPr>
          <w:rFonts w:ascii="Georgia" w:hAnsi="Georgia"/>
          <w:sz w:val="23"/>
        </w:rPr>
        <w:t>— Ça a même un nom, ce genre d'araignées, ajouta Mamie Rose. On les appelle des araignées sociales. Il paraît que c'est très rare dans le monde entier.</w:t>
      </w:r>
    </w:p>
    <w:p>
      <w:pPr>
        <w:spacing w:after="160"/>
        <w:jc w:val="both"/>
      </w:pPr>
      <w:r>
        <w:rPr>
          <w:rFonts w:ascii="Georgia" w:hAnsi="Georgia"/>
          <w:sz w:val="23"/>
        </w:rPr>
        <w:t>— Rare à quel point ? demanda Souly, qui aimait bien les chiffres.</w:t>
      </w:r>
    </w:p>
    <w:p>
      <w:pPr>
        <w:spacing w:after="160"/>
        <w:jc w:val="both"/>
      </w:pPr>
      <w:r>
        <w:rPr>
          <w:rFonts w:ascii="Georgia" w:hAnsi="Georgia"/>
          <w:sz w:val="23"/>
        </w:rPr>
        <w:t>— Assez rare pour qu'on en parle dans des livres entiers, dit Mamie Rose. Et suffisamment spectaculaire pour que tout un village lui consacre une fête.</w:t>
      </w:r>
    </w:p>
    <w:p>
      <w:pPr>
        <w:spacing w:after="160"/>
        <w:jc w:val="both"/>
      </w:pPr>
      <w:r>
        <w:rPr>
          <w:rFonts w:ascii="Georgia" w:hAnsi="Georgia"/>
          <w:sz w:val="23"/>
        </w:rPr>
        <w:t>— Ça vaut vraiment le coup d'œil, alors, dit Sofia.</w:t>
      </w:r>
    </w:p>
    <w:p>
      <w:pPr>
        <w:spacing w:after="160"/>
        <w:jc w:val="both"/>
      </w:pPr>
      <w:r>
        <w:rPr>
          <w:rFonts w:ascii="Georgia" w:hAnsi="Georgia"/>
          <w:sz w:val="23"/>
        </w:rPr>
        <w:t>— C'est justement ce qui rend la Haie d'Argent si célèbre dans toute la région, dit Mamie Rose. Les gens viennent de loin, certaines années, rien que pour la voir à l'aube, couverte de rosée.</w:t>
      </w:r>
    </w:p>
    <w:p>
      <w:pPr>
        <w:spacing w:after="160"/>
        <w:jc w:val="both"/>
      </w:pPr>
      <w:r>
        <w:rPr>
          <w:rFonts w:ascii="Georgia" w:hAnsi="Georgia"/>
          <w:sz w:val="23"/>
        </w:rPr>
        <w:t>— On pourra la voir briller comme ça, nous aussi ? demanda Sofia, déjà conquise par l'idée.</w:t>
      </w:r>
    </w:p>
    <w:p>
      <w:pPr>
        <w:spacing w:after="160"/>
        <w:jc w:val="both"/>
      </w:pPr>
      <w:r>
        <w:rPr>
          <w:rFonts w:ascii="Georgia" w:hAnsi="Georgia"/>
          <w:sz w:val="23"/>
        </w:rPr>
        <w:t>— Si tout se passe bien d'ici la fin de la semaine, promit Mamie Rose.</w:t>
      </w:r>
    </w:p>
    <w:p>
      <w:pPr>
        <w:spacing w:after="160"/>
        <w:jc w:val="both"/>
      </w:pPr>
      <w:r>
        <w:rPr>
          <w:rFonts w:ascii="Georgia" w:hAnsi="Georgia"/>
          <w:sz w:val="23"/>
        </w:rPr>
        <w:t>— Votre nièce ? s'étonna Sofia. On ne savait même pas que vous aviez une nièce.</w:t>
      </w:r>
    </w:p>
    <w:p>
      <w:pPr>
        <w:spacing w:after="160"/>
        <w:jc w:val="both"/>
      </w:pPr>
      <w:r>
        <w:rPr>
          <w:rFonts w:ascii="Georgia" w:hAnsi="Georgia"/>
          <w:sz w:val="23"/>
        </w:rPr>
        <w:t>— La fille de votre grand-oncle Théo, figurez-vous, expliqua Mamie Rose. Il ne vous en a sans doute jamais parlé, toujours entre deux fouilles. Elle est devenue arachnologue. Elle étudie les araignées depuis qu'elle est toute petite, et je ne l'ai jamais vue s'ennuyer une seule fois avec elles.</w:t>
      </w:r>
    </w:p>
    <w:p>
      <w:pPr>
        <w:spacing w:after="160"/>
        <w:jc w:val="both"/>
      </w:pPr>
      <w:r>
        <w:rPr>
          <w:rFonts w:ascii="Georgia" w:hAnsi="Georgia"/>
          <w:sz w:val="23"/>
        </w:rPr>
        <w:t>— Et cette année ? demanda Souly, qui sentait déjà où la conversation menait.</w:t>
      </w:r>
    </w:p>
    <w:p>
      <w:pPr>
        <w:spacing w:after="160"/>
        <w:jc w:val="both"/>
      </w:pPr>
      <w:r>
        <w:rPr>
          <w:rFonts w:ascii="Georgia" w:hAnsi="Georgia"/>
          <w:sz w:val="23"/>
        </w:rPr>
        <w:t>— Cette année, il pourrait y avoir un problème, dit Mamie Rose, plus grave. Salomé m'a appelée hier soir. Une des toiles s'est mise à être tissée tout de travers, comme jamais avant. Elle a peur que ça se reproduise avec la grande toile collective.</w:t>
      </w:r>
    </w:p>
    <w:p>
      <w:pPr>
        <w:spacing w:after="160"/>
        <w:jc w:val="both"/>
      </w:pPr>
      <w:r>
        <w:rPr>
          <w:rFonts w:ascii="Georgia" w:hAnsi="Georgia"/>
          <w:sz w:val="23"/>
        </w:rPr>
        <w:t>— Tout de travers comment ? demanda Sofia.</w:t>
      </w:r>
    </w:p>
    <w:p>
      <w:pPr>
        <w:spacing w:after="160"/>
        <w:jc w:val="both"/>
      </w:pPr>
      <w:r>
        <w:rPr>
          <w:rFonts w:ascii="Georgia" w:hAnsi="Georgia"/>
          <w:sz w:val="23"/>
        </w:rPr>
        <w:t>— Des trous n'importe où, des fils qui ne rejoignent jamais le centre, m'a dit Salomé au téléphone, expliqua Mamie Rose. Comme si l'araignée avait complètement perdu le fil de ce qu'elle faisait.</w:t>
      </w:r>
    </w:p>
    <w:p>
      <w:pPr>
        <w:spacing w:after="160"/>
        <w:jc w:val="both"/>
      </w:pPr>
      <w:r>
        <w:rPr>
          <w:rFonts w:ascii="Georgia" w:hAnsi="Georgia"/>
          <w:sz w:val="23"/>
        </w:rPr>
        <w:t>— Une araignée perd rarement le fil, remarqua Souly, très sérieux. C'est plutôt sa spécialité, non ?</w:t>
      </w:r>
    </w:p>
    <w:p>
      <w:pPr>
        <w:spacing w:after="160"/>
        <w:jc w:val="both"/>
      </w:pPr>
      <w:r>
        <w:rPr>
          <w:rFonts w:ascii="Georgia" w:hAnsi="Georgia"/>
          <w:sz w:val="23"/>
        </w:rPr>
        <w:t>— Peut-être qu'elle était fatiguée, cette nuit-là, proposa Sofia.</w:t>
      </w:r>
    </w:p>
    <w:p>
      <w:pPr>
        <w:spacing w:after="160"/>
        <w:jc w:val="both"/>
      </w:pPr>
      <w:r>
        <w:rPr>
          <w:rFonts w:ascii="Georgia" w:hAnsi="Georgia"/>
          <w:sz w:val="23"/>
        </w:rPr>
        <w:t>— Les araignées ne se fatiguent pas vraiment comme nous, corrigea Souly. Il doit y avoir une autre explication.</w:t>
      </w:r>
    </w:p>
    <w:p>
      <w:pPr>
        <w:spacing w:after="160"/>
        <w:jc w:val="both"/>
      </w:pPr>
      <w:r>
        <w:rPr>
          <w:rFonts w:ascii="Georgia" w:hAnsi="Georgia"/>
          <w:sz w:val="23"/>
        </w:rPr>
        <w:t>— C'est justement ce que personne ne comprend encore, dit Mamie Rose. Salomé a bien besoin d'un peu d'aide pour y voir clair.</w:t>
      </w:r>
    </w:p>
    <w:p>
      <w:pPr>
        <w:spacing w:after="160"/>
        <w:jc w:val="both"/>
      </w:pPr>
      <w:r>
        <w:rPr>
          <w:rFonts w:ascii="Georgia" w:hAnsi="Georgia"/>
          <w:sz w:val="23"/>
        </w:rPr>
        <w:t>— On a le temps, avant la Nuit de la Grande Toile ? demanda Souly.</w:t>
      </w:r>
    </w:p>
    <w:p>
      <w:pPr>
        <w:spacing w:after="160"/>
        <w:jc w:val="both"/>
      </w:pPr>
      <w:r>
        <w:rPr>
          <w:rFonts w:ascii="Georgia" w:hAnsi="Georgia"/>
          <w:sz w:val="23"/>
        </w:rPr>
        <w:t>— Une semaine, dit Mamie Rose. Pas un jour de plus.</w:t>
      </w:r>
    </w:p>
    <w:p>
      <w:pPr>
        <w:spacing w:after="160"/>
        <w:jc w:val="both"/>
      </w:pPr>
      <w:r>
        <w:rPr>
          <w:rFonts w:ascii="Georgia" w:hAnsi="Georgia"/>
          <w:sz w:val="23"/>
        </w:rPr>
        <w:t>— Sept jours, ça suffit pour résoudre un mystère ? demanda Sofia, sincèrement inquiète pour la première fois du trajet.</w:t>
      </w:r>
    </w:p>
    <w:p>
      <w:pPr>
        <w:spacing w:after="160"/>
        <w:jc w:val="both"/>
      </w:pPr>
      <w:r>
        <w:rPr>
          <w:rFonts w:ascii="Georgia" w:hAnsi="Georgia"/>
          <w:sz w:val="23"/>
        </w:rPr>
        <w:t>— Ça dépend du mystère, dit Mamie Rose. Mais je vous fais confiance, tous les deux.</w:t>
      </w:r>
    </w:p>
    <w:p>
      <w:pPr>
        <w:spacing w:after="160"/>
        <w:jc w:val="both"/>
      </w:pPr>
      <w:r>
        <w:rPr>
          <w:rFonts w:ascii="Georgia" w:hAnsi="Georgia"/>
          <w:sz w:val="23"/>
        </w:rPr>
        <w:t>Souly sortit son Carnet des Preuves de son sac et, sur la première page vierge, écrivit en lettres appliquées : « Filargent — toile à l'envers — sept jours. » Il souligna deux fois le mot « sept ».</w:t>
      </w:r>
    </w:p>
    <w:p>
      <w:pPr>
        <w:spacing w:after="160"/>
        <w:jc w:val="both"/>
      </w:pPr>
      <w:r>
        <w:rPr>
          <w:rFonts w:ascii="Georgia" w:hAnsi="Georgia"/>
          <w:sz w:val="23"/>
        </w:rPr>
        <w:t>— Tu commences déjà ? s'étonna Sofia. On n'est même pas sortis de la voiture.</w:t>
      </w:r>
    </w:p>
    <w:p>
      <w:pPr>
        <w:spacing w:after="160"/>
        <w:jc w:val="both"/>
      </w:pPr>
      <w:r>
        <w:rPr>
          <w:rFonts w:ascii="Georgia" w:hAnsi="Georgia"/>
          <w:sz w:val="23"/>
        </w:rPr>
        <w:t>— Un bon enquêteur commence toujours avant d'arriver, dit Souly.</w:t>
      </w:r>
    </w:p>
    <w:p>
      <w:pPr>
        <w:spacing w:after="160"/>
        <w:jc w:val="both"/>
      </w:pPr>
      <w:r>
        <w:rPr>
          <w:rFonts w:ascii="Georgia" w:hAnsi="Georgia"/>
          <w:sz w:val="23"/>
        </w:rPr>
        <w:t>Le téléphone de Mamie Rose sonna au fond du vide-poche.</w:t>
      </w:r>
    </w:p>
    <w:p>
      <w:pPr>
        <w:spacing w:after="160"/>
        <w:jc w:val="both"/>
      </w:pPr>
      <w:r>
        <w:rPr>
          <w:rFonts w:ascii="Georgia" w:hAnsi="Georgia"/>
          <w:sz w:val="23"/>
        </w:rPr>
        <w:t>— C'est maman ! s'écria Sofia, en reconnaissant la sonnerie.</w:t>
      </w:r>
    </w:p>
    <w:p>
      <w:pPr>
        <w:spacing w:after="160"/>
        <w:jc w:val="both"/>
      </w:pPr>
      <w:r>
        <w:rPr>
          <w:rFonts w:ascii="Georgia" w:hAnsi="Georgia"/>
          <w:sz w:val="23"/>
        </w:rPr>
        <w:t>— Allô, chérie, dit Camille, la voix un peu essoufflée. Vous êtes bien arrivés ?</w:t>
      </w:r>
    </w:p>
    <w:p>
      <w:pPr>
        <w:spacing w:after="160"/>
        <w:jc w:val="both"/>
      </w:pPr>
      <w:r>
        <w:rPr>
          <w:rFonts w:ascii="Georgia" w:hAnsi="Georgia"/>
          <w:sz w:val="23"/>
        </w:rPr>
        <w:t>— Presque, dit Mamie Rose. Encore vingt minutes.</w:t>
      </w:r>
    </w:p>
    <w:p>
      <w:pPr>
        <w:spacing w:after="160"/>
        <w:jc w:val="both"/>
      </w:pPr>
      <w:r>
        <w:rPr>
          <w:rFonts w:ascii="Georgia" w:hAnsi="Georgia"/>
          <w:sz w:val="23"/>
        </w:rPr>
        <w:t>— Il y a déjà une enquête ! annonça Sofia, penchée vers le téléphone posé sur le tableau de bord. Des araignées qui tissent tout de travers !</w:t>
      </w:r>
    </w:p>
    <w:p>
      <w:pPr>
        <w:spacing w:after="160"/>
        <w:jc w:val="both"/>
      </w:pPr>
      <w:r>
        <w:rPr>
          <w:rFonts w:ascii="Georgia" w:hAnsi="Georgia"/>
          <w:sz w:val="23"/>
        </w:rPr>
        <w:t>— Vous ne perdez jamais de temps, tous les deux, dit Camille, une pointe d'amusement dans la voix.</w:t>
      </w:r>
    </w:p>
    <w:p>
      <w:pPr>
        <w:spacing w:after="160"/>
        <w:jc w:val="both"/>
      </w:pPr>
      <w:r>
        <w:rPr>
          <w:rFonts w:ascii="Georgia" w:hAnsi="Georgia"/>
          <w:sz w:val="23"/>
        </w:rPr>
        <w:t>— Il paraît qu'il y a plein d'araignées, ici, ajouta Sofia, en jetant un œil vers la vitre.</w:t>
      </w:r>
    </w:p>
    <w:p>
      <w:pPr>
        <w:spacing w:after="160"/>
        <w:jc w:val="both"/>
      </w:pPr>
      <w:r>
        <w:rPr>
          <w:rFonts w:ascii="Georgia" w:hAnsi="Georgia"/>
          <w:sz w:val="23"/>
        </w:rPr>
        <w:t>— Tu as déjà un caillou pour ça, je suppose ? demanda Camille.</w:t>
      </w:r>
    </w:p>
    <w:p>
      <w:pPr>
        <w:spacing w:after="160"/>
        <w:jc w:val="both"/>
      </w:pPr>
      <w:r>
        <w:rPr>
          <w:rFonts w:ascii="Georgia" w:hAnsi="Georgia"/>
          <w:sz w:val="23"/>
        </w:rPr>
        <w:t>— Toujours, confirma Sofia, en brandissant son caillou tacheté devant le téléphone, comme si sa mère pouvait le voir à travers l'appareil.</w:t>
      </w:r>
    </w:p>
    <w:p>
      <w:pPr>
        <w:spacing w:after="160"/>
        <w:jc w:val="both"/>
      </w:pPr>
      <w:r>
        <w:rPr>
          <w:rFonts w:ascii="Georgia" w:hAnsi="Georgia"/>
          <w:sz w:val="23"/>
        </w:rPr>
        <w:t>— Elle ne peut pas te voir, Sofia, remarqua Souly.</w:t>
      </w:r>
    </w:p>
    <w:p>
      <w:pPr>
        <w:spacing w:after="160"/>
        <w:jc w:val="both"/>
      </w:pPr>
      <w:r>
        <w:rPr>
          <w:rFonts w:ascii="Georgia" w:hAnsi="Georgia"/>
          <w:sz w:val="23"/>
        </w:rPr>
        <w:t>— Elle peut l'imaginer, c'est presque pareil, répliqua Sofia.</w:t>
      </w:r>
    </w:p>
    <w:p>
      <w:pPr>
        <w:spacing w:after="160"/>
        <w:jc w:val="both"/>
      </w:pPr>
      <w:r>
        <w:rPr>
          <w:rFonts w:ascii="Georgia" w:hAnsi="Georgia"/>
          <w:sz w:val="23"/>
        </w:rPr>
        <w:t>— On n'a pas peur, précisa Souly, un peu trop vite pour être tout à fait convaincant.</w:t>
      </w:r>
    </w:p>
    <w:p>
      <w:pPr>
        <w:spacing w:after="160"/>
        <w:jc w:val="both"/>
      </w:pPr>
      <w:r>
        <w:rPr>
          <w:rFonts w:ascii="Georgia" w:hAnsi="Georgia"/>
          <w:sz w:val="23"/>
        </w:rPr>
        <w:t>— Si vous avez le temps d'avoir peur, vous avez le temps de réfléchir, récita Camille, comme une formule cent fois répétée. Vous vous souvenez de la suite ?</w:t>
      </w:r>
    </w:p>
    <w:p>
      <w:pPr>
        <w:spacing w:after="160"/>
        <w:jc w:val="both"/>
      </w:pPr>
      <w:r>
        <w:rPr>
          <w:rFonts w:ascii="Georgia" w:hAnsi="Georgia"/>
          <w:sz w:val="23"/>
        </w:rPr>
        <w:t>— On réfléchit d'abord, on a peur après, s'il le faut vraiment, récitèrent Sofia et Souly presque en chœur.</w:t>
      </w:r>
    </w:p>
    <w:p>
      <w:pPr>
        <w:spacing w:after="160"/>
        <w:jc w:val="both"/>
      </w:pPr>
      <w:r>
        <w:rPr>
          <w:rFonts w:ascii="Georgia" w:hAnsi="Georgia"/>
          <w:sz w:val="23"/>
        </w:rPr>
        <w:t>— Voilà, dit Camille. Bon, on m'appelle, je file. Je vous embrasse fort, tous les deux. Toi aussi, maman.</w:t>
      </w:r>
    </w:p>
    <w:p>
      <w:pPr>
        <w:spacing w:after="160"/>
        <w:jc w:val="both"/>
      </w:pPr>
      <w:r>
        <w:rPr>
          <w:rFonts w:ascii="Georgia" w:hAnsi="Georgia"/>
          <w:sz w:val="23"/>
        </w:rPr>
        <w:t>— Sauve qui peut, dit Mamie Rose, amusée, en raccrochant.</w:t>
      </w:r>
    </w:p>
    <w:p>
      <w:pPr>
        <w:spacing w:after="160"/>
        <w:jc w:val="both"/>
      </w:pPr>
      <w:r>
        <w:rPr>
          <w:rFonts w:ascii="Georgia" w:hAnsi="Georgia"/>
          <w:sz w:val="23"/>
        </w:rPr>
        <w:t>La route se mit à serpenter entre deux collines couvertes de vignes, puis descendit doucement vers un village aux toits de tuiles brunes, où chaque jardin semblait border une haie soigneusement entretenue.</w:t>
      </w:r>
    </w:p>
    <w:p>
      <w:pPr>
        <w:spacing w:after="160"/>
        <w:jc w:val="both"/>
      </w:pPr>
      <w:r>
        <w:rPr>
          <w:rFonts w:ascii="Georgia" w:hAnsi="Georgia"/>
          <w:sz w:val="23"/>
        </w:rPr>
        <w:t>— C'est ça, là-bas ? demanda Sofia, en pointant du doigt.</w:t>
      </w:r>
    </w:p>
    <w:p>
      <w:pPr>
        <w:spacing w:after="160"/>
        <w:jc w:val="both"/>
      </w:pPr>
      <w:r>
        <w:rPr>
          <w:rFonts w:ascii="Georgia" w:hAnsi="Georgia"/>
          <w:sz w:val="23"/>
        </w:rPr>
        <w:t>— Ça pourrait bien être ça, dit Mamie Rose.</w:t>
      </w:r>
    </w:p>
    <w:p>
      <w:pPr>
        <w:spacing w:after="160"/>
        <w:jc w:val="both"/>
      </w:pPr>
      <w:r>
        <w:rPr>
          <w:rFonts w:ascii="Georgia" w:hAnsi="Georgia"/>
          <w:sz w:val="23"/>
        </w:rPr>
        <w:t>Un panneau surgit sur le bord de la route, une araignée argentée peinte à son sommet, ses huit pattes déployées avec un soin presque artistique.</w:t>
      </w:r>
    </w:p>
    <w:p>
      <w:pPr>
        <w:spacing w:after="160"/>
        <w:jc w:val="both"/>
      </w:pPr>
      <w:r>
        <w:rPr>
          <w:rFonts w:ascii="Georgia" w:hAnsi="Georgia"/>
          <w:sz w:val="23"/>
        </w:rPr>
        <w:t>« FILARGENT — Village de la Grande Toile », lut Sofia à voix haute.</w:t>
      </w:r>
    </w:p>
    <w:p>
      <w:pPr>
        <w:spacing w:after="160"/>
        <w:jc w:val="both"/>
      </w:pPr>
      <w:r>
        <w:rPr>
          <w:rFonts w:ascii="Georgia" w:hAnsi="Georgia"/>
          <w:sz w:val="23"/>
        </w:rPr>
        <w:t>— Huit pattes, remarqua Souly. Ils ont bien compté, au moins.</w:t>
      </w:r>
    </w:p>
    <w:p>
      <w:pPr>
        <w:spacing w:after="160"/>
        <w:jc w:val="both"/>
      </w:pPr>
      <w:r>
        <w:rPr>
          <w:rFonts w:ascii="Georgia" w:hAnsi="Georgia"/>
          <w:sz w:val="23"/>
        </w:rPr>
        <w:t>— Toi aussi, tu te mets à compter les pattes, maintenant ? demanda Sofia, amusée.</w:t>
      </w:r>
    </w:p>
    <w:p>
      <w:pPr>
        <w:spacing w:after="160"/>
        <w:jc w:val="both"/>
      </w:pPr>
      <w:r>
        <w:rPr>
          <w:rFonts w:ascii="Georgia" w:hAnsi="Georgia"/>
          <w:sz w:val="23"/>
        </w:rPr>
        <w:t>— Contrairement à ton araignée à sept pattes et demie, plaisanta Souly.</w:t>
      </w:r>
    </w:p>
    <w:p>
      <w:pPr>
        <w:spacing w:after="160"/>
        <w:jc w:val="both"/>
      </w:pPr>
      <w:r>
        <w:rPr>
          <w:rFonts w:ascii="Georgia" w:hAnsi="Georgia"/>
          <w:sz w:val="23"/>
        </w:rPr>
        <w:t>— Ce n'était qu'une seule fois, protesta Sofia. Et je maintiens ce que j'ai vu.</w:t>
      </w:r>
    </w:p>
    <w:p>
      <w:pPr>
        <w:spacing w:after="160"/>
        <w:jc w:val="both"/>
      </w:pPr>
      <w:r>
        <w:rPr>
          <w:rFonts w:ascii="Georgia" w:hAnsi="Georgia"/>
          <w:sz w:val="23"/>
        </w:rPr>
        <w:t>— Huit pattes, ça prouve surtout un truc, ajouta Souly, la tête penchée vers le panneau : une araignée, ce n'est pas un insecte.</w:t>
      </w:r>
    </w:p>
    <w:p>
      <w:pPr>
        <w:spacing w:after="160"/>
        <w:jc w:val="both"/>
      </w:pPr>
      <w:r>
        <w:rPr>
          <w:rFonts w:ascii="Georgia" w:hAnsi="Georgia"/>
          <w:sz w:val="23"/>
        </w:rPr>
        <w:t>— Bien sûr que si, dit Sofia. Ça a des pattes, ça grouille un peu, ça fait peur. C'est un insecte.</w:t>
      </w:r>
    </w:p>
    <w:p>
      <w:pPr>
        <w:spacing w:after="160"/>
        <w:jc w:val="both"/>
      </w:pPr>
      <w:r>
        <w:rPr>
          <w:rFonts w:ascii="Georgia" w:hAnsi="Georgia"/>
          <w:sz w:val="23"/>
        </w:rPr>
        <w:t>— Un insecte a six pattes, pas huit, corrigea Souly. Et son corps se divise en trois parties : la tête, le thorax, l'abdomen. Une araignée n'en a que deux, et huit pattes en tout. C'est un arachnide.</w:t>
      </w:r>
    </w:p>
    <w:p>
      <w:pPr>
        <w:spacing w:after="160"/>
        <w:jc w:val="both"/>
      </w:pPr>
      <w:r>
        <w:rPr>
          <w:rFonts w:ascii="Georgia" w:hAnsi="Georgia"/>
          <w:sz w:val="23"/>
        </w:rPr>
        <w:t>— Un arach-quoi ? répéta Sofia.</w:t>
      </w:r>
    </w:p>
    <w:p>
      <w:pPr>
        <w:spacing w:after="160"/>
        <w:jc w:val="both"/>
      </w:pPr>
      <w:r>
        <w:rPr>
          <w:rFonts w:ascii="Georgia" w:hAnsi="Georgia"/>
          <w:sz w:val="23"/>
        </w:rPr>
        <w:t>— Un arachnide, répéta Souly, avec patience. Comme les scorpions, ou les tiques.</w:t>
      </w:r>
    </w:p>
    <w:p>
      <w:pPr>
        <w:spacing w:after="160"/>
        <w:jc w:val="both"/>
      </w:pPr>
      <w:r>
        <w:rPr>
          <w:rFonts w:ascii="Georgia" w:hAnsi="Georgia"/>
          <w:sz w:val="23"/>
        </w:rPr>
        <w:t>— Alors mon araignée à sept pattes et demie, c'était quoi ? Un arachnide raté ? demanda Sofia.</w:t>
      </w:r>
    </w:p>
    <w:p>
      <w:pPr>
        <w:spacing w:after="160"/>
        <w:jc w:val="both"/>
      </w:pPr>
      <w:r>
        <w:rPr>
          <w:rFonts w:ascii="Georgia" w:hAnsi="Georgia"/>
          <w:sz w:val="23"/>
        </w:rPr>
        <w:t>— C'était surtout une araignée que tu as mal comptée, dit Souly.</w:t>
      </w:r>
    </w:p>
    <w:p>
      <w:pPr>
        <w:spacing w:after="160"/>
        <w:jc w:val="both"/>
      </w:pPr>
      <w:r>
        <w:rPr>
          <w:rFonts w:ascii="Georgia" w:hAnsi="Georgia"/>
          <w:sz w:val="23"/>
        </w:rPr>
        <w:t>— Ou alors elle avait vraiment perdu une demi-patte dans un combat héroïque, insista Sofia. On ne le saura jamais.</w:t>
      </w:r>
    </w:p>
    <w:p>
      <w:pPr>
        <w:spacing w:after="160"/>
        <w:jc w:val="both"/>
      </w:pPr>
      <w:r>
        <w:rPr>
          <w:rFonts w:ascii="Georgia" w:hAnsi="Georgia"/>
          <w:sz w:val="23"/>
        </w:rPr>
        <w:t>— On ne perdrait rien du tout à compter plus lentement, la prochaine fois, suggéra Souly.</w:t>
      </w:r>
    </w:p>
    <w:p>
      <w:pPr>
        <w:spacing w:after="160"/>
        <w:jc w:val="both"/>
      </w:pPr>
      <w:r>
        <w:rPr>
          <w:rFonts w:ascii="Georgia" w:hAnsi="Georgia"/>
          <w:sz w:val="23"/>
        </w:rPr>
        <w:t>— Mamie Rose, dit Sofia, en se penchant vers l'avant de la voiture, huit pattes et deux morceaux de corps, c'est vraiment la règle, pour toutes les araignées ?</w:t>
      </w:r>
    </w:p>
    <w:p>
      <w:pPr>
        <w:spacing w:after="160"/>
        <w:jc w:val="both"/>
      </w:pPr>
      <w:r>
        <w:rPr>
          <w:rFonts w:ascii="Georgia" w:hAnsi="Georgia"/>
          <w:sz w:val="23"/>
        </w:rPr>
        <w:t>— Pour toutes, confirma Mamie Rose. Salomé vous expliquera ça beaucoup mieux que moi, avec une vraie araignée sous les yeux plutôt qu'un panneau peint.</w:t>
      </w:r>
    </w:p>
    <w:p>
      <w:pPr>
        <w:spacing w:after="160"/>
        <w:jc w:val="both"/>
      </w:pPr>
      <w:r>
        <w:rPr>
          <w:rFonts w:ascii="Georgia" w:hAnsi="Georgia"/>
          <w:sz w:val="23"/>
        </w:rPr>
        <w:t>La voiture franchit un dernier virage, et le village apparut tout entier, niché entre deux collines, des dizaines de haies bien taillées bordant chaque jardin, certaines couvertes de fils qui scintillaient au soleil du matin.</w:t>
      </w:r>
    </w:p>
    <w:p>
      <w:pPr>
        <w:spacing w:after="160"/>
        <w:jc w:val="both"/>
      </w:pPr>
      <w:r>
        <w:rPr>
          <w:rFonts w:ascii="Georgia" w:hAnsi="Georgia"/>
          <w:sz w:val="23"/>
        </w:rPr>
        <w:t>Un grand panneau de tissu, tendu entre deux platanes de la place, annonçait en lettres brodées : « Bienvenue à la Nuit de la Grande Toile — dans sept jours ! »</w:t>
      </w:r>
    </w:p>
    <w:p>
      <w:pPr>
        <w:spacing w:after="160"/>
        <w:jc w:val="both"/>
      </w:pPr>
      <w:r>
        <w:rPr>
          <w:rFonts w:ascii="Georgia" w:hAnsi="Georgia"/>
          <w:sz w:val="23"/>
        </w:rPr>
        <w:t>— Ils comptent aussi, remarqua Sofia, ravie. Ils comptent exactement comme nous.</w:t>
      </w:r>
    </w:p>
    <w:p>
      <w:pPr>
        <w:spacing w:after="160"/>
        <w:jc w:val="both"/>
      </w:pPr>
      <w:r>
        <w:rPr>
          <w:rFonts w:ascii="Georgia" w:hAnsi="Georgia"/>
          <w:sz w:val="23"/>
        </w:rPr>
        <w:t>— Tout le village doit compter les jours, à cette période de l'année, dit Mamie Rose, en se garant le long du trottoir.</w:t>
      </w:r>
    </w:p>
    <w:p>
      <w:pPr>
        <w:spacing w:after="160"/>
        <w:jc w:val="both"/>
      </w:pPr>
      <w:r>
        <w:rPr>
          <w:rFonts w:ascii="Georgia" w:hAnsi="Georgia"/>
          <w:sz w:val="23"/>
        </w:rPr>
        <w:t>Souly, la vitre à peine baissée, se mit à recenser à voix basse les toiles accrochées au muret le plus proche.</w:t>
      </w:r>
    </w:p>
    <w:p>
      <w:pPr>
        <w:spacing w:after="160"/>
        <w:jc w:val="both"/>
      </w:pPr>
      <w:r>
        <w:rPr>
          <w:rFonts w:ascii="Georgia" w:hAnsi="Georgia"/>
          <w:sz w:val="23"/>
        </w:rPr>
        <w:t>— Un, deux, trois, murmura-t-il. Il y en a au moins sept, rien que sur ce mur.</w:t>
      </w:r>
    </w:p>
    <w:p>
      <w:pPr>
        <w:spacing w:after="160"/>
        <w:jc w:val="both"/>
      </w:pPr>
      <w:r>
        <w:rPr>
          <w:rFonts w:ascii="Georgia" w:hAnsi="Georgia"/>
          <w:sz w:val="23"/>
        </w:rPr>
        <w:t>— Tu comptes les toiles, maintenant ? s'étonna Sofia.</w:t>
      </w:r>
    </w:p>
    <w:p>
      <w:pPr>
        <w:spacing w:after="160"/>
        <w:jc w:val="both"/>
      </w:pPr>
      <w:r>
        <w:rPr>
          <w:rFonts w:ascii="Georgia" w:hAnsi="Georgia"/>
          <w:sz w:val="23"/>
        </w:rPr>
        <w:t>— Il faut bien commencer quelque part, dit Souly, en refermant son carnet sur ce premier chiffre.</w:t>
      </w:r>
    </w:p>
    <w:p>
      <w:pPr>
        <w:spacing w:after="160"/>
        <w:jc w:val="both"/>
      </w:pPr>
      <w:r>
        <w:rPr>
          <w:rFonts w:ascii="Georgia" w:hAnsi="Georgia"/>
          <w:sz w:val="23"/>
        </w:rPr>
        <w:t>Une femme les attendait sur la petite place, une loupe pliante accrochée autour du cou, un carnet coincé sous le bras.</w:t>
      </w:r>
    </w:p>
    <w:p>
      <w:pPr>
        <w:spacing w:after="160"/>
        <w:jc w:val="both"/>
      </w:pPr>
      <w:r>
        <w:rPr>
          <w:rFonts w:ascii="Georgia" w:hAnsi="Georgia"/>
          <w:sz w:val="23"/>
        </w:rPr>
        <w:t>— Vous devez être Sofia et Souly ! s'exclama-t-elle, en s'approchant d'un pas vif. Rose m'a tellement parlé de vous.</w:t>
      </w:r>
    </w:p>
    <w:p>
      <w:pPr>
        <w:spacing w:after="160"/>
        <w:jc w:val="both"/>
      </w:pPr>
      <w:r>
        <w:rPr>
          <w:rFonts w:ascii="Georgia" w:hAnsi="Georgia"/>
          <w:sz w:val="23"/>
        </w:rPr>
        <w:t>— Vous êtes Salomé ? demanda Sofia.</w:t>
      </w:r>
    </w:p>
    <w:p>
      <w:pPr>
        <w:spacing w:after="160"/>
        <w:jc w:val="both"/>
      </w:pPr>
      <w:r>
        <w:rPr>
          <w:rFonts w:ascii="Georgia" w:hAnsi="Georgia"/>
          <w:sz w:val="23"/>
        </w:rPr>
        <w:t>— C'est moi, confirma Salomé en ouvrant les bras. Bienvenue à Filargent.</w:t>
      </w:r>
    </w:p>
    <w:p>
      <w:pPr>
        <w:spacing w:after="160"/>
        <w:jc w:val="both"/>
      </w:pPr>
      <w:r>
        <w:rPr>
          <w:rFonts w:ascii="Georgia" w:hAnsi="Georgia"/>
          <w:sz w:val="23"/>
        </w:rPr>
        <w:t>Le maire du village, un homme mince à lunettes rondes, sortit à cet instant de la mairie voisine et traversa la place à grands pas.</w:t>
      </w:r>
    </w:p>
    <w:p>
      <w:pPr>
        <w:spacing w:after="160"/>
        <w:jc w:val="both"/>
      </w:pPr>
      <w:r>
        <w:rPr>
          <w:rFonts w:ascii="Georgia" w:hAnsi="Georgia"/>
          <w:sz w:val="23"/>
        </w:rPr>
        <w:t>— Salomé ! lança-t-il, de loin. Le conseil municipal tenait à vous remercier publiquement pour votre travail sur nos araignées, ces dernières années.</w:t>
      </w:r>
    </w:p>
    <w:p>
      <w:pPr>
        <w:spacing w:after="160"/>
        <w:jc w:val="both"/>
      </w:pPr>
      <w:r>
        <w:rPr>
          <w:rFonts w:ascii="Georgia" w:hAnsi="Georgia"/>
          <w:sz w:val="23"/>
        </w:rPr>
        <w:t>— Ce n'est vraiment pas nécessaire, tenta Salomé, sans la moindre gêne apparente.</w:t>
      </w:r>
    </w:p>
    <w:p>
      <w:pPr>
        <w:spacing w:after="160"/>
        <w:jc w:val="both"/>
      </w:pPr>
      <w:r>
        <w:rPr>
          <w:rFonts w:ascii="Georgia" w:hAnsi="Georgia"/>
          <w:sz w:val="23"/>
        </w:rPr>
        <w:t>— Vous êtes la meilleure chose qui soit arrivée à ce village depuis des années, insista le maire, à voix haute, ce qui fit hocher la tête à plusieurs personnes dans la petite foule rassemblée.</w:t>
      </w:r>
    </w:p>
    <w:p>
      <w:pPr>
        <w:spacing w:after="160"/>
        <w:jc w:val="both"/>
      </w:pPr>
      <w:r>
        <w:rPr>
          <w:rFonts w:ascii="Georgia" w:hAnsi="Georgia"/>
          <w:sz w:val="23"/>
        </w:rPr>
        <w:t>— C'est très gentil, dit Salomé, en saluant la foule d'un geste large. Mais c'est surtout le travail des araignées elles-mêmes. Moi, je ne fais que regarder.</w:t>
      </w:r>
    </w:p>
    <w:p>
      <w:pPr>
        <w:spacing w:after="160"/>
        <w:jc w:val="both"/>
      </w:pPr>
      <w:r>
        <w:rPr>
          <w:rFonts w:ascii="Georgia" w:hAnsi="Georgia"/>
          <w:sz w:val="23"/>
        </w:rPr>
        <w:t>— Elle prend toujours tout ça avec beaucoup de calme, chuchota Mamie Rose à Sofia.</w:t>
      </w:r>
    </w:p>
    <w:p>
      <w:pPr>
        <w:spacing w:after="160"/>
        <w:jc w:val="both"/>
      </w:pPr>
      <w:r>
        <w:rPr>
          <w:rFonts w:ascii="Georgia" w:hAnsi="Georgia"/>
          <w:sz w:val="23"/>
        </w:rPr>
        <w:t>— Vous avez de la chance, cousin ou pas, remarqua Sofia. Moi, je deviendrais toute rouge.</w:t>
      </w:r>
    </w:p>
    <w:p>
      <w:pPr>
        <w:spacing w:after="160"/>
        <w:jc w:val="both"/>
      </w:pPr>
      <w:r>
        <w:rPr>
          <w:rFonts w:ascii="Georgia" w:hAnsi="Georgia"/>
          <w:sz w:val="23"/>
        </w:rPr>
        <w:t>Salomé se tourna vers elle, surprise, et sa belle assurance sembla soudain vaciller.</w:t>
      </w:r>
    </w:p>
    <w:p>
      <w:pPr>
        <w:spacing w:after="160"/>
        <w:jc w:val="both"/>
      </w:pPr>
      <w:r>
        <w:rPr>
          <w:rFonts w:ascii="Georgia" w:hAnsi="Georgia"/>
          <w:sz w:val="23"/>
        </w:rPr>
        <w:t>— C'est... c'est gentil de dire ça, bafouilla-t-elle, en rangeant précipitamment une mèche de cheveux derrière son oreille.</w:t>
      </w:r>
    </w:p>
    <w:p>
      <w:pPr>
        <w:spacing w:after="160"/>
        <w:jc w:val="both"/>
      </w:pPr>
      <w:r>
        <w:rPr>
          <w:rFonts w:ascii="Georgia" w:hAnsi="Georgia"/>
          <w:sz w:val="23"/>
        </w:rPr>
        <w:t>— Elle vous a fait un compliment, remarqua le maire, amusé. Un vrai, en plus.</w:t>
      </w:r>
    </w:p>
    <w:p>
      <w:pPr>
        <w:spacing w:after="160"/>
        <w:jc w:val="both"/>
      </w:pPr>
      <w:r>
        <w:rPr>
          <w:rFonts w:ascii="Georgia" w:hAnsi="Georgia"/>
          <w:sz w:val="23"/>
        </w:rPr>
        <w:t>— Je sais, dit Salomé, les joues déjà roses. C'est juste que... enfin, les compliments des adultes, ça, je gère très bien. Mais les enfants, c'est différent. Je ne sais jamais quoi répondre.</w:t>
      </w:r>
    </w:p>
    <w:p>
      <w:pPr>
        <w:spacing w:after="160"/>
        <w:jc w:val="both"/>
      </w:pPr>
      <w:r>
        <w:rPr>
          <w:rFonts w:ascii="Georgia" w:hAnsi="Georgia"/>
          <w:sz w:val="23"/>
        </w:rPr>
        <w:t>— Vous voyez, dit Mamie Rose à Sofia, amusée. Chacun sa faiblesse.</w:t>
      </w:r>
    </w:p>
    <w:p>
      <w:pPr>
        <w:spacing w:after="160"/>
        <w:jc w:val="both"/>
      </w:pPr>
      <w:r>
        <w:rPr>
          <w:rFonts w:ascii="Georgia" w:hAnsi="Georgia"/>
          <w:sz w:val="23"/>
        </w:rPr>
        <w:t>— Ça m'arrive à chaque fois, avoua Salomé, en retrouvant peu à peu contenance. Demandez-moi d'expliquer la structure d'une toile devant cent adultes, aucun problème. Un enfant de huit ans qui me dit un mot gentil, et je perds tous mes moyens.</w:t>
      </w:r>
    </w:p>
    <w:p>
      <w:pPr>
        <w:spacing w:after="160"/>
        <w:jc w:val="both"/>
      </w:pPr>
      <w:r>
        <w:rPr>
          <w:rFonts w:ascii="Georgia" w:hAnsi="Georgia"/>
          <w:sz w:val="23"/>
        </w:rPr>
        <w:t>— Je m'en souviendrai, dit Sofia, un sourire un peu malicieux aux lèvres.</w:t>
      </w:r>
    </w:p>
    <w:p>
      <w:pPr>
        <w:spacing w:after="160"/>
        <w:jc w:val="both"/>
      </w:pPr>
      <w:r>
        <w:rPr>
          <w:rFonts w:ascii="Georgia" w:hAnsi="Georgia"/>
          <w:sz w:val="23"/>
        </w:rPr>
        <w:t>Le maire s'attarda encore un moment sur la place, discutant du programme des festivités avec deux villageois attroupés près de la fontaine, avant de s'éclipser vers la mairie.</w:t>
      </w:r>
    </w:p>
    <w:p>
      <w:pPr>
        <w:spacing w:after="160"/>
        <w:jc w:val="both"/>
      </w:pPr>
      <w:r>
        <w:rPr>
          <w:rFonts w:ascii="Georgia" w:hAnsi="Georgia"/>
          <w:sz w:val="23"/>
        </w:rPr>
        <w:t>— Venez, dit Salomé, je vous montre où vous allez dormir cette semaine. C'est juste là, la maison au volet vert, à deux pas de la haie.</w:t>
      </w:r>
    </w:p>
    <w:p>
      <w:pPr>
        <w:spacing w:after="160"/>
        <w:jc w:val="both"/>
      </w:pPr>
      <w:r>
        <w:rPr>
          <w:rFonts w:ascii="Georgia" w:hAnsi="Georgia"/>
          <w:sz w:val="23"/>
        </w:rPr>
        <w:t>Ils suivirent Salomé le long d'une ruelle pavée bordée de géraniums en pot, jusqu'à une maison basse en pierre, un rosier grimpant presque jusqu'au toit.</w:t>
      </w:r>
    </w:p>
    <w:p>
      <w:pPr>
        <w:spacing w:after="160"/>
        <w:jc w:val="both"/>
      </w:pPr>
      <w:r>
        <w:rPr>
          <w:rFonts w:ascii="Georgia" w:hAnsi="Georgia"/>
          <w:sz w:val="23"/>
        </w:rPr>
        <w:t>— Elle est magnifique, cette maison, remarqua Souly.</w:t>
      </w:r>
    </w:p>
    <w:p>
      <w:pPr>
        <w:spacing w:after="160"/>
        <w:jc w:val="both"/>
      </w:pPr>
      <w:r>
        <w:rPr>
          <w:rFonts w:ascii="Georgia" w:hAnsi="Georgia"/>
          <w:sz w:val="23"/>
        </w:rPr>
        <w:t>— Rose m'a laissé les clés hier, expliqua Salomé, en poussant la porte d'entrée qui grinça légèrement. J'ai aussi rempli votre frigo. Enfin, surtout de fromage. J'espère que ça ira.</w:t>
      </w:r>
    </w:p>
    <w:p>
      <w:pPr>
        <w:spacing w:after="160"/>
        <w:jc w:val="both"/>
      </w:pPr>
      <w:r>
        <w:rPr>
          <w:rFonts w:ascii="Georgia" w:hAnsi="Georgia"/>
          <w:sz w:val="23"/>
        </w:rPr>
        <w:t>— Ça ira très bien, assura Sofia. Du fromage, c'est presque un repas complet à soi tout seul.</w:t>
      </w:r>
    </w:p>
    <w:p>
      <w:pPr>
        <w:spacing w:after="160"/>
        <w:jc w:val="both"/>
      </w:pPr>
      <w:r>
        <w:rPr>
          <w:rFonts w:ascii="Georgia" w:hAnsi="Georgia"/>
          <w:sz w:val="23"/>
        </w:rPr>
        <w:t>— Tu dis ça de beaucoup de choses, remarqua Souly.</w:t>
      </w:r>
    </w:p>
    <w:p>
      <w:pPr>
        <w:spacing w:after="160"/>
        <w:jc w:val="both"/>
      </w:pPr>
      <w:r>
        <w:rPr>
          <w:rFonts w:ascii="Georgia" w:hAnsi="Georgia"/>
          <w:sz w:val="23"/>
        </w:rPr>
        <w:t>— Seulement des choses vraies, répliqua Sofia.</w:t>
      </w:r>
    </w:p>
    <w:p>
      <w:pPr>
        <w:spacing w:after="160"/>
        <w:jc w:val="both"/>
      </w:pPr>
      <w:r>
        <w:rPr>
          <w:rFonts w:ascii="Georgia" w:hAnsi="Georgia"/>
          <w:sz w:val="23"/>
        </w:rPr>
        <w:t>Mamie Rose posa les valises dans l'entrée et alla ouvrir les volets du salon, laissant entrer une lumière dorée qui traversait toute la pièce.</w:t>
      </w:r>
    </w:p>
    <w:p>
      <w:pPr>
        <w:spacing w:after="160"/>
        <w:jc w:val="both"/>
      </w:pPr>
      <w:r>
        <w:rPr>
          <w:rFonts w:ascii="Georgia" w:hAnsi="Georgia"/>
          <w:sz w:val="23"/>
        </w:rPr>
        <w:t>Sofia profita du calme pour aligner trois cailloux sur le rebord de la fenêtre, dans un ordre que seule elle semblait connaître, avant d'y ajouter, en dernier, celui tacheté qui venait, disait-elle, de dessous une toile d'araignée.</w:t>
      </w:r>
    </w:p>
    <w:p>
      <w:pPr>
        <w:spacing w:after="160"/>
        <w:jc w:val="both"/>
      </w:pPr>
      <w:r>
        <w:rPr>
          <w:rFonts w:ascii="Georgia" w:hAnsi="Georgia"/>
          <w:sz w:val="23"/>
        </w:rPr>
        <w:t>— Toujours les mêmes rituels, remarqua Mamie Rose, amusée.</w:t>
      </w:r>
    </w:p>
    <w:p>
      <w:pPr>
        <w:spacing w:after="160"/>
        <w:jc w:val="both"/>
      </w:pPr>
      <w:r>
        <w:rPr>
          <w:rFonts w:ascii="Georgia" w:hAnsi="Georgia"/>
          <w:sz w:val="23"/>
        </w:rPr>
        <w:t>— On ne change pas une équipe qui gagne, répondit Sofia, très sérieuse.</w:t>
      </w:r>
    </w:p>
    <w:p>
      <w:pPr>
        <w:spacing w:after="160"/>
        <w:jc w:val="both"/>
      </w:pPr>
      <w:r>
        <w:rPr>
          <w:rFonts w:ascii="Georgia" w:hAnsi="Georgia"/>
          <w:sz w:val="23"/>
        </w:rPr>
        <w:t>— On dirait presque chez vous, à Bellerive, dit-elle. En un peu plus fleuri.</w:t>
      </w:r>
    </w:p>
    <w:p>
      <w:pPr>
        <w:spacing w:after="160"/>
        <w:jc w:val="both"/>
      </w:pPr>
      <w:r>
        <w:rPr>
          <w:rFonts w:ascii="Georgia" w:hAnsi="Georgia"/>
          <w:sz w:val="23"/>
        </w:rPr>
        <w:t>— Et en plus plein d'araignées, ajouta Sofia, en jetant un œil méfiant vers le plafond.</w:t>
      </w:r>
    </w:p>
    <w:p>
      <w:pPr>
        <w:spacing w:after="160"/>
        <w:jc w:val="both"/>
      </w:pPr>
      <w:r>
        <w:rPr>
          <w:rFonts w:ascii="Georgia" w:hAnsi="Georgia"/>
          <w:sz w:val="23"/>
        </w:rPr>
        <w:t>— Les araignées de la maison n'ont rien à voir avec celles de la haie, la rassura Salomé. Celles-ci sont bien trop occupées à chasser les mouches pour s'intéresser à toi.</w:t>
      </w:r>
    </w:p>
    <w:p>
      <w:pPr>
        <w:spacing w:after="160"/>
        <w:jc w:val="both"/>
      </w:pPr>
      <w:r>
        <w:rPr>
          <w:rFonts w:ascii="Georgia" w:hAnsi="Georgia"/>
          <w:sz w:val="23"/>
        </w:rPr>
        <w:t>— Ça me rassure à moitié, avoua Sofia.</w:t>
      </w:r>
    </w:p>
    <w:p>
      <w:pPr>
        <w:spacing w:after="160"/>
        <w:jc w:val="both"/>
      </w:pPr>
      <w:r>
        <w:rPr>
          <w:rFonts w:ascii="Georgia" w:hAnsi="Georgia"/>
          <w:sz w:val="23"/>
        </w:rPr>
        <w:t>— Depuis combien de temps vous étudiez les araignées ? demanda Souly.</w:t>
      </w:r>
    </w:p>
    <w:p>
      <w:pPr>
        <w:spacing w:after="160"/>
        <w:jc w:val="both"/>
      </w:pPr>
      <w:r>
        <w:rPr>
          <w:rFonts w:ascii="Georgia" w:hAnsi="Georgia"/>
          <w:sz w:val="23"/>
        </w:rPr>
        <w:t>— Depuis que je suis toute petite, dit Salomé. Ma mère raconte que je ramassais des toiles cassées dans le jardin avant même de savoir lire.</w:t>
      </w:r>
    </w:p>
    <w:p>
      <w:pPr>
        <w:spacing w:after="160"/>
        <w:jc w:val="both"/>
      </w:pPr>
      <w:r>
        <w:rPr>
          <w:rFonts w:ascii="Georgia" w:hAnsi="Georgia"/>
          <w:sz w:val="23"/>
        </w:rPr>
        <w:t>— Et vous n'avez jamais eu peur, vous, d'une araignée ? demanda Sofia.</w:t>
      </w:r>
    </w:p>
    <w:p>
      <w:pPr>
        <w:spacing w:after="160"/>
        <w:jc w:val="both"/>
      </w:pPr>
      <w:r>
        <w:rPr>
          <w:rFonts w:ascii="Georgia" w:hAnsi="Georgia"/>
          <w:sz w:val="23"/>
        </w:rPr>
        <w:t>— Une fois, avoua Salomé. Une araignée m'est tombée dans le col de mon manteau, à neuf ans. J'ai crié si fort que tout le quartier est sorti voir ce qui se passait.</w:t>
      </w:r>
    </w:p>
    <w:p>
      <w:pPr>
        <w:spacing w:after="160"/>
        <w:jc w:val="both"/>
      </w:pPr>
      <w:r>
        <w:rPr>
          <w:rFonts w:ascii="Georgia" w:hAnsi="Georgia"/>
          <w:sz w:val="23"/>
        </w:rPr>
        <w:t>— Et après ? demanda Sofia, aux anges.</w:t>
      </w:r>
    </w:p>
    <w:p>
      <w:pPr>
        <w:spacing w:after="160"/>
        <w:jc w:val="both"/>
      </w:pPr>
      <w:r>
        <w:rPr>
          <w:rFonts w:ascii="Georgia" w:hAnsi="Georgia"/>
          <w:sz w:val="23"/>
        </w:rPr>
        <w:t>— Après, j'ai regardé de plus près celle qui m'avait fait si peur, dit Salomé. Et je n'ai plus jamais arrêté de regarder.</w:t>
      </w:r>
    </w:p>
    <w:p>
      <w:pPr>
        <w:spacing w:after="160"/>
        <w:jc w:val="both"/>
      </w:pPr>
      <w:r>
        <w:rPr>
          <w:rFonts w:ascii="Georgia" w:hAnsi="Georgia"/>
          <w:sz w:val="23"/>
        </w:rPr>
        <w:t>Ils s'installèrent autour de la table de la cuisine, où Salomé sortit de son sac un vieux carnet à la couverture usée, presque semblable à celui de Souly, mais rempli de croquis de toiles plutôt que de listes.</w:t>
      </w:r>
    </w:p>
    <w:p>
      <w:pPr>
        <w:spacing w:after="160"/>
        <w:jc w:val="both"/>
      </w:pPr>
      <w:r>
        <w:rPr>
          <w:rFonts w:ascii="Georgia" w:hAnsi="Georgia"/>
          <w:sz w:val="23"/>
        </w:rPr>
        <w:t>— C'est là-dedans que vous notez tout ? demanda Souly, en se penchant aussitôt par-dessus son épaule.</w:t>
      </w:r>
    </w:p>
    <w:p>
      <w:pPr>
        <w:spacing w:after="160"/>
        <w:jc w:val="both"/>
      </w:pPr>
      <w:r>
        <w:rPr>
          <w:rFonts w:ascii="Georgia" w:hAnsi="Georgia"/>
          <w:sz w:val="23"/>
        </w:rPr>
        <w:t>— Depuis des années, confirma Salomé. Chaque toile inhabituelle que j'ai croisée. Celle de cette semaine mérite sa propre page, et pas dans le bon sens.</w:t>
      </w:r>
    </w:p>
    <w:p>
      <w:pPr>
        <w:spacing w:after="160"/>
        <w:jc w:val="both"/>
      </w:pPr>
      <w:r>
        <w:rPr>
          <w:rFonts w:ascii="Georgia" w:hAnsi="Georgia"/>
          <w:sz w:val="23"/>
        </w:rPr>
        <w:t>— Vous pouvez nous la montrer ? demanda Sofia.</w:t>
      </w:r>
    </w:p>
    <w:p>
      <w:pPr>
        <w:spacing w:after="160"/>
        <w:jc w:val="both"/>
      </w:pPr>
      <w:r>
        <w:rPr>
          <w:rFonts w:ascii="Georgia" w:hAnsi="Georgia"/>
          <w:sz w:val="23"/>
        </w:rPr>
        <w:t>Salomé feuilleta son carnet jusqu'à une page couverte d'un croquis irrégulier, des lignes qui partaient dans tous les sens sans jamais revenir vers le centre.</w:t>
      </w:r>
    </w:p>
    <w:p>
      <w:pPr>
        <w:spacing w:after="160"/>
        <w:jc w:val="both"/>
      </w:pPr>
      <w:r>
        <w:rPr>
          <w:rFonts w:ascii="Georgia" w:hAnsi="Georgia"/>
          <w:sz w:val="23"/>
        </w:rPr>
        <w:t>— La toile numéro douze, dit-elle. Repérée il y a quelques jours par un garçon du village, Timéo. Il tient un registre encore plus complet que le mien, sur toute la haie.</w:t>
      </w:r>
    </w:p>
    <w:p>
      <w:pPr>
        <w:spacing w:after="160"/>
        <w:jc w:val="both"/>
      </w:pPr>
      <w:r>
        <w:rPr>
          <w:rFonts w:ascii="Georgia" w:hAnsi="Georgia"/>
          <w:sz w:val="23"/>
        </w:rPr>
        <w:t>— On le rencontre demain ? demanda Souly.</w:t>
      </w:r>
    </w:p>
    <w:p>
      <w:pPr>
        <w:spacing w:after="160"/>
        <w:jc w:val="both"/>
      </w:pPr>
      <w:r>
        <w:rPr>
          <w:rFonts w:ascii="Georgia" w:hAnsi="Georgia"/>
          <w:sz w:val="23"/>
        </w:rPr>
        <w:t>— Demain matin, confirma Salomé. Il vous montrera tout ça bien mieux que des croquis dans un carnet.</w:t>
      </w:r>
    </w:p>
    <w:p>
      <w:pPr>
        <w:spacing w:after="160"/>
        <w:jc w:val="both"/>
      </w:pPr>
      <w:r>
        <w:rPr>
          <w:rFonts w:ascii="Georgia" w:hAnsi="Georgia"/>
          <w:sz w:val="23"/>
        </w:rPr>
        <w:t>Le soir tomba doucement sur Filargent pendant que Mamie Rose préparait une soupe, et que Sofia, installée sur le rebord de la fenêtre entrouverte, essayait déjà d'apercevoir un fil de toile scintiller quelque part dans le jardin.</w:t>
      </w:r>
    </w:p>
    <w:p>
      <w:pPr>
        <w:spacing w:after="160"/>
        <w:jc w:val="both"/>
      </w:pPr>
      <w:r>
        <w:rPr>
          <w:rFonts w:ascii="Georgia" w:hAnsi="Georgia"/>
          <w:sz w:val="23"/>
        </w:rPr>
        <w:t>— Tu ne vas pas rester collée à cette fenêtre toute la soirée, remarqua Souly.</w:t>
      </w:r>
    </w:p>
    <w:p>
      <w:pPr>
        <w:spacing w:after="160"/>
        <w:jc w:val="both"/>
      </w:pPr>
      <w:r>
        <w:rPr>
          <w:rFonts w:ascii="Georgia" w:hAnsi="Georgia"/>
          <w:sz w:val="23"/>
        </w:rPr>
        <w:t>— Je cherche juste un indice, se défendit Sofia.</w:t>
      </w:r>
    </w:p>
    <w:p>
      <w:pPr>
        <w:spacing w:after="160"/>
        <w:jc w:val="both"/>
      </w:pPr>
      <w:r>
        <w:rPr>
          <w:rFonts w:ascii="Georgia" w:hAnsi="Georgia"/>
          <w:sz w:val="23"/>
        </w:rPr>
        <w:t>— Un indice de quoi ? On n'a même pas encore vu la haie.</w:t>
      </w:r>
    </w:p>
    <w:p>
      <w:pPr>
        <w:spacing w:after="160"/>
        <w:jc w:val="both"/>
      </w:pPr>
      <w:r>
        <w:rPr>
          <w:rFonts w:ascii="Georgia" w:hAnsi="Georgia"/>
          <w:sz w:val="23"/>
        </w:rPr>
        <w:t>— D'ambiance, précisa Sofia. Un bon enquêteur sent l'ambiance avant de voir les preuves.</w:t>
      </w:r>
    </w:p>
    <w:p>
      <w:pPr>
        <w:spacing w:after="160"/>
        <w:jc w:val="both"/>
      </w:pPr>
      <w:r>
        <w:rPr>
          <w:rFonts w:ascii="Georgia" w:hAnsi="Georgia"/>
          <w:sz w:val="23"/>
        </w:rPr>
        <w:t>— Ça, ce n'est écrit dans aucun manuel d'enquête, dit Souly.</w:t>
      </w:r>
    </w:p>
    <w:p>
      <w:pPr>
        <w:spacing w:after="160"/>
        <w:jc w:val="both"/>
      </w:pPr>
      <w:r>
        <w:rPr>
          <w:rFonts w:ascii="Georgia" w:hAnsi="Georgia"/>
          <w:sz w:val="23"/>
        </w:rPr>
        <w:t>— Alors j'inventerai le manuel, répliqua Sofia.</w:t>
      </w:r>
    </w:p>
    <w:p>
      <w:pPr>
        <w:spacing w:after="160"/>
        <w:jc w:val="both"/>
      </w:pPr>
      <w:r>
        <w:rPr>
          <w:rFonts w:ascii="Georgia" w:hAnsi="Georgia"/>
          <w:sz w:val="23"/>
        </w:rPr>
        <w:t>Mamie Rose posa deux bols fumants sur la table et vint s'asseoir avec eux.</w:t>
      </w:r>
    </w:p>
    <w:p>
      <w:pPr>
        <w:spacing w:after="160"/>
        <w:jc w:val="both"/>
      </w:pPr>
      <w:r>
        <w:rPr>
          <w:rFonts w:ascii="Georgia" w:hAnsi="Georgia"/>
          <w:sz w:val="23"/>
        </w:rPr>
        <w:t>— Demain, vous verrez la haie de vos propres yeux, promit-elle. Ce soir, on mange, et on dort. Sept jours, ça se gagne aussi en étant reposé.</w:t>
      </w:r>
    </w:p>
    <w:p>
      <w:pPr>
        <w:spacing w:after="160"/>
        <w:jc w:val="both"/>
      </w:pPr>
      <w:r>
        <w:rPr>
          <w:rFonts w:ascii="Georgia" w:hAnsi="Georgia"/>
          <w:sz w:val="23"/>
        </w:rPr>
        <w:t>Après la soupe, ils sortirent quelques instants sur le pas de la porte, dans l'air déjà frais du soir, et aperçurent au loin, entre deux jardins, un fil unique accrochant les derniers rayons du soleil.</w:t>
      </w:r>
    </w:p>
    <w:p>
      <w:pPr>
        <w:spacing w:after="160"/>
        <w:jc w:val="both"/>
      </w:pPr>
      <w:r>
        <w:rPr>
          <w:rFonts w:ascii="Georgia" w:hAnsi="Georgia"/>
          <w:sz w:val="23"/>
        </w:rPr>
        <w:t>— On devrait aller se coucher tôt, si on veut être en forme pour Timéo demain, proposa Mamie Rose.</w:t>
      </w:r>
    </w:p>
    <w:p>
      <w:pPr>
        <w:spacing w:after="160"/>
        <w:jc w:val="both"/>
      </w:pPr>
      <w:r>
        <w:rPr>
          <w:rFonts w:ascii="Georgia" w:hAnsi="Georgia"/>
          <w:sz w:val="23"/>
        </w:rPr>
        <w:t>— Encore cinq minutes, supplia Sofia, sans quitter des yeux le scintillement lointain.</w:t>
      </w:r>
    </w:p>
    <w:p>
      <w:pPr>
        <w:spacing w:after="160"/>
        <w:jc w:val="both"/>
      </w:pPr>
      <w:r>
        <w:rPr>
          <w:rFonts w:ascii="Georgia" w:hAnsi="Georgia"/>
          <w:sz w:val="23"/>
        </w:rPr>
        <w:t>— Trois minutes, négocia Mamie Rose.</w:t>
      </w:r>
    </w:p>
    <w:p>
      <w:pPr>
        <w:spacing w:after="160"/>
        <w:jc w:val="both"/>
      </w:pPr>
      <w:r>
        <w:rPr>
          <w:rFonts w:ascii="Georgia" w:hAnsi="Georgia"/>
          <w:sz w:val="23"/>
        </w:rPr>
        <w:t>— Quatre, contra Sofia.</w:t>
      </w:r>
    </w:p>
    <w:p>
      <w:pPr>
        <w:spacing w:after="160"/>
        <w:jc w:val="both"/>
      </w:pPr>
      <w:r>
        <w:rPr>
          <w:rFonts w:ascii="Georgia" w:hAnsi="Georgia"/>
          <w:sz w:val="23"/>
        </w:rPr>
        <w:t>— Va pour quatre, céda Mamie Rose, amusée.</w:t>
      </w:r>
    </w:p>
    <w:p>
      <w:pPr>
        <w:spacing w:after="160"/>
        <w:jc w:val="both"/>
      </w:pPr>
      <w:r>
        <w:rPr>
          <w:rFonts w:ascii="Georgia" w:hAnsi="Georgia"/>
          <w:sz w:val="23"/>
        </w:rPr>
        <w:t>À la lumière du porche, Souly rouvrit son carnet et ajouta, sous la note du matin : « Jour 1. Rencontré Salomé. Toile 12 à vérifier demain. »</w:t>
      </w:r>
    </w:p>
    <w:p>
      <w:pPr>
        <w:spacing w:after="160"/>
        <w:jc w:val="both"/>
      </w:pPr>
      <w:r>
        <w:rPr>
          <w:rFonts w:ascii="Georgia" w:hAnsi="Georgia"/>
          <w:sz w:val="23"/>
        </w:rPr>
        <w:t>— Tu tiens vraiment ce carnet tous les soirs ? demanda Sofia.</w:t>
      </w:r>
    </w:p>
    <w:p>
      <w:pPr>
        <w:spacing w:after="160"/>
        <w:jc w:val="both"/>
      </w:pPr>
      <w:r>
        <w:rPr>
          <w:rFonts w:ascii="Georgia" w:hAnsi="Georgia"/>
          <w:sz w:val="23"/>
        </w:rPr>
        <w:t>— Tous les soirs où il se passe quelque chose d'important, corrigea Souly.</w:t>
      </w:r>
    </w:p>
    <w:p>
      <w:pPr>
        <w:spacing w:after="160"/>
        <w:jc w:val="both"/>
      </w:pPr>
      <w:r>
        <w:rPr>
          <w:rFonts w:ascii="Georgia" w:hAnsi="Georgia"/>
          <w:sz w:val="23"/>
        </w:rPr>
        <w:t>— Alors il va être drôlement épais, à la fin de la semaine, dit Sofia.</w:t>
      </w:r>
    </w:p>
    <w:p>
      <w:pPr>
        <w:spacing w:after="160"/>
        <w:jc w:val="both"/>
      </w:pPr>
      <w:r>
        <w:rPr>
          <w:rFonts w:ascii="Georgia" w:hAnsi="Georgia"/>
          <w:sz w:val="23"/>
        </w:rPr>
        <w:t>— Sept jours avant la Nuit de la Grande Toile, murmura Souly, en regardant la haie la plus proche scintiller au loin. On ferait bien de commencer.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Haie d'Argent</w:t>
      </w:r>
    </w:p>
    <w:p>
      <w:pPr>
        <w:spacing w:after="160"/>
        <w:jc w:val="both"/>
      </w:pPr>
      <w:r>
        <w:rPr>
          <w:rFonts w:ascii="Georgia" w:hAnsi="Georgia"/>
          <w:sz w:val="23"/>
        </w:rPr>
        <w:t>Le deuxième jour se leva sur Filargent dans une lumière déjà chaude, et Sofia fut debout bien avant tout le monde, une seule chaussette enfilée, pressée de voir enfin la fameuse haie dont tout le monde parlait la veille au dîner.</w:t>
      </w:r>
    </w:p>
    <w:p>
      <w:pPr>
        <w:spacing w:after="160"/>
        <w:jc w:val="both"/>
      </w:pPr>
      <w:r>
        <w:rPr>
          <w:rFonts w:ascii="Georgia" w:hAnsi="Georgia"/>
          <w:sz w:val="23"/>
        </w:rPr>
        <w:t>— Tu es prête depuis quand ? demanda Souly, en la rejoignant à la cuisine, encore à moitié endormi.</w:t>
      </w:r>
    </w:p>
    <w:p>
      <w:pPr>
        <w:spacing w:after="160"/>
        <w:jc w:val="both"/>
      </w:pPr>
      <w:r>
        <w:rPr>
          <w:rFonts w:ascii="Georgia" w:hAnsi="Georgia"/>
          <w:sz w:val="23"/>
        </w:rPr>
        <w:t>— Depuis que le soleil s'est levé, dit Sofia. Salomé a dit qu'elle nous montrerait la haie ce matin.</w:t>
      </w:r>
    </w:p>
    <w:p>
      <w:pPr>
        <w:spacing w:after="160"/>
        <w:jc w:val="both"/>
      </w:pPr>
      <w:r>
        <w:rPr>
          <w:rFonts w:ascii="Georgia" w:hAnsi="Georgia"/>
          <w:sz w:val="23"/>
        </w:rPr>
        <w:t>— Il y a combien de toiles, sur cette haie ? demanda Souly, en s'attablant devant un bol de café au lait.</w:t>
      </w:r>
    </w:p>
    <w:p>
      <w:pPr>
        <w:spacing w:after="160"/>
        <w:jc w:val="both"/>
      </w:pPr>
      <w:r>
        <w:rPr>
          <w:rFonts w:ascii="Georgia" w:hAnsi="Georgia"/>
          <w:sz w:val="23"/>
        </w:rPr>
        <w:t>— Elle a dit qu'on verrait, répondit Sofia, en prenant un air mystérieux qu'elle ne maîtrisait visiblement pas très bien elle-même.</w:t>
      </w:r>
    </w:p>
    <w:p>
      <w:pPr>
        <w:spacing w:after="160"/>
        <w:jc w:val="both"/>
      </w:pPr>
      <w:r>
        <w:rPr>
          <w:rFonts w:ascii="Georgia" w:hAnsi="Georgia"/>
          <w:sz w:val="23"/>
        </w:rPr>
        <w:t>— Et ta deuxième chaussette, elle est où ? demanda Souly, en désignant son pied du menton.</w:t>
      </w:r>
    </w:p>
    <w:p>
      <w:pPr>
        <w:spacing w:after="160"/>
        <w:jc w:val="both"/>
      </w:pPr>
      <w:r>
        <w:rPr>
          <w:rFonts w:ascii="Georgia" w:hAnsi="Georgia"/>
          <w:sz w:val="23"/>
        </w:rPr>
        <w:t>— Quelque part, dit Sofia, sans s'inquiéter. Ce n'est pas comme si la haie regardait mes pieds.</w:t>
      </w:r>
    </w:p>
    <w:p>
      <w:pPr>
        <w:spacing w:after="160"/>
        <w:jc w:val="both"/>
      </w:pPr>
      <w:r>
        <w:rPr>
          <w:rFonts w:ascii="Georgia" w:hAnsi="Georgia"/>
          <w:sz w:val="23"/>
        </w:rPr>
        <w:t>— Elle pourrait, rétorqua Souly. Ce serait un sacré scoop, une haie qui remarque les chaussettes dépareillées.</w:t>
      </w:r>
    </w:p>
    <w:p>
      <w:pPr>
        <w:spacing w:after="160"/>
        <w:jc w:val="both"/>
      </w:pPr>
      <w:r>
        <w:rPr>
          <w:rFonts w:ascii="Georgia" w:hAnsi="Georgia"/>
          <w:sz w:val="23"/>
        </w:rPr>
        <w:t>— Ne donne pas d'idées à cette enquête, dit Sofia.</w:t>
      </w:r>
    </w:p>
    <w:p>
      <w:pPr>
        <w:spacing w:after="160"/>
        <w:jc w:val="both"/>
      </w:pPr>
      <w:r>
        <w:rPr>
          <w:rFonts w:ascii="Georgia" w:hAnsi="Georgia"/>
          <w:sz w:val="23"/>
        </w:rPr>
        <w:t>— Vous êtes déjà debout, tous les deux ? s'étonna Mamie Rose, en entrant dans la cuisine, une théière fumante à la main.</w:t>
      </w:r>
    </w:p>
    <w:p>
      <w:pPr>
        <w:spacing w:after="160"/>
        <w:jc w:val="both"/>
      </w:pPr>
      <w:r>
        <w:rPr>
          <w:rFonts w:ascii="Georgia" w:hAnsi="Georgia"/>
          <w:sz w:val="23"/>
        </w:rPr>
        <w:t>— On ne voulait pas rater Salomé, expliqua Sofia, en engloutissant un sablé sans même s'asseoir.</w:t>
      </w:r>
    </w:p>
    <w:p>
      <w:pPr>
        <w:spacing w:after="160"/>
        <w:jc w:val="both"/>
      </w:pPr>
      <w:r>
        <w:rPr>
          <w:rFonts w:ascii="Georgia" w:hAnsi="Georgia"/>
          <w:sz w:val="23"/>
        </w:rPr>
        <w:t>— Tu manges toujours debout, quand tu es pressée, remarqua Souly.</w:t>
      </w:r>
    </w:p>
    <w:p>
      <w:pPr>
        <w:spacing w:after="160"/>
        <w:jc w:val="both"/>
      </w:pPr>
      <w:r>
        <w:rPr>
          <w:rFonts w:ascii="Georgia" w:hAnsi="Georgia"/>
          <w:sz w:val="23"/>
        </w:rPr>
        <w:t>— Un sablé debout compte double, affirma Sofia, très sérieuse.</w:t>
      </w:r>
    </w:p>
    <w:p>
      <w:pPr>
        <w:spacing w:after="160"/>
        <w:jc w:val="both"/>
      </w:pPr>
      <w:r>
        <w:rPr>
          <w:rFonts w:ascii="Georgia" w:hAnsi="Georgia"/>
          <w:sz w:val="23"/>
        </w:rPr>
        <w:t>— Ça, c'est une science qui reste à prouver, dit Mamie Rose, en riant.</w:t>
      </w:r>
    </w:p>
    <w:p>
      <w:pPr>
        <w:spacing w:after="160"/>
        <w:jc w:val="both"/>
      </w:pPr>
      <w:r>
        <w:rPr>
          <w:rFonts w:ascii="Georgia" w:hAnsi="Georgia"/>
          <w:sz w:val="23"/>
        </w:rPr>
        <w:t>Sur le chemin, l'odeur du pain chaud s'échappait de la boulangerie du village, et une clochette tinta quand un client en sortit, une baguette sous le bras.</w:t>
      </w:r>
    </w:p>
    <w:p>
      <w:pPr>
        <w:spacing w:after="160"/>
        <w:jc w:val="both"/>
      </w:pPr>
      <w:r>
        <w:rPr>
          <w:rFonts w:ascii="Georgia" w:hAnsi="Georgia"/>
          <w:sz w:val="23"/>
        </w:rPr>
        <w:t>— Ça sent divinement bon, dit Sofia, en ralentissant devant la vitrine.</w:t>
      </w:r>
    </w:p>
    <w:p>
      <w:pPr>
        <w:spacing w:after="160"/>
        <w:jc w:val="both"/>
      </w:pPr>
      <w:r>
        <w:rPr>
          <w:rFonts w:ascii="Georgia" w:hAnsi="Georgia"/>
          <w:sz w:val="23"/>
        </w:rPr>
        <w:t>— On n'est pas là pour le pain, remarqua Souly, en la tirant doucement par la manche.</w:t>
      </w:r>
    </w:p>
    <w:p>
      <w:pPr>
        <w:spacing w:after="160"/>
        <w:jc w:val="both"/>
      </w:pPr>
      <w:r>
        <w:rPr>
          <w:rFonts w:ascii="Georgia" w:hAnsi="Georgia"/>
          <w:sz w:val="23"/>
        </w:rPr>
        <w:t>— On pourrait quand même y penser, pour plus tard, dit Sofia.</w:t>
      </w:r>
    </w:p>
    <w:p>
      <w:pPr>
        <w:spacing w:after="160"/>
        <w:jc w:val="both"/>
      </w:pPr>
      <w:r>
        <w:rPr>
          <w:rFonts w:ascii="Georgia" w:hAnsi="Georgia"/>
          <w:sz w:val="23"/>
        </w:rPr>
        <w:t>Ils retrouvèrent Salomé sur le sentier qui longeait le jardin municipal, un mètre pliant et un carnet sous le bras, en pleine discussion avec un garçon d'environ neuf ans qui dessinait quelque chose sur une feuille à petits carreaux, la langue légèrement sortie tant il se concentrait. À côté de lui, une trousse ouverte laissait voir une rangée de crayons de couleur soigneusement taillés et une petite règle métallique.</w:t>
      </w:r>
    </w:p>
    <w:p>
      <w:pPr>
        <w:spacing w:after="160"/>
        <w:jc w:val="both"/>
      </w:pPr>
      <w:r>
        <w:rPr>
          <w:rFonts w:ascii="Georgia" w:hAnsi="Georgia"/>
          <w:sz w:val="23"/>
        </w:rPr>
        <w:t>— Voici Timéo, présenta Salomé. Il observe les toiles de cette haie depuis qu'il sait tenir un crayon, ou presque.</w:t>
      </w:r>
    </w:p>
    <w:p>
      <w:pPr>
        <w:spacing w:after="160"/>
        <w:jc w:val="both"/>
      </w:pPr>
      <w:r>
        <w:rPr>
          <w:rFonts w:ascii="Georgia" w:hAnsi="Georgia"/>
          <w:sz w:val="23"/>
        </w:rPr>
        <w:t>— Depuis mes six ans, précisa Timéo, sans lever les yeux de son dessin. J'ai un système. Chaque toile a un numéro, un angle, et un nombre de spirales.</w:t>
      </w:r>
    </w:p>
    <w:p>
      <w:pPr>
        <w:spacing w:after="160"/>
        <w:jc w:val="both"/>
      </w:pPr>
      <w:r>
        <w:rPr>
          <w:rFonts w:ascii="Georgia" w:hAnsi="Georgia"/>
          <w:sz w:val="23"/>
        </w:rPr>
        <w:t>— Un numéro par toile, ça fait beaucoup de numéros, remarqua Souly, impressionné.</w:t>
      </w:r>
    </w:p>
    <w:p>
      <w:pPr>
        <w:spacing w:after="160"/>
        <w:jc w:val="both"/>
      </w:pPr>
      <w:r>
        <w:rPr>
          <w:rFonts w:ascii="Georgia" w:hAnsi="Georgia"/>
          <w:sz w:val="23"/>
        </w:rPr>
        <w:t>— Vingt-trois toiles, en ce moment, précisa Timéo. Je les dessine toutes à la même échelle. Comme ça, on peut les comparer facilement.</w:t>
      </w:r>
    </w:p>
    <w:p>
      <w:pPr>
        <w:spacing w:after="160"/>
        <w:jc w:val="both"/>
      </w:pPr>
      <w:r>
        <w:rPr>
          <w:rFonts w:ascii="Georgia" w:hAnsi="Georgia"/>
          <w:sz w:val="23"/>
        </w:rPr>
        <w:t>— Toutes ? insista Sofia, curieuse.</w:t>
      </w:r>
    </w:p>
    <w:p>
      <w:pPr>
        <w:spacing w:after="160"/>
        <w:jc w:val="both"/>
      </w:pPr>
      <w:r>
        <w:rPr>
          <w:rFonts w:ascii="Georgia" w:hAnsi="Georgia"/>
          <w:sz w:val="23"/>
        </w:rPr>
        <w:t>— Toutes celles que je peux voir sans déranger personne, confirma Timéo. Certaines sont trop hautes.</w:t>
      </w:r>
    </w:p>
    <w:p>
      <w:pPr>
        <w:spacing w:after="160"/>
        <w:jc w:val="both"/>
      </w:pPr>
      <w:r>
        <w:rPr>
          <w:rFonts w:ascii="Georgia" w:hAnsi="Georgia"/>
          <w:sz w:val="23"/>
        </w:rPr>
        <w:t>— Vous avez presque le même système que moi, remarqua Souly, en sortant son propre carnet à spirale. Moi, c'est le Carnet des Preuves.</w:t>
      </w:r>
    </w:p>
    <w:p>
      <w:pPr>
        <w:spacing w:after="160"/>
        <w:jc w:val="both"/>
      </w:pPr>
      <w:r>
        <w:rPr>
          <w:rFonts w:ascii="Georgia" w:hAnsi="Georgia"/>
          <w:sz w:val="23"/>
        </w:rPr>
        <w:t>— Le Carnet des Preuves ? répéta Timéo, impressionné. Le mien n'a pas vraiment de nom. Juste des numéros.</w:t>
      </w:r>
    </w:p>
    <w:p>
      <w:pPr>
        <w:spacing w:after="160"/>
        <w:jc w:val="both"/>
      </w:pPr>
      <w:r>
        <w:rPr>
          <w:rFonts w:ascii="Georgia" w:hAnsi="Georgia"/>
          <w:sz w:val="23"/>
        </w:rPr>
        <w:t>— Vous devriez lui en donner un, dit Sofia. Un carnet sans nom, c'est triste.</w:t>
      </w:r>
    </w:p>
    <w:p>
      <w:pPr>
        <w:spacing w:after="160"/>
        <w:jc w:val="both"/>
      </w:pPr>
      <w:r>
        <w:rPr>
          <w:rFonts w:ascii="Georgia" w:hAnsi="Georgia"/>
          <w:sz w:val="23"/>
        </w:rPr>
        <w:t>— Le Carnet des Toiles, peut-être, proposa Timéo, en testant le nom à voix haute.</w:t>
      </w:r>
    </w:p>
    <w:p>
      <w:pPr>
        <w:spacing w:after="160"/>
        <w:jc w:val="both"/>
      </w:pPr>
      <w:r>
        <w:rPr>
          <w:rFonts w:ascii="Georgia" w:hAnsi="Georgia"/>
          <w:sz w:val="23"/>
        </w:rPr>
        <w:t>— Ça sonne juste, approuva Souly. Pourquoi les motifs, en particulier ? Tu aurais pu collectionner autre chose.</w:t>
      </w:r>
    </w:p>
    <w:p>
      <w:pPr>
        <w:spacing w:after="160"/>
        <w:jc w:val="both"/>
      </w:pPr>
      <w:r>
        <w:rPr>
          <w:rFonts w:ascii="Georgia" w:hAnsi="Georgia"/>
          <w:sz w:val="23"/>
        </w:rPr>
        <w:t>— Je ne sais pas trop, avoua Timéo. J'aime bien quand tout est à sa place. Un motif qui se répète, ça veut dire que rien ne cloche.</w:t>
      </w:r>
    </w:p>
    <w:p>
      <w:pPr>
        <w:spacing w:after="160"/>
        <w:jc w:val="both"/>
      </w:pPr>
      <w:r>
        <w:rPr>
          <w:rFonts w:ascii="Georgia" w:hAnsi="Georgia"/>
          <w:sz w:val="23"/>
        </w:rPr>
        <w:t>— Et quand quelque chose cloche ? demanda Sofia.</w:t>
      </w:r>
    </w:p>
    <w:p>
      <w:pPr>
        <w:spacing w:after="160"/>
        <w:jc w:val="both"/>
      </w:pPr>
      <w:r>
        <w:rPr>
          <w:rFonts w:ascii="Georgia" w:hAnsi="Georgia"/>
          <w:sz w:val="23"/>
        </w:rPr>
        <w:t>— Ça me dérange plus que je ne voudrais, avoua Timéo, en haussant les épaules, presque gêné.</w:t>
      </w:r>
    </w:p>
    <w:p>
      <w:pPr>
        <w:spacing w:after="160"/>
        <w:jc w:val="both"/>
      </w:pPr>
      <w:r>
        <w:rPr>
          <w:rFonts w:ascii="Georgia" w:hAnsi="Georgia"/>
          <w:sz w:val="23"/>
        </w:rPr>
        <w:t>— Ça doit être difficile, avec des araignées, remarqua Sofia. Elles ne demandent jamais la permission avant de changer d'avis.</w:t>
      </w:r>
    </w:p>
    <w:p>
      <w:pPr>
        <w:spacing w:after="160"/>
        <w:jc w:val="both"/>
      </w:pPr>
      <w:r>
        <w:rPr>
          <w:rFonts w:ascii="Georgia" w:hAnsi="Georgia"/>
          <w:sz w:val="23"/>
        </w:rPr>
        <w:t>— Exactement, dit Timéo, en riant doucement. C'est bien pour ça que je les dessine. Sur le papier, au moins, ça reste immobile.</w:t>
      </w:r>
    </w:p>
    <w:p>
      <w:pPr>
        <w:spacing w:after="160"/>
        <w:jc w:val="both"/>
      </w:pPr>
      <w:r>
        <w:rPr>
          <w:rFonts w:ascii="Georgia" w:hAnsi="Georgia"/>
          <w:sz w:val="23"/>
        </w:rPr>
        <w:t>En chemin, ils croisèrent deux villageois occupés à accrocher de petites lanternes en papier le long des barrières du jardin municipal, en prévision de la fête à venir.</w:t>
      </w:r>
    </w:p>
    <w:p>
      <w:pPr>
        <w:spacing w:after="160"/>
        <w:jc w:val="both"/>
      </w:pPr>
      <w:r>
        <w:rPr>
          <w:rFonts w:ascii="Georgia" w:hAnsi="Georgia"/>
          <w:sz w:val="23"/>
        </w:rPr>
        <w:t>— Ça avance bien, la préparation ? leur demanda Salomé, au passage.</w:t>
      </w:r>
    </w:p>
    <w:p>
      <w:pPr>
        <w:spacing w:after="160"/>
        <w:jc w:val="both"/>
      </w:pPr>
      <w:r>
        <w:rPr>
          <w:rFonts w:ascii="Georgia" w:hAnsi="Georgia"/>
          <w:sz w:val="23"/>
        </w:rPr>
        <w:t>— Il reste du travail, mais on y arrive, répondit l'un des villageois, une lanterne à la main. On compte sur vos araignées pour faire le plus dur.</w:t>
      </w:r>
    </w:p>
    <w:p>
      <w:pPr>
        <w:spacing w:after="160"/>
        <w:jc w:val="both"/>
      </w:pPr>
      <w:r>
        <w:rPr>
          <w:rFonts w:ascii="Georgia" w:hAnsi="Georgia"/>
          <w:sz w:val="23"/>
        </w:rPr>
        <w:t>La rosée n'avait pas encore séché sur la haie, et chaque fil intact scintillait d'une bonne dizaine de gouttes translucides, comme une broderie de verre tendue entre les branches. La Haie d'Argent elle-même semblait aussi vieille que le village : des troncs noueux, tordus par endroits, entrelacés depuis des générations, formant une sorte de long mur végétal percé de niches naturelles, chacune assez large pour accueillir une toile entière.</w:t>
      </w:r>
    </w:p>
    <w:p>
      <w:pPr>
        <w:spacing w:after="160"/>
        <w:jc w:val="both"/>
      </w:pPr>
      <w:r>
        <w:rPr>
          <w:rFonts w:ascii="Georgia" w:hAnsi="Georgia"/>
          <w:sz w:val="23"/>
        </w:rPr>
        <w:t>Ils avancèrent le long de la haie, où de petits piquets numérotés marquaient chaque emplacement de toile repéré, certains couverts de fils encore intacts, d'autres visiblement abandonnés.</w:t>
      </w:r>
    </w:p>
    <w:p>
      <w:pPr>
        <w:spacing w:after="160"/>
        <w:jc w:val="both"/>
      </w:pPr>
      <w:r>
        <w:rPr>
          <w:rFonts w:ascii="Georgia" w:hAnsi="Georgia"/>
          <w:sz w:val="23"/>
        </w:rPr>
        <w:t>— Tenez, regardez la toile numéro trois, proposa Timéo, en feuilletant son carnet. Une spirale presque parfaite, sauf un petit défaut dans le coin en haut à droite.</w:t>
      </w:r>
    </w:p>
    <w:p>
      <w:pPr>
        <w:spacing w:after="160"/>
        <w:jc w:val="both"/>
      </w:pPr>
      <w:r>
        <w:rPr>
          <w:rFonts w:ascii="Georgia" w:hAnsi="Georgia"/>
          <w:sz w:val="23"/>
        </w:rPr>
        <w:t>— Un défaut où ça ? demanda Sofia.</w:t>
      </w:r>
    </w:p>
    <w:p>
      <w:pPr>
        <w:spacing w:after="160"/>
        <w:jc w:val="both"/>
      </w:pPr>
      <w:r>
        <w:rPr>
          <w:rFonts w:ascii="Georgia" w:hAnsi="Georgia"/>
          <w:sz w:val="23"/>
        </w:rPr>
        <w:t>— Là, dit-il, en montrant du doigt. L'araignée a dû être dérangée par une feuille qui tombait. Ça arrive, parfois. Ce n'est pas grave, ça se voit à peine.</w:t>
      </w:r>
    </w:p>
    <w:p>
      <w:pPr>
        <w:spacing w:after="160"/>
        <w:jc w:val="both"/>
      </w:pPr>
      <w:r>
        <w:rPr>
          <w:rFonts w:ascii="Georgia" w:hAnsi="Georgia"/>
          <w:sz w:val="23"/>
        </w:rPr>
        <w:t>— Et la dix-septième ? demanda Souly.</w:t>
      </w:r>
    </w:p>
    <w:p>
      <w:pPr>
        <w:spacing w:after="160"/>
        <w:jc w:val="both"/>
      </w:pPr>
      <w:r>
        <w:rPr>
          <w:rFonts w:ascii="Georgia" w:hAnsi="Georgia"/>
          <w:sz w:val="23"/>
        </w:rPr>
        <w:t>— Ma préférée, avoua Timéo, en tournant plusieurs pages. Presque un cercle parfait. Je l'ai regardée si souvent que je pourrais la dessiner les yeux fermés.</w:t>
      </w:r>
    </w:p>
    <w:p>
      <w:pPr>
        <w:spacing w:after="160"/>
        <w:jc w:val="both"/>
      </w:pPr>
      <w:r>
        <w:rPr>
          <w:rFonts w:ascii="Georgia" w:hAnsi="Georgia"/>
          <w:sz w:val="23"/>
        </w:rPr>
        <w:t>— Vous connaissez chaque toile par cœur ? demanda Sofia.</w:t>
      </w:r>
    </w:p>
    <w:p>
      <w:pPr>
        <w:spacing w:after="160"/>
        <w:jc w:val="both"/>
      </w:pPr>
      <w:r>
        <w:rPr>
          <w:rFonts w:ascii="Georgia" w:hAnsi="Georgia"/>
          <w:sz w:val="23"/>
        </w:rPr>
        <w:t>— Presque, dit Timéo. Chacune a sa petite différence, même si elles se ressemblent toutes de loin.</w:t>
      </w:r>
    </w:p>
    <w:p>
      <w:pPr>
        <w:spacing w:after="160"/>
        <w:jc w:val="both"/>
      </w:pPr>
      <w:r>
        <w:rPr>
          <w:rFonts w:ascii="Georgia" w:hAnsi="Georgia"/>
          <w:sz w:val="23"/>
        </w:rPr>
        <w:t>— Celle-là a l'air normale, dit Sofia, en pointant une toile intacte couverte de rosée.</w:t>
      </w:r>
    </w:p>
    <w:p>
      <w:pPr>
        <w:spacing w:after="160"/>
        <w:jc w:val="both"/>
      </w:pPr>
      <w:r>
        <w:rPr>
          <w:rFonts w:ascii="Georgia" w:hAnsi="Georgia"/>
          <w:sz w:val="23"/>
        </w:rPr>
        <w:t>— Toile numéro huit, confirma Timéo. Une des plus belles de la haie.</w:t>
      </w:r>
    </w:p>
    <w:p>
      <w:pPr>
        <w:spacing w:after="160"/>
        <w:jc w:val="both"/>
      </w:pPr>
      <w:r>
        <w:rPr>
          <w:rFonts w:ascii="Georgia" w:hAnsi="Georgia"/>
          <w:sz w:val="23"/>
        </w:rPr>
        <w:t>— Regardez de près, si vous voulez, proposa Salomé, en sortant sa loupe pliante. Vous voyez ces fils qui partent du centre, plus épais, presque raides ? C'est de la soie de cadre. Elle ne colle pas, mais elle est solide. C'est elle qui tient toute la toile en place.</w:t>
      </w:r>
    </w:p>
    <w:p>
      <w:pPr>
        <w:spacing w:after="160"/>
        <w:jc w:val="both"/>
      </w:pPr>
      <w:r>
        <w:rPr>
          <w:rFonts w:ascii="Georgia" w:hAnsi="Georgia"/>
          <w:sz w:val="23"/>
        </w:rPr>
        <w:t>— Et le reste ? demanda Souly.</w:t>
      </w:r>
    </w:p>
    <w:p>
      <w:pPr>
        <w:spacing w:after="160"/>
        <w:jc w:val="both"/>
      </w:pPr>
      <w:r>
        <w:rPr>
          <w:rFonts w:ascii="Georgia" w:hAnsi="Georgia"/>
          <w:sz w:val="23"/>
        </w:rPr>
        <w:t>— Le reste, en spirale, c'est de la soie de capture, expliqua Salomé. Collante, celle-là, pour attraper les proies sans les laisser filer.</w:t>
      </w:r>
    </w:p>
    <w:p>
      <w:pPr>
        <w:spacing w:after="160"/>
        <w:jc w:val="both"/>
      </w:pPr>
      <w:r>
        <w:rPr>
          <w:rFonts w:ascii="Georgia" w:hAnsi="Georgia"/>
          <w:sz w:val="23"/>
        </w:rPr>
        <w:t>— Donc il y a deux sortes de fils, dans la même toile ? demanda Sofia.</w:t>
      </w:r>
    </w:p>
    <w:p>
      <w:pPr>
        <w:spacing w:after="160"/>
        <w:jc w:val="both"/>
      </w:pPr>
      <w:r>
        <w:rPr>
          <w:rFonts w:ascii="Georgia" w:hAnsi="Georgia"/>
          <w:sz w:val="23"/>
        </w:rPr>
        <w:t>— Deux sortes, minimum, confirma Salomé. Et l'araignée sait toujours laquelle utiliser, sans jamais se tromper.</w:t>
      </w:r>
    </w:p>
    <w:p>
      <w:pPr>
        <w:spacing w:after="160"/>
        <w:jc w:val="both"/>
      </w:pPr>
      <w:r>
        <w:rPr>
          <w:rFonts w:ascii="Georgia" w:hAnsi="Georgia"/>
          <w:sz w:val="23"/>
        </w:rPr>
        <w:t>Sofia avança un doigt, curieuse de sentir la différence entre les deux sortes de fil.</w:t>
      </w:r>
    </w:p>
    <w:p>
      <w:pPr>
        <w:spacing w:after="160"/>
        <w:jc w:val="both"/>
      </w:pPr>
      <w:r>
        <w:rPr>
          <w:rFonts w:ascii="Georgia" w:hAnsi="Georgia"/>
          <w:sz w:val="23"/>
        </w:rPr>
        <w:t>— Je peux juste effleurer, un tout petit peu ? demanda-t-elle.</w:t>
      </w:r>
    </w:p>
    <w:p>
      <w:pPr>
        <w:spacing w:after="160"/>
        <w:jc w:val="both"/>
      </w:pPr>
      <w:r>
        <w:rPr>
          <w:rFonts w:ascii="Georgia" w:hAnsi="Georgia"/>
          <w:sz w:val="23"/>
        </w:rPr>
        <w:t>— Je ne toucherais pas, si j'étais toi, l'arrêta doucement Salomé. Pas parce que ça fait mal, mais parce qu'un fil abîmé, c'est un travail de toute une nuit à refaire.</w:t>
      </w:r>
    </w:p>
    <w:p>
      <w:pPr>
        <w:spacing w:after="160"/>
        <w:jc w:val="both"/>
      </w:pPr>
      <w:r>
        <w:rPr>
          <w:rFonts w:ascii="Georgia" w:hAnsi="Georgia"/>
          <w:sz w:val="23"/>
        </w:rPr>
        <w:t>— Pardon, dit Sofia, en retirant sa main aussitôt. Je voulais juste voir.</w:t>
      </w:r>
    </w:p>
    <w:p>
      <w:pPr>
        <w:spacing w:after="160"/>
        <w:jc w:val="both"/>
      </w:pPr>
      <w:r>
        <w:rPr>
          <w:rFonts w:ascii="Georgia" w:hAnsi="Georgia"/>
          <w:sz w:val="23"/>
        </w:rPr>
        <w:t>— On peut regarder sans toucher, dit Salomé. C'est même la première règle, avec les araignées.</w:t>
      </w:r>
    </w:p>
    <w:p>
      <w:pPr>
        <w:spacing w:after="160"/>
        <w:jc w:val="both"/>
      </w:pPr>
      <w:r>
        <w:rPr>
          <w:rFonts w:ascii="Georgia" w:hAnsi="Georgia"/>
          <w:sz w:val="23"/>
        </w:rPr>
        <w:t>— Moi, je les confonds encore, parfois, avoua Timéo. Cadre, capture, cadre, capture...</w:t>
      </w:r>
    </w:p>
    <w:p>
      <w:pPr>
        <w:spacing w:after="160"/>
        <w:jc w:val="both"/>
      </w:pPr>
      <w:r>
        <w:rPr>
          <w:rFonts w:ascii="Georgia" w:hAnsi="Georgia"/>
          <w:sz w:val="23"/>
        </w:rPr>
        <w:t>— Ça doit être facile de mélanger les deux mots, remarqua Souly.</w:t>
      </w:r>
    </w:p>
    <w:p>
      <w:pPr>
        <w:spacing w:after="160"/>
        <w:jc w:val="both"/>
      </w:pPr>
      <w:r>
        <w:rPr>
          <w:rFonts w:ascii="Georgia" w:hAnsi="Georgia"/>
          <w:sz w:val="23"/>
        </w:rPr>
        <w:t>— Tout le monde s'emmêle, un jour ou l'autre, dit Salomé, en riant. Même moi, devant tout un public, une fois.</w:t>
      </w:r>
    </w:p>
    <w:p>
      <w:pPr>
        <w:spacing w:after="160"/>
        <w:jc w:val="both"/>
      </w:pPr>
      <w:r>
        <w:rPr>
          <w:rFonts w:ascii="Georgia" w:hAnsi="Georgia"/>
          <w:sz w:val="23"/>
        </w:rPr>
        <w:t>— Et elle la garde longtemps, sa toile ? Toute sa vie ? demanda Sofia.</w:t>
      </w:r>
    </w:p>
    <w:p>
      <w:pPr>
        <w:spacing w:after="160"/>
        <w:jc w:val="both"/>
      </w:pPr>
      <w:r>
        <w:rPr>
          <w:rFonts w:ascii="Georgia" w:hAnsi="Georgia"/>
          <w:sz w:val="23"/>
        </w:rPr>
        <w:t>— Presque jamais, dit Salomé. La plupart des araignées orbitèles refont leur toile chaque nuit. Et avant d'en tisser une neuve, elles mangent souvent l'ancienne.</w:t>
      </w:r>
    </w:p>
    <w:p>
      <w:pPr>
        <w:spacing w:after="160"/>
        <w:jc w:val="both"/>
      </w:pPr>
      <w:r>
        <w:rPr>
          <w:rFonts w:ascii="Georgia" w:hAnsi="Georgia"/>
          <w:sz w:val="23"/>
        </w:rPr>
        <w:t>— Elles mangent leur propre toile ? s'étonna Souly.</w:t>
      </w:r>
    </w:p>
    <w:p>
      <w:pPr>
        <w:spacing w:after="160"/>
        <w:jc w:val="both"/>
      </w:pPr>
      <w:r>
        <w:rPr>
          <w:rFonts w:ascii="Georgia" w:hAnsi="Georgia"/>
          <w:sz w:val="23"/>
        </w:rPr>
        <w:t>— Pour récupérer les protéines du fil, confirma Salomé. Rien ne se perd. Le nouveau fil est presque fabriqué avec l'ancien.</w:t>
      </w:r>
    </w:p>
    <w:p>
      <w:pPr>
        <w:spacing w:after="160"/>
        <w:jc w:val="both"/>
      </w:pPr>
      <w:r>
        <w:rPr>
          <w:rFonts w:ascii="Georgia" w:hAnsi="Georgia"/>
          <w:sz w:val="23"/>
        </w:rPr>
        <w:t>— Ça, c'est le recyclage le plus étrange que j'aie jamais entendu, dit Sofia.</w:t>
      </w:r>
    </w:p>
    <w:p>
      <w:pPr>
        <w:spacing w:after="160"/>
        <w:jc w:val="both"/>
      </w:pPr>
      <w:r>
        <w:rPr>
          <w:rFonts w:ascii="Georgia" w:hAnsi="Georgia"/>
          <w:sz w:val="23"/>
        </w:rPr>
        <w:t>— Moi, je trouve ça plutôt malin, dit Timéo.</w:t>
      </w:r>
    </w:p>
    <w:p>
      <w:pPr>
        <w:spacing w:after="160"/>
        <w:jc w:val="both"/>
      </w:pPr>
      <w:r>
        <w:rPr>
          <w:rFonts w:ascii="Georgia" w:hAnsi="Georgia"/>
          <w:sz w:val="23"/>
        </w:rPr>
        <w:t>— C'est là, la toile qui a eu un problème ? demanda Sofia, en désignant un piquet marqué d'un ruban rouge.</w:t>
      </w:r>
    </w:p>
    <w:p>
      <w:pPr>
        <w:spacing w:after="160"/>
        <w:jc w:val="both"/>
      </w:pPr>
      <w:r>
        <w:rPr>
          <w:rFonts w:ascii="Georgia" w:hAnsi="Georgia"/>
          <w:sz w:val="23"/>
        </w:rPr>
        <w:t>— Toile numéro douze, confirma Timéo, la voix soudain plus grave. Elle a été tissée il y a quelques jours, complètement de travers. Pas symétrique du tout.</w:t>
      </w:r>
    </w:p>
    <w:p>
      <w:pPr>
        <w:spacing w:after="160"/>
        <w:jc w:val="both"/>
      </w:pPr>
      <w:r>
        <w:rPr>
          <w:rFonts w:ascii="Georgia" w:hAnsi="Georgia"/>
          <w:sz w:val="23"/>
        </w:rPr>
        <w:t>— De travers comment ? demanda Souly, carnet déjà sorti.</w:t>
      </w:r>
    </w:p>
    <w:p>
      <w:pPr>
        <w:spacing w:after="160"/>
        <w:jc w:val="both"/>
      </w:pPr>
      <w:r>
        <w:rPr>
          <w:rFonts w:ascii="Georgia" w:hAnsi="Georgia"/>
          <w:sz w:val="23"/>
        </w:rPr>
        <w:t>— Elle est où, maintenant, cette toile ? Je ne vois qu'un piquet, remarqua Sofia.</w:t>
      </w:r>
    </w:p>
    <w:p>
      <w:pPr>
        <w:spacing w:after="160"/>
        <w:jc w:val="both"/>
      </w:pPr>
      <w:r>
        <w:rPr>
          <w:rFonts w:ascii="Georgia" w:hAnsi="Georgia"/>
          <w:sz w:val="23"/>
        </w:rPr>
        <w:t>— Disparue, dit Timéo. Une araignée ne garde jamais une toile ratée bien longtemps. Elle finit par la reprendre, ou par l'abandonner complètement.</w:t>
      </w:r>
    </w:p>
    <w:p>
      <w:pPr>
        <w:spacing w:after="160"/>
        <w:jc w:val="both"/>
      </w:pPr>
      <w:r>
        <w:rPr>
          <w:rFonts w:ascii="Georgia" w:hAnsi="Georgia"/>
          <w:sz w:val="23"/>
        </w:rPr>
        <w:t>— Donc on n'a plus de preuve directe, dit Sofia.</w:t>
      </w:r>
    </w:p>
    <w:p>
      <w:pPr>
        <w:spacing w:after="160"/>
        <w:jc w:val="both"/>
      </w:pPr>
      <w:r>
        <w:rPr>
          <w:rFonts w:ascii="Georgia" w:hAnsi="Georgia"/>
          <w:sz w:val="23"/>
        </w:rPr>
        <w:t>— Juste mon dessin, confirma Timéo. Mais je l'ai fait le matin même, avant qu'elle ne disparaisse. Trait pour trait.</w:t>
      </w:r>
    </w:p>
    <w:p>
      <w:pPr>
        <w:spacing w:after="160"/>
        <w:jc w:val="both"/>
      </w:pPr>
      <w:r>
        <w:rPr>
          <w:rFonts w:ascii="Georgia" w:hAnsi="Georgia"/>
          <w:sz w:val="23"/>
        </w:rPr>
        <w:t>— Montre-nous, alors, dit Souly.</w:t>
      </w:r>
    </w:p>
    <w:p>
      <w:pPr>
        <w:spacing w:after="160"/>
        <w:jc w:val="both"/>
      </w:pPr>
      <w:r>
        <w:rPr>
          <w:rFonts w:ascii="Georgia" w:hAnsi="Georgia"/>
          <w:sz w:val="23"/>
        </w:rPr>
        <w:t>— Regardez, dit Timéo, en tendant son carnet. Normalement, une toile orbitèle a des spirales bien régulières, presque parfaites. Celle-là avait des trous partout, des fils qui partaient dans n'importe quelle direction. On aurait dit qu'elle avait été tissée par quelqu'un qui ne savait plus où était le haut et le bas.</w:t>
      </w:r>
    </w:p>
    <w:p>
      <w:pPr>
        <w:spacing w:after="160"/>
        <w:jc w:val="both"/>
      </w:pPr>
      <w:r>
        <w:rPr>
          <w:rFonts w:ascii="Georgia" w:hAnsi="Georgia"/>
          <w:sz w:val="23"/>
        </w:rPr>
        <w:t>— Pourquoi elle aurait tissé de travers ? demanda Sofia, sincèrement intriguée.</w:t>
      </w:r>
    </w:p>
    <w:p>
      <w:pPr>
        <w:spacing w:after="160"/>
        <w:jc w:val="both"/>
      </w:pPr>
      <w:r>
        <w:rPr>
          <w:rFonts w:ascii="Georgia" w:hAnsi="Georgia"/>
          <w:sz w:val="23"/>
        </w:rPr>
        <w:t>— Il devait forcément se passer quelque chose d'inhabituel, cette nuit-là, dit Souly, en notant la question dans son carnet.</w:t>
      </w:r>
    </w:p>
    <w:p>
      <w:pPr>
        <w:spacing w:after="160"/>
        <w:jc w:val="both"/>
      </w:pPr>
      <w:r>
        <w:rPr>
          <w:rFonts w:ascii="Georgia" w:hAnsi="Georgia"/>
          <w:sz w:val="23"/>
        </w:rPr>
        <w:t>— Un bruit ? Une lumière ? Un chat qui rôdait ? proposa Sofia.</w:t>
      </w:r>
    </w:p>
    <w:p>
      <w:pPr>
        <w:spacing w:after="160"/>
        <w:jc w:val="both"/>
      </w:pPr>
      <w:r>
        <w:rPr>
          <w:rFonts w:ascii="Georgia" w:hAnsi="Georgia"/>
          <w:sz w:val="23"/>
        </w:rPr>
        <w:t>— J'ai pensé à tout ça, dit Timéo. Rien de tout ça ne colle vraiment.</w:t>
      </w:r>
    </w:p>
    <w:p>
      <w:pPr>
        <w:spacing w:after="160"/>
        <w:jc w:val="both"/>
      </w:pPr>
      <w:r>
        <w:rPr>
          <w:rFonts w:ascii="Georgia" w:hAnsi="Georgia"/>
          <w:sz w:val="23"/>
        </w:rPr>
        <w:t>— C'est justement la question, dit Salomé. Normalement, une araignée orbitèle reconstruit sa toile presque chaque nuit, toute seule, sans qu'on ait besoin de lui montrer comment faire.</w:t>
      </w:r>
    </w:p>
    <w:p>
      <w:pPr>
        <w:spacing w:after="160"/>
        <w:jc w:val="both"/>
      </w:pPr>
      <w:r>
        <w:rPr>
          <w:rFonts w:ascii="Georgia" w:hAnsi="Georgia"/>
          <w:sz w:val="23"/>
        </w:rPr>
        <w:t>— Comment elle sait comment faire, alors ? demanda Souly.</w:t>
      </w:r>
    </w:p>
    <w:p>
      <w:pPr>
        <w:spacing w:after="160"/>
        <w:jc w:val="both"/>
      </w:pPr>
      <w:r>
        <w:rPr>
          <w:rFonts w:ascii="Georgia" w:hAnsi="Georgia"/>
          <w:sz w:val="23"/>
        </w:rPr>
        <w:t>— Instinct, en grande partie, expliqua Salomé. Mais aussi les vibrations qu'elle sent à travers ses pattes. Une toile, c'est un peu comme une immense oreille tendue dans le vide.</w:t>
      </w:r>
    </w:p>
    <w:p>
      <w:pPr>
        <w:spacing w:after="160"/>
        <w:jc w:val="both"/>
      </w:pPr>
      <w:r>
        <w:rPr>
          <w:rFonts w:ascii="Georgia" w:hAnsi="Georgia"/>
          <w:sz w:val="23"/>
        </w:rPr>
        <w:t>— Comment elle fait, exactement, pour sentir une vibration ? demanda Souly. Elle a des oreilles ?</w:t>
      </w:r>
    </w:p>
    <w:p>
      <w:pPr>
        <w:spacing w:after="160"/>
        <w:jc w:val="both"/>
      </w:pPr>
      <w:r>
        <w:rPr>
          <w:rFonts w:ascii="Georgia" w:hAnsi="Georgia"/>
          <w:sz w:val="23"/>
        </w:rPr>
        <w:t>— Pas d'oreilles comme les nôtres, non, expliqua Salomé. Mais des poils minuscules sur ses pattes, posés sur les fils. Une proie qui se débat, le vent qui souffle, la pluie qui tombe : tout ça fait vibrer la toile d'une façon différente, et l'araignée sait reconnaître chaque signal.</w:t>
      </w:r>
    </w:p>
    <w:p>
      <w:pPr>
        <w:spacing w:after="160"/>
        <w:jc w:val="both"/>
      </w:pPr>
      <w:r>
        <w:rPr>
          <w:rFonts w:ascii="Georgia" w:hAnsi="Georgia"/>
          <w:sz w:val="23"/>
        </w:rPr>
        <w:t>— Donc elle sait faire la différence entre une mouche et un coup de vent ? demanda Sofia.</w:t>
      </w:r>
    </w:p>
    <w:p>
      <w:pPr>
        <w:spacing w:after="160"/>
        <w:jc w:val="both"/>
      </w:pPr>
      <w:r>
        <w:rPr>
          <w:rFonts w:ascii="Georgia" w:hAnsi="Georgia"/>
          <w:sz w:val="23"/>
        </w:rPr>
        <w:t>— La plupart du temps, oui, confirma Salomé. C'est bien pour ça qu'un signal nouveau, une vibration qu'elle n'a jamais sentie avant, peut suffire à tout perturber.</w:t>
      </w:r>
    </w:p>
    <w:p>
      <w:pPr>
        <w:spacing w:after="160"/>
        <w:jc w:val="both"/>
      </w:pPr>
      <w:r>
        <w:rPr>
          <w:rFonts w:ascii="Georgia" w:hAnsi="Georgia"/>
          <w:sz w:val="23"/>
        </w:rPr>
        <w:t>— Timéo, tu disais que les bébés araignées n'ont même pas de parents pour leur montrer comment tisser, se souvint Sofia. Comment elles apprennent à construire, alors, dès le début ?</w:t>
      </w:r>
    </w:p>
    <w:p>
      <w:pPr>
        <w:spacing w:after="160"/>
        <w:jc w:val="both"/>
      </w:pPr>
      <w:r>
        <w:rPr>
          <w:rFonts w:ascii="Georgia" w:hAnsi="Georgia"/>
          <w:sz w:val="23"/>
        </w:rPr>
        <w:t>— Elles naissent avec, dit Timéo. Et pour se disperser, certaines font quelque chose d'encore plus étrange.</w:t>
      </w:r>
    </w:p>
    <w:p>
      <w:pPr>
        <w:spacing w:after="160"/>
        <w:jc w:val="both"/>
      </w:pPr>
      <w:r>
        <w:rPr>
          <w:rFonts w:ascii="Georgia" w:hAnsi="Georgia"/>
          <w:sz w:val="23"/>
        </w:rPr>
        <w:t>— Elles lâchent un fil de soie dans le vent, et le vent les emporte, expliqua Salomé. On appelle ça le ballooning. Parfois sur plusieurs kilomètres.</w:t>
      </w:r>
    </w:p>
    <w:p>
      <w:pPr>
        <w:spacing w:after="160"/>
        <w:jc w:val="both"/>
      </w:pPr>
      <w:r>
        <w:rPr>
          <w:rFonts w:ascii="Georgia" w:hAnsi="Georgia"/>
          <w:sz w:val="23"/>
        </w:rPr>
        <w:t>— Elles volent, avec un fil ? demanda Souly.</w:t>
      </w:r>
    </w:p>
    <w:p>
      <w:pPr>
        <w:spacing w:after="160"/>
        <w:jc w:val="both"/>
      </w:pPr>
      <w:r>
        <w:rPr>
          <w:rFonts w:ascii="Georgia" w:hAnsi="Georgia"/>
          <w:sz w:val="23"/>
        </w:rPr>
        <w:t>— Pas vraiment voler, plutôt flotter, corrigea Salomé. Mais oui, c'est à peu près ça.</w:t>
      </w:r>
    </w:p>
    <w:p>
      <w:pPr>
        <w:spacing w:after="160"/>
        <w:jc w:val="both"/>
      </w:pPr>
      <w:r>
        <w:rPr>
          <w:rFonts w:ascii="Georgia" w:hAnsi="Georgia"/>
          <w:sz w:val="23"/>
        </w:rPr>
        <w:t>— Attends, sérieux ? s'exclama Sofia. Des araignées qui prennent le vent comme un cerf-volant ?</w:t>
      </w:r>
    </w:p>
    <w:p>
      <w:pPr>
        <w:spacing w:after="160"/>
        <w:jc w:val="both"/>
      </w:pPr>
      <w:r>
        <w:rPr>
          <w:rFonts w:ascii="Georgia" w:hAnsi="Georgia"/>
          <w:sz w:val="23"/>
        </w:rPr>
        <w:t>— Exactement comme ça, confirma Salomé.</w:t>
      </w:r>
    </w:p>
    <w:p>
      <w:pPr>
        <w:spacing w:after="160"/>
        <w:jc w:val="both"/>
      </w:pPr>
      <w:r>
        <w:rPr>
          <w:rFonts w:ascii="Georgia" w:hAnsi="Georgia"/>
          <w:sz w:val="23"/>
        </w:rPr>
        <w:t>— J'en ai vu, une fois, dit Timéo. Plein de petits fils qui brillaient au soleil, un matin d'automne, qui s'envolaient tous en même temps.</w:t>
      </w:r>
    </w:p>
    <w:p>
      <w:pPr>
        <w:spacing w:after="160"/>
        <w:jc w:val="both"/>
      </w:pPr>
      <w:r>
        <w:rPr>
          <w:rFonts w:ascii="Georgia" w:hAnsi="Georgia"/>
          <w:sz w:val="23"/>
        </w:rPr>
        <w:t>— Et cette fois, quelque chose a perturbé cette oreille, dit Sofia, lentement.</w:t>
      </w:r>
    </w:p>
    <w:p>
      <w:pPr>
        <w:spacing w:after="160"/>
        <w:jc w:val="both"/>
      </w:pPr>
      <w:r>
        <w:rPr>
          <w:rFonts w:ascii="Georgia" w:hAnsi="Georgia"/>
          <w:sz w:val="23"/>
        </w:rPr>
        <w:t>— C'est ce qu'on essaie de comprendre, confirma Salomé, plus grave.</w:t>
      </w:r>
    </w:p>
    <w:p>
      <w:pPr>
        <w:spacing w:after="160"/>
        <w:jc w:val="both"/>
      </w:pPr>
      <w:r>
        <w:rPr>
          <w:rFonts w:ascii="Georgia" w:hAnsi="Georgia"/>
          <w:sz w:val="23"/>
        </w:rPr>
        <w:t>Timéo, qui feuilletait nerveusement son carnet, s'arrêta net sur une page.</w:t>
      </w:r>
    </w:p>
    <w:p>
      <w:pPr>
        <w:spacing w:after="160"/>
        <w:jc w:val="both"/>
      </w:pPr>
      <w:r>
        <w:rPr>
          <w:rFonts w:ascii="Georgia" w:hAnsi="Georgia"/>
          <w:sz w:val="23"/>
        </w:rPr>
        <w:t>— J'avais dessiné vingt-deux toiles parfaitement symétriques, avant celle-là, dit-il, la voix un peu tremblante. Vingt-deux d'affilée. Et puis celle-ci a tout cassé.</w:t>
      </w:r>
    </w:p>
    <w:p>
      <w:pPr>
        <w:spacing w:after="160"/>
        <w:jc w:val="both"/>
      </w:pPr>
      <w:r>
        <w:rPr>
          <w:rFonts w:ascii="Georgia" w:hAnsi="Georgia"/>
          <w:sz w:val="23"/>
        </w:rPr>
        <w:t>— Ce n'est pas ta faute, dit Sofia, aussitôt.</w:t>
      </w:r>
    </w:p>
    <w:p>
      <w:pPr>
        <w:spacing w:after="160"/>
        <w:jc w:val="both"/>
      </w:pPr>
      <w:r>
        <w:rPr>
          <w:rFonts w:ascii="Georgia" w:hAnsi="Georgia"/>
          <w:sz w:val="23"/>
        </w:rPr>
        <w:t>— Je sais, dit Timéo, en recomptant les pages de son carnet, de plus en plus vite, comme s'il cherchait à retrouver un ordre disparu. Vingt, vingt-et-un, vingt-deux. Vingt-deux toiles parfaites. Vingt-deux.</w:t>
      </w:r>
    </w:p>
    <w:p>
      <w:pPr>
        <w:spacing w:after="160"/>
        <w:jc w:val="both"/>
      </w:pPr>
      <w:r>
        <w:rPr>
          <w:rFonts w:ascii="Georgia" w:hAnsi="Georgia"/>
          <w:sz w:val="23"/>
        </w:rPr>
        <w:t>— Timéo, l'appela doucement Salomé.</w:t>
      </w:r>
    </w:p>
    <w:p>
      <w:pPr>
        <w:spacing w:after="160"/>
        <w:jc w:val="both"/>
      </w:pPr>
      <w:r>
        <w:rPr>
          <w:rFonts w:ascii="Georgia" w:hAnsi="Georgia"/>
          <w:sz w:val="23"/>
        </w:rPr>
        <w:t>— Vingt-trois, en comptant celle-là, continua-t-il, sans l'entendre, feuilletant toujours plus vite. Sauf que celle-là ne compte pas vraiment, parce qu'elle est cassée, alors est-ce que ça fait vingt- deux ou vingt-trois...</w:t>
      </w:r>
    </w:p>
    <w:p>
      <w:pPr>
        <w:spacing w:after="160"/>
        <w:jc w:val="both"/>
      </w:pPr>
      <w:r>
        <w:rPr>
          <w:rFonts w:ascii="Georgia" w:hAnsi="Georgia"/>
          <w:sz w:val="23"/>
        </w:rPr>
        <w:t>— Timéo, répéta Sofia, en posant doucement une main sur le carnet pour l'arrêter. Et si on regardait ça comme un vrai motif, plutôt que comme une erreur ?</w:t>
      </w:r>
    </w:p>
    <w:p>
      <w:pPr>
        <w:spacing w:after="160"/>
        <w:jc w:val="both"/>
      </w:pPr>
      <w:r>
        <w:rPr>
          <w:rFonts w:ascii="Georgia" w:hAnsi="Georgia"/>
          <w:sz w:val="23"/>
        </w:rPr>
        <w:t>Timéo s'arrêta, surpris.</w:t>
      </w:r>
    </w:p>
    <w:p>
      <w:pPr>
        <w:spacing w:after="160"/>
        <w:jc w:val="both"/>
      </w:pPr>
      <w:r>
        <w:rPr>
          <w:rFonts w:ascii="Georgia" w:hAnsi="Georgia"/>
          <w:sz w:val="23"/>
        </w:rPr>
        <w:t>— Un motif ? répéta-t-il.</w:t>
      </w:r>
    </w:p>
    <w:p>
      <w:pPr>
        <w:spacing w:after="160"/>
        <w:jc w:val="both"/>
      </w:pPr>
      <w:r>
        <w:rPr>
          <w:rFonts w:ascii="Georgia" w:hAnsi="Georgia"/>
          <w:sz w:val="23"/>
        </w:rPr>
        <w:t>— Une toile cassée, ça reste un dessin, non ? dit Sofia. Juste un dessin qu'on ne comprend pas encore. C'est peut-être le vrai motif qu'on doit trouver, cette semaine. Pas celui de la toile. Celui de pourquoi elle a changé.</w:t>
      </w:r>
    </w:p>
    <w:p>
      <w:pPr>
        <w:spacing w:after="160"/>
        <w:jc w:val="both"/>
      </w:pPr>
      <w:r>
        <w:rPr>
          <w:rFonts w:ascii="Georgia" w:hAnsi="Georgia"/>
          <w:sz w:val="23"/>
        </w:rPr>
        <w:t>Timéo referma lentement son carnet, en respirant plus calmement.</w:t>
      </w:r>
    </w:p>
    <w:p>
      <w:pPr>
        <w:spacing w:after="160"/>
        <w:jc w:val="both"/>
      </w:pPr>
      <w:r>
        <w:rPr>
          <w:rFonts w:ascii="Georgia" w:hAnsi="Georgia"/>
          <w:sz w:val="23"/>
        </w:rPr>
        <w:t>— Un motif à trouver, répéta-t-il. Ça, je peux faire.</w:t>
      </w:r>
    </w:p>
    <w:p>
      <w:pPr>
        <w:spacing w:after="160"/>
        <w:jc w:val="both"/>
      </w:pPr>
      <w:r>
        <w:rPr>
          <w:rFonts w:ascii="Georgia" w:hAnsi="Georgia"/>
          <w:sz w:val="23"/>
        </w:rPr>
        <w:t>— Voilà, dit Salomé, en relâchant enfin les épaules. C'est exactement ce qu'on va faire, tous ensemble.</w:t>
      </w:r>
    </w:p>
    <w:p>
      <w:pPr>
        <w:spacing w:after="160"/>
        <w:jc w:val="both"/>
      </w:pPr>
      <w:r>
        <w:rPr>
          <w:rFonts w:ascii="Georgia" w:hAnsi="Georgia"/>
          <w:sz w:val="23"/>
        </w:rPr>
        <w:t>— Tu es toujours comme ça, avec les motifs cassés ? demanda Souly, curieux.</w:t>
      </w:r>
    </w:p>
    <w:p>
      <w:pPr>
        <w:spacing w:after="160"/>
        <w:jc w:val="both"/>
      </w:pPr>
      <w:r>
        <w:rPr>
          <w:rFonts w:ascii="Georgia" w:hAnsi="Georgia"/>
          <w:sz w:val="23"/>
        </w:rPr>
        <w:t>— Un peu de panique, puis je me reprends, résuma Timéo, lui-même un peu surpris de sa propre description. Ça marche mieux quand quelqu'un m'aide à recompter dans le bon sens.</w:t>
      </w:r>
    </w:p>
    <w:p>
      <w:pPr>
        <w:spacing w:after="160"/>
        <w:jc w:val="both"/>
      </w:pPr>
      <w:r>
        <w:rPr>
          <w:rFonts w:ascii="Georgia" w:hAnsi="Georgia"/>
          <w:sz w:val="23"/>
        </w:rPr>
        <w:t>— On pourra t'aider à recompter, alors, dit Sofia. Autant de fois qu'il faudra.</w:t>
      </w:r>
    </w:p>
    <w:p>
      <w:pPr>
        <w:spacing w:after="160"/>
        <w:jc w:val="both"/>
      </w:pPr>
      <w:r>
        <w:rPr>
          <w:rFonts w:ascii="Georgia" w:hAnsi="Georgia"/>
          <w:sz w:val="23"/>
        </w:rPr>
        <w:t>— Ça, c'est gentil à dire, dit Timéo, en refermant son carnet contre lui. On verra si tu tiens encore parole après la dixième fois.</w:t>
      </w:r>
    </w:p>
    <w:p>
      <w:pPr>
        <w:spacing w:after="160"/>
        <w:jc w:val="both"/>
      </w:pPr>
      <w:r>
        <w:rPr>
          <w:rFonts w:ascii="Georgia" w:hAnsi="Georgia"/>
          <w:sz w:val="23"/>
        </w:rPr>
        <w:t>— Je tiendrai, dit Sofia. Je ne mens jamais, de toute façon.</w:t>
      </w:r>
    </w:p>
    <w:p>
      <w:pPr>
        <w:spacing w:after="160"/>
        <w:jc w:val="both"/>
      </w:pPr>
      <w:r>
        <w:rPr>
          <w:rFonts w:ascii="Georgia" w:hAnsi="Georgia"/>
          <w:sz w:val="23"/>
        </w:rPr>
        <w:t>— Ça, tout le monde me l'avait déjà dit, à ton sujet, remarqua Timéo, presque amusé.</w:t>
      </w:r>
    </w:p>
    <w:p>
      <w:pPr>
        <w:spacing w:after="160"/>
        <w:jc w:val="both"/>
      </w:pPr>
      <w:r>
        <w:rPr>
          <w:rFonts w:ascii="Georgia" w:hAnsi="Georgia"/>
          <w:sz w:val="23"/>
        </w:rPr>
        <w:t>Ils continuèrent leur chemin le long de la haie, où quelques villageois s'arrêtaient déjà pour admirer les toiles encore intactes, jusqu'à un renfoncement plus large entouré d'une petite clôture en bois.</w:t>
      </w:r>
    </w:p>
    <w:p>
      <w:pPr>
        <w:spacing w:after="160"/>
        <w:jc w:val="both"/>
      </w:pPr>
      <w:r>
        <w:rPr>
          <w:rFonts w:ascii="Georgia" w:hAnsi="Georgia"/>
          <w:sz w:val="23"/>
        </w:rPr>
        <w:t>— Voici l'emplacement de la grande toile collective, annonça Salomé, en désignant l'enclos d'un grand geste. Celle qui doit atteindre sa taille maximale pour la Nuit de la Grande Toile. Plusieurs araignées tissent ensemble, année après année, au même endroit.</w:t>
      </w:r>
    </w:p>
    <w:p>
      <w:pPr>
        <w:spacing w:after="160"/>
        <w:jc w:val="both"/>
      </w:pPr>
      <w:r>
        <w:rPr>
          <w:rFonts w:ascii="Georgia" w:hAnsi="Georgia"/>
          <w:sz w:val="23"/>
        </w:rPr>
        <w:t>— Les araignées sociales, comme celles dont Mamie Rose nous a parlé ? demanda Souly, en refeuilletant mentalement la conversation de la veille.</w:t>
      </w:r>
    </w:p>
    <w:p>
      <w:pPr>
        <w:spacing w:after="160"/>
        <w:jc w:val="both"/>
      </w:pPr>
      <w:r>
        <w:rPr>
          <w:rFonts w:ascii="Georgia" w:hAnsi="Georgia"/>
          <w:sz w:val="23"/>
        </w:rPr>
        <w:t>— Exactement celles-là, confirma Salomé, surprise. Elle vous en a déjà parlé ?</w:t>
      </w:r>
    </w:p>
    <w:p>
      <w:pPr>
        <w:spacing w:after="160"/>
        <w:jc w:val="both"/>
      </w:pPr>
      <w:r>
        <w:rPr>
          <w:rFonts w:ascii="Georgia" w:hAnsi="Georgia"/>
          <w:sz w:val="23"/>
        </w:rPr>
        <w:t>— Un peu, dans la voiture, dit Sofia. Elle a dit que c'était rare dans le monde entier.</w:t>
      </w:r>
    </w:p>
    <w:p>
      <w:pPr>
        <w:spacing w:after="160"/>
        <w:jc w:val="both"/>
      </w:pPr>
      <w:r>
        <w:rPr>
          <w:rFonts w:ascii="Georgia" w:hAnsi="Georgia"/>
          <w:sz w:val="23"/>
        </w:rPr>
        <w:t>— Rarissime, confirma Salomé. Et Filargent en a une bien à elle, depuis des générations.</w:t>
      </w:r>
    </w:p>
    <w:p>
      <w:pPr>
        <w:spacing w:after="160"/>
        <w:jc w:val="both"/>
      </w:pPr>
      <w:r>
        <w:rPr>
          <w:rFonts w:ascii="Georgia" w:hAnsi="Georgia"/>
          <w:sz w:val="23"/>
        </w:rPr>
        <w:t>— Combien d'araignées ? demanda Souly.</w:t>
      </w:r>
    </w:p>
    <w:p>
      <w:pPr>
        <w:spacing w:after="160"/>
        <w:jc w:val="both"/>
      </w:pPr>
      <w:r>
        <w:rPr>
          <w:rFonts w:ascii="Georgia" w:hAnsi="Georgia"/>
          <w:sz w:val="23"/>
        </w:rPr>
        <w:t>— Une bonne douzaine, dit Salomé. Si le même problème se reproduit avec celle-là...</w:t>
      </w:r>
    </w:p>
    <w:p>
      <w:pPr>
        <w:spacing w:after="160"/>
        <w:jc w:val="both"/>
      </w:pPr>
      <w:r>
        <w:rPr>
          <w:rFonts w:ascii="Georgia" w:hAnsi="Georgia"/>
          <w:sz w:val="23"/>
        </w:rPr>
        <w:t>Elle laissa la phrase en suspens, inutile de la terminer.</w:t>
      </w:r>
    </w:p>
    <w:p>
      <w:pPr>
        <w:spacing w:after="160"/>
        <w:jc w:val="both"/>
      </w:pPr>
      <w:r>
        <w:rPr>
          <w:rFonts w:ascii="Georgia" w:hAnsi="Georgia"/>
          <w:sz w:val="23"/>
        </w:rPr>
        <w:t>— On doit trouver ce qui a mal tourné avant, comprit Sofia.</w:t>
      </w:r>
    </w:p>
    <w:p>
      <w:pPr>
        <w:spacing w:after="160"/>
        <w:jc w:val="both"/>
      </w:pPr>
      <w:r>
        <w:rPr>
          <w:rFonts w:ascii="Georgia" w:hAnsi="Georgia"/>
          <w:sz w:val="23"/>
        </w:rPr>
        <w:t>— C'est exactement pour ça que Rose vous a fait venir, confirma Salomé.</w:t>
      </w:r>
    </w:p>
    <w:p>
      <w:pPr>
        <w:spacing w:after="160"/>
        <w:jc w:val="both"/>
      </w:pPr>
      <w:r>
        <w:rPr>
          <w:rFonts w:ascii="Georgia" w:hAnsi="Georgia"/>
          <w:sz w:val="23"/>
        </w:rPr>
        <w:t>Quelques villageois passèrent le long de la clôture, ralentissant le pas pour admirer les fils déjà tissés, avant de reprendre leur chemin vers le marché.</w:t>
      </w:r>
    </w:p>
    <w:p>
      <w:pPr>
        <w:spacing w:after="160"/>
        <w:jc w:val="both"/>
      </w:pPr>
      <w:r>
        <w:rPr>
          <w:rFonts w:ascii="Georgia" w:hAnsi="Georgia"/>
          <w:sz w:val="23"/>
        </w:rPr>
        <w:t>— Elle sera aussi belle que l'an dernier, vous croyez ? demanda une passante, en s'adressant à Salomé.</w:t>
      </w:r>
    </w:p>
    <w:p>
      <w:pPr>
        <w:spacing w:after="160"/>
        <w:jc w:val="both"/>
      </w:pPr>
      <w:r>
        <w:rPr>
          <w:rFonts w:ascii="Georgia" w:hAnsi="Georgia"/>
          <w:sz w:val="23"/>
        </w:rPr>
        <w:t>— Je l'espère de tout cœur, répondit Salomé.</w:t>
      </w:r>
    </w:p>
    <w:p>
      <w:pPr>
        <w:spacing w:after="160"/>
        <w:jc w:val="both"/>
      </w:pPr>
      <w:r>
        <w:rPr>
          <w:rFonts w:ascii="Georgia" w:hAnsi="Georgia"/>
          <w:sz w:val="23"/>
        </w:rPr>
        <w:t>— Avec vous ici, on est plus tranquilles, ajouta l'homme qui l'accompagnait, avant de s'éloigner à son tour.</w:t>
      </w:r>
    </w:p>
    <w:p>
      <w:pPr>
        <w:spacing w:after="160"/>
        <w:jc w:val="both"/>
      </w:pPr>
      <w:r>
        <w:rPr>
          <w:rFonts w:ascii="Georgia" w:hAnsi="Georgia"/>
          <w:sz w:val="23"/>
        </w:rPr>
        <w:t>— Tout le village compte sur vous, remarqua Souly, une fois les passants éloignés.</w:t>
      </w:r>
    </w:p>
    <w:p>
      <w:pPr>
        <w:spacing w:after="160"/>
        <w:jc w:val="both"/>
      </w:pPr>
      <w:r>
        <w:rPr>
          <w:rFonts w:ascii="Georgia" w:hAnsi="Georgia"/>
          <w:sz w:val="23"/>
        </w:rPr>
        <w:t>— Tout le village compte surtout sur les araignées, corrigea Salomé. Moi, je ne fais qu'aider un peu.</w:t>
      </w:r>
    </w:p>
    <w:p>
      <w:pPr>
        <w:spacing w:after="160"/>
        <w:jc w:val="both"/>
      </w:pPr>
      <w:r>
        <w:rPr>
          <w:rFonts w:ascii="Georgia" w:hAnsi="Georgia"/>
          <w:sz w:val="23"/>
        </w:rPr>
        <w:t>Souly s'accroupit près de la clôture, observant le sol tassé.</w:t>
      </w:r>
    </w:p>
    <w:p>
      <w:pPr>
        <w:spacing w:after="160"/>
        <w:jc w:val="both"/>
      </w:pPr>
      <w:r>
        <w:rPr>
          <w:rFonts w:ascii="Georgia" w:hAnsi="Georgia"/>
          <w:sz w:val="23"/>
        </w:rPr>
        <w:t>— Il n'y a rien d'inhabituel, ici, remarqua-t-il. Pas de bruit, pas de machine.</w:t>
      </w:r>
    </w:p>
    <w:p>
      <w:pPr>
        <w:spacing w:after="160"/>
        <w:jc w:val="both"/>
      </w:pPr>
      <w:r>
        <w:rPr>
          <w:rFonts w:ascii="Georgia" w:hAnsi="Georgia"/>
          <w:sz w:val="23"/>
        </w:rPr>
        <w:t>— Le problème n'est pas forcément ici, dit Salomé. Il est peut-être plus loin, quelque part sous le sol.</w:t>
      </w:r>
    </w:p>
    <w:p>
      <w:pPr>
        <w:spacing w:after="160"/>
        <w:jc w:val="both"/>
      </w:pPr>
      <w:r>
        <w:rPr>
          <w:rFonts w:ascii="Georgia" w:hAnsi="Georgia"/>
          <w:sz w:val="23"/>
        </w:rPr>
        <w:t>— On devrait suivre les vibrations nous-mêmes, proposa Sofia. Voir ce qu'une araignée sentirait, à sa place.</w:t>
      </w:r>
    </w:p>
    <w:p>
      <w:pPr>
        <w:spacing w:after="160"/>
        <w:jc w:val="both"/>
      </w:pPr>
      <w:r>
        <w:rPr>
          <w:rFonts w:ascii="Georgia" w:hAnsi="Georgia"/>
          <w:sz w:val="23"/>
        </w:rPr>
        <w:t>— On ne peut pas exactement sentir comme une araignée, remarqua Souly, sceptique.</w:t>
      </w:r>
    </w:p>
    <w:p>
      <w:pPr>
        <w:spacing w:after="160"/>
        <w:jc w:val="both"/>
      </w:pPr>
      <w:r>
        <w:rPr>
          <w:rFonts w:ascii="Georgia" w:hAnsi="Georgia"/>
          <w:sz w:val="23"/>
        </w:rPr>
        <w:t>— On peut au moins essayer, insista Sofia, en tapant doucement le sol du plat de la main. Tu sens quelque chose, toi ?</w:t>
      </w:r>
    </w:p>
    <w:p>
      <w:pPr>
        <w:spacing w:after="160"/>
        <w:jc w:val="both"/>
      </w:pPr>
      <w:r>
        <w:rPr>
          <w:rFonts w:ascii="Georgia" w:hAnsi="Georgia"/>
          <w:sz w:val="23"/>
        </w:rPr>
        <w:t>— Un peu de terre froide, c'est tout, dit Souly, une main posée bien à plat. Un. Deux. Trois. Toujours rien.</w:t>
      </w:r>
    </w:p>
    <w:p>
      <w:pPr>
        <w:spacing w:after="160"/>
        <w:jc w:val="both"/>
      </w:pPr>
      <w:r>
        <w:rPr>
          <w:rFonts w:ascii="Georgia" w:hAnsi="Georgia"/>
          <w:sz w:val="23"/>
        </w:rPr>
        <w:t>— Tu comptes maintenant, en plus ? demanda Sofia.</w:t>
      </w:r>
    </w:p>
    <w:p>
      <w:pPr>
        <w:spacing w:after="160"/>
        <w:jc w:val="both"/>
      </w:pPr>
      <w:r>
        <w:rPr>
          <w:rFonts w:ascii="Georgia" w:hAnsi="Georgia"/>
          <w:sz w:val="23"/>
        </w:rPr>
        <w:t>— Ça aide à rester concentré, se défendit Souly.</w:t>
      </w:r>
    </w:p>
    <w:p>
      <w:pPr>
        <w:spacing w:after="160"/>
        <w:jc w:val="both"/>
      </w:pPr>
      <w:r>
        <w:rPr>
          <w:rFonts w:ascii="Georgia" w:hAnsi="Georgia"/>
          <w:sz w:val="23"/>
        </w:rPr>
        <w:t>— Et si on fermait les yeux, en plus ? Pour mieux se concentrer ? proposa Sofia.</w:t>
      </w:r>
    </w:p>
    <w:p>
      <w:pPr>
        <w:spacing w:after="160"/>
        <w:jc w:val="both"/>
      </w:pPr>
      <w:r>
        <w:rPr>
          <w:rFonts w:ascii="Georgia" w:hAnsi="Georgia"/>
          <w:sz w:val="23"/>
        </w:rPr>
        <w:t>— Techniquement, ça ne changerait rien du tout pour les mains, dit Souly.</w:t>
      </w:r>
    </w:p>
    <w:p>
      <w:pPr>
        <w:spacing w:after="160"/>
        <w:jc w:val="both"/>
      </w:pPr>
      <w:r>
        <w:rPr>
          <w:rFonts w:ascii="Georgia" w:hAnsi="Georgia"/>
          <w:sz w:val="23"/>
        </w:rPr>
        <w:t>— Fais-le quand même, insista Sofia.</w:t>
      </w:r>
    </w:p>
    <w:p>
      <w:pPr>
        <w:spacing w:after="160"/>
        <w:jc w:val="both"/>
      </w:pPr>
      <w:r>
        <w:rPr>
          <w:rFonts w:ascii="Georgia" w:hAnsi="Georgia"/>
          <w:sz w:val="23"/>
        </w:rPr>
        <w:t>Souly ferma les yeux, une main toujours posée sur la terre fraîche, jusqu'à ce qu'un moineau s'envole en piaillant tout près de son oreille. Il sursauta si fort qu'il faillit basculer en arrière.</w:t>
      </w:r>
    </w:p>
    <w:p>
      <w:pPr>
        <w:spacing w:after="160"/>
        <w:jc w:val="both"/>
      </w:pPr>
      <w:r>
        <w:rPr>
          <w:rFonts w:ascii="Georgia" w:hAnsi="Georgia"/>
          <w:sz w:val="23"/>
        </w:rPr>
        <w:t>— Hé ! cria Souly, en s'agrippant au piquet le plus proche.</w:t>
      </w:r>
    </w:p>
    <w:p>
      <w:pPr>
        <w:spacing w:after="160"/>
        <w:jc w:val="both"/>
      </w:pPr>
      <w:r>
        <w:rPr>
          <w:rFonts w:ascii="Georgia" w:hAnsi="Georgia"/>
          <w:sz w:val="23"/>
        </w:rPr>
        <w:t>— Alors ? demanda Sofia, hilare.</w:t>
      </w:r>
    </w:p>
    <w:p>
      <w:pPr>
        <w:spacing w:after="160"/>
        <w:jc w:val="both"/>
      </w:pPr>
      <w:r>
        <w:rPr>
          <w:rFonts w:ascii="Georgia" w:hAnsi="Georgia"/>
          <w:sz w:val="23"/>
        </w:rPr>
        <w:t>— J'ai senti un moineau, dit Souly, en se relevant, digne malgré tout. Ce n'est pas franchement ce qu'on cherchait.</w:t>
      </w:r>
    </w:p>
    <w:p>
      <w:pPr>
        <w:spacing w:after="160"/>
        <w:jc w:val="both"/>
      </w:pPr>
      <w:r>
        <w:rPr>
          <w:rFonts w:ascii="Georgia" w:hAnsi="Georgia"/>
          <w:sz w:val="23"/>
        </w:rPr>
        <w:t>— Non, mais on peut écouter, dit Salomé. Ce soir, à la tombée du jour, on pourra observer le tissage nocturne sans déranger personne.</w:t>
      </w:r>
    </w:p>
    <w:p>
      <w:pPr>
        <w:spacing w:after="160"/>
        <w:jc w:val="both"/>
      </w:pPr>
      <w:r>
        <w:rPr>
          <w:rFonts w:ascii="Georgia" w:hAnsi="Georgia"/>
          <w:sz w:val="23"/>
        </w:rPr>
        <w:t>— Ce soir ? Il fera presque nuit, dit Sofia, en jetant un œil vers Souly.</w:t>
      </w:r>
    </w:p>
    <w:p>
      <w:pPr>
        <w:spacing w:after="160"/>
        <w:jc w:val="both"/>
      </w:pPr>
      <w:r>
        <w:rPr>
          <w:rFonts w:ascii="Georgia" w:hAnsi="Georgia"/>
          <w:sz w:val="23"/>
        </w:rPr>
        <w:t>— Ça ira, dit Souly, un peu trop vite. J'ai déjà vu la nuit tomber plein de fois.</w:t>
      </w:r>
    </w:p>
    <w:p>
      <w:pPr>
        <w:spacing w:after="160"/>
        <w:jc w:val="both"/>
      </w:pPr>
      <w:r>
        <w:rPr>
          <w:rFonts w:ascii="Georgia" w:hAnsi="Georgia"/>
          <w:sz w:val="23"/>
        </w:rPr>
        <w:t>— Personne n'a dit le contraire, répondit Sofia, en lui donnant un coup de coude amical.</w:t>
      </w:r>
    </w:p>
    <w:p>
      <w:pPr>
        <w:spacing w:after="160"/>
        <w:jc w:val="both"/>
      </w:pPr>
      <w:r>
        <w:rPr>
          <w:rFonts w:ascii="Georgia" w:hAnsi="Georgia"/>
          <w:sz w:val="23"/>
        </w:rPr>
        <w:t>— On ne restera pas seuls dans le noir complet, de toute façon, rassura Salomé, sans avoir tout à fait compris l'échange. Il y aura une lampe, et nous tous ensemble.</w:t>
      </w:r>
    </w:p>
    <w:p>
      <w:pPr>
        <w:spacing w:after="160"/>
        <w:jc w:val="both"/>
      </w:pPr>
      <w:r>
        <w:rPr>
          <w:rFonts w:ascii="Georgia" w:hAnsi="Georgia"/>
          <w:sz w:val="23"/>
        </w:rPr>
        <w:t>— Tant mieux, dit Souly, soulagé plus qu'il ne voulait le montrer.</w:t>
      </w:r>
    </w:p>
    <w:p>
      <w:pPr>
        <w:spacing w:after="160"/>
        <w:jc w:val="both"/>
      </w:pPr>
      <w:r>
        <w:rPr>
          <w:rFonts w:ascii="Georgia" w:hAnsi="Georgia"/>
          <w:sz w:val="23"/>
        </w:rPr>
        <w:t>— On se retrouve ici, à la tombée de la nuit, précisa Salomé. Prévoyez une lampe chacun, et des vêtements chauds.</w:t>
      </w:r>
    </w:p>
    <w:p>
      <w:pPr>
        <w:spacing w:after="160"/>
        <w:jc w:val="both"/>
      </w:pPr>
      <w:r>
        <w:rPr>
          <w:rFonts w:ascii="Georgia" w:hAnsi="Georgia"/>
          <w:sz w:val="23"/>
        </w:rPr>
        <w:t>— Et de quoi grignoter ? demanda Sofia, pleine d'espoir.</w:t>
      </w:r>
    </w:p>
    <w:p>
      <w:pPr>
        <w:spacing w:after="160"/>
        <w:jc w:val="both"/>
      </w:pPr>
      <w:r>
        <w:rPr>
          <w:rFonts w:ascii="Georgia" w:hAnsi="Georgia"/>
          <w:sz w:val="23"/>
        </w:rPr>
        <w:t>— Ça, je peux arranger ça, promit Salomé.</w:t>
      </w:r>
    </w:p>
    <w:p>
      <w:pPr>
        <w:spacing w:after="160"/>
        <w:jc w:val="both"/>
      </w:pPr>
      <w:r>
        <w:rPr>
          <w:rFonts w:ascii="Georgia" w:hAnsi="Georgia"/>
          <w:sz w:val="23"/>
        </w:rPr>
        <w:t>Timéo referma son carnet d'un coup sec, presque solennel.</w:t>
      </w:r>
    </w:p>
    <w:p>
      <w:pPr>
        <w:spacing w:after="160"/>
        <w:jc w:val="both"/>
      </w:pPr>
      <w:r>
        <w:rPr>
          <w:rFonts w:ascii="Georgia" w:hAnsi="Georgia"/>
          <w:sz w:val="23"/>
        </w:rPr>
        <w:t>— Toile numéro douze, marquée « enquête en cours », annonça-t-il, en ajoutant une étiquette au piquet correspondant.</w:t>
      </w:r>
    </w:p>
    <w:p>
      <w:pPr>
        <w:spacing w:after="160"/>
        <w:jc w:val="both"/>
      </w:pPr>
      <w:r>
        <w:rPr>
          <w:rFonts w:ascii="Georgia" w:hAnsi="Georgia"/>
          <w:sz w:val="23"/>
        </w:rPr>
        <w:t>— Tu ajoutes vraiment une étiquette pour nous ? s'étonna Souly.</w:t>
      </w:r>
    </w:p>
    <w:p>
      <w:pPr>
        <w:spacing w:after="160"/>
        <w:jc w:val="both"/>
      </w:pPr>
      <w:r>
        <w:rPr>
          <w:rFonts w:ascii="Georgia" w:hAnsi="Georgia"/>
          <w:sz w:val="23"/>
        </w:rPr>
        <w:t>— Tout motif cassé mérite une étiquette, dit Timéo, très sérieux. Ça évite d'oublier pourquoi on a commencé à chercher.</w:t>
      </w:r>
    </w:p>
    <w:p>
      <w:pPr>
        <w:spacing w:after="160"/>
        <w:jc w:val="both"/>
      </w:pPr>
      <w:r>
        <w:rPr>
          <w:rFonts w:ascii="Georgia" w:hAnsi="Georgia"/>
          <w:sz w:val="23"/>
        </w:rPr>
        <w:t>— Qui d'autre pourrait nous aider, à Filargent ? demanda Sofia. Quelqu'un qui connaîtrait la haie depuis longtemps ?</w:t>
      </w:r>
    </w:p>
    <w:p>
      <w:pPr>
        <w:spacing w:after="160"/>
        <w:jc w:val="both"/>
      </w:pPr>
      <w:r>
        <w:rPr>
          <w:rFonts w:ascii="Georgia" w:hAnsi="Georgia"/>
          <w:sz w:val="23"/>
        </w:rPr>
        <w:t>— Angèle, sans doute, proposa Timéo. Elle a vécu ici toute sa vie. Si quelqu'un se souvient de quelque chose d'utile, c'est elle.</w:t>
      </w:r>
    </w:p>
    <w:p>
      <w:pPr>
        <w:spacing w:after="160"/>
        <w:jc w:val="both"/>
      </w:pPr>
      <w:r>
        <w:rPr>
          <w:rFonts w:ascii="Georgia" w:hAnsi="Georgia"/>
          <w:sz w:val="23"/>
        </w:rPr>
        <w:t>— Elle est comment, Angèle ? demanda Sofia.</w:t>
      </w:r>
    </w:p>
    <w:p>
      <w:pPr>
        <w:spacing w:after="160"/>
        <w:jc w:val="both"/>
      </w:pPr>
      <w:r>
        <w:rPr>
          <w:rFonts w:ascii="Georgia" w:hAnsi="Georgia"/>
          <w:sz w:val="23"/>
        </w:rPr>
        <w:t>— Un peu sévère, au premier regard, dit Timéo. Mais elle a toujours des bonbons à la menthe dans sa poche, si on lui demande gentiment.</w:t>
      </w:r>
    </w:p>
    <w:p>
      <w:pPr>
        <w:spacing w:after="160"/>
        <w:jc w:val="both"/>
      </w:pPr>
      <w:r>
        <w:rPr>
          <w:rFonts w:ascii="Georgia" w:hAnsi="Georgia"/>
          <w:sz w:val="23"/>
        </w:rPr>
        <w:t>— Ça me semble un bon point de départ, comme enquête, remarqua Souly.</w:t>
      </w:r>
    </w:p>
    <w:p>
      <w:pPr>
        <w:spacing w:after="160"/>
        <w:jc w:val="both"/>
      </w:pPr>
      <w:r>
        <w:rPr>
          <w:rFonts w:ascii="Georgia" w:hAnsi="Georgia"/>
          <w:sz w:val="23"/>
        </w:rPr>
        <w:t>— Bonne idée, confirma Salomé. On peut y aller demain matin, si vous voulez.</w:t>
      </w:r>
    </w:p>
    <w:p>
      <w:pPr>
        <w:spacing w:after="160"/>
        <w:jc w:val="both"/>
      </w:pPr>
      <w:r>
        <w:rPr>
          <w:rFonts w:ascii="Georgia" w:hAnsi="Georgia"/>
          <w:sz w:val="23"/>
        </w:rPr>
        <w:t>— Demain, ça marche, dit Souly, en refermant son propre carnet sur cette dernière note.</w:t>
      </w:r>
    </w:p>
    <w:p>
      <w:pPr>
        <w:spacing w:after="160"/>
        <w:jc w:val="both"/>
      </w:pPr>
      <w:r>
        <w:rPr>
          <w:rFonts w:ascii="Georgia" w:hAnsi="Georgia"/>
          <w:sz w:val="23"/>
        </w:rPr>
        <w:t>— Je vous accompagnerai, si Angèle est d'accord, proposa Timéo, en rangeant ses crayons dans sa trousse.</w:t>
      </w:r>
    </w:p>
    <w:p>
      <w:pPr>
        <w:spacing w:after="160"/>
        <w:jc w:val="both"/>
      </w:pPr>
      <w:r>
        <w:rPr>
          <w:rFonts w:ascii="Georgia" w:hAnsi="Georgia"/>
          <w:sz w:val="23"/>
        </w:rPr>
        <w:t>— Ça nous fera un vrai comité d'enquête, dit Sofia.</w:t>
      </w:r>
    </w:p>
    <w:p>
      <w:pPr>
        <w:spacing w:after="160"/>
        <w:jc w:val="both"/>
      </w:pPr>
      <w:r>
        <w:rPr>
          <w:rFonts w:ascii="Georgia" w:hAnsi="Georgia"/>
          <w:sz w:val="23"/>
        </w:rPr>
        <w:t>— Trois enquêteurs valent mieux qu'un, confirma Souly, très sérieux.</w:t>
      </w:r>
    </w:p>
    <w:p>
      <w:pPr>
        <w:spacing w:after="160"/>
        <w:jc w:val="both"/>
      </w:pPr>
      <w:r>
        <w:rPr>
          <w:rFonts w:ascii="Georgia" w:hAnsi="Georgia"/>
          <w:sz w:val="23"/>
        </w:rPr>
        <w:t>— Quatre, si on compte le carnet de Timéo, plaisanta Sofia. Il en sait plus long que nous tous réunis.</w:t>
      </w:r>
    </w:p>
    <w:p>
      <w:pPr>
        <w:spacing w:after="160"/>
        <w:jc w:val="both"/>
      </w:pPr>
      <w:r>
        <w:rPr>
          <w:rFonts w:ascii="Georgia" w:hAnsi="Georgia"/>
          <w:sz w:val="23"/>
        </w:rPr>
        <w:t>— Un carnet ne compte pas comme un enquêteur, protesta Souly.</w:t>
      </w:r>
    </w:p>
    <w:p>
      <w:pPr>
        <w:spacing w:after="160"/>
        <w:jc w:val="both"/>
      </w:pPr>
      <w:r>
        <w:rPr>
          <w:rFonts w:ascii="Georgia" w:hAnsi="Georgia"/>
          <w:sz w:val="23"/>
        </w:rPr>
        <w:t>— Celui-là, si, insista Timéo, en serrant son carnet contre lui. Sans lui, j'oublierais la moitié de ce que je vois.</w:t>
      </w:r>
    </w:p>
    <w:p>
      <w:pPr>
        <w:spacing w:after="160"/>
        <w:jc w:val="both"/>
      </w:pPr>
      <w:r>
        <w:rPr>
          <w:rFonts w:ascii="Georgia" w:hAnsi="Georgia"/>
          <w:sz w:val="23"/>
        </w:rPr>
        <w:t>— Ça, je comprends très bien, dit Sofia, en tapotant la poche où dormait son caillou. Chacun son carnet, à sa façon.</w:t>
      </w:r>
    </w:p>
    <w:p>
      <w:pPr>
        <w:spacing w:after="160"/>
        <w:jc w:val="both"/>
      </w:pPr>
      <w:r>
        <w:rPr>
          <w:rFonts w:ascii="Georgia" w:hAnsi="Georgia"/>
          <w:sz w:val="23"/>
        </w:rPr>
        <w:t>— Le tien tient dans une poche, remarqua Timéo, en désignant le caillou d'un signe de tête. Le mien, il faudrait une brouette entière pour tout transporter, un jour.</w:t>
      </w:r>
    </w:p>
    <w:p>
      <w:pPr>
        <w:spacing w:after="160"/>
        <w:jc w:val="both"/>
      </w:pPr>
      <w:r>
        <w:rPr>
          <w:rFonts w:ascii="Georgia" w:hAnsi="Georgia"/>
          <w:sz w:val="23"/>
        </w:rPr>
        <w:t>— Ce jour-là, je pousserai la brouette, promit Sofia, très sérieuse.</w:t>
      </w:r>
    </w:p>
    <w:p>
      <w:pPr>
        <w:spacing w:after="160"/>
        <w:jc w:val="both"/>
      </w:pPr>
      <w:r>
        <w:rPr>
          <w:rFonts w:ascii="Georgia" w:hAnsi="Georgia"/>
          <w:sz w:val="23"/>
        </w:rPr>
        <w:t>— Six jours avant la Nuit de la Grande Toile, murmura Sofia, en regardant la clôture de la toile collective. On ferait bien de ne pas traîner.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La règle d'Angèle</w:t>
      </w:r>
    </w:p>
    <w:p>
      <w:pPr>
        <w:spacing w:after="160"/>
        <w:jc w:val="both"/>
      </w:pPr>
      <w:r>
        <w:rPr>
          <w:rFonts w:ascii="Georgia" w:hAnsi="Georgia"/>
          <w:sz w:val="23"/>
        </w:rPr>
        <w:t>Le troisième matin s'était levé sans un souffle de vent, un de ces jours calmes où même les fils des toiles semblaient hésiter à bouger. Sur la place, les lanternes en papier accrochées la veille pendaient, immobiles, en attendant qu'un peu d'air veuille bien les faire danser.</w:t>
      </w:r>
    </w:p>
    <w:p>
      <w:pPr>
        <w:spacing w:after="160"/>
        <w:jc w:val="both"/>
      </w:pPr>
      <w:r>
        <w:rPr>
          <w:rFonts w:ascii="Georgia" w:hAnsi="Georgia"/>
          <w:sz w:val="23"/>
        </w:rPr>
        <w:t>Mamie Rose les regarda partir depuis le pas de la porte, une tasse de café fumant entre les mains.</w:t>
      </w:r>
    </w:p>
    <w:p>
      <w:pPr>
        <w:spacing w:after="160"/>
        <w:jc w:val="both"/>
      </w:pPr>
      <w:r>
        <w:rPr>
          <w:rFonts w:ascii="Georgia" w:hAnsi="Georgia"/>
          <w:sz w:val="23"/>
        </w:rPr>
        <w:t>— Ne rentrez pas trop tard, dit-elle. Et dites bonjour à Angèle de ma part, si l'occasion se présente.</w:t>
      </w:r>
    </w:p>
    <w:p>
      <w:pPr>
        <w:spacing w:after="160"/>
        <w:jc w:val="both"/>
      </w:pPr>
      <w:r>
        <w:rPr>
          <w:rFonts w:ascii="Georgia" w:hAnsi="Georgia"/>
          <w:sz w:val="23"/>
        </w:rPr>
        <w:t>— Vous la connaissez ? demanda Sofia, surprise.</w:t>
      </w:r>
    </w:p>
    <w:p>
      <w:pPr>
        <w:spacing w:after="160"/>
        <w:jc w:val="both"/>
      </w:pPr>
      <w:r>
        <w:rPr>
          <w:rFonts w:ascii="Georgia" w:hAnsi="Georgia"/>
          <w:sz w:val="23"/>
        </w:rPr>
        <w:t>— Tout le monde connaît Angèle, à Filargent, répondit Mamie Rose, en buvant une gorgée de café sans en dire plus.</w:t>
      </w:r>
    </w:p>
    <w:p>
      <w:pPr>
        <w:spacing w:after="160"/>
        <w:jc w:val="both"/>
      </w:pPr>
      <w:r>
        <w:rPr>
          <w:rFonts w:ascii="Georgia" w:hAnsi="Georgia"/>
          <w:sz w:val="23"/>
        </w:rPr>
        <w:t>— Tiens, tes deux chaussettes sont pareilles, ce matin, remarqua Souly, en désignant les pieds de sa sœur.</w:t>
      </w:r>
    </w:p>
    <w:p>
      <w:pPr>
        <w:spacing w:after="160"/>
        <w:jc w:val="both"/>
      </w:pPr>
      <w:r>
        <w:rPr>
          <w:rFonts w:ascii="Georgia" w:hAnsi="Georgia"/>
          <w:sz w:val="23"/>
        </w:rPr>
        <w:t>— J'ai fini par retrouver la deuxième, sous l'oreiller, précisa Sofia. Ne t'habitue pas trop vite.</w:t>
      </w:r>
    </w:p>
    <w:p>
      <w:pPr>
        <w:spacing w:after="160"/>
        <w:jc w:val="both"/>
      </w:pPr>
      <w:r>
        <w:rPr>
          <w:rFonts w:ascii="Georgia" w:hAnsi="Georgia"/>
          <w:sz w:val="23"/>
        </w:rPr>
        <w:t>— Je n'oserais jamais, assura Souly.</w:t>
      </w:r>
    </w:p>
    <w:p>
      <w:pPr>
        <w:spacing w:after="160"/>
        <w:jc w:val="both"/>
      </w:pPr>
      <w:r>
        <w:rPr>
          <w:rFonts w:ascii="Georgia" w:hAnsi="Georgia"/>
          <w:sz w:val="23"/>
        </w:rPr>
        <w:t>— C'est encore loin, chez Angèle ? demanda Sofia, en trottinant pour rester à la hauteur de Timéo, qui avançait à toute allure entre les maisons.</w:t>
      </w:r>
    </w:p>
    <w:p>
      <w:pPr>
        <w:spacing w:after="160"/>
        <w:jc w:val="both"/>
      </w:pPr>
      <w:r>
        <w:rPr>
          <w:rFonts w:ascii="Georgia" w:hAnsi="Georgia"/>
          <w:sz w:val="23"/>
        </w:rPr>
        <w:t>— Juste après la place, dit Timéo. Elle a été dentellière toute sa vie, avant de prendre sa retraite.</w:t>
      </w:r>
    </w:p>
    <w:p>
      <w:pPr>
        <w:spacing w:after="160"/>
        <w:jc w:val="both"/>
      </w:pPr>
      <w:r>
        <w:rPr>
          <w:rFonts w:ascii="Georgia" w:hAnsi="Georgia"/>
          <w:sz w:val="23"/>
        </w:rPr>
        <w:t>— Dentellière, ça veut dire quoi exactement ? demanda Souly.</w:t>
      </w:r>
    </w:p>
    <w:p>
      <w:pPr>
        <w:spacing w:after="160"/>
        <w:jc w:val="both"/>
      </w:pPr>
      <w:r>
        <w:rPr>
          <w:rFonts w:ascii="Georgia" w:hAnsi="Georgia"/>
          <w:sz w:val="23"/>
        </w:rPr>
        <w:t>— Elle fabriquait de la dentelle, expliqua Timéo. Des motifs en fil, tissés à la main. Un peu comme les araignées, en fait, sauf qu'elle n'a que deux mains au lieu de huit pattes.</w:t>
      </w:r>
    </w:p>
    <w:p>
      <w:pPr>
        <w:spacing w:after="160"/>
        <w:jc w:val="both"/>
      </w:pPr>
      <w:r>
        <w:rPr>
          <w:rFonts w:ascii="Georgia" w:hAnsi="Georgia"/>
          <w:sz w:val="23"/>
        </w:rPr>
        <w:t>— Ça doit prendre un temps fou, remarqua Sofia.</w:t>
      </w:r>
    </w:p>
    <w:p>
      <w:pPr>
        <w:spacing w:after="160"/>
        <w:jc w:val="both"/>
      </w:pPr>
      <w:r>
        <w:rPr>
          <w:rFonts w:ascii="Georgia" w:hAnsi="Georgia"/>
          <w:sz w:val="23"/>
        </w:rPr>
        <w:t>— Des mois, parfois, pour une seule pièce, dit Timéo. Elle dit toujours qu'un fil qui tremble est un fil perdu.</w:t>
      </w:r>
    </w:p>
    <w:p>
      <w:pPr>
        <w:spacing w:after="160"/>
        <w:jc w:val="both"/>
      </w:pPr>
      <w:r>
        <w:rPr>
          <w:rFonts w:ascii="Georgia" w:hAnsi="Georgia"/>
          <w:sz w:val="23"/>
        </w:rPr>
        <w:t>— Un fil perdu, ça veut dire quoi, concrètement ? demanda Sofia.</w:t>
      </w:r>
    </w:p>
    <w:p>
      <w:pPr>
        <w:spacing w:after="160"/>
        <w:jc w:val="both"/>
      </w:pPr>
      <w:r>
        <w:rPr>
          <w:rFonts w:ascii="Georgia" w:hAnsi="Georgia"/>
          <w:sz w:val="23"/>
        </w:rPr>
        <w:t>— Un fil cassé, je crois, dit Timéo. Ou un motif raté qu'il faut recommencer depuis le début.</w:t>
      </w:r>
    </w:p>
    <w:p>
      <w:pPr>
        <w:spacing w:after="160"/>
        <w:jc w:val="both"/>
      </w:pPr>
      <w:r>
        <w:rPr>
          <w:rFonts w:ascii="Georgia" w:hAnsi="Georgia"/>
          <w:sz w:val="23"/>
        </w:rPr>
        <w:t>— Ça ressemble beaucoup à une toile d'araignée qui part de travers, remarqua Souly.</w:t>
      </w:r>
    </w:p>
    <w:p>
      <w:pPr>
        <w:spacing w:after="160"/>
        <w:jc w:val="both"/>
      </w:pPr>
      <w:r>
        <w:rPr>
          <w:rFonts w:ascii="Georgia" w:hAnsi="Georgia"/>
          <w:sz w:val="23"/>
        </w:rPr>
        <w:t>— C'est exactement ce que je me suis dit, la première fois qu'elle me l'a expliqué, avoua Timéo.</w:t>
      </w:r>
    </w:p>
    <w:p>
      <w:pPr>
        <w:spacing w:after="160"/>
        <w:jc w:val="both"/>
      </w:pPr>
      <w:r>
        <w:rPr>
          <w:rFonts w:ascii="Georgia" w:hAnsi="Georgia"/>
          <w:sz w:val="23"/>
        </w:rPr>
        <w:t>Ils atteignirent bientôt une petite maison de pierre aux volets blancs, où une femme aux cheveux argentés, assise sur le pas de la porte, triait de petites bobines de fil colorées avec une concentration absolue. Un petit jardin bien entretenu entourait la maison, bordé de rosiers grimpants et d'un vieux noyer dont l'ombre couvrait la moitié du perron.</w:t>
      </w:r>
    </w:p>
    <w:p>
      <w:pPr>
        <w:spacing w:after="160"/>
        <w:jc w:val="both"/>
      </w:pPr>
      <w:r>
        <w:rPr>
          <w:rFonts w:ascii="Georgia" w:hAnsi="Georgia"/>
          <w:sz w:val="23"/>
        </w:rPr>
        <w:t>— Timéo ! appela-t-elle, sans lever les yeux. Ils enquêtent sur les toiles, ceux-là ?</w:t>
      </w:r>
    </w:p>
    <w:p>
      <w:pPr>
        <w:spacing w:after="160"/>
        <w:jc w:val="both"/>
      </w:pPr>
      <w:r>
        <w:rPr>
          <w:rFonts w:ascii="Georgia" w:hAnsi="Georgia"/>
          <w:sz w:val="23"/>
        </w:rPr>
        <w:t>— Ils enquêtent, Angèle, confirma Timéo. Sofia et Souly.</w:t>
      </w:r>
    </w:p>
    <w:p>
      <w:pPr>
        <w:spacing w:after="160"/>
        <w:jc w:val="both"/>
      </w:pPr>
      <w:r>
        <w:rPr>
          <w:rFonts w:ascii="Georgia" w:hAnsi="Georgia"/>
          <w:sz w:val="23"/>
        </w:rPr>
        <w:t>— Encore des enquêteurs, remarqua Angèle, pas mécontente. Cette haie en a bien besoin, cette année.</w:t>
      </w:r>
    </w:p>
    <w:p>
      <w:pPr>
        <w:spacing w:after="160"/>
        <w:jc w:val="both"/>
      </w:pPr>
      <w:r>
        <w:rPr>
          <w:rFonts w:ascii="Georgia" w:hAnsi="Georgia"/>
          <w:sz w:val="23"/>
        </w:rPr>
        <w:t>— Vous en avez vu beaucoup, des enquêteurs ? demanda Sofia, curieuse.</w:t>
      </w:r>
    </w:p>
    <w:p>
      <w:pPr>
        <w:spacing w:after="160"/>
        <w:jc w:val="both"/>
      </w:pPr>
      <w:r>
        <w:rPr>
          <w:rFonts w:ascii="Georgia" w:hAnsi="Georgia"/>
          <w:sz w:val="23"/>
        </w:rPr>
        <w:t>— Deux ou trois, avant vous, dit Angèle. Vous, au moins, vous avez l'air décidés.</w:t>
      </w:r>
    </w:p>
    <w:p>
      <w:pPr>
        <w:spacing w:after="160"/>
        <w:jc w:val="both"/>
      </w:pPr>
      <w:r>
        <w:rPr>
          <w:rFonts w:ascii="Georgia" w:hAnsi="Georgia"/>
          <w:sz w:val="23"/>
        </w:rPr>
        <w:t>— Qu'est-ce que vous fabriquez, avec toutes ces bobines ? demanda Sofia, en s'approchant du pas de la porte.</w:t>
      </w:r>
    </w:p>
    <w:p>
      <w:pPr>
        <w:spacing w:after="160"/>
        <w:jc w:val="both"/>
      </w:pPr>
      <w:r>
        <w:rPr>
          <w:rFonts w:ascii="Georgia" w:hAnsi="Georgia"/>
          <w:sz w:val="23"/>
        </w:rPr>
        <w:t>— Plus rien, pour vendre, dit Angèle, en soulevant délicatement un napperon presque terminé. Mais mes doigts n'ont jamais vraiment appris à s'arrêter.</w:t>
      </w:r>
    </w:p>
    <w:p>
      <w:pPr>
        <w:spacing w:after="160"/>
        <w:jc w:val="both"/>
      </w:pPr>
      <w:r>
        <w:rPr>
          <w:rFonts w:ascii="Georgia" w:hAnsi="Georgia"/>
          <w:sz w:val="23"/>
        </w:rPr>
        <w:t>— C'est joli, dit Sofia, en observant les motifs entrelacés. On dirait presque une toile, en fait.</w:t>
      </w:r>
    </w:p>
    <w:p>
      <w:pPr>
        <w:spacing w:after="160"/>
        <w:jc w:val="both"/>
      </w:pPr>
      <w:r>
        <w:rPr>
          <w:rFonts w:ascii="Georgia" w:hAnsi="Georgia"/>
          <w:sz w:val="23"/>
        </w:rPr>
        <w:t>— Beaucoup de gens me le disent, dit Angèle. Je n'avais jamais fait le rapprochement moi-même, avant cette histoire de toiles à l'envers.</w:t>
      </w:r>
    </w:p>
    <w:p>
      <w:pPr>
        <w:spacing w:after="160"/>
        <w:jc w:val="both"/>
      </w:pPr>
      <w:r>
        <w:rPr>
          <w:rFonts w:ascii="Georgia" w:hAnsi="Georgia"/>
          <w:sz w:val="23"/>
        </w:rPr>
        <w:t>— Ça se voit tout de suite, une fois qu'on y pense, dit Souly.</w:t>
      </w:r>
    </w:p>
    <w:p>
      <w:pPr>
        <w:spacing w:after="160"/>
        <w:jc w:val="both"/>
      </w:pPr>
      <w:r>
        <w:rPr>
          <w:rFonts w:ascii="Georgia" w:hAnsi="Georgia"/>
          <w:sz w:val="23"/>
        </w:rPr>
        <w:t>— Vous voulez voir comment ça se fait ? proposa Angèle, en désignant un coussin hérissé d'épingles, où plusieurs fuseaux de bois pendaient, reliés par des fils entrecroisés.</w:t>
      </w:r>
    </w:p>
    <w:p>
      <w:pPr>
        <w:spacing w:after="160"/>
        <w:jc w:val="both"/>
      </w:pPr>
      <w:r>
        <w:rPr>
          <w:rFonts w:ascii="Georgia" w:hAnsi="Georgia"/>
          <w:sz w:val="23"/>
        </w:rPr>
        <w:t>— C'est quoi, tous ces bâtons ? demanda Sofia.</w:t>
      </w:r>
    </w:p>
    <w:p>
      <w:pPr>
        <w:spacing w:after="160"/>
        <w:jc w:val="both"/>
      </w:pPr>
      <w:r>
        <w:rPr>
          <w:rFonts w:ascii="Georgia" w:hAnsi="Georgia"/>
          <w:sz w:val="23"/>
        </w:rPr>
        <w:t>— Des fuseaux, dit Angèle. Chacun porte un fil. On les croise, encore et encore, en suivant un modèle piqué d'épingles. Un point faux, et tout le motif se déforme.</w:t>
      </w:r>
    </w:p>
    <w:p>
      <w:pPr>
        <w:spacing w:after="160"/>
        <w:jc w:val="both"/>
      </w:pPr>
      <w:r>
        <w:rPr>
          <w:rFonts w:ascii="Georgia" w:hAnsi="Georgia"/>
          <w:sz w:val="23"/>
        </w:rPr>
        <w:t>Le napperon presque terminé montrait un motif de fleurs stylisées, chaque pétale relié au suivant par un fil si fin qu'il semblait presque invisible sous certains angles de lumière.</w:t>
      </w:r>
    </w:p>
    <w:p>
      <w:pPr>
        <w:spacing w:after="160"/>
        <w:jc w:val="both"/>
      </w:pPr>
      <w:r>
        <w:rPr>
          <w:rFonts w:ascii="Georgia" w:hAnsi="Georgia"/>
          <w:sz w:val="23"/>
        </w:rPr>
        <w:t>— On dirait de la vraie soie, dit Sofia, en penchant la tête pour mieux voir les reflets.</w:t>
      </w:r>
    </w:p>
    <w:p>
      <w:pPr>
        <w:spacing w:after="160"/>
        <w:jc w:val="both"/>
      </w:pPr>
      <w:r>
        <w:rPr>
          <w:rFonts w:ascii="Georgia" w:hAnsi="Georgia"/>
          <w:sz w:val="23"/>
        </w:rPr>
        <w:t>— C'est du fil de coton, en réalité, dit Angèle. Mais je comprends l'erreur. Un bon travail de fil, ça brille presque pareil, qu'il vienne d'un rouet ou d'une araignée.</w:t>
      </w:r>
    </w:p>
    <w:p>
      <w:pPr>
        <w:spacing w:after="160"/>
        <w:jc w:val="both"/>
      </w:pPr>
      <w:r>
        <w:rPr>
          <w:rFonts w:ascii="Georgia" w:hAnsi="Georgia"/>
          <w:sz w:val="23"/>
        </w:rPr>
        <w:t>— Ça ressemble à un plan, en fait, remarqua Souly. Avec des règles précises à respecter.</w:t>
      </w:r>
    </w:p>
    <w:p>
      <w:pPr>
        <w:spacing w:after="160"/>
        <w:jc w:val="both"/>
      </w:pPr>
      <w:r>
        <w:rPr>
          <w:rFonts w:ascii="Georgia" w:hAnsi="Georgia"/>
          <w:sz w:val="23"/>
        </w:rPr>
        <w:t>— Exactement comme un plan, confirma Angèle. Sauf que le mien tient dans mes mains, pas sur une toile tendue entre deux branches.</w:t>
      </w:r>
    </w:p>
    <w:p>
      <w:pPr>
        <w:spacing w:after="160"/>
        <w:jc w:val="both"/>
      </w:pPr>
      <w:r>
        <w:rPr>
          <w:rFonts w:ascii="Georgia" w:hAnsi="Georgia"/>
          <w:sz w:val="23"/>
        </w:rPr>
        <w:t>— Les araignées suivent un plan, elles aussi ? demanda Sofia.</w:t>
      </w:r>
    </w:p>
    <w:p>
      <w:pPr>
        <w:spacing w:after="160"/>
        <w:jc w:val="both"/>
      </w:pPr>
      <w:r>
        <w:rPr>
          <w:rFonts w:ascii="Georgia" w:hAnsi="Georgia"/>
          <w:sz w:val="23"/>
        </w:rPr>
        <w:t>— Il faudra demander à votre Salomé, dit Angèle. Moi, je ne connais que le mien.</w:t>
      </w:r>
    </w:p>
    <w:p>
      <w:pPr>
        <w:spacing w:after="160"/>
        <w:jc w:val="both"/>
      </w:pPr>
      <w:r>
        <w:rPr>
          <w:rFonts w:ascii="Georgia" w:hAnsi="Georgia"/>
          <w:sz w:val="23"/>
        </w:rPr>
        <w:t>— Vous avez été dentellière longtemps ? demanda Souly.</w:t>
      </w:r>
    </w:p>
    <w:p>
      <w:pPr>
        <w:spacing w:after="160"/>
        <w:jc w:val="both"/>
      </w:pPr>
      <w:r>
        <w:rPr>
          <w:rFonts w:ascii="Georgia" w:hAnsi="Georgia"/>
          <w:sz w:val="23"/>
        </w:rPr>
        <w:t>— Plus de trente ans, dit Angèle. Toute ma vie d'adulte, ou presque.</w:t>
      </w:r>
    </w:p>
    <w:p>
      <w:pPr>
        <w:spacing w:after="160"/>
        <w:jc w:val="both"/>
      </w:pPr>
      <w:r>
        <w:rPr>
          <w:rFonts w:ascii="Georgia" w:hAnsi="Georgia"/>
          <w:sz w:val="23"/>
        </w:rPr>
        <w:t>— Ça fait peur, de travailler un fil si fin, tous les jours ? demanda Sofia.</w:t>
      </w:r>
    </w:p>
    <w:p>
      <w:pPr>
        <w:spacing w:after="160"/>
        <w:jc w:val="both"/>
      </w:pPr>
      <w:r>
        <w:rPr>
          <w:rFonts w:ascii="Georgia" w:hAnsi="Georgia"/>
          <w:sz w:val="23"/>
        </w:rPr>
        <w:t>— Au début, un peu, avoua Angèle. Après, on apprend à ne plus respirer trop fort près de l'ouvrage, et la peur s'en va d'elle-même.</w:t>
      </w:r>
    </w:p>
    <w:p>
      <w:pPr>
        <w:spacing w:after="160"/>
        <w:jc w:val="both"/>
      </w:pPr>
      <w:r>
        <w:rPr>
          <w:rFonts w:ascii="Georgia" w:hAnsi="Georgia"/>
          <w:sz w:val="23"/>
        </w:rPr>
        <w:t>— Il y a une règle, dans votre famille, à propos du bruit ? demanda Souly, carnet prêt.</w:t>
      </w:r>
    </w:p>
    <w:p>
      <w:pPr>
        <w:spacing w:after="160"/>
        <w:jc w:val="both"/>
      </w:pPr>
      <w:r>
        <w:rPr>
          <w:rFonts w:ascii="Georgia" w:hAnsi="Georgia"/>
          <w:sz w:val="23"/>
        </w:rPr>
        <w:t>— Ma grand-mère me l'a transmise, confirma Angèle. « Jamais de machine près de la haie, pendant les nuits de tissage. » Toujours entendu ça, jamais vraiment compris pourquoi.</w:t>
      </w:r>
    </w:p>
    <w:p>
      <w:pPr>
        <w:spacing w:after="160"/>
        <w:jc w:val="both"/>
      </w:pPr>
      <w:r>
        <w:rPr>
          <w:rFonts w:ascii="Georgia" w:hAnsi="Georgia"/>
          <w:sz w:val="23"/>
        </w:rPr>
        <w:t>— Elle vous l'a dit une fois, ou répétée souvent ? demanda Sofia.</w:t>
      </w:r>
    </w:p>
    <w:p>
      <w:pPr>
        <w:spacing w:after="160"/>
        <w:jc w:val="both"/>
      </w:pPr>
      <w:r>
        <w:rPr>
          <w:rFonts w:ascii="Georgia" w:hAnsi="Georgia"/>
          <w:sz w:val="23"/>
        </w:rPr>
        <w:t>— Répétée, dit Angèle. Chaque automne, à peu près à cette période de l'année. Comme un rituel plus qu'un avertissement.</w:t>
      </w:r>
    </w:p>
    <w:p>
      <w:pPr>
        <w:spacing w:after="160"/>
        <w:jc w:val="both"/>
      </w:pPr>
      <w:r>
        <w:rPr>
          <w:rFonts w:ascii="Georgia" w:hAnsi="Georgia"/>
          <w:sz w:val="23"/>
        </w:rPr>
        <w:t>— Et vous ne lui avez jamais demandé pourquoi ? demanda Souly.</w:t>
      </w:r>
    </w:p>
    <w:p>
      <w:pPr>
        <w:spacing w:after="160"/>
        <w:jc w:val="both"/>
      </w:pPr>
      <w:r>
        <w:rPr>
          <w:rFonts w:ascii="Georgia" w:hAnsi="Georgia"/>
          <w:sz w:val="23"/>
        </w:rPr>
        <w:t>— Une fois, dit Angèle. Elle m'a juste répondu que certaines choses se comprenaient avec le temps, pas avec des questions.</w:t>
      </w:r>
    </w:p>
    <w:p>
      <w:pPr>
        <w:spacing w:after="160"/>
        <w:jc w:val="both"/>
      </w:pPr>
      <w:r>
        <w:rPr>
          <w:rFonts w:ascii="Georgia" w:hAnsi="Georgia"/>
          <w:sz w:val="23"/>
        </w:rPr>
        <w:t>— Vous l'avez toujours respectée, cette règle ? Même enfant, même quand ça vous embêtait ? demanda Sofia.</w:t>
      </w:r>
    </w:p>
    <w:p>
      <w:pPr>
        <w:spacing w:after="160"/>
        <w:jc w:val="both"/>
      </w:pPr>
      <w:r>
        <w:rPr>
          <w:rFonts w:ascii="Georgia" w:hAnsi="Georgia"/>
          <w:sz w:val="23"/>
        </w:rPr>
        <w:t>— Presque toujours, avoua Angèle. Une fois, à quinze ans, j'ai fait tourner un petit ventilateur électrique près de mon métier, un soir d'été trop chaud. Ma grand-mère l'a éteint sans un mot, et m'a regardée d'un air si sévère que je n'ai plus jamais recommencé.</w:t>
      </w:r>
    </w:p>
    <w:p>
      <w:pPr>
        <w:spacing w:after="160"/>
        <w:jc w:val="both"/>
      </w:pPr>
      <w:r>
        <w:rPr>
          <w:rFonts w:ascii="Georgia" w:hAnsi="Georgia"/>
          <w:sz w:val="23"/>
        </w:rPr>
        <w:t>— Elle ne s'est jamais fâchée, autrement ? demanda Souly.</w:t>
      </w:r>
    </w:p>
    <w:p>
      <w:pPr>
        <w:spacing w:after="160"/>
        <w:jc w:val="both"/>
      </w:pPr>
      <w:r>
        <w:rPr>
          <w:rFonts w:ascii="Georgia" w:hAnsi="Georgia"/>
          <w:sz w:val="23"/>
        </w:rPr>
        <w:t>— Jamais vraiment, dit Angèle. C'était sa seule règle absolue. Le reste, on pouvait toujours discuter.</w:t>
      </w:r>
    </w:p>
    <w:p>
      <w:pPr>
        <w:spacing w:after="160"/>
        <w:jc w:val="both"/>
      </w:pPr>
      <w:r>
        <w:rPr>
          <w:rFonts w:ascii="Georgia" w:hAnsi="Georgia"/>
          <w:sz w:val="23"/>
        </w:rPr>
        <w:t>— Pourquoi justement une machine ? demanda Souly, qui notait déjà la question dans la marge de son carnet.</w:t>
      </w:r>
    </w:p>
    <w:p>
      <w:pPr>
        <w:spacing w:after="160"/>
        <w:jc w:val="both"/>
      </w:pPr>
      <w:r>
        <w:rPr>
          <w:rFonts w:ascii="Georgia" w:hAnsi="Georgia"/>
          <w:sz w:val="23"/>
        </w:rPr>
        <w:t>— Mystère complet, avoua Angèle. Ma grand-mère ne savait pas non plus vraiment pourquoi. Juste que c'était comme ça, et qu'il valait mieux ne pas discuter.</w:t>
      </w:r>
    </w:p>
    <w:p>
      <w:pPr>
        <w:spacing w:after="160"/>
        <w:jc w:val="both"/>
      </w:pPr>
      <w:r>
        <w:rPr>
          <w:rFonts w:ascii="Georgia" w:hAnsi="Georgia"/>
          <w:sz w:val="23"/>
        </w:rPr>
        <w:t>— Une superstition ? demanda Sofia.</w:t>
      </w:r>
    </w:p>
    <w:p>
      <w:pPr>
        <w:spacing w:after="160"/>
        <w:jc w:val="both"/>
      </w:pPr>
      <w:r>
        <w:rPr>
          <w:rFonts w:ascii="Georgia" w:hAnsi="Georgia"/>
          <w:sz w:val="23"/>
        </w:rPr>
        <w:t>— C'est ce que je pensais, avoua Angèle. Une vieille habitude d'atelier. Mais je l'ai toujours respectée, quand même. Jusqu'à cette année.</w:t>
      </w:r>
    </w:p>
    <w:p>
      <w:pPr>
        <w:spacing w:after="160"/>
        <w:jc w:val="both"/>
      </w:pPr>
      <w:r>
        <w:rPr>
          <w:rFonts w:ascii="Georgia" w:hAnsi="Georgia"/>
          <w:sz w:val="23"/>
        </w:rPr>
        <w:t>— Qu'est-ce qui a changé, cette année ? insista Sofia.</w:t>
      </w:r>
    </w:p>
    <w:p>
      <w:pPr>
        <w:spacing w:after="160"/>
        <w:jc w:val="both"/>
      </w:pPr>
      <w:r>
        <w:rPr>
          <w:rFonts w:ascii="Georgia" w:hAnsi="Georgia"/>
          <w:sz w:val="23"/>
        </w:rPr>
        <w:t>— Le verger voisin a installé une nouvelle pompe à eau motorisée, il y a quelques semaines, ajouta-t-elle. Pour arroser les arbres, je crois.</w:t>
      </w:r>
    </w:p>
    <w:p>
      <w:pPr>
        <w:spacing w:after="160"/>
        <w:jc w:val="both"/>
      </w:pPr>
      <w:r>
        <w:rPr>
          <w:rFonts w:ascii="Georgia" w:hAnsi="Georgia"/>
          <w:sz w:val="23"/>
        </w:rPr>
        <w:t>— Vous l'avez entendue, la pompe, en marche ? demanda Sofia.</w:t>
      </w:r>
    </w:p>
    <w:p>
      <w:pPr>
        <w:spacing w:after="160"/>
        <w:jc w:val="both"/>
      </w:pPr>
      <w:r>
        <w:rPr>
          <w:rFonts w:ascii="Georgia" w:hAnsi="Georgia"/>
          <w:sz w:val="23"/>
        </w:rPr>
        <w:t>— De loin, dit Angèle. Un bourdonnement continu, jour et nuit, depuis le verger. On s'y habitue, à force, mais je l'ai remarqué tout de suite, la première semaine.</w:t>
      </w:r>
    </w:p>
    <w:p>
      <w:pPr>
        <w:spacing w:after="160"/>
        <w:jc w:val="both"/>
      </w:pPr>
      <w:r>
        <w:rPr>
          <w:rFonts w:ascii="Georgia" w:hAnsi="Georgia"/>
          <w:sz w:val="23"/>
        </w:rPr>
        <w:t>— Un bourdonnement continu, répéta Souly, en soulignant les mots dans son carnet. Ça, c'est intéressant.</w:t>
      </w:r>
    </w:p>
    <w:p>
      <w:pPr>
        <w:spacing w:after="160"/>
        <w:jc w:val="both"/>
      </w:pPr>
      <w:r>
        <w:rPr>
          <w:rFonts w:ascii="Georgia" w:hAnsi="Georgia"/>
          <w:sz w:val="23"/>
        </w:rPr>
        <w:t>— Pourquoi intéressant ? demanda Sofia.</w:t>
      </w:r>
    </w:p>
    <w:p>
      <w:pPr>
        <w:spacing w:after="160"/>
        <w:jc w:val="both"/>
      </w:pPr>
      <w:r>
        <w:rPr>
          <w:rFonts w:ascii="Georgia" w:hAnsi="Georgia"/>
          <w:sz w:val="23"/>
        </w:rPr>
        <w:t>— Parce qu'un bourdonnement continu, ça pourrait très bien ressembler à une vibration constante dans le sol, expliqua Souly. Exactement le genre de chose qui dérangerait une araignée qui n'a jamais connu ça avant.</w:t>
      </w:r>
    </w:p>
    <w:p>
      <w:pPr>
        <w:spacing w:after="160"/>
        <w:jc w:val="both"/>
      </w:pPr>
      <w:r>
        <w:rPr>
          <w:rFonts w:ascii="Georgia" w:hAnsi="Georgia"/>
          <w:sz w:val="23"/>
        </w:rPr>
        <w:t>— Vous croyez que ce serait plutôt la pompe que le pesticide dont tout le monde parle au village ? demanda Angèle.</w:t>
      </w:r>
    </w:p>
    <w:p>
      <w:pPr>
        <w:spacing w:after="160"/>
        <w:jc w:val="both"/>
      </w:pPr>
      <w:r>
        <w:rPr>
          <w:rFonts w:ascii="Georgia" w:hAnsi="Georgia"/>
          <w:sz w:val="23"/>
        </w:rPr>
        <w:t>— On ne sait encore rien de sûr, dit Sofia. Mais ça vaut la peine de vérifier les deux.</w:t>
      </w:r>
    </w:p>
    <w:p>
      <w:pPr>
        <w:spacing w:after="160"/>
        <w:jc w:val="both"/>
      </w:pPr>
      <w:r>
        <w:rPr>
          <w:rFonts w:ascii="Georgia" w:hAnsi="Georgia"/>
          <w:sz w:val="23"/>
        </w:rPr>
        <w:t>— Personne ne s'est souvenu de la règle, à ce moment-là ? demanda Souly.</w:t>
      </w:r>
    </w:p>
    <w:p>
      <w:pPr>
        <w:spacing w:after="160"/>
        <w:jc w:val="both"/>
      </w:pPr>
      <w:r>
        <w:rPr>
          <w:rFonts w:ascii="Georgia" w:hAnsi="Georgia"/>
          <w:sz w:val="23"/>
        </w:rPr>
        <w:t>— Moi, si, dit Angèle, plus grave soudain. Mais une vieille règle de dentellière à la retraite, contre un technicien pressé d'arroser avant l'été... Disons que je n'ai pas insisté autant que j'aurais dû.</w:t>
      </w:r>
    </w:p>
    <w:p>
      <w:pPr>
        <w:spacing w:after="160"/>
        <w:jc w:val="both"/>
      </w:pPr>
      <w:r>
        <w:rPr>
          <w:rFonts w:ascii="Georgia" w:hAnsi="Georgia"/>
          <w:sz w:val="23"/>
        </w:rPr>
        <w:t>— Vous ne pouviez pas savoir que c'était grave, dit Souly, pour la rassurer.</w:t>
      </w:r>
    </w:p>
    <w:p>
      <w:pPr>
        <w:spacing w:after="160"/>
        <w:jc w:val="both"/>
      </w:pPr>
      <w:r>
        <w:rPr>
          <w:rFonts w:ascii="Georgia" w:hAnsi="Georgia"/>
          <w:sz w:val="23"/>
        </w:rPr>
        <w:t>— C'est exactement ce que je me répète, dit Angèle. Ça ne marche pas toujours.</w:t>
      </w:r>
    </w:p>
    <w:p>
      <w:pPr>
        <w:spacing w:after="160"/>
        <w:jc w:val="both"/>
      </w:pPr>
      <w:r>
        <w:rPr>
          <w:rFonts w:ascii="Georgia" w:hAnsi="Georgia"/>
          <w:sz w:val="23"/>
        </w:rPr>
        <w:t>— Attends, sérieux ? Vous saviez pour la règle, et vous n'avez rien dit à Sylvain ? demanda Sofia.</w:t>
      </w:r>
    </w:p>
    <w:p>
      <w:pPr>
        <w:spacing w:after="160"/>
        <w:jc w:val="both"/>
      </w:pPr>
      <w:r>
        <w:rPr>
          <w:rFonts w:ascii="Georgia" w:hAnsi="Georgia"/>
          <w:sz w:val="23"/>
        </w:rPr>
        <w:t>— J'ai essayé, un peu, avoua Angèle. Mais devant un jeune homme si content d'avoir enfin de l'eau courante jusqu'au bout de son verger, mes histoires de grand-mère ont dû sembler bien légères.</w:t>
      </w:r>
    </w:p>
    <w:p>
      <w:pPr>
        <w:spacing w:after="160"/>
        <w:jc w:val="both"/>
      </w:pPr>
      <w:r>
        <w:rPr>
          <w:rFonts w:ascii="Georgia" w:hAnsi="Georgia"/>
          <w:sz w:val="23"/>
        </w:rPr>
        <w:t>— Ce n'est pas trop tard pour lui en reparler, remarqua Souly.</w:t>
      </w:r>
    </w:p>
    <w:p>
      <w:pPr>
        <w:spacing w:after="160"/>
        <w:jc w:val="both"/>
      </w:pPr>
      <w:r>
        <w:rPr>
          <w:rFonts w:ascii="Georgia" w:hAnsi="Georgia"/>
          <w:sz w:val="23"/>
        </w:rPr>
        <w:t>— Peut-être pas, dit Angèle, un peu ragaillardie. Peut-être pas.</w:t>
      </w:r>
    </w:p>
    <w:p>
      <w:pPr>
        <w:spacing w:after="160"/>
        <w:jc w:val="both"/>
      </w:pPr>
      <w:r>
        <w:rPr>
          <w:rFonts w:ascii="Georgia" w:hAnsi="Georgia"/>
          <w:sz w:val="23"/>
        </w:rPr>
        <w:t>Un raffut de bobines renversées et d'exclamations triomphantes annonça, un peu plus loin sur le sentier, l'arrivée d'un homme d'une soixantaine d'années tirant derrière lui une petite remorque chargée de cadres métalliques minuscules, l'un d'eux tintant à chaque cahot comme une horloge fatiguée. Des dizaines de minuscules rouages et de poulies scintillaient sur le cadre le plus proche, montés avec un soin d'horloger, mais assemblés selon une logique que lui seul semblait comprendre.</w:t>
      </w:r>
    </w:p>
    <w:p>
      <w:pPr>
        <w:spacing w:after="160"/>
        <w:jc w:val="both"/>
      </w:pPr>
      <w:r>
        <w:rPr>
          <w:rFonts w:ascii="Georgia" w:hAnsi="Georgia"/>
          <w:sz w:val="23"/>
        </w:rPr>
        <w:t>— Angèle ! J'ai fini le cadre numéro quatre ! s'exclama-t-il, radieux.</w:t>
      </w:r>
    </w:p>
    <w:p>
      <w:pPr>
        <w:spacing w:after="160"/>
        <w:jc w:val="both"/>
      </w:pPr>
      <w:r>
        <w:rPr>
          <w:rFonts w:ascii="Georgia" w:hAnsi="Georgia"/>
          <w:sz w:val="23"/>
        </w:rPr>
        <w:t>— Léonard, dit Angèle en levant les yeux au ciel. Qu'est-ce que c'est, cette fois ?</w:t>
      </w:r>
    </w:p>
    <w:p>
      <w:pPr>
        <w:spacing w:after="160"/>
        <w:jc w:val="both"/>
      </w:pPr>
      <w:r>
        <w:rPr>
          <w:rFonts w:ascii="Georgia" w:hAnsi="Georgia"/>
          <w:sz w:val="23"/>
        </w:rPr>
        <w:t>— Un métier à tisser miniature, annonça-t-il fièrement, en désignant sa construction. De la précision d'horloger, pour aider les araignées à retisser une toile parfaite en une seule nuit.</w:t>
      </w:r>
    </w:p>
    <w:p>
      <w:pPr>
        <w:spacing w:after="160"/>
        <w:jc w:val="both"/>
      </w:pPr>
      <w:r>
        <w:rPr>
          <w:rFonts w:ascii="Georgia" w:hAnsi="Georgia"/>
          <w:sz w:val="23"/>
        </w:rPr>
        <w:t>— Les angles ne sont pas droits, remarqua Timéo, en penchant la tête pour mieux voir. Ni les mêmes d'un côté à l'autre.</w:t>
      </w:r>
    </w:p>
    <w:p>
      <w:pPr>
        <w:spacing w:after="160"/>
        <w:jc w:val="both"/>
      </w:pPr>
      <w:r>
        <w:rPr>
          <w:rFonts w:ascii="Georgia" w:hAnsi="Georgia"/>
          <w:sz w:val="23"/>
        </w:rPr>
        <w:t>— Une petite asymétrie volontaire, assura Léonard. Pour plus de... souplesse.</w:t>
      </w:r>
    </w:p>
    <w:p>
      <w:pPr>
        <w:spacing w:after="160"/>
        <w:jc w:val="both"/>
      </w:pPr>
      <w:r>
        <w:rPr>
          <w:rFonts w:ascii="Georgia" w:hAnsi="Georgia"/>
          <w:sz w:val="23"/>
        </w:rPr>
        <w:t>— Les toiles ne sont jamais asymétriques par accident, corrigea Timéo, très sérieux. Ni par volonté, d'ailleurs.</w:t>
      </w:r>
    </w:p>
    <w:p>
      <w:pPr>
        <w:spacing w:after="160"/>
        <w:jc w:val="both"/>
      </w:pPr>
      <w:r>
        <w:rPr>
          <w:rFonts w:ascii="Georgia" w:hAnsi="Georgia"/>
          <w:sz w:val="23"/>
        </w:rPr>
        <w:t>— Ça ressemble surtout à un porte-clés qui a mal tourné, chuchota Sofia à Souly.</w:t>
      </w:r>
    </w:p>
    <w:p>
      <w:pPr>
        <w:spacing w:after="160"/>
        <w:jc w:val="both"/>
      </w:pPr>
      <w:r>
        <w:rPr>
          <w:rFonts w:ascii="Georgia" w:hAnsi="Georgia"/>
          <w:sz w:val="23"/>
        </w:rPr>
        <w:t>— Vous avez déjà testé ? demanda Souly, sincèrement intéressé.</w:t>
      </w:r>
    </w:p>
    <w:p>
      <w:pPr>
        <w:spacing w:after="160"/>
        <w:jc w:val="both"/>
      </w:pPr>
      <w:r>
        <w:rPr>
          <w:rFonts w:ascii="Georgia" w:hAnsi="Georgia"/>
          <w:sz w:val="23"/>
        </w:rPr>
        <w:t>— Cette nuit même, dit Léonard. Les résultats ont été... disons, instructifs.</w:t>
      </w:r>
    </w:p>
    <w:p>
      <w:pPr>
        <w:spacing w:after="160"/>
        <w:jc w:val="both"/>
      </w:pPr>
      <w:r>
        <w:rPr>
          <w:rFonts w:ascii="Georgia" w:hAnsi="Georgia"/>
          <w:sz w:val="23"/>
        </w:rPr>
        <w:t>— Instructifs comment ? demanda Sofia, méfiante.</w:t>
      </w:r>
    </w:p>
    <w:p>
      <w:pPr>
        <w:spacing w:after="160"/>
        <w:jc w:val="both"/>
      </w:pPr>
      <w:r>
        <w:rPr>
          <w:rFonts w:ascii="Georgia" w:hAnsi="Georgia"/>
          <w:sz w:val="23"/>
        </w:rPr>
        <w:t>— Le mécanisme s'est bloqué au bout de neuf minutes, énuméra Léonard, sans la moindre honte. Mais je considère ça comme un progrès. Le cadre trois n'avait tenu que cinq minutes.</w:t>
      </w:r>
    </w:p>
    <w:p>
      <w:pPr>
        <w:spacing w:after="160"/>
        <w:jc w:val="both"/>
      </w:pPr>
      <w:r>
        <w:rPr>
          <w:rFonts w:ascii="Georgia" w:hAnsi="Georgia"/>
          <w:sz w:val="23"/>
        </w:rPr>
        <w:t>— Et les cadres un et deux ? demanda Souly.</w:t>
      </w:r>
    </w:p>
    <w:p>
      <w:pPr>
        <w:spacing w:after="160"/>
        <w:jc w:val="both"/>
      </w:pPr>
      <w:r>
        <w:rPr>
          <w:rFonts w:ascii="Georgia" w:hAnsi="Georgia"/>
          <w:sz w:val="23"/>
        </w:rPr>
        <w:t>— Le premier a tenu deux minutes. Le second, une minute et demie à peine, avoua Léonard.</w:t>
      </w:r>
    </w:p>
    <w:p>
      <w:pPr>
        <w:spacing w:after="160"/>
        <w:jc w:val="both"/>
      </w:pPr>
      <w:r>
        <w:rPr>
          <w:rFonts w:ascii="Georgia" w:hAnsi="Georgia"/>
          <w:sz w:val="23"/>
        </w:rPr>
        <w:t>— Le cadre deux a fait moins bien que le premier ? s'étonna Souly.</w:t>
      </w:r>
    </w:p>
    <w:p>
      <w:pPr>
        <w:spacing w:after="160"/>
        <w:jc w:val="both"/>
      </w:pPr>
      <w:r>
        <w:rPr>
          <w:rFonts w:ascii="Georgia" w:hAnsi="Georgia"/>
          <w:sz w:val="23"/>
        </w:rPr>
        <w:t>— Un petit trou de trajectoire dans la courbe des progrès, reconnut Léonard. Ça arrive, dans la recherche.</w:t>
      </w:r>
    </w:p>
    <w:p>
      <w:pPr>
        <w:spacing w:after="160"/>
        <w:jc w:val="both"/>
      </w:pPr>
      <w:r>
        <w:rPr>
          <w:rFonts w:ascii="Georgia" w:hAnsi="Georgia"/>
          <w:sz w:val="23"/>
        </w:rPr>
        <w:t>— C'est presque le double, calcula Sofia, en comptant sur ses doigts.</w:t>
      </w:r>
    </w:p>
    <w:p>
      <w:pPr>
        <w:spacing w:after="160"/>
        <w:jc w:val="both"/>
      </w:pPr>
      <w:r>
        <w:rPr>
          <w:rFonts w:ascii="Georgia" w:hAnsi="Georgia"/>
          <w:sz w:val="23"/>
        </w:rPr>
        <w:t>— À ce rythme, le dixième cadre tiendra toute une nuit, calcula Souly, du sérieux plein la voix.</w:t>
      </w:r>
    </w:p>
    <w:p>
      <w:pPr>
        <w:spacing w:after="160"/>
        <w:jc w:val="both"/>
      </w:pPr>
      <w:r>
        <w:rPr>
          <w:rFonts w:ascii="Georgia" w:hAnsi="Georgia"/>
          <w:sz w:val="23"/>
        </w:rPr>
        <w:t>— Exactement mon raisonnement, confirma Léonard, ravi qu'on le comprenne enfin.</w:t>
      </w:r>
    </w:p>
    <w:p>
      <w:pPr>
        <w:spacing w:after="160"/>
        <w:jc w:val="both"/>
      </w:pPr>
      <w:r>
        <w:rPr>
          <w:rFonts w:ascii="Georgia" w:hAnsi="Georgia"/>
          <w:sz w:val="23"/>
        </w:rPr>
        <w:t>— On plaisantait, précisa Sofia.</w:t>
      </w:r>
    </w:p>
    <w:p>
      <w:pPr>
        <w:spacing w:after="160"/>
        <w:jc w:val="both"/>
      </w:pPr>
      <w:r>
        <w:rPr>
          <w:rFonts w:ascii="Georgia" w:hAnsi="Georgia"/>
          <w:sz w:val="23"/>
        </w:rPr>
        <w:t>— Moi, je crois qu'il ne plaisante pas du tout, lui, glissa Timéo, à voix basse.</w:t>
      </w:r>
    </w:p>
    <w:p>
      <w:pPr>
        <w:spacing w:after="160"/>
        <w:jc w:val="both"/>
      </w:pPr>
      <w:r>
        <w:rPr>
          <w:rFonts w:ascii="Georgia" w:hAnsi="Georgia"/>
          <w:sz w:val="23"/>
        </w:rPr>
        <w:t>— Un progrès reste un progrès, insista Léonard.</w:t>
      </w:r>
    </w:p>
    <w:p>
      <w:pPr>
        <w:spacing w:after="160"/>
        <w:jc w:val="both"/>
      </w:pPr>
      <w:r>
        <w:rPr>
          <w:rFonts w:ascii="Georgia" w:hAnsi="Georgia"/>
          <w:sz w:val="23"/>
        </w:rPr>
        <w:t>Il chercha sa petite clé de réglage dans sa poche, ne la trouva pas, se souvint qu'il l'avait laissée dans la remorque, fit deux pas pour la récupérer, trébucha sur un pied de cadre qui dépassait, et se rattrapa de justesse au mécanisme lui-même, qui grinça dangereusement sans se rompre. Pas encore.</w:t>
      </w:r>
    </w:p>
    <w:p>
      <w:pPr>
        <w:spacing w:after="160"/>
        <w:jc w:val="both"/>
      </w:pPr>
      <w:r>
        <w:rPr>
          <w:rFonts w:ascii="Georgia" w:hAnsi="Georgia"/>
          <w:sz w:val="23"/>
        </w:rPr>
        <w:t>— Tout va bien, annonça-t-il, un peu essoufflé. C'était prévu.</w:t>
      </w:r>
    </w:p>
    <w:p>
      <w:pPr>
        <w:spacing w:after="160"/>
        <w:jc w:val="both"/>
      </w:pPr>
      <w:r>
        <w:rPr>
          <w:rFonts w:ascii="Georgia" w:hAnsi="Georgia"/>
          <w:sz w:val="23"/>
        </w:rPr>
        <w:t>— Ça n'avait pas franchement l'air prévu, remarqua Timéo.</w:t>
      </w:r>
    </w:p>
    <w:p>
      <w:pPr>
        <w:spacing w:after="160"/>
        <w:jc w:val="both"/>
      </w:pPr>
      <w:r>
        <w:rPr>
          <w:rFonts w:ascii="Georgia" w:hAnsi="Georgia"/>
          <w:sz w:val="23"/>
        </w:rPr>
        <w:t>— Léonard, un jour, vous allez vraiment vous faire mal, avec vos inventions, dit Angèle, mi-figue mi-raisin.</w:t>
      </w:r>
    </w:p>
    <w:p>
      <w:pPr>
        <w:spacing w:after="160"/>
        <w:jc w:val="both"/>
      </w:pPr>
      <w:r>
        <w:rPr>
          <w:rFonts w:ascii="Georgia" w:hAnsi="Georgia"/>
          <w:sz w:val="23"/>
        </w:rPr>
        <w:t>— Le risque fait partie du métier d'inventeur, assura Léonard, en époussetant son pantalon.</w:t>
      </w:r>
    </w:p>
    <w:p>
      <w:pPr>
        <w:spacing w:after="160"/>
        <w:jc w:val="both"/>
      </w:pPr>
      <w:r>
        <w:rPr>
          <w:rFonts w:ascii="Georgia" w:hAnsi="Georgia"/>
          <w:sz w:val="23"/>
        </w:rPr>
        <w:t>— Quel métier, exactement ? demanda Sofia, pas bien sûre qu'inventeur soit un vrai métier.</w:t>
      </w:r>
    </w:p>
    <w:p>
      <w:pPr>
        <w:spacing w:after="160"/>
        <w:jc w:val="both"/>
      </w:pPr>
      <w:r>
        <w:rPr>
          <w:rFonts w:ascii="Georgia" w:hAnsi="Georgia"/>
          <w:sz w:val="23"/>
        </w:rPr>
        <w:t>Il posa le cadre contre le muret pour le démontrer, mais l'un des petits ressorts céda d'un coup, projetant une bobine de fil qui roula jusque dans l'herbe, entraînant derrière elle tout un enchevêtrement de fils qui se dénoua comme un serpent.</w:t>
      </w:r>
    </w:p>
    <w:p>
      <w:pPr>
        <w:spacing w:after="160"/>
        <w:jc w:val="both"/>
      </w:pPr>
      <w:r>
        <w:rPr>
          <w:rFonts w:ascii="Georgia" w:hAnsi="Georgia"/>
          <w:sz w:val="23"/>
        </w:rPr>
        <w:t>— C'est censé faire ça ? demanda Sofia, en reculant d'un bond.</w:t>
      </w:r>
    </w:p>
    <w:p>
      <w:pPr>
        <w:spacing w:after="160"/>
        <w:jc w:val="both"/>
      </w:pPr>
      <w:r>
        <w:rPr>
          <w:rFonts w:ascii="Georgia" w:hAnsi="Georgia"/>
          <w:sz w:val="23"/>
        </w:rPr>
        <w:t>— Absolument pas, dit Léonard, en essayant vainement de rattraper le fil qui filait.</w:t>
      </w:r>
    </w:p>
    <w:p>
      <w:pPr>
        <w:spacing w:after="160"/>
        <w:jc w:val="both"/>
      </w:pPr>
      <w:r>
        <w:rPr>
          <w:rFonts w:ascii="Georgia" w:hAnsi="Georgia"/>
          <w:sz w:val="23"/>
        </w:rPr>
        <w:t>Il tenta un plongeon pour attraper le fil avant qu'il n'atteigne le pommier voisin, mais glissa sur une bobine tombée plus tôt et termina assis dans les groseilliers d'Angèle, un bras toujours tendu vers le fil hors d'atteinte.</w:t>
      </w:r>
    </w:p>
    <w:p>
      <w:pPr>
        <w:spacing w:after="160"/>
        <w:jc w:val="both"/>
      </w:pPr>
      <w:r>
        <w:rPr>
          <w:rFonts w:ascii="Georgia" w:hAnsi="Georgia"/>
          <w:sz w:val="23"/>
        </w:rPr>
        <w:t>— Léonard ! s'exclama Angèle, entre l'inquiétude et le fou rire.</w:t>
      </w:r>
    </w:p>
    <w:p>
      <w:pPr>
        <w:spacing w:after="160"/>
        <w:jc w:val="both"/>
      </w:pPr>
      <w:r>
        <w:rPr>
          <w:rFonts w:ascii="Georgia" w:hAnsi="Georgia"/>
          <w:sz w:val="23"/>
        </w:rPr>
        <w:t>— Je maîtrise la situation, annonça-t-il depuis les groseilliers, une feuille collée dans les cheveux.</w:t>
      </w:r>
    </w:p>
    <w:p>
      <w:pPr>
        <w:spacing w:after="160"/>
        <w:jc w:val="both"/>
      </w:pPr>
      <w:r>
        <w:rPr>
          <w:rFonts w:ascii="Georgia" w:hAnsi="Georgia"/>
          <w:sz w:val="23"/>
        </w:rPr>
        <w:t>— Ça ne s'appelle pas maîtriser, remarqua Souly, mort de rire lui aussi.</w:t>
      </w:r>
    </w:p>
    <w:p>
      <w:pPr>
        <w:spacing w:after="160"/>
        <w:jc w:val="both"/>
      </w:pPr>
      <w:r>
        <w:rPr>
          <w:rFonts w:ascii="Georgia" w:hAnsi="Georgia"/>
          <w:sz w:val="23"/>
        </w:rPr>
        <w:t>Sur le muret voisin, un merle lança un long trille moqueur, comme s'il venait d'assister au spectacle depuis les loges.</w:t>
      </w:r>
    </w:p>
    <w:p>
      <w:pPr>
        <w:spacing w:after="160"/>
        <w:jc w:val="both"/>
      </w:pPr>
      <w:r>
        <w:rPr>
          <w:rFonts w:ascii="Georgia" w:hAnsi="Georgia"/>
          <w:sz w:val="23"/>
        </w:rPr>
        <w:t>— Même les oiseaux se moquent de moi, maintenant, se plaignit Léonard, en remontant tant bien que mal le fil emmêlé.</w:t>
      </w:r>
    </w:p>
    <w:p>
      <w:pPr>
        <w:spacing w:after="160"/>
        <w:jc w:val="both"/>
      </w:pPr>
      <w:r>
        <w:rPr>
          <w:rFonts w:ascii="Georgia" w:hAnsi="Georgia"/>
          <w:sz w:val="23"/>
        </w:rPr>
        <w:t>Sofia n'y tint plus et éclata d'un rire si fort qu'elle dut s'asseoir sur les marches d'Angèle.</w:t>
      </w:r>
    </w:p>
    <w:p>
      <w:pPr>
        <w:spacing w:after="160"/>
        <w:jc w:val="both"/>
      </w:pPr>
      <w:r>
        <w:rPr>
          <w:rFonts w:ascii="Georgia" w:hAnsi="Georgia"/>
          <w:sz w:val="23"/>
        </w:rPr>
        <w:t>— C'était... le meilleur... spectacle... de ma vie, articula-t-elle entre deux hoquets de rire.</w:t>
      </w:r>
    </w:p>
    <w:p>
      <w:pPr>
        <w:spacing w:after="160"/>
        <w:jc w:val="both"/>
      </w:pPr>
      <w:r>
        <w:rPr>
          <w:rFonts w:ascii="Georgia" w:hAnsi="Georgia"/>
          <w:sz w:val="23"/>
        </w:rPr>
        <w:t>— Je suis ravi d'avoir pu divertir quelqu'un, dit Léonard, en récupérant enfin la dernière longueur de fil.</w:t>
      </w:r>
    </w:p>
    <w:p>
      <w:pPr>
        <w:spacing w:after="160"/>
        <w:jc w:val="both"/>
      </w:pPr>
      <w:r>
        <w:rPr>
          <w:rFonts w:ascii="Georgia" w:hAnsi="Georgia"/>
          <w:sz w:val="23"/>
        </w:rPr>
        <w:t>— C'était presque aussi drôle que la fois où le cadre deux a atterri dans la fontaine, se souvint Timéo.</w:t>
      </w:r>
    </w:p>
    <w:p>
      <w:pPr>
        <w:spacing w:after="160"/>
        <w:jc w:val="both"/>
      </w:pPr>
      <w:r>
        <w:rPr>
          <w:rFonts w:ascii="Georgia" w:hAnsi="Georgia"/>
          <w:sz w:val="23"/>
        </w:rPr>
        <w:t>— On ne reparle jamais de la fontaine, dit Léonard, en levant un index sévère.</w:t>
      </w:r>
    </w:p>
    <w:p>
      <w:pPr>
        <w:spacing w:after="160"/>
        <w:jc w:val="both"/>
      </w:pPr>
      <w:r>
        <w:rPr>
          <w:rFonts w:ascii="Georgia" w:hAnsi="Georgia"/>
          <w:sz w:val="23"/>
        </w:rPr>
        <w:t>— Il y a une histoire de fontaine, en plus ? demanda Sofia, les larmes aux yeux.</w:t>
      </w:r>
    </w:p>
    <w:p>
      <w:pPr>
        <w:spacing w:after="160"/>
        <w:jc w:val="both"/>
      </w:pPr>
      <w:r>
        <w:rPr>
          <w:rFonts w:ascii="Georgia" w:hAnsi="Georgia"/>
          <w:sz w:val="23"/>
        </w:rPr>
        <w:t>— Une longue histoire, dit Timéo. Demandez à n'importe qui, au marché du samedi.</w:t>
      </w:r>
    </w:p>
    <w:p>
      <w:pPr>
        <w:spacing w:after="160"/>
        <w:jc w:val="both"/>
      </w:pPr>
      <w:r>
        <w:rPr>
          <w:rFonts w:ascii="Georgia" w:hAnsi="Georgia"/>
          <w:sz w:val="23"/>
        </w:rPr>
        <w:t>— Personne ne devrait avoir le droit de raconter cette histoire sans mon accord, protesta Léonard.</w:t>
      </w:r>
    </w:p>
    <w:p>
      <w:pPr>
        <w:spacing w:after="160"/>
        <w:jc w:val="both"/>
      </w:pPr>
      <w:r>
        <w:rPr>
          <w:rFonts w:ascii="Georgia" w:hAnsi="Georgia"/>
          <w:sz w:val="23"/>
        </w:rPr>
        <w:t>— Vous devriez peut-être tester vos inventions loin des murets, la prochaine fois, suggéra Angèle, en tendant une main pour l'aider à se relever.</w:t>
      </w:r>
    </w:p>
    <w:p>
      <w:pPr>
        <w:spacing w:after="160"/>
        <w:jc w:val="both"/>
      </w:pPr>
      <w:r>
        <w:rPr>
          <w:rFonts w:ascii="Georgia" w:hAnsi="Georgia"/>
          <w:sz w:val="23"/>
        </w:rPr>
        <w:t>— Le cadre cinq sera le bon, promit Léonard, sans se laisser démonter.</w:t>
      </w:r>
    </w:p>
    <w:p>
      <w:pPr>
        <w:spacing w:after="160"/>
        <w:jc w:val="both"/>
      </w:pPr>
      <w:r>
        <w:rPr>
          <w:rFonts w:ascii="Georgia" w:hAnsi="Georgia"/>
          <w:sz w:val="23"/>
        </w:rPr>
        <w:t>— C'est ce que vous disiez pour le quatre, remarqua Timéo.</w:t>
      </w:r>
    </w:p>
    <w:p>
      <w:pPr>
        <w:spacing w:after="160"/>
        <w:jc w:val="both"/>
      </w:pPr>
      <w:r>
        <w:rPr>
          <w:rFonts w:ascii="Georgia" w:hAnsi="Georgia"/>
          <w:sz w:val="23"/>
        </w:rPr>
        <w:t>— Cette fois, c'est différent, insista Léonard, en rassemblant tant bien que mal les débris du cadre quatre dans sa remorque. J'ai déjà des idées pour corriger l'angle des poulies.</w:t>
      </w:r>
    </w:p>
    <w:p>
      <w:pPr>
        <w:spacing w:after="160"/>
        <w:jc w:val="both"/>
      </w:pPr>
      <w:r>
        <w:rPr>
          <w:rFonts w:ascii="Georgia" w:hAnsi="Georgia"/>
          <w:sz w:val="23"/>
        </w:rPr>
        <w:t>— Bonne chance, Léonard, dit Angèle, en lui pressant l'épaule malgré tout.</w:t>
      </w:r>
    </w:p>
    <w:p>
      <w:pPr>
        <w:spacing w:after="160"/>
        <w:jc w:val="both"/>
      </w:pPr>
      <w:r>
        <w:rPr>
          <w:rFonts w:ascii="Georgia" w:hAnsi="Georgia"/>
          <w:sz w:val="23"/>
        </w:rPr>
        <w:t>— Merci, Angèle, répondit-il, radieux, comme si rien de tout cela n'avait eu lieu. À la prochaine visite !</w:t>
      </w:r>
    </w:p>
    <w:p>
      <w:pPr>
        <w:spacing w:after="160"/>
        <w:jc w:val="both"/>
      </w:pPr>
      <w:r>
        <w:rPr>
          <w:rFonts w:ascii="Georgia" w:hAnsi="Georgia"/>
          <w:sz w:val="23"/>
        </w:rPr>
        <w:t>Il repartit en tirant sa remorque bringuebalante, saluant la haie d'un geste large, sans se retourner une seule fois vers les groseilliers.</w:t>
      </w:r>
    </w:p>
    <w:p>
      <w:pPr>
        <w:spacing w:after="160"/>
        <w:jc w:val="both"/>
      </w:pPr>
      <w:r>
        <w:rPr>
          <w:rFonts w:ascii="Georgia" w:hAnsi="Georgia"/>
          <w:sz w:val="23"/>
        </w:rPr>
        <w:t>Souly rouvrit son carnet, essayant tant bien que mal de garder son sérieux devant la scène.</w:t>
      </w:r>
    </w:p>
    <w:p>
      <w:pPr>
        <w:spacing w:after="160"/>
        <w:jc w:val="both"/>
      </w:pPr>
      <w:r>
        <w:rPr>
          <w:rFonts w:ascii="Georgia" w:hAnsi="Georgia"/>
          <w:sz w:val="23"/>
        </w:rPr>
        <w:t>— Cinq jours avant la fête, murmura-t-il, en consultant ses notes. Il va falloir accélérer.</w:t>
      </w:r>
    </w:p>
    <w:p>
      <w:pPr>
        <w:spacing w:after="160"/>
        <w:jc w:val="both"/>
      </w:pPr>
      <w:r>
        <w:rPr>
          <w:rFonts w:ascii="Georgia" w:hAnsi="Georgia"/>
          <w:sz w:val="23"/>
        </w:rPr>
        <w:t>— Il y a dix-sept jours, exactement, dit soudain Angèle, en réfléchissant tout haut. C'est le premier soir où on m'a parlé de la toile numéro douze, celle qui était tissée tout de travers.</w:t>
      </w:r>
    </w:p>
    <w:p>
      <w:pPr>
        <w:spacing w:after="160"/>
        <w:jc w:val="both"/>
      </w:pPr>
      <w:r>
        <w:rPr>
          <w:rFonts w:ascii="Georgia" w:hAnsi="Georgia"/>
          <w:sz w:val="23"/>
        </w:rPr>
        <w:t>— Dix-sept jours, répéta Souly, en le notant soigneusement. On tient peut-être notre premier vrai chiffre.</w:t>
      </w:r>
    </w:p>
    <w:p>
      <w:pPr>
        <w:spacing w:after="160"/>
        <w:jc w:val="both"/>
      </w:pPr>
      <w:r>
        <w:rPr>
          <w:rFonts w:ascii="Georgia" w:hAnsi="Georgia"/>
          <w:sz w:val="23"/>
        </w:rPr>
        <w:t>— Vous êtes sûre de la date ? demanda Sofia, presque n'osant y croire.</w:t>
      </w:r>
    </w:p>
    <w:p>
      <w:pPr>
        <w:spacing w:after="160"/>
        <w:jc w:val="both"/>
      </w:pPr>
      <w:r>
        <w:rPr>
          <w:rFonts w:ascii="Georgia" w:hAnsi="Georgia"/>
          <w:sz w:val="23"/>
        </w:rPr>
        <w:t>— Certaine, dit Angèle. Ce soir-là, ma petite-nièce fêtait ses fiançailles au téléphone avec moi. Je me souviens de la date exacte à cause de cet appel, pas des toiles. Mais les deux souvenirs sont restés collés ensemble, depuis.</w:t>
      </w:r>
    </w:p>
    <w:p>
      <w:pPr>
        <w:spacing w:after="160"/>
        <w:jc w:val="both"/>
      </w:pPr>
      <w:r>
        <w:rPr>
          <w:rFonts w:ascii="Georgia" w:hAnsi="Georgia"/>
          <w:sz w:val="23"/>
        </w:rPr>
        <w:t>— On pourra vérifier, si besoin, dit Sofia. Les enquêteurs sérieux vérifient toujours tout, deux fois plutôt qu'une.</w:t>
      </w:r>
    </w:p>
    <w:p>
      <w:pPr>
        <w:spacing w:after="160"/>
        <w:jc w:val="both"/>
      </w:pPr>
      <w:r>
        <w:rPr>
          <w:rFonts w:ascii="Georgia" w:hAnsi="Georgia"/>
          <w:sz w:val="23"/>
        </w:rPr>
        <w:t>— Dix-sept jours avant aujourd'hui, ça nous met quand, exactement ? demanda Souly, en comptant sur les doigts d'une main puis de l'autre. Un peu plus de deux semaines, conclut-il enfin. De quoi vérifier auprès d'autres personnes, si on en trouve.</w:t>
      </w:r>
    </w:p>
    <w:p>
      <w:pPr>
        <w:spacing w:after="160"/>
        <w:jc w:val="both"/>
      </w:pPr>
      <w:r>
        <w:rPr>
          <w:rFonts w:ascii="Georgia" w:hAnsi="Georgia"/>
          <w:sz w:val="23"/>
        </w:rPr>
        <w:t>— Le facteur passait ce jour-là, se souvint soudain Angèle. Il pourrait s'en souvenir aussi, avec un peu de chance.</w:t>
      </w:r>
    </w:p>
    <w:p>
      <w:pPr>
        <w:spacing w:after="160"/>
        <w:jc w:val="both"/>
      </w:pPr>
      <w:r>
        <w:rPr>
          <w:rFonts w:ascii="Georgia" w:hAnsi="Georgia"/>
          <w:sz w:val="23"/>
        </w:rPr>
        <w:t>— Encore une source possible, dit Sofia, ravie.</w:t>
      </w:r>
    </w:p>
    <w:p>
      <w:pPr>
        <w:spacing w:after="160"/>
        <w:jc w:val="both"/>
      </w:pPr>
      <w:r>
        <w:rPr>
          <w:rFonts w:ascii="Georgia" w:hAnsi="Georgia"/>
          <w:sz w:val="23"/>
        </w:rPr>
        <w:t>— Et la pompe du verger ? demanda Souly. Vous savez quand elle a été installée, exactement ?</w:t>
      </w:r>
    </w:p>
    <w:p>
      <w:pPr>
        <w:spacing w:after="160"/>
        <w:jc w:val="both"/>
      </w:pPr>
      <w:r>
        <w:rPr>
          <w:rFonts w:ascii="Georgia" w:hAnsi="Georgia"/>
          <w:sz w:val="23"/>
        </w:rPr>
        <w:t>— Il faudrait demander à Sylvain, dit Angèle. C'est lui qui s'en occupe.</w:t>
      </w:r>
    </w:p>
    <w:p>
      <w:pPr>
        <w:spacing w:after="160"/>
        <w:jc w:val="both"/>
      </w:pPr>
      <w:r>
        <w:rPr>
          <w:rFonts w:ascii="Georgia" w:hAnsi="Georgia"/>
          <w:sz w:val="23"/>
        </w:rPr>
        <w:t>— Il est comment, Sylvain ? demanda Sofia.</w:t>
      </w:r>
    </w:p>
    <w:p>
      <w:pPr>
        <w:spacing w:after="160"/>
        <w:jc w:val="both"/>
      </w:pPr>
      <w:r>
        <w:rPr>
          <w:rFonts w:ascii="Georgia" w:hAnsi="Georgia"/>
          <w:sz w:val="23"/>
        </w:rPr>
        <w:t>— Consciencieux, dit Angèle. Il vérifie toujours deux fois chaque branchement avant de partir. Ça le rend d'autant plus malheureux à l'idée d'avoir pu causer du tort, sans le vouloir.</w:t>
      </w:r>
    </w:p>
    <w:p>
      <w:pPr>
        <w:spacing w:after="160"/>
        <w:jc w:val="both"/>
      </w:pPr>
      <w:r>
        <w:rPr>
          <w:rFonts w:ascii="Georgia" w:hAnsi="Georgia"/>
          <w:sz w:val="23"/>
        </w:rPr>
        <w:t>— On s'en souviendra, en lui parlant, dit Souly.</w:t>
      </w:r>
    </w:p>
    <w:p>
      <w:pPr>
        <w:spacing w:after="160"/>
        <w:jc w:val="both"/>
      </w:pPr>
      <w:r>
        <w:rPr>
          <w:rFonts w:ascii="Georgia" w:hAnsi="Georgia"/>
          <w:sz w:val="23"/>
        </w:rPr>
        <w:t>— On ira le voir, décida Sofia.</w:t>
      </w:r>
    </w:p>
    <w:p>
      <w:pPr>
        <w:spacing w:after="160"/>
        <w:jc w:val="both"/>
      </w:pPr>
      <w:r>
        <w:rPr>
          <w:rFonts w:ascii="Georgia" w:hAnsi="Georgia"/>
          <w:sz w:val="23"/>
        </w:rPr>
        <w:t>— Prudemment, conseilla Angèle. Sylvain est quelqu'un de bien. S'il a fait quelque chose, ce n'était sûrement pas pour nuire à quiconque. Il s'inquiète facilement, aussi. Ne le brusquez pas.</w:t>
      </w:r>
    </w:p>
    <w:p>
      <w:pPr>
        <w:spacing w:after="160"/>
        <w:jc w:val="both"/>
      </w:pPr>
      <w:r>
        <w:rPr>
          <w:rFonts w:ascii="Georgia" w:hAnsi="Georgia"/>
          <w:sz w:val="23"/>
        </w:rPr>
        <w:t>— On sera doux comme des agneaux, promit Sofia. On n'accuse jamais personne sans preuve. C'est la règle.</w:t>
      </w:r>
    </w:p>
    <w:p>
      <w:pPr>
        <w:spacing w:after="160"/>
        <w:jc w:val="both"/>
      </w:pPr>
      <w:r>
        <w:rPr>
          <w:rFonts w:ascii="Georgia" w:hAnsi="Georgia"/>
          <w:sz w:val="23"/>
        </w:rPr>
        <w:t>— Vous avez bien été éduqués, remarqua Angèle, un sourire sincère cette fois.</w:t>
      </w:r>
    </w:p>
    <w:p>
      <w:pPr>
        <w:spacing w:after="160"/>
        <w:jc w:val="both"/>
      </w:pPr>
      <w:r>
        <w:rPr>
          <w:rFonts w:ascii="Georgia" w:hAnsi="Georgia"/>
          <w:sz w:val="23"/>
        </w:rPr>
        <w:t>— Léonard invente des choses depuis longtemps ? demanda Sofia.</w:t>
      </w:r>
    </w:p>
    <w:p>
      <w:pPr>
        <w:spacing w:after="160"/>
        <w:jc w:val="both"/>
      </w:pPr>
      <w:r>
        <w:rPr>
          <w:rFonts w:ascii="Georgia" w:hAnsi="Georgia"/>
          <w:sz w:val="23"/>
        </w:rPr>
        <w:t>— Depuis sa retraite d'horloger, dit Angèle. Avant ça, il réparait des montres avec un sérieux qui n'avait rien à voir avec ses cadres à araignées. Comme si la retraite lui avait donné le droit de rêver un peu plus grand, et un peu plus de travers.</w:t>
      </w:r>
    </w:p>
    <w:p>
      <w:pPr>
        <w:spacing w:after="160"/>
        <w:jc w:val="both"/>
      </w:pPr>
      <w:r>
        <w:rPr>
          <w:rFonts w:ascii="Georgia" w:hAnsi="Georgia"/>
          <w:sz w:val="23"/>
        </w:rPr>
        <w:t>— Ça lui va bien, dit Sofia, en souriant.</w:t>
      </w:r>
    </w:p>
    <w:p>
      <w:pPr>
        <w:spacing w:after="160"/>
        <w:jc w:val="both"/>
      </w:pPr>
      <w:r>
        <w:rPr>
          <w:rFonts w:ascii="Georgia" w:hAnsi="Georgia"/>
          <w:sz w:val="23"/>
        </w:rPr>
        <w:t>— Ça lui va très bien, confirma Angèle.</w:t>
      </w:r>
    </w:p>
    <w:p>
      <w:pPr>
        <w:spacing w:after="160"/>
        <w:jc w:val="both"/>
      </w:pPr>
      <w:r>
        <w:rPr>
          <w:rFonts w:ascii="Georgia" w:hAnsi="Georgia"/>
          <w:sz w:val="23"/>
        </w:rPr>
        <w:t>— Il a encore une feuille dans les cheveux, remarqua Sofia, en regardant Léonard s'éloigner sur le sentier.</w:t>
      </w:r>
    </w:p>
    <w:p>
      <w:pPr>
        <w:spacing w:after="160"/>
        <w:jc w:val="both"/>
      </w:pPr>
      <w:r>
        <w:rPr>
          <w:rFonts w:ascii="Georgia" w:hAnsi="Georgia"/>
          <w:sz w:val="23"/>
        </w:rPr>
        <w:t>— Deux, corrigea Timéo, qui avait l'œil pour ces petits détails-là. Une de groseillier, une de je-ne-sais-quoi.</w:t>
      </w:r>
    </w:p>
    <w:p>
      <w:pPr>
        <w:spacing w:after="160"/>
        <w:jc w:val="both"/>
      </w:pPr>
      <w:r>
        <w:rPr>
          <w:rFonts w:ascii="Georgia" w:hAnsi="Georgia"/>
          <w:sz w:val="23"/>
        </w:rPr>
        <w:t>— Il ne s'en rendra compte qu'en rentrant chez lui, prédit Souly.</w:t>
      </w:r>
    </w:p>
    <w:p>
      <w:pPr>
        <w:spacing w:after="160"/>
        <w:jc w:val="both"/>
      </w:pPr>
      <w:r>
        <w:rPr>
          <w:rFonts w:ascii="Georgia" w:hAnsi="Georgia"/>
          <w:sz w:val="23"/>
        </w:rPr>
        <w:t>— Et il dira que c'était voulu, ajouta Angèle en riant. Comme pour les cadres.</w:t>
      </w:r>
    </w:p>
    <w:p>
      <w:pPr>
        <w:spacing w:after="160"/>
        <w:jc w:val="both"/>
      </w:pPr>
      <w:r>
        <w:rPr>
          <w:rFonts w:ascii="Georgia" w:hAnsi="Georgia"/>
          <w:sz w:val="23"/>
        </w:rPr>
        <w:t>— Vous croyez qu'il va vraiment tester le cadre cinq ? demanda Sofia.</w:t>
      </w:r>
    </w:p>
    <w:p>
      <w:pPr>
        <w:spacing w:after="160"/>
        <w:jc w:val="both"/>
      </w:pPr>
      <w:r>
        <w:rPr>
          <w:rFonts w:ascii="Georgia" w:hAnsi="Georgia"/>
          <w:sz w:val="23"/>
        </w:rPr>
        <w:t>— J'en suis certaine, dit Angèle. Et je suis tout aussi certaine qu'il finira encore quelque part où il ne comptait pas finir.</w:t>
      </w:r>
    </w:p>
    <w:p>
      <w:pPr>
        <w:spacing w:after="160"/>
        <w:jc w:val="both"/>
      </w:pPr>
      <w:r>
        <w:rPr>
          <w:rFonts w:ascii="Georgia" w:hAnsi="Georgia"/>
          <w:sz w:val="23"/>
        </w:rPr>
        <w:t>— Dans la haie, cette fois, peut-être, suggéra Timéo, plein d'espoir.</w:t>
      </w:r>
    </w:p>
    <w:p>
      <w:pPr>
        <w:spacing w:after="160"/>
        <w:jc w:val="both"/>
      </w:pPr>
      <w:r>
        <w:rPr>
          <w:rFonts w:ascii="Georgia" w:hAnsi="Georgia"/>
          <w:sz w:val="23"/>
        </w:rPr>
        <w:t>— Ne lui souhaitez pas ça, gronda gentiment Angèle, sans grande conviction.</w:t>
      </w:r>
    </w:p>
    <w:p>
      <w:pPr>
        <w:spacing w:after="160"/>
        <w:jc w:val="both"/>
      </w:pPr>
      <w:r>
        <w:rPr>
          <w:rFonts w:ascii="Georgia" w:hAnsi="Georgia"/>
          <w:sz w:val="23"/>
        </w:rPr>
        <w:t>Sofia sortit son caillou tacheté de sa poche et le fit tourner entre ses doigts.</w:t>
      </w:r>
    </w:p>
    <w:p>
      <w:pPr>
        <w:spacing w:after="160"/>
        <w:jc w:val="both"/>
      </w:pPr>
      <w:r>
        <w:rPr>
          <w:rFonts w:ascii="Georgia" w:hAnsi="Georgia"/>
          <w:sz w:val="23"/>
        </w:rPr>
        <w:t>— Celui-là mérite une place spéciale dans ma collection, annonça-t-elle. Le caillou du jour où j'ai vu un inventeur atterrir dans des groseilliers.</w:t>
      </w:r>
    </w:p>
    <w:p>
      <w:pPr>
        <w:spacing w:after="160"/>
        <w:jc w:val="both"/>
      </w:pPr>
      <w:r>
        <w:rPr>
          <w:rFonts w:ascii="Georgia" w:hAnsi="Georgia"/>
          <w:sz w:val="23"/>
        </w:rPr>
        <w:t>— Ce n'est pas vraiment une histoire de caillou, remarqua Souly.</w:t>
      </w:r>
    </w:p>
    <w:p>
      <w:pPr>
        <w:spacing w:after="160"/>
        <w:jc w:val="both"/>
      </w:pPr>
      <w:r>
        <w:rPr>
          <w:rFonts w:ascii="Georgia" w:hAnsi="Georgia"/>
          <w:sz w:val="23"/>
        </w:rPr>
        <w:t>— Toutes les histoires sont des histoires de caillou, si on cherche bien, répliqua Sofia.</w:t>
      </w:r>
    </w:p>
    <w:p>
      <w:pPr>
        <w:spacing w:after="160"/>
        <w:jc w:val="both"/>
      </w:pPr>
      <w:r>
        <w:rPr>
          <w:rFonts w:ascii="Georgia" w:hAnsi="Georgia"/>
          <w:sz w:val="23"/>
        </w:rPr>
        <w:t>Angèle les raccompagna jusqu'au sentier, une main posée un instant sur l'épaule de Timéo.</w:t>
      </w:r>
    </w:p>
    <w:p>
      <w:pPr>
        <w:spacing w:after="160"/>
        <w:jc w:val="both"/>
      </w:pPr>
      <w:r>
        <w:rPr>
          <w:rFonts w:ascii="Georgia" w:hAnsi="Georgia"/>
          <w:sz w:val="23"/>
        </w:rPr>
        <w:t>— Trois sources, ça commence à faire un dossier sérieux, dit-elle. Ne lâchez rien.</w:t>
      </w:r>
    </w:p>
    <w:p>
      <w:pPr>
        <w:spacing w:after="160"/>
        <w:jc w:val="both"/>
      </w:pPr>
      <w:r>
        <w:rPr>
          <w:rFonts w:ascii="Georgia" w:hAnsi="Georgia"/>
          <w:sz w:val="23"/>
        </w:rPr>
        <w:t>— On ne lâche jamais rien, promit Souly, très sérieux.</w:t>
      </w:r>
    </w:p>
    <w:p>
      <w:pPr>
        <w:spacing w:after="160"/>
        <w:jc w:val="both"/>
      </w:pPr>
      <w:r>
        <w:rPr>
          <w:rFonts w:ascii="Georgia" w:hAnsi="Georgia"/>
          <w:sz w:val="23"/>
        </w:rPr>
        <w:t>— Trois sources, ça fait beaucoup de chiffres à retenir, remarqua Sofia.</w:t>
      </w:r>
    </w:p>
    <w:p>
      <w:pPr>
        <w:spacing w:after="160"/>
        <w:jc w:val="both"/>
      </w:pPr>
      <w:r>
        <w:rPr>
          <w:rFonts w:ascii="Georgia" w:hAnsi="Georgia"/>
          <w:sz w:val="23"/>
        </w:rPr>
        <w:t>— Un, dit Souly, en comptant sur ses doigts. Dix-sept jours pour l'incident. Deux, la pompe, à vérifier avec Sylvain. Trois, la règle d'Angèle elle-même.</w:t>
      </w:r>
    </w:p>
    <w:p>
      <w:pPr>
        <w:spacing w:after="160"/>
        <w:jc w:val="both"/>
      </w:pPr>
      <w:r>
        <w:rPr>
          <w:rFonts w:ascii="Georgia" w:hAnsi="Georgia"/>
          <w:sz w:val="23"/>
        </w:rPr>
        <w:t>— Ça fait un sacré paquet de preuves, pour un seul jour d'enquête, dit Timéo, impressionné.</w:t>
      </w:r>
    </w:p>
    <w:p>
      <w:pPr>
        <w:spacing w:after="160"/>
        <w:jc w:val="both"/>
      </w:pPr>
      <w:r>
        <w:rPr>
          <w:rFonts w:ascii="Georgia" w:hAnsi="Georgia"/>
          <w:sz w:val="23"/>
        </w:rPr>
        <w:t>— On n'a même pas encore fini la semaine, remarqua Sofia.</w:t>
      </w:r>
    </w:p>
    <w:p>
      <w:pPr>
        <w:spacing w:after="160"/>
        <w:jc w:val="both"/>
      </w:pPr>
      <w:r>
        <w:rPr>
          <w:rFonts w:ascii="Georgia" w:hAnsi="Georgia"/>
          <w:sz w:val="23"/>
        </w:rPr>
        <w:t>— Vous devriez venir voir mon carnet de motifs, un de ces jours, proposa Timéo. Il y a de quoi s'occuper, avec vingt-trois toiles à comparer.</w:t>
      </w:r>
    </w:p>
    <w:p>
      <w:pPr>
        <w:spacing w:after="160"/>
        <w:jc w:val="both"/>
      </w:pPr>
      <w:r>
        <w:rPr>
          <w:rFonts w:ascii="Georgia" w:hAnsi="Georgia"/>
          <w:sz w:val="23"/>
        </w:rPr>
        <w:t>— Avec plaisir, dès qu'on aura un peu de temps entre deux interrogatoires, dit Sofia.</w:t>
      </w:r>
    </w:p>
    <w:p>
      <w:pPr>
        <w:spacing w:after="160"/>
        <w:jc w:val="both"/>
      </w:pPr>
      <w:r>
        <w:rPr>
          <w:rFonts w:ascii="Georgia" w:hAnsi="Georgia"/>
          <w:sz w:val="23"/>
        </w:rPr>
        <w:t>— Ce qui, à ce rythme, n'arrivera peut-être jamais, remarqua Souly.</w:t>
      </w:r>
    </w:p>
    <w:p>
      <w:pPr>
        <w:spacing w:after="160"/>
        <w:jc w:val="both"/>
      </w:pPr>
      <w:r>
        <w:rPr>
          <w:rFonts w:ascii="Georgia" w:hAnsi="Georgia"/>
          <w:sz w:val="23"/>
        </w:rPr>
        <w:t>— Merci pour votre aide, Angèle, dit Timéo, en se retournant une dernière fois.</w:t>
      </w:r>
    </w:p>
    <w:p>
      <w:pPr>
        <w:spacing w:after="160"/>
        <w:jc w:val="both"/>
      </w:pPr>
      <w:r>
        <w:rPr>
          <w:rFonts w:ascii="Georgia" w:hAnsi="Georgia"/>
          <w:sz w:val="23"/>
        </w:rPr>
        <w:t>— Revenez quand vous voulez, répondit Angèle, depuis le pas de sa porte. Et prévenez-moi, pour la pompe. Toute cette histoire me tient plus à cœur que je ne le pensais.</w:t>
      </w:r>
    </w:p>
    <w:p>
      <w:pPr>
        <w:spacing w:after="160"/>
        <w:jc w:val="both"/>
      </w:pPr>
      <w:r>
        <w:rPr>
          <w:rFonts w:ascii="Georgia" w:hAnsi="Georgia"/>
          <w:sz w:val="23"/>
        </w:rPr>
        <w:t>— Promis, dit Sofia, en agitant la main.</w:t>
      </w:r>
    </w:p>
    <w:p>
      <w:pPr>
        <w:spacing w:after="160"/>
        <w:jc w:val="both"/>
      </w:pPr>
      <w:r>
        <w:rPr>
          <w:rFonts w:ascii="Georgia" w:hAnsi="Georgia"/>
          <w:sz w:val="23"/>
        </w:rPr>
        <w:t>Ils remontèrent le sentier en silence quelques instants, chacun repassant dans sa tête les trois chiffres du jour : dix-sept jours pour l'incident, une pompe à vérifier, une règle de famille qui prenait tout son sens.</w:t>
      </w:r>
    </w:p>
    <w:p>
      <w:pPr>
        <w:spacing w:after="160"/>
        <w:jc w:val="both"/>
      </w:pPr>
      <w:r>
        <w:rPr>
          <w:rFonts w:ascii="Georgia" w:hAnsi="Georgia"/>
          <w:sz w:val="23"/>
        </w:rPr>
        <w:t>— Trois indices en une seule matinée, ce n'est pas rien, finit par dire Timéo.</w:t>
      </w:r>
    </w:p>
    <w:p>
      <w:pPr>
        <w:spacing w:after="160"/>
        <w:jc w:val="both"/>
      </w:pPr>
      <w:r>
        <w:rPr>
          <w:rFonts w:ascii="Georgia" w:hAnsi="Georgia"/>
          <w:sz w:val="23"/>
        </w:rPr>
        <w:t>— Et une bonne dose de spectacle, en prime, ajouta Souly, encore un peu secoué de rire.</w:t>
      </w:r>
    </w:p>
    <w:p>
      <w:pPr>
        <w:spacing w:after="160"/>
        <w:jc w:val="both"/>
      </w:pPr>
      <w:r>
        <w:rPr>
          <w:rFonts w:ascii="Georgia" w:hAnsi="Georgia"/>
          <w:sz w:val="23"/>
        </w:rPr>
        <w:t>— On verra bien ce que Sylvain a à nous dire, répondit Sofia.</w:t>
      </w:r>
    </w:p>
    <w:p>
      <w:pPr>
        <w:spacing w:after="160"/>
        <w:jc w:val="both"/>
      </w:pPr>
      <w:r>
        <w:rPr>
          <w:rFonts w:ascii="Georgia" w:hAnsi="Georgia"/>
          <w:sz w:val="23"/>
        </w:rPr>
        <w:t>Sur le muret, le merle reprit son trille, cette fois presque approbateur.</w:t>
      </w:r>
    </w:p>
    <w:p>
      <w:pPr>
        <w:spacing w:after="160"/>
        <w:jc w:val="both"/>
      </w:pPr>
      <w:r>
        <w:rPr>
          <w:rFonts w:ascii="Georgia" w:hAnsi="Georgia"/>
          <w:sz w:val="23"/>
        </w:rPr>
        <w:t>— Cinq jours, répéta Sofia, en levant les yeux vers lui. On ferait bien de ne pas les gaspiller.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verger de Margaux</w:t>
      </w:r>
    </w:p>
    <w:p>
      <w:pPr>
        <w:spacing w:after="160"/>
        <w:jc w:val="both"/>
      </w:pPr>
      <w:r>
        <w:rPr>
          <w:rFonts w:ascii="Georgia" w:hAnsi="Georgia"/>
          <w:sz w:val="23"/>
        </w:rPr>
        <w:t>Le quatrième jour commença par un vote à main levée autour de la table du petit-déjeuner, entre une théière fumante et la boîte en fer qui disait « THÉ » sans jamais en avoir contenu. Un ciel un peu voilé recouvrait Filargent, sans qu'aucune goutte de pluie ne menace vraiment de tomber.</w:t>
      </w:r>
    </w:p>
    <w:p>
      <w:pPr>
        <w:spacing w:after="160"/>
        <w:jc w:val="both"/>
      </w:pPr>
      <w:r>
        <w:rPr>
          <w:rFonts w:ascii="Georgia" w:hAnsi="Georgia"/>
          <w:sz w:val="23"/>
        </w:rPr>
        <w:t>— Tu as bien dormi ? demanda Sofia, en s'asseyant en face de son frère.</w:t>
      </w:r>
    </w:p>
    <w:p>
      <w:pPr>
        <w:spacing w:after="160"/>
        <w:jc w:val="both"/>
      </w:pPr>
      <w:r>
        <w:rPr>
          <w:rFonts w:ascii="Georgia" w:hAnsi="Georgia"/>
          <w:sz w:val="23"/>
        </w:rPr>
        <w:t>— Pas trop mal, dit Souly. J'ai rêvé d'un cadre à ressorts qui poursuivait Léonard autour de la place.</w:t>
      </w:r>
    </w:p>
    <w:p>
      <w:pPr>
        <w:spacing w:after="160"/>
        <w:jc w:val="both"/>
      </w:pPr>
      <w:r>
        <w:rPr>
          <w:rFonts w:ascii="Georgia" w:hAnsi="Georgia"/>
          <w:sz w:val="23"/>
        </w:rPr>
        <w:t>— Ça, ce n'est même pas un rêve bizarre, remarqua Sofia. C'est presque un résumé de la journée d'hier.</w:t>
      </w:r>
    </w:p>
    <w:p>
      <w:pPr>
        <w:spacing w:after="160"/>
        <w:jc w:val="both"/>
      </w:pPr>
      <w:r>
        <w:rPr>
          <w:rFonts w:ascii="Georgia" w:hAnsi="Georgia"/>
          <w:sz w:val="23"/>
        </w:rPr>
        <w:t>— Et toi ? demanda Souly.</w:t>
      </w:r>
    </w:p>
    <w:p>
      <w:pPr>
        <w:spacing w:after="160"/>
        <w:jc w:val="both"/>
      </w:pPr>
      <w:r>
        <w:rPr>
          <w:rFonts w:ascii="Georgia" w:hAnsi="Georgia"/>
          <w:sz w:val="23"/>
        </w:rPr>
        <w:t>— J'ai rêvé qu'on trouvait la réponse avant la fin de la semaine, dit Sofia. Un rêve nettement plus utile que le tien.</w:t>
      </w:r>
    </w:p>
    <w:p>
      <w:pPr>
        <w:spacing w:after="160"/>
        <w:jc w:val="both"/>
      </w:pPr>
      <w:r>
        <w:rPr>
          <w:rFonts w:ascii="Georgia" w:hAnsi="Georgia"/>
          <w:sz w:val="23"/>
        </w:rPr>
        <w:t>— On verra bien lequel de nous deux avait raison, dit Mamie Rose, en s'installant à table avec eux.</w:t>
      </w:r>
    </w:p>
    <w:p>
      <w:pPr>
        <w:spacing w:after="160"/>
        <w:jc w:val="both"/>
      </w:pPr>
      <w:r>
        <w:rPr>
          <w:rFonts w:ascii="Georgia" w:hAnsi="Georgia"/>
          <w:sz w:val="23"/>
        </w:rPr>
        <w:t>— Qui est pour aller directement voir Margaux, au verger ? demanda Souly, en levant lui-même la main.</w:t>
      </w:r>
    </w:p>
    <w:p>
      <w:pPr>
        <w:spacing w:after="160"/>
        <w:jc w:val="both"/>
      </w:pPr>
      <w:r>
        <w:rPr>
          <w:rFonts w:ascii="Georgia" w:hAnsi="Georgia"/>
          <w:sz w:val="23"/>
        </w:rPr>
        <w:t>— Moi, dit Salomé, en levant la sienne.</w:t>
      </w:r>
    </w:p>
    <w:p>
      <w:pPr>
        <w:spacing w:after="160"/>
        <w:jc w:val="both"/>
      </w:pPr>
      <w:r>
        <w:rPr>
          <w:rFonts w:ascii="Georgia" w:hAnsi="Georgia"/>
          <w:sz w:val="23"/>
        </w:rPr>
        <w:t>— Moi aussi, dit Sofia, la bouche pleine de tartine.</w:t>
      </w:r>
    </w:p>
    <w:p>
      <w:pPr>
        <w:spacing w:after="160"/>
        <w:jc w:val="both"/>
      </w:pPr>
      <w:r>
        <w:rPr>
          <w:rFonts w:ascii="Georgia" w:hAnsi="Georgia"/>
          <w:sz w:val="23"/>
        </w:rPr>
        <w:t>— Trois voix pour, résuma Souly, en notant le résultat dans son carnet. La motion est adoptée.</w:t>
      </w:r>
    </w:p>
    <w:p>
      <w:pPr>
        <w:spacing w:after="160"/>
        <w:jc w:val="both"/>
      </w:pPr>
      <w:r>
        <w:rPr>
          <w:rFonts w:ascii="Georgia" w:hAnsi="Georgia"/>
          <w:sz w:val="23"/>
        </w:rPr>
        <w:t>— On aurait pu se mettre d'accord sans vote, fit remarquer Mamie Rose, amusée, en resservant du café à Salomé.</w:t>
      </w:r>
    </w:p>
    <w:p>
      <w:pPr>
        <w:spacing w:after="160"/>
        <w:jc w:val="both"/>
      </w:pPr>
      <w:r>
        <w:rPr>
          <w:rFonts w:ascii="Georgia" w:hAnsi="Georgia"/>
          <w:sz w:val="23"/>
        </w:rPr>
        <w:t>— Un vote, c'est plus rigoureux, expliqua Souly. On garde une trace écrite.</w:t>
      </w:r>
    </w:p>
    <w:p>
      <w:pPr>
        <w:spacing w:after="160"/>
        <w:jc w:val="both"/>
      </w:pPr>
      <w:r>
        <w:rPr>
          <w:rFonts w:ascii="Georgia" w:hAnsi="Georgia"/>
          <w:sz w:val="23"/>
        </w:rPr>
        <w:t>— Quatre jours avant la fête, ça ne laisse plus beaucoup de marge, remarqua Sofia.</w:t>
      </w:r>
    </w:p>
    <w:p>
      <w:pPr>
        <w:spacing w:after="160"/>
        <w:jc w:val="both"/>
      </w:pPr>
      <w:r>
        <w:rPr>
          <w:rFonts w:ascii="Georgia" w:hAnsi="Georgia"/>
          <w:sz w:val="23"/>
        </w:rPr>
        <w:t>— Raison de plus pour finir ce petit-déjeuner correctement, dit Mamie Rose, en poussant doucement l'assiette de tartines vers elle.</w:t>
      </w:r>
    </w:p>
    <w:p>
      <w:pPr>
        <w:spacing w:after="160"/>
        <w:jc w:val="both"/>
      </w:pPr>
      <w:r>
        <w:rPr>
          <w:rFonts w:ascii="Georgia" w:hAnsi="Georgia"/>
          <w:sz w:val="23"/>
        </w:rPr>
        <w:t>— Elle n'a pas toujours tort, ta sœur, remarqua Salomé, en réprimant un sourire derrière sa tasse.</w:t>
      </w:r>
    </w:p>
    <w:p>
      <w:pPr>
        <w:spacing w:after="160"/>
        <w:jc w:val="both"/>
      </w:pPr>
      <w:r>
        <w:rPr>
          <w:rFonts w:ascii="Georgia" w:hAnsi="Georgia"/>
          <w:sz w:val="23"/>
        </w:rPr>
        <w:t>— Léonard inventerait sûrement un vote-o-mètre, s'il apprenait qu'on vote sans lui, dit Sofia.</w:t>
      </w:r>
    </w:p>
    <w:p>
      <w:pPr>
        <w:spacing w:after="160"/>
        <w:jc w:val="both"/>
      </w:pPr>
      <w:r>
        <w:rPr>
          <w:rFonts w:ascii="Georgia" w:hAnsi="Georgia"/>
          <w:sz w:val="23"/>
        </w:rPr>
        <w:t>— Ça, ce serait vraiment utile, pour changer, remarqua Souly.</w:t>
      </w:r>
    </w:p>
    <w:p>
      <w:pPr>
        <w:spacing w:after="160"/>
        <w:jc w:val="both"/>
      </w:pPr>
      <w:r>
        <w:rPr>
          <w:rFonts w:ascii="Georgia" w:hAnsi="Georgia"/>
          <w:sz w:val="23"/>
        </w:rPr>
        <w:t>— Vous avez trouvé un point commun avec Léonard, à ce que je vois, dit Mamie Rose, amusée.</w:t>
      </w:r>
    </w:p>
    <w:p>
      <w:pPr>
        <w:spacing w:after="160"/>
        <w:jc w:val="both"/>
      </w:pPr>
      <w:r>
        <w:rPr>
          <w:rFonts w:ascii="Georgia" w:hAnsi="Georgia"/>
          <w:sz w:val="23"/>
        </w:rPr>
        <w:t>— Tout Filargent finit par avoir un point commun avec Léonard, tôt ou tard, dit Salomé, en riant.</w:t>
      </w:r>
    </w:p>
    <w:p>
      <w:pPr>
        <w:spacing w:after="160"/>
        <w:jc w:val="both"/>
      </w:pPr>
      <w:r>
        <w:rPr>
          <w:rFonts w:ascii="Georgia" w:hAnsi="Georgia"/>
          <w:sz w:val="23"/>
        </w:rPr>
        <w:t>— Moi, mon point commun avec Léonard, c'est que j'ai aussi fini dans des groseilliers, une fois, avoua Sofia, la bouche pleine.</w:t>
      </w:r>
    </w:p>
    <w:p>
      <w:pPr>
        <w:spacing w:after="160"/>
        <w:jc w:val="both"/>
      </w:pPr>
      <w:r>
        <w:rPr>
          <w:rFonts w:ascii="Georgia" w:hAnsi="Georgia"/>
          <w:sz w:val="23"/>
        </w:rPr>
        <w:t>— Toi ? s'étonna Souly. Quand ça ?</w:t>
      </w:r>
    </w:p>
    <w:p>
      <w:pPr>
        <w:spacing w:after="160"/>
        <w:jc w:val="both"/>
      </w:pPr>
      <w:r>
        <w:rPr>
          <w:rFonts w:ascii="Georgia" w:hAnsi="Georgia"/>
          <w:sz w:val="23"/>
        </w:rPr>
        <w:t>— L'été dernier, en courant après un papillon, dit Sofia, sans grand regret. Je n'ai jamais rattrapé le papillon.</w:t>
      </w:r>
    </w:p>
    <w:p>
      <w:pPr>
        <w:spacing w:after="160"/>
        <w:jc w:val="both"/>
      </w:pPr>
      <w:r>
        <w:rPr>
          <w:rFonts w:ascii="Georgia" w:hAnsi="Georgia"/>
          <w:sz w:val="23"/>
        </w:rPr>
        <w:t>— Et les groseilles, elles ont survécu ? demanda Salomé, amusée.</w:t>
      </w:r>
    </w:p>
    <w:p>
      <w:pPr>
        <w:spacing w:after="160"/>
        <w:jc w:val="both"/>
      </w:pPr>
      <w:r>
        <w:rPr>
          <w:rFonts w:ascii="Georgia" w:hAnsi="Georgia"/>
          <w:sz w:val="23"/>
        </w:rPr>
        <w:t>— Plus ou moins, dit Sofia. Mamie Rose m'a fait promettre de ne plus jamais courir près des massifs.</w:t>
      </w:r>
    </w:p>
    <w:p>
      <w:pPr>
        <w:spacing w:after="160"/>
        <w:jc w:val="both"/>
      </w:pPr>
      <w:r>
        <w:rPr>
          <w:rFonts w:ascii="Georgia" w:hAnsi="Georgia"/>
          <w:sz w:val="23"/>
        </w:rPr>
        <w:t>— Une promesse tenue exactement deux semaines, remarqua Mamie Rose, par-dessus sa tasse.</w:t>
      </w:r>
    </w:p>
    <w:p>
      <w:pPr>
        <w:spacing w:after="160"/>
        <w:jc w:val="both"/>
      </w:pPr>
      <w:r>
        <w:rPr>
          <w:rFonts w:ascii="Georgia" w:hAnsi="Georgia"/>
          <w:sz w:val="23"/>
        </w:rPr>
        <w:t>— C'était un très beau papillon, se défendit Sofia.</w:t>
      </w:r>
    </w:p>
    <w:p>
      <w:pPr>
        <w:spacing w:after="160"/>
        <w:jc w:val="both"/>
      </w:pPr>
      <w:r>
        <w:rPr>
          <w:rFonts w:ascii="Georgia" w:hAnsi="Georgia"/>
          <w:sz w:val="23"/>
        </w:rPr>
        <w:t>Le téléphone de Mamie Rose sonna alors qu'ils enfilaient déjà leurs chaussures dans l'entrée.</w:t>
      </w:r>
    </w:p>
    <w:p>
      <w:pPr>
        <w:spacing w:after="160"/>
        <w:jc w:val="both"/>
      </w:pPr>
      <w:r>
        <w:rPr>
          <w:rFonts w:ascii="Georgia" w:hAnsi="Georgia"/>
          <w:sz w:val="23"/>
        </w:rPr>
        <w:t>— C'est maman, annonça Sofia, en reconnaissant la sonnerie depuis la cuisine.</w:t>
      </w:r>
    </w:p>
    <w:p>
      <w:pPr>
        <w:spacing w:after="160"/>
        <w:jc w:val="both"/>
      </w:pPr>
      <w:r>
        <w:rPr>
          <w:rFonts w:ascii="Georgia" w:hAnsi="Georgia"/>
          <w:sz w:val="23"/>
        </w:rPr>
        <w:t>— Allô, chérie, dit Camille, la voix pressée entre deux patients. Comment se passe l'enquête ?</w:t>
      </w:r>
    </w:p>
    <w:p>
      <w:pPr>
        <w:spacing w:after="160"/>
        <w:jc w:val="both"/>
      </w:pPr>
      <w:r>
        <w:rPr>
          <w:rFonts w:ascii="Georgia" w:hAnsi="Georgia"/>
          <w:sz w:val="23"/>
        </w:rPr>
        <w:t>— On a une piste sérieuse, dit Sofia, fièrement. Un pesticide, une pompe, et une vieille règle de famille.</w:t>
      </w:r>
    </w:p>
    <w:p>
      <w:pPr>
        <w:spacing w:after="160"/>
        <w:jc w:val="both"/>
      </w:pPr>
      <w:r>
        <w:rPr>
          <w:rFonts w:ascii="Georgia" w:hAnsi="Georgia"/>
          <w:sz w:val="23"/>
        </w:rPr>
        <w:t>— Ça ressemble déjà à un vrai dossier, dit Camille, amusée. Soyez prudents, quand même.</w:t>
      </w:r>
    </w:p>
    <w:p>
      <w:pPr>
        <w:spacing w:after="160"/>
        <w:jc w:val="both"/>
      </w:pPr>
      <w:r>
        <w:rPr>
          <w:rFonts w:ascii="Georgia" w:hAnsi="Georgia"/>
          <w:sz w:val="23"/>
        </w:rPr>
        <w:t>— Toujours, promit Sofia.</w:t>
      </w:r>
    </w:p>
    <w:p>
      <w:pPr>
        <w:spacing w:after="160"/>
        <w:jc w:val="both"/>
      </w:pPr>
      <w:r>
        <w:rPr>
          <w:rFonts w:ascii="Georgia" w:hAnsi="Georgia"/>
          <w:sz w:val="23"/>
        </w:rPr>
        <w:t>— Je vous embrasse, tous les deux. Je file.</w:t>
      </w:r>
    </w:p>
    <w:p>
      <w:pPr>
        <w:spacing w:after="160"/>
        <w:jc w:val="both"/>
      </w:pPr>
      <w:r>
        <w:rPr>
          <w:rFonts w:ascii="Georgia" w:hAnsi="Georgia"/>
          <w:sz w:val="23"/>
        </w:rPr>
        <w:t>— Elle file toujours, remarqua Souly, en raccrochant à la place de sa sœur.</w:t>
      </w:r>
    </w:p>
    <w:p>
      <w:pPr>
        <w:spacing w:after="160"/>
        <w:jc w:val="both"/>
      </w:pPr>
      <w:r>
        <w:rPr>
          <w:rFonts w:ascii="Georgia" w:hAnsi="Georgia"/>
          <w:sz w:val="23"/>
        </w:rPr>
        <w:t>En chemin, ils croisèrent un attroupement inhabituel devant l'épicerie, où plusieurs personnes discutaient avec animation, un journal local circulant de main en main. Le marché du mercredi battait son plein tout autour, des cageots de légumes empilés devant chaque étal, mais pour une fois, personne ne semblait s'intéresser aux tomates ni aux fromages.</w:t>
      </w:r>
    </w:p>
    <w:p>
      <w:pPr>
        <w:spacing w:after="160"/>
        <w:jc w:val="both"/>
      </w:pPr>
      <w:r>
        <w:rPr>
          <w:rFonts w:ascii="Georgia" w:hAnsi="Georgia"/>
          <w:sz w:val="23"/>
        </w:rPr>
        <w:t>— Vous avez vu l'article ? demandait une femme, en tapotant la page d'un doigt accusateur. « Le nouveau pesticide du verger accusé de faire fuir les araignées. » C'est écrit noir sur blanc.</w:t>
      </w:r>
    </w:p>
    <w:p>
      <w:pPr>
        <w:spacing w:after="160"/>
        <w:jc w:val="both"/>
      </w:pPr>
      <w:r>
        <w:rPr>
          <w:rFonts w:ascii="Georgia" w:hAnsi="Georgia"/>
          <w:sz w:val="23"/>
        </w:rPr>
        <w:t>— Je peux voir ? demanda Sofia, en se faufilant pour lire par-dessus l'épaule de la femme.</w:t>
      </w:r>
    </w:p>
    <w:p>
      <w:pPr>
        <w:spacing w:after="160"/>
        <w:jc w:val="both"/>
      </w:pPr>
      <w:r>
        <w:rPr>
          <w:rFonts w:ascii="Georgia" w:hAnsi="Georgia"/>
          <w:sz w:val="23"/>
        </w:rPr>
        <w:t>— Tiens, petite, dit la femme, un peu surprise, en lui tendant le journal.</w:t>
      </w:r>
    </w:p>
    <w:p>
      <w:pPr>
        <w:spacing w:after="160"/>
        <w:jc w:val="both"/>
      </w:pPr>
      <w:r>
        <w:rPr>
          <w:rFonts w:ascii="Georgia" w:hAnsi="Georgia"/>
          <w:sz w:val="23"/>
        </w:rPr>
        <w:t>Sofia parcourut le titre et la première phrase, un sourcil froncé.</w:t>
      </w:r>
    </w:p>
    <w:p>
      <w:pPr>
        <w:spacing w:after="160"/>
        <w:jc w:val="both"/>
      </w:pPr>
      <w:r>
        <w:rPr>
          <w:rFonts w:ascii="Georgia" w:hAnsi="Georgia"/>
          <w:sz w:val="23"/>
        </w:rPr>
        <w:t>— Il n'y a même pas de date, ici, remarqua-t-elle, en rendant le journal. Juste des points d'exclamation.</w:t>
      </w:r>
    </w:p>
    <w:p>
      <w:pPr>
        <w:spacing w:after="160"/>
        <w:jc w:val="both"/>
      </w:pPr>
      <w:r>
        <w:rPr>
          <w:rFonts w:ascii="Georgia" w:hAnsi="Georgia"/>
          <w:sz w:val="23"/>
        </w:rPr>
        <w:t>— Je le disais depuis le début, renchérit un homme voisin. Un produit qu'on pulvérise sur les arbres, forcément, ça finit par toucher tout le reste.</w:t>
      </w:r>
    </w:p>
    <w:p>
      <w:pPr>
        <w:spacing w:after="160"/>
        <w:jc w:val="both"/>
      </w:pPr>
      <w:r>
        <w:rPr>
          <w:rFonts w:ascii="Georgia" w:hAnsi="Georgia"/>
          <w:sz w:val="23"/>
        </w:rPr>
        <w:t>— On n'avait jamais eu ce problème avant que Margaux ne rachète ce verger, ajouta une troisième personne.</w:t>
      </w:r>
    </w:p>
    <w:p>
      <w:pPr>
        <w:spacing w:after="160"/>
        <w:jc w:val="both"/>
      </w:pPr>
      <w:r>
        <w:rPr>
          <w:rFonts w:ascii="Georgia" w:hAnsi="Georgia"/>
          <w:sz w:val="23"/>
        </w:rPr>
        <w:t>— Et depuis quand, exactement, ce pesticide ? demanda une voix, au fond du groupe.</w:t>
      </w:r>
    </w:p>
    <w:p>
      <w:pPr>
        <w:spacing w:after="160"/>
        <w:jc w:val="both"/>
      </w:pPr>
      <w:r>
        <w:rPr>
          <w:rFonts w:ascii="Georgia" w:hAnsi="Georgia"/>
          <w:sz w:val="23"/>
        </w:rPr>
        <w:t>— Depuis le début du mois, je crois, répondit la femme au journal. Ou par là.</w:t>
      </w:r>
    </w:p>
    <w:p>
      <w:pPr>
        <w:spacing w:after="160"/>
        <w:jc w:val="both"/>
      </w:pPr>
      <w:r>
        <w:rPr>
          <w:rFonts w:ascii="Georgia" w:hAnsi="Georgia"/>
          <w:sz w:val="23"/>
        </w:rPr>
        <w:t>Souly, qui avait suivi la conversation depuis le trottoir d'en face, fronça les sourcils.</w:t>
      </w:r>
    </w:p>
    <w:p>
      <w:pPr>
        <w:spacing w:after="160"/>
        <w:jc w:val="both"/>
      </w:pPr>
      <w:r>
        <w:rPr>
          <w:rFonts w:ascii="Georgia" w:hAnsi="Georgia"/>
          <w:sz w:val="23"/>
        </w:rPr>
        <w:t>— Personne ne mentionne de date précise, murmura-t-il. Juste des impressions. Une impression, ce n'est pas une preuve, ajouta-t-il, plus fort cette fois. Mamie Rose l'a toujours dit : il faut observer avant de conclure.</w:t>
      </w:r>
    </w:p>
    <w:p>
      <w:pPr>
        <w:spacing w:after="160"/>
        <w:jc w:val="both"/>
      </w:pPr>
      <w:r>
        <w:rPr>
          <w:rFonts w:ascii="Georgia" w:hAnsi="Georgia"/>
          <w:sz w:val="23"/>
        </w:rPr>
        <w:t>— Maman aussi le dit, à sa façon, ajouta Sofia. « Si vous avez le temps d'avoir peur, vous avez le temps de réfléchir. »</w:t>
      </w:r>
    </w:p>
    <w:p>
      <w:pPr>
        <w:spacing w:after="160"/>
        <w:jc w:val="both"/>
      </w:pPr>
      <w:r>
        <w:rPr>
          <w:rFonts w:ascii="Georgia" w:hAnsi="Georgia"/>
          <w:sz w:val="23"/>
        </w:rPr>
        <w:t>Deux ou trois têtes se tournèrent vers eux, surprises qu'un enfant s'invite ainsi dans la conversation des adultes.</w:t>
      </w:r>
    </w:p>
    <w:p>
      <w:pPr>
        <w:spacing w:after="160"/>
        <w:jc w:val="both"/>
      </w:pPr>
      <w:r>
        <w:rPr>
          <w:rFonts w:ascii="Georgia" w:hAnsi="Georgia"/>
          <w:sz w:val="23"/>
        </w:rPr>
        <w:t>— Il a raison, en un sens, admit la femme au journal, un peu radoucie. On n'a pas vraiment vérifié de dates.</w:t>
      </w:r>
    </w:p>
    <w:p>
      <w:pPr>
        <w:spacing w:after="160"/>
        <w:jc w:val="both"/>
      </w:pPr>
      <w:r>
        <w:rPr>
          <w:rFonts w:ascii="Georgia" w:hAnsi="Georgia"/>
          <w:sz w:val="23"/>
        </w:rPr>
        <w:t>— Ça n'empêche pas que ce soit louche, tout ça arrivant en même temps, insista l'homme voisin.</w:t>
      </w:r>
    </w:p>
    <w:p>
      <w:pPr>
        <w:spacing w:after="160"/>
        <w:jc w:val="both"/>
      </w:pPr>
      <w:r>
        <w:rPr>
          <w:rFonts w:ascii="Georgia" w:hAnsi="Georgia"/>
          <w:sz w:val="23"/>
        </w:rPr>
        <w:t>— Attends, sérieux ? Vous accusez quelqu'un juste parce que deux choses sont arrivées la même année ? demanda Sofia.</w:t>
      </w:r>
    </w:p>
    <w:p>
      <w:pPr>
        <w:spacing w:after="160"/>
        <w:jc w:val="both"/>
      </w:pPr>
      <w:r>
        <w:rPr>
          <w:rFonts w:ascii="Georgia" w:hAnsi="Georgia"/>
          <w:sz w:val="23"/>
        </w:rPr>
        <w:t>— Si la grande toile est ratée cette année, ça fera combien de temps sans la fête ? s'inquiéta une voix, plus loin dans le groupe.</w:t>
      </w:r>
    </w:p>
    <w:p>
      <w:pPr>
        <w:spacing w:after="160"/>
        <w:jc w:val="both"/>
      </w:pPr>
      <w:r>
        <w:rPr>
          <w:rFonts w:ascii="Georgia" w:hAnsi="Georgia"/>
          <w:sz w:val="23"/>
        </w:rPr>
        <w:t>— La première fois de mémoire de village, à ce qu'on raconte, répondit quelqu'un d'autre.</w:t>
      </w:r>
    </w:p>
    <w:p>
      <w:pPr>
        <w:spacing w:after="160"/>
        <w:jc w:val="both"/>
      </w:pPr>
      <w:r>
        <w:rPr>
          <w:rFonts w:ascii="Georgia" w:hAnsi="Georgia"/>
          <w:sz w:val="23"/>
        </w:rPr>
        <w:t>— On va faire tout notre possible pour que ça n'arrive pas, promit Salomé, à la cantonade. Mais laissez-nous d'abord vérifier les faits.</w:t>
      </w:r>
    </w:p>
    <w:p>
      <w:pPr>
        <w:spacing w:after="160"/>
        <w:jc w:val="both"/>
      </w:pPr>
      <w:r>
        <w:rPr>
          <w:rFonts w:ascii="Georgia" w:hAnsi="Georgia"/>
          <w:sz w:val="23"/>
        </w:rPr>
        <w:t>— On vous fait confiance, Salomé, dit un vieil homme, depuis le fond de la boutique. Vous n'avez jamais menti à ce village.</w:t>
      </w:r>
    </w:p>
    <w:p>
      <w:pPr>
        <w:spacing w:after="160"/>
        <w:jc w:val="both"/>
      </w:pPr>
      <w:r>
        <w:rPr>
          <w:rFonts w:ascii="Georgia" w:hAnsi="Georgia"/>
          <w:sz w:val="23"/>
        </w:rPr>
        <w:t>— C'est plus rapide, de conclure directement, remarqua Salomé. Mais c'est aussi plus souvent faux.</w:t>
      </w:r>
    </w:p>
    <w:p>
      <w:pPr>
        <w:spacing w:after="160"/>
        <w:jc w:val="both"/>
      </w:pPr>
      <w:r>
        <w:rPr>
          <w:rFonts w:ascii="Georgia" w:hAnsi="Georgia"/>
          <w:sz w:val="23"/>
        </w:rPr>
        <w:t>— On devrait aller voir ça de plus près, dit Sofia.</w:t>
      </w:r>
    </w:p>
    <w:p>
      <w:pPr>
        <w:spacing w:after="160"/>
        <w:jc w:val="both"/>
      </w:pPr>
      <w:r>
        <w:rPr>
          <w:rFonts w:ascii="Georgia" w:hAnsi="Georgia"/>
          <w:sz w:val="23"/>
        </w:rPr>
        <w:t>Ils s'éloignèrent de l'attroupement et remontèrent le chemin de terre qui menait au verger, où une femme d'une trentaine d'années inspectait attentivement les feuilles d'un pommier, un vaporisateur posé à ses pieds. Le verger s'étendait sur plusieurs rangées de pommiers bien alignés, les fruits encore verts pendant lourdement aux branches, et une odeur d'herbe fraîchement coupée flottait dans l'air chaud de la matinée.</w:t>
      </w:r>
    </w:p>
    <w:p>
      <w:pPr>
        <w:spacing w:after="160"/>
        <w:jc w:val="both"/>
      </w:pPr>
      <w:r>
        <w:rPr>
          <w:rFonts w:ascii="Georgia" w:hAnsi="Georgia"/>
          <w:sz w:val="23"/>
        </w:rPr>
        <w:t>— On y va doucement, rappela Salomé, avant de s'approcher. Margaux n'a rien fait de mal, pour l'instant. On pose des questions, on n'accuse personne.</w:t>
      </w:r>
    </w:p>
    <w:p>
      <w:pPr>
        <w:spacing w:after="160"/>
        <w:jc w:val="both"/>
      </w:pPr>
      <w:r>
        <w:rPr>
          <w:rFonts w:ascii="Georgia" w:hAnsi="Georgia"/>
          <w:sz w:val="23"/>
        </w:rPr>
        <w:t>— Comme d'habitude, dit Sofia.</w:t>
      </w:r>
    </w:p>
    <w:p>
      <w:pPr>
        <w:spacing w:after="160"/>
        <w:jc w:val="both"/>
      </w:pPr>
      <w:r>
        <w:rPr>
          <w:rFonts w:ascii="Georgia" w:hAnsi="Georgia"/>
          <w:sz w:val="23"/>
        </w:rPr>
        <w:t>— Comme toujours, confirma Souly, carnet déjà en main.</w:t>
      </w:r>
    </w:p>
    <w:p>
      <w:pPr>
        <w:spacing w:after="160"/>
        <w:jc w:val="both"/>
      </w:pPr>
      <w:r>
        <w:rPr>
          <w:rFonts w:ascii="Georgia" w:hAnsi="Georgia"/>
          <w:sz w:val="23"/>
        </w:rPr>
        <w:t>— Bonjour, dit-elle, un peu méfiante. Vous cherchez quelqu'un ?</w:t>
      </w:r>
    </w:p>
    <w:p>
      <w:pPr>
        <w:spacing w:after="160"/>
        <w:jc w:val="both"/>
      </w:pPr>
      <w:r>
        <w:rPr>
          <w:rFonts w:ascii="Georgia" w:hAnsi="Georgia"/>
          <w:sz w:val="23"/>
        </w:rPr>
        <w:t>— On enquête sur les araignées de la Haie d'Argent, expliqua Salomé. Vous êtes Margaux Fontelle ?</w:t>
      </w:r>
    </w:p>
    <w:p>
      <w:pPr>
        <w:spacing w:after="160"/>
        <w:jc w:val="both"/>
      </w:pPr>
      <w:r>
        <w:rPr>
          <w:rFonts w:ascii="Georgia" w:hAnsi="Georgia"/>
          <w:sz w:val="23"/>
        </w:rPr>
        <w:t>Margaux pâlit légèrement, le vaporisateur suspendu à mi-geste entre ses deux mains.</w:t>
      </w:r>
    </w:p>
    <w:p>
      <w:pPr>
        <w:spacing w:after="160"/>
        <w:jc w:val="both"/>
      </w:pPr>
      <w:r>
        <w:rPr>
          <w:rFonts w:ascii="Georgia" w:hAnsi="Georgia"/>
          <w:sz w:val="23"/>
        </w:rPr>
        <w:t>— C'est encore à cause de cet article, c'est ça, dit-elle en soupirant. Je l'ai lu ce matin. Je m'attendais à ce que quelqu'un vienne me poser des questions.</w:t>
      </w:r>
    </w:p>
    <w:p>
      <w:pPr>
        <w:spacing w:after="160"/>
        <w:jc w:val="both"/>
      </w:pPr>
      <w:r>
        <w:rPr>
          <w:rFonts w:ascii="Georgia" w:hAnsi="Georgia"/>
          <w:sz w:val="23"/>
        </w:rPr>
        <w:t>— On n'est pas venus vous accuser, précisa Sofia, aussitôt.</w:t>
      </w:r>
    </w:p>
    <w:p>
      <w:pPr>
        <w:spacing w:after="160"/>
        <w:jc w:val="both"/>
      </w:pPr>
      <w:r>
        <w:rPr>
          <w:rFonts w:ascii="Georgia" w:hAnsi="Georgia"/>
          <w:sz w:val="23"/>
        </w:rPr>
        <w:t>— C'est gentil de le dire, dit Margaux, sans grande conviction. Mais tout le village semble déjà avoir décidé, de toute façon.</w:t>
      </w:r>
    </w:p>
    <w:p>
      <w:pPr>
        <w:spacing w:after="160"/>
        <w:jc w:val="both"/>
      </w:pPr>
      <w:r>
        <w:rPr>
          <w:rFonts w:ascii="Georgia" w:hAnsi="Georgia"/>
          <w:sz w:val="23"/>
        </w:rPr>
        <w:t>— C'est un joli verger, dit Sofia, en regardant les rangées de pommiers.</w:t>
      </w:r>
    </w:p>
    <w:p>
      <w:pPr>
        <w:spacing w:after="160"/>
        <w:jc w:val="both"/>
      </w:pPr>
      <w:r>
        <w:rPr>
          <w:rFonts w:ascii="Georgia" w:hAnsi="Georgia"/>
          <w:sz w:val="23"/>
        </w:rPr>
        <w:t>— Il y a du travail, avoua Margaux, en se détendant un peu. Mais oui, il est joli. Je l'ai racheté sans trop savoir dans quoi je m'embarquais, en fait.</w:t>
      </w:r>
    </w:p>
    <w:p>
      <w:pPr>
        <w:spacing w:after="160"/>
        <w:jc w:val="both"/>
      </w:pPr>
      <w:r>
        <w:rPr>
          <w:rFonts w:ascii="Georgia" w:hAnsi="Georgia"/>
          <w:sz w:val="23"/>
        </w:rPr>
        <w:t>— Vous ne cultiviez pas de pommes, avant ? demanda Souly.</w:t>
      </w:r>
    </w:p>
    <w:p>
      <w:pPr>
        <w:spacing w:after="160"/>
        <w:jc w:val="both"/>
      </w:pPr>
      <w:r>
        <w:rPr>
          <w:rFonts w:ascii="Georgia" w:hAnsi="Georgia"/>
          <w:sz w:val="23"/>
        </w:rPr>
        <w:t>— Je travaillais dans un bureau, dit Margaux, riant presque malgré elle. Rien à voir. Mais quand ce verger s'est libéré, je n'ai pas réfléchi longtemps.</w:t>
      </w:r>
    </w:p>
    <w:p>
      <w:pPr>
        <w:spacing w:after="160"/>
        <w:jc w:val="both"/>
      </w:pPr>
      <w:r>
        <w:rPr>
          <w:rFonts w:ascii="Georgia" w:hAnsi="Georgia"/>
          <w:sz w:val="23"/>
        </w:rPr>
        <w:t>— Vous avez commencé à pulvériser quand, exactement ? demanda Souly.</w:t>
      </w:r>
    </w:p>
    <w:p>
      <w:pPr>
        <w:spacing w:after="160"/>
        <w:jc w:val="both"/>
      </w:pPr>
      <w:r>
        <w:rPr>
          <w:rFonts w:ascii="Georgia" w:hAnsi="Georgia"/>
          <w:sz w:val="23"/>
        </w:rPr>
        <w:t>— Il y a huit jours, précisa Margaux. Un produit biologique, sans danger pour les abeilles ni pour la plupart des insectes. Je voulais protéger mes arbres avant la récolte.</w:t>
      </w:r>
    </w:p>
    <w:p>
      <w:pPr>
        <w:spacing w:after="160"/>
        <w:jc w:val="both"/>
      </w:pPr>
      <w:r>
        <w:rPr>
          <w:rFonts w:ascii="Georgia" w:hAnsi="Georgia"/>
          <w:sz w:val="23"/>
        </w:rPr>
        <w:t>— C'est quoi, exactement, un produit biologique ? demanda Sofia.</w:t>
      </w:r>
    </w:p>
    <w:p>
      <w:pPr>
        <w:spacing w:after="160"/>
        <w:jc w:val="both"/>
      </w:pPr>
      <w:r>
        <w:rPr>
          <w:rFonts w:ascii="Georgia" w:hAnsi="Georgia"/>
          <w:sz w:val="23"/>
        </w:rPr>
        <w:t>— Un traitement à base d'ingrédients naturels, expliqua Margaux. Pas de chimie de synthèse. Beaucoup moins nocif pour la plupart des insectes utiles, comme les abeilles ou les coccinelles.</w:t>
      </w:r>
    </w:p>
    <w:p>
      <w:pPr>
        <w:spacing w:after="160"/>
        <w:jc w:val="both"/>
      </w:pPr>
      <w:r>
        <w:rPr>
          <w:rFonts w:ascii="Georgia" w:hAnsi="Georgia"/>
          <w:sz w:val="23"/>
        </w:rPr>
        <w:t>Elle retourna le vaporisateur pour leur montrer l'étiquette, couverte de petits pictogrammes verts et d'une liste d'ingrédients presque tous reconnaissables : ail, piment, savon noir.</w:t>
      </w:r>
    </w:p>
    <w:p>
      <w:pPr>
        <w:spacing w:after="160"/>
        <w:jc w:val="both"/>
      </w:pPr>
      <w:r>
        <w:rPr>
          <w:rFonts w:ascii="Georgia" w:hAnsi="Georgia"/>
          <w:sz w:val="23"/>
        </w:rPr>
        <w:t>— Ça sent la cuisine, plus que le poison, remarqua Sofia, en reniflant prudemment le bec verseur.</w:t>
      </w:r>
    </w:p>
    <w:p>
      <w:pPr>
        <w:spacing w:after="160"/>
        <w:jc w:val="both"/>
      </w:pPr>
      <w:r>
        <w:rPr>
          <w:rFonts w:ascii="Georgia" w:hAnsi="Georgia"/>
          <w:sz w:val="23"/>
        </w:rPr>
        <w:t>— Et pour les araignées ? demanda Souly.</w:t>
      </w:r>
    </w:p>
    <w:p>
      <w:pPr>
        <w:spacing w:after="160"/>
        <w:jc w:val="both"/>
      </w:pPr>
      <w:r>
        <w:rPr>
          <w:rFonts w:ascii="Georgia" w:hAnsi="Georgia"/>
          <w:sz w:val="23"/>
        </w:rPr>
        <w:t>— Les araignées ne sont pas des insectes, justement, corrigea Margaux. Huit pattes, deux parties du corps. Je l'ai appris en préparant ce traitement, en fait. Mais je pensais que ça les épargnerait aussi.</w:t>
      </w:r>
    </w:p>
    <w:p>
      <w:pPr>
        <w:spacing w:after="160"/>
        <w:jc w:val="both"/>
      </w:pPr>
      <w:r>
        <w:rPr>
          <w:rFonts w:ascii="Georgia" w:hAnsi="Georgia"/>
          <w:sz w:val="23"/>
        </w:rPr>
        <w:t>— Huit pattes complètes, en plus, précisa Sofia. Pas sept et demie.</w:t>
      </w:r>
    </w:p>
    <w:p>
      <w:pPr>
        <w:spacing w:after="160"/>
        <w:jc w:val="both"/>
      </w:pPr>
      <w:r>
        <w:rPr>
          <w:rFonts w:ascii="Georgia" w:hAnsi="Georgia"/>
          <w:sz w:val="23"/>
        </w:rPr>
        <w:t>— C'est une longue histoire, celle-là, dit Margaux, amusée, sans demander plus de détails.</w:t>
      </w:r>
    </w:p>
    <w:p>
      <w:pPr>
        <w:spacing w:after="160"/>
        <w:jc w:val="both"/>
      </w:pPr>
      <w:r>
        <w:rPr>
          <w:rFonts w:ascii="Georgia" w:hAnsi="Georgia"/>
          <w:sz w:val="23"/>
        </w:rPr>
        <w:t>— Huit jours, répéta Souly, en notant soigneusement le chiffre.</w:t>
      </w:r>
    </w:p>
    <w:p>
      <w:pPr>
        <w:spacing w:after="160"/>
        <w:jc w:val="both"/>
      </w:pPr>
      <w:r>
        <w:rPr>
          <w:rFonts w:ascii="Georgia" w:hAnsi="Georgia"/>
          <w:sz w:val="23"/>
        </w:rPr>
        <w:t>— Vous saviez, pour les araignées, avant de commencer ? demanda Sofia.</w:t>
      </w:r>
    </w:p>
    <w:p>
      <w:pPr>
        <w:spacing w:after="160"/>
        <w:jc w:val="both"/>
      </w:pPr>
      <w:r>
        <w:rPr>
          <w:rFonts w:ascii="Georgia" w:hAnsi="Georgia"/>
          <w:sz w:val="23"/>
        </w:rPr>
        <w:t>— Bien sûr, dit Margaux. Toute la région le sait. J'ai même choisi un produit spécifiquement pour ne pas les toucher. Je pensais bien faire.</w:t>
      </w:r>
    </w:p>
    <w:p>
      <w:pPr>
        <w:spacing w:after="160"/>
        <w:jc w:val="both"/>
      </w:pPr>
      <w:r>
        <w:rPr>
          <w:rFonts w:ascii="Georgia" w:hAnsi="Georgia"/>
          <w:sz w:val="23"/>
        </w:rPr>
        <w:t>— Même un pesticide qui ne touche pas les araignées directement pourrait leur faire du tort, non ? demanda Salomé. En tuant les insectes dont elles se nourrissent, par exemple.</w:t>
      </w:r>
    </w:p>
    <w:p>
      <w:pPr>
        <w:spacing w:after="160"/>
        <w:jc w:val="both"/>
      </w:pPr>
      <w:r>
        <w:rPr>
          <w:rFonts w:ascii="Georgia" w:hAnsi="Georgia"/>
          <w:sz w:val="23"/>
        </w:rPr>
        <w:t>— J'y ai pensé aussi, avoua Margaux. C'est bien pour ça que j'ai choisi le produit le plus doux du marché. Mais je ne peux pas jurer qu'il n'a eu aucun effet, même indirect.</w:t>
      </w:r>
    </w:p>
    <w:p>
      <w:pPr>
        <w:spacing w:after="160"/>
        <w:jc w:val="both"/>
      </w:pPr>
      <w:r>
        <w:rPr>
          <w:rFonts w:ascii="Georgia" w:hAnsi="Georgia"/>
          <w:sz w:val="23"/>
        </w:rPr>
        <w:t>— Voilà exactement le genre de nuance qu'un article de journal n'écrit jamais, remarqua Sofia.</w:t>
      </w:r>
    </w:p>
    <w:p>
      <w:pPr>
        <w:spacing w:after="160"/>
        <w:jc w:val="both"/>
      </w:pPr>
      <w:r>
        <w:rPr>
          <w:rFonts w:ascii="Georgia" w:hAnsi="Georgia"/>
          <w:sz w:val="23"/>
        </w:rPr>
        <w:t>— Ça a dû coûter plus cher, ce produit-là, remarqua Salomé.</w:t>
      </w:r>
    </w:p>
    <w:p>
      <w:pPr>
        <w:spacing w:after="160"/>
        <w:jc w:val="both"/>
      </w:pPr>
      <w:r>
        <w:rPr>
          <w:rFonts w:ascii="Georgia" w:hAnsi="Georgia"/>
          <w:sz w:val="23"/>
        </w:rPr>
        <w:t>— Beaucoup plus cher, avoua Margaux. Mais certaines choses valent plus cher que de l'argent. Cette haie en fait partie.</w:t>
      </w:r>
    </w:p>
    <w:p>
      <w:pPr>
        <w:spacing w:after="160"/>
        <w:jc w:val="both"/>
      </w:pPr>
      <w:r>
        <w:rPr>
          <w:rFonts w:ascii="Georgia" w:hAnsi="Georgia"/>
          <w:sz w:val="23"/>
        </w:rPr>
        <w:t>— Vous avez l'air sincèrement inquiète, remarqua Sofia.</w:t>
      </w:r>
    </w:p>
    <w:p>
      <w:pPr>
        <w:spacing w:after="160"/>
        <w:jc w:val="both"/>
      </w:pPr>
      <w:r>
        <w:rPr>
          <w:rFonts w:ascii="Georgia" w:hAnsi="Georgia"/>
          <w:sz w:val="23"/>
        </w:rPr>
        <w:t>— Je le suis, avoua Margaux. Si mon pesticide est vraiment responsable, j'arrêterai tout, même si ça coûte cher à ma récolte.</w:t>
      </w:r>
    </w:p>
    <w:p>
      <w:pPr>
        <w:spacing w:after="160"/>
        <w:jc w:val="both"/>
      </w:pPr>
      <w:r>
        <w:rPr>
          <w:rFonts w:ascii="Georgia" w:hAnsi="Georgia"/>
          <w:sz w:val="23"/>
        </w:rPr>
        <w:t>— Ça représenterait combien, si vous deviez tout arrêter ? demanda Souly.</w:t>
      </w:r>
    </w:p>
    <w:p>
      <w:pPr>
        <w:spacing w:after="160"/>
        <w:jc w:val="both"/>
      </w:pPr>
      <w:r>
        <w:rPr>
          <w:rFonts w:ascii="Georgia" w:hAnsi="Georgia"/>
          <w:sz w:val="23"/>
        </w:rPr>
        <w:t>— Une bonne partie de ma récolte de cette année, avoua Margaux. Peut-être plus, si je dois trouver une autre solution à temps.</w:t>
      </w:r>
    </w:p>
    <w:p>
      <w:pPr>
        <w:spacing w:after="160"/>
        <w:jc w:val="both"/>
      </w:pPr>
      <w:r>
        <w:rPr>
          <w:rFonts w:ascii="Georgia" w:hAnsi="Georgia"/>
          <w:sz w:val="23"/>
        </w:rPr>
        <w:t>— Vous le feriez quand même ? demanda Sofia.</w:t>
      </w:r>
    </w:p>
    <w:p>
      <w:pPr>
        <w:spacing w:after="160"/>
        <w:jc w:val="both"/>
      </w:pPr>
      <w:r>
        <w:rPr>
          <w:rFonts w:ascii="Georgia" w:hAnsi="Georgia"/>
          <w:sz w:val="23"/>
        </w:rPr>
        <w:t>— Sans hésiter, dit Margaux. Ce n'est pas qu'une question d'argent.</w:t>
      </w:r>
    </w:p>
    <w:p>
      <w:pPr>
        <w:spacing w:after="160"/>
        <w:jc w:val="both"/>
      </w:pPr>
      <w:r>
        <w:rPr>
          <w:rFonts w:ascii="Georgia" w:hAnsi="Georgia"/>
          <w:sz w:val="23"/>
        </w:rPr>
        <w:t>— La plupart des gens ne réagiraient pas comme ça, remarqua Salomé, sincèrement surprise.</w:t>
      </w:r>
    </w:p>
    <w:p>
      <w:pPr>
        <w:spacing w:after="160"/>
        <w:jc w:val="both"/>
      </w:pPr>
      <w:r>
        <w:rPr>
          <w:rFonts w:ascii="Georgia" w:hAnsi="Georgia"/>
          <w:sz w:val="23"/>
        </w:rPr>
        <w:t>— La plupart des gens n'ont peut-être pas grandi en regardant leur propre grand-mère nourrir les oiseaux de ce verger, dit Margaux, une pointe de nostalgie dans la voix. Je ne suis pas juste venue ici pour une récolte.</w:t>
      </w:r>
    </w:p>
    <w:p>
      <w:pPr>
        <w:spacing w:after="160"/>
        <w:jc w:val="both"/>
      </w:pPr>
      <w:r>
        <w:rPr>
          <w:rFonts w:ascii="Georgia" w:hAnsi="Georgia"/>
          <w:sz w:val="23"/>
        </w:rPr>
        <w:t>— Ça change tout, ce que vous venez de dire, remarqua Sofia, touchée.</w:t>
      </w:r>
    </w:p>
    <w:p>
      <w:pPr>
        <w:spacing w:after="160"/>
        <w:jc w:val="both"/>
      </w:pPr>
      <w:r>
        <w:rPr>
          <w:rFonts w:ascii="Georgia" w:hAnsi="Georgia"/>
          <w:sz w:val="23"/>
        </w:rPr>
        <w:t>Margaux essuya rapidement quelque chose au coin de son œil, avant de se reprendre.</w:t>
      </w:r>
    </w:p>
    <w:p>
      <w:pPr>
        <w:spacing w:after="160"/>
        <w:jc w:val="both"/>
      </w:pPr>
      <w:r>
        <w:rPr>
          <w:rFonts w:ascii="Georgia" w:hAnsi="Georgia"/>
          <w:sz w:val="23"/>
        </w:rPr>
        <w:t>— Elle venait souvent, votre grand-mère ? demanda Souly.</w:t>
      </w:r>
    </w:p>
    <w:p>
      <w:pPr>
        <w:spacing w:after="160"/>
        <w:jc w:val="both"/>
      </w:pPr>
      <w:r>
        <w:rPr>
          <w:rFonts w:ascii="Georgia" w:hAnsi="Georgia"/>
          <w:sz w:val="23"/>
        </w:rPr>
        <w:t>— Presque tous les étés, dit Margaux. Je l'accompagnais, enfant. Elle me montrait les oiseaux, les insectes, les araignées aussi, d'ailleurs. Elle ne les craignait pas du tout.</w:t>
      </w:r>
    </w:p>
    <w:p>
      <w:pPr>
        <w:spacing w:after="160"/>
        <w:jc w:val="both"/>
      </w:pPr>
      <w:r>
        <w:rPr>
          <w:rFonts w:ascii="Georgia" w:hAnsi="Georgia"/>
          <w:sz w:val="23"/>
        </w:rPr>
        <w:t>— Elle vous a parlé de la haie, à l'époque ? demanda Souly.</w:t>
      </w:r>
    </w:p>
    <w:p>
      <w:pPr>
        <w:spacing w:after="160"/>
        <w:jc w:val="both"/>
      </w:pPr>
      <w:r>
        <w:rPr>
          <w:rFonts w:ascii="Georgia" w:hAnsi="Georgia"/>
          <w:sz w:val="23"/>
        </w:rPr>
        <w:t>— Souvent, dit Margaux. Elle disait que la toile collective était le vrai trésor du village, bien avant que quiconque ne pense à en faire une fête.</w:t>
      </w:r>
    </w:p>
    <w:p>
      <w:pPr>
        <w:spacing w:after="160"/>
        <w:jc w:val="both"/>
      </w:pPr>
      <w:r>
        <w:rPr>
          <w:rFonts w:ascii="Georgia" w:hAnsi="Georgia"/>
          <w:sz w:val="23"/>
        </w:rPr>
        <w:t>— Vous avez de l'aide, au moins, sur ce verger ? demanda Souly, en désignant les rangées de pommiers.</w:t>
      </w:r>
    </w:p>
    <w:p>
      <w:pPr>
        <w:spacing w:after="160"/>
        <w:jc w:val="both"/>
      </w:pPr>
      <w:r>
        <w:rPr>
          <w:rFonts w:ascii="Georgia" w:hAnsi="Georgia"/>
          <w:sz w:val="23"/>
        </w:rPr>
        <w:t>— Un ouvrier, dit Margaux. Il est parti chercher du matériel, ce matin.</w:t>
      </w:r>
    </w:p>
    <w:p>
      <w:pPr>
        <w:spacing w:after="160"/>
        <w:jc w:val="both"/>
      </w:pPr>
      <w:r>
        <w:rPr>
          <w:rFonts w:ascii="Georgia" w:hAnsi="Georgia"/>
          <w:sz w:val="23"/>
        </w:rPr>
        <w:t>— Et lui, il a une théorie sur les araignées ? demanda Sofia, curieuse.</w:t>
      </w:r>
    </w:p>
    <w:p>
      <w:pPr>
        <w:spacing w:after="160"/>
        <w:jc w:val="both"/>
      </w:pPr>
      <w:r>
        <w:rPr>
          <w:rFonts w:ascii="Georgia" w:hAnsi="Georgia"/>
          <w:sz w:val="23"/>
        </w:rPr>
        <w:t>— Bien sûr, dit Margaux, en riant franchement cette fois. Il pense que c'est la lune. Il n'a jamais pensé à vérifier une seule date avant de se faire une opinion.</w:t>
      </w:r>
    </w:p>
    <w:p>
      <w:pPr>
        <w:spacing w:after="160"/>
        <w:jc w:val="both"/>
      </w:pPr>
      <w:r>
        <w:rPr>
          <w:rFonts w:ascii="Georgia" w:hAnsi="Georgia"/>
          <w:sz w:val="23"/>
        </w:rPr>
        <w:t>— C'est bien le problème, avec les théories, remarqua Souly, presque pour lui-même. Tout le monde en a une. Personne ne les vérifie.</w:t>
      </w:r>
    </w:p>
    <w:p>
      <w:pPr>
        <w:spacing w:after="160"/>
        <w:jc w:val="both"/>
      </w:pPr>
      <w:r>
        <w:rPr>
          <w:rFonts w:ascii="Georgia" w:hAnsi="Georgia"/>
          <w:sz w:val="23"/>
        </w:rPr>
        <w:t>— C'est le même ouvrier qui s'occupe de la pompe ? demanda Sofia.</w:t>
      </w:r>
    </w:p>
    <w:p>
      <w:pPr>
        <w:spacing w:after="160"/>
        <w:jc w:val="both"/>
      </w:pPr>
      <w:r>
        <w:rPr>
          <w:rFonts w:ascii="Georgia" w:hAnsi="Georgia"/>
          <w:sz w:val="23"/>
        </w:rPr>
        <w:t>— Non, un autre, dit Margaux. Sylvain vient d'une entreprise d'irrigation, en ville. Il passe une fois par semaine, pour l'entretien.</w:t>
      </w:r>
    </w:p>
    <w:p>
      <w:pPr>
        <w:spacing w:after="160"/>
        <w:jc w:val="both"/>
      </w:pPr>
      <w:r>
        <w:rPr>
          <w:rFonts w:ascii="Georgia" w:hAnsi="Georgia"/>
          <w:sz w:val="23"/>
        </w:rPr>
        <w:t>— Vous, vous avez une théorie ? demanda Sofia à Margaux.</w:t>
      </w:r>
    </w:p>
    <w:p>
      <w:pPr>
        <w:spacing w:after="160"/>
        <w:jc w:val="both"/>
      </w:pPr>
      <w:r>
        <w:rPr>
          <w:rFonts w:ascii="Georgia" w:hAnsi="Georgia"/>
          <w:sz w:val="23"/>
        </w:rPr>
        <w:t>— Moi, je préfère chercher avant de deviner, dit Margaux. C'est bien pour ça que je suis contente que vous soyez venus.</w:t>
      </w:r>
    </w:p>
    <w:p>
      <w:pPr>
        <w:spacing w:after="160"/>
        <w:jc w:val="both"/>
      </w:pPr>
      <w:r>
        <w:rPr>
          <w:rFonts w:ascii="Georgia" w:hAnsi="Georgia"/>
          <w:sz w:val="23"/>
        </w:rPr>
        <w:t>— On n'a pas encore de réponse, prévint Souly. Juste des questions, pour l'instant.</w:t>
      </w:r>
    </w:p>
    <w:p>
      <w:pPr>
        <w:spacing w:after="160"/>
        <w:jc w:val="both"/>
      </w:pPr>
      <w:r>
        <w:rPr>
          <w:rFonts w:ascii="Georgia" w:hAnsi="Georgia"/>
          <w:sz w:val="23"/>
        </w:rPr>
        <w:t>— Les bonnes questions, c'est déjà un début, répondit Margaux.</w:t>
      </w:r>
    </w:p>
    <w:p>
      <w:pPr>
        <w:spacing w:after="160"/>
        <w:jc w:val="both"/>
      </w:pPr>
      <w:r>
        <w:rPr>
          <w:rFonts w:ascii="Georgia" w:hAnsi="Georgia"/>
          <w:sz w:val="23"/>
        </w:rPr>
        <w:t>— On fait de notre mieux, dit Souly.</w:t>
      </w:r>
    </w:p>
    <w:p>
      <w:pPr>
        <w:spacing w:after="160"/>
        <w:jc w:val="both"/>
      </w:pPr>
      <w:r>
        <w:rPr>
          <w:rFonts w:ascii="Georgia" w:hAnsi="Georgia"/>
          <w:sz w:val="23"/>
        </w:rPr>
        <w:t>— Vous voulez une pomme, en attendant ? proposa Margaux, en tendant la main vers un cageot posé à l'ombre. Elles ne sont pas encore mûres, mais elles se laissent croquer quand même.</w:t>
      </w:r>
    </w:p>
    <w:p>
      <w:pPr>
        <w:spacing w:after="160"/>
        <w:jc w:val="both"/>
      </w:pPr>
      <w:r>
        <w:rPr>
          <w:rFonts w:ascii="Georgia" w:hAnsi="Georgia"/>
          <w:sz w:val="23"/>
        </w:rPr>
        <w:t>— Avec plaisir, dit Sofia, en croquant aussitôt dans le fruit offert. Un peu acide, mais pas mauvais du tout.</w:t>
      </w:r>
    </w:p>
    <w:p>
      <w:pPr>
        <w:spacing w:after="160"/>
        <w:jc w:val="both"/>
      </w:pPr>
      <w:r>
        <w:rPr>
          <w:rFonts w:ascii="Georgia" w:hAnsi="Georgia"/>
          <w:sz w:val="23"/>
        </w:rPr>
        <w:t>— Merci, dit Souly, poliment, en glissant la sienne dans sa poche pour plus tard.</w:t>
      </w:r>
    </w:p>
    <w:p>
      <w:pPr>
        <w:spacing w:after="160"/>
        <w:jc w:val="both"/>
      </w:pPr>
      <w:r>
        <w:rPr>
          <w:rFonts w:ascii="Georgia" w:hAnsi="Georgia"/>
          <w:sz w:val="23"/>
        </w:rPr>
        <w:t>Timéo arriva en courant sur le chemin, un peu essoufflé, son carnet serré contre lui.</w:t>
      </w:r>
    </w:p>
    <w:p>
      <w:pPr>
        <w:spacing w:after="160"/>
        <w:jc w:val="both"/>
      </w:pPr>
      <w:r>
        <w:rPr>
          <w:rFonts w:ascii="Georgia" w:hAnsi="Georgia"/>
          <w:sz w:val="23"/>
        </w:rPr>
        <w:t>— Vous êtes déjà là ? demanda-t-il. Je viens de finir ma tournée du matin. Toile numéro huit toujours impeccable.</w:t>
      </w:r>
    </w:p>
    <w:p>
      <w:pPr>
        <w:spacing w:after="160"/>
        <w:jc w:val="both"/>
      </w:pPr>
      <w:r>
        <w:rPr>
          <w:rFonts w:ascii="Georgia" w:hAnsi="Georgia"/>
          <w:sz w:val="23"/>
        </w:rPr>
        <w:t>— Toujours en train de compter, toi, remarqua Sofia, amusée.</w:t>
      </w:r>
    </w:p>
    <w:p>
      <w:pPr>
        <w:spacing w:after="160"/>
        <w:jc w:val="both"/>
      </w:pPr>
      <w:r>
        <w:rPr>
          <w:rFonts w:ascii="Georgia" w:hAnsi="Georgia"/>
          <w:sz w:val="23"/>
        </w:rPr>
        <w:t>— Il faut bien que quelqu'un s'en charge, répondit Timéo, en reprenant son souffle.</w:t>
      </w:r>
    </w:p>
    <w:p>
      <w:pPr>
        <w:spacing w:after="160"/>
        <w:jc w:val="both"/>
      </w:pPr>
      <w:r>
        <w:rPr>
          <w:rFonts w:ascii="Georgia" w:hAnsi="Georgia"/>
          <w:sz w:val="23"/>
        </w:rPr>
        <w:t>— Bonjour, Timéo, dit Margaux, en souriant. Toujours à surveiller la haie, à ce que je vois.</w:t>
      </w:r>
    </w:p>
    <w:p>
      <w:pPr>
        <w:spacing w:after="160"/>
        <w:jc w:val="both"/>
      </w:pPr>
      <w:r>
        <w:rPr>
          <w:rFonts w:ascii="Georgia" w:hAnsi="Georgia"/>
          <w:sz w:val="23"/>
        </w:rPr>
        <w:t>— Toujours, confirma Timéo. Vingt-trois toiles, ça ne se surveille pas tout seul.</w:t>
      </w:r>
    </w:p>
    <w:p>
      <w:pPr>
        <w:spacing w:after="160"/>
        <w:jc w:val="both"/>
      </w:pPr>
      <w:r>
        <w:rPr>
          <w:rFonts w:ascii="Georgia" w:hAnsi="Georgia"/>
          <w:sz w:val="23"/>
        </w:rPr>
        <w:t>— Tu as des notes qui remontent à plus de huit jours, dans ton carnet ? demanda Souly.</w:t>
      </w:r>
    </w:p>
    <w:p>
      <w:pPr>
        <w:spacing w:after="160"/>
        <w:jc w:val="both"/>
      </w:pPr>
      <w:r>
        <w:rPr>
          <w:rFonts w:ascii="Georgia" w:hAnsi="Georgia"/>
          <w:sz w:val="23"/>
        </w:rPr>
        <w:t>— Plusieurs semaines, dit Timéo, en feuilletant son carnet. Pourquoi ?</w:t>
      </w:r>
    </w:p>
    <w:p>
      <w:pPr>
        <w:spacing w:after="160"/>
        <w:jc w:val="both"/>
      </w:pPr>
      <w:r>
        <w:rPr>
          <w:rFonts w:ascii="Georgia" w:hAnsi="Georgia"/>
          <w:sz w:val="23"/>
        </w:rPr>
        <w:t>— Pour comparer, expliqua Souly. Si le pesticide dérangeait vraiment les araignées, on devrait voir un changement dans tes dessins à partir du jour où Margaux a commencé à pulvériser.</w:t>
      </w:r>
    </w:p>
    <w:p>
      <w:pPr>
        <w:spacing w:after="160"/>
        <w:jc w:val="both"/>
      </w:pPr>
      <w:r>
        <w:rPr>
          <w:rFonts w:ascii="Georgia" w:hAnsi="Georgia"/>
          <w:sz w:val="23"/>
        </w:rPr>
        <w:t>— Je n'ai rien remarqué de spécial à ce moment-là, dit Timéo, après réflexion. Le vrai changement, c'est bien avant, avec la toile numéro douze.</w:t>
      </w:r>
    </w:p>
    <w:p>
      <w:pPr>
        <w:spacing w:after="160"/>
        <w:jc w:val="both"/>
      </w:pPr>
      <w:r>
        <w:rPr>
          <w:rFonts w:ascii="Georgia" w:hAnsi="Georgia"/>
          <w:sz w:val="23"/>
        </w:rPr>
        <w:t>— Ça, c'est un sacré argument en faveur de Margaux, remarqua Sofia.</w:t>
      </w:r>
    </w:p>
    <w:p>
      <w:pPr>
        <w:spacing w:after="160"/>
        <w:jc w:val="both"/>
      </w:pPr>
      <w:r>
        <w:rPr>
          <w:rFonts w:ascii="Georgia" w:hAnsi="Georgia"/>
          <w:sz w:val="23"/>
        </w:rPr>
        <w:t>— Je ne sais pas si je dois vous remercier ou avoir peur de ce carnet, dit Margaux, à moitié sérieuse.</w:t>
      </w:r>
    </w:p>
    <w:p>
      <w:pPr>
        <w:spacing w:after="160"/>
        <w:jc w:val="both"/>
      </w:pPr>
      <w:r>
        <w:rPr>
          <w:rFonts w:ascii="Georgia" w:hAnsi="Georgia"/>
          <w:sz w:val="23"/>
        </w:rPr>
        <w:t>Un homme d'une quarantaine d'années, une caisse à outils à la main, apparut au bout de l'allée, un peu essoufflé. Il portait une combinaison de travail tachée de terre, et une petite radio grésillait à sa ceinture, diffusant une musique que personne n'écoutait vraiment.</w:t>
      </w:r>
    </w:p>
    <w:p>
      <w:pPr>
        <w:spacing w:after="160"/>
        <w:jc w:val="both"/>
      </w:pPr>
      <w:r>
        <w:rPr>
          <w:rFonts w:ascii="Georgia" w:hAnsi="Georgia"/>
          <w:sz w:val="23"/>
        </w:rPr>
        <w:t>— Margaux, j'ai fini de vérifier le débit de la pompe, annonça-t-il. Ah, pardon, dit-il, en voyant du monde. Je repasserai.</w:t>
      </w:r>
    </w:p>
    <w:p>
      <w:pPr>
        <w:spacing w:after="160"/>
        <w:jc w:val="both"/>
      </w:pPr>
      <w:r>
        <w:rPr>
          <w:rFonts w:ascii="Georgia" w:hAnsi="Georgia"/>
          <w:sz w:val="23"/>
        </w:rPr>
        <w:t>— Sylvain ! l'interpella Salomé. Justement, on voulait vous voir.</w:t>
      </w:r>
    </w:p>
    <w:p>
      <w:pPr>
        <w:spacing w:after="160"/>
        <w:jc w:val="both"/>
      </w:pPr>
      <w:r>
        <w:rPr>
          <w:rFonts w:ascii="Georgia" w:hAnsi="Georgia"/>
          <w:sz w:val="23"/>
        </w:rPr>
        <w:t>— Moi ? s'étonna Sylvain, en s'immobilisant sur le chemin.</w:t>
      </w:r>
    </w:p>
    <w:p>
      <w:pPr>
        <w:spacing w:after="160"/>
        <w:jc w:val="both"/>
      </w:pPr>
      <w:r>
        <w:rPr>
          <w:rFonts w:ascii="Georgia" w:hAnsi="Georgia"/>
          <w:sz w:val="23"/>
        </w:rPr>
        <w:t>— On enquête sur les araignées, expliqua Sofia. Angèle nous a dit que vous vous occupiez de la nouvelle pompe.</w:t>
      </w:r>
    </w:p>
    <w:p>
      <w:pPr>
        <w:spacing w:after="160"/>
        <w:jc w:val="both"/>
      </w:pPr>
      <w:r>
        <w:rPr>
          <w:rFonts w:ascii="Georgia" w:hAnsi="Georgia"/>
          <w:sz w:val="23"/>
        </w:rPr>
        <w:t>— Angèle vous a parlé de moi ? demanda-t-il, déjà sur la défensive.</w:t>
      </w:r>
    </w:p>
    <w:p>
      <w:pPr>
        <w:spacing w:after="160"/>
        <w:jc w:val="both"/>
      </w:pPr>
      <w:r>
        <w:rPr>
          <w:rFonts w:ascii="Georgia" w:hAnsi="Georgia"/>
          <w:sz w:val="23"/>
        </w:rPr>
        <w:t>— Rien de méchant, rassura Salomé. Juste qu'elle vous trouve consciencieux.</w:t>
      </w:r>
    </w:p>
    <w:p>
      <w:pPr>
        <w:spacing w:after="160"/>
        <w:jc w:val="both"/>
      </w:pPr>
      <w:r>
        <w:rPr>
          <w:rFonts w:ascii="Georgia" w:hAnsi="Georgia"/>
          <w:sz w:val="23"/>
        </w:rPr>
        <w:t>Sylvain pâlit à son tour, la caisse à outils glissant de sous son bras.</w:t>
      </w:r>
    </w:p>
    <w:p>
      <w:pPr>
        <w:spacing w:after="160"/>
        <w:jc w:val="both"/>
      </w:pPr>
      <w:r>
        <w:rPr>
          <w:rFonts w:ascii="Georgia" w:hAnsi="Georgia"/>
          <w:sz w:val="23"/>
        </w:rPr>
        <w:t>— C'est vrai, dit-il, la voix un peu blanche. Vous pensez que...</w:t>
      </w:r>
    </w:p>
    <w:p>
      <w:pPr>
        <w:spacing w:after="160"/>
        <w:jc w:val="both"/>
      </w:pPr>
      <w:r>
        <w:rPr>
          <w:rFonts w:ascii="Georgia" w:hAnsi="Georgia"/>
          <w:sz w:val="23"/>
        </w:rPr>
        <w:t>Il n'osa pas terminer sa phrase.</w:t>
      </w:r>
    </w:p>
    <w:p>
      <w:pPr>
        <w:spacing w:after="160"/>
        <w:jc w:val="both"/>
      </w:pPr>
      <w:r>
        <w:rPr>
          <w:rFonts w:ascii="Georgia" w:hAnsi="Georgia"/>
          <w:sz w:val="23"/>
        </w:rPr>
        <w:t>— Sylvain, tout va bien, dit Margaux, en posant une main rassurante sur son bras. Personne ne t'accuse de rien.</w:t>
      </w:r>
    </w:p>
    <w:p>
      <w:pPr>
        <w:spacing w:after="160"/>
        <w:jc w:val="both"/>
      </w:pPr>
      <w:r>
        <w:rPr>
          <w:rFonts w:ascii="Georgia" w:hAnsi="Georgia"/>
          <w:sz w:val="23"/>
        </w:rPr>
        <w:t>— Je sais, je sais, dit-il, sans se calmer pour autant. C'est juste que... la pompe, je l'ai installée moi-même. Si elle a un rapport avec tout ça...</w:t>
      </w:r>
    </w:p>
    <w:p>
      <w:pPr>
        <w:spacing w:after="160"/>
        <w:jc w:val="both"/>
      </w:pPr>
      <w:r>
        <w:rPr>
          <w:rFonts w:ascii="Georgia" w:hAnsi="Georgia"/>
          <w:sz w:val="23"/>
        </w:rPr>
        <w:t>— On ne sait pas encore, dit Salomé, doucement. Mais on aimerait bien en discuter, si ça ne vous dérange pas.</w:t>
      </w:r>
    </w:p>
    <w:p>
      <w:pPr>
        <w:spacing w:after="160"/>
        <w:jc w:val="both"/>
      </w:pPr>
      <w:r>
        <w:rPr>
          <w:rFonts w:ascii="Georgia" w:hAnsi="Georgia"/>
          <w:sz w:val="23"/>
        </w:rPr>
        <w:t>— Elle fait beaucoup de bruit, cette pompe, en fonctionnement ? demanda Souly.</w:t>
      </w:r>
    </w:p>
    <w:p>
      <w:pPr>
        <w:spacing w:after="160"/>
        <w:jc w:val="both"/>
      </w:pPr>
      <w:r>
        <w:rPr>
          <w:rFonts w:ascii="Georgia" w:hAnsi="Georgia"/>
          <w:sz w:val="23"/>
        </w:rPr>
        <w:t>— Un bourdonnement constant, avoua Sylvain. Je m'étais dit que ce n'était rien, pour les araignées. Une pompe, ça ne fait de mal à personne, d'habitude.</w:t>
      </w:r>
    </w:p>
    <w:p>
      <w:pPr>
        <w:spacing w:after="160"/>
        <w:jc w:val="both"/>
      </w:pPr>
      <w:r>
        <w:rPr>
          <w:rFonts w:ascii="Georgia" w:hAnsi="Georgia"/>
          <w:sz w:val="23"/>
        </w:rPr>
        <w:t>— Un bourdonnement constant... ça pourrait justement être le problème, remarqua Sofia.</w:t>
      </w:r>
    </w:p>
    <w:p>
      <w:pPr>
        <w:spacing w:after="160"/>
        <w:jc w:val="both"/>
      </w:pPr>
      <w:r>
        <w:rPr>
          <w:rFonts w:ascii="Georgia" w:hAnsi="Georgia"/>
          <w:sz w:val="23"/>
        </w:rPr>
        <w:t>— Demain, peut-être ? proposa Sylvain, visiblement pris de court. Je dois d'abord... enfin, je dois réfléchir à deux ou trois choses.</w:t>
      </w:r>
    </w:p>
    <w:p>
      <w:pPr>
        <w:spacing w:after="160"/>
        <w:jc w:val="both"/>
      </w:pPr>
      <w:r>
        <w:rPr>
          <w:rFonts w:ascii="Georgia" w:hAnsi="Georgia"/>
          <w:sz w:val="23"/>
        </w:rPr>
        <w:t>— Demain, ça marche, confirma Sofia.</w:t>
      </w:r>
    </w:p>
    <w:p>
      <w:pPr>
        <w:spacing w:after="160"/>
        <w:jc w:val="both"/>
      </w:pPr>
      <w:r>
        <w:rPr>
          <w:rFonts w:ascii="Georgia" w:hAnsi="Georgia"/>
          <w:sz w:val="23"/>
        </w:rPr>
        <w:t>Derrière lui, à l'autre bout du verger, un renflement de métal peint en vert émergeait du sol près d'un tuyau enroulé, un léger bourdonnement s'en échappant, presque imperceptible.</w:t>
      </w:r>
    </w:p>
    <w:p>
      <w:pPr>
        <w:spacing w:after="160"/>
        <w:jc w:val="both"/>
      </w:pPr>
      <w:r>
        <w:rPr>
          <w:rFonts w:ascii="Georgia" w:hAnsi="Georgia"/>
          <w:sz w:val="23"/>
        </w:rPr>
        <w:t>— C'est elle, la pompe, là-bas ? demanda Souly, en désignant le renflement vert.</w:t>
      </w:r>
    </w:p>
    <w:p>
      <w:pPr>
        <w:spacing w:after="160"/>
        <w:jc w:val="both"/>
      </w:pPr>
      <w:r>
        <w:rPr>
          <w:rFonts w:ascii="Georgia" w:hAnsi="Georgia"/>
          <w:sz w:val="23"/>
        </w:rPr>
        <w:t>— Oui, dit Sylvain, déjà en train de reculer. On... on en reparle demain, promis.</w:t>
      </w:r>
    </w:p>
    <w:p>
      <w:pPr>
        <w:spacing w:after="160"/>
        <w:jc w:val="both"/>
      </w:pPr>
      <w:r>
        <w:rPr>
          <w:rFonts w:ascii="Georgia" w:hAnsi="Georgia"/>
          <w:sz w:val="23"/>
        </w:rPr>
        <w:t>Sylvain s'éclipsa presque en courant, la caisse à outils toujours sous le bras, manquant de renverser un seau d'eau posé près de l'allée. Il trébucha encore une fois sur une racine avant de disparaître derrière la remise, la caisse cliquetant à chaque pas.</w:t>
      </w:r>
    </w:p>
    <w:p>
      <w:pPr>
        <w:spacing w:after="160"/>
        <w:jc w:val="both"/>
      </w:pPr>
      <w:r>
        <w:rPr>
          <w:rFonts w:ascii="Georgia" w:hAnsi="Georgia"/>
          <w:sz w:val="23"/>
        </w:rPr>
        <w:t>— Il a l'air terrifié, remarqua Timéo.</w:t>
      </w:r>
    </w:p>
    <w:p>
      <w:pPr>
        <w:spacing w:after="160"/>
        <w:jc w:val="both"/>
      </w:pPr>
      <w:r>
        <w:rPr>
          <w:rFonts w:ascii="Georgia" w:hAnsi="Georgia"/>
          <w:sz w:val="23"/>
        </w:rPr>
        <w:t>— On dirait qu'il sait déjà quelque chose, dit Souly.</w:t>
      </w:r>
    </w:p>
    <w:p>
      <w:pPr>
        <w:spacing w:after="160"/>
        <w:jc w:val="both"/>
      </w:pPr>
      <w:r>
        <w:rPr>
          <w:rFonts w:ascii="Georgia" w:hAnsi="Georgia"/>
          <w:sz w:val="23"/>
        </w:rPr>
        <w:t>— Ou qu'il a peur de savoir quelque chose, corrigea Salomé.</w:t>
      </w:r>
    </w:p>
    <w:p>
      <w:pPr>
        <w:spacing w:after="160"/>
        <w:jc w:val="both"/>
      </w:pPr>
      <w:r>
        <w:rPr>
          <w:rFonts w:ascii="Georgia" w:hAnsi="Georgia"/>
          <w:sz w:val="23"/>
        </w:rPr>
        <w:t>— Il a réagi exactement comme Angèle nous l'avait prévenu, remarqua Sofia. Terrifié à l'idée d'avoir mal fait, pas coupable de quoi que ce soit.</w:t>
      </w:r>
    </w:p>
    <w:p>
      <w:pPr>
        <w:spacing w:after="160"/>
        <w:jc w:val="both"/>
      </w:pPr>
      <w:r>
        <w:rPr>
          <w:rFonts w:ascii="Georgia" w:hAnsi="Georgia"/>
          <w:sz w:val="23"/>
        </w:rPr>
        <w:t>— On dirait un peu la même histoire que Léonard, en moins drôle, remarqua Timéo.</w:t>
      </w:r>
    </w:p>
    <w:p>
      <w:pPr>
        <w:spacing w:after="160"/>
        <w:jc w:val="both"/>
      </w:pPr>
      <w:r>
        <w:rPr>
          <w:rFonts w:ascii="Georgia" w:hAnsi="Georgia"/>
          <w:sz w:val="23"/>
        </w:rPr>
        <w:t>— Dix jours d'écart avec l'incident de la toile numéro douze, calcula Souly, en comparant ses deux chiffres. Le pesticide est arrivé bien après le début du problème.</w:t>
      </w:r>
    </w:p>
    <w:p>
      <w:pPr>
        <w:spacing w:after="160"/>
        <w:jc w:val="both"/>
      </w:pPr>
      <w:r>
        <w:rPr>
          <w:rFonts w:ascii="Georgia" w:hAnsi="Georgia"/>
          <w:sz w:val="23"/>
        </w:rPr>
        <w:t>— On va vérifier avec plusieurs sources avant de l'affirmer, tempéra Salomé. Mais ça va plutôt dans le sens de Margaux, oui.</w:t>
      </w:r>
    </w:p>
    <w:p>
      <w:pPr>
        <w:spacing w:after="160"/>
        <w:jc w:val="both"/>
      </w:pPr>
      <w:r>
        <w:rPr>
          <w:rFonts w:ascii="Georgia" w:hAnsi="Georgia"/>
          <w:sz w:val="23"/>
        </w:rPr>
        <w:t>— Ça fait quatre indices, maintenant, compta Souly, en ajoutant une ligne à sa liste. L'incident, la pompe, la règle d'Angèle, et ce bourdonnement constant que Sylvain vient de décrire.</w:t>
      </w:r>
    </w:p>
    <w:p>
      <w:pPr>
        <w:spacing w:after="160"/>
        <w:jc w:val="both"/>
      </w:pPr>
      <w:r>
        <w:rPr>
          <w:rFonts w:ascii="Georgia" w:hAnsi="Georgia"/>
          <w:sz w:val="23"/>
        </w:rPr>
        <w:t>— Quatre indices en quatre jours, ce n'est pas mal du tout, remarqua Timéo.</w:t>
      </w:r>
    </w:p>
    <w:p>
      <w:pPr>
        <w:spacing w:after="160"/>
        <w:jc w:val="both"/>
      </w:pPr>
      <w:r>
        <w:rPr>
          <w:rFonts w:ascii="Georgia" w:hAnsi="Georgia"/>
          <w:sz w:val="23"/>
        </w:rPr>
        <w:t>— C'est déjà ça, dit Margaux, dans un souffle de soulagement.</w:t>
      </w:r>
    </w:p>
    <w:p>
      <w:pPr>
        <w:spacing w:after="160"/>
        <w:jc w:val="both"/>
      </w:pPr>
      <w:r>
        <w:rPr>
          <w:rFonts w:ascii="Georgia" w:hAnsi="Georgia"/>
          <w:sz w:val="23"/>
        </w:rPr>
        <w:t>— Dix jours d'écart, ça veut dire que le pesticide n'a vraiment rien à voir avec tout ça ? demanda Sofia, les yeux ronds.</w:t>
      </w:r>
    </w:p>
    <w:p>
      <w:pPr>
        <w:spacing w:after="160"/>
        <w:jc w:val="both"/>
      </w:pPr>
      <w:r>
        <w:rPr>
          <w:rFonts w:ascii="Georgia" w:hAnsi="Georgia"/>
          <w:sz w:val="23"/>
        </w:rPr>
        <w:t>— Ça veut dire que ce n'est probablement pas la cause principale, précisa Souly. Pas encore une certitude totale, mais un bon indice.</w:t>
      </w:r>
    </w:p>
    <w:p>
      <w:pPr>
        <w:spacing w:after="160"/>
        <w:jc w:val="both"/>
      </w:pPr>
      <w:r>
        <w:rPr>
          <w:rFonts w:ascii="Georgia" w:hAnsi="Georgia"/>
          <w:sz w:val="23"/>
        </w:rPr>
        <w:t>— Alors il reste la pompe, dit Timéo.</w:t>
      </w:r>
    </w:p>
    <w:p>
      <w:pPr>
        <w:spacing w:after="160"/>
        <w:jc w:val="both"/>
      </w:pPr>
      <w:r>
        <w:rPr>
          <w:rFonts w:ascii="Georgia" w:hAnsi="Georgia"/>
          <w:sz w:val="23"/>
        </w:rPr>
        <w:t>— Il reste la pompe, confirma Salomé. Et la règle d'Angèle, qui pointe exactement dans la même direction.</w:t>
      </w:r>
    </w:p>
    <w:p>
      <w:pPr>
        <w:spacing w:after="160"/>
        <w:jc w:val="both"/>
      </w:pPr>
      <w:r>
        <w:rPr>
          <w:rFonts w:ascii="Georgia" w:hAnsi="Georgia"/>
          <w:sz w:val="23"/>
        </w:rPr>
        <w:t>— Trois indices qui pointent tous vers la même chose, ça commence à ressembler à une vraie preuve, non ? demanda Sofia.</w:t>
      </w:r>
    </w:p>
    <w:p>
      <w:pPr>
        <w:spacing w:after="160"/>
        <w:jc w:val="both"/>
      </w:pPr>
      <w:r>
        <w:rPr>
          <w:rFonts w:ascii="Georgia" w:hAnsi="Georgia"/>
          <w:sz w:val="23"/>
        </w:rPr>
        <w:t>— Ça commence à y ressembler, confirma Salomé. Mais on vérifie encore une fois avant de l'affirmer tout haut. C'est la règle.</w:t>
      </w:r>
    </w:p>
    <w:p>
      <w:pPr>
        <w:spacing w:after="160"/>
        <w:jc w:val="both"/>
      </w:pPr>
      <w:r>
        <w:rPr>
          <w:rFonts w:ascii="Georgia" w:hAnsi="Georgia"/>
          <w:sz w:val="23"/>
        </w:rPr>
        <w:t>— C'est toujours la règle, soupira Sofia, en levant les yeux au ciel.</w:t>
      </w:r>
    </w:p>
    <w:p>
      <w:pPr>
        <w:spacing w:after="160"/>
        <w:jc w:val="both"/>
      </w:pPr>
      <w:r>
        <w:rPr>
          <w:rFonts w:ascii="Georgia" w:hAnsi="Georgia"/>
          <w:sz w:val="23"/>
        </w:rPr>
        <w:t>— Vous reviendrez me dire, quand vous saurez ? demanda Margaux, presque suppliante.</w:t>
      </w:r>
    </w:p>
    <w:p>
      <w:pPr>
        <w:spacing w:after="160"/>
        <w:jc w:val="both"/>
      </w:pPr>
      <w:r>
        <w:rPr>
          <w:rFonts w:ascii="Georgia" w:hAnsi="Georgia"/>
          <w:sz w:val="23"/>
        </w:rPr>
        <w:t>— Promis, dit Sofia. Et si ce n'est pas vous, tout le village le saura aussi.</w:t>
      </w:r>
    </w:p>
    <w:p>
      <w:pPr>
        <w:spacing w:after="160"/>
        <w:jc w:val="both"/>
      </w:pPr>
      <w:r>
        <w:rPr>
          <w:rFonts w:ascii="Georgia" w:hAnsi="Georgia"/>
          <w:sz w:val="23"/>
        </w:rPr>
        <w:t>— Ça me suffit largement, dit Margaux, les épaules soudain plus légères.</w:t>
      </w:r>
    </w:p>
    <w:p>
      <w:pPr>
        <w:spacing w:after="160"/>
        <w:jc w:val="both"/>
      </w:pPr>
      <w:r>
        <w:rPr>
          <w:rFonts w:ascii="Georgia" w:hAnsi="Georgia"/>
          <w:sz w:val="23"/>
        </w:rPr>
        <w:t>— On devrait vous laisser travailler, dit Sofia.</w:t>
      </w:r>
    </w:p>
    <w:p>
      <w:pPr>
        <w:spacing w:after="160"/>
        <w:jc w:val="both"/>
      </w:pPr>
      <w:r>
        <w:rPr>
          <w:rFonts w:ascii="Georgia" w:hAnsi="Georgia"/>
          <w:sz w:val="23"/>
        </w:rPr>
        <w:t>— Revenez quand vous voulez, dit Margaux. Même sans nouvelles, juste pour dire bonjour.</w:t>
      </w:r>
    </w:p>
    <w:p>
      <w:pPr>
        <w:spacing w:after="160"/>
        <w:jc w:val="both"/>
      </w:pPr>
      <w:r>
        <w:rPr>
          <w:rFonts w:ascii="Georgia" w:hAnsi="Georgia"/>
          <w:sz w:val="23"/>
        </w:rPr>
        <w:t>— On reviendra, promit Souly.</w:t>
      </w:r>
    </w:p>
    <w:p>
      <w:pPr>
        <w:spacing w:after="160"/>
        <w:jc w:val="both"/>
      </w:pPr>
      <w:r>
        <w:rPr>
          <w:rFonts w:ascii="Georgia" w:hAnsi="Georgia"/>
          <w:sz w:val="23"/>
        </w:rPr>
        <w:t>— On devrait voter, pour savoir qui racontera tout ça à Angèle, un de ces jours, proposa Sofia, en gardant son sérieux à grand-peine.</w:t>
      </w:r>
    </w:p>
    <w:p>
      <w:pPr>
        <w:spacing w:after="160"/>
        <w:jc w:val="both"/>
      </w:pPr>
      <w:r>
        <w:rPr>
          <w:rFonts w:ascii="Georgia" w:hAnsi="Georgia"/>
          <w:sz w:val="23"/>
        </w:rPr>
        <w:t>— Encore un vote ? s'étonna Salomé, amusée.</w:t>
      </w:r>
    </w:p>
    <w:p>
      <w:pPr>
        <w:spacing w:after="160"/>
        <w:jc w:val="both"/>
      </w:pPr>
      <w:r>
        <w:rPr>
          <w:rFonts w:ascii="Georgia" w:hAnsi="Georgia"/>
          <w:sz w:val="23"/>
        </w:rPr>
        <w:t>— On ne change pas une équipe qui gagne, répondit Sofia.</w:t>
      </w:r>
    </w:p>
    <w:p>
      <w:pPr>
        <w:spacing w:after="160"/>
        <w:jc w:val="both"/>
      </w:pPr>
      <w:r>
        <w:rPr>
          <w:rFonts w:ascii="Georgia" w:hAnsi="Georgia"/>
          <w:sz w:val="23"/>
        </w:rPr>
        <w:t>— Trois voix pour laisser Souly s'en charger, résuma Timéo, sans même attendre le résultat.</w:t>
      </w:r>
    </w:p>
    <w:p>
      <w:pPr>
        <w:spacing w:after="160"/>
        <w:jc w:val="both"/>
      </w:pPr>
      <w:r>
        <w:rPr>
          <w:rFonts w:ascii="Georgia" w:hAnsi="Georgia"/>
          <w:sz w:val="23"/>
        </w:rPr>
        <w:t>— Motion adoptée à l'unanimité, confirma Souly, en refermant son carnet.</w:t>
      </w:r>
    </w:p>
    <w:p>
      <w:pPr>
        <w:spacing w:after="160"/>
        <w:jc w:val="both"/>
      </w:pPr>
      <w:r>
        <w:rPr>
          <w:rFonts w:ascii="Georgia" w:hAnsi="Georgia"/>
          <w:sz w:val="23"/>
        </w:rPr>
        <w:t>Souly sortit enfin la pomme gardée dans sa poche et y mordit à pleines dents.</w:t>
      </w:r>
    </w:p>
    <w:p>
      <w:pPr>
        <w:spacing w:after="160"/>
        <w:jc w:val="both"/>
      </w:pPr>
      <w:r>
        <w:rPr>
          <w:rFonts w:ascii="Georgia" w:hAnsi="Georgia"/>
          <w:sz w:val="23"/>
        </w:rPr>
        <w:t>— Vous me raconterez, pour Sylvain, demain ? demanda Timéo, en resserrant son carnet contre lui.</w:t>
      </w:r>
    </w:p>
    <w:p>
      <w:pPr>
        <w:spacing w:after="160"/>
        <w:jc w:val="both"/>
      </w:pPr>
      <w:r>
        <w:rPr>
          <w:rFonts w:ascii="Georgia" w:hAnsi="Georgia"/>
          <w:sz w:val="23"/>
        </w:rPr>
        <w:t>— Promis, dit Souly, la bouche encore pleine. Tu seras le premier informé.</w:t>
      </w:r>
    </w:p>
    <w:p>
      <w:pPr>
        <w:spacing w:after="160"/>
        <w:jc w:val="both"/>
      </w:pPr>
      <w:r>
        <w:rPr>
          <w:rFonts w:ascii="Georgia" w:hAnsi="Georgia"/>
          <w:sz w:val="23"/>
        </w:rPr>
        <w:t>Ils reprirent le chemin du village, la tête pleine de chiffres à recouper avant le lendemain.</w:t>
      </w:r>
    </w:p>
    <w:p>
      <w:pPr>
        <w:spacing w:after="160"/>
        <w:jc w:val="both"/>
      </w:pPr>
      <w:r>
        <w:rPr>
          <w:rFonts w:ascii="Georgia" w:hAnsi="Georgia"/>
          <w:sz w:val="23"/>
        </w:rPr>
        <w:t>— Quatre jours avant la fête, murmura Sofia, en regardant le soleil descendre sur les pommiers. On ferait mieux de continuer.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pompe du verger</w:t>
      </w:r>
    </w:p>
    <w:p>
      <w:pPr>
        <w:spacing w:after="160"/>
        <w:jc w:val="both"/>
      </w:pPr>
      <w:r>
        <w:rPr>
          <w:rFonts w:ascii="Georgia" w:hAnsi="Georgia"/>
          <w:sz w:val="23"/>
        </w:rPr>
        <w:t>Le cinquième jour se leva sur Filargent dans une lumière laiteuse, et Sofia sortit de la maison de Salomé en sautillant sur un seul pied, le temps d'enfiler sa basket bleue. Quelque part dans le village, une cloche d'église sonnait la demi-heure avec un léger retard, comme chaque matin, et l'odeur de café montait déjà des cheminées encore endormies.</w:t>
      </w:r>
    </w:p>
    <w:p>
      <w:pPr>
        <w:spacing w:after="160"/>
        <w:jc w:val="both"/>
      </w:pPr>
      <w:r>
        <w:rPr>
          <w:rFonts w:ascii="Georgia" w:hAnsi="Georgia"/>
          <w:sz w:val="23"/>
        </w:rPr>
        <w:t>— Tu ne pourrais pas juste avoir deux chaussures pareilles, un jour ? demanda Souly, qui l'attendait déjà sur le sentier.</w:t>
      </w:r>
    </w:p>
    <w:p>
      <w:pPr>
        <w:spacing w:after="160"/>
        <w:jc w:val="both"/>
      </w:pPr>
      <w:r>
        <w:rPr>
          <w:rFonts w:ascii="Georgia" w:hAnsi="Georgia"/>
          <w:sz w:val="23"/>
        </w:rPr>
        <w:t>— Ça porterait moins chance, répondit Sofia. Et j'ai un nouveau caillou, ce matin. Il fallait fêter ça avec les bonnes chaussures.</w:t>
      </w:r>
    </w:p>
    <w:p>
      <w:pPr>
        <w:spacing w:after="160"/>
        <w:jc w:val="both"/>
      </w:pPr>
      <w:r>
        <w:rPr>
          <w:rFonts w:ascii="Georgia" w:hAnsi="Georgia"/>
          <w:sz w:val="23"/>
        </w:rPr>
        <w:t>Sofia sortit le caillou de sa poche pour le montrer à son frère : gris, presque rond, traversé d'une fine veine blanche.</w:t>
      </w:r>
    </w:p>
    <w:p>
      <w:pPr>
        <w:spacing w:after="160"/>
        <w:jc w:val="both"/>
      </w:pPr>
      <w:r>
        <w:rPr>
          <w:rFonts w:ascii="Georgia" w:hAnsi="Georgia"/>
          <w:sz w:val="23"/>
        </w:rPr>
        <w:t>— Il ressemble à un œuf d'araignée, tu ne trouves pas ? demanda-t-elle.</w:t>
      </w:r>
    </w:p>
    <w:p>
      <w:pPr>
        <w:spacing w:after="160"/>
        <w:jc w:val="both"/>
      </w:pPr>
      <w:r>
        <w:rPr>
          <w:rFonts w:ascii="Georgia" w:hAnsi="Georgia"/>
          <w:sz w:val="23"/>
        </w:rPr>
        <w:t>— Les araignées ne pondent pas des œufs ronds et gris comme des cailloux, corrigea Souly. Elles fabriquent des cocons de soie, pas des œufs de pierre.</w:t>
      </w:r>
    </w:p>
    <w:p>
      <w:pPr>
        <w:spacing w:after="160"/>
        <w:jc w:val="both"/>
      </w:pPr>
      <w:r>
        <w:rPr>
          <w:rFonts w:ascii="Georgia" w:hAnsi="Georgia"/>
          <w:sz w:val="23"/>
        </w:rPr>
        <w:t>— Je sais bien. C'est juste qu'il y ressemble un peu. Ça compte quand même, pour l'histoire du caillou.</w:t>
      </w:r>
    </w:p>
    <w:p>
      <w:pPr>
        <w:spacing w:after="160"/>
        <w:jc w:val="both"/>
      </w:pPr>
      <w:r>
        <w:rPr>
          <w:rFonts w:ascii="Georgia" w:hAnsi="Georgia"/>
          <w:sz w:val="23"/>
        </w:rPr>
        <w:t>— Tout compte, pour toi, dès qu'un caillou est dans le coup, dit Souly, en refermant la fermeture de son sac à dos d'un coup sec.</w:t>
      </w:r>
    </w:p>
    <w:p>
      <w:pPr>
        <w:spacing w:after="160"/>
        <w:jc w:val="both"/>
      </w:pPr>
      <w:r>
        <w:rPr>
          <w:rFonts w:ascii="Georgia" w:hAnsi="Georgia"/>
          <w:sz w:val="23"/>
        </w:rPr>
        <w:t>— Et toi, tu comptes tout le reste. On est complets, à deux, répliqua Sofia.</w:t>
      </w:r>
    </w:p>
    <w:p>
      <w:pPr>
        <w:spacing w:after="160"/>
        <w:jc w:val="both"/>
      </w:pPr>
      <w:r>
        <w:rPr>
          <w:rFonts w:ascii="Georgia" w:hAnsi="Georgia"/>
          <w:sz w:val="23"/>
        </w:rPr>
        <w:t>— Ta fameuse araignée à sept pattes et demie a peut-être un cousin dans le coin, remarqua Souly. Vu le nombre de toiles bizarres qu'on a déjà croisées ici.</w:t>
      </w:r>
    </w:p>
    <w:p>
      <w:pPr>
        <w:spacing w:after="160"/>
        <w:jc w:val="both"/>
      </w:pPr>
      <w:r>
        <w:rPr>
          <w:rFonts w:ascii="Georgia" w:hAnsi="Georgia"/>
          <w:sz w:val="23"/>
        </w:rPr>
        <w:t>— Elle avait vraiment sept pattes et demie, protesta Sofia. Je l'ai vue de mes propres yeux, un jour, à Bellerive.</w:t>
      </w:r>
    </w:p>
    <w:p>
      <w:pPr>
        <w:spacing w:after="160"/>
        <w:jc w:val="both"/>
      </w:pPr>
      <w:r>
        <w:rPr>
          <w:rFonts w:ascii="Georgia" w:hAnsi="Georgia"/>
          <w:sz w:val="23"/>
        </w:rPr>
        <w:t>— Une araignée en a huit, corrigea Souly, pour la centième fois de sa vie. Pas sept et demie. Huit. Toujours huit.</w:t>
      </w:r>
    </w:p>
    <w:p>
      <w:pPr>
        <w:spacing w:after="160"/>
        <w:jc w:val="both"/>
      </w:pPr>
      <w:r>
        <w:rPr>
          <w:rFonts w:ascii="Georgia" w:hAnsi="Georgia"/>
          <w:sz w:val="23"/>
        </w:rPr>
        <w:t>— Sauf celle-là, insista Sofia, toujours aussi sûre de son fait.</w:t>
      </w:r>
    </w:p>
    <w:p>
      <w:pPr>
        <w:spacing w:after="160"/>
        <w:jc w:val="both"/>
      </w:pPr>
      <w:r>
        <w:rPr>
          <w:rFonts w:ascii="Georgia" w:hAnsi="Georgia"/>
          <w:sz w:val="23"/>
        </w:rPr>
        <w:t>Souly leva les yeux au ciel sans discuter davantage — inutile d'argumenter contre huit ans de conviction.</w:t>
      </w:r>
    </w:p>
    <w:p>
      <w:pPr>
        <w:spacing w:after="160"/>
        <w:jc w:val="both"/>
      </w:pPr>
      <w:r>
        <w:rPr>
          <w:rFonts w:ascii="Georgia" w:hAnsi="Georgia"/>
          <w:sz w:val="23"/>
        </w:rPr>
        <w:t>Salomé les rejoignit en verrouillant la porte derrière elle, sa loupe pliante cognant contre sa poitrine à chaque pas.</w:t>
      </w:r>
    </w:p>
    <w:p>
      <w:pPr>
        <w:spacing w:after="160"/>
        <w:jc w:val="both"/>
      </w:pPr>
      <w:r>
        <w:rPr>
          <w:rFonts w:ascii="Georgia" w:hAnsi="Georgia"/>
          <w:sz w:val="23"/>
        </w:rPr>
        <w:t>— On va directement voir Sylvain ? demanda-t-elle.</w:t>
      </w:r>
    </w:p>
    <w:p>
      <w:pPr>
        <w:spacing w:after="160"/>
        <w:jc w:val="both"/>
      </w:pPr>
      <w:r>
        <w:rPr>
          <w:rFonts w:ascii="Georgia" w:hAnsi="Georgia"/>
          <w:sz w:val="23"/>
        </w:rPr>
        <w:t>— Il a dit qu'il réfléchirait, hier, rappela Souly. On verra bien où il en est.</w:t>
      </w:r>
    </w:p>
    <w:p>
      <w:pPr>
        <w:spacing w:after="160"/>
        <w:jc w:val="both"/>
      </w:pPr>
      <w:r>
        <w:rPr>
          <w:rFonts w:ascii="Georgia" w:hAnsi="Georgia"/>
          <w:sz w:val="23"/>
        </w:rPr>
        <w:t>L'air du matin gardait encore la fraîcheur de la nuit, et leurs pas résonnaient sur le chemin de terre qui menait vers le verger, entre deux rangées de pommiers déjà lourds de fruits verts.</w:t>
      </w:r>
    </w:p>
    <w:p>
      <w:pPr>
        <w:spacing w:after="160"/>
        <w:jc w:val="both"/>
      </w:pPr>
      <w:r>
        <w:rPr>
          <w:rFonts w:ascii="Georgia" w:hAnsi="Georgia"/>
          <w:sz w:val="23"/>
        </w:rPr>
        <w:t>Des gouttes de rosée s'accrochaient encore aux fils d'herbe, si nombreuses qu'elles transformaient chaque brin en petit collier de perles. Une odeur de pomme mûre et de terre humide flottait entre les rangées, et quelque part au loin, un coq mal réveillé lançait enfin son premier cri de la journée, bien après tous les autres.</w:t>
      </w:r>
    </w:p>
    <w:p>
      <w:pPr>
        <w:spacing w:after="160"/>
        <w:jc w:val="both"/>
      </w:pPr>
      <w:r>
        <w:rPr>
          <w:rFonts w:ascii="Georgia" w:hAnsi="Georgia"/>
          <w:sz w:val="23"/>
        </w:rPr>
        <w:t>— Vous croyez que Sylvain a bien dormi, cette nuit ? demanda Sofia.</w:t>
      </w:r>
    </w:p>
    <w:p>
      <w:pPr>
        <w:spacing w:after="160"/>
        <w:jc w:val="both"/>
      </w:pPr>
      <w:r>
        <w:rPr>
          <w:rFonts w:ascii="Georgia" w:hAnsi="Georgia"/>
          <w:sz w:val="23"/>
        </w:rPr>
        <w:t>— Difficile à dire, répondit Salomé. Se sentir responsable de quelque chose, même sans en être sûr, ça empêche rarement de bien dormir.</w:t>
      </w:r>
    </w:p>
    <w:p>
      <w:pPr>
        <w:spacing w:after="160"/>
        <w:jc w:val="both"/>
      </w:pPr>
      <w:r>
        <w:rPr>
          <w:rFonts w:ascii="Georgia" w:hAnsi="Georgia"/>
          <w:sz w:val="23"/>
        </w:rPr>
        <w:t>— Nous, en tout cas, on n'a pas bien dormi, avoua Souly. J'ai refait le calcul trois fois avant de m'endormir, juste pour vérifier.</w:t>
      </w:r>
    </w:p>
    <w:p>
      <w:pPr>
        <w:spacing w:after="160"/>
        <w:jc w:val="both"/>
      </w:pPr>
      <w:r>
        <w:rPr>
          <w:rFonts w:ascii="Georgia" w:hAnsi="Georgia"/>
          <w:sz w:val="23"/>
        </w:rPr>
        <w:t>— Et le résultat a changé ? demanda Salomé, amusée.</w:t>
      </w:r>
    </w:p>
    <w:p>
      <w:pPr>
        <w:spacing w:after="160"/>
        <w:jc w:val="both"/>
      </w:pPr>
      <w:r>
        <w:rPr>
          <w:rFonts w:ascii="Georgia" w:hAnsi="Georgia"/>
          <w:sz w:val="23"/>
        </w:rPr>
        <w:t>— Jamais, dit Souly. Dix-neuf jours, dix-neuf jours, dix-neuf jours. Mais ça ne m'a pas empêché de recompter.</w:t>
      </w:r>
    </w:p>
    <w:p>
      <w:pPr>
        <w:spacing w:after="160"/>
        <w:jc w:val="both"/>
      </w:pPr>
      <w:r>
        <w:rPr>
          <w:rFonts w:ascii="Georgia" w:hAnsi="Georgia"/>
          <w:sz w:val="23"/>
        </w:rPr>
        <w:t>— C'est bien un truc de Souly, ça, remarqua Sofia. Vérifier une chose vraie, encore et encore, juste pour le plaisir d'être sûr.</w:t>
      </w:r>
    </w:p>
    <w:p>
      <w:pPr>
        <w:spacing w:after="160"/>
        <w:jc w:val="both"/>
      </w:pPr>
      <w:r>
        <w:rPr>
          <w:rFonts w:ascii="Georgia" w:hAnsi="Georgia"/>
          <w:sz w:val="23"/>
        </w:rPr>
        <w:t>— Ce n'est pas pour le plaisir, protesta Souly. C'est pour la rigueur.</w:t>
      </w:r>
    </w:p>
    <w:p>
      <w:pPr>
        <w:spacing w:after="160"/>
        <w:jc w:val="both"/>
      </w:pPr>
      <w:r>
        <w:rPr>
          <w:rFonts w:ascii="Georgia" w:hAnsi="Georgia"/>
          <w:sz w:val="23"/>
        </w:rPr>
        <w:t>— C'est le plaisir de la rigueur, alors, trancha Sofia.</w:t>
      </w:r>
    </w:p>
    <w:p>
      <w:pPr>
        <w:spacing w:after="160"/>
        <w:jc w:val="both"/>
      </w:pPr>
      <w:r>
        <w:rPr>
          <w:rFonts w:ascii="Georgia" w:hAnsi="Georgia"/>
          <w:sz w:val="23"/>
        </w:rPr>
        <w:t>Salomé éclata de rire, un rire si franc qu'un merle, posé sur la clôture voisine, s'envola aussitôt dans un froissement de plumes.</w:t>
      </w:r>
    </w:p>
    <w:p>
      <w:pPr>
        <w:spacing w:after="160"/>
        <w:jc w:val="both"/>
      </w:pPr>
      <w:r>
        <w:rPr>
          <w:rFonts w:ascii="Georgia" w:hAnsi="Georgia"/>
          <w:sz w:val="23"/>
        </w:rPr>
        <w:t>Une toile abandonnée pendait, à moitié détruite, entre deux branches basses.</w:t>
      </w:r>
    </w:p>
    <w:p>
      <w:pPr>
        <w:spacing w:after="160"/>
        <w:jc w:val="both"/>
      </w:pPr>
      <w:r>
        <w:rPr>
          <w:rFonts w:ascii="Georgia" w:hAnsi="Georgia"/>
          <w:sz w:val="23"/>
        </w:rPr>
        <w:t>Salomé s'approcha sans même y penser, sa main trouvant déjà sa loupe pliante avant que son regard n'ait fini de se poser sur les fils cassés.</w:t>
      </w:r>
    </w:p>
    <w:p>
      <w:pPr>
        <w:spacing w:after="160"/>
        <w:jc w:val="both"/>
      </w:pPr>
      <w:r>
        <w:rPr>
          <w:rFonts w:ascii="Georgia" w:hAnsi="Georgia"/>
          <w:sz w:val="23"/>
        </w:rPr>
        <w:t>— Un vieux réflexe, expliqua-t-elle, en surprenant le regard amusé de Sofia. Dès qu'il y a un fil devant moi, ma main part toute seule.</w:t>
      </w:r>
    </w:p>
    <w:p>
      <w:pPr>
        <w:spacing w:after="160"/>
        <w:jc w:val="both"/>
      </w:pPr>
      <w:r>
        <w:rPr>
          <w:rFonts w:ascii="Georgia" w:hAnsi="Georgia"/>
          <w:sz w:val="23"/>
        </w:rPr>
        <w:t>— Ça doit être pratique, remarqua Sofia. Moi, ma main part toute seule vers les cailloux.</w:t>
      </w:r>
    </w:p>
    <w:p>
      <w:pPr>
        <w:spacing w:after="160"/>
        <w:jc w:val="both"/>
      </w:pPr>
      <w:r>
        <w:rPr>
          <w:rFonts w:ascii="Georgia" w:hAnsi="Georgia"/>
          <w:sz w:val="23"/>
        </w:rPr>
        <w:t>— On a chacun notre réflexe, dit Salomé, en dépliant la loupe pour observer de plus près les fils rompus. Celui-ci a été rompu net, pas rongé ni décollé. Ça ressemble à une rupture de tension plutôt qu'à un simple abandon.</w:t>
      </w:r>
    </w:p>
    <w:p>
      <w:pPr>
        <w:spacing w:after="160"/>
        <w:jc w:val="both"/>
      </w:pPr>
      <w:r>
        <w:rPr>
          <w:rFonts w:ascii="Georgia" w:hAnsi="Georgia"/>
          <w:sz w:val="23"/>
        </w:rPr>
        <w:t>— Vous croyez que celle-là aussi, elle a été perturbée ? demanda Sofia, en la désignant du doigt.</w:t>
      </w:r>
    </w:p>
    <w:p>
      <w:pPr>
        <w:spacing w:after="160"/>
        <w:jc w:val="both"/>
      </w:pPr>
      <w:r>
        <w:rPr>
          <w:rFonts w:ascii="Georgia" w:hAnsi="Georgia"/>
          <w:sz w:val="23"/>
        </w:rPr>
        <w:t>— Possible, dit Salomé. Le vent seul ne suffit pas à casser une toile comme ça.</w:t>
      </w:r>
    </w:p>
    <w:p>
      <w:pPr>
        <w:spacing w:after="160"/>
        <w:jc w:val="both"/>
      </w:pPr>
      <w:r>
        <w:rPr>
          <w:rFonts w:ascii="Georgia" w:hAnsi="Georgia"/>
          <w:sz w:val="23"/>
        </w:rPr>
        <w:t>— Et une vibration, ça se sent comment, pour une araignée ? demanda Souly.</w:t>
      </w:r>
    </w:p>
    <w:p>
      <w:pPr>
        <w:spacing w:after="160"/>
        <w:jc w:val="both"/>
      </w:pPr>
      <w:r>
        <w:rPr>
          <w:rFonts w:ascii="Georgia" w:hAnsi="Georgia"/>
          <w:sz w:val="23"/>
        </w:rPr>
        <w:t>— Un peu comme nous, quand un camion passe et fait trembler les vitres, expliqua Salomé. Sauf que pour elle, c'est en permanence, sous ses huit pattes, sans jamais s'arrêter.</w:t>
      </w:r>
    </w:p>
    <w:p>
      <w:pPr>
        <w:spacing w:after="160"/>
        <w:jc w:val="both"/>
      </w:pPr>
      <w:r>
        <w:rPr>
          <w:rFonts w:ascii="Georgia" w:hAnsi="Georgia"/>
          <w:sz w:val="23"/>
        </w:rPr>
        <w:t>— Elles n'ont pas d'oreilles, alors ? demanda Sofia, sincèrement étonnée.</w:t>
      </w:r>
    </w:p>
    <w:p>
      <w:pPr>
        <w:spacing w:after="160"/>
        <w:jc w:val="both"/>
      </w:pPr>
      <w:r>
        <w:rPr>
          <w:rFonts w:ascii="Georgia" w:hAnsi="Georgia"/>
          <w:sz w:val="23"/>
        </w:rPr>
        <w:t>— Aucune, confirma Salomé. Mais chaque patte est couverte de poils minuscules, si sensibles qu'ils captent la moindre vibration du fil. C'est un peu comme si tu écoutais de la musique avec tes doigts, posés directement sur les cordes d'une guitare.</w:t>
      </w:r>
    </w:p>
    <w:p>
      <w:pPr>
        <w:spacing w:after="160"/>
        <w:jc w:val="both"/>
      </w:pPr>
      <w:r>
        <w:rPr>
          <w:rFonts w:ascii="Georgia" w:hAnsi="Georgia"/>
          <w:sz w:val="23"/>
        </w:rPr>
        <w:t>— Ça doit être fatigant, remarqua Sofia, en fronçant le nez. Sentir tout, tout le temps, sans jamais pouvoir fermer les oreilles qu'on n'a pas.</w:t>
      </w:r>
    </w:p>
    <w:p>
      <w:pPr>
        <w:spacing w:after="160"/>
        <w:jc w:val="both"/>
      </w:pPr>
      <w:r>
        <w:rPr>
          <w:rFonts w:ascii="Georgia" w:hAnsi="Georgia"/>
          <w:sz w:val="23"/>
        </w:rPr>
        <w:t>— C'est plutôt pratique, en réalité, corrigea Salomé. Une proie qui se débat dans la toile, une goutte de pluie, une brindille qui tombe — chaque vibration raconte une histoire différente. L'araignée sait distinguer un vrai repas d'un simple coup de vent.</w:t>
      </w:r>
    </w:p>
    <w:p>
      <w:pPr>
        <w:spacing w:after="160"/>
        <w:jc w:val="both"/>
      </w:pPr>
      <w:r>
        <w:rPr>
          <w:rFonts w:ascii="Georgia" w:hAnsi="Georgia"/>
          <w:sz w:val="23"/>
        </w:rPr>
        <w:t>— Et le fil qui vibre, c'est toujours le même fil, du début à la fin de la toile ? demanda Souly, son carnet déjà ouvert.</w:t>
      </w:r>
    </w:p>
    <w:p>
      <w:pPr>
        <w:spacing w:after="160"/>
        <w:jc w:val="both"/>
      </w:pPr>
      <w:r>
        <w:rPr>
          <w:rFonts w:ascii="Georgia" w:hAnsi="Georgia"/>
          <w:sz w:val="23"/>
        </w:rPr>
        <w:t>— Non, justement, dit Salomé. Il y a deux soies principales, chez une araignée orbitèle. La soie de cadre, solide, presque rigide, qui sert de charpente à toute la toile. Et la soie de capture, collante, qui forme la spirale où les proies restent prises.</w:t>
      </w:r>
    </w:p>
    <w:p>
      <w:pPr>
        <w:spacing w:after="160"/>
        <w:jc w:val="both"/>
      </w:pPr>
      <w:r>
        <w:rPr>
          <w:rFonts w:ascii="Georgia" w:hAnsi="Georgia"/>
          <w:sz w:val="23"/>
        </w:rPr>
        <w:t>— Donc le cadre, ça tient. Et la capture, ça colle, résuma Souly, en notant les deux mots côte à côte.</w:t>
      </w:r>
    </w:p>
    <w:p>
      <w:pPr>
        <w:spacing w:after="160"/>
        <w:jc w:val="both"/>
      </w:pPr>
      <w:r>
        <w:rPr>
          <w:rFonts w:ascii="Georgia" w:hAnsi="Georgia"/>
          <w:sz w:val="23"/>
        </w:rPr>
        <w:t>— Exactement, confirma Salomé. Ne les confonds jamais, tous les deux. Beaucoup de gens s'y perdent.</w:t>
      </w:r>
    </w:p>
    <w:p>
      <w:pPr>
        <w:spacing w:after="160"/>
        <w:jc w:val="both"/>
      </w:pPr>
      <w:r>
        <w:rPr>
          <w:rFonts w:ascii="Georgia" w:hAnsi="Georgia"/>
          <w:sz w:val="23"/>
        </w:rPr>
        <w:t>— Nous, jamais, promit Sofia, la main sur le cœur, sûre de tenir parole.</w:t>
      </w:r>
    </w:p>
    <w:p>
      <w:pPr>
        <w:spacing w:after="160"/>
        <w:jc w:val="both"/>
      </w:pPr>
      <w:r>
        <w:rPr>
          <w:rFonts w:ascii="Georgia" w:hAnsi="Georgia"/>
          <w:sz w:val="23"/>
        </w:rPr>
        <w:t>Ils atteignirent bientôt un petit bâtiment technique au fond du verger, où Sylvain, penché sur un boîtier électrique, sursauta si fort en les voyant qu'il se cogna la main contre le métal.</w:t>
      </w:r>
    </w:p>
    <w:p>
      <w:pPr>
        <w:spacing w:after="160"/>
        <w:jc w:val="both"/>
      </w:pPr>
      <w:r>
        <w:rPr>
          <w:rFonts w:ascii="Georgia" w:hAnsi="Georgia"/>
          <w:sz w:val="23"/>
        </w:rPr>
        <w:t>— Aïe. Bonjour, dit-il, en se frottant les doigts. Je vous attendais.</w:t>
      </w:r>
    </w:p>
    <w:p>
      <w:pPr>
        <w:spacing w:after="160"/>
        <w:jc w:val="both"/>
      </w:pPr>
      <w:r>
        <w:rPr>
          <w:rFonts w:ascii="Georgia" w:hAnsi="Georgia"/>
          <w:sz w:val="23"/>
        </w:rPr>
        <w:t>Le bâtiment sentait le métal chaud et l'huile de moteur, un contraste net avec l'odeur de pomme du verger. Contre le mur du fond, un gros tuyau bleu s'enroulait en boucles soigneuses, relié à une pompe cylindrique flanquée d'un boîtier de commande couvert de petits voyants.</w:t>
      </w:r>
    </w:p>
    <w:p>
      <w:pPr>
        <w:spacing w:after="160"/>
        <w:jc w:val="both"/>
      </w:pPr>
      <w:r>
        <w:rPr>
          <w:rFonts w:ascii="Georgia" w:hAnsi="Georgia"/>
          <w:sz w:val="23"/>
        </w:rPr>
        <w:t>— C'est elle, dit Sylvain, en désignant la pompe d'un geste presque las. Vingt mille litres à l'heure, de quoi irriguer tout le verger en une matinée au lieu d'une semaine entière à l'arrosoir.</w:t>
      </w:r>
    </w:p>
    <w:p>
      <w:pPr>
        <w:spacing w:after="160"/>
        <w:jc w:val="both"/>
      </w:pPr>
      <w:r>
        <w:rPr>
          <w:rFonts w:ascii="Georgia" w:hAnsi="Georgia"/>
          <w:sz w:val="23"/>
        </w:rPr>
        <w:t>— Elle a l'air puissante, remarqua Souly, en s'approchant d'un pas prudent.</w:t>
      </w:r>
    </w:p>
    <w:p>
      <w:pPr>
        <w:spacing w:after="160"/>
        <w:jc w:val="both"/>
      </w:pPr>
      <w:r>
        <w:rPr>
          <w:rFonts w:ascii="Georgia" w:hAnsi="Georgia"/>
          <w:sz w:val="23"/>
        </w:rPr>
        <w:t>— Elle fait ce bruit-là en permanence ? demanda Sofia, en désignant le léger ronronnement mécanique qui montait du boîtier.</w:t>
      </w:r>
    </w:p>
    <w:p>
      <w:pPr>
        <w:spacing w:after="160"/>
        <w:jc w:val="both"/>
      </w:pPr>
      <w:r>
        <w:rPr>
          <w:rFonts w:ascii="Georgia" w:hAnsi="Georgia"/>
          <w:sz w:val="23"/>
        </w:rPr>
        <w:t>— Jour et nuit, confirma Sylvain. Enfin, presque. Elle se met en veille automatique à certaines heures, mais elle ne s'arrête jamais tout à fait.</w:t>
      </w:r>
    </w:p>
    <w:p>
      <w:pPr>
        <w:spacing w:after="160"/>
        <w:jc w:val="both"/>
      </w:pPr>
      <w:r>
        <w:rPr>
          <w:rFonts w:ascii="Georgia" w:hAnsi="Georgia"/>
          <w:sz w:val="23"/>
        </w:rPr>
        <w:t>— Jamais tout à fait, répéta Souly, en soulignant deux fois les mots dans son carnet.</w:t>
      </w:r>
    </w:p>
    <w:p>
      <w:pPr>
        <w:spacing w:after="160"/>
        <w:jc w:val="both"/>
      </w:pPr>
      <w:r>
        <w:rPr>
          <w:rFonts w:ascii="Georgia" w:hAnsi="Georgia"/>
          <w:sz w:val="23"/>
        </w:rPr>
        <w:t>— C'est bien le problème, justement, dit Sylvain. Puissante pour l'eau. Peut-être un peu trop puissante pour autre chose.</w:t>
      </w:r>
    </w:p>
    <w:p>
      <w:pPr>
        <w:spacing w:after="160"/>
        <w:jc w:val="both"/>
      </w:pPr>
      <w:r>
        <w:rPr>
          <w:rFonts w:ascii="Georgia" w:hAnsi="Georgia"/>
          <w:sz w:val="23"/>
        </w:rPr>
        <w:t>— Pourquoi vous l'avez fait installer, en fait ? demanda Sofia. Le verger existait bien avant votre pompe.</w:t>
      </w:r>
    </w:p>
    <w:p>
      <w:pPr>
        <w:spacing w:after="160"/>
        <w:jc w:val="both"/>
      </w:pPr>
      <w:r>
        <w:rPr>
          <w:rFonts w:ascii="Georgia" w:hAnsi="Georgia"/>
          <w:sz w:val="23"/>
        </w:rPr>
        <w:t>— Margaux vient d'acheter le terrain, expliqua Sylvain. L'ancien système d'arrosage datait d'il y a longtemps, il fuyait de partout. Elle m'a demandé un coup de main pour moderniser tout ça avant l'automne, et j'ai voulu bien faire les choses.</w:t>
      </w:r>
    </w:p>
    <w:p>
      <w:pPr>
        <w:spacing w:after="160"/>
        <w:jc w:val="both"/>
      </w:pPr>
      <w:r>
        <w:rPr>
          <w:rFonts w:ascii="Georgia" w:hAnsi="Georgia"/>
          <w:sz w:val="23"/>
        </w:rPr>
        <w:t>— Vous vouliez l'aider, résuma Souly.</w:t>
      </w:r>
    </w:p>
    <w:p>
      <w:pPr>
        <w:spacing w:after="160"/>
        <w:jc w:val="both"/>
      </w:pPr>
      <w:r>
        <w:rPr>
          <w:rFonts w:ascii="Georgia" w:hAnsi="Georgia"/>
          <w:sz w:val="23"/>
        </w:rPr>
        <w:t>— Je voulais surtout ne pas la décevoir, avoua Sylvain. C'est son premier verger. Elle a mis toutes ses économies dedans. Je me suis dit qu'une bonne irrigation, ça valait le coup, quitte à investir dans du matériel un peu plus cher que prévu.</w:t>
      </w:r>
    </w:p>
    <w:p>
      <w:pPr>
        <w:spacing w:after="160"/>
        <w:jc w:val="both"/>
      </w:pPr>
      <w:r>
        <w:rPr>
          <w:rFonts w:ascii="Georgia" w:hAnsi="Georgia"/>
          <w:sz w:val="23"/>
        </w:rPr>
        <w:t>— Et personne ne vous a parlé des araignées, avant ? demanda Sofia.</w:t>
      </w:r>
    </w:p>
    <w:p>
      <w:pPr>
        <w:spacing w:after="160"/>
        <w:jc w:val="both"/>
      </w:pPr>
      <w:r>
        <w:rPr>
          <w:rFonts w:ascii="Georgia" w:hAnsi="Georgia"/>
          <w:sz w:val="23"/>
        </w:rPr>
        <w:t>— Personne, dit Sylvain. Je ne savais même pas que la haie avait une réputation, avant d'arriver ici. Je ne suis pas du village, à l'origine.</w:t>
      </w:r>
    </w:p>
    <w:p>
      <w:pPr>
        <w:spacing w:after="160"/>
        <w:jc w:val="both"/>
      </w:pPr>
      <w:r>
        <w:rPr>
          <w:rFonts w:ascii="Georgia" w:hAnsi="Georgia"/>
          <w:sz w:val="23"/>
        </w:rPr>
        <w:t>— Ça explique beaucoup de choses, remarqua Souly, en griffonnant cette information dans son carnet.</w:t>
      </w:r>
    </w:p>
    <w:p>
      <w:pPr>
        <w:spacing w:after="160"/>
        <w:jc w:val="both"/>
      </w:pPr>
      <w:r>
        <w:rPr>
          <w:rFonts w:ascii="Georgia" w:hAnsi="Georgia"/>
          <w:sz w:val="23"/>
        </w:rPr>
        <w:t>— Ça n'excuse rien, corrigea Sylvain. Mais ça explique, oui.</w:t>
      </w:r>
    </w:p>
    <w:p>
      <w:pPr>
        <w:spacing w:after="160"/>
        <w:jc w:val="both"/>
      </w:pPr>
      <w:r>
        <w:rPr>
          <w:rFonts w:ascii="Georgia" w:hAnsi="Georgia"/>
          <w:sz w:val="23"/>
        </w:rPr>
        <w:t>— Vous avez réfléchi ? demanda Sofia.</w:t>
      </w:r>
    </w:p>
    <w:p>
      <w:pPr>
        <w:spacing w:after="160"/>
        <w:jc w:val="both"/>
      </w:pPr>
      <w:r>
        <w:rPr>
          <w:rFonts w:ascii="Georgia" w:hAnsi="Georgia"/>
          <w:sz w:val="23"/>
        </w:rPr>
        <w:t>— Toute la nuit, avoua Sylvain. J'ai ressorti le bon de commande de la pompe et la date exacte de l'installation.</w:t>
      </w:r>
    </w:p>
    <w:p>
      <w:pPr>
        <w:spacing w:after="160"/>
        <w:jc w:val="both"/>
      </w:pPr>
      <w:r>
        <w:rPr>
          <w:rFonts w:ascii="Georgia" w:hAnsi="Georgia"/>
          <w:sz w:val="23"/>
        </w:rPr>
        <w:t>— On peut voir ? demanda Souly, déjà penché en avant.</w:t>
      </w:r>
    </w:p>
    <w:p>
      <w:pPr>
        <w:spacing w:after="160"/>
        <w:jc w:val="both"/>
      </w:pPr>
      <w:r>
        <w:rPr>
          <w:rFonts w:ascii="Georgia" w:hAnsi="Georgia"/>
          <w:sz w:val="23"/>
        </w:rPr>
        <w:t>Sylvain sortit un papier plié de sa poche, les mains légèrement tremblantes.</w:t>
      </w:r>
    </w:p>
    <w:p>
      <w:pPr>
        <w:spacing w:after="160"/>
        <w:jc w:val="both"/>
      </w:pPr>
      <w:r>
        <w:rPr>
          <w:rFonts w:ascii="Georgia" w:hAnsi="Georgia"/>
          <w:sz w:val="23"/>
        </w:rPr>
        <w:t>— Il y a vingt jours, exactement, dit-il. Je m'en souviens parce que c'était un lundi, et que j'avais dû reporter un autre chantier pour m'en occuper.</w:t>
      </w:r>
    </w:p>
    <w:p>
      <w:pPr>
        <w:spacing w:after="160"/>
        <w:jc w:val="both"/>
      </w:pPr>
      <w:r>
        <w:rPr>
          <w:rFonts w:ascii="Georgia" w:hAnsi="Georgia"/>
          <w:sz w:val="23"/>
        </w:rPr>
        <w:t>— Vingt jours, répéta Souly, en notant le chiffre. Et l'incident de la toile numéro douze, si je recalcule à partir d'aujourd'hui, remonte à dix-neuf jours.</w:t>
      </w:r>
    </w:p>
    <w:p>
      <w:pPr>
        <w:spacing w:after="160"/>
        <w:jc w:val="both"/>
      </w:pPr>
      <w:r>
        <w:rPr>
          <w:rFonts w:ascii="Georgia" w:hAnsi="Georgia"/>
          <w:sz w:val="23"/>
        </w:rPr>
        <w:t>— Vingt contre dix-neuf, calcula Sofia, en comptant sur ses doigts. Ça fait un jour d'écart.</w:t>
      </w:r>
    </w:p>
    <w:p>
      <w:pPr>
        <w:spacing w:after="160"/>
        <w:jc w:val="both"/>
      </w:pPr>
      <w:r>
        <w:rPr>
          <w:rFonts w:ascii="Georgia" w:hAnsi="Georgia"/>
          <w:sz w:val="23"/>
        </w:rPr>
        <w:t>— Un seul jour, confirma Souly. La pompe a été installée un jour avant l'incident. Pas plus.</w:t>
      </w:r>
    </w:p>
    <w:p>
      <w:pPr>
        <w:spacing w:after="160"/>
        <w:jc w:val="both"/>
      </w:pPr>
      <w:r>
        <w:rPr>
          <w:rFonts w:ascii="Georgia" w:hAnsi="Georgia"/>
          <w:sz w:val="23"/>
        </w:rPr>
        <w:t>— Un jour, ça peut sembler court, dit Sofia, mais pour une araignée qui reconstruit toute sa toile chaque nuit, un seul jour de vibrations nouvelles, c'est peut-être déjà toute une vie chamboulée.</w:t>
      </w:r>
    </w:p>
    <w:p>
      <w:pPr>
        <w:spacing w:after="160"/>
        <w:jc w:val="both"/>
      </w:pPr>
      <w:r>
        <w:rPr>
          <w:rFonts w:ascii="Georgia" w:hAnsi="Georgia"/>
          <w:sz w:val="23"/>
        </w:rPr>
        <w:t>— C'est exactement ça, confirma Salomé. Le tissage d'une toile orbitèle prend souvent moins d'une heure. Il suffit d'une seule nuit perturbée pour rater complètement l'orientation des fils.</w:t>
      </w:r>
    </w:p>
    <w:p>
      <w:pPr>
        <w:spacing w:after="160"/>
        <w:jc w:val="both"/>
      </w:pPr>
      <w:r>
        <w:rPr>
          <w:rFonts w:ascii="Georgia" w:hAnsi="Georgia"/>
          <w:sz w:val="23"/>
        </w:rPr>
        <w:t>— Donc la pompe tourne depuis vingt jours, résuma Souly, et la première toile ratée est apparue dès le lendemain de sa mise en marche.</w:t>
      </w:r>
    </w:p>
    <w:p>
      <w:pPr>
        <w:spacing w:after="160"/>
        <w:jc w:val="both"/>
      </w:pPr>
      <w:r>
        <w:rPr>
          <w:rFonts w:ascii="Georgia" w:hAnsi="Georgia"/>
          <w:sz w:val="23"/>
        </w:rPr>
        <w:t>— Formulé comme ça, ça ne laisse plus beaucoup de place au hasard, admit Salomé.</w:t>
      </w:r>
    </w:p>
    <w:p>
      <w:pPr>
        <w:spacing w:after="160"/>
        <w:jc w:val="both"/>
      </w:pPr>
      <w:r>
        <w:rPr>
          <w:rFonts w:ascii="Georgia" w:hAnsi="Georgia"/>
          <w:sz w:val="23"/>
        </w:rPr>
        <w:t>Salomé se pencha sur le calcul, un sourcil froncé de concentration.</w:t>
      </w:r>
    </w:p>
    <w:p>
      <w:pPr>
        <w:spacing w:after="160"/>
        <w:jc w:val="both"/>
      </w:pPr>
      <w:r>
        <w:rPr>
          <w:rFonts w:ascii="Georgia" w:hAnsi="Georgia"/>
          <w:sz w:val="23"/>
        </w:rPr>
        <w:t>— Il a raison, confirma-t-elle, après un instant. Un seul jour sépare l'installation de la pompe et le premier incident. C'est un écart minuscule.</w:t>
      </w:r>
    </w:p>
    <w:p>
      <w:pPr>
        <w:spacing w:after="160"/>
        <w:jc w:val="both"/>
      </w:pPr>
      <w:r>
        <w:rPr>
          <w:rFonts w:ascii="Georgia" w:hAnsi="Georgia"/>
          <w:sz w:val="23"/>
        </w:rPr>
        <w:t>— Ça ne peut pas être un hasard, dit Sofia, la voix soudain plus grave.</w:t>
      </w:r>
    </w:p>
    <w:p>
      <w:pPr>
        <w:spacing w:after="160"/>
        <w:jc w:val="both"/>
      </w:pPr>
      <w:r>
        <w:rPr>
          <w:rFonts w:ascii="Georgia" w:hAnsi="Georgia"/>
          <w:sz w:val="23"/>
        </w:rPr>
        <w:t>Sylvain pâlit, une main posée à plat contre le boîtier, comme pour se retenir.</w:t>
      </w:r>
    </w:p>
    <w:p>
      <w:pPr>
        <w:spacing w:after="160"/>
        <w:jc w:val="both"/>
      </w:pPr>
      <w:r>
        <w:rPr>
          <w:rFonts w:ascii="Georgia" w:hAnsi="Georgia"/>
          <w:sz w:val="23"/>
        </w:rPr>
        <w:t>— Vous pensez que c'est ma pompe, dit-il, la voix soudain plus basse. J'ai juste voulu arroser correctement le verger, pour que les arbres tiennent toute la saison.</w:t>
      </w:r>
    </w:p>
    <w:p>
      <w:pPr>
        <w:spacing w:after="160"/>
        <w:jc w:val="both"/>
      </w:pPr>
      <w:r>
        <w:rPr>
          <w:rFonts w:ascii="Georgia" w:hAnsi="Georgia"/>
          <w:sz w:val="23"/>
        </w:rPr>
        <w:t>— On n'est sûrs de rien, encore, tempéra Salomé, avec gentillesse. Vous avez suivi les recommandations standards. Ce n'est pas vous qui avez inventé ce système tout seul, dans votre coin.</w:t>
      </w:r>
    </w:p>
    <w:p>
      <w:pPr>
        <w:spacing w:after="160"/>
        <w:jc w:val="both"/>
      </w:pPr>
      <w:r>
        <w:rPr>
          <w:rFonts w:ascii="Georgia" w:hAnsi="Georgia"/>
          <w:sz w:val="23"/>
        </w:rPr>
        <w:t>— Ça ne rend pas la situation moins grave, dit Sylvain. Est-ce que les gens vont m'en vouloir énormément, vous croyez ?</w:t>
      </w:r>
    </w:p>
    <w:p>
      <w:pPr>
        <w:spacing w:after="160"/>
        <w:jc w:val="both"/>
      </w:pPr>
      <w:r>
        <w:rPr>
          <w:rFonts w:ascii="Georgia" w:hAnsi="Georgia"/>
          <w:sz w:val="23"/>
        </w:rPr>
        <w:t>— Ça dépend surtout de ce que vous faites maintenant, dit Salomé. Reconnaître une erreur tout de suite, ça compte pour beaucoup, dans un village comme celui-ci.</w:t>
      </w:r>
    </w:p>
    <w:p>
      <w:pPr>
        <w:spacing w:after="160"/>
        <w:jc w:val="both"/>
      </w:pPr>
      <w:r>
        <w:rPr>
          <w:rFonts w:ascii="Georgia" w:hAnsi="Georgia"/>
          <w:sz w:val="23"/>
        </w:rPr>
        <w:t>— Et si personne ne me croit, malgré les preuves ? demanda Sylvain, la voix un peu étranglée.</w:t>
      </w:r>
    </w:p>
    <w:p>
      <w:pPr>
        <w:spacing w:after="160"/>
        <w:jc w:val="both"/>
      </w:pPr>
      <w:r>
        <w:rPr>
          <w:rFonts w:ascii="Georgia" w:hAnsi="Georgia"/>
          <w:sz w:val="23"/>
        </w:rPr>
        <w:t>— On sera là pour vous soutenir, promit Souly. Deux enfants et une arachnologue, face à un village entier, ça pèse peut-être plus que vous ne le pensez.</w:t>
      </w:r>
    </w:p>
    <w:p>
      <w:pPr>
        <w:spacing w:after="160"/>
        <w:jc w:val="both"/>
      </w:pPr>
      <w:r>
        <w:rPr>
          <w:rFonts w:ascii="Georgia" w:hAnsi="Georgia"/>
          <w:sz w:val="23"/>
        </w:rPr>
        <w:t>— Trois, corrigea Sofia. Tu oublies Timéo. Il compte pour un allié entier, même s'il n'est pas là.</w:t>
      </w:r>
    </w:p>
    <w:p>
      <w:pPr>
        <w:spacing w:after="160"/>
        <w:jc w:val="both"/>
      </w:pPr>
      <w:r>
        <w:rPr>
          <w:rFonts w:ascii="Georgia" w:hAnsi="Georgia"/>
          <w:sz w:val="23"/>
        </w:rPr>
        <w:t>— Trois, alors, admit Souly.</w:t>
      </w:r>
    </w:p>
    <w:p>
      <w:pPr>
        <w:spacing w:after="160"/>
        <w:jc w:val="both"/>
      </w:pPr>
      <w:r>
        <w:rPr>
          <w:rFonts w:ascii="Georgia" w:hAnsi="Georgia"/>
          <w:sz w:val="23"/>
        </w:rPr>
        <w:t>— Ça dépend des gens, dit Sofia, sans détour. Il y en a qui pardonnent vite. Il y en a qui n'oublient jamais rien, même dix ans après. On ne peut pas savoir à l'avance.</w:t>
      </w:r>
    </w:p>
    <w:p>
      <w:pPr>
        <w:spacing w:after="160"/>
        <w:jc w:val="both"/>
      </w:pPr>
      <w:r>
        <w:rPr>
          <w:rFonts w:ascii="Georgia" w:hAnsi="Georgia"/>
          <w:sz w:val="23"/>
        </w:rPr>
        <w:t>— Merci pour l'honnêteté, dit Sylvain, dans un petit rire sans joie.</w:t>
      </w:r>
    </w:p>
    <w:p>
      <w:pPr>
        <w:spacing w:after="160"/>
        <w:jc w:val="both"/>
      </w:pPr>
      <w:r>
        <w:rPr>
          <w:rFonts w:ascii="Georgia" w:hAnsi="Georgia"/>
          <w:sz w:val="23"/>
        </w:rPr>
        <w:t>— Certains vous en voudront peut-être, admit Souly, sans détourner le regard. Mais d'autres comprendront que c'était une erreur, pas une intention.</w:t>
      </w:r>
    </w:p>
    <w:p>
      <w:pPr>
        <w:spacing w:after="160"/>
        <w:jc w:val="both"/>
      </w:pPr>
      <w:r>
        <w:rPr>
          <w:rFonts w:ascii="Georgia" w:hAnsi="Georgia"/>
          <w:sz w:val="23"/>
        </w:rPr>
        <w:t>Sylvain se laissa tomber sur une caisse de matériel posée au pied du boîtier, la tête entre les mains.</w:t>
      </w:r>
    </w:p>
    <w:p>
      <w:pPr>
        <w:spacing w:after="160"/>
        <w:jc w:val="both"/>
      </w:pPr>
      <w:r>
        <w:rPr>
          <w:rFonts w:ascii="Georgia" w:hAnsi="Georgia"/>
          <w:sz w:val="23"/>
        </w:rPr>
        <w:t>— Je... enfin, merci, bafouilla-t-il, en relevant les yeux. C'est gentil. Vraiment. Je veux dire — merci d'être gentils, pas merci pour... enfin, vous voyez ce que je veux dire. Merci d'être gentils avec moi alors que j'ai peut-être fait quelque chose de grave. Voilà. C'est ça que je voulais dire.</w:t>
      </w:r>
    </w:p>
    <w:p>
      <w:pPr>
        <w:spacing w:after="160"/>
        <w:jc w:val="both"/>
      </w:pPr>
      <w:r>
        <w:rPr>
          <w:rFonts w:ascii="Georgia" w:hAnsi="Georgia"/>
          <w:sz w:val="23"/>
        </w:rPr>
        <w:t>— On voit à peu près, dit Sofia, en réprimant tant bien que mal l'envie de rire devant sa phrase qui n'en finissait plus.</w:t>
      </w:r>
    </w:p>
    <w:p>
      <w:pPr>
        <w:spacing w:after="160"/>
        <w:jc w:val="both"/>
      </w:pPr>
      <w:r>
        <w:rPr>
          <w:rFonts w:ascii="Georgia" w:hAnsi="Georgia"/>
          <w:sz w:val="23"/>
        </w:rPr>
        <w:t>— Vous vous en sortez très bien, pour quelqu'un qui vient de se cogner la main et qui n'arrive plus à finir une phrase, ajouta Souly, sans méchanceté.</w:t>
      </w:r>
    </w:p>
    <w:p>
      <w:pPr>
        <w:spacing w:after="160"/>
        <w:jc w:val="both"/>
      </w:pPr>
      <w:r>
        <w:rPr>
          <w:rFonts w:ascii="Georgia" w:hAnsi="Georgia"/>
          <w:sz w:val="23"/>
        </w:rPr>
        <w:t>Sylvain laissa échapper un petit rire gêné, le premier depuis leur arrivée.</w:t>
      </w:r>
    </w:p>
    <w:p>
      <w:pPr>
        <w:spacing w:after="160"/>
        <w:jc w:val="both"/>
      </w:pPr>
      <w:r>
        <w:rPr>
          <w:rFonts w:ascii="Georgia" w:hAnsi="Georgia"/>
          <w:sz w:val="23"/>
        </w:rPr>
        <w:t>— Ce n'est pas ma meilleure matinée, avoua-t-il.</w:t>
      </w:r>
    </w:p>
    <w:p>
      <w:pPr>
        <w:spacing w:after="160"/>
        <w:jc w:val="both"/>
      </w:pPr>
      <w:r>
        <w:rPr>
          <w:rFonts w:ascii="Georgia" w:hAnsi="Georgia"/>
          <w:sz w:val="23"/>
        </w:rPr>
        <w:t>— Vous devriez peut-être vous relever, avant que la caisse ne cède sous vous, suggéra Salomé.</w:t>
      </w:r>
    </w:p>
    <w:p>
      <w:pPr>
        <w:spacing w:after="160"/>
        <w:jc w:val="both"/>
      </w:pPr>
      <w:r>
        <w:rPr>
          <w:rFonts w:ascii="Georgia" w:hAnsi="Georgia"/>
          <w:sz w:val="23"/>
        </w:rPr>
        <w:t>Sylvain se releva d'un bond, un peu trop vite, manquant de renverser la caisse en question, qu'il rattrapa de justesse d'une main.</w:t>
      </w:r>
    </w:p>
    <w:p>
      <w:pPr>
        <w:spacing w:after="160"/>
        <w:jc w:val="both"/>
      </w:pPr>
      <w:r>
        <w:rPr>
          <w:rFonts w:ascii="Georgia" w:hAnsi="Georgia"/>
          <w:sz w:val="23"/>
        </w:rPr>
        <w:t>— Voilà, dit-il, debout mais visiblement pas plus rassuré. Debout. Ça, au moins, je sais encore le faire.</w:t>
      </w:r>
    </w:p>
    <w:p>
      <w:pPr>
        <w:spacing w:after="160"/>
        <w:jc w:val="both"/>
      </w:pPr>
      <w:r>
        <w:rPr>
          <w:rFonts w:ascii="Georgia" w:hAnsi="Georgia"/>
          <w:sz w:val="23"/>
        </w:rPr>
        <w:t>— C'est un début, dit Souly.</w:t>
      </w:r>
    </w:p>
    <w:p>
      <w:pPr>
        <w:spacing w:after="160"/>
        <w:jc w:val="both"/>
      </w:pPr>
      <w:r>
        <w:rPr>
          <w:rFonts w:ascii="Georgia" w:hAnsi="Georgia"/>
          <w:sz w:val="23"/>
        </w:rPr>
        <w:t>— J'ai vraiment cru, en vous voyant arriver ce matin, que vous veniez juste discuter du temps qu'il fait, avoua Sylvain. Je n'étais pas préparé à tout ça, disons.</w:t>
      </w:r>
    </w:p>
    <w:p>
      <w:pPr>
        <w:spacing w:after="160"/>
        <w:jc w:val="both"/>
      </w:pPr>
      <w:r>
        <w:rPr>
          <w:rFonts w:ascii="Georgia" w:hAnsi="Georgia"/>
          <w:sz w:val="23"/>
        </w:rPr>
        <w:t>— Personne n'est jamais vraiment préparé à ce genre de matinée, remarqua Salomé.</w:t>
      </w:r>
    </w:p>
    <w:p>
      <w:pPr>
        <w:spacing w:after="160"/>
        <w:jc w:val="both"/>
      </w:pPr>
      <w:r>
        <w:rPr>
          <w:rFonts w:ascii="Georgia" w:hAnsi="Georgia"/>
          <w:sz w:val="23"/>
        </w:rPr>
        <w:t>— Surtout pas moi, en tout cas, dit Sylvain.</w:t>
      </w:r>
    </w:p>
    <w:p>
      <w:pPr>
        <w:spacing w:after="160"/>
        <w:jc w:val="both"/>
      </w:pPr>
      <w:r>
        <w:rPr>
          <w:rFonts w:ascii="Georgia" w:hAnsi="Georgia"/>
          <w:sz w:val="23"/>
        </w:rPr>
        <w:t>Sofia fouilla dans sa poche et en sortit son nouveau caillou, celui qui ressemblait vaguement à un œuf d'araignée, pour le poser sur la caisse à côté de Sylvain.</w:t>
      </w:r>
    </w:p>
    <w:p>
      <w:pPr>
        <w:spacing w:after="160"/>
        <w:jc w:val="both"/>
      </w:pPr>
      <w:r>
        <w:rPr>
          <w:rFonts w:ascii="Georgia" w:hAnsi="Georgia"/>
          <w:sz w:val="23"/>
        </w:rPr>
        <w:t>— Tenez, dit-elle. Celui-là porte chance. Enfin, je crois. Il n'a pas encore d'histoire officielle, mais on peut lui en inventer une maintenant, si vous voulez.</w:t>
      </w:r>
    </w:p>
    <w:p>
      <w:pPr>
        <w:spacing w:after="160"/>
        <w:jc w:val="both"/>
      </w:pPr>
      <w:r>
        <w:rPr>
          <w:rFonts w:ascii="Georgia" w:hAnsi="Georgia"/>
          <w:sz w:val="23"/>
        </w:rPr>
        <w:t>Sylvain regarda le caillou, puis Sofia, visiblement pris de court.</w:t>
      </w:r>
    </w:p>
    <w:p>
      <w:pPr>
        <w:spacing w:after="160"/>
        <w:jc w:val="both"/>
      </w:pPr>
      <w:r>
        <w:rPr>
          <w:rFonts w:ascii="Georgia" w:hAnsi="Georgia"/>
          <w:sz w:val="23"/>
        </w:rPr>
        <w:t>— Tu me donnes vraiment ton caillou ? demanda-t-il.</w:t>
      </w:r>
    </w:p>
    <w:p>
      <w:pPr>
        <w:spacing w:after="160"/>
        <w:jc w:val="both"/>
      </w:pPr>
      <w:r>
        <w:rPr>
          <w:rFonts w:ascii="Georgia" w:hAnsi="Georgia"/>
          <w:sz w:val="23"/>
        </w:rPr>
        <w:t>— Juste pour la matinée, précisa Sofia. Je le récupère ce soir. Mais pour l'instant, j'ai l'impression que vous en avez plus besoin que moi.</w:t>
      </w:r>
    </w:p>
    <w:p>
      <w:pPr>
        <w:spacing w:after="160"/>
        <w:jc w:val="both"/>
      </w:pPr>
      <w:r>
        <w:rPr>
          <w:rFonts w:ascii="Georgia" w:hAnsi="Georgia"/>
          <w:sz w:val="23"/>
        </w:rPr>
        <w:t>— C'est... dit Sylvain, cherchant ses mots, avant de refermer sa main autour du caillou. Merci. Vraiment. C'est bête, un caillou qui n'a rien de magique, mais ça fait quand même du bien.</w:t>
      </w:r>
    </w:p>
    <w:p>
      <w:pPr>
        <w:spacing w:after="160"/>
        <w:jc w:val="both"/>
      </w:pPr>
      <w:r>
        <w:rPr>
          <w:rFonts w:ascii="Georgia" w:hAnsi="Georgia"/>
          <w:sz w:val="23"/>
        </w:rPr>
        <w:t>— Les cailloux qui ont une histoire, ça n'a jamais besoin d'être magique, dit Sofia. Juste d'être là au bon moment.</w:t>
      </w:r>
    </w:p>
    <w:p>
      <w:pPr>
        <w:spacing w:after="160"/>
        <w:jc w:val="both"/>
      </w:pPr>
      <w:r>
        <w:rPr>
          <w:rFonts w:ascii="Georgia" w:hAnsi="Georgia"/>
          <w:sz w:val="23"/>
        </w:rPr>
        <w:t>— Alors celui-là arrive exactement au bon moment, dit Sylvain, en glissant le caillou dans la poche de sa chemise.</w:t>
      </w:r>
    </w:p>
    <w:p>
      <w:pPr>
        <w:spacing w:after="160"/>
        <w:jc w:val="both"/>
      </w:pPr>
      <w:r>
        <w:rPr>
          <w:rFonts w:ascii="Georgia" w:hAnsi="Georgia"/>
          <w:sz w:val="23"/>
        </w:rPr>
        <w:t>Souly observa la scène sans un mot, un peu surpris que sa sœur vienne de se séparer, même temporairement, de son trésor le plus précieux.</w:t>
      </w:r>
    </w:p>
    <w:p>
      <w:pPr>
        <w:spacing w:after="160"/>
        <w:jc w:val="both"/>
      </w:pPr>
      <w:r>
        <w:rPr>
          <w:rFonts w:ascii="Georgia" w:hAnsi="Georgia"/>
          <w:sz w:val="23"/>
        </w:rPr>
        <w:t>— Il va falloir vérifier ça avec d'autres sources, avant d'être vraiment sûrs, reprit Salomé, plus sérieuse. Le carnet d'Angèle, la date exacte de la commande, peut-être même une trace écrite de votre côté.</w:t>
      </w:r>
    </w:p>
    <w:p>
      <w:pPr>
        <w:spacing w:after="160"/>
        <w:jc w:val="both"/>
      </w:pPr>
      <w:r>
        <w:rPr>
          <w:rFonts w:ascii="Georgia" w:hAnsi="Georgia"/>
          <w:sz w:val="23"/>
        </w:rPr>
        <w:t>— J'ai sûrement gardé toutes les factures, quelque part dans mes papiers, dit Sylvain. Je ne jette jamais rien, question d'habitude.</w:t>
      </w:r>
    </w:p>
    <w:p>
      <w:pPr>
        <w:spacing w:after="160"/>
        <w:jc w:val="both"/>
      </w:pPr>
      <w:r>
        <w:rPr>
          <w:rFonts w:ascii="Georgia" w:hAnsi="Georgia"/>
          <w:sz w:val="23"/>
        </w:rPr>
        <w:t>— Trois sources indépendantes, ce serait presque impossible à contredire, approuva Souly, en le notant aussitôt.</w:t>
      </w:r>
    </w:p>
    <w:p>
      <w:pPr>
        <w:spacing w:after="160"/>
        <w:jc w:val="both"/>
      </w:pPr>
      <w:r>
        <w:rPr>
          <w:rFonts w:ascii="Georgia" w:hAnsi="Georgia"/>
          <w:sz w:val="23"/>
        </w:rPr>
        <w:t>— Je peux passer à la coopérative agricole cet après-midi, proposa Salomé. Ils ont sûrement une trace de la commande, de leur côté aussi.</w:t>
      </w:r>
    </w:p>
    <w:p>
      <w:pPr>
        <w:spacing w:after="160"/>
        <w:jc w:val="both"/>
      </w:pPr>
      <w:r>
        <w:rPr>
          <w:rFonts w:ascii="Georgia" w:hAnsi="Georgia"/>
          <w:sz w:val="23"/>
        </w:rPr>
        <w:t>— Vous pouvez compter sur moi, en tout cas, pour vous aider à réunir tout ça, ajouta Sylvain, en se relevant tout à fait cette fois, une détermination nouvelle dans la voix. Si j'ai fait une erreur, je veux la réparer, pas la cacher.</w:t>
      </w:r>
    </w:p>
    <w:p>
      <w:pPr>
        <w:spacing w:after="160"/>
        <w:jc w:val="both"/>
      </w:pPr>
      <w:r>
        <w:rPr>
          <w:rFonts w:ascii="Georgia" w:hAnsi="Georgia"/>
          <w:sz w:val="23"/>
        </w:rPr>
        <w:t>— C'est déjà un bon début, dit Salomé.</w:t>
      </w:r>
    </w:p>
    <w:p>
      <w:pPr>
        <w:spacing w:after="160"/>
        <w:jc w:val="both"/>
      </w:pPr>
      <w:r>
        <w:rPr>
          <w:rFonts w:ascii="Georgia" w:hAnsi="Georgia"/>
          <w:sz w:val="23"/>
        </w:rPr>
        <w:t>— Ça compte plus que vous ne le croyez, dit Sylvain, en détournant un instant le regard.</w:t>
      </w:r>
    </w:p>
    <w:p>
      <w:pPr>
        <w:spacing w:after="160"/>
        <w:jc w:val="both"/>
      </w:pPr>
      <w:r>
        <w:rPr>
          <w:rFonts w:ascii="Georgia" w:hAnsi="Georgia"/>
          <w:sz w:val="23"/>
        </w:rPr>
        <w:t>— Ça compte pour vrai, confirma Salomé, sans détour. Ce n'est pas rien, de le dire à voix haute au lieu de l'espérer en silence.</w:t>
      </w:r>
    </w:p>
    <w:p>
      <w:pPr>
        <w:spacing w:after="160"/>
        <w:jc w:val="both"/>
      </w:pPr>
      <w:r>
        <w:rPr>
          <w:rFonts w:ascii="Georgia" w:hAnsi="Georgia"/>
          <w:sz w:val="23"/>
        </w:rPr>
        <w:t>— Il y a aussi le permis de travaux, à la mairie, se souvint soudain Sylvain. J'avais dû déposer un dossier, pour l'installation. Ça doit porter une date, officielle celle-là.</w:t>
      </w:r>
    </w:p>
    <w:p>
      <w:pPr>
        <w:spacing w:after="160"/>
        <w:jc w:val="both"/>
      </w:pPr>
      <w:r>
        <w:rPr>
          <w:rFonts w:ascii="Georgia" w:hAnsi="Georgia"/>
          <w:sz w:val="23"/>
        </w:rPr>
        <w:t>— Quatre sources, alors, corrigea Souly, en ajoutant une ligne à son carnet. La facture, le témoignage d'Angèle, la coopérative, et maintenant la mairie.</w:t>
      </w:r>
    </w:p>
    <w:p>
      <w:pPr>
        <w:spacing w:after="160"/>
        <w:jc w:val="both"/>
      </w:pPr>
      <w:r>
        <w:rPr>
          <w:rFonts w:ascii="Georgia" w:hAnsi="Georgia"/>
          <w:sz w:val="23"/>
        </w:rPr>
        <w:t>— Vous comptez toujours tout, remarqua Sylvain, presque amusé malgré lui.</w:t>
      </w:r>
    </w:p>
    <w:p>
      <w:pPr>
        <w:spacing w:after="160"/>
        <w:jc w:val="both"/>
      </w:pPr>
      <w:r>
        <w:rPr>
          <w:rFonts w:ascii="Georgia" w:hAnsi="Georgia"/>
          <w:sz w:val="23"/>
        </w:rPr>
        <w:t>— Ça évite de se disputer sur ce qui est vrai, expliqua Souly. Un chiffre ne ment pas. Ce sont les gens qui se trompent parfois de mémoire.</w:t>
      </w:r>
    </w:p>
    <w:p>
      <w:pPr>
        <w:spacing w:after="160"/>
        <w:jc w:val="both"/>
      </w:pPr>
      <w:r>
        <w:rPr>
          <w:rFonts w:ascii="Georgia" w:hAnsi="Georgia"/>
          <w:sz w:val="23"/>
        </w:rPr>
        <w:t>— Espérons que la mairie n'ait pas égaré ce dossier-là, dit Sylvain. Vu comme ce bureau est rangé, ce ne serait pas la première fois.</w:t>
      </w:r>
    </w:p>
    <w:p>
      <w:pPr>
        <w:spacing w:after="160"/>
        <w:jc w:val="both"/>
      </w:pPr>
      <w:r>
        <w:rPr>
          <w:rFonts w:ascii="Georgia" w:hAnsi="Georgia"/>
          <w:sz w:val="23"/>
        </w:rPr>
        <w:t>— Quatre sources qui racontent la même chose, ce sera difficile à contredire, conclut Salomé.</w:t>
      </w:r>
    </w:p>
    <w:p>
      <w:pPr>
        <w:spacing w:after="160"/>
        <w:jc w:val="both"/>
      </w:pPr>
      <w:r>
        <w:rPr>
          <w:rFonts w:ascii="Georgia" w:hAnsi="Georgia"/>
          <w:sz w:val="23"/>
        </w:rPr>
        <w:t>Le soleil avait fini par percer complètement la brume du matin, et le boîtier électrique luisait faiblement dans cette lumière neuve, presque innocent.</w:t>
      </w:r>
    </w:p>
    <w:p>
      <w:pPr>
        <w:spacing w:after="160"/>
        <w:jc w:val="both"/>
      </w:pPr>
      <w:r>
        <w:rPr>
          <w:rFonts w:ascii="Georgia" w:hAnsi="Georgia"/>
          <w:sz w:val="23"/>
        </w:rPr>
        <w:t>— On repasse vous voir dès qu'on a du nouveau, promit Salomé.</w:t>
      </w:r>
    </w:p>
    <w:p>
      <w:pPr>
        <w:spacing w:after="160"/>
        <w:jc w:val="both"/>
      </w:pPr>
      <w:r>
        <w:rPr>
          <w:rFonts w:ascii="Georgia" w:hAnsi="Georgia"/>
          <w:sz w:val="23"/>
        </w:rPr>
        <w:t>— Je serai là, dit Sylvain. Ou au verger, si jamais un arbre me réclame.</w:t>
      </w:r>
    </w:p>
    <w:p>
      <w:pPr>
        <w:spacing w:after="160"/>
        <w:jc w:val="both"/>
      </w:pPr>
      <w:r>
        <w:rPr>
          <w:rFonts w:ascii="Georgia" w:hAnsi="Georgia"/>
          <w:sz w:val="23"/>
        </w:rPr>
        <w:t>Ils reprirent le chemin du village, laissant Sylvain à son boîtier et à son caillou tout neuf. Sofia se retourna une dernière fois pour le voir, déjà penché de nouveau sur ses voyants électriques, le petit caillou gris posé bien en évidence sur le rebord de la fenêtre.</w:t>
      </w:r>
    </w:p>
    <w:p>
      <w:pPr>
        <w:spacing w:after="160"/>
        <w:jc w:val="both"/>
      </w:pPr>
      <w:r>
        <w:rPr>
          <w:rFonts w:ascii="Georgia" w:hAnsi="Georgia"/>
          <w:sz w:val="23"/>
        </w:rPr>
        <w:t>— Tu crois qu'il va vraiment le garder toute la journée ? demanda Souly.</w:t>
      </w:r>
    </w:p>
    <w:p>
      <w:pPr>
        <w:spacing w:after="160"/>
        <w:jc w:val="both"/>
      </w:pPr>
      <w:r>
        <w:rPr>
          <w:rFonts w:ascii="Georgia" w:hAnsi="Georgia"/>
          <w:sz w:val="23"/>
        </w:rPr>
        <w:t>— J'espère, dit Sofia. Sinon, je récupère juste un caillou qui a une histoire de plus à raconter. Ça marche dans les deux sens.</w:t>
      </w:r>
    </w:p>
    <w:p>
      <w:pPr>
        <w:spacing w:after="160"/>
        <w:jc w:val="both"/>
      </w:pPr>
      <w:r>
        <w:rPr>
          <w:rFonts w:ascii="Georgia" w:hAnsi="Georgia"/>
          <w:sz w:val="23"/>
        </w:rPr>
        <w:t>— Toi, alors, dit Souly, en secouant la tête.</w:t>
      </w:r>
    </w:p>
    <w:p>
      <w:pPr>
        <w:spacing w:after="160"/>
        <w:jc w:val="both"/>
      </w:pPr>
      <w:r>
        <w:rPr>
          <w:rFonts w:ascii="Georgia" w:hAnsi="Georgia"/>
          <w:sz w:val="23"/>
        </w:rPr>
        <w:t>— On devrait prévenir Angèle et Timéo de ce qu'on vient d'apprendre, suggéra Salomé, en resserrant la lanière de sa loupe autour de son cou. Plus on est nombreux à connaître les mêmes faits, moins il y a de place pour les rumeurs.</w:t>
      </w:r>
    </w:p>
    <w:p>
      <w:pPr>
        <w:spacing w:after="160"/>
        <w:jc w:val="both"/>
      </w:pPr>
      <w:r>
        <w:rPr>
          <w:rFonts w:ascii="Georgia" w:hAnsi="Georgia"/>
          <w:sz w:val="23"/>
        </w:rPr>
        <w:t>— Et Léonard, ajouta Sofia. Même s'il ne va sûrement rien y comprendre, tellement il est occupé avec ses machines.</w:t>
      </w:r>
    </w:p>
    <w:p>
      <w:pPr>
        <w:spacing w:after="160"/>
        <w:jc w:val="both"/>
      </w:pPr>
      <w:r>
        <w:rPr>
          <w:rFonts w:ascii="Georgia" w:hAnsi="Georgia"/>
          <w:sz w:val="23"/>
        </w:rPr>
        <w:t>— Léonard comprend tout, corrigea Souly. Il choisit juste de ne retenir que la partie qui l'intéresse.</w:t>
      </w:r>
    </w:p>
    <w:p>
      <w:pPr>
        <w:spacing w:after="160"/>
        <w:jc w:val="both"/>
      </w:pPr>
      <w:r>
        <w:rPr>
          <w:rFonts w:ascii="Georgia" w:hAnsi="Georgia"/>
          <w:sz w:val="23"/>
        </w:rPr>
        <w:t>— C'est un point de vue, dit Salomé.</w:t>
      </w:r>
    </w:p>
    <w:p>
      <w:pPr>
        <w:spacing w:after="160"/>
        <w:jc w:val="both"/>
      </w:pPr>
      <w:r>
        <w:rPr>
          <w:rFonts w:ascii="Georgia" w:hAnsi="Georgia"/>
          <w:sz w:val="23"/>
        </w:rPr>
        <w:t>— Il faudrait aussi repasser voir Timéo, ajouta Souly. Il aime bien vérifier les calculs, lui aussi. Ça lui fera plaisir de recompter après moi.</w:t>
      </w:r>
    </w:p>
    <w:p>
      <w:pPr>
        <w:spacing w:after="160"/>
        <w:jc w:val="both"/>
      </w:pPr>
      <w:r>
        <w:rPr>
          <w:rFonts w:ascii="Georgia" w:hAnsi="Georgia"/>
          <w:sz w:val="23"/>
        </w:rPr>
        <w:t>— Il recompte toujours plus vite que toi, en plus, taquina Sofia.</w:t>
      </w:r>
    </w:p>
    <w:p>
      <w:pPr>
        <w:spacing w:after="160"/>
        <w:jc w:val="both"/>
      </w:pPr>
      <w:r>
        <w:rPr>
          <w:rFonts w:ascii="Georgia" w:hAnsi="Georgia"/>
          <w:sz w:val="23"/>
        </w:rPr>
        <w:t>— C'est faux, protesta Souly. On va à peu près à la même vitesse.</w:t>
      </w:r>
    </w:p>
    <w:p>
      <w:pPr>
        <w:spacing w:after="160"/>
        <w:jc w:val="both"/>
      </w:pPr>
      <w:r>
        <w:rPr>
          <w:rFonts w:ascii="Georgia" w:hAnsi="Georgia"/>
          <w:sz w:val="23"/>
        </w:rPr>
        <w:t>— À peu près, répéta Sofia, taquine.</w:t>
      </w:r>
    </w:p>
    <w:p>
      <w:pPr>
        <w:spacing w:after="160"/>
        <w:jc w:val="both"/>
      </w:pPr>
      <w:r>
        <w:rPr>
          <w:rFonts w:ascii="Georgia" w:hAnsi="Georgia"/>
          <w:sz w:val="23"/>
        </w:rPr>
        <w:t>— Vous formez une bonne équipe, tous les deux, dit Salomé. Même quand vous n'êtes pas d'accord sur la vitesse exacte.</w:t>
      </w:r>
    </w:p>
    <w:p>
      <w:pPr>
        <w:spacing w:after="160"/>
        <w:jc w:val="both"/>
      </w:pPr>
      <w:r>
        <w:rPr>
          <w:rFonts w:ascii="Georgia" w:hAnsi="Georgia"/>
          <w:sz w:val="23"/>
        </w:rPr>
        <w:t>— Surtout quand on n'est pas d'accord, corrigea Sofia.</w:t>
      </w:r>
    </w:p>
    <w:p>
      <w:pPr>
        <w:spacing w:after="160"/>
        <w:jc w:val="both"/>
      </w:pPr>
      <w:r>
        <w:rPr>
          <w:rFonts w:ascii="Georgia" w:hAnsi="Georgia"/>
          <w:sz w:val="23"/>
        </w:rPr>
        <w:t>— Ce n'est pas faux, admit Salomé, en riant. Une bonne équipe n'a pas besoin d'être d'accord sur tout. Juste sur l'essentiel.</w:t>
      </w:r>
    </w:p>
    <w:p>
      <w:pPr>
        <w:spacing w:after="160"/>
        <w:jc w:val="both"/>
      </w:pPr>
      <w:r>
        <w:rPr>
          <w:rFonts w:ascii="Georgia" w:hAnsi="Georgia"/>
          <w:sz w:val="23"/>
        </w:rPr>
        <w:t>— Et l'essentiel, c'est quoi, pour nous ? demanda Sofia.</w:t>
      </w:r>
    </w:p>
    <w:p>
      <w:pPr>
        <w:spacing w:after="160"/>
        <w:jc w:val="both"/>
      </w:pPr>
      <w:r>
        <w:rPr>
          <w:rFonts w:ascii="Georgia" w:hAnsi="Georgia"/>
          <w:sz w:val="23"/>
        </w:rPr>
        <w:t>— Trouver la vérité avant la fête, dit Souly, sans hésiter. Le reste, ça peut attendre.</w:t>
      </w:r>
    </w:p>
    <w:p>
      <w:pPr>
        <w:spacing w:after="160"/>
        <w:jc w:val="both"/>
      </w:pPr>
      <w:r>
        <w:rPr>
          <w:rFonts w:ascii="Georgia" w:hAnsi="Georgia"/>
          <w:sz w:val="23"/>
        </w:rPr>
        <w:t>— Même les glaces ? demanda Sofia, faussement scandalisée.</w:t>
      </w:r>
    </w:p>
    <w:p>
      <w:pPr>
        <w:spacing w:after="160"/>
        <w:jc w:val="both"/>
      </w:pPr>
      <w:r>
        <w:rPr>
          <w:rFonts w:ascii="Georgia" w:hAnsi="Georgia"/>
          <w:sz w:val="23"/>
        </w:rPr>
        <w:t>— Les glaces ne comptent pas comme « le reste », corrigea Souly, après réflexion. Les glaces, c'est une catégorie à part.</w:t>
      </w:r>
    </w:p>
    <w:p>
      <w:pPr>
        <w:spacing w:after="160"/>
        <w:jc w:val="both"/>
      </w:pPr>
      <w:r>
        <w:rPr>
          <w:rFonts w:ascii="Georgia" w:hAnsi="Georgia"/>
          <w:sz w:val="23"/>
        </w:rPr>
        <w:t>— Voilà une distinction que j'approuve entièrement, dit Salomé, en riant.</w:t>
      </w:r>
    </w:p>
    <w:p>
      <w:pPr>
        <w:spacing w:after="160"/>
        <w:jc w:val="both"/>
      </w:pPr>
      <w:r>
        <w:rPr>
          <w:rFonts w:ascii="Georgia" w:hAnsi="Georgia"/>
          <w:sz w:val="23"/>
        </w:rPr>
        <w:t>— Tu vois, dit Sofia à son frère, même les scientifiques sont d'accord avec moi.</w:t>
      </w:r>
    </w:p>
    <w:p>
      <w:pPr>
        <w:spacing w:after="160"/>
        <w:jc w:val="both"/>
      </w:pPr>
      <w:r>
        <w:rPr>
          <w:rFonts w:ascii="Georgia" w:hAnsi="Georgia"/>
          <w:sz w:val="23"/>
        </w:rPr>
        <w:t>— Une scientifique n'est pas d'accord avec toi sur les glaces, précisa Souly. Elle est d'accord avec toi sur le fait qu'une phrase drôle reste drôle, même répétée.</w:t>
      </w:r>
    </w:p>
    <w:p>
      <w:pPr>
        <w:spacing w:after="160"/>
        <w:jc w:val="both"/>
      </w:pPr>
      <w:r>
        <w:rPr>
          <w:rFonts w:ascii="Georgia" w:hAnsi="Georgia"/>
          <w:sz w:val="23"/>
        </w:rPr>
        <w:t>— C'est presque la même chose, insista Sofia.</w:t>
      </w:r>
    </w:p>
    <w:p>
      <w:pPr>
        <w:spacing w:after="160"/>
        <w:jc w:val="both"/>
      </w:pPr>
      <w:r>
        <w:rPr>
          <w:rFonts w:ascii="Georgia" w:hAnsi="Georgia"/>
          <w:sz w:val="23"/>
        </w:rPr>
        <w:t>— Ce n'est pas du tout la même chose, dit Souly, mais le coin de sa bouche trahissait un peu sa protestation.</w:t>
      </w:r>
    </w:p>
    <w:p>
      <w:pPr>
        <w:spacing w:after="160"/>
        <w:jc w:val="both"/>
      </w:pPr>
      <w:r>
        <w:rPr>
          <w:rFonts w:ascii="Georgia" w:hAnsi="Georgia"/>
          <w:sz w:val="23"/>
        </w:rPr>
        <w:t>Le village, en contrebas, commençait tout juste à s'animer : une odeur de pain chaud montait de la boulangerie, et quelque part une porte de volet claquait contre son mur, ouverte pour de bon cette fois.</w:t>
      </w:r>
    </w:p>
    <w:p>
      <w:pPr>
        <w:spacing w:after="160"/>
        <w:jc w:val="both"/>
      </w:pPr>
      <w:r>
        <w:rPr>
          <w:rFonts w:ascii="Georgia" w:hAnsi="Georgia"/>
          <w:sz w:val="23"/>
        </w:rPr>
        <w:t>— Trois jours avant la fête, murmura Souly. Il va falloir faire vite.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L'alibi du verger</w:t>
      </w:r>
    </w:p>
    <w:p>
      <w:pPr>
        <w:spacing w:after="160"/>
        <w:jc w:val="both"/>
      </w:pPr>
      <w:r>
        <w:rPr>
          <w:rFonts w:ascii="Georgia" w:hAnsi="Georgia"/>
          <w:sz w:val="23"/>
        </w:rPr>
        <w:t>Le sixième jour s'annonçait clair au-dessus de Filargent, un de ces matins où la lumière semble se lever plus tôt que le soleil lui-même, glissant déjà sur les haies avant même que les premiers volets ne s'ouvrent.</w:t>
      </w:r>
    </w:p>
    <w:p>
      <w:pPr>
        <w:spacing w:after="160"/>
        <w:jc w:val="both"/>
      </w:pPr>
      <w:r>
        <w:rPr>
          <w:rFonts w:ascii="Georgia" w:hAnsi="Georgia"/>
          <w:sz w:val="23"/>
        </w:rPr>
        <w:t>Sofia fut réveillée bien avant l'heure par un bruit de crayon frénétique venant de la chambre voisine. La lumière, dehors, avait cette couleur grise et propre des tout premiers matins, avant même que les oiseaux ne se soient mis d'accord sur qui chanterait en premier.</w:t>
      </w:r>
    </w:p>
    <w:p>
      <w:pPr>
        <w:spacing w:after="160"/>
        <w:jc w:val="both"/>
      </w:pPr>
      <w:r>
        <w:rPr>
          <w:rFonts w:ascii="Georgia" w:hAnsi="Georgia"/>
          <w:sz w:val="23"/>
        </w:rPr>
        <w:t>— Tu écris depuis quand ? demanda-t-elle, en passant la tête par la porte.</w:t>
      </w:r>
    </w:p>
    <w:p>
      <w:pPr>
        <w:spacing w:after="160"/>
        <w:jc w:val="both"/>
      </w:pPr>
      <w:r>
        <w:rPr>
          <w:rFonts w:ascii="Georgia" w:hAnsi="Georgia"/>
          <w:sz w:val="23"/>
        </w:rPr>
        <w:t>— Depuis que je me suis réveillé, répondit Souly, sans lever les yeux, penché sur une page déjà couverte de flèches et de dates soulignées deux fois. J'ai eu une idée, cette nuit.</w:t>
      </w:r>
    </w:p>
    <w:p>
      <w:pPr>
        <w:spacing w:after="160"/>
        <w:jc w:val="both"/>
      </w:pPr>
      <w:r>
        <w:rPr>
          <w:rFonts w:ascii="Georgia" w:hAnsi="Georgia"/>
          <w:sz w:val="23"/>
        </w:rPr>
        <w:t>— Il est même pas sept heures, remarqua Sofia, en bâillant.</w:t>
      </w:r>
    </w:p>
    <w:p>
      <w:pPr>
        <w:spacing w:after="160"/>
        <w:jc w:val="both"/>
      </w:pPr>
      <w:r>
        <w:rPr>
          <w:rFonts w:ascii="Georgia" w:hAnsi="Georgia"/>
          <w:sz w:val="23"/>
        </w:rPr>
        <w:t>— Les bonnes idées ne regardent pas l'heure, dit Souly.</w:t>
      </w:r>
    </w:p>
    <w:p>
      <w:pPr>
        <w:spacing w:after="160"/>
        <w:jc w:val="both"/>
      </w:pPr>
      <w:r>
        <w:rPr>
          <w:rFonts w:ascii="Georgia" w:hAnsi="Georgia"/>
          <w:sz w:val="23"/>
        </w:rPr>
        <w:t>— Elles pourraient, quand même, un peu, dit Sofia, en se laissant tomber sur le lit de son frère. Rien que par politesse.</w:t>
      </w:r>
    </w:p>
    <w:p>
      <w:pPr>
        <w:spacing w:after="160"/>
        <w:jc w:val="both"/>
      </w:pPr>
      <w:r>
        <w:rPr>
          <w:rFonts w:ascii="Georgia" w:hAnsi="Georgia"/>
          <w:sz w:val="23"/>
        </w:rPr>
        <w:t>— La politesse, ça n'a jamais résolu une enquête, répliqua Souly.</w:t>
      </w:r>
    </w:p>
    <w:p>
      <w:pPr>
        <w:spacing w:after="160"/>
        <w:jc w:val="both"/>
      </w:pPr>
      <w:r>
        <w:rPr>
          <w:rFonts w:ascii="Georgia" w:hAnsi="Georgia"/>
          <w:sz w:val="23"/>
        </w:rPr>
        <w:t>— Non, mais ça permet de dormir plus de six heures, dit Sofia.</w:t>
      </w:r>
    </w:p>
    <w:p>
      <w:pPr>
        <w:spacing w:after="160"/>
        <w:jc w:val="both"/>
      </w:pPr>
      <w:r>
        <w:rPr>
          <w:rFonts w:ascii="Georgia" w:hAnsi="Georgia"/>
          <w:sz w:val="23"/>
        </w:rPr>
        <w:t>Souly leva enfin les yeux de sa page, une lueur amusée au fond du regard.</w:t>
      </w:r>
    </w:p>
    <w:p>
      <w:pPr>
        <w:spacing w:after="160"/>
        <w:jc w:val="both"/>
      </w:pPr>
      <w:r>
        <w:rPr>
          <w:rFonts w:ascii="Georgia" w:hAnsi="Georgia"/>
          <w:sz w:val="23"/>
        </w:rPr>
        <w:t>— Tu veux vraiment savoir ce que j'ai trouvé, ou tu es juste venue te plaindre de l'heure ? demanda-t-il.</w:t>
      </w:r>
    </w:p>
    <w:p>
      <w:pPr>
        <w:spacing w:after="160"/>
        <w:jc w:val="both"/>
      </w:pPr>
      <w:r>
        <w:rPr>
          <w:rFonts w:ascii="Georgia" w:hAnsi="Georgia"/>
          <w:sz w:val="23"/>
        </w:rPr>
        <w:t>— Les deux, avoua Sofia. Mais surtout la première chose.</w:t>
      </w:r>
    </w:p>
    <w:p>
      <w:pPr>
        <w:spacing w:after="160"/>
        <w:jc w:val="both"/>
      </w:pPr>
      <w:r>
        <w:rPr>
          <w:rFonts w:ascii="Georgia" w:hAnsi="Georgia"/>
          <w:sz w:val="23"/>
        </w:rPr>
        <w:t>Sofia glissa la main dans la poche de son pyjama et en ressortit son caillou, récupéré la veille au soir auprès de Sylvain, un peu plus chaud que d'habitude, comme s'il avait gardé un peu de la chaleur du boîtier électrique.</w:t>
      </w:r>
    </w:p>
    <w:p>
      <w:pPr>
        <w:spacing w:after="160"/>
        <w:jc w:val="both"/>
      </w:pPr>
      <w:r>
        <w:rPr>
          <w:rFonts w:ascii="Georgia" w:hAnsi="Georgia"/>
          <w:sz w:val="23"/>
        </w:rPr>
        <w:t>— Il te l'a bien rendu, remarqua Souly.</w:t>
      </w:r>
    </w:p>
    <w:p>
      <w:pPr>
        <w:spacing w:after="160"/>
        <w:jc w:val="both"/>
      </w:pPr>
      <w:r>
        <w:rPr>
          <w:rFonts w:ascii="Georgia" w:hAnsi="Georgia"/>
          <w:sz w:val="23"/>
        </w:rPr>
        <w:t>— Avec un petit mot de remerciement, en plus, dit Sofia, fière. Il a dit qu'il avait mieux dormi, hier soir, en le sachant dans sa poche de chemise.</w:t>
      </w:r>
    </w:p>
    <w:p>
      <w:pPr>
        <w:spacing w:after="160"/>
        <w:jc w:val="both"/>
      </w:pPr>
      <w:r>
        <w:rPr>
          <w:rFonts w:ascii="Georgia" w:hAnsi="Georgia"/>
          <w:sz w:val="23"/>
        </w:rPr>
        <w:t>— Un caillou ne change pas le sommeil de qui que ce soit, objecta Souly.</w:t>
      </w:r>
    </w:p>
    <w:p>
      <w:pPr>
        <w:spacing w:after="160"/>
        <w:jc w:val="both"/>
      </w:pPr>
      <w:r>
        <w:rPr>
          <w:rFonts w:ascii="Georgia" w:hAnsi="Georgia"/>
          <w:sz w:val="23"/>
        </w:rPr>
        <w:t>— Toi, tu dis ça parce que tu n'as jamais essayé, répondit Sofia.</w:t>
      </w:r>
    </w:p>
    <w:p>
      <w:pPr>
        <w:spacing w:after="160"/>
        <w:jc w:val="both"/>
      </w:pPr>
      <w:r>
        <w:rPr>
          <w:rFonts w:ascii="Georgia" w:hAnsi="Georgia"/>
          <w:sz w:val="23"/>
        </w:rPr>
        <w:t>— On devrait s'habiller, avant que Salomé se demande si on a disparu dans la nuit, dit Souly, en refermant son carnet.</w:t>
      </w:r>
    </w:p>
    <w:p>
      <w:pPr>
        <w:spacing w:after="160"/>
        <w:jc w:val="both"/>
      </w:pPr>
      <w:r>
        <w:rPr>
          <w:rFonts w:ascii="Georgia" w:hAnsi="Georgia"/>
          <w:sz w:val="23"/>
        </w:rPr>
        <w:t>— Deux minutes, promit Sofia, déjà occupée à chercher sa deuxième basket sous le lit.</w:t>
      </w:r>
    </w:p>
    <w:p>
      <w:pPr>
        <w:spacing w:after="160"/>
        <w:jc w:val="both"/>
      </w:pPr>
      <w:r>
        <w:rPr>
          <w:rFonts w:ascii="Georgia" w:hAnsi="Georgia"/>
          <w:sz w:val="23"/>
        </w:rPr>
        <w:t>— Tu ne les ranges jamais au même endroit, remarqua Souly.</w:t>
      </w:r>
    </w:p>
    <w:p>
      <w:pPr>
        <w:spacing w:after="160"/>
        <w:jc w:val="both"/>
      </w:pPr>
      <w:r>
        <w:rPr>
          <w:rFonts w:ascii="Georgia" w:hAnsi="Georgia"/>
          <w:sz w:val="23"/>
        </w:rPr>
        <w:t>— Ce serait moins amusant, chaque matin, répondit Sofia, la voix étouffée sous le sommier.</w:t>
      </w:r>
    </w:p>
    <w:p>
      <w:pPr>
        <w:spacing w:after="160"/>
        <w:jc w:val="both"/>
      </w:pPr>
      <w:r>
        <w:rPr>
          <w:rFonts w:ascii="Georgia" w:hAnsi="Georgia"/>
          <w:sz w:val="23"/>
        </w:rPr>
        <w:t>Elle réapparut victorieuse, une basket rouge à la main, et l'enfila en sautillant jusqu'à la porte.</w:t>
      </w:r>
    </w:p>
    <w:p>
      <w:pPr>
        <w:spacing w:after="160"/>
        <w:jc w:val="both"/>
      </w:pPr>
      <w:r>
        <w:rPr>
          <w:rFonts w:ascii="Georgia" w:hAnsi="Georgia"/>
          <w:sz w:val="23"/>
        </w:rPr>
        <w:t>Ils descendirent tous les deux à la cuisine, où l'odeur du café annonçait que Salomé était déjà debout, sa loupe posée bien en évidence sur la table.</w:t>
      </w:r>
    </w:p>
    <w:p>
      <w:pPr>
        <w:spacing w:after="160"/>
        <w:jc w:val="both"/>
      </w:pPr>
      <w:r>
        <w:rPr>
          <w:rFonts w:ascii="Georgia" w:hAnsi="Georgia"/>
          <w:sz w:val="23"/>
        </w:rPr>
        <w:t>— J'ai réfléchi toute la nuit, annonça Souly, dès le petit-déjeuner, en étalant plusieurs pages de son carnet sur la table.</w:t>
      </w:r>
    </w:p>
    <w:p>
      <w:pPr>
        <w:spacing w:after="160"/>
        <w:jc w:val="both"/>
      </w:pPr>
      <w:r>
        <w:rPr>
          <w:rFonts w:ascii="Georgia" w:hAnsi="Georgia"/>
          <w:sz w:val="23"/>
        </w:rPr>
        <w:t>— Toute la nuit, vraiment ? demanda Sofia, sceptique.</w:t>
      </w:r>
    </w:p>
    <w:p>
      <w:pPr>
        <w:spacing w:after="160"/>
        <w:jc w:val="both"/>
      </w:pPr>
      <w:r>
        <w:rPr>
          <w:rFonts w:ascii="Georgia" w:hAnsi="Georgia"/>
          <w:sz w:val="23"/>
        </w:rPr>
        <w:t>— Il faut éliminer complètement le pesticide, dit Souly. Pas juste dire qu'il est arrivé après l'incident. Il faut le prouver avec plusieurs sources indépendantes.</w:t>
      </w:r>
    </w:p>
    <w:p>
      <w:pPr>
        <w:spacing w:after="160"/>
        <w:jc w:val="both"/>
      </w:pPr>
      <w:r>
        <w:rPr>
          <w:rFonts w:ascii="Georgia" w:hAnsi="Georgia"/>
          <w:sz w:val="23"/>
        </w:rPr>
        <w:t>— Comme quoi ? demanda Sofia, en piquant un morceau de tartine dans l'assiette de son frère sans lui demander la permission.</w:t>
      </w:r>
    </w:p>
    <w:p>
      <w:pPr>
        <w:spacing w:after="160"/>
        <w:jc w:val="both"/>
      </w:pPr>
      <w:r>
        <w:rPr>
          <w:rFonts w:ascii="Georgia" w:hAnsi="Georgia"/>
          <w:sz w:val="23"/>
        </w:rPr>
        <w:t>— La facture d'achat du produit, expliqua Souly. Et peut-être qu'Angèle a une trace écrite de la date exacte où elle a entendu parler de l'incident.</w:t>
      </w:r>
    </w:p>
    <w:p>
      <w:pPr>
        <w:spacing w:after="160"/>
        <w:jc w:val="both"/>
      </w:pPr>
      <w:r>
        <w:rPr>
          <w:rFonts w:ascii="Georgia" w:hAnsi="Georgia"/>
          <w:sz w:val="23"/>
        </w:rPr>
        <w:t>— Excellente idée, dit Salomé. Trois sources indépendantes, c'est presque impossible à contredire.</w:t>
      </w:r>
    </w:p>
    <w:p>
      <w:pPr>
        <w:spacing w:after="160"/>
        <w:jc w:val="both"/>
      </w:pPr>
      <w:r>
        <w:rPr>
          <w:rFonts w:ascii="Georgia" w:hAnsi="Georgia"/>
          <w:sz w:val="23"/>
        </w:rPr>
        <w:t>— Vous êtes passée à la coopérative, hier après-midi, comme promis ? demanda Souly.</w:t>
      </w:r>
    </w:p>
    <w:p>
      <w:pPr>
        <w:spacing w:after="160"/>
        <w:jc w:val="both"/>
      </w:pPr>
      <w:r>
        <w:rPr>
          <w:rFonts w:ascii="Georgia" w:hAnsi="Georgia"/>
          <w:sz w:val="23"/>
        </w:rPr>
        <w:t>— J'y suis passée, confirma Salomé. Ils ont bien une trace de la commande de Sylvain. La même date que sur sa facture, au jour près.</w:t>
      </w:r>
    </w:p>
    <w:p>
      <w:pPr>
        <w:spacing w:after="160"/>
        <w:jc w:val="both"/>
      </w:pPr>
      <w:r>
        <w:rPr>
          <w:rFonts w:ascii="Georgia" w:hAnsi="Georgia"/>
          <w:sz w:val="23"/>
        </w:rPr>
        <w:t>— Une source de plus, dit Souly, en soulignant une ligne sur sa page.</w:t>
      </w:r>
    </w:p>
    <w:p>
      <w:pPr>
        <w:spacing w:after="160"/>
        <w:jc w:val="both"/>
      </w:pPr>
      <w:r>
        <w:rPr>
          <w:rFonts w:ascii="Georgia" w:hAnsi="Georgia"/>
          <w:sz w:val="23"/>
        </w:rPr>
        <w:t>— Et pour la mairie ? demanda Sofia. Le permis de travaux ?</w:t>
      </w:r>
    </w:p>
    <w:p>
      <w:pPr>
        <w:spacing w:after="160"/>
        <w:jc w:val="both"/>
      </w:pPr>
      <w:r>
        <w:rPr>
          <w:rFonts w:ascii="Georgia" w:hAnsi="Georgia"/>
          <w:sz w:val="23"/>
        </w:rPr>
        <w:t>— Sylvain s'en occupe ce matin, dit Salomé. Il a promis de nous retrouver avec le dossier complet, dès qu'il l'aura récupéré.</w:t>
      </w:r>
    </w:p>
    <w:p>
      <w:pPr>
        <w:spacing w:after="160"/>
        <w:jc w:val="both"/>
      </w:pPr>
      <w:r>
        <w:rPr>
          <w:rFonts w:ascii="Georgia" w:hAnsi="Georgia"/>
          <w:sz w:val="23"/>
        </w:rPr>
        <w:t>— Ça fera cinq sources, en tout, calcula Souly. La facture, la coopérative, la mairie, Angèle, et nous-mêmes.</w:t>
      </w:r>
    </w:p>
    <w:p>
      <w:pPr>
        <w:spacing w:after="160"/>
        <w:jc w:val="both"/>
      </w:pPr>
      <w:r>
        <w:rPr>
          <w:rFonts w:ascii="Georgia" w:hAnsi="Georgia"/>
          <w:sz w:val="23"/>
        </w:rPr>
        <w:t>— Nous-mêmes, ce n'est pas vraiment une source, corrigea Sofia. C'est juste nous.</w:t>
      </w:r>
    </w:p>
    <w:p>
      <w:pPr>
        <w:spacing w:after="160"/>
        <w:jc w:val="both"/>
      </w:pPr>
      <w:r>
        <w:rPr>
          <w:rFonts w:ascii="Georgia" w:hAnsi="Georgia"/>
          <w:sz w:val="23"/>
        </w:rPr>
        <w:t>— Nous qui vérifions les quatre autres, ça compte quand même un peu, protesta Souly.</w:t>
      </w:r>
    </w:p>
    <w:p>
      <w:pPr>
        <w:spacing w:after="160"/>
        <w:jc w:val="both"/>
      </w:pPr>
      <w:r>
        <w:rPr>
          <w:rFonts w:ascii="Georgia" w:hAnsi="Georgia"/>
          <w:sz w:val="23"/>
        </w:rPr>
        <w:t>Ils finirent leurs tartines en vitesse et prirent la direction de la haie, où ils retrouvèrent Timéo déjà installé près de la clôture, son carnet ouvert sur les genoux, en pleine discussion avec Angèle.</w:t>
      </w:r>
    </w:p>
    <w:p>
      <w:pPr>
        <w:spacing w:after="160"/>
        <w:jc w:val="both"/>
      </w:pPr>
      <w:r>
        <w:rPr>
          <w:rFonts w:ascii="Georgia" w:hAnsi="Georgia"/>
          <w:sz w:val="23"/>
        </w:rPr>
        <w:t>La Haie d'Argent, dans la lumière encore basse du matin, scintillait par endroits de fils intacts, tendus entre les branches comme des cordes de harpe trop fines pour être vraies. Timéo leva à peine les yeux en les voyant approcher, trop concentré sur une toile qu'il recopiait au carreau près.</w:t>
      </w:r>
    </w:p>
    <w:p>
      <w:pPr>
        <w:spacing w:after="160"/>
        <w:jc w:val="both"/>
      </w:pPr>
      <w:r>
        <w:rPr>
          <w:rFonts w:ascii="Georgia" w:hAnsi="Georgia"/>
          <w:sz w:val="23"/>
        </w:rPr>
        <w:t>— Vous arrivez juste à temps, dit-il, sans lever complètement la tête. Angèle vient de retrouver quelque chose.</w:t>
      </w:r>
    </w:p>
    <w:p>
      <w:pPr>
        <w:spacing w:after="160"/>
        <w:jc w:val="both"/>
      </w:pPr>
      <w:r>
        <w:rPr>
          <w:rFonts w:ascii="Georgia" w:hAnsi="Georgia"/>
          <w:sz w:val="23"/>
        </w:rPr>
        <w:t>— Bonjour à vous aussi, dit Sofia, amusée.</w:t>
      </w:r>
    </w:p>
    <w:p>
      <w:pPr>
        <w:spacing w:after="160"/>
        <w:jc w:val="both"/>
      </w:pPr>
      <w:r>
        <w:rPr>
          <w:rFonts w:ascii="Georgia" w:hAnsi="Georgia"/>
          <w:sz w:val="23"/>
        </w:rPr>
        <w:t>— Bonjour, corrigea Timéo, en refermant enfin son carnet. Voilà. Vous arrivez juste à temps.</w:t>
      </w:r>
    </w:p>
    <w:p>
      <w:pPr>
        <w:spacing w:after="160"/>
        <w:jc w:val="both"/>
      </w:pPr>
      <w:r>
        <w:rPr>
          <w:rFonts w:ascii="Georgia" w:hAnsi="Georgia"/>
          <w:sz w:val="23"/>
        </w:rPr>
        <w:t>Angèle, assise sur un petit tabouret pliant près de la clôture, un châle noué sur les épaules malgré la douceur de l'air, leur adressa un signe de la main sans se lever.</w:t>
      </w:r>
    </w:p>
    <w:p>
      <w:pPr>
        <w:spacing w:after="160"/>
        <w:jc w:val="both"/>
      </w:pPr>
      <w:r>
        <w:rPr>
          <w:rFonts w:ascii="Georgia" w:hAnsi="Georgia"/>
          <w:sz w:val="23"/>
        </w:rPr>
        <w:t>— J'ai vérifié auprès du fournisseur, annonça Angèle, sans préambule. Margaux a commandé son produit biologique il y a un peu plus d'un mois. La livraison elle-même n'a eu lieu que récemment.</w:t>
      </w:r>
    </w:p>
    <w:p>
      <w:pPr>
        <w:spacing w:after="160"/>
        <w:jc w:val="both"/>
      </w:pPr>
      <w:r>
        <w:rPr>
          <w:rFonts w:ascii="Georgia" w:hAnsi="Georgia"/>
          <w:sz w:val="23"/>
        </w:rPr>
        <w:t>— Ça correspond avec ce que Margaux nous a dit, confirma Souly, en notant l'information.</w:t>
      </w:r>
    </w:p>
    <w:p>
      <w:pPr>
        <w:spacing w:after="160"/>
        <w:jc w:val="both"/>
      </w:pPr>
      <w:r>
        <w:rPr>
          <w:rFonts w:ascii="Georgia" w:hAnsi="Georgia"/>
          <w:sz w:val="23"/>
        </w:rPr>
        <w:t>— Comment vous avez fait, pour vérifier ça aussi vite ? demanda Sofia, curieuse.</w:t>
      </w:r>
    </w:p>
    <w:p>
      <w:pPr>
        <w:spacing w:after="160"/>
        <w:jc w:val="both"/>
      </w:pPr>
      <w:r>
        <w:rPr>
          <w:rFonts w:ascii="Georgia" w:hAnsi="Georgia"/>
          <w:sz w:val="23"/>
        </w:rPr>
        <w:t>— J'ai appelé la coopérative dès l'aube, dit Angèle. À mon âge, on ne dort plus beaucoup, de toute façon. Autant se rendre utile pendant que les autres rêvent encore.</w:t>
      </w:r>
    </w:p>
    <w:p>
      <w:pPr>
        <w:spacing w:after="160"/>
        <w:jc w:val="both"/>
      </w:pPr>
      <w:r>
        <w:rPr>
          <w:rFonts w:ascii="Georgia" w:hAnsi="Georgia"/>
          <w:sz w:val="23"/>
        </w:rPr>
        <w:t>— Vous ne dormez jamais ? demanda Sofia, sincèrement inquiète.</w:t>
      </w:r>
    </w:p>
    <w:p>
      <w:pPr>
        <w:spacing w:after="160"/>
        <w:jc w:val="both"/>
      </w:pPr>
      <w:r>
        <w:rPr>
          <w:rFonts w:ascii="Georgia" w:hAnsi="Georgia"/>
          <w:sz w:val="23"/>
        </w:rPr>
        <w:t>— Je dors, la rassura Angèle. Juste moins longtemps qu'avant. C'est comme ça, avec l'âge : le sommeil se fait plus léger, mais les souvenirs, eux, restent bien accrochés.</w:t>
      </w:r>
    </w:p>
    <w:p>
      <w:pPr>
        <w:spacing w:after="160"/>
        <w:jc w:val="both"/>
      </w:pPr>
      <w:r>
        <w:rPr>
          <w:rFonts w:ascii="Georgia" w:hAnsi="Georgia"/>
          <w:sz w:val="23"/>
        </w:rPr>
        <w:t>— C'est un bon échange, remarqua Souly.</w:t>
      </w:r>
    </w:p>
    <w:p>
      <w:pPr>
        <w:spacing w:after="160"/>
        <w:jc w:val="both"/>
      </w:pPr>
      <w:r>
        <w:rPr>
          <w:rFonts w:ascii="Georgia" w:hAnsi="Georgia"/>
          <w:sz w:val="23"/>
        </w:rPr>
        <w:t>— Ça dépend des nuits, admit Angèle, sans trancher vraiment.</w:t>
      </w:r>
    </w:p>
    <w:p>
      <w:pPr>
        <w:spacing w:after="160"/>
        <w:jc w:val="both"/>
      </w:pPr>
      <w:r>
        <w:rPr>
          <w:rFonts w:ascii="Georgia" w:hAnsi="Georgia"/>
          <w:sz w:val="23"/>
        </w:rPr>
        <w:t>— Et l'incident de la toile numéro douze, ajouta Timéo, qui n'avait pas quitté des yeux son carnet, remonte à vingt jours. Le pesticide, lui, a été pulvérisé il y a dix jours. Dix jours d'écart.</w:t>
      </w:r>
    </w:p>
    <w:p>
      <w:pPr>
        <w:spacing w:after="160"/>
        <w:jc w:val="both"/>
      </w:pPr>
      <w:r>
        <w:rPr>
          <w:rFonts w:ascii="Georgia" w:hAnsi="Georgia"/>
          <w:sz w:val="23"/>
        </w:rPr>
        <w:t>— Dix jours, ça paraît beaucoup, remarqua Sofia.</w:t>
      </w:r>
    </w:p>
    <w:p>
      <w:pPr>
        <w:spacing w:after="160"/>
        <w:jc w:val="both"/>
      </w:pPr>
      <w:r>
        <w:rPr>
          <w:rFonts w:ascii="Georgia" w:hAnsi="Georgia"/>
          <w:sz w:val="23"/>
        </w:rPr>
        <w:t>— Suffisant pour l'éliminer complètement, confirma Salomé.</w:t>
      </w:r>
    </w:p>
    <w:p>
      <w:pPr>
        <w:spacing w:after="160"/>
        <w:jc w:val="both"/>
      </w:pPr>
      <w:r>
        <w:rPr>
          <w:rFonts w:ascii="Georgia" w:hAnsi="Georgia"/>
          <w:sz w:val="23"/>
        </w:rPr>
        <w:t>— J'ai vérifié trois fois le calcul, précisa Timéo, un peu fier. Je n'aime pas me tromper sur les chiffres.</w:t>
      </w:r>
    </w:p>
    <w:p>
      <w:pPr>
        <w:spacing w:after="160"/>
        <w:jc w:val="both"/>
      </w:pPr>
      <w:r>
        <w:rPr>
          <w:rFonts w:ascii="Georgia" w:hAnsi="Georgia"/>
          <w:sz w:val="23"/>
        </w:rPr>
        <w:t>— C'est faux, protesta Angèle, faussement vexée. Je ne l'ai corrigé qu'une seule fois.</w:t>
      </w:r>
    </w:p>
    <w:p>
      <w:pPr>
        <w:spacing w:after="160"/>
        <w:jc w:val="both"/>
      </w:pPr>
      <w:r>
        <w:rPr>
          <w:rFonts w:ascii="Georgia" w:hAnsi="Georgia"/>
          <w:sz w:val="23"/>
        </w:rPr>
        <w:t>— Ce qui arrive souvent, avoua Timéo, sans se démonter.</w:t>
      </w:r>
    </w:p>
    <w:p>
      <w:pPr>
        <w:spacing w:after="160"/>
        <w:jc w:val="both"/>
      </w:pPr>
      <w:r>
        <w:rPr>
          <w:rFonts w:ascii="Georgia" w:hAnsi="Georgia"/>
          <w:sz w:val="23"/>
        </w:rPr>
        <w:t>— Ça, on avait déjà remarqué, dit Sofia, amusée.</w:t>
      </w:r>
    </w:p>
    <w:p>
      <w:pPr>
        <w:spacing w:after="160"/>
        <w:jc w:val="both"/>
      </w:pPr>
      <w:r>
        <w:rPr>
          <w:rFonts w:ascii="Georgia" w:hAnsi="Georgia"/>
          <w:sz w:val="23"/>
        </w:rPr>
        <w:t>— D'ailleurs, reprit Timéo, en tournant son carnet vers eux, regardez comme cette toile-ci est presque parfaitement symétrique. Vingt-trois rayons, exactement. J'ai compté deux fois.</w:t>
      </w:r>
    </w:p>
    <w:p>
      <w:pPr>
        <w:spacing w:after="160"/>
        <w:jc w:val="both"/>
      </w:pPr>
      <w:r>
        <w:rPr>
          <w:rFonts w:ascii="Georgia" w:hAnsi="Georgia"/>
          <w:sz w:val="23"/>
        </w:rPr>
        <w:t>— Deux fois, pas trois ? taquina Sofia.</w:t>
      </w:r>
    </w:p>
    <w:p>
      <w:pPr>
        <w:spacing w:after="160"/>
        <w:jc w:val="both"/>
      </w:pPr>
      <w:r>
        <w:rPr>
          <w:rFonts w:ascii="Georgia" w:hAnsi="Georgia"/>
          <w:sz w:val="23"/>
        </w:rPr>
        <w:t>— Une toile, ce n'est pas une date, corrigea Timéo, très sérieux. Une toile, je ne me trompe jamais dessus.</w:t>
      </w:r>
    </w:p>
    <w:p>
      <w:pPr>
        <w:spacing w:after="160"/>
        <w:jc w:val="both"/>
      </w:pPr>
      <w:r>
        <w:rPr>
          <w:rFonts w:ascii="Georgia" w:hAnsi="Georgia"/>
          <w:sz w:val="23"/>
        </w:rPr>
        <w:t>— Il a raison, confirma Angèle. Ce petit-là voit un fil de travers à dix mètres.</w:t>
      </w:r>
    </w:p>
    <w:p>
      <w:pPr>
        <w:spacing w:after="160"/>
        <w:jc w:val="both"/>
      </w:pPr>
      <w:r>
        <w:rPr>
          <w:rFonts w:ascii="Georgia" w:hAnsi="Georgia"/>
          <w:sz w:val="23"/>
        </w:rPr>
        <w:t>— Ce n'est pas un compliment que je cherchais, précisa Timéo, un peu gêné malgré tout.</w:t>
      </w:r>
    </w:p>
    <w:p>
      <w:pPr>
        <w:spacing w:after="160"/>
        <w:jc w:val="both"/>
      </w:pPr>
      <w:r>
        <w:rPr>
          <w:rFonts w:ascii="Georgia" w:hAnsi="Georgia"/>
          <w:sz w:val="23"/>
        </w:rPr>
        <w:t>— C'en était pourtant un, dit Souly.</w:t>
      </w:r>
    </w:p>
    <w:p>
      <w:pPr>
        <w:spacing w:after="160"/>
        <w:jc w:val="both"/>
      </w:pPr>
      <w:r>
        <w:rPr>
          <w:rFonts w:ascii="Georgia" w:hAnsi="Georgia"/>
          <w:sz w:val="23"/>
        </w:rPr>
        <w:t>— Alors je le prends quand même, décida Timéo, après réflexion.</w:t>
      </w:r>
    </w:p>
    <w:p>
      <w:pPr>
        <w:spacing w:after="160"/>
        <w:jc w:val="both"/>
      </w:pPr>
      <w:r>
        <w:rPr>
          <w:rFonts w:ascii="Georgia" w:hAnsi="Georgia"/>
          <w:sz w:val="23"/>
        </w:rPr>
        <w:t>— Vingt jours pour l'incident, dix jours pour le pesticide, récapitula Souly, en reportant les deux chiffres sur son propre carnet. Ça confirme exactement ce qu'on avait déjà calculé la veille, avec Sylvain.</w:t>
      </w:r>
    </w:p>
    <w:p>
      <w:pPr>
        <w:spacing w:after="160"/>
        <w:jc w:val="both"/>
      </w:pPr>
      <w:r>
        <w:rPr>
          <w:rFonts w:ascii="Georgia" w:hAnsi="Georgia"/>
          <w:sz w:val="23"/>
        </w:rPr>
        <w:t>— Deux calculs séparés qui tombent sur le même résultat, remarqua Salomé. C'est encore mieux qu'un seul calcul refait deux fois.</w:t>
      </w:r>
    </w:p>
    <w:p>
      <w:pPr>
        <w:spacing w:after="160"/>
        <w:jc w:val="both"/>
      </w:pPr>
      <w:r>
        <w:rPr>
          <w:rFonts w:ascii="Georgia" w:hAnsi="Georgia"/>
          <w:sz w:val="23"/>
        </w:rPr>
        <w:t>Ils retrouvèrent Margaux un peu plus tard, en train de ranger des cageots devant son verger, visiblement encore préoccupée par les rumeurs de la veille.</w:t>
      </w:r>
    </w:p>
    <w:p>
      <w:pPr>
        <w:spacing w:after="160"/>
        <w:jc w:val="both"/>
      </w:pPr>
      <w:r>
        <w:rPr>
          <w:rFonts w:ascii="Georgia" w:hAnsi="Georgia"/>
          <w:sz w:val="23"/>
        </w:rPr>
        <w:t>— On a la confirmation, annonça Souly. Votre pesticide n'est pas la cause principale. Les dates l'éliminent complètement.</w:t>
      </w:r>
    </w:p>
    <w:p>
      <w:pPr>
        <w:spacing w:after="160"/>
        <w:jc w:val="both"/>
      </w:pPr>
      <w:r>
        <w:rPr>
          <w:rFonts w:ascii="Georgia" w:hAnsi="Georgia"/>
          <w:sz w:val="23"/>
        </w:rPr>
        <w:t>Margaux laissa échapper un long soupir de soulagement, s'asseyant presque brusquement sur une caisse de pommes qui grinça sous son poids.</w:t>
      </w:r>
    </w:p>
    <w:p>
      <w:pPr>
        <w:spacing w:after="160"/>
        <w:jc w:val="both"/>
      </w:pPr>
      <w:r>
        <w:rPr>
          <w:rFonts w:ascii="Georgia" w:hAnsi="Georgia"/>
          <w:sz w:val="23"/>
        </w:rPr>
        <w:t>— Vous n'imaginez pas ce que ça me fait d'entendre ça, dit-elle. Je n'ai pas dormi correctement depuis que cet article est sorti.</w:t>
      </w:r>
    </w:p>
    <w:p>
      <w:pPr>
        <w:spacing w:after="160"/>
        <w:jc w:val="both"/>
      </w:pPr>
      <w:r>
        <w:rPr>
          <w:rFonts w:ascii="Georgia" w:hAnsi="Georgia"/>
          <w:sz w:val="23"/>
        </w:rPr>
        <w:t>— C'était quoi exactement, l'article ? demanda Sofia, curieuse.</w:t>
      </w:r>
    </w:p>
    <w:p>
      <w:pPr>
        <w:spacing w:after="160"/>
        <w:jc w:val="both"/>
      </w:pPr>
      <w:r>
        <w:rPr>
          <w:rFonts w:ascii="Georgia" w:hAnsi="Georgia"/>
          <w:sz w:val="23"/>
        </w:rPr>
        <w:t>— Trois lignes, dans la gazette du village, dit Margaux. « Le pesticide biologique de la nouvelle propriétaire du verger soupçonné. » Rien de plus. Mais ça a suffi pour que la moitié du village m'évite au marché, la semaine dernière.</w:t>
      </w:r>
    </w:p>
    <w:p>
      <w:pPr>
        <w:spacing w:after="160"/>
        <w:jc w:val="both"/>
      </w:pPr>
      <w:r>
        <w:rPr>
          <w:rFonts w:ascii="Georgia" w:hAnsi="Georgia"/>
          <w:sz w:val="23"/>
        </w:rPr>
        <w:t>— Trois lignes, ça fait beaucoup de dégâts, pour si peu de mots, remarqua Souly.</w:t>
      </w:r>
    </w:p>
    <w:p>
      <w:pPr>
        <w:spacing w:after="160"/>
        <w:jc w:val="both"/>
      </w:pPr>
      <w:r>
        <w:rPr>
          <w:rFonts w:ascii="Georgia" w:hAnsi="Georgia"/>
          <w:sz w:val="23"/>
        </w:rPr>
        <w:t>— Les rumeurs n'ont jamais besoin de beaucoup de mots, dit Margaux. Juste d'un peu de doute, et de quelqu'un pour le répéter.</w:t>
      </w:r>
    </w:p>
    <w:p>
      <w:pPr>
        <w:spacing w:after="160"/>
        <w:jc w:val="both"/>
      </w:pPr>
      <w:r>
        <w:rPr>
          <w:rFonts w:ascii="Georgia" w:hAnsi="Georgia"/>
          <w:sz w:val="23"/>
        </w:rPr>
        <w:t>— Alors nous, on va répéter autre chose, à la place, décida Sofia.</w:t>
      </w:r>
    </w:p>
    <w:p>
      <w:pPr>
        <w:spacing w:after="160"/>
        <w:jc w:val="both"/>
      </w:pPr>
      <w:r>
        <w:rPr>
          <w:rFonts w:ascii="Georgia" w:hAnsi="Georgia"/>
          <w:sz w:val="23"/>
        </w:rPr>
        <w:t>Margaux sourit franchement pour la première fois depuis leur arrivée, deux fossettes apparaissant qu'ils ne lui connaissaient pas encore.</w:t>
      </w:r>
    </w:p>
    <w:p>
      <w:pPr>
        <w:spacing w:after="160"/>
        <w:jc w:val="both"/>
      </w:pPr>
      <w:r>
        <w:rPr>
          <w:rFonts w:ascii="Georgia" w:hAnsi="Georgia"/>
          <w:sz w:val="23"/>
        </w:rPr>
        <w:t>— Ça fait beaucoup de choses à porter toute seule, remarqua Souly, la voix étrangement grave pour lui.</w:t>
      </w:r>
    </w:p>
    <w:p>
      <w:pPr>
        <w:spacing w:after="160"/>
        <w:jc w:val="both"/>
      </w:pPr>
      <w:r>
        <w:rPr>
          <w:rFonts w:ascii="Georgia" w:hAnsi="Georgia"/>
          <w:sz w:val="23"/>
        </w:rPr>
        <w:t>— Vous devriez peut-être en parler directement au journal, suggéra Sofia. Pour qu'ils écrivent la vraie version.</w:t>
      </w:r>
    </w:p>
    <w:p>
      <w:pPr>
        <w:spacing w:after="160"/>
        <w:jc w:val="both"/>
      </w:pPr>
      <w:r>
        <w:rPr>
          <w:rFonts w:ascii="Georgia" w:hAnsi="Georgia"/>
          <w:sz w:val="23"/>
        </w:rPr>
        <w:t>— J'y ai pensé, avoua Margaux. Mais j'avais peur qu'ils ne me croient pas, sans preuve écrite.</w:t>
      </w:r>
    </w:p>
    <w:p>
      <w:pPr>
        <w:spacing w:after="160"/>
        <w:jc w:val="both"/>
      </w:pPr>
      <w:r>
        <w:rPr>
          <w:rFonts w:ascii="Georgia" w:hAnsi="Georgia"/>
          <w:sz w:val="23"/>
        </w:rPr>
        <w:t>— On peut vous fournir la preuve écrite, dit Souly, en tapotant son carnet. C'est justement pour ça qu'on note tout.</w:t>
      </w:r>
    </w:p>
    <w:p>
      <w:pPr>
        <w:spacing w:after="160"/>
        <w:jc w:val="both"/>
      </w:pPr>
      <w:r>
        <w:rPr>
          <w:rFonts w:ascii="Georgia" w:hAnsi="Georgia"/>
          <w:sz w:val="23"/>
        </w:rPr>
        <w:t>— Vous êtes drôlement bien organisés, pour des enfants en vacances, remarqua Margaux.</w:t>
      </w:r>
    </w:p>
    <w:p>
      <w:pPr>
        <w:spacing w:after="160"/>
        <w:jc w:val="both"/>
      </w:pPr>
      <w:r>
        <w:rPr>
          <w:rFonts w:ascii="Georgia" w:hAnsi="Georgia"/>
          <w:sz w:val="23"/>
        </w:rPr>
        <w:t>— On n'est pas vraiment en vacances, corrigea Sofia. On est plutôt en mission.</w:t>
      </w:r>
    </w:p>
    <w:p>
      <w:pPr>
        <w:spacing w:after="160"/>
        <w:jc w:val="both"/>
      </w:pPr>
      <w:r>
        <w:rPr>
          <w:rFonts w:ascii="Georgia" w:hAnsi="Georgia"/>
          <w:sz w:val="23"/>
        </w:rPr>
        <w:t>Margaux disparut un instant dans sa remise et en ressortit chargée d'un panier de pommes fraîches, qu'elle distribua sans même demander qui en voulait.</w:t>
      </w:r>
    </w:p>
    <w:p>
      <w:pPr>
        <w:spacing w:after="160"/>
        <w:jc w:val="both"/>
      </w:pPr>
      <w:r>
        <w:rPr>
          <w:rFonts w:ascii="Georgia" w:hAnsi="Georgia"/>
          <w:sz w:val="23"/>
        </w:rPr>
        <w:t>— C'est le minimum, pour des enquêteurs officiels, dit-elle.</w:t>
      </w:r>
    </w:p>
    <w:p>
      <w:pPr>
        <w:spacing w:after="160"/>
        <w:jc w:val="both"/>
      </w:pPr>
      <w:r>
        <w:rPr>
          <w:rFonts w:ascii="Georgia" w:hAnsi="Georgia"/>
          <w:sz w:val="23"/>
        </w:rPr>
        <w:t>— On n'est pas vraiment officiels, précisa Souly, en acceptant tout de même la pomme.</w:t>
      </w:r>
    </w:p>
    <w:p>
      <w:pPr>
        <w:spacing w:after="160"/>
        <w:jc w:val="both"/>
      </w:pPr>
      <w:r>
        <w:rPr>
          <w:rFonts w:ascii="Georgia" w:hAnsi="Georgia"/>
          <w:sz w:val="23"/>
        </w:rPr>
        <w:t>— Il faudrait le faire savoir au village, dit Salomé. Les rumeurs continuent, sinon, même une fois les dates connues.</w:t>
      </w:r>
    </w:p>
    <w:p>
      <w:pPr>
        <w:spacing w:after="160"/>
        <w:jc w:val="both"/>
      </w:pPr>
      <w:r>
        <w:rPr>
          <w:rFonts w:ascii="Georgia" w:hAnsi="Georgia"/>
          <w:sz w:val="23"/>
        </w:rPr>
        <w:t>— C'est bien pour ça qu'on a besoin de vous, dit Margaux, à Salomé. Vous, les gens vous écoutent tout de suite.</w:t>
      </w:r>
    </w:p>
    <w:p>
      <w:pPr>
        <w:spacing w:after="160"/>
        <w:jc w:val="both"/>
      </w:pPr>
      <w:r>
        <w:rPr>
          <w:rFonts w:ascii="Georgia" w:hAnsi="Georgia"/>
          <w:sz w:val="23"/>
        </w:rPr>
        <w:t>— Ça dépend des sujets, corrigea Salomé, en riant elle-même de l'aveu. Sur les araignées, oui. Sur à peu près tout le reste, beaucoup moins.</w:t>
      </w:r>
    </w:p>
    <w:p>
      <w:pPr>
        <w:spacing w:after="160"/>
        <w:jc w:val="both"/>
      </w:pPr>
      <w:r>
        <w:rPr>
          <w:rFonts w:ascii="Georgia" w:hAnsi="Georgia"/>
          <w:sz w:val="23"/>
        </w:rPr>
        <w:t>— Vous savez ce qui m'étonne, dans tout ça ? demanda Sofia, en se tournant vers Salomé. Tout le monde raconte qu'une araignée, c'est un insecte. Mais c'est faux, non ?</w:t>
      </w:r>
    </w:p>
    <w:p>
      <w:pPr>
        <w:spacing w:after="160"/>
        <w:jc w:val="both"/>
      </w:pPr>
      <w:r>
        <w:rPr>
          <w:rFonts w:ascii="Georgia" w:hAnsi="Georgia"/>
          <w:sz w:val="23"/>
        </w:rPr>
        <w:t>— Complètement faux, confirma Salomé. Une araignée a huit pattes et deux parties au corps. Un insecte en a six, et trois parties. Ce sont deux familles complètement différentes.</w:t>
      </w:r>
    </w:p>
    <w:p>
      <w:pPr>
        <w:spacing w:after="160"/>
        <w:jc w:val="both"/>
      </w:pPr>
      <w:r>
        <w:rPr>
          <w:rFonts w:ascii="Georgia" w:hAnsi="Georgia"/>
          <w:sz w:val="23"/>
        </w:rPr>
        <w:t>— Ça fait beaucoup de fausses idées, pour un seul animal, remarqua Margaux.</w:t>
      </w:r>
    </w:p>
    <w:p>
      <w:pPr>
        <w:spacing w:after="160"/>
        <w:jc w:val="both"/>
      </w:pPr>
      <w:r>
        <w:rPr>
          <w:rFonts w:ascii="Georgia" w:hAnsi="Georgia"/>
          <w:sz w:val="23"/>
        </w:rPr>
        <w:t>— Et les deux parties du corps, elles ont un nom ? demanda Sofia.</w:t>
      </w:r>
    </w:p>
    <w:p>
      <w:pPr>
        <w:spacing w:after="160"/>
        <w:jc w:val="both"/>
      </w:pPr>
      <w:r>
        <w:rPr>
          <w:rFonts w:ascii="Georgia" w:hAnsi="Georgia"/>
          <w:sz w:val="23"/>
        </w:rPr>
        <w:t>— Le céphalothorax, à l'avant, qui regroupe la tête et le thorax en une seule pièce, expliqua Salomé. Et l'abdomen, à l'arrière, où se trouvent les glandes à soie.</w:t>
      </w:r>
    </w:p>
    <w:p>
      <w:pPr>
        <w:spacing w:after="160"/>
        <w:jc w:val="both"/>
      </w:pPr>
      <w:r>
        <w:rPr>
          <w:rFonts w:ascii="Georgia" w:hAnsi="Georgia"/>
          <w:sz w:val="23"/>
        </w:rPr>
        <w:t>— Céphalo-quoi ? répéta Sofia, en riant. Ça sonne comme un sort de sorcière.</w:t>
      </w:r>
    </w:p>
    <w:p>
      <w:pPr>
        <w:spacing w:after="160"/>
        <w:jc w:val="both"/>
      </w:pPr>
      <w:r>
        <w:rPr>
          <w:rFonts w:ascii="Georgia" w:hAnsi="Georgia"/>
          <w:sz w:val="23"/>
        </w:rPr>
        <w:t>— Un peu, oui, admit Salomé. Beaucoup de mots de science ont cet effet-là, au début.</w:t>
      </w:r>
    </w:p>
    <w:p>
      <w:pPr>
        <w:spacing w:after="160"/>
        <w:jc w:val="both"/>
      </w:pPr>
      <w:r>
        <w:rPr>
          <w:rFonts w:ascii="Georgia" w:hAnsi="Georgia"/>
          <w:sz w:val="23"/>
        </w:rPr>
        <w:t>— Et c'est vrai qu'elles sont toutes dangereuses ? demanda Margaux. On me l'a répété toute mon enfance.</w:t>
      </w:r>
    </w:p>
    <w:p>
      <w:pPr>
        <w:spacing w:after="160"/>
        <w:jc w:val="both"/>
      </w:pPr>
      <w:r>
        <w:rPr>
          <w:rFonts w:ascii="Georgia" w:hAnsi="Georgia"/>
          <w:sz w:val="23"/>
        </w:rPr>
        <w:t>— Presque toutes sont totalement inoffensives pour nous, corrigea Salomé. Celles de la Haie d'Argent, en tout cas, ne mordent jamais sans qu'on les y pousse vraiment.</w:t>
      </w:r>
    </w:p>
    <w:p>
      <w:pPr>
        <w:spacing w:after="160"/>
        <w:jc w:val="both"/>
      </w:pPr>
      <w:r>
        <w:rPr>
          <w:rFonts w:ascii="Georgia" w:hAnsi="Georgia"/>
          <w:sz w:val="23"/>
        </w:rPr>
        <w:t>— Ça, c'est déjà plus rassurant, dit Margaux, en riant à son tour.</w:t>
      </w:r>
    </w:p>
    <w:p>
      <w:pPr>
        <w:spacing w:after="160"/>
        <w:jc w:val="both"/>
      </w:pPr>
      <w:r>
        <w:rPr>
          <w:rFonts w:ascii="Georgia" w:hAnsi="Georgia"/>
          <w:sz w:val="23"/>
        </w:rPr>
        <w:t>— Il y en a d'autres, encore, ajouta Salomé, les yeux déjà brillants d'un enthousiasme qui ne demandait qu'à repartir. Certains croient même que toutes les araignées tissent des toiles, alors qu'en réalité...</w:t>
      </w:r>
    </w:p>
    <w:p>
      <w:pPr>
        <w:spacing w:after="160"/>
        <w:jc w:val="both"/>
      </w:pPr>
      <w:r>
        <w:rPr>
          <w:rFonts w:ascii="Georgia" w:hAnsi="Georgia"/>
          <w:sz w:val="23"/>
        </w:rPr>
        <w:t>— Vous nous avez déjà expliqué celle-là, coupa doucement Souly, avant qu'elle ne reparte pour de bon.</w:t>
      </w:r>
    </w:p>
    <w:p>
      <w:pPr>
        <w:spacing w:after="160"/>
        <w:jc w:val="both"/>
      </w:pPr>
      <w:r>
        <w:rPr>
          <w:rFonts w:ascii="Georgia" w:hAnsi="Georgia"/>
          <w:sz w:val="23"/>
        </w:rPr>
        <w:t>— C'est vrai, dit Salomé, en se reprenant aussitôt, un peu penaude. Pardon. Le sujet a cet effet sur moi, en général.</w:t>
      </w:r>
    </w:p>
    <w:p>
      <w:pPr>
        <w:spacing w:after="160"/>
        <w:jc w:val="both"/>
      </w:pPr>
      <w:r>
        <w:rPr>
          <w:rFonts w:ascii="Georgia" w:hAnsi="Georgia"/>
          <w:sz w:val="23"/>
        </w:rPr>
        <w:t>— Deux jours avant la fête, remarqua Souly, plus grave. On a éliminé le pesticide. Il faut maintenant confirmer définitivement le rôle de la pompe.</w:t>
      </w:r>
    </w:p>
    <w:p>
      <w:pPr>
        <w:spacing w:after="160"/>
        <w:jc w:val="both"/>
      </w:pPr>
      <w:r>
        <w:rPr>
          <w:rFonts w:ascii="Georgia" w:hAnsi="Georgia"/>
          <w:sz w:val="23"/>
        </w:rPr>
        <w:t>Avant de reprendre la route du village, ils firent un dernier détour par la clôture pour observer la toile collective, encore timide comparée à ce qu'elle deviendrait dans deux jours.</w:t>
      </w:r>
    </w:p>
    <w:p>
      <w:pPr>
        <w:spacing w:after="160"/>
        <w:jc w:val="both"/>
      </w:pPr>
      <w:r>
        <w:rPr>
          <w:rFonts w:ascii="Georgia" w:hAnsi="Georgia"/>
          <w:sz w:val="23"/>
        </w:rPr>
        <w:t>— Elle a déjà bien grandi depuis notre arrivée, remarqua Timéo, en comparant son croquis des premiers jours avec la toile actuelle.</w:t>
      </w:r>
    </w:p>
    <w:p>
      <w:pPr>
        <w:spacing w:after="160"/>
        <w:jc w:val="both"/>
      </w:pPr>
      <w:r>
        <w:rPr>
          <w:rFonts w:ascii="Georgia" w:hAnsi="Georgia"/>
          <w:sz w:val="23"/>
        </w:rPr>
        <w:t>— Doublé, vraiment ? demanda Sofia, impressionnée.</w:t>
      </w:r>
    </w:p>
    <w:p>
      <w:pPr>
        <w:spacing w:after="160"/>
        <w:jc w:val="both"/>
      </w:pPr>
      <w:r>
        <w:rPr>
          <w:rFonts w:ascii="Georgia" w:hAnsi="Georgia"/>
          <w:sz w:val="23"/>
        </w:rPr>
        <w:t>— Presque, précisa Timéo, toujours honnête avec les chiffres. Une fois et demie, pour être exact.</w:t>
      </w:r>
    </w:p>
    <w:p>
      <w:pPr>
        <w:spacing w:after="160"/>
        <w:jc w:val="both"/>
      </w:pPr>
      <w:r>
        <w:rPr>
          <w:rFonts w:ascii="Georgia" w:hAnsi="Georgia"/>
          <w:sz w:val="23"/>
        </w:rPr>
        <w:t>— Une fois et demie, ça reste beaucoup, remarqua Souly.</w:t>
      </w:r>
    </w:p>
    <w:p>
      <w:pPr>
        <w:spacing w:after="160"/>
        <w:jc w:val="both"/>
      </w:pPr>
      <w:r>
        <w:rPr>
          <w:rFonts w:ascii="Georgia" w:hAnsi="Georgia"/>
          <w:sz w:val="23"/>
        </w:rPr>
        <w:t>— C'est ça, une toile collective, expliqua Salomé. Chaque araignée ajoute sa part, nuit après nuit, et l'ensemble grandit bien plus vite qu'une toile isolée ne le pourrait jamais.</w:t>
      </w:r>
    </w:p>
    <w:p>
      <w:pPr>
        <w:spacing w:after="160"/>
        <w:jc w:val="both"/>
      </w:pPr>
      <w:r>
        <w:rPr>
          <w:rFonts w:ascii="Georgia" w:hAnsi="Georgia"/>
          <w:sz w:val="23"/>
        </w:rPr>
        <w:t>— Sauf si une pompe vient tout perturber, ajouta Sofia, plus grave à son tour.</w:t>
      </w:r>
    </w:p>
    <w:p>
      <w:pPr>
        <w:spacing w:after="160"/>
        <w:jc w:val="both"/>
      </w:pPr>
      <w:r>
        <w:rPr>
          <w:rFonts w:ascii="Georgia" w:hAnsi="Georgia"/>
          <w:sz w:val="23"/>
        </w:rPr>
        <w:t>— C'est bien pour ça qu'il faut avancer vite, confirma Salomé.</w:t>
      </w:r>
    </w:p>
    <w:p>
      <w:pPr>
        <w:spacing w:after="160"/>
        <w:jc w:val="both"/>
      </w:pPr>
      <w:r>
        <w:rPr>
          <w:rFonts w:ascii="Georgia" w:hAnsi="Georgia"/>
          <w:sz w:val="23"/>
        </w:rPr>
        <w:t>Le reste de la matinée passa à faire le tour du village avec Salomé, qui semblait déjà connaître la moitié des habitants par leur prénom.</w:t>
      </w:r>
    </w:p>
    <w:p>
      <w:pPr>
        <w:spacing w:after="160"/>
        <w:jc w:val="both"/>
      </w:pPr>
      <w:r>
        <w:rPr>
          <w:rFonts w:ascii="Georgia" w:hAnsi="Georgia"/>
          <w:sz w:val="23"/>
        </w:rPr>
        <w:t>Devant la boulangerie, une vieille dame en tablier à carreaux héla Salomé par la fenêtre entrouverte pour lui demander si les araignées allaient enfin refaire leur toile à l'endroit, cette année. Un peu plus loin, un homme occupé à repeindre ses volets s'arrêta net, pinceau en l'air, pour poser la même question presque mot pour mot.</w:t>
      </w:r>
    </w:p>
    <w:p>
      <w:pPr>
        <w:spacing w:after="160"/>
        <w:jc w:val="both"/>
      </w:pPr>
      <w:r>
        <w:rPr>
          <w:rFonts w:ascii="Georgia" w:hAnsi="Georgia"/>
          <w:sz w:val="23"/>
        </w:rPr>
        <w:t>— Tout le village vous connaît, remarqua Sofia, impressionnée.</w:t>
      </w:r>
    </w:p>
    <w:p>
      <w:pPr>
        <w:spacing w:after="160"/>
        <w:jc w:val="both"/>
      </w:pPr>
      <w:r>
        <w:rPr>
          <w:rFonts w:ascii="Georgia" w:hAnsi="Georgia"/>
          <w:sz w:val="23"/>
        </w:rPr>
        <w:t>— Tout le village connaît surtout la question qu'il veut me poser, corrigea Salomé. Moi, ils me connaissent un peu moins.</w:t>
      </w:r>
    </w:p>
    <w:p>
      <w:pPr>
        <w:spacing w:after="160"/>
        <w:jc w:val="both"/>
      </w:pPr>
      <w:r>
        <w:rPr>
          <w:rFonts w:ascii="Georgia" w:hAnsi="Georgia"/>
          <w:sz w:val="23"/>
        </w:rPr>
        <w:t>— Ça revient au même, pour eux, dit Souly.</w:t>
      </w:r>
    </w:p>
    <w:p>
      <w:pPr>
        <w:spacing w:after="160"/>
        <w:jc w:val="both"/>
      </w:pPr>
      <w:r>
        <w:rPr>
          <w:rFonts w:ascii="Georgia" w:hAnsi="Georgia"/>
          <w:sz w:val="23"/>
        </w:rPr>
        <w:t>— Peut-être, admit Salomé. Mais ça ne me dérange pas. Une bonne question mérite toujours une réponse honnête, même répétée cent fois.</w:t>
      </w:r>
    </w:p>
    <w:p>
      <w:pPr>
        <w:spacing w:after="160"/>
        <w:jc w:val="both"/>
      </w:pPr>
      <w:r>
        <w:rPr>
          <w:rFonts w:ascii="Georgia" w:hAnsi="Georgia"/>
          <w:sz w:val="23"/>
        </w:rPr>
        <w:t>Mamie Rose, qui les avait rejoints sans bruit, un panier de linge sous le bras, posa le panier sur le muret le plus proche et s'assit un instant pour reprendre son souffle.</w:t>
      </w:r>
    </w:p>
    <w:p>
      <w:pPr>
        <w:spacing w:after="160"/>
        <w:jc w:val="both"/>
      </w:pPr>
      <w:r>
        <w:rPr>
          <w:rFonts w:ascii="Georgia" w:hAnsi="Georgia"/>
          <w:sz w:val="23"/>
        </w:rPr>
        <w:t>— Deux jours, ce n'est pas rien, dit-elle. J'ai vu des enquêtes entières se résoudre en une seule matinée, à l'école, autrefois.</w:t>
      </w:r>
    </w:p>
    <w:p>
      <w:pPr>
        <w:spacing w:after="160"/>
        <w:jc w:val="both"/>
      </w:pPr>
      <w:r>
        <w:rPr>
          <w:rFonts w:ascii="Georgia" w:hAnsi="Georgia"/>
          <w:sz w:val="23"/>
        </w:rPr>
        <w:t>— Ce n'est pas tout à fait la même échelle, remarqua Souly.</w:t>
      </w:r>
    </w:p>
    <w:p>
      <w:pPr>
        <w:spacing w:after="160"/>
        <w:jc w:val="both"/>
      </w:pPr>
      <w:r>
        <w:rPr>
          <w:rFonts w:ascii="Georgia" w:hAnsi="Georgia"/>
          <w:sz w:val="23"/>
        </w:rPr>
        <w:t>— Le principe reste le même, corrigea Mamie Rose. La bonne question, posée à la bonne personne, au bon moment.</w:t>
      </w:r>
    </w:p>
    <w:p>
      <w:pPr>
        <w:spacing w:after="160"/>
        <w:jc w:val="both"/>
      </w:pPr>
      <w:r>
        <w:rPr>
          <w:rFonts w:ascii="Georgia" w:hAnsi="Georgia"/>
          <w:sz w:val="23"/>
        </w:rPr>
        <w:t>— À propos de bonne question, dit Angèle, qui les avait rejoints à son tour, racontez-leur donc l'histoire de votre nièce, Rose. Quand elle avait dix ans, vous vous souvenez ?</w:t>
      </w:r>
    </w:p>
    <w:p>
      <w:pPr>
        <w:spacing w:after="160"/>
        <w:jc w:val="both"/>
      </w:pPr>
      <w:r>
        <w:rPr>
          <w:rFonts w:ascii="Georgia" w:hAnsi="Georgia"/>
          <w:sz w:val="23"/>
        </w:rPr>
        <w:t>Salomé se figea, sa pomme à mi-chemin de ses lèvres.</w:t>
      </w:r>
    </w:p>
    <w:p>
      <w:pPr>
        <w:spacing w:after="160"/>
        <w:jc w:val="both"/>
      </w:pPr>
      <w:r>
        <w:rPr>
          <w:rFonts w:ascii="Georgia" w:hAnsi="Georgia"/>
          <w:sz w:val="23"/>
        </w:rPr>
        <w:t>— Angèle, tenta-t-elle, un avertissement dans la voix.</w:t>
      </w:r>
    </w:p>
    <w:p>
      <w:pPr>
        <w:spacing w:after="160"/>
        <w:jc w:val="both"/>
      </w:pPr>
      <w:r>
        <w:rPr>
          <w:rFonts w:ascii="Georgia" w:hAnsi="Georgia"/>
          <w:sz w:val="23"/>
        </w:rPr>
        <w:t>— Oh, on veut l'entendre, dit Sofia, aussitôt assise en tailleur sur l'herbe. Racontez, s'il vous plaît.</w:t>
      </w:r>
    </w:p>
    <w:p>
      <w:pPr>
        <w:spacing w:after="160"/>
        <w:jc w:val="both"/>
      </w:pPr>
      <w:r>
        <w:rPr>
          <w:rFonts w:ascii="Georgia" w:hAnsi="Georgia"/>
          <w:sz w:val="23"/>
        </w:rPr>
        <w:t>— Moi aussi, je veux l'entendre, ajouta Timéo, fermant son carnet pour de bon, cette fois.</w:t>
      </w:r>
    </w:p>
    <w:p>
      <w:pPr>
        <w:spacing w:after="160"/>
        <w:jc w:val="both"/>
      </w:pPr>
      <w:r>
        <w:rPr>
          <w:rFonts w:ascii="Georgia" w:hAnsi="Georgia"/>
          <w:sz w:val="23"/>
        </w:rPr>
        <w:t>— Vous voyez, dit Angèle, à Salomé. La démocratie est contre vous.</w:t>
      </w:r>
    </w:p>
    <w:p>
      <w:pPr>
        <w:spacing w:after="160"/>
        <w:jc w:val="both"/>
      </w:pPr>
      <w:r>
        <w:rPr>
          <w:rFonts w:ascii="Georgia" w:hAnsi="Georgia"/>
          <w:sz w:val="23"/>
        </w:rPr>
        <w:t>— La démocratie n'a jamais eu à supporter cette histoire-là, soupira Salomé, résignée.</w:t>
      </w:r>
    </w:p>
    <w:p>
      <w:pPr>
        <w:spacing w:after="160"/>
        <w:jc w:val="both"/>
      </w:pPr>
      <w:r>
        <w:rPr>
          <w:rFonts w:ascii="Georgia" w:hAnsi="Georgia"/>
          <w:sz w:val="23"/>
        </w:rPr>
        <w:t>— Elle voulait absolument prouver qu'une araignée pouvait tisser plus vite qu'elle, raconta Mamie Rose, ravie de son effet. Elle a passé toute une après-midi à essayer de tresser un fil de laine en spirale, exactement comme une toile. Elle a fini avec les cheveux pris dedans, et il a fallu couper une mèche entière pour la libérer.</w:t>
      </w:r>
    </w:p>
    <w:p>
      <w:pPr>
        <w:spacing w:after="160"/>
        <w:jc w:val="both"/>
      </w:pPr>
      <w:r>
        <w:rPr>
          <w:rFonts w:ascii="Georgia" w:hAnsi="Georgia"/>
          <w:sz w:val="23"/>
        </w:rPr>
        <w:t>— Elle a vraiment fait ça ? demanda Timéo, les yeux ronds.</w:t>
      </w:r>
    </w:p>
    <w:p>
      <w:pPr>
        <w:spacing w:after="160"/>
        <w:jc w:val="both"/>
      </w:pPr>
      <w:r>
        <w:rPr>
          <w:rFonts w:ascii="Georgia" w:hAnsi="Georgia"/>
          <w:sz w:val="23"/>
        </w:rPr>
        <w:t>— Vraiment, confirma Mamie Rose, un sourire espiègle aux lèvres. Et ce n'est même pas la meilleure partie : elle avait tout calculé. Un peigne pour dérouler la laine bien droite, un carnet pour noter le nombre de tours, une horloge de cuisine posée à côté pour chronométrer. Elle voulait battre le temps de l'araignée qu'elle avait observée la veille, dans le jardin de ses parents.</w:t>
      </w:r>
    </w:p>
    <w:p>
      <w:pPr>
        <w:spacing w:after="160"/>
        <w:jc w:val="both"/>
      </w:pPr>
      <w:r>
        <w:rPr>
          <w:rFonts w:ascii="Georgia" w:hAnsi="Georgia"/>
          <w:sz w:val="23"/>
        </w:rPr>
        <w:t>— Et elle a battu son temps ? demanda Timéo, sincèrement intéressé par la question technique.</w:t>
      </w:r>
    </w:p>
    <w:p>
      <w:pPr>
        <w:spacing w:after="160"/>
        <w:jc w:val="both"/>
      </w:pPr>
      <w:r>
        <w:rPr>
          <w:rFonts w:ascii="Georgia" w:hAnsi="Georgia"/>
          <w:sz w:val="23"/>
        </w:rPr>
        <w:t>— Absolument pas, dit Mamie Rose. Elle a mis quatre fois plus de temps que l'araignée, et elle a fini attachée au dossier de sa propre chaise, en plus des cheveux.</w:t>
      </w:r>
    </w:p>
    <w:p>
      <w:pPr>
        <w:spacing w:after="160"/>
        <w:jc w:val="both"/>
      </w:pPr>
      <w:r>
        <w:rPr>
          <w:rFonts w:ascii="Georgia" w:hAnsi="Georgia"/>
          <w:sz w:val="23"/>
        </w:rPr>
        <w:t>— Quatre fois plus longtemps, répéta Timéo, notant le chiffre presque malgré lui. Ça correspond à peu près à l'écart habituel entre une tisseuse professionnelle et une débutante.</w:t>
      </w:r>
    </w:p>
    <w:p>
      <w:pPr>
        <w:spacing w:after="160"/>
        <w:jc w:val="both"/>
      </w:pPr>
      <w:r>
        <w:rPr>
          <w:rFonts w:ascii="Georgia" w:hAnsi="Georgia"/>
          <w:sz w:val="23"/>
        </w:rPr>
        <w:t>— Tu viens vraiment de transformer une histoire embarrassante en statistique, remarqua Sofia, à Timéo, mi-amusée mi-admirative.</w:t>
      </w:r>
    </w:p>
    <w:p>
      <w:pPr>
        <w:spacing w:after="160"/>
        <w:jc w:val="both"/>
      </w:pPr>
      <w:r>
        <w:rPr>
          <w:rFonts w:ascii="Georgia" w:hAnsi="Georgia"/>
          <w:sz w:val="23"/>
        </w:rPr>
        <w:t>— C'est une manière comme une autre de la rendre moins embarrassante, se défendit Timéo.</w:t>
      </w:r>
    </w:p>
    <w:p>
      <w:pPr>
        <w:spacing w:after="160"/>
        <w:jc w:val="both"/>
      </w:pPr>
      <w:r>
        <w:rPr>
          <w:rFonts w:ascii="Georgia" w:hAnsi="Georgia"/>
          <w:sz w:val="23"/>
        </w:rPr>
        <w:t>— Salomé ! s'exclama Sofia, ravie. C'est vrai ?</w:t>
      </w:r>
    </w:p>
    <w:p>
      <w:pPr>
        <w:spacing w:after="160"/>
        <w:jc w:val="both"/>
      </w:pPr>
      <w:r>
        <w:rPr>
          <w:rFonts w:ascii="Georgia" w:hAnsi="Georgia"/>
          <w:sz w:val="23"/>
        </w:rPr>
        <w:t>— J'avais dix ans, se défendit Salomé, les joues soudain plus roses que d'habitude. Ça semblait être une bonne idée, sur le moment.</w:t>
      </w:r>
    </w:p>
    <w:p>
      <w:pPr>
        <w:spacing w:after="160"/>
        <w:jc w:val="both"/>
      </w:pPr>
      <w:r>
        <w:rPr>
          <w:rFonts w:ascii="Georgia" w:hAnsi="Georgia"/>
          <w:sz w:val="23"/>
        </w:rPr>
        <w:t>— Vous rougissez, remarqua Souly, sincèrement surpris. Je croyais que les compliments d'adultes ne vous faisaient jamais cet effet.</w:t>
      </w:r>
    </w:p>
    <w:p>
      <w:pPr>
        <w:spacing w:after="160"/>
        <w:jc w:val="both"/>
      </w:pPr>
      <w:r>
        <w:rPr>
          <w:rFonts w:ascii="Georgia" w:hAnsi="Georgia"/>
          <w:sz w:val="23"/>
        </w:rPr>
        <w:t>— Ce n'est pas un compliment, c'est une trahison familiale, corrigea Salomé, en lançant un regard faussement outré à Mamie Rose.</w:t>
      </w:r>
    </w:p>
    <w:p>
      <w:pPr>
        <w:spacing w:after="160"/>
        <w:jc w:val="both"/>
      </w:pPr>
      <w:r>
        <w:rPr>
          <w:rFonts w:ascii="Georgia" w:hAnsi="Georgia"/>
          <w:sz w:val="23"/>
        </w:rPr>
        <w:t>— Une trahison affectueuse, quand même, ajouta Angèle. Elle attendait cette occasion depuis qu'on est arrivés au village.</w:t>
      </w:r>
    </w:p>
    <w:p>
      <w:pPr>
        <w:spacing w:after="160"/>
        <w:jc w:val="both"/>
      </w:pPr>
      <w:r>
        <w:rPr>
          <w:rFonts w:ascii="Georgia" w:hAnsi="Georgia"/>
          <w:sz w:val="23"/>
        </w:rPr>
        <w:t>— Une semaine entière à se retenir, confirma Mamie Rose. Ce n'est pas rien, pour moi.</w:t>
      </w:r>
    </w:p>
    <w:p>
      <w:pPr>
        <w:spacing w:after="160"/>
        <w:jc w:val="both"/>
      </w:pPr>
      <w:r>
        <w:rPr>
          <w:rFonts w:ascii="Georgia" w:hAnsi="Georgia"/>
          <w:sz w:val="23"/>
        </w:rPr>
        <w:t>— Vous auriez pu vous retenir encore un peu, dit Salomé, sans grande conviction.</w:t>
      </w:r>
    </w:p>
    <w:p>
      <w:pPr>
        <w:spacing w:after="160"/>
        <w:jc w:val="both"/>
      </w:pPr>
      <w:r>
        <w:rPr>
          <w:rFonts w:ascii="Georgia" w:hAnsi="Georgia"/>
          <w:sz w:val="23"/>
        </w:rPr>
        <w:t>— J'aurais pu, admit Mamie Rose. Mais où serait le plaisir ?</w:t>
      </w:r>
    </w:p>
    <w:p>
      <w:pPr>
        <w:spacing w:after="160"/>
        <w:jc w:val="both"/>
      </w:pPr>
      <w:r>
        <w:rPr>
          <w:rFonts w:ascii="Georgia" w:hAnsi="Georgia"/>
          <w:sz w:val="23"/>
        </w:rPr>
        <w:t>— Aucun plaisir pour moi, en tout cas, marmonna Salomé, sans grande conviction non plus.</w:t>
      </w:r>
    </w:p>
    <w:p>
      <w:pPr>
        <w:spacing w:after="160"/>
        <w:jc w:val="both"/>
      </w:pPr>
      <w:r>
        <w:rPr>
          <w:rFonts w:ascii="Georgia" w:hAnsi="Georgia"/>
          <w:sz w:val="23"/>
        </w:rPr>
        <w:t>— C'est une preuve d'affection, corrigea Mamie Rose, en lui ébouriffant les cheveux. On ne raconte ces histoires-là qu'aux gens qu'on aime bien.</w:t>
      </w:r>
    </w:p>
    <w:p>
      <w:pPr>
        <w:spacing w:after="160"/>
        <w:jc w:val="both"/>
      </w:pPr>
      <w:r>
        <w:rPr>
          <w:rFonts w:ascii="Georgia" w:hAnsi="Georgia"/>
          <w:sz w:val="23"/>
        </w:rPr>
        <w:t>— Alors on est quittes, dit Salomé, en riant enfin de bon cœur. Je raconterai la vôtre, un jour.</w:t>
      </w:r>
    </w:p>
    <w:p>
      <w:pPr>
        <w:spacing w:after="160"/>
        <w:jc w:val="both"/>
      </w:pPr>
      <w:r>
        <w:rPr>
          <w:rFonts w:ascii="Georgia" w:hAnsi="Georgia"/>
          <w:sz w:val="23"/>
        </w:rPr>
        <w:t>— Vous avez sûrement une histoire, insista Sofia. Tout le monde a au moins une histoire embarrassante, à un moment de sa vie.</w:t>
      </w:r>
    </w:p>
    <w:p>
      <w:pPr>
        <w:spacing w:after="160"/>
        <w:jc w:val="both"/>
      </w:pPr>
      <w:r>
        <w:rPr>
          <w:rFonts w:ascii="Georgia" w:hAnsi="Georgia"/>
          <w:sz w:val="23"/>
        </w:rPr>
        <w:t>— Pas moi, dit Mamie Rose, d'un ton qui ne convainquit personne.</w:t>
      </w:r>
    </w:p>
    <w:p>
      <w:pPr>
        <w:spacing w:after="160"/>
        <w:jc w:val="both"/>
      </w:pPr>
      <w:r>
        <w:rPr>
          <w:rFonts w:ascii="Georgia" w:hAnsi="Georgia"/>
          <w:sz w:val="23"/>
        </w:rPr>
        <w:t>— Menteuse professionnelle, en plus, taquina Angèle.</w:t>
      </w:r>
    </w:p>
    <w:p>
      <w:pPr>
        <w:spacing w:after="160"/>
        <w:jc w:val="both"/>
      </w:pPr>
      <w:r>
        <w:rPr>
          <w:rFonts w:ascii="Georgia" w:hAnsi="Georgia"/>
          <w:sz w:val="23"/>
        </w:rPr>
        <w:t>— Institutrice à la retraite, corrigea Mamie Rose. Nuance.</w:t>
      </w:r>
    </w:p>
    <w:p>
      <w:pPr>
        <w:spacing w:after="160"/>
        <w:jc w:val="both"/>
      </w:pPr>
      <w:r>
        <w:rPr>
          <w:rFonts w:ascii="Georgia" w:hAnsi="Georgia"/>
          <w:sz w:val="23"/>
        </w:rPr>
        <w:t>— La nuance ne change rien à la question, insista Timéo. Vous avez une histoire, oui ou non ?</w:t>
      </w:r>
    </w:p>
    <w:p>
      <w:pPr>
        <w:spacing w:after="160"/>
        <w:jc w:val="both"/>
      </w:pPr>
      <w:r>
        <w:rPr>
          <w:rFonts w:ascii="Georgia" w:hAnsi="Georgia"/>
          <w:sz w:val="23"/>
        </w:rPr>
        <w:t>— Elle n'existe pas, dit Mamie Rose, sans l'ombre d'une hésitation.</w:t>
      </w:r>
    </w:p>
    <w:p>
      <w:pPr>
        <w:spacing w:after="160"/>
        <w:jc w:val="both"/>
      </w:pPr>
      <w:r>
        <w:rPr>
          <w:rFonts w:ascii="Georgia" w:hAnsi="Georgia"/>
          <w:sz w:val="23"/>
        </w:rPr>
        <w:t>— C'est exactement ce que dirait quelqu'un qui en a une, remarqua Timéo, pas dupe une seconde.</w:t>
      </w:r>
    </w:p>
    <w:p>
      <w:pPr>
        <w:spacing w:after="160"/>
        <w:jc w:val="both"/>
      </w:pPr>
      <w:r>
        <w:rPr>
          <w:rFonts w:ascii="Georgia" w:hAnsi="Georgia"/>
          <w:sz w:val="23"/>
        </w:rPr>
        <w:t>— Il a raison, appuya Sofia. Les gens qui disent ça très fort ont toujours quelque chose à cacher.</w:t>
      </w:r>
    </w:p>
    <w:p>
      <w:pPr>
        <w:spacing w:after="160"/>
        <w:jc w:val="both"/>
      </w:pPr>
      <w:r>
        <w:rPr>
          <w:rFonts w:ascii="Georgia" w:hAnsi="Georgia"/>
          <w:sz w:val="23"/>
        </w:rPr>
        <w:t>— Vous êtes deux contre une, protesta Mamie Rose, un sourire la trahissant complètement.</w:t>
      </w:r>
    </w:p>
    <w:p>
      <w:pPr>
        <w:spacing w:after="160"/>
        <w:jc w:val="both"/>
      </w:pPr>
      <w:r>
        <w:rPr>
          <w:rFonts w:ascii="Georgia" w:hAnsi="Georgia"/>
          <w:sz w:val="23"/>
        </w:rPr>
        <w:t>— Trois, corrigea Angèle. Je vote avec eux.</w:t>
      </w:r>
    </w:p>
    <w:p>
      <w:pPr>
        <w:spacing w:after="160"/>
        <w:jc w:val="both"/>
      </w:pPr>
      <w:r>
        <w:rPr>
          <w:rFonts w:ascii="Georgia" w:hAnsi="Georgia"/>
          <w:sz w:val="23"/>
        </w:rPr>
        <w:t>— Trahison générale, alors, conclut Mamie Rose, sans se démonter.</w:t>
      </w:r>
    </w:p>
    <w:p>
      <w:pPr>
        <w:spacing w:after="160"/>
        <w:jc w:val="both"/>
      </w:pPr>
      <w:r>
        <w:rPr>
          <w:rFonts w:ascii="Georgia" w:hAnsi="Georgia"/>
          <w:sz w:val="23"/>
        </w:rPr>
        <w:t>— Ce soir, proposa Angèle, en se relevant enfin, venez donc chez moi. J'ai encore de vieilles histoires à vous raconter. Peut-être qu'il y a autre chose là-dedans que je n'ai jamais pris le temps de comprendre vraiment.</w:t>
      </w:r>
    </w:p>
    <w:p>
      <w:pPr>
        <w:spacing w:after="160"/>
        <w:jc w:val="both"/>
      </w:pPr>
      <w:r>
        <w:rPr>
          <w:rFonts w:ascii="Georgia" w:hAnsi="Georgia"/>
          <w:sz w:val="23"/>
        </w:rPr>
        <w:t>— Le carnet et les questions aussi, comme toujours, ajouta Salomé.</w:t>
      </w:r>
    </w:p>
    <w:p>
      <w:pPr>
        <w:spacing w:after="160"/>
        <w:jc w:val="both"/>
      </w:pPr>
      <w:r>
        <w:rPr>
          <w:rFonts w:ascii="Georgia" w:hAnsi="Georgia"/>
          <w:sz w:val="23"/>
        </w:rPr>
        <w:t>— Et le thé ? demanda Sofia, pleine d'espoir.</w:t>
      </w:r>
    </w:p>
    <w:p>
      <w:pPr>
        <w:spacing w:after="160"/>
        <w:jc w:val="both"/>
      </w:pPr>
      <w:r>
        <w:rPr>
          <w:rFonts w:ascii="Georgia" w:hAnsi="Georgia"/>
          <w:sz w:val="23"/>
        </w:rPr>
        <w:t>— Et le thé, promit Angèle, en souriant enfin tout à fait.</w:t>
      </w:r>
    </w:p>
    <w:p>
      <w:pPr>
        <w:spacing w:after="160"/>
        <w:jc w:val="both"/>
      </w:pPr>
      <w:r>
        <w:rPr>
          <w:rFonts w:ascii="Georgia" w:hAnsi="Georgia"/>
          <w:sz w:val="23"/>
        </w:rPr>
        <w:t>— Je viendrai aussi, annonça Timéo. Je veux vérifier si sa légende tient debout, question de chiffres.</w:t>
      </w:r>
    </w:p>
    <w:p>
      <w:pPr>
        <w:spacing w:after="160"/>
        <w:jc w:val="both"/>
      </w:pPr>
      <w:r>
        <w:rPr>
          <w:rFonts w:ascii="Georgia" w:hAnsi="Georgia"/>
          <w:sz w:val="23"/>
        </w:rPr>
        <w:t>— Une légende, ça ne se vérifie pas comme une date, remarqua Mamie Rose.</w:t>
      </w:r>
    </w:p>
    <w:p>
      <w:pPr>
        <w:spacing w:after="160"/>
        <w:jc w:val="both"/>
      </w:pPr>
      <w:r>
        <w:rPr>
          <w:rFonts w:ascii="Georgia" w:hAnsi="Georgia"/>
          <w:sz w:val="23"/>
        </w:rPr>
        <w:t>— On verra bien, dit Timéo, sans se laisser démonter.</w:t>
      </w:r>
    </w:p>
    <w:p>
      <w:pPr>
        <w:spacing w:after="160"/>
        <w:jc w:val="both"/>
      </w:pPr>
      <w:r>
        <w:rPr>
          <w:rFonts w:ascii="Georgia" w:hAnsi="Georgia"/>
          <w:sz w:val="23"/>
        </w:rPr>
        <w:t>— À propos de vérifier, ajouta Souly, il nous reste encore Léonard à prévenir. Il voudra sûrement construire quelque chose pour l'occasion.</w:t>
      </w:r>
    </w:p>
    <w:p>
      <w:pPr>
        <w:spacing w:after="160"/>
        <w:jc w:val="both"/>
      </w:pPr>
      <w:r>
        <w:rPr>
          <w:rFonts w:ascii="Georgia" w:hAnsi="Georgia"/>
          <w:sz w:val="23"/>
        </w:rPr>
        <w:t>— Il construit toujours quelque chose, remarqua Angèle. La vraie question, c'est plutôt combien de temps ça tiendra debout, cette fois-ci.</w:t>
      </w:r>
    </w:p>
    <w:p>
      <w:pPr>
        <w:spacing w:after="160"/>
        <w:jc w:val="both"/>
      </w:pPr>
      <w:r>
        <w:rPr>
          <w:rFonts w:ascii="Georgia" w:hAnsi="Georgia"/>
          <w:sz w:val="23"/>
        </w:rPr>
        <w:t>— Pas longtemps, prédit Timéo, du ton blasé d'un habitué.</w:t>
      </w:r>
    </w:p>
    <w:p>
      <w:pPr>
        <w:spacing w:after="160"/>
        <w:jc w:val="both"/>
      </w:pPr>
      <w:r>
        <w:rPr>
          <w:rFonts w:ascii="Georgia" w:hAnsi="Georgia"/>
          <w:sz w:val="23"/>
        </w:rPr>
        <w:t>Le soleil grimpait déjà haut au-dessus de la haie, annonçant une de ces journées de plein automne où même les pierres du village semblaient tièdes sous les pieds. Au loin, la Haie d'Argent continuait de scintiller, patiente, comme si elle attendait son heure sans se soucier du décompte des enfants.</w:t>
      </w:r>
    </w:p>
    <w:p>
      <w:pPr>
        <w:spacing w:after="160"/>
        <w:jc w:val="both"/>
      </w:pPr>
      <w:r>
        <w:rPr>
          <w:rFonts w:ascii="Georgia" w:hAnsi="Georgia"/>
          <w:sz w:val="23"/>
        </w:rPr>
        <w:t>— On y sera, promit Souly.</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règle de la dentellière</w:t>
      </w:r>
    </w:p>
    <w:p>
      <w:pPr>
        <w:spacing w:after="160"/>
        <w:jc w:val="both"/>
      </w:pPr>
      <w:r>
        <w:rPr>
          <w:rFonts w:ascii="Georgia" w:hAnsi="Georgia"/>
          <w:sz w:val="23"/>
        </w:rPr>
        <w:t>Le soir venu, ils retrouvèrent Angèle dans sa cuisine, une théière fumante posée entre eux sur la toile cirée, Timéo installé à côté d'elle, les pieds ballants. Par la fenêtre entrouverte, la lumière du crépuscule rougissait doucement la haie voisine, et quelque part au loin, un dernier volet claquait contre son crochet.</w:t>
      </w:r>
    </w:p>
    <w:p>
      <w:pPr>
        <w:spacing w:after="160"/>
        <w:jc w:val="both"/>
      </w:pPr>
      <w:r>
        <w:rPr>
          <w:rFonts w:ascii="Georgia" w:hAnsi="Georgia"/>
          <w:sz w:val="23"/>
        </w:rPr>
        <w:t>La cuisine sentait la cire d'abeille et le tilleul, un mélange que Sofia trouva immédiatement rassurant, un peu comme l'odeur de la boîte en fer de Mamie Rose, en plus discret.</w:t>
      </w:r>
    </w:p>
    <w:p>
      <w:pPr>
        <w:spacing w:after="160"/>
        <w:jc w:val="both"/>
      </w:pPr>
      <w:r>
        <w:rPr>
          <w:rFonts w:ascii="Georgia" w:hAnsi="Georgia"/>
          <w:sz w:val="23"/>
        </w:rPr>
        <w:t>— Ça sent bon, remarqua Sofia, en s'installant sur le banc.</w:t>
      </w:r>
    </w:p>
    <w:p>
      <w:pPr>
        <w:spacing w:after="160"/>
        <w:jc w:val="both"/>
      </w:pPr>
      <w:r>
        <w:rPr>
          <w:rFonts w:ascii="Georgia" w:hAnsi="Georgia"/>
          <w:sz w:val="23"/>
        </w:rPr>
        <w:t>— C'est la cire que j'utilise pour le vieux buffet, expliqua Angèle. Une habitude de dentellière : tout ce qui touche au fil doit rester propre, même les meubles autour.</w:t>
      </w:r>
    </w:p>
    <w:p>
      <w:pPr>
        <w:spacing w:after="160"/>
        <w:jc w:val="both"/>
      </w:pPr>
      <w:r>
        <w:rPr>
          <w:rFonts w:ascii="Georgia" w:hAnsi="Georgia"/>
          <w:sz w:val="23"/>
        </w:rPr>
        <w:t>— Même les meubles n'ont pas le droit de faire des vibrations, alors ? demanda Sofia, mi-sérieuse mi-taquine.</w:t>
      </w:r>
    </w:p>
    <w:p>
      <w:pPr>
        <w:spacing w:after="160"/>
        <w:jc w:val="both"/>
      </w:pPr>
      <w:r>
        <w:rPr>
          <w:rFonts w:ascii="Georgia" w:hAnsi="Georgia"/>
          <w:sz w:val="23"/>
        </w:rPr>
        <w:t>— Toi, tu as compris plus vite que moi, dit Angèle, amusée. On y vient, justement.</w:t>
      </w:r>
    </w:p>
    <w:p>
      <w:pPr>
        <w:spacing w:after="160"/>
        <w:jc w:val="both"/>
      </w:pPr>
      <w:r>
        <w:rPr>
          <w:rFonts w:ascii="Georgia" w:hAnsi="Georgia"/>
          <w:sz w:val="23"/>
        </w:rPr>
        <w:t>Elle versa le thé dans quatre tasses dépareillées, chacune ornée d'un motif floral différent, et posa devant Timéo une tasse un peu plus grande que les autres, visiblement la sienne depuis toujours.</w:t>
      </w:r>
    </w:p>
    <w:p>
      <w:pPr>
        <w:spacing w:after="160"/>
        <w:jc w:val="both"/>
      </w:pPr>
      <w:r>
        <w:rPr>
          <w:rFonts w:ascii="Georgia" w:hAnsi="Georgia"/>
          <w:sz w:val="23"/>
        </w:rPr>
        <w:t>— Toujours la même tasse, remarqua Sofia, en observant l'attribution.</w:t>
      </w:r>
    </w:p>
    <w:p>
      <w:pPr>
        <w:spacing w:after="160"/>
        <w:jc w:val="both"/>
      </w:pPr>
      <w:r>
        <w:rPr>
          <w:rFonts w:ascii="Georgia" w:hAnsi="Georgia"/>
          <w:sz w:val="23"/>
        </w:rPr>
        <w:t>— Elle est plus solide que les autres, expliqua Timéo. Je l'ai déjà fait tomber deux fois.</w:t>
      </w:r>
    </w:p>
    <w:p>
      <w:pPr>
        <w:spacing w:after="160"/>
        <w:jc w:val="both"/>
      </w:pPr>
      <w:r>
        <w:rPr>
          <w:rFonts w:ascii="Georgia" w:hAnsi="Georgia"/>
          <w:sz w:val="23"/>
        </w:rPr>
        <w:t>— Trois fois, corrigea Angèle, en versant le thé de Souly.</w:t>
      </w:r>
    </w:p>
    <w:p>
      <w:pPr>
        <w:spacing w:after="160"/>
        <w:jc w:val="both"/>
      </w:pPr>
      <w:r>
        <w:rPr>
          <w:rFonts w:ascii="Georgia" w:hAnsi="Georgia"/>
          <w:sz w:val="23"/>
        </w:rPr>
        <w:t>— Deux fois où elle s'est cassée, corrigea Timéo à son tour. La troisième, elle a juste roulé sous la table.</w:t>
      </w:r>
    </w:p>
    <w:p>
      <w:pPr>
        <w:spacing w:after="160"/>
        <w:jc w:val="both"/>
      </w:pPr>
      <w:r>
        <w:rPr>
          <w:rFonts w:ascii="Georgia" w:hAnsi="Georgia"/>
          <w:sz w:val="23"/>
        </w:rPr>
        <w:t>— Une nuance de taille, remarqua Souly, amusé.</w:t>
      </w:r>
    </w:p>
    <w:p>
      <w:pPr>
        <w:spacing w:after="160"/>
        <w:jc w:val="both"/>
      </w:pPr>
      <w:r>
        <w:rPr>
          <w:rFonts w:ascii="Georgia" w:hAnsi="Georgia"/>
          <w:sz w:val="23"/>
        </w:rPr>
        <w:t>— Racontez-nous cette règle, encore une fois, demanda Salomé. Mot pour mot, si possible.</w:t>
      </w:r>
    </w:p>
    <w:p>
      <w:pPr>
        <w:spacing w:after="160"/>
        <w:jc w:val="both"/>
      </w:pPr>
      <w:r>
        <w:rPr>
          <w:rFonts w:ascii="Georgia" w:hAnsi="Georgia"/>
          <w:sz w:val="23"/>
        </w:rPr>
        <w:t>— Jamais de machine près de la haie, pendant les nuits de tissage, récita Angèle, d'une voix presque mécanique. C'est tout. Jamais un mot de plus.</w:t>
      </w:r>
    </w:p>
    <w:p>
      <w:pPr>
        <w:spacing w:after="160"/>
        <w:jc w:val="both"/>
      </w:pPr>
      <w:r>
        <w:rPr>
          <w:rFonts w:ascii="Georgia" w:hAnsi="Georgia"/>
          <w:sz w:val="23"/>
        </w:rPr>
        <w:t>— Pendant les nuits de tissage, exactement, répéta Salomé, en griffonnant frénétiquement dans son propre carnet. C'est peut-être ça, la clé.</w:t>
      </w:r>
    </w:p>
    <w:p>
      <w:pPr>
        <w:spacing w:after="160"/>
        <w:jc w:val="both"/>
      </w:pPr>
      <w:r>
        <w:rPr>
          <w:rFonts w:ascii="Georgia" w:hAnsi="Georgia"/>
          <w:sz w:val="23"/>
        </w:rPr>
        <w:t>— Comment ça ? demanda Souly, penché en avant.</w:t>
      </w:r>
    </w:p>
    <w:p>
      <w:pPr>
        <w:spacing w:after="160"/>
        <w:jc w:val="both"/>
      </w:pPr>
      <w:r>
        <w:rPr>
          <w:rFonts w:ascii="Georgia" w:hAnsi="Georgia"/>
          <w:sz w:val="23"/>
        </w:rPr>
        <w:t>— C'est précisément le moment où les araignées orbitèles reconstruisent leur toile, expliqua Salomé. Presque chaque nuit, elles la refont depuis le début, souvent en une heure à peine.</w:t>
      </w:r>
    </w:p>
    <w:p>
      <w:pPr>
        <w:spacing w:after="160"/>
        <w:jc w:val="both"/>
      </w:pPr>
      <w:r>
        <w:rPr>
          <w:rFonts w:ascii="Georgia" w:hAnsi="Georgia"/>
          <w:sz w:val="23"/>
        </w:rPr>
        <w:t>— Pourquoi refaire toute la toile, alors qu'elle existe déjà ? demanda Sofia.</w:t>
      </w:r>
    </w:p>
    <w:p>
      <w:pPr>
        <w:spacing w:after="160"/>
        <w:jc w:val="both"/>
      </w:pPr>
      <w:r>
        <w:rPr>
          <w:rFonts w:ascii="Georgia" w:hAnsi="Georgia"/>
          <w:sz w:val="23"/>
        </w:rPr>
        <w:t>— Le fil s'use, se salit, perd de son efficacité, dit Salomé. Certaines araignées mangent même leur ancienne toile avant d'en tisser une nouvelle, pour recycler les protéines. Rien ne se perd.</w:t>
      </w:r>
    </w:p>
    <w:p>
      <w:pPr>
        <w:spacing w:after="160"/>
        <w:jc w:val="both"/>
      </w:pPr>
      <w:r>
        <w:rPr>
          <w:rFonts w:ascii="Georgia" w:hAnsi="Georgia"/>
          <w:sz w:val="23"/>
        </w:rPr>
        <w:t>— Ça, c'est dégoûtant et fascinant en même temps, remarqua Sofia, le nez plissé de dégoût.</w:t>
      </w:r>
    </w:p>
    <w:p>
      <w:pPr>
        <w:spacing w:after="160"/>
        <w:jc w:val="both"/>
      </w:pPr>
      <w:r>
        <w:rPr>
          <w:rFonts w:ascii="Georgia" w:hAnsi="Georgia"/>
          <w:sz w:val="23"/>
        </w:rPr>
        <w:t>— Elle mange sa propre toile ? demanda Timéo, sincèrement captivé. Chaque soir ?</w:t>
      </w:r>
    </w:p>
    <w:p>
      <w:pPr>
        <w:spacing w:after="160"/>
        <w:jc w:val="both"/>
      </w:pPr>
      <w:r>
        <w:rPr>
          <w:rFonts w:ascii="Georgia" w:hAnsi="Georgia"/>
          <w:sz w:val="23"/>
        </w:rPr>
        <w:t>— Presque chaque soir, confirma Salomé. Ça prend quelques minutes à peine. Toute la soie ancienne disparaît, et une heure plus tard, une toile neuve, parfaitement régulière, prend sa place.</w:t>
      </w:r>
    </w:p>
    <w:p>
      <w:pPr>
        <w:spacing w:after="160"/>
        <w:jc w:val="both"/>
      </w:pPr>
      <w:r>
        <w:rPr>
          <w:rFonts w:ascii="Georgia" w:hAnsi="Georgia"/>
          <w:sz w:val="23"/>
        </w:rPr>
        <w:t>— C'est exactement le genre de motif qui me plaît, dit Timéo, les yeux brillants. Détruire pour reconstruire, encore et encore, sans jamais se lasser.</w:t>
      </w:r>
    </w:p>
    <w:p>
      <w:pPr>
        <w:spacing w:after="160"/>
        <w:jc w:val="both"/>
      </w:pPr>
      <w:r>
        <w:rPr>
          <w:rFonts w:ascii="Georgia" w:hAnsi="Georgia"/>
          <w:sz w:val="23"/>
        </w:rPr>
        <w:t>— Toi, tu ferais ça toute ta vie si on te laissait faire, remarqua Sofia.</w:t>
      </w:r>
    </w:p>
    <w:p>
      <w:pPr>
        <w:spacing w:after="160"/>
        <w:jc w:val="both"/>
      </w:pPr>
      <w:r>
        <w:rPr>
          <w:rFonts w:ascii="Georgia" w:hAnsi="Georgia"/>
          <w:sz w:val="23"/>
        </w:rPr>
        <w:t>— Ce ne serait pas une mauvaise vie, répondit Timéo, très sérieux.</w:t>
      </w:r>
    </w:p>
    <w:p>
      <w:pPr>
        <w:spacing w:after="160"/>
        <w:jc w:val="both"/>
      </w:pPr>
      <w:r>
        <w:rPr>
          <w:rFonts w:ascii="Georgia" w:hAnsi="Georgia"/>
          <w:sz w:val="23"/>
        </w:rPr>
        <w:t>— Alors la règle ne parle pas des machines en général, comprit Souly, mais des machines qui pourraient perturber ce moment précis.</w:t>
      </w:r>
    </w:p>
    <w:p>
      <w:pPr>
        <w:spacing w:after="160"/>
        <w:jc w:val="both"/>
      </w:pPr>
      <w:r>
        <w:rPr>
          <w:rFonts w:ascii="Georgia" w:hAnsi="Georgia"/>
          <w:sz w:val="23"/>
        </w:rPr>
        <w:t>— Il n'y a pas trente-six façons de sentir une vibration, ajouta Angèle, en posant sa main à plat sur la table comme pour illustrer. Un fil tendu, c'est un instrument sensible. Quand je travaillais la dentelle, je faisais toujours silence complet, sans même savoir pourquoi j'y tenais autant.</w:t>
      </w:r>
    </w:p>
    <w:p>
      <w:pPr>
        <w:spacing w:after="160"/>
        <w:jc w:val="both"/>
      </w:pPr>
      <w:r>
        <w:rPr>
          <w:rFonts w:ascii="Georgia" w:hAnsi="Georgia"/>
          <w:sz w:val="23"/>
        </w:rPr>
        <w:t>— Un vieux réflexe transmis par votre grand-mère, dit Salomé, ravie de la précision. C'est exactement ce dont une araignée a besoin pour ne jamais se tromper de direction en tissant.</w:t>
      </w:r>
    </w:p>
    <w:p>
      <w:pPr>
        <w:spacing w:after="160"/>
        <w:jc w:val="both"/>
      </w:pPr>
      <w:r>
        <w:rPr>
          <w:rFonts w:ascii="Georgia" w:hAnsi="Georgia"/>
          <w:sz w:val="23"/>
        </w:rPr>
        <w:t>— C'est amusant, remarqua Angèle, que ce vieux réflexe serve finalement à quelque chose d'aussi précis.</w:t>
      </w:r>
    </w:p>
    <w:p>
      <w:pPr>
        <w:spacing w:after="160"/>
        <w:jc w:val="both"/>
      </w:pPr>
      <w:r>
        <w:rPr>
          <w:rFonts w:ascii="Georgia" w:hAnsi="Georgia"/>
          <w:sz w:val="23"/>
        </w:rPr>
        <w:t>— C'est d'ailleurs pour ça que la Haie d'Argent est si particulière, ajouta Salomé. La plupart des araignées orbitèles vivent seules, chacune sur sa propre toile, parfois même prêtes à se disputer le territoire si l'une s'approche trop près de l'autre.</w:t>
      </w:r>
    </w:p>
    <w:p>
      <w:pPr>
        <w:spacing w:after="160"/>
        <w:jc w:val="both"/>
      </w:pPr>
      <w:r>
        <w:rPr>
          <w:rFonts w:ascii="Georgia" w:hAnsi="Georgia"/>
          <w:sz w:val="23"/>
        </w:rPr>
        <w:t>— Alors comment elles font, ici, pour construire une toile ensemble ? demanda Sofia.</w:t>
      </w:r>
    </w:p>
    <w:p>
      <w:pPr>
        <w:spacing w:after="160"/>
        <w:jc w:val="both"/>
      </w:pPr>
      <w:r>
        <w:rPr>
          <w:rFonts w:ascii="Georgia" w:hAnsi="Georgia"/>
          <w:sz w:val="23"/>
        </w:rPr>
        <w:t>— C'est justement ce qui rend Filargent si rare, expliqua Salomé. Il existe quelques espèces d'araignées sociales, ailleurs dans le monde, qui tolèrent de vivre à plusieurs sur une toile commune, parfois même des centaines d'individus ensemble. Celles de la haie appartiennent à l'une de ces espèces.</w:t>
      </w:r>
    </w:p>
    <w:p>
      <w:pPr>
        <w:spacing w:after="160"/>
        <w:jc w:val="both"/>
      </w:pPr>
      <w:r>
        <w:rPr>
          <w:rFonts w:ascii="Georgia" w:hAnsi="Georgia"/>
          <w:sz w:val="23"/>
        </w:rPr>
        <w:t>— Des centaines ? répéta Souly, en soulignant le chiffre.</w:t>
      </w:r>
    </w:p>
    <w:p>
      <w:pPr>
        <w:spacing w:after="160"/>
        <w:jc w:val="both"/>
      </w:pPr>
      <w:r>
        <w:rPr>
          <w:rFonts w:ascii="Georgia" w:hAnsi="Georgia"/>
          <w:sz w:val="23"/>
        </w:rPr>
        <w:t>— Alors quelque part là-dedans, il y en a peut-être une à sept pattes et demie, glissa Sofia, pleine d'espoir.</w:t>
      </w:r>
    </w:p>
    <w:p>
      <w:pPr>
        <w:spacing w:after="160"/>
        <w:jc w:val="both"/>
      </w:pPr>
      <w:r>
        <w:rPr>
          <w:rFonts w:ascii="Georgia" w:hAnsi="Georgia"/>
          <w:sz w:val="23"/>
        </w:rPr>
        <w:t>— Toujours cette histoire, soupira Souly.</w:t>
      </w:r>
    </w:p>
    <w:p>
      <w:pPr>
        <w:spacing w:after="160"/>
        <w:jc w:val="both"/>
      </w:pPr>
      <w:r>
        <w:rPr>
          <w:rFonts w:ascii="Georgia" w:hAnsi="Georgia"/>
          <w:sz w:val="23"/>
        </w:rPr>
        <w:t>— Toujours, confirma Sofia, sans la moindre hésitation.</w:t>
      </w:r>
    </w:p>
    <w:p>
      <w:pPr>
        <w:spacing w:after="160"/>
        <w:jc w:val="both"/>
      </w:pPr>
      <w:r>
        <w:rPr>
          <w:rFonts w:ascii="Georgia" w:hAnsi="Georgia"/>
          <w:sz w:val="23"/>
        </w:rPr>
        <w:t>— Dans les plus grandes colonies connues, oui, confirma Salomé. Ici, c'est plus modeste, mais le principe est le même : chacune tisse sa part, sans se soucier de qui tisse à côté.</w:t>
      </w:r>
    </w:p>
    <w:p>
      <w:pPr>
        <w:spacing w:after="160"/>
        <w:jc w:val="both"/>
      </w:pPr>
      <w:r>
        <w:rPr>
          <w:rFonts w:ascii="Georgia" w:hAnsi="Georgia"/>
          <w:sz w:val="23"/>
        </w:rPr>
        <w:t>— Ça doit être tout un art, de ne jamais s'emmêler les fils entre voisines, remarqua Angèle.</w:t>
      </w:r>
    </w:p>
    <w:p>
      <w:pPr>
        <w:spacing w:after="160"/>
        <w:jc w:val="both"/>
      </w:pPr>
      <w:r>
        <w:rPr>
          <w:rFonts w:ascii="Georgia" w:hAnsi="Georgia"/>
          <w:sz w:val="23"/>
        </w:rPr>
        <w:t>— C'est bien pour ça que le village célèbre la Nuit de la Grande Toile chaque année, dit Salomé. Cette coopération, chez les araignées, reste exceptionnelle, presque partout ailleurs sur Terre.</w:t>
      </w:r>
    </w:p>
    <w:p>
      <w:pPr>
        <w:spacing w:after="160"/>
        <w:jc w:val="both"/>
      </w:pPr>
      <w:r>
        <w:rPr>
          <w:rFonts w:ascii="Georgia" w:hAnsi="Georgia"/>
          <w:sz w:val="23"/>
        </w:rPr>
        <w:t>Timéo, qui feuilletait son carnet sans vraiment le lire, referma la couverture d'un coup sec.</w:t>
      </w:r>
    </w:p>
    <w:p>
      <w:pPr>
        <w:spacing w:after="160"/>
        <w:jc w:val="both"/>
      </w:pPr>
      <w:r>
        <w:rPr>
          <w:rFonts w:ascii="Georgia" w:hAnsi="Georgia"/>
          <w:sz w:val="23"/>
        </w:rPr>
        <w:t>— J'ai eu un motif à trouver, dit-il soudain, à propos de rien de précis. Et il était là depuis le début, caché dans une vieille règle de famille.</w:t>
      </w:r>
    </w:p>
    <w:p>
      <w:pPr>
        <w:spacing w:after="160"/>
        <w:jc w:val="both"/>
      </w:pPr>
      <w:r>
        <w:rPr>
          <w:rFonts w:ascii="Georgia" w:hAnsi="Georgia"/>
          <w:sz w:val="23"/>
        </w:rPr>
        <w:t>Il ouvrit son carnet à la dernière page et le tourna vers les autres : une grille de petits carreaux, où il avait dessiné, jour après jour, la même toile vue sous des angles légèrement différents, avec en marge une colonne de chiffres bien alignés. Chaque dessin respectait scrupuleusement la même échelle, comme toujours avec Timéo — un carré du quadrillage représentait exactement un centimètre de toile, sans exception, depuis son tout premier croquis.</w:t>
      </w:r>
    </w:p>
    <w:p>
      <w:pPr>
        <w:spacing w:after="160"/>
        <w:jc w:val="both"/>
      </w:pPr>
      <w:r>
        <w:rPr>
          <w:rFonts w:ascii="Georgia" w:hAnsi="Georgia"/>
          <w:sz w:val="23"/>
        </w:rPr>
        <w:t>— Toujours à la même échelle, remarqua Souly, admiratif malgré lui. Moi, mes plans changent de taille selon la page.</w:t>
      </w:r>
    </w:p>
    <w:p>
      <w:pPr>
        <w:spacing w:after="160"/>
        <w:jc w:val="both"/>
      </w:pPr>
      <w:r>
        <w:rPr>
          <w:rFonts w:ascii="Georgia" w:hAnsi="Georgia"/>
          <w:sz w:val="23"/>
        </w:rPr>
        <w:t>— Ça rendrait tout incomparable, sinon, expliqua Timéo. Si l'échelle change, on ne voit plus les vraies différences entre les toiles. Seulement des différences de dessin.</w:t>
      </w:r>
    </w:p>
    <w:p>
      <w:pPr>
        <w:spacing w:after="160"/>
        <w:jc w:val="both"/>
      </w:pPr>
      <w:r>
        <w:rPr>
          <w:rFonts w:ascii="Georgia" w:hAnsi="Georgia"/>
          <w:sz w:val="23"/>
        </w:rPr>
        <w:t>— Voilà pourquoi je note tout avec les mêmes unités, moi aussi, confirma Souly, en tapotant son propre carnet.</w:t>
      </w:r>
    </w:p>
    <w:p>
      <w:pPr>
        <w:spacing w:after="160"/>
        <w:jc w:val="both"/>
      </w:pPr>
      <w:r>
        <w:rPr>
          <w:rFonts w:ascii="Georgia" w:hAnsi="Georgia"/>
          <w:sz w:val="23"/>
        </w:rPr>
        <w:t>— Regardez, dit-il. J'ai dessiné toutes les toiles perturbées, depuis le début. Et je n'avais jamais remarqué qu'elles avaient toutes un point commun : les fils les plus proches du sol sont toujours les plus abîmés. Jamais ceux du haut.</w:t>
      </w:r>
    </w:p>
    <w:p>
      <w:pPr>
        <w:spacing w:after="160"/>
        <w:jc w:val="both"/>
      </w:pPr>
      <w:r>
        <w:rPr>
          <w:rFonts w:ascii="Georgia" w:hAnsi="Georgia"/>
          <w:sz w:val="23"/>
        </w:rPr>
        <w:t>— Les plus proches du sol, répéta Souly, en se penchant sur le dessin. Les plus proches d'une vibration qui vient justement du sol.</w:t>
      </w:r>
    </w:p>
    <w:p>
      <w:pPr>
        <w:spacing w:after="160"/>
        <w:jc w:val="both"/>
      </w:pPr>
      <w:r>
        <w:rPr>
          <w:rFonts w:ascii="Georgia" w:hAnsi="Georgia"/>
          <w:sz w:val="23"/>
        </w:rPr>
        <w:t>— Exactement, dit Timéo, un peu essoufflé par sa propre trouvaille. Je le voyais depuis des jours, sans comprendre ce que ça voulait dire.</w:t>
      </w:r>
    </w:p>
    <w:p>
      <w:pPr>
        <w:spacing w:after="160"/>
        <w:jc w:val="both"/>
      </w:pPr>
      <w:r>
        <w:rPr>
          <w:rFonts w:ascii="Georgia" w:hAnsi="Georgia"/>
          <w:sz w:val="23"/>
        </w:rPr>
        <w:t>— Voir un motif et comprendre ce qu'il signifie, ce n'est pas toujours la même chose, remarqua Salomé.</w:t>
      </w:r>
    </w:p>
    <w:p>
      <w:pPr>
        <w:spacing w:after="160"/>
        <w:jc w:val="both"/>
      </w:pPr>
      <w:r>
        <w:rPr>
          <w:rFonts w:ascii="Georgia" w:hAnsi="Georgia"/>
          <w:sz w:val="23"/>
        </w:rPr>
        <w:t>— Ça arrive plus souvent qu'on ne le pense, le rassura Angèle.</w:t>
      </w:r>
    </w:p>
    <w:p>
      <w:pPr>
        <w:spacing w:after="160"/>
        <w:jc w:val="both"/>
      </w:pPr>
      <w:r>
        <w:rPr>
          <w:rFonts w:ascii="Georgia" w:hAnsi="Georgia"/>
          <w:sz w:val="23"/>
        </w:rPr>
        <w:t>— Un peu comme votre propre règle, non ? demanda Timéo, en levant les yeux vers elle.</w:t>
      </w:r>
    </w:p>
    <w:p>
      <w:pPr>
        <w:spacing w:after="160"/>
        <w:jc w:val="both"/>
      </w:pPr>
      <w:r>
        <w:rPr>
          <w:rFonts w:ascii="Georgia" w:hAnsi="Georgia"/>
          <w:sz w:val="23"/>
        </w:rPr>
        <w:t>— Ma grand-mère savait ça, dit Angèle, sans jamais savoir pourquoi. Et moi, je l'ai répété toute ma vie sans y croire vraiment.</w:t>
      </w:r>
    </w:p>
    <w:p>
      <w:pPr>
        <w:spacing w:after="160"/>
        <w:jc w:val="both"/>
      </w:pPr>
      <w:r>
        <w:rPr>
          <w:rFonts w:ascii="Georgia" w:hAnsi="Georgia"/>
          <w:sz w:val="23"/>
        </w:rPr>
        <w:t>— Vous y croyiez un peu, quand même, remarqua Timéo, presque timide. Vous n'avez jamais travaillé en musique, en plus de trente ans.</w:t>
      </w:r>
    </w:p>
    <w:p>
      <w:pPr>
        <w:spacing w:after="160"/>
        <w:jc w:val="both"/>
      </w:pPr>
      <w:r>
        <w:rPr>
          <w:rFonts w:ascii="Georgia" w:hAnsi="Georgia"/>
          <w:sz w:val="23"/>
        </w:rPr>
        <w:t>— C'est vrai, admit Angèle. Je l'ai fait par habitude. Mais je l'ai toujours fait.</w:t>
      </w:r>
    </w:p>
    <w:p>
      <w:pPr>
        <w:spacing w:after="160"/>
        <w:jc w:val="both"/>
      </w:pPr>
      <w:r>
        <w:rPr>
          <w:rFonts w:ascii="Georgia" w:hAnsi="Georgia"/>
          <w:sz w:val="23"/>
        </w:rPr>
        <w:t>— Elle vous l'a dit comment, exactement ? demanda Sofia, curieuse. Avec des mots, ou juste en le montrant ?</w:t>
      </w:r>
    </w:p>
    <w:p>
      <w:pPr>
        <w:spacing w:after="160"/>
        <w:jc w:val="both"/>
      </w:pPr>
      <w:r>
        <w:rPr>
          <w:rFonts w:ascii="Georgia" w:hAnsi="Georgia"/>
          <w:sz w:val="23"/>
        </w:rPr>
        <w:t>— Un peu des deux, se souvint Angèle, le regard tourné vers la fenêtre. Elle me plaçait les mains sur le métier, tout doucement, et elle disait : « Écoute avec tes doigts, pas avec tes oreilles. » Je n'ai jamais vraiment compris ce que ça voulait dire, avant aujourd'hui.</w:t>
      </w:r>
    </w:p>
    <w:p>
      <w:pPr>
        <w:spacing w:after="160"/>
        <w:jc w:val="both"/>
      </w:pPr>
      <w:r>
        <w:rPr>
          <w:rFonts w:ascii="Georgia" w:hAnsi="Georgia"/>
          <w:sz w:val="23"/>
        </w:rPr>
        <w:t>— Et maintenant, vous comprenez ? demanda Souly.</w:t>
      </w:r>
    </w:p>
    <w:p>
      <w:pPr>
        <w:spacing w:after="160"/>
        <w:jc w:val="both"/>
      </w:pPr>
      <w:r>
        <w:rPr>
          <w:rFonts w:ascii="Georgia" w:hAnsi="Georgia"/>
          <w:sz w:val="23"/>
        </w:rPr>
        <w:t>— Maintenant, je comprends parfaitement, dit Angèle. Elle ne parlait pas de dentelle, en fait. Ou plutôt, elle parlait de dentelle, mais la leçon allait bien au-delà.</w:t>
      </w:r>
    </w:p>
    <w:p>
      <w:pPr>
        <w:spacing w:after="160"/>
        <w:jc w:val="both"/>
      </w:pPr>
      <w:r>
        <w:rPr>
          <w:rFonts w:ascii="Georgia" w:hAnsi="Georgia"/>
          <w:sz w:val="23"/>
        </w:rPr>
        <w:t>— Ça arrive souvent, ce type de leçon, remarqua Salomé. Une leçon qu'on comprend enfin, des années plus tard, sous un angle complètement différent.</w:t>
      </w:r>
    </w:p>
    <w:p>
      <w:pPr>
        <w:spacing w:after="160"/>
        <w:jc w:val="both"/>
      </w:pPr>
      <w:r>
        <w:rPr>
          <w:rFonts w:ascii="Georgia" w:hAnsi="Georgia"/>
          <w:sz w:val="23"/>
        </w:rPr>
        <w:t>— L'habitude et la croyance, ça se ressemble plus qu'on ne le pense, observa Souly, presque pour lui-même.</w:t>
      </w:r>
    </w:p>
    <w:p>
      <w:pPr>
        <w:spacing w:after="160"/>
        <w:jc w:val="both"/>
      </w:pPr>
      <w:r>
        <w:rPr>
          <w:rFonts w:ascii="Georgia" w:hAnsi="Georgia"/>
          <w:sz w:val="23"/>
        </w:rPr>
        <w:t>— Toi et tes grandes phrases, taquina Sofia.</w:t>
      </w:r>
    </w:p>
    <w:p>
      <w:pPr>
        <w:spacing w:after="160"/>
        <w:jc w:val="both"/>
      </w:pPr>
      <w:r>
        <w:rPr>
          <w:rFonts w:ascii="Georgia" w:hAnsi="Georgia"/>
          <w:sz w:val="23"/>
        </w:rPr>
        <w:t>— Attendez, dit Souly, se redressant d'un coup. La règle parle des « machines ». Pas de la pompe spécifiquement.</w:t>
      </w:r>
    </w:p>
    <w:p>
      <w:pPr>
        <w:spacing w:after="160"/>
        <w:jc w:val="both"/>
      </w:pPr>
      <w:r>
        <w:rPr>
          <w:rFonts w:ascii="Georgia" w:hAnsi="Georgia"/>
          <w:sz w:val="23"/>
        </w:rPr>
        <w:t>— C'est vrai, ça, dit Angèle, surprise par la remarque. Je n'y avais jamais fait attention.</w:t>
      </w:r>
    </w:p>
    <w:p>
      <w:pPr>
        <w:spacing w:after="160"/>
        <w:jc w:val="both"/>
      </w:pPr>
      <w:r>
        <w:rPr>
          <w:rFonts w:ascii="Georgia" w:hAnsi="Georgia"/>
          <w:sz w:val="23"/>
        </w:rPr>
        <w:t>— Le vieux puits n'a jamais posé de problème, alors, réalisa Souly, en griffonnant à toute vitesse. Seule la nouvelle pompe motorisée, celle que Sylvain vient d'installer. La règle protégeait exactement le type de vibration qu'il ne fallait jamais créer.</w:t>
      </w:r>
    </w:p>
    <w:p>
      <w:pPr>
        <w:spacing w:after="160"/>
        <w:jc w:val="both"/>
      </w:pPr>
      <w:r>
        <w:rPr>
          <w:rFonts w:ascii="Georgia" w:hAnsi="Georgia"/>
          <w:sz w:val="23"/>
        </w:rPr>
        <w:t>— Mais il y a bien eu des tracteurs, dans le coin, au fil des années, remarqua Sofia. Pourquoi ceux-là n'ont jamais posé de problème ?</w:t>
      </w:r>
    </w:p>
    <w:p>
      <w:pPr>
        <w:spacing w:after="160"/>
        <w:jc w:val="both"/>
      </w:pPr>
      <w:r>
        <w:rPr>
          <w:rFonts w:ascii="Georgia" w:hAnsi="Georgia"/>
          <w:sz w:val="23"/>
        </w:rPr>
        <w:t>— Parce qu'ils ne restent jamais bien longtemps au même endroit, dit Angèle. Un tracteur passe, laboure, repart. La pompe de Sylvain, elle, tourne en permanence, plantée toujours au même endroit du sol.</w:t>
      </w:r>
    </w:p>
    <w:p>
      <w:pPr>
        <w:spacing w:after="160"/>
        <w:jc w:val="both"/>
      </w:pPr>
      <w:r>
        <w:rPr>
          <w:rFonts w:ascii="Georgia" w:hAnsi="Georgia"/>
          <w:sz w:val="23"/>
        </w:rPr>
        <w:t>— La différence, c'est la durée, résuma Salomé. Une vibration brève, même forte, l'araignée s'en remet. Une vibration continue, nuit après nuit, elle n'a plus jamais l'occasion de s'en remettre.</w:t>
      </w:r>
    </w:p>
    <w:p>
      <w:pPr>
        <w:spacing w:after="160"/>
        <w:jc w:val="both"/>
      </w:pPr>
      <w:r>
        <w:rPr>
          <w:rFonts w:ascii="Georgia" w:hAnsi="Georgia"/>
          <w:sz w:val="23"/>
        </w:rPr>
        <w:t>— Comme un bruit qu'on finit par ne plus entendre, sauf que pour elle, ça ne s'arrête jamais vraiment de la déranger, ajouta Souly.</w:t>
      </w:r>
    </w:p>
    <w:p>
      <w:pPr>
        <w:spacing w:after="160"/>
        <w:jc w:val="both"/>
      </w:pPr>
      <w:r>
        <w:rPr>
          <w:rFonts w:ascii="Georgia" w:hAnsi="Georgia"/>
          <w:sz w:val="23"/>
        </w:rPr>
        <w:t>— Exactement, confirma Salomé.</w:t>
      </w:r>
    </w:p>
    <w:p>
      <w:pPr>
        <w:spacing w:after="160"/>
        <w:jc w:val="both"/>
      </w:pPr>
      <w:r>
        <w:rPr>
          <w:rFonts w:ascii="Georgia" w:hAnsi="Georgia"/>
          <w:sz w:val="23"/>
        </w:rPr>
        <w:t>— Ça fait beaucoup de sens, tout d'un coup, remarqua Sofia.</w:t>
      </w:r>
    </w:p>
    <w:p>
      <w:pPr>
        <w:spacing w:after="160"/>
        <w:jc w:val="both"/>
      </w:pPr>
      <w:r>
        <w:rPr>
          <w:rFonts w:ascii="Georgia" w:hAnsi="Georgia"/>
          <w:sz w:val="23"/>
        </w:rPr>
        <w:t>— Un peu trop de sens, peut-être, avoua Angèle, la voix presque absente. Plus de trente ans à faire silence sans en connaître la raison, et voilà qu'un enfant me l'explique en une phrase.</w:t>
      </w:r>
    </w:p>
    <w:p>
      <w:pPr>
        <w:spacing w:after="160"/>
        <w:jc w:val="both"/>
      </w:pPr>
      <w:r>
        <w:rPr>
          <w:rFonts w:ascii="Georgia" w:hAnsi="Georgia"/>
          <w:sz w:val="23"/>
        </w:rPr>
        <w:t>Une voix chantonnante, encore invisible derrière la haie du jardin, annonça Léonard bien avant qu'on ne le voie apparaître, poussant une nouvelle remorque chargée d'engrenages minuscules, une loupe de bijoutier vissée sur un œil et un rouleau de fil de soie synthétique enroulé autour du cou comme une écharpe.</w:t>
      </w:r>
    </w:p>
    <w:p>
      <w:pPr>
        <w:spacing w:after="160"/>
        <w:jc w:val="both"/>
      </w:pPr>
      <w:r>
        <w:rPr>
          <w:rFonts w:ascii="Georgia" w:hAnsi="Georgia"/>
          <w:sz w:val="23"/>
        </w:rPr>
        <w:t>Il portait, en équilibre précaire sur la remorque, une structure métallique haute comme lui, hérissée de petites roues dentées et de ressorts apparents, le tout couronné d'un mécanisme d'horlogerie que n'importe quel grand-père aurait reconnu au premier coup d'œil.</w:t>
      </w:r>
    </w:p>
    <w:p>
      <w:pPr>
        <w:spacing w:after="160"/>
        <w:jc w:val="both"/>
      </w:pPr>
      <w:r>
        <w:rPr>
          <w:rFonts w:ascii="Georgia" w:hAnsi="Georgia"/>
          <w:sz w:val="23"/>
        </w:rPr>
        <w:t>— J'ai le cadre numéro cinq ! s'exclama-t-il, la voix légèrement déformée par la loupe.</w:t>
      </w:r>
    </w:p>
    <w:p>
      <w:pPr>
        <w:spacing w:after="160"/>
        <w:jc w:val="both"/>
      </w:pPr>
      <w:r>
        <w:rPr>
          <w:rFonts w:ascii="Georgia" w:hAnsi="Georgia"/>
          <w:sz w:val="23"/>
        </w:rPr>
        <w:t>— Encore ? demanda Timéo, un sourire résigné aux lèvres.</w:t>
      </w:r>
    </w:p>
    <w:p>
      <w:pPr>
        <w:spacing w:after="160"/>
        <w:jc w:val="both"/>
      </w:pPr>
      <w:r>
        <w:rPr>
          <w:rFonts w:ascii="Georgia" w:hAnsi="Georgia"/>
          <w:sz w:val="23"/>
        </w:rPr>
        <w:t>— Celui-là est différent, insista-t-il. J'ai ajouté un mécanisme d'horlogerie complet. Impossible qu'il se bloque.</w:t>
      </w:r>
    </w:p>
    <w:p>
      <w:pPr>
        <w:spacing w:after="160"/>
        <w:jc w:val="both"/>
      </w:pPr>
      <w:r>
        <w:rPr>
          <w:rFonts w:ascii="Georgia" w:hAnsi="Georgia"/>
          <w:sz w:val="23"/>
        </w:rPr>
        <w:t>Pour prouver ses dires, il tourna une petite manivelle latérale — le mécanisme entier se mit à tourner de plus en plus vite, hors de contrôle, avant de se figer d'un coup sec dans un bruit de ressort cassé.</w:t>
      </w:r>
    </w:p>
    <w:p>
      <w:pPr>
        <w:spacing w:after="160"/>
        <w:jc w:val="both"/>
      </w:pPr>
      <w:r>
        <w:rPr>
          <w:rFonts w:ascii="Georgia" w:hAnsi="Georgia"/>
          <w:sz w:val="23"/>
        </w:rPr>
        <w:t>— Ça, en revanche, ce n'était pas prévu, admit Léonard, en regardant la manivelle, désormais inutile, tourner encore dans le vide.</w:t>
      </w:r>
    </w:p>
    <w:p>
      <w:pPr>
        <w:spacing w:after="160"/>
        <w:jc w:val="both"/>
      </w:pPr>
      <w:r>
        <w:rPr>
          <w:rFonts w:ascii="Georgia" w:hAnsi="Georgia"/>
          <w:sz w:val="23"/>
        </w:rPr>
        <w:t>— Rien de grave, dit Angèle, en récupérant la manivelle. C'est juste le ressort. Le cadre tient toujours debout, lui.</w:t>
      </w:r>
    </w:p>
    <w:p>
      <w:pPr>
        <w:spacing w:after="160"/>
        <w:jc w:val="both"/>
      </w:pPr>
      <w:r>
        <w:rPr>
          <w:rFonts w:ascii="Georgia" w:hAnsi="Georgia"/>
          <w:sz w:val="23"/>
        </w:rPr>
        <w:t>— Pour l'instant, précisa Timéo, à voix basse.</w:t>
      </w:r>
    </w:p>
    <w:p>
      <w:pPr>
        <w:spacing w:after="160"/>
        <w:jc w:val="both"/>
      </w:pPr>
      <w:r>
        <w:rPr>
          <w:rFonts w:ascii="Georgia" w:hAnsi="Georgia"/>
          <w:sz w:val="23"/>
        </w:rPr>
        <w:t>Léonard voulut faire une démonstration en s'appuyant sur le cadre pour mieux le présenter, manquant d'abord son appui d'une bonne dizaine de centimètres, avant de retenter sa chance et de s'appuyer, cette fois, de tout son poids. La structure entière bascula d'un côté, glissant avec elle dans un fracas d'engrenages jusque sur le carrelage de la cuisine, la théière tressautant sur la table sans toutefois se renverser, sauvée in extremis par la main de Timéo, qui avait bondi sans même y penser.</w:t>
      </w:r>
    </w:p>
    <w:p>
      <w:pPr>
        <w:spacing w:after="160"/>
        <w:jc w:val="both"/>
      </w:pPr>
      <w:r>
        <w:rPr>
          <w:rFonts w:ascii="Georgia" w:hAnsi="Georgia"/>
          <w:sz w:val="23"/>
        </w:rPr>
        <w:t>Un dernier engrenage, détaché du choc, roula en cercles décroissants sur le carrelage avant de s'immobiliser contre le pied d'Angèle, qui l'arrêta d'un simple coup de chausson, sans même interrompre son geste pour récupérer la manivelle cassée.</w:t>
      </w:r>
    </w:p>
    <w:p>
      <w:pPr>
        <w:spacing w:after="160"/>
        <w:jc w:val="both"/>
      </w:pPr>
      <w:r>
        <w:rPr>
          <w:rFonts w:ascii="Georgia" w:hAnsi="Georgia"/>
          <w:sz w:val="23"/>
        </w:rPr>
        <w:t>— Précision redoutable, commenta Salomé, impressionnée malgré elle.</w:t>
      </w:r>
    </w:p>
    <w:p>
      <w:pPr>
        <w:spacing w:after="160"/>
        <w:jc w:val="both"/>
      </w:pPr>
      <w:r>
        <w:rPr>
          <w:rFonts w:ascii="Georgia" w:hAnsi="Georgia"/>
          <w:sz w:val="23"/>
        </w:rPr>
        <w:t>— Elle a de l'entraînement, dit Timéo. Le cadre trois s'est effondré ici même, il y a deux semaines.</w:t>
      </w:r>
    </w:p>
    <w:p>
      <w:pPr>
        <w:spacing w:after="160"/>
        <w:jc w:val="both"/>
      </w:pPr>
      <w:r>
        <w:rPr>
          <w:rFonts w:ascii="Georgia" w:hAnsi="Georgia"/>
          <w:sz w:val="23"/>
        </w:rPr>
        <w:t>— Le cadre trois n'était pas mon meilleur travail, se défendit Léonard, toujours au sol.</w:t>
      </w:r>
    </w:p>
    <w:p>
      <w:pPr>
        <w:spacing w:after="160"/>
        <w:jc w:val="both"/>
      </w:pPr>
      <w:r>
        <w:rPr>
          <w:rFonts w:ascii="Georgia" w:hAnsi="Georgia"/>
          <w:sz w:val="23"/>
        </w:rPr>
        <w:t>— Le cadre quatre non plus, ajouta Timéo.</w:t>
      </w:r>
    </w:p>
    <w:p>
      <w:pPr>
        <w:spacing w:after="160"/>
        <w:jc w:val="both"/>
      </w:pPr>
      <w:r>
        <w:rPr>
          <w:rFonts w:ascii="Georgia" w:hAnsi="Georgia"/>
          <w:sz w:val="23"/>
        </w:rPr>
        <w:t>— Le cadre quatre a explosé tout seul, protesta Léonard. Ce n'était même pas ma faute.</w:t>
      </w:r>
    </w:p>
    <w:p>
      <w:pPr>
        <w:spacing w:after="160"/>
        <w:jc w:val="both"/>
      </w:pPr>
      <w:r>
        <w:rPr>
          <w:rFonts w:ascii="Georgia" w:hAnsi="Georgia"/>
          <w:sz w:val="23"/>
        </w:rPr>
        <w:t>— Rien n'est jamais votre faute, remarqua Angèle, non sans affection.</w:t>
      </w:r>
    </w:p>
    <w:p>
      <w:pPr>
        <w:spacing w:after="160"/>
        <w:jc w:val="both"/>
      </w:pPr>
      <w:r>
        <w:rPr>
          <w:rFonts w:ascii="Georgia" w:hAnsi="Georgia"/>
          <w:sz w:val="23"/>
        </w:rPr>
        <w:t>— Ça va ? demanda Salomé, entre inquiétude et fou rire mal caché.</w:t>
      </w:r>
    </w:p>
    <w:p>
      <w:pPr>
        <w:spacing w:after="160"/>
        <w:jc w:val="both"/>
      </w:pPr>
      <w:r>
        <w:rPr>
          <w:rFonts w:ascii="Georgia" w:hAnsi="Georgia"/>
          <w:sz w:val="23"/>
        </w:rPr>
        <w:t>— Parfaitement, dit Léonard, en se redressant depuis le sol comme si de rien n'était. C'était un test de résistance au choc non prévu au programme.</w:t>
      </w:r>
    </w:p>
    <w:p>
      <w:pPr>
        <w:spacing w:after="160"/>
        <w:jc w:val="both"/>
      </w:pPr>
      <w:r>
        <w:rPr>
          <w:rFonts w:ascii="Georgia" w:hAnsi="Georgia"/>
          <w:sz w:val="23"/>
        </w:rPr>
        <w:t>— Bon réflexe, dit Angèle à Timéo, avec un signe de menton vers la théière sauvée.</w:t>
      </w:r>
    </w:p>
    <w:p>
      <w:pPr>
        <w:spacing w:after="160"/>
        <w:jc w:val="both"/>
      </w:pPr>
      <w:r>
        <w:rPr>
          <w:rFonts w:ascii="Georgia" w:hAnsi="Georgia"/>
          <w:sz w:val="23"/>
        </w:rPr>
        <w:t>— On s'entraîne, dit Timéo, très fier, à chaque fois que le cadre de Léonard passe la porte.</w:t>
      </w:r>
    </w:p>
    <w:p>
      <w:pPr>
        <w:spacing w:after="160"/>
        <w:jc w:val="both"/>
      </w:pPr>
      <w:r>
        <w:rPr>
          <w:rFonts w:ascii="Georgia" w:hAnsi="Georgia"/>
          <w:sz w:val="23"/>
        </w:rPr>
        <w:t>Sofia n'y tint plus et éclata de rire, vite imitée par Timéo.</w:t>
      </w:r>
    </w:p>
    <w:p>
      <w:pPr>
        <w:spacing w:after="160"/>
        <w:jc w:val="both"/>
      </w:pPr>
      <w:r>
        <w:rPr>
          <w:rFonts w:ascii="Georgia" w:hAnsi="Georgia"/>
          <w:sz w:val="23"/>
        </w:rPr>
        <w:t>— Vous êtes officiellement mon inventeur préféré de tout le village, déclara Sofia, entre deux hoquets.</w:t>
      </w:r>
    </w:p>
    <w:p>
      <w:pPr>
        <w:spacing w:after="160"/>
        <w:jc w:val="both"/>
      </w:pPr>
      <w:r>
        <w:rPr>
          <w:rFonts w:ascii="Georgia" w:hAnsi="Georgia"/>
          <w:sz w:val="23"/>
        </w:rPr>
        <w:t>— Vous ne connaissez encore presque personne du village, remarqua Souly.</w:t>
      </w:r>
    </w:p>
    <w:p>
      <w:pPr>
        <w:spacing w:after="160"/>
        <w:jc w:val="both"/>
      </w:pPr>
      <w:r>
        <w:rPr>
          <w:rFonts w:ascii="Georgia" w:hAnsi="Georgia"/>
          <w:sz w:val="23"/>
        </w:rPr>
        <w:t>— Ça ne changera rien, dit Sofia, sans hésiter.</w:t>
      </w:r>
    </w:p>
    <w:p>
      <w:pPr>
        <w:spacing w:after="160"/>
        <w:jc w:val="both"/>
      </w:pPr>
      <w:r>
        <w:rPr>
          <w:rFonts w:ascii="Georgia" w:hAnsi="Georgia"/>
          <w:sz w:val="23"/>
        </w:rPr>
        <w:t>— Vous êtes sûr que vous n'avez rien de cassé, à part la manivelle ? demanda Salomé, encore inquiète.</w:t>
      </w:r>
    </w:p>
    <w:p>
      <w:pPr>
        <w:spacing w:after="160"/>
        <w:jc w:val="both"/>
      </w:pPr>
      <w:r>
        <w:rPr>
          <w:rFonts w:ascii="Georgia" w:hAnsi="Georgia"/>
          <w:sz w:val="23"/>
        </w:rPr>
        <w:t>— Rien que mon amour-propre, la rassura Léonard, depuis le sol. Et ça, ça se répare vite.</w:t>
      </w:r>
    </w:p>
    <w:p>
      <w:pPr>
        <w:spacing w:after="160"/>
        <w:jc w:val="both"/>
      </w:pPr>
      <w:r>
        <w:rPr>
          <w:rFonts w:ascii="Georgia" w:hAnsi="Georgia"/>
          <w:sz w:val="23"/>
        </w:rPr>
        <w:t>— Ça se répare surtout souvent, remarqua Timéo, sans méchanceté.</w:t>
      </w:r>
    </w:p>
    <w:p>
      <w:pPr>
        <w:spacing w:after="160"/>
        <w:jc w:val="both"/>
      </w:pPr>
      <w:r>
        <w:rPr>
          <w:rFonts w:ascii="Georgia" w:hAnsi="Georgia"/>
          <w:sz w:val="23"/>
        </w:rPr>
        <w:t>Angèle tendit une main ferme vers Léonard, toujours assis par terre.</w:t>
      </w:r>
    </w:p>
    <w:p>
      <w:pPr>
        <w:spacing w:after="160"/>
        <w:jc w:val="both"/>
      </w:pPr>
      <w:r>
        <w:rPr>
          <w:rFonts w:ascii="Georgia" w:hAnsi="Georgia"/>
          <w:sz w:val="23"/>
        </w:rPr>
        <w:t>— Mes genoux ont besoin d'huile, plaisanta-t-il, en acceptant l'aide pour se redresser.</w:t>
      </w:r>
    </w:p>
    <w:p>
      <w:pPr>
        <w:spacing w:after="160"/>
        <w:jc w:val="both"/>
      </w:pPr>
      <w:r>
        <w:rPr>
          <w:rFonts w:ascii="Georgia" w:hAnsi="Georgia"/>
          <w:sz w:val="23"/>
        </w:rPr>
        <w:t>— Vos genoux ont besoin de repos, corrigea Angèle. Ce n'est pas la même chose.</w:t>
      </w:r>
    </w:p>
    <w:p>
      <w:pPr>
        <w:spacing w:after="160"/>
        <w:jc w:val="both"/>
      </w:pPr>
      <w:r>
        <w:rPr>
          <w:rFonts w:ascii="Georgia" w:hAnsi="Georgia"/>
          <w:sz w:val="23"/>
        </w:rPr>
        <w:t>Léonard se releva tout à fait, époussetant la sciure métallique de ses vêtements, et s'assit sur une chaise qu'Angèle lui avança avec un soupir amusé.</w:t>
      </w:r>
    </w:p>
    <w:p>
      <w:pPr>
        <w:spacing w:after="160"/>
        <w:jc w:val="both"/>
      </w:pPr>
      <w:r>
        <w:rPr>
          <w:rFonts w:ascii="Georgia" w:hAnsi="Georgia"/>
          <w:sz w:val="23"/>
        </w:rPr>
        <w:t>À peine assis, il remarqua le ressort cassé, toujours entre les mains d'Angèle, et tendit le bras pour le récupérer.</w:t>
      </w:r>
    </w:p>
    <w:p>
      <w:pPr>
        <w:spacing w:after="160"/>
        <w:jc w:val="both"/>
      </w:pPr>
      <w:r>
        <w:rPr>
          <w:rFonts w:ascii="Georgia" w:hAnsi="Georgia"/>
          <w:sz w:val="23"/>
        </w:rPr>
        <w:t>— Laissez, dit-il. Je peux le réparer en deux minutes.</w:t>
      </w:r>
    </w:p>
    <w:p>
      <w:pPr>
        <w:spacing w:after="160"/>
        <w:jc w:val="both"/>
      </w:pPr>
      <w:r>
        <w:rPr>
          <w:rFonts w:ascii="Georgia" w:hAnsi="Georgia"/>
          <w:sz w:val="23"/>
        </w:rPr>
        <w:t>Il sortit un petit tournevis de sa poche et se mit aussitôt à manipuler le ressort, qui échappa à ses doigts dans un petit bond métallique, traversa la cuisine en trois rebonds sonores, et vint s'arrêter pile au fond de la théière vide posée sur l'évier.</w:t>
      </w:r>
    </w:p>
    <w:p>
      <w:pPr>
        <w:spacing w:after="160"/>
        <w:jc w:val="both"/>
      </w:pPr>
      <w:r>
        <w:rPr>
          <w:rFonts w:ascii="Georgia" w:hAnsi="Georgia"/>
          <w:sz w:val="23"/>
        </w:rPr>
        <w:t>— Précision redoutable, remarqua Timéo, reprenant les mots mêmes de Salomé.</w:t>
      </w:r>
    </w:p>
    <w:p>
      <w:pPr>
        <w:spacing w:after="160"/>
        <w:jc w:val="both"/>
      </w:pPr>
      <w:r>
        <w:rPr>
          <w:rFonts w:ascii="Georgia" w:hAnsi="Georgia"/>
          <w:sz w:val="23"/>
        </w:rPr>
        <w:t>— Je l'ai fait exprès, mentit Léonard, sans grande conviction.</w:t>
      </w:r>
    </w:p>
    <w:p>
      <w:pPr>
        <w:spacing w:after="160"/>
        <w:jc w:val="both"/>
      </w:pPr>
      <w:r>
        <w:rPr>
          <w:rFonts w:ascii="Georgia" w:hAnsi="Georgia"/>
          <w:sz w:val="23"/>
        </w:rPr>
        <w:t>— Bien sûr, dit Angèle, en récupérant la théière pour en extraire le ressort du bout des doigts.</w:t>
      </w:r>
    </w:p>
    <w:p>
      <w:pPr>
        <w:spacing w:after="160"/>
        <w:jc w:val="both"/>
      </w:pPr>
      <w:r>
        <w:rPr>
          <w:rFonts w:ascii="Georgia" w:hAnsi="Georgia"/>
          <w:sz w:val="23"/>
        </w:rPr>
        <w:t>— Le cadre six sera différent, promit Léonard, sincèrement convaincu cette fois.</w:t>
      </w:r>
    </w:p>
    <w:p>
      <w:pPr>
        <w:spacing w:after="160"/>
        <w:jc w:val="both"/>
      </w:pPr>
      <w:r>
        <w:rPr>
          <w:rFonts w:ascii="Georgia" w:hAnsi="Georgia"/>
          <w:sz w:val="23"/>
        </w:rPr>
        <w:t>— Vous avez déjà une idée pour le cadre six ? demanda Timéo.</w:t>
      </w:r>
    </w:p>
    <w:p>
      <w:pPr>
        <w:spacing w:after="160"/>
        <w:jc w:val="both"/>
      </w:pPr>
      <w:r>
        <w:rPr>
          <w:rFonts w:ascii="Georgia" w:hAnsi="Georgia"/>
          <w:sz w:val="23"/>
        </w:rPr>
        <w:t>— Plusieurs, avoua Léonard, l'œil déjà ailleurs. Je pense à un mécanisme plus lent. Ou peut-être moins de pièces mobiles, en fait. C'est encore flou.</w:t>
      </w:r>
    </w:p>
    <w:p>
      <w:pPr>
        <w:spacing w:after="160"/>
        <w:jc w:val="both"/>
      </w:pPr>
      <w:r>
        <w:rPr>
          <w:rFonts w:ascii="Georgia" w:hAnsi="Georgia"/>
          <w:sz w:val="23"/>
        </w:rPr>
        <w:t>— Ou peut-être pas de mécanisme du tout, suggéra Angèle, sans se presser. Juste un cadre en bois, et de la patience. Les dentellières s'en sortent très bien avec ça, depuis toujours.</w:t>
      </w:r>
    </w:p>
    <w:p>
      <w:pPr>
        <w:spacing w:after="160"/>
        <w:jc w:val="both"/>
      </w:pPr>
      <w:r>
        <w:rPr>
          <w:rFonts w:ascii="Georgia" w:hAnsi="Georgia"/>
          <w:sz w:val="23"/>
        </w:rPr>
        <w:t>— Le bois, c'est dépassé, protesta Léonard, presque vexé. L'avenir, c'est la précision mécanique.</w:t>
      </w:r>
    </w:p>
    <w:p>
      <w:pPr>
        <w:spacing w:after="160"/>
        <w:jc w:val="both"/>
      </w:pPr>
      <w:r>
        <w:rPr>
          <w:rFonts w:ascii="Georgia" w:hAnsi="Georgia"/>
          <w:sz w:val="23"/>
        </w:rPr>
        <w:t>— L'avenir vient de s'effondrer sur mon carrelage, fit remarquer Angèle, sans acrimonie.</w:t>
      </w:r>
    </w:p>
    <w:p>
      <w:pPr>
        <w:spacing w:after="160"/>
        <w:jc w:val="both"/>
      </w:pPr>
      <w:r>
        <w:rPr>
          <w:rFonts w:ascii="Georgia" w:hAnsi="Georgia"/>
          <w:sz w:val="23"/>
        </w:rPr>
        <w:t>— Vous avez été horloger toute votre vie, non ? demanda Souly, curieux malgré lui.</w:t>
      </w:r>
    </w:p>
    <w:p>
      <w:pPr>
        <w:spacing w:after="160"/>
        <w:jc w:val="both"/>
      </w:pPr>
      <w:r>
        <w:rPr>
          <w:rFonts w:ascii="Georgia" w:hAnsi="Georgia"/>
          <w:sz w:val="23"/>
        </w:rPr>
        <w:t>— Toute ma vie active, confirma Léonard, en resserrant la loupe sur son œil. Des montres, des pendules, des automates de vitrine. Rien qui ne bouge jamais tout seul, sans qu'on lui donne le mouvement au bon moment.</w:t>
      </w:r>
    </w:p>
    <w:p>
      <w:pPr>
        <w:spacing w:after="160"/>
        <w:jc w:val="both"/>
      </w:pPr>
      <w:r>
        <w:rPr>
          <w:rFonts w:ascii="Georgia" w:hAnsi="Georgia"/>
          <w:sz w:val="23"/>
        </w:rPr>
        <w:t>— Et les araignées vous embêtent parce qu'elles bougent toutes seules, comprit Sofia.</w:t>
      </w:r>
    </w:p>
    <w:p>
      <w:pPr>
        <w:spacing w:after="160"/>
        <w:jc w:val="both"/>
      </w:pPr>
      <w:r>
        <w:rPr>
          <w:rFonts w:ascii="Georgia" w:hAnsi="Georgia"/>
          <w:sz w:val="23"/>
        </w:rPr>
        <w:t>— Exactement, dit Léonard, ravi d'être compris. Une pendule fait ce qu'on lui demande. Une araignée fait ce qu'elle veut, quand elle veut, et personne ne peut la régler.</w:t>
      </w:r>
    </w:p>
    <w:p>
      <w:pPr>
        <w:spacing w:after="160"/>
        <w:jc w:val="both"/>
      </w:pPr>
      <w:r>
        <w:rPr>
          <w:rFonts w:ascii="Georgia" w:hAnsi="Georgia"/>
          <w:sz w:val="23"/>
        </w:rPr>
        <w:t>— C'est peut-être bien pour ça qu'elle n'a pas besoin de vous, remarqua Angèle, avec douceur.</w:t>
      </w:r>
    </w:p>
    <w:p>
      <w:pPr>
        <w:spacing w:after="160"/>
        <w:jc w:val="both"/>
      </w:pPr>
      <w:r>
        <w:rPr>
          <w:rFonts w:ascii="Georgia" w:hAnsi="Georgia"/>
          <w:sz w:val="23"/>
        </w:rPr>
        <w:t>— Ça, c'est cruel, protesta Léonard.</w:t>
      </w:r>
    </w:p>
    <w:p>
      <w:pPr>
        <w:spacing w:after="160"/>
        <w:jc w:val="both"/>
      </w:pPr>
      <w:r>
        <w:rPr>
          <w:rFonts w:ascii="Georgia" w:hAnsi="Georgia"/>
          <w:sz w:val="23"/>
        </w:rPr>
        <w:t>— Mais vraie, dit Sofia, tout simplement.</w:t>
      </w:r>
    </w:p>
    <w:p>
      <w:pPr>
        <w:spacing w:after="160"/>
        <w:jc w:val="both"/>
      </w:pPr>
      <w:r>
        <w:rPr>
          <w:rFonts w:ascii="Georgia" w:hAnsi="Georgia"/>
          <w:sz w:val="23"/>
        </w:rPr>
        <w:t>— On tient une vraie explication, maintenant, dit Souly, revenant au sujet. La règle du silence, la pompe installée un jour avant l'incident. Tout concorde.</w:t>
      </w:r>
    </w:p>
    <w:p>
      <w:pPr>
        <w:spacing w:after="160"/>
        <w:jc w:val="both"/>
      </w:pPr>
      <w:r>
        <w:rPr>
          <w:rFonts w:ascii="Georgia" w:hAnsi="Georgia"/>
          <w:sz w:val="23"/>
        </w:rPr>
        <w:t>— Il reste à confirmer sur le terrain, dit Salomé. On devrait observer la haie nous-mêmes, de nuit, pendant le tissage.</w:t>
      </w:r>
    </w:p>
    <w:p>
      <w:pPr>
        <w:spacing w:after="160"/>
        <w:jc w:val="both"/>
      </w:pPr>
      <w:r>
        <w:rPr>
          <w:rFonts w:ascii="Georgia" w:hAnsi="Georgia"/>
          <w:sz w:val="23"/>
        </w:rPr>
        <w:t>— Une sortie de nuit ? demanda Sofia, des étoiles dans les yeux.</w:t>
      </w:r>
    </w:p>
    <w:p>
      <w:pPr>
        <w:spacing w:after="160"/>
        <w:jc w:val="both"/>
      </w:pPr>
      <w:r>
        <w:rPr>
          <w:rFonts w:ascii="Georgia" w:hAnsi="Georgia"/>
          <w:sz w:val="23"/>
        </w:rPr>
        <w:t>— Une sortie de nuit, confirma Salomé.</w:t>
      </w:r>
    </w:p>
    <w:p>
      <w:pPr>
        <w:spacing w:after="160"/>
        <w:jc w:val="both"/>
      </w:pPr>
      <w:r>
        <w:rPr>
          <w:rFonts w:ascii="Georgia" w:hAnsi="Georgia"/>
          <w:sz w:val="23"/>
        </w:rPr>
        <w:t>— Il faudra prévenir Mamie Rose, remarqua Souly. Elle n'aime pas nous savoir dehors trop tard sans le dire.</w:t>
      </w:r>
    </w:p>
    <w:p>
      <w:pPr>
        <w:spacing w:after="160"/>
        <w:jc w:val="both"/>
      </w:pPr>
      <w:r>
        <w:rPr>
          <w:rFonts w:ascii="Georgia" w:hAnsi="Georgia"/>
          <w:sz w:val="23"/>
        </w:rPr>
        <w:t>— Elle dira sûrement oui, la rassura Sofia. Mamie Rose ne s'étonne jamais de rien, même d'une sortie de nuit pour observer des araignées.</w:t>
      </w:r>
    </w:p>
    <w:p>
      <w:pPr>
        <w:spacing w:after="160"/>
        <w:jc w:val="both"/>
      </w:pPr>
      <w:r>
        <w:rPr>
          <w:rFonts w:ascii="Georgia" w:hAnsi="Georgia"/>
          <w:sz w:val="23"/>
        </w:rPr>
        <w:t>— C'est vrai qu'elle a l'air difficile à surprendre, remarqua Salomé.</w:t>
      </w:r>
    </w:p>
    <w:p>
      <w:pPr>
        <w:spacing w:after="160"/>
        <w:jc w:val="both"/>
      </w:pPr>
      <w:r>
        <w:rPr>
          <w:rFonts w:ascii="Georgia" w:hAnsi="Georgia"/>
          <w:sz w:val="23"/>
        </w:rPr>
        <w:t>— Impossible, corrigea Souly. On a essayé, une fois, à Bellerive.</w:t>
      </w:r>
    </w:p>
    <w:p>
      <w:pPr>
        <w:spacing w:after="160"/>
        <w:jc w:val="both"/>
      </w:pPr>
      <w:r>
        <w:rPr>
          <w:rFonts w:ascii="Georgia" w:hAnsi="Georgia"/>
          <w:sz w:val="23"/>
        </w:rPr>
        <w:t>— Et alors ? demanda Angèle.</w:t>
      </w:r>
    </w:p>
    <w:p>
      <w:pPr>
        <w:spacing w:after="160"/>
        <w:jc w:val="both"/>
      </w:pPr>
      <w:r>
        <w:rPr>
          <w:rFonts w:ascii="Georgia" w:hAnsi="Georgia"/>
          <w:sz w:val="23"/>
        </w:rPr>
        <w:t>— Alors elle a juste dit : « Ah, tiens », et elle est retournée à ses sablés, raconta Sofia. Rien de plus.</w:t>
      </w:r>
    </w:p>
    <w:p>
      <w:pPr>
        <w:spacing w:after="160"/>
        <w:jc w:val="both"/>
      </w:pPr>
      <w:r>
        <w:rPr>
          <w:rFonts w:ascii="Georgia" w:hAnsi="Georgia"/>
          <w:sz w:val="23"/>
        </w:rPr>
        <w:t>— Une vraie roche, cette dame, dit Léonard, admiratif.</w:t>
      </w:r>
    </w:p>
    <w:p>
      <w:pPr>
        <w:spacing w:after="160"/>
        <w:jc w:val="both"/>
      </w:pPr>
      <w:r>
        <w:rPr>
          <w:rFonts w:ascii="Georgia" w:hAnsi="Georgia"/>
          <w:sz w:val="23"/>
        </w:rPr>
        <w:t>— Une roche qui prépare toujours plus de sablés que nécessaire, précisa Souly. Ce qui compense largement.</w:t>
      </w:r>
    </w:p>
    <w:p>
      <w:pPr>
        <w:spacing w:after="160"/>
        <w:jc w:val="both"/>
      </w:pPr>
      <w:r>
        <w:rPr>
          <w:rFonts w:ascii="Georgia" w:hAnsi="Georgia"/>
          <w:sz w:val="23"/>
        </w:rPr>
        <w:t>— Je viens, annonça Timéo, aussitôt. Je connais le meilleur endroit pour observer sans déranger. On voit toute la haie sans être vus nous-mêmes.</w:t>
      </w:r>
    </w:p>
    <w:p>
      <w:pPr>
        <w:spacing w:after="160"/>
        <w:jc w:val="both"/>
      </w:pPr>
      <w:r>
        <w:rPr>
          <w:rFonts w:ascii="Georgia" w:hAnsi="Georgia"/>
          <w:sz w:val="23"/>
        </w:rPr>
        <w:t>— Il faudra rester éveillés tard, prévint Angèle, un demi-sourire au coin des lèvres.</w:t>
      </w:r>
    </w:p>
    <w:p>
      <w:pPr>
        <w:spacing w:after="160"/>
        <w:jc w:val="both"/>
      </w:pPr>
      <w:r>
        <w:rPr>
          <w:rFonts w:ascii="Georgia" w:hAnsi="Georgia"/>
          <w:sz w:val="23"/>
        </w:rPr>
        <w:t>— On pourra dormir demain après-midi, si besoin, dit Salomé. Ce n'est pas comme si le programme du lendemain était très chargé.</w:t>
      </w:r>
    </w:p>
    <w:p>
      <w:pPr>
        <w:spacing w:after="160"/>
        <w:jc w:val="both"/>
      </w:pPr>
      <w:r>
        <w:rPr>
          <w:rFonts w:ascii="Georgia" w:hAnsi="Georgia"/>
          <w:sz w:val="23"/>
        </w:rPr>
        <w:t>— Il l'est toujours, un peu, protesta Souly, en refermant son carnet.</w:t>
      </w:r>
    </w:p>
    <w:p>
      <w:pPr>
        <w:spacing w:after="160"/>
        <w:jc w:val="both"/>
      </w:pPr>
      <w:r>
        <w:rPr>
          <w:rFonts w:ascii="Georgia" w:hAnsi="Georgia"/>
          <w:sz w:val="23"/>
        </w:rPr>
        <w:t>— Alors on dormira un peu moins, trancha Sofia, sans se laisser démonter.</w:t>
      </w:r>
    </w:p>
    <w:p>
      <w:pPr>
        <w:spacing w:after="160"/>
        <w:jc w:val="both"/>
      </w:pPr>
      <w:r>
        <w:rPr>
          <w:rFonts w:ascii="Georgia" w:hAnsi="Georgia"/>
          <w:sz w:val="23"/>
        </w:rPr>
        <w:t>— À quelle heure on part ? demanda Timéo, déjà en train de calculer dans sa tête.</w:t>
      </w:r>
    </w:p>
    <w:p>
      <w:pPr>
        <w:spacing w:after="160"/>
        <w:jc w:val="both"/>
      </w:pPr>
      <w:r>
        <w:rPr>
          <w:rFonts w:ascii="Georgia" w:hAnsi="Georgia"/>
          <w:sz w:val="23"/>
        </w:rPr>
        <w:t>— Vers la nuit tombée, dit Salomé. Assez tôt pour s'installer avant que les premières toiles ne commencent à se reconstruire, assez tard pour ne pas être vus.</w:t>
      </w:r>
    </w:p>
    <w:p>
      <w:pPr>
        <w:spacing w:after="160"/>
        <w:jc w:val="both"/>
      </w:pPr>
      <w:r>
        <w:rPr>
          <w:rFonts w:ascii="Georgia" w:hAnsi="Georgia"/>
          <w:sz w:val="23"/>
        </w:rPr>
        <w:t>— J'apporterai des couvertures, proposa Angèle. Les nuits d'automne sont plus fraîches qu'on ne le croit, près de la haie.</w:t>
      </w:r>
    </w:p>
    <w:p>
      <w:pPr>
        <w:spacing w:after="160"/>
        <w:jc w:val="both"/>
      </w:pPr>
      <w:r>
        <w:rPr>
          <w:rFonts w:ascii="Georgia" w:hAnsi="Georgia"/>
          <w:sz w:val="23"/>
        </w:rPr>
        <w:t>— Et moi, des sablés, ajouta Sofia, pleine d'espoir. Enfin, si Mamie Rose est d'accord.</w:t>
      </w:r>
    </w:p>
    <w:p>
      <w:pPr>
        <w:spacing w:after="160"/>
        <w:jc w:val="both"/>
      </w:pPr>
      <w:r>
        <w:rPr>
          <w:rFonts w:ascii="Georgia" w:hAnsi="Georgia"/>
          <w:sz w:val="23"/>
        </w:rPr>
        <w:t>— Je serai prêt avant tout le monde, promit Léonard, en se levant de sa chaise pour ramasser une dernière poignée d'engrenages épars.</w:t>
      </w:r>
    </w:p>
    <w:p>
      <w:pPr>
        <w:spacing w:after="160"/>
        <w:jc w:val="both"/>
      </w:pPr>
      <w:r>
        <w:rPr>
          <w:rFonts w:ascii="Georgia" w:hAnsi="Georgia"/>
          <w:sz w:val="23"/>
        </w:rPr>
        <w:t>— Vous dites toujours ça, remarqua Angèle.</w:t>
      </w:r>
    </w:p>
    <w:p>
      <w:pPr>
        <w:spacing w:after="160"/>
        <w:jc w:val="both"/>
      </w:pPr>
      <w:r>
        <w:rPr>
          <w:rFonts w:ascii="Georgia" w:hAnsi="Georgia"/>
          <w:sz w:val="23"/>
        </w:rPr>
        <w:t>— Et je le pense toujours, protesta Léonard, en chargeant sa remorque d'un geste théâtral. Cette fois, j'apporterai même une lanterne spéciale, qui ne dérange pas les araignées.</w:t>
      </w:r>
    </w:p>
    <w:p>
      <w:pPr>
        <w:spacing w:after="160"/>
        <w:jc w:val="both"/>
      </w:pPr>
      <w:r>
        <w:rPr>
          <w:rFonts w:ascii="Georgia" w:hAnsi="Georgia"/>
          <w:sz w:val="23"/>
        </w:rPr>
        <w:t>— Une lanterne qui ne dérange personne, ça n'existe pas encore chez vous, fit remarquer Timéo.</w:t>
      </w:r>
    </w:p>
    <w:p>
      <w:pPr>
        <w:spacing w:after="160"/>
        <w:jc w:val="both"/>
      </w:pPr>
      <w:r>
        <w:rPr>
          <w:rFonts w:ascii="Georgia" w:hAnsi="Georgia"/>
          <w:sz w:val="23"/>
        </w:rPr>
        <w:t>— Ça viendra, promit Léonard, sans se laisser décourager.</w:t>
      </w:r>
    </w:p>
    <w:p>
      <w:pPr>
        <w:spacing w:after="160"/>
        <w:jc w:val="both"/>
      </w:pPr>
      <w:r>
        <w:rPr>
          <w:rFonts w:ascii="Georgia" w:hAnsi="Georgia"/>
          <w:sz w:val="23"/>
        </w:rPr>
        <w:t>— Comme la machine à trier les boutons ? demanda Sofia, un sourcil levé.</w:t>
      </w:r>
    </w:p>
    <w:p>
      <w:pPr>
        <w:spacing w:after="160"/>
        <w:jc w:val="both"/>
      </w:pPr>
      <w:r>
        <w:rPr>
          <w:rFonts w:ascii="Georgia" w:hAnsi="Georgia"/>
          <w:sz w:val="23"/>
        </w:rPr>
        <w:t>— Celle-là fonctionne très bien, se défendit Léonard, en rougissant un peu.</w:t>
      </w:r>
    </w:p>
    <w:p>
      <w:pPr>
        <w:spacing w:after="160"/>
        <w:jc w:val="both"/>
      </w:pPr>
      <w:r>
        <w:rPr>
          <w:rFonts w:ascii="Georgia" w:hAnsi="Georgia"/>
          <w:sz w:val="23"/>
        </w:rPr>
        <w:t>— Elle trie les boutons dans le jardin du voisin, précisa Timéo. À chaque fois qu'on l'allume, elle envoie tout par-dessus la haie.</w:t>
      </w:r>
    </w:p>
    <w:p>
      <w:pPr>
        <w:spacing w:after="160"/>
        <w:jc w:val="both"/>
      </w:pPr>
      <w:r>
        <w:rPr>
          <w:rFonts w:ascii="Georgia" w:hAnsi="Georgia"/>
          <w:sz w:val="23"/>
        </w:rPr>
        <w:t>— Une seule fois, corrigea Léonard, digne. Et le voisin a fini par me les rendre.</w:t>
      </w:r>
    </w:p>
    <w:p>
      <w:pPr>
        <w:spacing w:after="160"/>
        <w:jc w:val="both"/>
      </w:pPr>
      <w:r>
        <w:rPr>
          <w:rFonts w:ascii="Georgia" w:hAnsi="Georgia"/>
          <w:sz w:val="23"/>
        </w:rPr>
        <w:t>— Dans un seau, compléta Sofia, ravie. Avec un mot qui disait « merci de ne plus recommencer ».</w:t>
      </w:r>
    </w:p>
    <w:p>
      <w:pPr>
        <w:spacing w:after="160"/>
        <w:jc w:val="both"/>
      </w:pPr>
      <w:r>
        <w:rPr>
          <w:rFonts w:ascii="Georgia" w:hAnsi="Georgia"/>
          <w:sz w:val="23"/>
        </w:rPr>
        <w:t>— C'était un mot très gentil, insista Léonard, les oreilles écarlates, en rechargeant sa remorque un peu trop vite pour que ça paraisse naturel.</w:t>
      </w:r>
    </w:p>
    <w:p>
      <w:pPr>
        <w:spacing w:after="160"/>
        <w:jc w:val="both"/>
      </w:pPr>
      <w:r>
        <w:rPr>
          <w:rFonts w:ascii="Georgia" w:hAnsi="Georgia"/>
          <w:sz w:val="23"/>
        </w:rPr>
        <w:t>— En attendant, dit Salomé, il faudrait surtout qu'on pense à rentrer. La vraie nuit d'observation viendra bien assez tôt, et personne n'a encore dîné.</w:t>
      </w:r>
    </w:p>
    <w:p>
      <w:pPr>
        <w:spacing w:after="160"/>
        <w:jc w:val="both"/>
      </w:pPr>
      <w:r>
        <w:rPr>
          <w:rFonts w:ascii="Georgia" w:hAnsi="Georgia"/>
          <w:sz w:val="23"/>
        </w:rPr>
        <w:t>— Je peux vous préparer quelque chose avant que vous partiez, proposa Angèle, déjà debout. Un peu de soupe, ça tient chaud, avant une longue soirée à ne rien faire d'autre qu'attendre.</w:t>
      </w:r>
    </w:p>
    <w:p>
      <w:pPr>
        <w:spacing w:after="160"/>
        <w:jc w:val="both"/>
      </w:pPr>
      <w:r>
        <w:rPr>
          <w:rFonts w:ascii="Georgia" w:hAnsi="Georgia"/>
          <w:sz w:val="23"/>
        </w:rPr>
        <w:t>— Vous êtes sûre que ça ne vous dérange pas ? demanda Souly.</w:t>
      </w:r>
    </w:p>
    <w:p>
      <w:pPr>
        <w:spacing w:after="160"/>
        <w:jc w:val="both"/>
      </w:pPr>
      <w:r>
        <w:rPr>
          <w:rFonts w:ascii="Georgia" w:hAnsi="Georgia"/>
          <w:sz w:val="23"/>
        </w:rPr>
        <w:t>— Ça me dérangerait bien plus de vous laisser partir le ventre vide, répondit Angèle, en ouvrant déjà son garde-manger. Une nuit d'observation, quelle qu'elle soit, ça se prépare toujours mieux l'estomac plein.</w:t>
      </w:r>
    </w:p>
    <w:p>
      <w:pPr>
        <w:spacing w:after="160"/>
        <w:jc w:val="both"/>
      </w:pPr>
      <w:r>
        <w:rPr>
          <w:rFonts w:ascii="Georgia" w:hAnsi="Georgia"/>
          <w:sz w:val="23"/>
        </w:rPr>
        <w:t>Dehors, la nuit avait fini de tomber tout à fait, et les premières étoiles perçaient au-dessus de la haie, contre laquelle la lumière de la cuisine dessinait un rectangle doré tremblant.</w:t>
      </w:r>
    </w:p>
    <w:p>
      <w:pPr>
        <w:spacing w:after="160"/>
        <w:jc w:val="both"/>
      </w:pPr>
      <w:r>
        <w:rPr>
          <w:rFonts w:ascii="Georgia" w:hAnsi="Georgia"/>
          <w:sz w:val="23"/>
        </w:rPr>
        <w:t>— Ça, dit Timéo, en repoussant sa tasse vide, je demande à voir.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 dates qui coïncident</w:t>
      </w:r>
    </w:p>
    <w:p>
      <w:pPr>
        <w:spacing w:after="160"/>
        <w:jc w:val="both"/>
      </w:pPr>
      <w:r>
        <w:rPr>
          <w:rFonts w:ascii="Georgia" w:hAnsi="Georgia"/>
          <w:sz w:val="23"/>
        </w:rPr>
        <w:t>Sofia avait mal dormi, trop excitée par l'idée qu'il ne restait plus qu'un seul jour avant la Nuit de la Grande Toile, et elle était descendue à la cuisine bien avant tout le monde, une seule chaussette enfilée et son caillou déjà dans la poche de son pyjama.</w:t>
      </w:r>
    </w:p>
    <w:p>
      <w:pPr>
        <w:spacing w:after="160"/>
        <w:jc w:val="both"/>
      </w:pPr>
      <w:r>
        <w:rPr>
          <w:rFonts w:ascii="Georgia" w:hAnsi="Georgia"/>
          <w:sz w:val="23"/>
        </w:rPr>
        <w:t>La maison de Salomé, à cette heure, avait ce silence particulier des matins où tout le monde dort sauf une seule personne — un silence que Sofia reconnut tout de suite pour l'avoir déjà croisé, la veille, chez Souly.</w:t>
      </w:r>
    </w:p>
    <w:p>
      <w:pPr>
        <w:spacing w:after="160"/>
        <w:jc w:val="both"/>
      </w:pPr>
      <w:r>
        <w:rPr>
          <w:rFonts w:ascii="Georgia" w:hAnsi="Georgia"/>
          <w:sz w:val="23"/>
        </w:rPr>
        <w:t>Elle trouva Souly déjà installé devant la table, une règle à la main, en train de tracer une ligne parfaitement droite sur une immense feuille de papier étalée d'un bout à l'autre de la table.</w:t>
      </w:r>
    </w:p>
    <w:p>
      <w:pPr>
        <w:spacing w:after="160"/>
        <w:jc w:val="both"/>
      </w:pPr>
      <w:r>
        <w:rPr>
          <w:rFonts w:ascii="Georgia" w:hAnsi="Georgia"/>
          <w:sz w:val="23"/>
        </w:rPr>
        <w:t>Elle réalisa, en s'approchant, qu'elle avait oublié sa seconde chaussette quelque part entre son lit et l'escalier, mais décida que ça pouvait attendre : le spectacle devant elle méritait toute son attention. Des bouts de papier de toutes les couleurs couvraient déjà la moitié de la table, certains punaisés directement sur le bois avec des trombones tordus en guise de punaises.</w:t>
      </w:r>
    </w:p>
    <w:p>
      <w:pPr>
        <w:spacing w:after="160"/>
        <w:jc w:val="both"/>
      </w:pPr>
      <w:r>
        <w:rPr>
          <w:rFonts w:ascii="Georgia" w:hAnsi="Georgia"/>
          <w:sz w:val="23"/>
        </w:rPr>
        <w:t>— Depuis quand tu es réveillé ? demanda-t-elle.</w:t>
      </w:r>
    </w:p>
    <w:p>
      <w:pPr>
        <w:spacing w:after="160"/>
        <w:jc w:val="both"/>
      </w:pPr>
      <w:r>
        <w:rPr>
          <w:rFonts w:ascii="Georgia" w:hAnsi="Georgia"/>
          <w:sz w:val="23"/>
        </w:rPr>
        <w:t>— Depuis six heures, répondit Souly, sans lever les yeux. J'ai emprunté la règle de couture de Mamie Rose pour tracer les lignes bien droites.</w:t>
      </w:r>
    </w:p>
    <w:p>
      <w:pPr>
        <w:spacing w:after="160"/>
        <w:jc w:val="both"/>
      </w:pPr>
      <w:r>
        <w:rPr>
          <w:rFonts w:ascii="Georgia" w:hAnsi="Georgia"/>
          <w:sz w:val="23"/>
        </w:rPr>
        <w:t>— Elle sait que tu l'as prise ? demanda Sofia, un peu inquiète.</w:t>
      </w:r>
    </w:p>
    <w:p>
      <w:pPr>
        <w:spacing w:after="160"/>
        <w:jc w:val="both"/>
      </w:pPr>
      <w:r>
        <w:rPr>
          <w:rFonts w:ascii="Georgia" w:hAnsi="Georgia"/>
          <w:sz w:val="23"/>
        </w:rPr>
        <w:t>— Elle le saura, dit Souly, avec optimisme. Éventuellement.</w:t>
      </w:r>
    </w:p>
    <w:p>
      <w:pPr>
        <w:spacing w:after="160"/>
        <w:jc w:val="both"/>
      </w:pPr>
      <w:r>
        <w:rPr>
          <w:rFonts w:ascii="Georgia" w:hAnsi="Georgia"/>
          <w:sz w:val="23"/>
        </w:rPr>
        <w:t>— Et la ligne, elle sert à quoi, exactement ? demanda Sofia, penchée par-dessus son épaule.</w:t>
      </w:r>
    </w:p>
    <w:p>
      <w:pPr>
        <w:spacing w:after="160"/>
        <w:jc w:val="both"/>
      </w:pPr>
      <w:r>
        <w:rPr>
          <w:rFonts w:ascii="Georgia" w:hAnsi="Georgia"/>
          <w:sz w:val="23"/>
        </w:rPr>
        <w:t>— À tout aligner sur la même échelle, expliqua Souly. Un jour, un centimètre. Comme ça, on voit tout de suite si un écart est plus grand qu'un autre.</w:t>
      </w:r>
    </w:p>
    <w:p>
      <w:pPr>
        <w:spacing w:after="160"/>
        <w:jc w:val="both"/>
      </w:pPr>
      <w:r>
        <w:rPr>
          <w:rFonts w:ascii="Georgia" w:hAnsi="Georgia"/>
          <w:sz w:val="23"/>
        </w:rPr>
        <w:t>— Un jour, un centimètre, répéta Sofia, en comptant les traits déjà tracés. Ça fait beaucoup de centimètres, pour une seule feuille.</w:t>
      </w:r>
    </w:p>
    <w:p>
      <w:pPr>
        <w:spacing w:after="160"/>
        <w:jc w:val="both"/>
      </w:pPr>
      <w:r>
        <w:rPr>
          <w:rFonts w:ascii="Georgia" w:hAnsi="Georgia"/>
          <w:sz w:val="23"/>
        </w:rPr>
        <w:t>— Vingt-deux, pour l'instant, précisa Souly. J'ai dû recoller deux feuilles ensemble pour que tout tienne.</w:t>
      </w:r>
    </w:p>
    <w:p>
      <w:pPr>
        <w:spacing w:after="160"/>
        <w:jc w:val="both"/>
      </w:pPr>
      <w:r>
        <w:rPr>
          <w:rFonts w:ascii="Georgia" w:hAnsi="Georgia"/>
          <w:sz w:val="23"/>
        </w:rPr>
        <w:t>— Avec le scotch de la cuisine ? demanda Sofia, en repérant le rouleau posé à côté.</w:t>
      </w:r>
    </w:p>
    <w:p>
      <w:pPr>
        <w:spacing w:after="160"/>
        <w:jc w:val="both"/>
      </w:pPr>
      <w:r>
        <w:rPr>
          <w:rFonts w:ascii="Georgia" w:hAnsi="Georgia"/>
          <w:sz w:val="23"/>
        </w:rPr>
        <w:t>— Avec le scotch de la cuisine, confirma Souly. Salomé ne m'en voudra pas, j'espère.</w:t>
      </w:r>
    </w:p>
    <w:p>
      <w:pPr>
        <w:spacing w:after="160"/>
        <w:jc w:val="both"/>
      </w:pPr>
      <w:r>
        <w:rPr>
          <w:rFonts w:ascii="Georgia" w:hAnsi="Georgia"/>
          <w:sz w:val="23"/>
        </w:rPr>
        <w:t>— Elle t'en voudra sûrement un peu, dit Sofia. Mais pour une bonne raison, ça compte différemment.</w:t>
      </w:r>
    </w:p>
    <w:p>
      <w:pPr>
        <w:spacing w:after="160"/>
        <w:jc w:val="both"/>
      </w:pPr>
      <w:r>
        <w:rPr>
          <w:rFonts w:ascii="Georgia" w:hAnsi="Georgia"/>
          <w:sz w:val="23"/>
        </w:rPr>
        <w:t>— C'est exactement ce que je me suis dit, dès six heures ce matin, admit Souly.</w:t>
      </w:r>
    </w:p>
    <w:p>
      <w:pPr>
        <w:spacing w:after="160"/>
        <w:jc w:val="both"/>
      </w:pPr>
      <w:r>
        <w:rPr>
          <w:rFonts w:ascii="Georgia" w:hAnsi="Georgia"/>
          <w:sz w:val="23"/>
        </w:rPr>
        <w:t>Un petit coup discret contre la fenêtre les fit sursauter. Timéo se tenait dehors, son carnet à petits carreaux sous le bras et un panier de viennoiseries encore chaudes à la main.</w:t>
      </w:r>
    </w:p>
    <w:p>
      <w:pPr>
        <w:spacing w:after="160"/>
        <w:jc w:val="both"/>
      </w:pPr>
      <w:r>
        <w:rPr>
          <w:rFonts w:ascii="Georgia" w:hAnsi="Georgia"/>
          <w:sz w:val="23"/>
        </w:rPr>
        <w:t>— Ma mère travaille à la boulangerie, expliqua-t-il, une fois la porte ouverte. J'ai pensé que ça vous ferait plaisir.</w:t>
      </w:r>
    </w:p>
    <w:p>
      <w:pPr>
        <w:spacing w:after="160"/>
        <w:jc w:val="both"/>
      </w:pPr>
      <w:r>
        <w:rPr>
          <w:rFonts w:ascii="Georgia" w:hAnsi="Georgia"/>
          <w:sz w:val="23"/>
        </w:rPr>
        <w:t>— Ça nous fait très plaisir, confirma Sofia, déjà debout pour l'aider à porter le panier. Tu es un héros.</w:t>
      </w:r>
    </w:p>
    <w:p>
      <w:pPr>
        <w:spacing w:after="160"/>
        <w:jc w:val="both"/>
      </w:pPr>
      <w:r>
        <w:rPr>
          <w:rFonts w:ascii="Georgia" w:hAnsi="Georgia"/>
          <w:sz w:val="23"/>
        </w:rPr>
        <w:t>— Un héros aux croissants, précisa Timéo, en posant le panier sur le seul coin de table encore libre. Ma mère en fait toujours trop, le matin. Ça finirait à la poubelle, sinon.</w:t>
      </w:r>
    </w:p>
    <w:p>
      <w:pPr>
        <w:spacing w:after="160"/>
        <w:jc w:val="both"/>
      </w:pPr>
      <w:r>
        <w:rPr>
          <w:rFonts w:ascii="Georgia" w:hAnsi="Georgia"/>
          <w:sz w:val="23"/>
        </w:rPr>
        <w:t>— Quel gâchis ce serait, remarqua Souly, sans lever les yeux de sa règle.</w:t>
      </w:r>
    </w:p>
    <w:p>
      <w:pPr>
        <w:spacing w:after="160"/>
        <w:jc w:val="both"/>
      </w:pPr>
      <w:r>
        <w:rPr>
          <w:rFonts w:ascii="Georgia" w:hAnsi="Georgia"/>
          <w:sz w:val="23"/>
        </w:rPr>
        <w:t>— C'est bien pour ça que je préfère venir ici, dit Timéo, en s'installant sur le tabouret le plus proche du schéma. Personne ne gâche rien, chez vous.</w:t>
      </w:r>
    </w:p>
    <w:p>
      <w:pPr>
        <w:spacing w:after="160"/>
        <w:jc w:val="both"/>
      </w:pPr>
      <w:r>
        <w:rPr>
          <w:rFonts w:ascii="Georgia" w:hAnsi="Georgia"/>
          <w:sz w:val="23"/>
        </w:rPr>
        <w:t>— On essaie, dit Sofia, la bouche déjà pleine.</w:t>
      </w:r>
    </w:p>
    <w:p>
      <w:pPr>
        <w:spacing w:after="160"/>
        <w:jc w:val="both"/>
      </w:pPr>
      <w:r>
        <w:rPr>
          <w:rFonts w:ascii="Georgia" w:hAnsi="Georgia"/>
          <w:sz w:val="23"/>
        </w:rPr>
        <w:t>Ils avaient passé la nuit chez Salomé, tous les trois, pour pouvoir se mettre au travail dès l'aube. La cuisine était méconnaissable, tapissée de post-it de toutes les couleurs.</w:t>
      </w:r>
    </w:p>
    <w:p>
      <w:pPr>
        <w:spacing w:after="160"/>
        <w:jc w:val="both"/>
      </w:pPr>
      <w:r>
        <w:rPr>
          <w:rFonts w:ascii="Georgia" w:hAnsi="Georgia"/>
          <w:sz w:val="23"/>
        </w:rPr>
        <w:t>— J'ai tout reporté sur une seule chronologie, annonça Souly, fier de son œuvre.</w:t>
      </w:r>
    </w:p>
    <w:p>
      <w:pPr>
        <w:spacing w:after="160"/>
        <w:jc w:val="both"/>
      </w:pPr>
      <w:r>
        <w:rPr>
          <w:rFonts w:ascii="Georgia" w:hAnsi="Georgia"/>
          <w:sz w:val="23"/>
        </w:rPr>
        <w:t>— Vous avez fait ça pendant que je dormais ? demanda Salomé, impressionnée, en nouant la ceinture de sa robe de chambre.</w:t>
      </w:r>
    </w:p>
    <w:p>
      <w:pPr>
        <w:spacing w:after="160"/>
        <w:jc w:val="both"/>
      </w:pPr>
      <w:r>
        <w:rPr>
          <w:rFonts w:ascii="Georgia" w:hAnsi="Georgia"/>
          <w:sz w:val="23"/>
        </w:rPr>
        <w:t>— Depuis six heures, précisa Sofia, en redressant le menton comme son frère. Moi, je me suis surtout contentée de le regarder faire.</w:t>
      </w:r>
    </w:p>
    <w:p>
      <w:pPr>
        <w:spacing w:after="160"/>
        <w:jc w:val="both"/>
      </w:pPr>
      <w:r>
        <w:rPr>
          <w:rFonts w:ascii="Georgia" w:hAnsi="Georgia"/>
          <w:sz w:val="23"/>
        </w:rPr>
        <w:t>— Ce n'est pas rien, de regarder quelqu'un travailler pendant des heures sans s'endormir, remarqua Salomé.</w:t>
      </w:r>
    </w:p>
    <w:p>
      <w:pPr>
        <w:spacing w:after="160"/>
        <w:jc w:val="both"/>
      </w:pPr>
      <w:r>
        <w:rPr>
          <w:rFonts w:ascii="Georgia" w:hAnsi="Georgia"/>
          <w:sz w:val="23"/>
        </w:rPr>
        <w:t>— J'ai failli, avoua Sofia. Deux fois, même. Mais Timéo m'a réveillée avec les croissants.</w:t>
      </w:r>
    </w:p>
    <w:p>
      <w:pPr>
        <w:spacing w:after="160"/>
        <w:jc w:val="both"/>
      </w:pPr>
      <w:r>
        <w:rPr>
          <w:rFonts w:ascii="Georgia" w:hAnsi="Georgia"/>
          <w:sz w:val="23"/>
        </w:rPr>
        <w:t>— Je n'étais pas encore là, à ce moment-là, corrigea Timéo.</w:t>
      </w:r>
    </w:p>
    <w:p>
      <w:pPr>
        <w:spacing w:after="160"/>
        <w:jc w:val="both"/>
      </w:pPr>
      <w:r>
        <w:rPr>
          <w:rFonts w:ascii="Georgia" w:hAnsi="Georgia"/>
          <w:sz w:val="23"/>
        </w:rPr>
        <w:t>— Alors c'est l'odeur du café qui m'a réveillée, se corrigea Sofia. Un des deux, en tout cas.</w:t>
      </w:r>
    </w:p>
    <w:p>
      <w:pPr>
        <w:spacing w:after="160"/>
        <w:jc w:val="both"/>
      </w:pPr>
      <w:r>
        <w:rPr>
          <w:rFonts w:ascii="Georgia" w:hAnsi="Georgia"/>
          <w:sz w:val="23"/>
        </w:rPr>
        <w:t>— L'important, c'est que tu sois réveillée maintenant, dit Souly.</w:t>
      </w:r>
    </w:p>
    <w:p>
      <w:pPr>
        <w:spacing w:after="160"/>
        <w:jc w:val="both"/>
      </w:pPr>
      <w:r>
        <w:rPr>
          <w:rFonts w:ascii="Georgia" w:hAnsi="Georgia"/>
          <w:sz w:val="23"/>
        </w:rPr>
        <w:t>— L'important, c'est surtout que le schéma soit fini, corrigea Sofia. Moi, je ne compte pas pour grand-chose là-dedans.</w:t>
      </w:r>
    </w:p>
    <w:p>
      <w:pPr>
        <w:spacing w:after="160"/>
        <w:jc w:val="both"/>
      </w:pPr>
      <w:r>
        <w:rPr>
          <w:rFonts w:ascii="Georgia" w:hAnsi="Georgia"/>
          <w:sz w:val="23"/>
        </w:rPr>
        <w:t>— Tu comptes, protesta Souly. Tu m'as tenu compagnie toute la nuit. Ça vaut bien une règle qui trace des lignes droites.</w:t>
      </w:r>
    </w:p>
    <w:p>
      <w:pPr>
        <w:spacing w:after="160"/>
        <w:jc w:val="both"/>
      </w:pPr>
      <w:r>
        <w:rPr>
          <w:rFonts w:ascii="Georgia" w:hAnsi="Georgia"/>
          <w:sz w:val="23"/>
        </w:rPr>
        <w:t>— Vous formez une bonne équipe, remarqua Salomé, attendrie malgré elle.</w:t>
      </w:r>
    </w:p>
    <w:p>
      <w:pPr>
        <w:spacing w:after="160"/>
        <w:jc w:val="both"/>
      </w:pPr>
      <w:r>
        <w:rPr>
          <w:rFonts w:ascii="Georgia" w:hAnsi="Georgia"/>
          <w:sz w:val="23"/>
        </w:rPr>
        <w:t>— On a même un slogan, annonça Sofia, très fière. « Un jour, un centimètre, et personne ne s'endort avant la fin. »</w:t>
      </w:r>
    </w:p>
    <w:p>
      <w:pPr>
        <w:spacing w:after="160"/>
        <w:jc w:val="both"/>
      </w:pPr>
      <w:r>
        <w:rPr>
          <w:rFonts w:ascii="Georgia" w:hAnsi="Georgia"/>
          <w:sz w:val="23"/>
        </w:rPr>
        <w:t>— Ça ne rime même pas, remarqua Timéo, la bouche pleine de croissant.</w:t>
      </w:r>
    </w:p>
    <w:p>
      <w:pPr>
        <w:spacing w:after="160"/>
        <w:jc w:val="both"/>
      </w:pPr>
      <w:r>
        <w:rPr>
          <w:rFonts w:ascii="Georgia" w:hAnsi="Georgia"/>
          <w:sz w:val="23"/>
        </w:rPr>
        <w:t>— Les bons slogans n'ont pas besoin de rimer, se défendit Sofia. Ils ont juste besoin d'être vrais.</w:t>
      </w:r>
    </w:p>
    <w:p>
      <w:pPr>
        <w:spacing w:after="160"/>
        <w:jc w:val="both"/>
      </w:pPr>
      <w:r>
        <w:rPr>
          <w:rFonts w:ascii="Georgia" w:hAnsi="Georgia"/>
          <w:sz w:val="23"/>
        </w:rPr>
        <w:t>— Celui-là est vrai à moitié, corrigea Souly. Toi, tu t'es endormie deux fois.</w:t>
      </w:r>
    </w:p>
    <w:p>
      <w:pPr>
        <w:spacing w:after="160"/>
        <w:jc w:val="both"/>
      </w:pPr>
      <w:r>
        <w:rPr>
          <w:rFonts w:ascii="Georgia" w:hAnsi="Georgia"/>
          <w:sz w:val="23"/>
        </w:rPr>
        <w:t>— J'ai dit presque personne, se corrigea Sofia, sans se démonter.</w:t>
      </w:r>
    </w:p>
    <w:p>
      <w:pPr>
        <w:spacing w:after="160"/>
        <w:jc w:val="both"/>
      </w:pPr>
      <w:r>
        <w:rPr>
          <w:rFonts w:ascii="Georgia" w:hAnsi="Georgia"/>
          <w:sz w:val="23"/>
        </w:rPr>
        <w:t>— Un bon slogan sait aussi se corriger, remarqua Salomé, amusée.</w:t>
      </w:r>
    </w:p>
    <w:p>
      <w:pPr>
        <w:spacing w:after="160"/>
        <w:jc w:val="both"/>
      </w:pPr>
      <w:r>
        <w:rPr>
          <w:rFonts w:ascii="Georgia" w:hAnsi="Georgia"/>
          <w:sz w:val="23"/>
        </w:rPr>
        <w:t>— J'ai utilisé trois couleurs différentes, précisa Souly, non sans fierté. Rouge pour la pompe, bleu pour l'incident, vert pour le pesticide.</w:t>
      </w:r>
    </w:p>
    <w:p>
      <w:pPr>
        <w:spacing w:after="160"/>
        <w:jc w:val="both"/>
      </w:pPr>
      <w:r>
        <w:rPr>
          <w:rFonts w:ascii="Georgia" w:hAnsi="Georgia"/>
          <w:sz w:val="23"/>
        </w:rPr>
        <w:t>— Le vert, c'est plutôt du jaune-vert, en fait, remarqua Timéo, en examinant la ligne de plus près.</w:t>
      </w:r>
    </w:p>
    <w:p>
      <w:pPr>
        <w:spacing w:after="160"/>
        <w:jc w:val="both"/>
      </w:pPr>
      <w:r>
        <w:rPr>
          <w:rFonts w:ascii="Georgia" w:hAnsi="Georgia"/>
          <w:sz w:val="23"/>
        </w:rPr>
        <w:t>— C'est le seul feutre qu'il me restait, avoua Souly, un peu piqué.</w:t>
      </w:r>
    </w:p>
    <w:p>
      <w:pPr>
        <w:spacing w:after="160"/>
        <w:jc w:val="both"/>
      </w:pPr>
      <w:r>
        <w:rPr>
          <w:rFonts w:ascii="Georgia" w:hAnsi="Georgia"/>
          <w:sz w:val="23"/>
        </w:rPr>
        <w:t>— Ce n'est pas grave, dit Timéo, radouci. Jaune-vert ou vert, ça reste lisible. C'est l'essentiel.</w:t>
      </w:r>
    </w:p>
    <w:p>
      <w:pPr>
        <w:spacing w:after="160"/>
        <w:jc w:val="both"/>
      </w:pPr>
      <w:r>
        <w:rPr>
          <w:rFonts w:ascii="Georgia" w:hAnsi="Georgia"/>
          <w:sz w:val="23"/>
        </w:rPr>
        <w:t>— Merci, dit Souly, un peu vexé quand même.</w:t>
      </w:r>
    </w:p>
    <w:p>
      <w:pPr>
        <w:spacing w:after="160"/>
        <w:jc w:val="both"/>
      </w:pPr>
      <w:r>
        <w:rPr>
          <w:rFonts w:ascii="Georgia" w:hAnsi="Georgia"/>
          <w:sz w:val="23"/>
        </w:rPr>
        <w:t>— Moi, je trouve que ça fait comme les feuilles d'automne, remarqua Sofia, en observant la ligne de plus près. C'est même plutôt joli, pour un schéma d'enquête.</w:t>
      </w:r>
    </w:p>
    <w:p>
      <w:pPr>
        <w:spacing w:after="160"/>
        <w:jc w:val="both"/>
      </w:pPr>
      <w:r>
        <w:rPr>
          <w:rFonts w:ascii="Georgia" w:hAnsi="Georgia"/>
          <w:sz w:val="23"/>
        </w:rPr>
        <w:t>— Un schéma, ce n'est pas censé être joli, protesta Souly. C'est censé être exact.</w:t>
      </w:r>
    </w:p>
    <w:p>
      <w:pPr>
        <w:spacing w:after="160"/>
        <w:jc w:val="both"/>
      </w:pPr>
      <w:r>
        <w:rPr>
          <w:rFonts w:ascii="Georgia" w:hAnsi="Georgia"/>
          <w:sz w:val="23"/>
        </w:rPr>
        <w:t>— Ça peut être les deux, non ? demanda Sofia.</w:t>
      </w:r>
    </w:p>
    <w:p>
      <w:pPr>
        <w:spacing w:after="160"/>
        <w:jc w:val="both"/>
      </w:pPr>
      <w:r>
        <w:rPr>
          <w:rFonts w:ascii="Georgia" w:hAnsi="Georgia"/>
          <w:sz w:val="23"/>
        </w:rPr>
        <w:t>— Ça peut, admit Souly, après réflexion. Mais ce n'était pas le but.</w:t>
      </w:r>
    </w:p>
    <w:p>
      <w:pPr>
        <w:spacing w:after="160"/>
        <w:jc w:val="both"/>
      </w:pPr>
      <w:r>
        <w:rPr>
          <w:rFonts w:ascii="Georgia" w:hAnsi="Georgia"/>
          <w:sz w:val="23"/>
        </w:rPr>
        <w:t>— La pompe, il y a vingt-deux jours, dit Salomé, en pointant le premier repère. L'incident de la toile numéro douze, il y a vingt-et- un jours. Un jour d'écart, toujours.</w:t>
      </w:r>
    </w:p>
    <w:p>
      <w:pPr>
        <w:spacing w:after="160"/>
        <w:jc w:val="both"/>
      </w:pPr>
      <w:r>
        <w:rPr>
          <w:rFonts w:ascii="Georgia" w:hAnsi="Georgia"/>
          <w:sz w:val="23"/>
        </w:rPr>
        <w:t>— Toujours exactement un jour, confirma Souly. Peu importe le jour où on refait le calcul, l'écart entre les deux reste identique.</w:t>
      </w:r>
    </w:p>
    <w:p>
      <w:pPr>
        <w:spacing w:after="160"/>
        <w:jc w:val="both"/>
      </w:pPr>
      <w:r>
        <w:rPr>
          <w:rFonts w:ascii="Georgia" w:hAnsi="Georgia"/>
          <w:sz w:val="23"/>
        </w:rPr>
        <w:t>— C'est logique, en fait, dit Sofia. Si les deux dates sont fixes, l'écart entre elles ne peut pas changer, même si le temps continue d'avancer.</w:t>
      </w:r>
    </w:p>
    <w:p>
      <w:pPr>
        <w:spacing w:after="160"/>
        <w:jc w:val="both"/>
      </w:pPr>
      <w:r>
        <w:rPr>
          <w:rFonts w:ascii="Georgia" w:hAnsi="Georgia"/>
          <w:sz w:val="23"/>
        </w:rPr>
        <w:t>— C'est un peu comme deux fils tendus à la même distance, ajouta Salomé. Ils restent toujours écartés du même angle, même si on tire sur toute la toile.</w:t>
      </w:r>
    </w:p>
    <w:p>
      <w:pPr>
        <w:spacing w:after="160"/>
        <w:jc w:val="both"/>
      </w:pPr>
      <w:r>
        <w:rPr>
          <w:rFonts w:ascii="Georgia" w:hAnsi="Georgia"/>
          <w:sz w:val="23"/>
        </w:rPr>
        <w:t>— J'aime bien cette image, dit Timéo, en la notant aussitôt dans son carnet. Deux fils, un angle constant.</w:t>
      </w:r>
    </w:p>
    <w:p>
      <w:pPr>
        <w:spacing w:after="160"/>
        <w:jc w:val="both"/>
      </w:pPr>
      <w:r>
        <w:rPr>
          <w:rFonts w:ascii="Georgia" w:hAnsi="Georgia"/>
          <w:sz w:val="23"/>
        </w:rPr>
        <w:t>— C'est plus poétique qu'un simple calcul de soustraction, admit Souly.</w:t>
      </w:r>
    </w:p>
    <w:p>
      <w:pPr>
        <w:spacing w:after="160"/>
        <w:jc w:val="both"/>
      </w:pPr>
      <w:r>
        <w:rPr>
          <w:rFonts w:ascii="Georgia" w:hAnsi="Georgia"/>
          <w:sz w:val="23"/>
        </w:rPr>
        <w:t>— Un peu de poésie ne fait jamais de mal à un bon calcul, dit Salomé.</w:t>
      </w:r>
    </w:p>
    <w:p>
      <w:pPr>
        <w:spacing w:after="160"/>
        <w:jc w:val="both"/>
      </w:pPr>
      <w:r>
        <w:rPr>
          <w:rFonts w:ascii="Georgia" w:hAnsi="Georgia"/>
          <w:sz w:val="23"/>
        </w:rPr>
        <w:t>— Ça dépend des gens à qui on l'explique, remarqua Sofia. Le maire, il préférera sûrement le calcul.</w:t>
      </w:r>
    </w:p>
    <w:p>
      <w:pPr>
        <w:spacing w:after="160"/>
        <w:jc w:val="both"/>
      </w:pPr>
      <w:r>
        <w:rPr>
          <w:rFonts w:ascii="Georgia" w:hAnsi="Georgia"/>
          <w:sz w:val="23"/>
        </w:rPr>
        <w:t>— Le maire aura les deux, promit Souly. Le calcul, et l'image, pour ceux qui préfèrent comprendre autrement.</w:t>
      </w:r>
    </w:p>
    <w:p>
      <w:pPr>
        <w:spacing w:after="160"/>
        <w:jc w:val="both"/>
      </w:pPr>
      <w:r>
        <w:rPr>
          <w:rFonts w:ascii="Georgia" w:hAnsi="Georgia"/>
          <w:sz w:val="23"/>
        </w:rPr>
        <w:t>— Et le pesticide, onze jours, ajouta Timéo, en suivant la troisième ligne. Dix jours après l'incident. Bien trop tard pour être la cause principale.</w:t>
      </w:r>
    </w:p>
    <w:p>
      <w:pPr>
        <w:spacing w:after="160"/>
        <w:jc w:val="both"/>
      </w:pPr>
      <w:r>
        <w:rPr>
          <w:rFonts w:ascii="Georgia" w:hAnsi="Georgia"/>
          <w:sz w:val="23"/>
        </w:rPr>
        <w:t>Souly recula d'un pas pour admirer l'ensemble du schéma, les mains sur les hanches.</w:t>
      </w:r>
    </w:p>
    <w:p>
      <w:pPr>
        <w:spacing w:after="160"/>
        <w:jc w:val="both"/>
      </w:pPr>
      <w:r>
        <w:rPr>
          <w:rFonts w:ascii="Georgia" w:hAnsi="Georgia"/>
          <w:sz w:val="23"/>
        </w:rPr>
        <w:t>— Vingt-deux, vingt-et-un, onze, récita-t-il, en pointant chaque ligne. Trois dates, trois écarts différents, et une seule qui colle vraiment avec l'incident.</w:t>
      </w:r>
    </w:p>
    <w:p>
      <w:pPr>
        <w:spacing w:after="160"/>
        <w:jc w:val="both"/>
      </w:pPr>
      <w:r>
        <w:rPr>
          <w:rFonts w:ascii="Georgia" w:hAnsi="Georgia"/>
          <w:sz w:val="23"/>
        </w:rPr>
        <w:t>— C'est presque trop parfait, remarqua Sofia, un peu méfiante.</w:t>
      </w:r>
    </w:p>
    <w:p>
      <w:pPr>
        <w:spacing w:after="160"/>
        <w:jc w:val="both"/>
      </w:pPr>
      <w:r>
        <w:rPr>
          <w:rFonts w:ascii="Georgia" w:hAnsi="Georgia"/>
          <w:sz w:val="23"/>
        </w:rPr>
        <w:t>— La réalité est parfois aussi nette qu'une histoire, dit Salomé. Ce n'est pas parce que c'est net que c'est faux.</w:t>
      </w:r>
    </w:p>
    <w:p>
      <w:pPr>
        <w:spacing w:after="160"/>
        <w:jc w:val="both"/>
      </w:pPr>
      <w:r>
        <w:rPr>
          <w:rFonts w:ascii="Georgia" w:hAnsi="Georgia"/>
          <w:sz w:val="23"/>
        </w:rPr>
        <w:t>— C'est justement pour ça qu'on vérifie avec trois sources indépendantes, plutôt qu'une seule, rappela Souly.</w:t>
      </w:r>
    </w:p>
    <w:p>
      <w:pPr>
        <w:spacing w:after="160"/>
        <w:jc w:val="both"/>
      </w:pPr>
      <w:r>
        <w:rPr>
          <w:rFonts w:ascii="Georgia" w:hAnsi="Georgia"/>
          <w:sz w:val="23"/>
        </w:rPr>
        <w:t>— Et si on avait raté quelque chose, justement parce que tout colle trop bien ? insista Sofia. On n'a peut-être pas cherché ce qui ne colle pas.</w:t>
      </w:r>
    </w:p>
    <w:p>
      <w:pPr>
        <w:spacing w:after="160"/>
        <w:jc w:val="both"/>
      </w:pPr>
      <w:r>
        <w:rPr>
          <w:rFonts w:ascii="Georgia" w:hAnsi="Georgia"/>
          <w:sz w:val="23"/>
        </w:rPr>
        <w:t>— C'est une bonne question, admit Salomé, presque surprise. On a cherché des preuves qui confirment. On n'a peut-être pas assez cherché celles qui pourraient contredire.</w:t>
      </w:r>
    </w:p>
    <w:p>
      <w:pPr>
        <w:spacing w:after="160"/>
        <w:jc w:val="both"/>
      </w:pPr>
      <w:r>
        <w:rPr>
          <w:rFonts w:ascii="Georgia" w:hAnsi="Georgia"/>
          <w:sz w:val="23"/>
        </w:rPr>
        <w:t>— Alors cherchons, proposa Timéo, déjà penché sur le schéma. Qu'est-ce qui pourrait contredire tout ça ?</w:t>
      </w:r>
    </w:p>
    <w:p>
      <w:pPr>
        <w:spacing w:after="160"/>
        <w:jc w:val="both"/>
      </w:pPr>
      <w:r>
        <w:rPr>
          <w:rFonts w:ascii="Georgia" w:hAnsi="Georgia"/>
          <w:sz w:val="23"/>
        </w:rPr>
        <w:t>— Une autre pompe, ailleurs dans le village, installée à peu près à la même date, suggéra Souly, réfléchissant à voix haute. Ce serait gênant.</w:t>
      </w:r>
    </w:p>
    <w:p>
      <w:pPr>
        <w:spacing w:after="160"/>
        <w:jc w:val="both"/>
      </w:pPr>
      <w:r>
        <w:rPr>
          <w:rFonts w:ascii="Georgia" w:hAnsi="Georgia"/>
          <w:sz w:val="23"/>
        </w:rPr>
        <w:t>— On devrait le demander à Sylvain, dès qu'il arrive, dit Sofia. Lui seul peut confirmer qu'il n'y a pas d'autre machine motorisée dans le secteur.</w:t>
      </w:r>
    </w:p>
    <w:p>
      <w:pPr>
        <w:spacing w:after="160"/>
        <w:jc w:val="both"/>
      </w:pPr>
      <w:r>
        <w:rPr>
          <w:rFonts w:ascii="Georgia" w:hAnsi="Georgia"/>
          <w:sz w:val="23"/>
        </w:rPr>
        <w:t>— Bonne idée, confirma Salomé. Une question de plus à poser, avant de se déclarer complètement sûrs.</w:t>
      </w:r>
    </w:p>
    <w:p>
      <w:pPr>
        <w:spacing w:after="160"/>
        <w:jc w:val="both"/>
      </w:pPr>
      <w:r>
        <w:rPr>
          <w:rFonts w:ascii="Georgia" w:hAnsi="Georgia"/>
          <w:sz w:val="23"/>
        </w:rPr>
        <w:t>— On devrait peut-être relire tout le schéma une dernière fois, avant que Sylvain arrive, suggéra Souly, en reprenant sa règle.</w:t>
      </w:r>
    </w:p>
    <w:p>
      <w:pPr>
        <w:spacing w:after="160"/>
        <w:jc w:val="both"/>
      </w:pPr>
      <w:r>
        <w:rPr>
          <w:rFonts w:ascii="Georgia" w:hAnsi="Georgia"/>
          <w:sz w:val="23"/>
        </w:rPr>
        <w:t>— Bonne idée, dit Salomé, en se penchant à nouveau sur la grande feuille.</w:t>
      </w:r>
    </w:p>
    <w:p>
      <w:pPr>
        <w:spacing w:after="160"/>
        <w:jc w:val="both"/>
      </w:pPr>
      <w:r>
        <w:rPr>
          <w:rFonts w:ascii="Georgia" w:hAnsi="Georgia"/>
          <w:sz w:val="23"/>
        </w:rPr>
        <w:t>Ils reprirent chaque ligne ensemble, à voix haute, comme une leçon qu'on se récite avant un examen.</w:t>
      </w:r>
    </w:p>
    <w:p>
      <w:pPr>
        <w:spacing w:after="160"/>
        <w:jc w:val="both"/>
      </w:pPr>
      <w:r>
        <w:rPr>
          <w:rFonts w:ascii="Georgia" w:hAnsi="Georgia"/>
          <w:sz w:val="23"/>
        </w:rPr>
        <w:t>— La pompe, vingt-deux jours, récita Souly, désignant le premier repère du doigt. L'incident, vingt-et-un jours. Un jour d'écart.</w:t>
      </w:r>
    </w:p>
    <w:p>
      <w:pPr>
        <w:spacing w:after="160"/>
        <w:jc w:val="both"/>
      </w:pPr>
      <w:r>
        <w:rPr>
          <w:rFonts w:ascii="Georgia" w:hAnsi="Georgia"/>
          <w:sz w:val="23"/>
        </w:rPr>
        <w:t>— Le pesticide, onze jours, poursuivit Timéo. Dix jours après l'incident.</w:t>
      </w:r>
    </w:p>
    <w:p>
      <w:pPr>
        <w:spacing w:after="160"/>
        <w:jc w:val="both"/>
      </w:pPr>
      <w:r>
        <w:rPr>
          <w:rFonts w:ascii="Georgia" w:hAnsi="Georgia"/>
          <w:sz w:val="23"/>
        </w:rPr>
        <w:t>— Toujours les mêmes écarts, conclut Souly. Un jour, dix jours. Rien n'a bougé, même si on recalcule chaque matin depuis le premier jour.</w:t>
      </w:r>
    </w:p>
    <w:p>
      <w:pPr>
        <w:spacing w:after="160"/>
        <w:jc w:val="both"/>
      </w:pPr>
      <w:r>
        <w:rPr>
          <w:rFonts w:ascii="Georgia" w:hAnsi="Georgia"/>
          <w:sz w:val="23"/>
        </w:rPr>
        <w:t>— C'est presque étrange, remarqua Sofia, de voir des chiffres qui ne changent jamais, alors que le calendrier, lui, avance tous les jours.</w:t>
      </w:r>
    </w:p>
    <w:p>
      <w:pPr>
        <w:spacing w:after="160"/>
        <w:jc w:val="both"/>
      </w:pPr>
      <w:r>
        <w:rPr>
          <w:rFonts w:ascii="Georgia" w:hAnsi="Georgia"/>
          <w:sz w:val="23"/>
        </w:rPr>
        <w:t>— C'est justement pour ça que ce sont de bonnes preuves, expliqua Salomé. Une preuve qui bouge selon le jour où on la regarde n'en est pas vraiment une.</w:t>
      </w:r>
    </w:p>
    <w:p>
      <w:pPr>
        <w:spacing w:after="160"/>
        <w:jc w:val="both"/>
      </w:pPr>
      <w:r>
        <w:rPr>
          <w:rFonts w:ascii="Georgia" w:hAnsi="Georgia"/>
          <w:sz w:val="23"/>
        </w:rPr>
        <w:t>— Je crois qu'on est prêts, dit Souly, en refermant enfin son carnet d'un air presque solennel.</w:t>
      </w:r>
    </w:p>
    <w:p>
      <w:pPr>
        <w:spacing w:after="160"/>
        <w:jc w:val="both"/>
      </w:pPr>
      <w:r>
        <w:rPr>
          <w:rFonts w:ascii="Georgia" w:hAnsi="Georgia"/>
          <w:sz w:val="23"/>
        </w:rPr>
        <w:t>— On n'est jamais complètement prêts, corrigea Timéo, sans se départir de son calme habituel. Mais on est aussi prêts qu'on peut l'être.</w:t>
      </w:r>
    </w:p>
    <w:p>
      <w:pPr>
        <w:spacing w:after="160"/>
        <w:jc w:val="both"/>
      </w:pPr>
      <w:r>
        <w:rPr>
          <w:rFonts w:ascii="Georgia" w:hAnsi="Georgia"/>
          <w:sz w:val="23"/>
        </w:rPr>
        <w:t>Un coup frappé à la porte annonça l'arrivée de Sylvain, visiblement mal à l'aise, un dossier serré contre sa poitrine à deux mains.</w:t>
      </w:r>
    </w:p>
    <w:p>
      <w:pPr>
        <w:spacing w:after="160"/>
        <w:jc w:val="both"/>
      </w:pPr>
      <w:r>
        <w:rPr>
          <w:rFonts w:ascii="Georgia" w:hAnsi="Georgia"/>
          <w:sz w:val="23"/>
        </w:rPr>
        <w:t>Il portait, glissé dans la poche de sa chemise, un petit caillou gris — pas celui de Sofia, rendu depuis longtemps, mais un autre, ramassé depuis sur le même rebord de fenêtre, comme pour prolonger le geste.</w:t>
      </w:r>
    </w:p>
    <w:p>
      <w:pPr>
        <w:spacing w:after="160"/>
        <w:jc w:val="both"/>
      </w:pPr>
      <w:r>
        <w:rPr>
          <w:rFonts w:ascii="Georgia" w:hAnsi="Georgia"/>
          <w:sz w:val="23"/>
        </w:rPr>
        <w:t>— Vous en avez trouvé un autre, remarqua Sofia, en désignant sa poche.</w:t>
      </w:r>
    </w:p>
    <w:p>
      <w:pPr>
        <w:spacing w:after="160"/>
        <w:jc w:val="both"/>
      </w:pPr>
      <w:r>
        <w:rPr>
          <w:rFonts w:ascii="Georgia" w:hAnsi="Georgia"/>
          <w:sz w:val="23"/>
        </w:rPr>
        <w:t>— Celui-là ne me quitte plus, avoua Sylvain, presque gêné. Il porte chance. Enfin, je crois de plus en plus qu'il porte surtout un peu de courage.</w:t>
      </w:r>
    </w:p>
    <w:p>
      <w:pPr>
        <w:spacing w:after="160"/>
        <w:jc w:val="both"/>
      </w:pPr>
      <w:r>
        <w:rPr>
          <w:rFonts w:ascii="Georgia" w:hAnsi="Georgia"/>
          <w:sz w:val="23"/>
        </w:rPr>
        <w:t>— C'est déjà beaucoup, dit Sofia, ravie.</w:t>
      </w:r>
    </w:p>
    <w:p>
      <w:pPr>
        <w:spacing w:after="160"/>
        <w:jc w:val="both"/>
      </w:pPr>
      <w:r>
        <w:rPr>
          <w:rFonts w:ascii="Georgia" w:hAnsi="Georgia"/>
          <w:sz w:val="23"/>
        </w:rPr>
        <w:t>— Je peux entrer ? demanda-t-il.</w:t>
      </w:r>
    </w:p>
    <w:p>
      <w:pPr>
        <w:spacing w:after="160"/>
        <w:jc w:val="both"/>
      </w:pPr>
      <w:r>
        <w:rPr>
          <w:rFonts w:ascii="Georgia" w:hAnsi="Georgia"/>
          <w:sz w:val="23"/>
        </w:rPr>
        <w:t>— Bien sûr, dit Salomé.</w:t>
      </w:r>
    </w:p>
    <w:p>
      <w:pPr>
        <w:spacing w:after="160"/>
        <w:jc w:val="both"/>
      </w:pPr>
      <w:r>
        <w:rPr>
          <w:rFonts w:ascii="Georgia" w:hAnsi="Georgia"/>
          <w:sz w:val="23"/>
        </w:rPr>
        <w:t>Sylvain posa son dossier sur le seul coin de table encore libre.</w:t>
      </w:r>
    </w:p>
    <w:p>
      <w:pPr>
        <w:spacing w:after="160"/>
        <w:jc w:val="both"/>
      </w:pPr>
      <w:r>
        <w:rPr>
          <w:rFonts w:ascii="Georgia" w:hAnsi="Georgia"/>
          <w:sz w:val="23"/>
        </w:rPr>
        <w:t>— J'ai retrouvé toutes les factures, dit-il. Ça confirme tout ce qu'on craignait.</w:t>
      </w:r>
    </w:p>
    <w:p>
      <w:pPr>
        <w:spacing w:after="160"/>
        <w:jc w:val="both"/>
      </w:pPr>
      <w:r>
        <w:rPr>
          <w:rFonts w:ascii="Georgia" w:hAnsi="Georgia"/>
          <w:sz w:val="23"/>
        </w:rPr>
        <w:t>— On peut voir ? demanda Souly, déjà penché en avant.</w:t>
      </w:r>
    </w:p>
    <w:p>
      <w:pPr>
        <w:spacing w:after="160"/>
        <w:jc w:val="both"/>
      </w:pPr>
      <w:r>
        <w:rPr>
          <w:rFonts w:ascii="Georgia" w:hAnsi="Georgia"/>
          <w:sz w:val="23"/>
        </w:rPr>
        <w:t>Sylvain ouvrit le dossier et le fit glisser au centre de la table, à côté du grand schéma de Souly.</w:t>
      </w:r>
    </w:p>
    <w:p>
      <w:pPr>
        <w:spacing w:after="160"/>
        <w:jc w:val="both"/>
      </w:pPr>
      <w:r>
        <w:rPr>
          <w:rFonts w:ascii="Georgia" w:hAnsi="Georgia"/>
          <w:sz w:val="23"/>
        </w:rPr>
        <w:t>— Le rouge, c'est la pompe, expliqua Souly. Vingt-deux jours. Regardez, ça correspond exactement à la date sur votre facture.</w:t>
      </w:r>
    </w:p>
    <w:p>
      <w:pPr>
        <w:spacing w:after="160"/>
        <w:jc w:val="both"/>
      </w:pPr>
      <w:r>
        <w:rPr>
          <w:rFonts w:ascii="Georgia" w:hAnsi="Georgia"/>
          <w:sz w:val="23"/>
        </w:rPr>
        <w:t>— Vos dates et les nôtres racontent exactement la même histoire, remarqua Sylvain, en comparant les documents du doigt.</w:t>
      </w:r>
    </w:p>
    <w:p>
      <w:pPr>
        <w:spacing w:after="160"/>
        <w:jc w:val="both"/>
      </w:pPr>
      <w:r>
        <w:rPr>
          <w:rFonts w:ascii="Georgia" w:hAnsi="Georgia"/>
          <w:sz w:val="23"/>
        </w:rPr>
        <w:t>— C'est plutôt rassurant, en un sens, dit Souly. Ça veut dire qu'on n'a pas fait d'erreur.</w:t>
      </w:r>
    </w:p>
    <w:p>
      <w:pPr>
        <w:spacing w:after="160"/>
        <w:jc w:val="both"/>
      </w:pPr>
      <w:r>
        <w:rPr>
          <w:rFonts w:ascii="Georgia" w:hAnsi="Georgia"/>
          <w:sz w:val="23"/>
        </w:rPr>
        <w:t>— Rassurant n'est pas le mot que j'emploierais, dit Sylvain, dans un rire bref et sans grande joie.</w:t>
      </w:r>
    </w:p>
    <w:p>
      <w:pPr>
        <w:spacing w:after="160"/>
        <w:jc w:val="both"/>
      </w:pPr>
      <w:r>
        <w:rPr>
          <w:rFonts w:ascii="Georgia" w:hAnsi="Georgia"/>
          <w:sz w:val="23"/>
        </w:rPr>
        <w:t>— Vous avez peur de demain soir ? demanda Sofia, directement, comme toujours.</w:t>
      </w:r>
    </w:p>
    <w:p>
      <w:pPr>
        <w:spacing w:after="160"/>
        <w:jc w:val="both"/>
      </w:pPr>
      <w:r>
        <w:rPr>
          <w:rFonts w:ascii="Georgia" w:hAnsi="Georgia"/>
          <w:sz w:val="23"/>
        </w:rPr>
        <w:t>— Terrifié, avoua Sylvain, sans chercher à le cacher. Toute la Nuit de la Grande Toile, tout le village rassemblé, et moi qui dois annoncer que c'est à cause de ma pompe que les araignées ont failli tout perdre.</w:t>
      </w:r>
    </w:p>
    <w:p>
      <w:pPr>
        <w:spacing w:after="160"/>
        <w:jc w:val="both"/>
      </w:pPr>
      <w:r>
        <w:rPr>
          <w:rFonts w:ascii="Georgia" w:hAnsi="Georgia"/>
          <w:sz w:val="23"/>
        </w:rPr>
        <w:t>— Tout le monde sera là ? demanda Timéo.</w:t>
      </w:r>
    </w:p>
    <w:p>
      <w:pPr>
        <w:spacing w:after="160"/>
        <w:jc w:val="both"/>
      </w:pPr>
      <w:r>
        <w:rPr>
          <w:rFonts w:ascii="Georgia" w:hAnsi="Georgia"/>
          <w:sz w:val="23"/>
        </w:rPr>
        <w:t>— Absolument tout le monde, confirma Sylvain. Même les gens qui ne me connaissent pas encore.</w:t>
      </w:r>
    </w:p>
    <w:p>
      <w:pPr>
        <w:spacing w:after="160"/>
        <w:jc w:val="both"/>
      </w:pPr>
      <w:r>
        <w:rPr>
          <w:rFonts w:ascii="Georgia" w:hAnsi="Georgia"/>
          <w:sz w:val="23"/>
        </w:rPr>
        <w:t>— Ça fait beaucoup de public, remarqua Sofia.</w:t>
      </w:r>
    </w:p>
    <w:p>
      <w:pPr>
        <w:spacing w:after="160"/>
        <w:jc w:val="both"/>
      </w:pPr>
      <w:r>
        <w:rPr>
          <w:rFonts w:ascii="Georgia" w:hAnsi="Georgia"/>
          <w:sz w:val="23"/>
        </w:rPr>
        <w:t>— Ça fait même un peu trop de public, confirma Sylvain, la voix légèrement tremblante.</w:t>
      </w:r>
    </w:p>
    <w:p>
      <w:pPr>
        <w:spacing w:after="160"/>
        <w:jc w:val="both"/>
      </w:pPr>
      <w:r>
        <w:rPr>
          <w:rFonts w:ascii="Georgia" w:hAnsi="Georgia"/>
          <w:sz w:val="23"/>
        </w:rPr>
        <w:t>— Le public oublie vite, une fois qu'il a compris qu'on répare plutôt que de se cacher, dit Salomé. C'est ça qu'on retient, en général. Pas l'erreur elle-même.</w:t>
      </w:r>
    </w:p>
    <w:p>
      <w:pPr>
        <w:spacing w:after="160"/>
        <w:jc w:val="both"/>
      </w:pPr>
      <w:r>
        <w:rPr>
          <w:rFonts w:ascii="Georgia" w:hAnsi="Georgia"/>
          <w:sz w:val="23"/>
        </w:rPr>
        <w:t>— J'espère que vous avez raison, dit Sylvain.</w:t>
      </w:r>
    </w:p>
    <w:p>
      <w:pPr>
        <w:spacing w:after="160"/>
        <w:jc w:val="both"/>
      </w:pPr>
      <w:r>
        <w:rPr>
          <w:rFonts w:ascii="Georgia" w:hAnsi="Georgia"/>
          <w:sz w:val="23"/>
        </w:rPr>
        <w:t>— On a raison plus souvent qu'on ne le devrait, à cet âge-là, remarqua Salomé, en désignant les deux enfants du menton.</w:t>
      </w:r>
    </w:p>
    <w:p>
      <w:pPr>
        <w:spacing w:after="160"/>
        <w:jc w:val="both"/>
      </w:pPr>
      <w:r>
        <w:rPr>
          <w:rFonts w:ascii="Georgia" w:hAnsi="Georgia"/>
          <w:sz w:val="23"/>
        </w:rPr>
        <w:t>— Vous ne serez pas seul, pour l'annoncer, dit Souly. On sera là aussi.</w:t>
      </w:r>
    </w:p>
    <w:p>
      <w:pPr>
        <w:spacing w:after="160"/>
        <w:jc w:val="both"/>
      </w:pPr>
      <w:r>
        <w:rPr>
          <w:rFonts w:ascii="Georgia" w:hAnsi="Georgia"/>
          <w:sz w:val="23"/>
        </w:rPr>
        <w:t>— Ça compte, dit Sylvain, la voix un peu cassée. Vraiment. Mais ça ne rend pas la nuit de demain plus facile à imaginer.</w:t>
      </w:r>
    </w:p>
    <w:p>
      <w:pPr>
        <w:spacing w:after="160"/>
        <w:jc w:val="both"/>
      </w:pPr>
      <w:r>
        <w:rPr>
          <w:rFonts w:ascii="Georgia" w:hAnsi="Georgia"/>
          <w:sz w:val="23"/>
        </w:rPr>
        <w:t>— Personne ne vous demande de trouver ça facile, dit Salomé. Juste de le faire.</w:t>
      </w:r>
    </w:p>
    <w:p>
      <w:pPr>
        <w:spacing w:after="160"/>
        <w:jc w:val="both"/>
      </w:pPr>
      <w:r>
        <w:rPr>
          <w:rFonts w:ascii="Georgia" w:hAnsi="Georgia"/>
          <w:sz w:val="23"/>
        </w:rPr>
        <w:t>— C'est là que ça devient difficile, avoua Sylvain. Faire quelque chose de difficile sans le trouver facile pour autant.</w:t>
      </w:r>
    </w:p>
    <w:p>
      <w:pPr>
        <w:spacing w:after="160"/>
        <w:jc w:val="both"/>
      </w:pPr>
      <w:r>
        <w:rPr>
          <w:rFonts w:ascii="Georgia" w:hAnsi="Georgia"/>
          <w:sz w:val="23"/>
        </w:rPr>
        <w:t>— Bienvenue dans la vie adulte, remarqua Timéo, très sérieux, ce qui fit sourire tout le monde, lui y compris.</w:t>
      </w:r>
    </w:p>
    <w:p>
      <w:pPr>
        <w:spacing w:after="160"/>
        <w:jc w:val="both"/>
      </w:pPr>
      <w:r>
        <w:rPr>
          <w:rFonts w:ascii="Georgia" w:hAnsi="Georgia"/>
          <w:sz w:val="23"/>
        </w:rPr>
        <w:t>— Merci pour l'encouragement, dit Sylvain, un sourire franc perçant enfin sur son visage.</w:t>
      </w:r>
    </w:p>
    <w:p>
      <w:pPr>
        <w:spacing w:after="160"/>
        <w:jc w:val="both"/>
      </w:pPr>
      <w:r>
        <w:rPr>
          <w:rFonts w:ascii="Georgia" w:hAnsi="Georgia"/>
          <w:sz w:val="23"/>
        </w:rPr>
        <w:t>— On a une meilleure idée à vous proposer, plutôt qu'une simple excuse, dit Salomé. Déplacer la pompe plus loin de la haie, avec un socle amortisseur.</w:t>
      </w:r>
    </w:p>
    <w:p>
      <w:pPr>
        <w:spacing w:after="160"/>
        <w:jc w:val="both"/>
      </w:pPr>
      <w:r>
        <w:rPr>
          <w:rFonts w:ascii="Georgia" w:hAnsi="Georgia"/>
          <w:sz w:val="23"/>
        </w:rPr>
        <w:t>Sylvain leva les yeux, un espoir prudent réapparaissant sur son visage.</w:t>
      </w:r>
    </w:p>
    <w:p>
      <w:pPr>
        <w:spacing w:after="160"/>
        <w:jc w:val="both"/>
      </w:pPr>
      <w:r>
        <w:rPr>
          <w:rFonts w:ascii="Georgia" w:hAnsi="Georgia"/>
          <w:sz w:val="23"/>
        </w:rPr>
        <w:t>— Ça pourrait vraiment fonctionner ? demanda-t-il.</w:t>
      </w:r>
    </w:p>
    <w:p>
      <w:pPr>
        <w:spacing w:after="160"/>
        <w:jc w:val="both"/>
      </w:pPr>
      <w:r>
        <w:rPr>
          <w:rFonts w:ascii="Georgia" w:hAnsi="Georgia"/>
          <w:sz w:val="23"/>
        </w:rPr>
        <w:t>— C'est une solution utilisée avec succès ailleurs, confirma Salomé. Un socle en caoutchouc absorbe la plupart des vibrations avant qu'elles n'atteignent le sol environnant.</w:t>
      </w:r>
    </w:p>
    <w:p>
      <w:pPr>
        <w:spacing w:after="160"/>
        <w:jc w:val="both"/>
      </w:pPr>
      <w:r>
        <w:rPr>
          <w:rFonts w:ascii="Georgia" w:hAnsi="Georgia"/>
          <w:sz w:val="23"/>
        </w:rPr>
        <w:t>Timéo, sans qu'on le lui demande, se mit à dessiner sur une page vierge de son carnet : la haie, le verger, un petit carré représentant la pompe actuelle, et un second carré, plus loin, relié au premier par une ligne pointillée.</w:t>
      </w:r>
    </w:p>
    <w:p>
      <w:pPr>
        <w:spacing w:after="160"/>
        <w:jc w:val="both"/>
      </w:pPr>
      <w:r>
        <w:rPr>
          <w:rFonts w:ascii="Georgia" w:hAnsi="Georgia"/>
          <w:sz w:val="23"/>
        </w:rPr>
        <w:t>— Comme ça ? demanda-t-il, en tournant le carnet vers Salomé.</w:t>
      </w:r>
    </w:p>
    <w:p>
      <w:pPr>
        <w:spacing w:after="160"/>
        <w:jc w:val="both"/>
      </w:pPr>
      <w:r>
        <w:rPr>
          <w:rFonts w:ascii="Georgia" w:hAnsi="Georgia"/>
          <w:sz w:val="23"/>
        </w:rPr>
        <w:t>— À peu près, confirma Salomé, penchée sur le croquis. Sauf que la distance devrait être un peu plus grande, ici.</w:t>
      </w:r>
    </w:p>
    <w:p>
      <w:pPr>
        <w:spacing w:after="160"/>
        <w:jc w:val="both"/>
      </w:pPr>
      <w:r>
        <w:rPr>
          <w:rFonts w:ascii="Georgia" w:hAnsi="Georgia"/>
          <w:sz w:val="23"/>
        </w:rPr>
        <w:t>— Combien de mètres, exactement ? demanda Timéo, son crayon déjà prêt à corriger.</w:t>
      </w:r>
    </w:p>
    <w:p>
      <w:pPr>
        <w:spacing w:after="160"/>
        <w:jc w:val="both"/>
      </w:pPr>
      <w:r>
        <w:rPr>
          <w:rFonts w:ascii="Georgia" w:hAnsi="Georgia"/>
          <w:sz w:val="23"/>
        </w:rPr>
        <w:t>— On le saura ce soir, avec le capteur, dit Salomé. Mais disons le double de ce que tu as dessiné, pour commencer.</w:t>
      </w:r>
    </w:p>
    <w:p>
      <w:pPr>
        <w:spacing w:after="160"/>
        <w:jc w:val="both"/>
      </w:pPr>
      <w:r>
        <w:rPr>
          <w:rFonts w:ascii="Georgia" w:hAnsi="Georgia"/>
          <w:sz w:val="23"/>
        </w:rPr>
        <w:t>— Le double, nota Timéo, en effaçant et redessinant aussitôt.</w:t>
      </w:r>
    </w:p>
    <w:p>
      <w:pPr>
        <w:spacing w:after="160"/>
        <w:jc w:val="both"/>
      </w:pPr>
      <w:r>
        <w:rPr>
          <w:rFonts w:ascii="Georgia" w:hAnsi="Georgia"/>
          <w:sz w:val="23"/>
        </w:rPr>
        <w:t>— Concrètement, ça ressemble à quoi ? demanda Sylvain.</w:t>
      </w:r>
    </w:p>
    <w:p>
      <w:pPr>
        <w:spacing w:after="160"/>
        <w:jc w:val="both"/>
      </w:pPr>
      <w:r>
        <w:rPr>
          <w:rFonts w:ascii="Georgia" w:hAnsi="Georgia"/>
          <w:sz w:val="23"/>
        </w:rPr>
        <w:t>— Une plateforme isolée, expliqua Salomé. Assez loin de la haie pour ne plus perturber les araignées, mais suffisamment proche du verger pour continuer à irriguer normalement.</w:t>
      </w:r>
    </w:p>
    <w:p>
      <w:pPr>
        <w:spacing w:after="160"/>
        <w:jc w:val="both"/>
      </w:pPr>
      <w:r>
        <w:rPr>
          <w:rFonts w:ascii="Georgia" w:hAnsi="Georgia"/>
          <w:sz w:val="23"/>
        </w:rPr>
        <w:t>— Et comment on sait où la placer, exactement ? demanda Souly, déjà prêt à noter la réponse.</w:t>
      </w:r>
    </w:p>
    <w:p>
      <w:pPr>
        <w:spacing w:after="160"/>
        <w:jc w:val="both"/>
      </w:pPr>
      <w:r>
        <w:rPr>
          <w:rFonts w:ascii="Georgia" w:hAnsi="Georgia"/>
          <w:sz w:val="23"/>
        </w:rPr>
        <w:t>— On mesure la distance à laquelle les vibrations deviennent trop faibles pour être détectées, expliqua Salomé. Un peu comme on chercherait le point où un bruit devient inaudible, mais avec des instruments plus précis que nos oreilles.</w:t>
      </w:r>
    </w:p>
    <w:p>
      <w:pPr>
        <w:spacing w:after="160"/>
        <w:jc w:val="both"/>
      </w:pPr>
      <w:r>
        <w:rPr>
          <w:rFonts w:ascii="Georgia" w:hAnsi="Georgia"/>
          <w:sz w:val="23"/>
        </w:rPr>
        <w:t>— Vous avez ces instruments ? demanda Sofia.</w:t>
      </w:r>
    </w:p>
    <w:p>
      <w:pPr>
        <w:spacing w:after="160"/>
        <w:jc w:val="both"/>
      </w:pPr>
      <w:r>
        <w:rPr>
          <w:rFonts w:ascii="Georgia" w:hAnsi="Georgia"/>
          <w:sz w:val="23"/>
        </w:rPr>
        <w:t>— J'en ai un, dans mon sac, confirma Salomé. Un petit capteur de vibrations, que j'utilise d'habitude pour étudier comment les araignées perçoivent leur toile.</w:t>
      </w:r>
    </w:p>
    <w:p>
      <w:pPr>
        <w:spacing w:after="160"/>
        <w:jc w:val="both"/>
      </w:pPr>
      <w:r>
        <w:rPr>
          <w:rFonts w:ascii="Georgia" w:hAnsi="Georgia"/>
          <w:sz w:val="23"/>
        </w:rPr>
        <w:t>— Vous l'aviez depuis le début ? demanda Sylvain, un peu surpris.</w:t>
      </w:r>
    </w:p>
    <w:p>
      <w:pPr>
        <w:spacing w:after="160"/>
        <w:jc w:val="both"/>
      </w:pPr>
      <w:r>
        <w:rPr>
          <w:rFonts w:ascii="Georgia" w:hAnsi="Georgia"/>
          <w:sz w:val="23"/>
        </w:rPr>
        <w:t>— Depuis le premier jour, confirma Salomé. Je n'avais juste pas encore de raison de le sortir sur le terrain, plutôt qu'en laboratoire.</w:t>
      </w:r>
    </w:p>
    <w:p>
      <w:pPr>
        <w:spacing w:after="160"/>
        <w:jc w:val="both"/>
      </w:pPr>
      <w:r>
        <w:rPr>
          <w:rFonts w:ascii="Georgia" w:hAnsi="Georgia"/>
          <w:sz w:val="23"/>
        </w:rPr>
        <w:t>— Alors on pourrait mesurer, ce soir même, avant la réunion, proposa Souly.</w:t>
      </w:r>
    </w:p>
    <w:p>
      <w:pPr>
        <w:spacing w:after="160"/>
        <w:jc w:val="both"/>
      </w:pPr>
      <w:r>
        <w:rPr>
          <w:rFonts w:ascii="Georgia" w:hAnsi="Georgia"/>
          <w:sz w:val="23"/>
        </w:rPr>
        <w:t>— C'est exactement ce que je comptais faire, confirma Salomé.</w:t>
      </w:r>
    </w:p>
    <w:p>
      <w:pPr>
        <w:spacing w:after="160"/>
        <w:jc w:val="both"/>
      </w:pPr>
      <w:r>
        <w:rPr>
          <w:rFonts w:ascii="Georgia" w:hAnsi="Georgia"/>
          <w:sz w:val="23"/>
        </w:rPr>
        <w:t>Elle sortit effectivement le petit boîtier de son sac et le posa sur la table, un cadran minuscule affichant une aiguille parfaitement immobile.</w:t>
      </w:r>
    </w:p>
    <w:p>
      <w:pPr>
        <w:spacing w:after="160"/>
        <w:jc w:val="both"/>
      </w:pPr>
      <w:r>
        <w:rPr>
          <w:rFonts w:ascii="Georgia" w:hAnsi="Georgia"/>
          <w:sz w:val="23"/>
        </w:rPr>
        <w:t>— Il ne capte rien, ici ? demanda Sofia, déçue.</w:t>
      </w:r>
    </w:p>
    <w:p>
      <w:pPr>
        <w:spacing w:after="160"/>
        <w:jc w:val="both"/>
      </w:pPr>
      <w:r>
        <w:rPr>
          <w:rFonts w:ascii="Georgia" w:hAnsi="Georgia"/>
          <w:sz w:val="23"/>
        </w:rPr>
        <w:t>— Normal, dit Salomé. On est loin de toute vibration continue. Regarde plutôt.</w:t>
      </w:r>
    </w:p>
    <w:p>
      <w:pPr>
        <w:spacing w:after="160"/>
        <w:jc w:val="both"/>
      </w:pPr>
      <w:r>
        <w:rPr>
          <w:rFonts w:ascii="Georgia" w:hAnsi="Georgia"/>
          <w:sz w:val="23"/>
        </w:rPr>
        <w:t>Elle tapota deux doigts sur le bois de la table, tout près du boîtier : l'aiguille bondit aussitôt, puis retomba, tremblante, avant de se stabiliser à nouveau.</w:t>
      </w:r>
    </w:p>
    <w:p>
      <w:pPr>
        <w:spacing w:after="160"/>
        <w:jc w:val="both"/>
      </w:pPr>
      <w:r>
        <w:rPr>
          <w:rFonts w:ascii="Georgia" w:hAnsi="Georgia"/>
          <w:sz w:val="23"/>
        </w:rPr>
        <w:t>— Elle a bougé ! s'exclama Sofia.</w:t>
      </w:r>
    </w:p>
    <w:p>
      <w:pPr>
        <w:spacing w:after="160"/>
        <w:jc w:val="both"/>
      </w:pPr>
      <w:r>
        <w:rPr>
          <w:rFonts w:ascii="Georgia" w:hAnsi="Georgia"/>
          <w:sz w:val="23"/>
        </w:rPr>
        <w:t>— Juste pour deux petits coups de doigt, confirma Salomé. Imagine ce que ferait une pompe qui tourne sans s'arrêter, plantée dans le sol, à quelques mètres d'une toile.</w:t>
      </w:r>
    </w:p>
    <w:p>
      <w:pPr>
        <w:spacing w:after="160"/>
        <w:jc w:val="both"/>
      </w:pPr>
      <w:r>
        <w:rPr>
          <w:rFonts w:ascii="Georgia" w:hAnsi="Georgia"/>
          <w:sz w:val="23"/>
        </w:rPr>
        <w:t>— Ça doit ressembler à un tremblement de terre permanent, dit Timéo, sincèrement impressionné.</w:t>
      </w:r>
    </w:p>
    <w:p>
      <w:pPr>
        <w:spacing w:after="160"/>
        <w:jc w:val="both"/>
      </w:pPr>
      <w:r>
        <w:rPr>
          <w:rFonts w:ascii="Georgia" w:hAnsi="Georgia"/>
          <w:sz w:val="23"/>
        </w:rPr>
        <w:t>— Version miniature, mais oui, à peu près, confirma Salomé.</w:t>
      </w:r>
    </w:p>
    <w:p>
      <w:pPr>
        <w:spacing w:after="160"/>
        <w:jc w:val="both"/>
      </w:pPr>
      <w:r>
        <w:rPr>
          <w:rFonts w:ascii="Georgia" w:hAnsi="Georgia"/>
          <w:sz w:val="23"/>
        </w:rPr>
        <w:t>— Je peux organiser une réunion en urgence avec le maire, proposa Sylvain, retrouvant peu à peu de l'assurance. Ce soir même, avant la fête.</w:t>
      </w:r>
    </w:p>
    <w:p>
      <w:pPr>
        <w:spacing w:after="160"/>
        <w:jc w:val="both"/>
      </w:pPr>
      <w:r>
        <w:rPr>
          <w:rFonts w:ascii="Georgia" w:hAnsi="Georgia"/>
          <w:sz w:val="23"/>
        </w:rPr>
        <w:t>— Le maire va vous croire, vous pensez ? demanda Sofia.</w:t>
      </w:r>
    </w:p>
    <w:p>
      <w:pPr>
        <w:spacing w:after="160"/>
        <w:jc w:val="both"/>
      </w:pPr>
      <w:r>
        <w:rPr>
          <w:rFonts w:ascii="Georgia" w:hAnsi="Georgia"/>
          <w:sz w:val="23"/>
        </w:rPr>
        <w:t>— Le maire croit toujours les chiffres, dit Sylvain. C'est un ancien comptable, avant d'être élu. Il ne discute jamais un calcul bien présenté.</w:t>
      </w:r>
    </w:p>
    <w:p>
      <w:pPr>
        <w:spacing w:after="160"/>
        <w:jc w:val="both"/>
      </w:pPr>
      <w:r>
        <w:rPr>
          <w:rFonts w:ascii="Georgia" w:hAnsi="Georgia"/>
          <w:sz w:val="23"/>
        </w:rPr>
        <w:t>— Alors notre schéma tombe bien, remarqua Souly, en se frottant les mains.</w:t>
      </w:r>
    </w:p>
    <w:p>
      <w:pPr>
        <w:spacing w:after="160"/>
        <w:jc w:val="both"/>
      </w:pPr>
      <w:r>
        <w:rPr>
          <w:rFonts w:ascii="Georgia" w:hAnsi="Georgia"/>
          <w:sz w:val="23"/>
        </w:rPr>
        <w:t>— Il tombe même très bien, confirma Sylvain. Vous devriez venir avec moi, ce soir, pour le lui montrer directement.</w:t>
      </w:r>
    </w:p>
    <w:p>
      <w:pPr>
        <w:spacing w:after="160"/>
        <w:jc w:val="both"/>
      </w:pPr>
      <w:r>
        <w:rPr>
          <w:rFonts w:ascii="Georgia" w:hAnsi="Georgia"/>
          <w:sz w:val="23"/>
        </w:rPr>
        <w:t>— On peut vraiment venir ? demanda Sofia, des étoiles dans les yeux.</w:t>
      </w:r>
    </w:p>
    <w:p>
      <w:pPr>
        <w:spacing w:after="160"/>
        <w:jc w:val="both"/>
      </w:pPr>
      <w:r>
        <w:rPr>
          <w:rFonts w:ascii="Georgia" w:hAnsi="Georgia"/>
          <w:sz w:val="23"/>
        </w:rPr>
        <w:t>— Si vos grands-parents sont d'accord, bien sûr, précisa Sylvain.</w:t>
      </w:r>
    </w:p>
    <w:p>
      <w:pPr>
        <w:spacing w:after="160"/>
        <w:jc w:val="both"/>
      </w:pPr>
      <w:r>
        <w:rPr>
          <w:rFonts w:ascii="Georgia" w:hAnsi="Georgia"/>
          <w:sz w:val="23"/>
        </w:rPr>
        <w:t>— Mamie Rose sera d'accord, promit Sofia. Elle adore les réunions importantes. Elle dit toujours que ça lui rappelle les conseils de classe.</w:t>
      </w:r>
    </w:p>
    <w:p>
      <w:pPr>
        <w:spacing w:after="160"/>
        <w:jc w:val="both"/>
      </w:pPr>
      <w:r>
        <w:rPr>
          <w:rFonts w:ascii="Georgia" w:hAnsi="Georgia"/>
          <w:sz w:val="23"/>
        </w:rPr>
        <w:t>— C'est exactement notre plan, confirma Salomé.</w:t>
      </w:r>
    </w:p>
    <w:p>
      <w:pPr>
        <w:spacing w:after="160"/>
        <w:jc w:val="both"/>
      </w:pPr>
      <w:r>
        <w:rPr>
          <w:rFonts w:ascii="Georgia" w:hAnsi="Georgia"/>
          <w:sz w:val="23"/>
        </w:rPr>
        <w:t>— Il faudra aussi prévenir Angèle, remarqua Timéo. Elle voudra sûrement être présente, à la réunion avec le maire. C'est un peu grâce à elle que tout ça a commencé.</w:t>
      </w:r>
    </w:p>
    <w:p>
      <w:pPr>
        <w:spacing w:after="160"/>
        <w:jc w:val="both"/>
      </w:pPr>
      <w:r>
        <w:rPr>
          <w:rFonts w:ascii="Georgia" w:hAnsi="Georgia"/>
          <w:sz w:val="23"/>
        </w:rPr>
        <w:t>— Beaucoup grâce à elle, corrigea Souly. Sans sa règle, on chercherait encore.</w:t>
      </w:r>
    </w:p>
    <w:p>
      <w:pPr>
        <w:spacing w:after="160"/>
        <w:jc w:val="both"/>
      </w:pPr>
      <w:r>
        <w:rPr>
          <w:rFonts w:ascii="Georgia" w:hAnsi="Georgia"/>
          <w:sz w:val="23"/>
        </w:rPr>
        <w:t>— Elle sera là, promit Sylvain. Je passe la voir en sortant d'ici.</w:t>
      </w:r>
    </w:p>
    <w:p>
      <w:pPr>
        <w:spacing w:after="160"/>
        <w:jc w:val="both"/>
      </w:pPr>
      <w:r>
        <w:rPr>
          <w:rFonts w:ascii="Georgia" w:hAnsi="Georgia"/>
          <w:sz w:val="23"/>
        </w:rPr>
        <w:t>— Et Léonard ? demanda Sofia, un sourire qui en disait long.</w:t>
      </w:r>
    </w:p>
    <w:p>
      <w:pPr>
        <w:spacing w:after="160"/>
        <w:jc w:val="both"/>
      </w:pPr>
      <w:r>
        <w:rPr>
          <w:rFonts w:ascii="Georgia" w:hAnsi="Georgia"/>
          <w:sz w:val="23"/>
        </w:rPr>
        <w:t>— Léonard viendra, avec ou sans invitation, prédit Timéo. Il voudra sûrement présenter son idée de socle amortisseur avant même qu'on lui demande.</w:t>
      </w:r>
    </w:p>
    <w:p>
      <w:pPr>
        <w:spacing w:after="160"/>
        <w:jc w:val="both"/>
      </w:pPr>
      <w:r>
        <w:rPr>
          <w:rFonts w:ascii="Georgia" w:hAnsi="Georgia"/>
          <w:sz w:val="23"/>
        </w:rPr>
        <w:t>— Pourvu qu'il ne l'apporte pas déjà construit, soupira Salomé, souriant malgré elle.</w:t>
      </w:r>
    </w:p>
    <w:p>
      <w:pPr>
        <w:spacing w:after="160"/>
        <w:jc w:val="both"/>
      </w:pPr>
      <w:r>
        <w:rPr>
          <w:rFonts w:ascii="Georgia" w:hAnsi="Georgia"/>
          <w:sz w:val="23"/>
        </w:rPr>
        <w:t>— Trop tard pour l'espérer, dit Sylvain. Il est passé me voir hier soir. Il a déjà des croquis.</w:t>
      </w:r>
    </w:p>
    <w:p>
      <w:pPr>
        <w:spacing w:after="160"/>
        <w:jc w:val="both"/>
      </w:pPr>
      <w:r>
        <w:rPr>
          <w:rFonts w:ascii="Georgia" w:hAnsi="Georgia"/>
          <w:sz w:val="23"/>
        </w:rPr>
        <w:t>— Des croquis de quoi, exactement ? demanda Souly, un peu inquiet.</w:t>
      </w:r>
    </w:p>
    <w:p>
      <w:pPr>
        <w:spacing w:after="160"/>
        <w:jc w:val="both"/>
      </w:pPr>
      <w:r>
        <w:rPr>
          <w:rFonts w:ascii="Georgia" w:hAnsi="Georgia"/>
          <w:sz w:val="23"/>
        </w:rPr>
        <w:t>— D'un socle avec un mécanisme d'ajustement automatique, dit Sylvain. Je n'ai pas tout compris, mais ça avait l'air compliqué.</w:t>
      </w:r>
    </w:p>
    <w:p>
      <w:pPr>
        <w:spacing w:after="160"/>
        <w:jc w:val="both"/>
      </w:pPr>
      <w:r>
        <w:rPr>
          <w:rFonts w:ascii="Georgia" w:hAnsi="Georgia"/>
          <w:sz w:val="23"/>
        </w:rPr>
        <w:t>— Ça a toujours l'air compliqué, avec Léonard, remarqua Sofia. Et ça finit toujours pareil.</w:t>
      </w:r>
    </w:p>
    <w:p>
      <w:pPr>
        <w:spacing w:after="160"/>
        <w:jc w:val="both"/>
      </w:pPr>
      <w:r>
        <w:rPr>
          <w:rFonts w:ascii="Georgia" w:hAnsi="Georgia"/>
          <w:sz w:val="23"/>
        </w:rPr>
        <w:t>— Au moins, ça ne finit jamais dans l'ennui, dit Souly.</w:t>
      </w:r>
    </w:p>
    <w:p>
      <w:pPr>
        <w:spacing w:after="160"/>
        <w:jc w:val="both"/>
      </w:pPr>
      <w:r>
        <w:rPr>
          <w:rFonts w:ascii="Georgia" w:hAnsi="Georgia"/>
          <w:sz w:val="23"/>
        </w:rPr>
        <w:t>Sylvain rassembla son dossier, hésitant un instant avant de le refermer tout à fait, comme s'il n'était pas encore sûr de vouloir quitter la sécurité de cette cuisine pleine de monde.</w:t>
      </w:r>
    </w:p>
    <w:p>
      <w:pPr>
        <w:spacing w:after="160"/>
        <w:jc w:val="both"/>
      </w:pPr>
      <w:r>
        <w:rPr>
          <w:rFonts w:ascii="Georgia" w:hAnsi="Georgia"/>
          <w:sz w:val="23"/>
        </w:rPr>
        <w:t>— Merci, dit-il enfin, à personne en particulier. Pour tout ça.</w:t>
      </w:r>
    </w:p>
    <w:p>
      <w:pPr>
        <w:spacing w:after="160"/>
        <w:jc w:val="both"/>
      </w:pPr>
      <w:r>
        <w:rPr>
          <w:rFonts w:ascii="Georgia" w:hAnsi="Georgia"/>
          <w:sz w:val="23"/>
        </w:rPr>
        <w:t>— On ne fait que suivre les preuves, dit Souly. Vous, vous allez devoir affronter le village. C'est vous, le vrai courage, dans l'histoire.</w:t>
      </w:r>
    </w:p>
    <w:p>
      <w:pPr>
        <w:spacing w:after="160"/>
        <w:jc w:val="both"/>
      </w:pPr>
      <w:r>
        <w:rPr>
          <w:rFonts w:ascii="Georgia" w:hAnsi="Georgia"/>
          <w:sz w:val="23"/>
        </w:rPr>
        <w:t>— Le caillou m'aidera peut-être un peu, dit Sylvain, en tapotant sa poche de chemise.</w:t>
      </w:r>
    </w:p>
    <w:p>
      <w:pPr>
        <w:spacing w:after="160"/>
        <w:jc w:val="both"/>
      </w:pPr>
      <w:r>
        <w:rPr>
          <w:rFonts w:ascii="Georgia" w:hAnsi="Georgia"/>
          <w:sz w:val="23"/>
        </w:rPr>
        <w:t>— Il aide toujours un peu, confirma Sofia, avec conviction.</w:t>
      </w:r>
    </w:p>
    <w:p>
      <w:pPr>
        <w:spacing w:after="160"/>
        <w:jc w:val="both"/>
      </w:pPr>
      <w:r>
        <w:rPr>
          <w:rFonts w:ascii="Georgia" w:hAnsi="Georgia"/>
          <w:sz w:val="23"/>
        </w:rPr>
        <w:t>Sylvain s'en alla, son dossier sous le bras, laissant derrière lui un silence différent de celui du matin — moins inquiet, plus concentré, comme si la journée entière venait de trouver une direction claire.</w:t>
      </w:r>
    </w:p>
    <w:p>
      <w:pPr>
        <w:spacing w:after="160"/>
        <w:jc w:val="both"/>
      </w:pPr>
      <w:r>
        <w:rPr>
          <w:rFonts w:ascii="Georgia" w:hAnsi="Georgia"/>
          <w:sz w:val="23"/>
        </w:rPr>
        <w:t>— Il va y arriver, dit Salomé, en refermant la porte derrière lui.</w:t>
      </w:r>
    </w:p>
    <w:p>
      <w:pPr>
        <w:spacing w:after="160"/>
        <w:jc w:val="both"/>
      </w:pPr>
      <w:r>
        <w:rPr>
          <w:rFonts w:ascii="Georgia" w:hAnsi="Georgia"/>
          <w:sz w:val="23"/>
        </w:rPr>
        <w:t>— Il reste combien de temps, avant ce soir ? demanda Sofia.</w:t>
      </w:r>
    </w:p>
    <w:p>
      <w:pPr>
        <w:spacing w:after="160"/>
        <w:jc w:val="both"/>
      </w:pPr>
      <w:r>
        <w:rPr>
          <w:rFonts w:ascii="Georgia" w:hAnsi="Georgia"/>
          <w:sz w:val="23"/>
        </w:rPr>
        <w:t>— Toute la journée, dit Souly, en consultant son carnet. Largement de quoi vérifier le reste, et se reposer un peu.</w:t>
      </w:r>
    </w:p>
    <w:p>
      <w:pPr>
        <w:spacing w:after="160"/>
        <w:jc w:val="both"/>
      </w:pPr>
      <w:r>
        <w:rPr>
          <w:rFonts w:ascii="Georgia" w:hAnsi="Georgia"/>
          <w:sz w:val="23"/>
        </w:rPr>
        <w:t>— Se reposer, avec tout ça qui nous attend ce soir ? s'étonna Sofia.</w:t>
      </w:r>
    </w:p>
    <w:p>
      <w:pPr>
        <w:spacing w:after="160"/>
        <w:jc w:val="both"/>
      </w:pPr>
      <w:r>
        <w:rPr>
          <w:rFonts w:ascii="Georgia" w:hAnsi="Georgia"/>
          <w:sz w:val="23"/>
        </w:rPr>
        <w:t>— Se reposer un peu quand même, insista Souly. Une nuit blanche à préparer, ça suffit. Deux d'affilée, ce serait imprudent.</w:t>
      </w:r>
    </w:p>
    <w:p>
      <w:pPr>
        <w:spacing w:after="160"/>
        <w:jc w:val="both"/>
      </w:pPr>
      <w:r>
        <w:rPr>
          <w:rFonts w:ascii="Georgia" w:hAnsi="Georgia"/>
          <w:sz w:val="23"/>
        </w:rPr>
        <w:t>— Tu parles comme Mamie Rose, remarqua Sofia, amusée.</w:t>
      </w:r>
    </w:p>
    <w:p>
      <w:pPr>
        <w:spacing w:after="160"/>
        <w:jc w:val="both"/>
      </w:pPr>
      <w:r>
        <w:rPr>
          <w:rFonts w:ascii="Georgia" w:hAnsi="Georgia"/>
          <w:sz w:val="23"/>
        </w:rPr>
        <w:t>— Je prends ça comme un compliment, dit Souly.</w:t>
      </w:r>
    </w:p>
    <w:p>
      <w:pPr>
        <w:spacing w:after="160"/>
        <w:jc w:val="both"/>
      </w:pPr>
      <w:r>
        <w:rPr>
          <w:rFonts w:ascii="Georgia" w:hAnsi="Georgia"/>
          <w:sz w:val="23"/>
        </w:rPr>
        <w:t>— Un jour avant la fête, murmura Sofia, en regardant par la fenêtre le ciel qui commençait à s'assombrir. On devrait aller observer la haie demain à l'aube, pour vérifier, une dernière fois.</w:t>
      </w:r>
    </w:p>
    <w:p>
      <w:pPr>
        <w:spacing w:after="160"/>
        <w:jc w:val="both"/>
      </w:pPr>
      <w:r>
        <w:rPr>
          <w:rFonts w:ascii="Georgia" w:hAnsi="Georgia"/>
          <w:sz w:val="23"/>
        </w:rPr>
        <w:t>— Toujours vérifier une dernière fois, remarqua Timéo, presque en écho à Souly.</w:t>
      </w:r>
    </w:p>
    <w:p>
      <w:pPr>
        <w:spacing w:after="160"/>
        <w:jc w:val="both"/>
      </w:pPr>
      <w:r>
        <w:rPr>
          <w:rFonts w:ascii="Georgia" w:hAnsi="Georgia"/>
          <w:sz w:val="23"/>
        </w:rPr>
        <w:t>— Trois sources, quatre sources, et maintenant une dernière vérification à l'aube, énuméra Salomé, en souriant. À ce rythme, on va devenir aussi méticuleux qu'Angèle avec son fil de dentelle.</w:t>
      </w:r>
    </w:p>
    <w:p>
      <w:pPr>
        <w:spacing w:after="160"/>
        <w:jc w:val="both"/>
      </w:pPr>
      <w:r>
        <w:rPr>
          <w:rFonts w:ascii="Georgia" w:hAnsi="Georgia"/>
          <w:sz w:val="23"/>
        </w:rPr>
        <w:t>— Il y a pire, comme réputation, remarqua Souly.</w:t>
      </w:r>
    </w:p>
    <w:p>
      <w:pPr>
        <w:spacing w:after="160"/>
        <w:jc w:val="both"/>
      </w:pPr>
      <w:r>
        <w:rPr>
          <w:rFonts w:ascii="Georgia" w:hAnsi="Georgia"/>
          <w:sz w:val="23"/>
        </w:rPr>
        <w:t>— Bien pire, confirma Sofia, en rangeant enfin son unique chaussette manquante, retrouvée sous une chaise. Demain à l'aube, alors. Toute la haie, une dernière fois, avant que tout se joue pour de vrai.</w:t>
      </w:r>
    </w:p>
    <w:p>
      <w:pPr>
        <w:spacing w:after="160"/>
        <w:jc w:val="both"/>
      </w:pPr>
      <w:r>
        <w:rPr>
          <w:rFonts w:ascii="Georgia" w:hAnsi="Georgia"/>
          <w:sz w:val="23"/>
        </w:rPr>
        <w:t>— Excellente idée, confirma Salomé. On y va tous ensemble.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nuit d'observation</w:t>
      </w:r>
    </w:p>
    <w:p>
      <w:pPr>
        <w:spacing w:after="160"/>
        <w:jc w:val="both"/>
      </w:pPr>
      <w:r>
        <w:rPr>
          <w:rFonts w:ascii="Georgia" w:hAnsi="Georgia"/>
          <w:sz w:val="23"/>
        </w:rPr>
        <w:t>Ils s'étaient donné rendez-vous après la tombée de la nuit, sur le sentier qui longeait la Haie d'Argent, emmitouflés dans des couvertures empruntées à Mamie Rose pour affronter la fraîcheur d'automne. Filargent dormait déjà à moitié : quelques lumières de fenêtres encore allumées au loin, le silence épais des villages qu'aucune circulation ne traverse plus après le dîner.</w:t>
      </w:r>
    </w:p>
    <w:p>
      <w:pPr>
        <w:spacing w:after="160"/>
        <w:jc w:val="both"/>
      </w:pPr>
      <w:r>
        <w:rPr>
          <w:rFonts w:ascii="Georgia" w:hAnsi="Georgia"/>
          <w:sz w:val="23"/>
        </w:rPr>
        <w:t>Sur le chemin, Sofia n'avait pas arrêté de parler, moitié d'excitation, moitié pour ne pas penser au froid qui commençait à lui mordre le bout des doigts.</w:t>
      </w:r>
    </w:p>
    <w:p>
      <w:pPr>
        <w:spacing w:after="160"/>
        <w:jc w:val="both"/>
      </w:pPr>
      <w:r>
        <w:rPr>
          <w:rFonts w:ascii="Georgia" w:hAnsi="Georgia"/>
          <w:sz w:val="23"/>
        </w:rPr>
        <w:t>— Tu crois qu'on va vraiment voir quelque chose, cette fois ? demanda- t-elle, pour la troisième fois depuis qu'ils avaient quitté la maison de Mamie Rose.</w:t>
      </w:r>
    </w:p>
    <w:p>
      <w:pPr>
        <w:spacing w:after="160"/>
        <w:jc w:val="both"/>
      </w:pPr>
      <w:r>
        <w:rPr>
          <w:rFonts w:ascii="Georgia" w:hAnsi="Georgia"/>
          <w:sz w:val="23"/>
        </w:rPr>
        <w:t>— Salomé a dit que ça pourrait arriver n'importe quelle nuit, répondit Souly, sa lampe de poche balayant le sentier devant eux. Alors autant que ce soit celle-ci.</w:t>
      </w:r>
    </w:p>
    <w:p>
      <w:pPr>
        <w:spacing w:after="160"/>
        <w:jc w:val="both"/>
      </w:pPr>
      <w:r>
        <w:rPr>
          <w:rFonts w:ascii="Georgia" w:hAnsi="Georgia"/>
          <w:sz w:val="23"/>
        </w:rPr>
        <w:t>— Et si on s'endort avant que ça commence ?</w:t>
      </w:r>
    </w:p>
    <w:p>
      <w:pPr>
        <w:spacing w:after="160"/>
        <w:jc w:val="both"/>
      </w:pPr>
      <w:r>
        <w:rPr>
          <w:rFonts w:ascii="Georgia" w:hAnsi="Georgia"/>
          <w:sz w:val="23"/>
        </w:rPr>
        <w:t>— Alors on aura raté le meilleur moment de toute l'enquête, dit Souly. Ce serait dommage, après tout ce travail.</w:t>
      </w:r>
    </w:p>
    <w:p>
      <w:pPr>
        <w:spacing w:after="160"/>
        <w:jc w:val="both"/>
      </w:pPr>
      <w:r>
        <w:rPr>
          <w:rFonts w:ascii="Georgia" w:hAnsi="Georgia"/>
          <w:sz w:val="23"/>
        </w:rPr>
        <w:t>Sofia avait gardé ses baskets dépareillées, une rouge, une bleue, même pour une sortie pareille — elle prétendait qu'elles portaient chance la nuit, une théorie que personne n'avait jamais réussi à lui faire abandonner. Un hibou lança un appel bref quelque part du côté du verger, et une odeur de terre humide montait du chemin, mêlée à celle, plus sucrée, des pommes tombées la veille.</w:t>
      </w:r>
    </w:p>
    <w:p>
      <w:pPr>
        <w:spacing w:after="160"/>
        <w:jc w:val="both"/>
      </w:pPr>
      <w:r>
        <w:rPr>
          <w:rFonts w:ascii="Georgia" w:hAnsi="Georgia"/>
          <w:sz w:val="23"/>
        </w:rPr>
        <w:t>— Tu as pris ton caillou ? demanda Souly.</w:t>
      </w:r>
    </w:p>
    <w:p>
      <w:pPr>
        <w:spacing w:after="160"/>
        <w:jc w:val="both"/>
      </w:pPr>
      <w:r>
        <w:rPr>
          <w:rFonts w:ascii="Georgia" w:hAnsi="Georgia"/>
          <w:sz w:val="23"/>
        </w:rPr>
        <w:t>— Toujours, dit Sofia, en tapotant sa poche. Celui-là n'a encore jamais vu de toile géante. Ce serait dommage de le priver de ça.</w:t>
      </w:r>
    </w:p>
    <w:p>
      <w:pPr>
        <w:spacing w:after="160"/>
        <w:jc w:val="both"/>
      </w:pPr>
      <w:r>
        <w:rPr>
          <w:rFonts w:ascii="Georgia" w:hAnsi="Georgia"/>
          <w:sz w:val="23"/>
        </w:rPr>
        <w:t>Salomé était arrivée la première, comme toujours, sa loupe pliante déjà accrochée à son cou. Timéo avait insisté pour venir malgré l'heure, son carnet serré contre lui comme un talisman.</w:t>
      </w:r>
    </w:p>
    <w:p>
      <w:pPr>
        <w:spacing w:after="160"/>
        <w:jc w:val="both"/>
      </w:pPr>
      <w:r>
        <w:rPr>
          <w:rFonts w:ascii="Georgia" w:hAnsi="Georgia"/>
          <w:sz w:val="23"/>
        </w:rPr>
        <w:t>— Tes parents t'ont laissé sortir si tard ? demanda Souly, surpris de le voir déjà installé.</w:t>
      </w:r>
    </w:p>
    <w:p>
      <w:pPr>
        <w:spacing w:after="160"/>
        <w:jc w:val="both"/>
      </w:pPr>
      <w:r>
        <w:rPr>
          <w:rFonts w:ascii="Georgia" w:hAnsi="Georgia"/>
          <w:sz w:val="23"/>
        </w:rPr>
        <w:t>— J'ai promis de rentrer dès que la toile serait complète, ou dès l'aube, dit Timéo. Le premier des deux arrivera.</w:t>
      </w:r>
    </w:p>
    <w:p>
      <w:pPr>
        <w:spacing w:after="160"/>
        <w:jc w:val="both"/>
      </w:pPr>
      <w:r>
        <w:rPr>
          <w:rFonts w:ascii="Georgia" w:hAnsi="Georgia"/>
          <w:sz w:val="23"/>
        </w:rPr>
        <w:t>— Et s'il ne se passe rien du tout ? demanda Sofia.</w:t>
      </w:r>
    </w:p>
    <w:p>
      <w:pPr>
        <w:spacing w:after="160"/>
        <w:jc w:val="both"/>
      </w:pPr>
      <w:r>
        <w:rPr>
          <w:rFonts w:ascii="Georgia" w:hAnsi="Georgia"/>
          <w:sz w:val="23"/>
        </w:rPr>
        <w:t>— Alors j'aurai quand même appris à attendre, dit Timéo, très calme, comme toujours.</w:t>
      </w:r>
    </w:p>
    <w:p>
      <w:pPr>
        <w:spacing w:after="160"/>
        <w:jc w:val="both"/>
      </w:pPr>
      <w:r>
        <w:rPr>
          <w:rFonts w:ascii="Georgia" w:hAnsi="Georgia"/>
          <w:sz w:val="23"/>
        </w:rPr>
        <w:t>— On va vraiment rester là toute la nuit ? demanda Sofia, en resserrant sa couverture.</w:t>
      </w:r>
    </w:p>
    <w:p>
      <w:pPr>
        <w:spacing w:after="160"/>
        <w:jc w:val="both"/>
      </w:pPr>
      <w:r>
        <w:rPr>
          <w:rFonts w:ascii="Georgia" w:hAnsi="Georgia"/>
          <w:sz w:val="23"/>
        </w:rPr>
        <w:t>— Pas toute la nuit, rassura Salomé. Mais assez longtemps pour être sûrs. La grande toile pourrait atteindre sa taille maximale n'importe quand, à présent.</w:t>
      </w:r>
    </w:p>
    <w:p>
      <w:pPr>
        <w:spacing w:after="160"/>
        <w:jc w:val="both"/>
      </w:pPr>
      <w:r>
        <w:rPr>
          <w:rFonts w:ascii="Georgia" w:hAnsi="Georgia"/>
          <w:sz w:val="23"/>
        </w:rPr>
        <w:t>— Comment on saura, si ça commence vraiment ? demanda Souly.</w:t>
      </w:r>
    </w:p>
    <w:p>
      <w:pPr>
        <w:spacing w:after="160"/>
        <w:jc w:val="both"/>
      </w:pPr>
      <w:r>
        <w:rPr>
          <w:rFonts w:ascii="Georgia" w:hAnsi="Georgia"/>
          <w:sz w:val="23"/>
        </w:rPr>
        <w:t>— Le mouvement d'abord, un frémissement dans les fils, expliqua Salomé. Puis toutes les araignées se mettent au travail presque en même temps.</w:t>
      </w:r>
    </w:p>
    <w:p>
      <w:pPr>
        <w:spacing w:after="160"/>
        <w:jc w:val="both"/>
      </w:pPr>
      <w:r>
        <w:rPr>
          <w:rFonts w:ascii="Georgia" w:hAnsi="Georgia"/>
          <w:sz w:val="23"/>
        </w:rPr>
        <w:t>— Toutes en même temps ? s'exclama Sofia. Comment elles se mettent d'accord ?</w:t>
      </w:r>
    </w:p>
    <w:p>
      <w:pPr>
        <w:spacing w:after="160"/>
        <w:jc w:val="both"/>
      </w:pPr>
      <w:r>
        <w:rPr>
          <w:rFonts w:ascii="Georgia" w:hAnsi="Georgia"/>
          <w:sz w:val="23"/>
        </w:rPr>
        <w:t>— Elles ne se mettent pas d'accord, sourit Salomé. C'est la baisse de température, la nuit, qui déclenche le tissage chez toutes en même temps. Une sorte de signal partagé, sans qu'aucune ne donne d'ordre.</w:t>
      </w:r>
    </w:p>
    <w:p>
      <w:pPr>
        <w:spacing w:after="160"/>
        <w:jc w:val="both"/>
      </w:pPr>
      <w:r>
        <w:rPr>
          <w:rFonts w:ascii="Georgia" w:hAnsi="Georgia"/>
          <w:sz w:val="23"/>
        </w:rPr>
        <w:t>— Comme une classe qui se lève tous ensemble à la sonnerie, proposa Timéo.</w:t>
      </w:r>
    </w:p>
    <w:p>
      <w:pPr>
        <w:spacing w:after="160"/>
        <w:jc w:val="both"/>
      </w:pPr>
      <w:r>
        <w:rPr>
          <w:rFonts w:ascii="Georgia" w:hAnsi="Georgia"/>
          <w:sz w:val="23"/>
        </w:rPr>
        <w:t>— Exactement ce genre d'image, confirma Salomé, ravie.</w:t>
      </w:r>
    </w:p>
    <w:p>
      <w:pPr>
        <w:spacing w:after="160"/>
        <w:jc w:val="both"/>
      </w:pPr>
      <w:r>
        <w:rPr>
          <w:rFonts w:ascii="Georgia" w:hAnsi="Georgia"/>
          <w:sz w:val="23"/>
        </w:rPr>
        <w:t>En attendant que la toile se décide à bouger pour de bon, Salomé sortit de son sac un petit rouleau de fil et le tendit entre deux branches basses, à hauteur des yeux des enfants.</w:t>
      </w:r>
    </w:p>
    <w:p>
      <w:pPr>
        <w:spacing w:after="160"/>
        <w:jc w:val="both"/>
      </w:pPr>
      <w:r>
        <w:rPr>
          <w:rFonts w:ascii="Georgia" w:hAnsi="Georgia"/>
          <w:sz w:val="23"/>
        </w:rPr>
        <w:t>— Vous voulez sentir ce qu'une araignée sent, vraiment ? proposa-t- elle.</w:t>
      </w:r>
    </w:p>
    <w:p>
      <w:pPr>
        <w:spacing w:after="160"/>
        <w:jc w:val="both"/>
      </w:pPr>
      <w:r>
        <w:rPr>
          <w:rFonts w:ascii="Georgia" w:hAnsi="Georgia"/>
          <w:sz w:val="23"/>
        </w:rPr>
        <w:t>— Sentir comment ? demanda Sofia, déjà la main tendue.</w:t>
      </w:r>
    </w:p>
    <w:p>
      <w:pPr>
        <w:spacing w:after="160"/>
        <w:jc w:val="both"/>
      </w:pPr>
      <w:r>
        <w:rPr>
          <w:rFonts w:ascii="Georgia" w:hAnsi="Georgia"/>
          <w:sz w:val="23"/>
        </w:rPr>
        <w:t>— Pose un doigt dessus, doucement, dit Salomé.</w:t>
      </w:r>
    </w:p>
    <w:p>
      <w:pPr>
        <w:spacing w:after="160"/>
        <w:jc w:val="both"/>
      </w:pPr>
      <w:r>
        <w:rPr>
          <w:rFonts w:ascii="Georgia" w:hAnsi="Georgia"/>
          <w:sz w:val="23"/>
        </w:rPr>
        <w:t>Sofia obéit, et Souly l'imita aussitôt de l'autre côté du fil.</w:t>
      </w:r>
    </w:p>
    <w:p>
      <w:pPr>
        <w:spacing w:after="160"/>
        <w:jc w:val="both"/>
      </w:pPr>
      <w:r>
        <w:rPr>
          <w:rFonts w:ascii="Georgia" w:hAnsi="Georgia"/>
          <w:sz w:val="23"/>
        </w:rPr>
        <w:t>— Maintenant, ferme les yeux, dit Salomé. Timéo, tu peux gratter le fil, tout doucement, à l'autre bout ?</w:t>
      </w:r>
    </w:p>
    <w:p>
      <w:pPr>
        <w:spacing w:after="160"/>
        <w:jc w:val="both"/>
      </w:pPr>
      <w:r>
        <w:rPr>
          <w:rFonts w:ascii="Georgia" w:hAnsi="Georgia"/>
          <w:sz w:val="23"/>
        </w:rPr>
        <w:t>Timéo s'exécuta, du bout de l'ongle.</w:t>
      </w:r>
    </w:p>
    <w:p>
      <w:pPr>
        <w:spacing w:after="160"/>
        <w:jc w:val="both"/>
      </w:pPr>
      <w:r>
        <w:rPr>
          <w:rFonts w:ascii="Georgia" w:hAnsi="Georgia"/>
          <w:sz w:val="23"/>
        </w:rPr>
        <w:t>— Je le sens ! s'exclama Sofia, les yeux toujours fermés. Un petit tremblement, comme un signal.</w:t>
      </w:r>
    </w:p>
    <w:p>
      <w:pPr>
        <w:spacing w:after="160"/>
        <w:jc w:val="both"/>
      </w:pPr>
      <w:r>
        <w:rPr>
          <w:rFonts w:ascii="Georgia" w:hAnsi="Georgia"/>
          <w:sz w:val="23"/>
        </w:rPr>
        <w:t>— C'est exactement ce que sentirait une araignée si un insecte se débattait dans sa toile, dit Salomé. Sauf qu'elle, elle ne se contente pas de le sentir : elle sait presque tout de suite d'où ça vient, et à quelle vitesse ça bouge.</w:t>
      </w:r>
    </w:p>
    <w:p>
      <w:pPr>
        <w:spacing w:after="160"/>
        <w:jc w:val="both"/>
      </w:pPr>
      <w:r>
        <w:rPr>
          <w:rFonts w:ascii="Georgia" w:hAnsi="Georgia"/>
          <w:sz w:val="23"/>
        </w:rPr>
        <w:t>— Et le vent ? demanda Souly, sans lâcher le fil. Ça doit vibrer aussi, le vent.</w:t>
      </w:r>
    </w:p>
    <w:p>
      <w:pPr>
        <w:spacing w:after="160"/>
        <w:jc w:val="both"/>
      </w:pPr>
      <w:r>
        <w:rPr>
          <w:rFonts w:ascii="Georgia" w:hAnsi="Georgia"/>
          <w:sz w:val="23"/>
        </w:rPr>
        <w:t>— Le vent vibre différemment, dit Salomé. Plus lent, plus régulier. Une araignée apprend vite à faire la différence entre le vent, la pluie, et une proie qui se débat.</w:t>
      </w:r>
    </w:p>
    <w:p>
      <w:pPr>
        <w:spacing w:after="160"/>
        <w:jc w:val="both"/>
      </w:pPr>
      <w:r>
        <w:rPr>
          <w:rFonts w:ascii="Georgia" w:hAnsi="Georgia"/>
          <w:sz w:val="23"/>
        </w:rPr>
        <w:t>— Et un moteur ? demanda Timéo, en cessant de gratter le fil.</w:t>
      </w:r>
    </w:p>
    <w:p>
      <w:pPr>
        <w:spacing w:after="160"/>
        <w:jc w:val="both"/>
      </w:pPr>
      <w:r>
        <w:rPr>
          <w:rFonts w:ascii="Georgia" w:hAnsi="Georgia"/>
          <w:sz w:val="23"/>
        </w:rPr>
        <w:t>— Un moteur, c'est le pire des trois, dit Salomé, plus grave tout à coup. Une vibration continue, jour et nuit, qui ne ressemble à rien de naturel. Impossible à ignorer, impossible à trier du reste.</w:t>
      </w:r>
    </w:p>
    <w:p>
      <w:pPr>
        <w:spacing w:after="160"/>
        <w:jc w:val="both"/>
      </w:pPr>
      <w:r>
        <w:rPr>
          <w:rFonts w:ascii="Georgia" w:hAnsi="Georgia"/>
          <w:sz w:val="23"/>
        </w:rPr>
        <w:t>— Comme la pompe, dit Sofia, en rouvrant les yeux.</w:t>
      </w:r>
    </w:p>
    <w:p>
      <w:pPr>
        <w:spacing w:after="160"/>
        <w:jc w:val="both"/>
      </w:pPr>
      <w:r>
        <w:rPr>
          <w:rFonts w:ascii="Georgia" w:hAnsi="Georgia"/>
          <w:sz w:val="23"/>
        </w:rPr>
        <w:t>— Exactement comme la pompe, confirma Salomé. Vous comprenez maintenant pourquoi on est venus vérifier cette nuit précise : elle est éteinte, pour la première fois depuis des semaines.</w:t>
      </w:r>
    </w:p>
    <w:p>
      <w:pPr>
        <w:spacing w:after="160"/>
        <w:jc w:val="both"/>
      </w:pPr>
      <w:r>
        <w:rPr>
          <w:rFonts w:ascii="Georgia" w:hAnsi="Georgia"/>
          <w:sz w:val="23"/>
        </w:rPr>
        <w:t>— Et si ça marche, la toile sera comme avant ? demanda Souly, son crayon déjà prêt.</w:t>
      </w:r>
    </w:p>
    <w:p>
      <w:pPr>
        <w:spacing w:after="160"/>
        <w:jc w:val="both"/>
      </w:pPr>
      <w:r>
        <w:rPr>
          <w:rFonts w:ascii="Georgia" w:hAnsi="Georgia"/>
          <w:sz w:val="23"/>
        </w:rPr>
        <w:t>— On va le savoir avant l'aube, dit Salomé, en récupérant doucement son fil.</w:t>
      </w:r>
    </w:p>
    <w:p>
      <w:pPr>
        <w:spacing w:after="160"/>
        <w:jc w:val="both"/>
      </w:pPr>
      <w:r>
        <w:rPr>
          <w:rFonts w:ascii="Georgia" w:hAnsi="Georgia"/>
          <w:sz w:val="23"/>
        </w:rPr>
        <w:t>— Et l'ancienne toile, elle devient quoi, dans tout ça ? demanda Souly, en levant les yeux vers les fils encore immobiles.</w:t>
      </w:r>
    </w:p>
    <w:p>
      <w:pPr>
        <w:spacing w:after="160"/>
        <w:jc w:val="both"/>
      </w:pPr>
      <w:r>
        <w:rPr>
          <w:rFonts w:ascii="Georgia" w:hAnsi="Georgia"/>
          <w:sz w:val="23"/>
        </w:rPr>
        <w:t>— Bonne question, dit Salomé. La plupart du temps, l'araignée mange sa propre toile avant d'en tisser une neuve.</w:t>
      </w:r>
    </w:p>
    <w:p>
      <w:pPr>
        <w:spacing w:after="160"/>
        <w:jc w:val="both"/>
      </w:pPr>
      <w:r>
        <w:rPr>
          <w:rFonts w:ascii="Georgia" w:hAnsi="Georgia"/>
          <w:sz w:val="23"/>
        </w:rPr>
        <w:t>— Elle mange sa toile ? répéta Sofia, la bouche grande ouverte. Dégoûtant.</w:t>
      </w:r>
    </w:p>
    <w:p>
      <w:pPr>
        <w:spacing w:after="160"/>
        <w:jc w:val="both"/>
      </w:pPr>
      <w:r>
        <w:rPr>
          <w:rFonts w:ascii="Georgia" w:hAnsi="Georgia"/>
          <w:sz w:val="23"/>
        </w:rPr>
        <w:t>— Pas vraiment, corrigea Salomé. La soie contient des protéines précieuses. En l'avalant, l'araignée les récupère presque toutes, pour fabriquer plus vite le fil du lendemain.</w:t>
      </w:r>
    </w:p>
    <w:p>
      <w:pPr>
        <w:spacing w:after="160"/>
        <w:jc w:val="both"/>
      </w:pPr>
      <w:r>
        <w:rPr>
          <w:rFonts w:ascii="Georgia" w:hAnsi="Georgia"/>
          <w:sz w:val="23"/>
        </w:rPr>
        <w:t>— Comme recycler, résuma Souly, en notant déjà la phrase dans son carnet.</w:t>
      </w:r>
    </w:p>
    <w:p>
      <w:pPr>
        <w:spacing w:after="160"/>
        <w:jc w:val="both"/>
      </w:pPr>
      <w:r>
        <w:rPr>
          <w:rFonts w:ascii="Georgia" w:hAnsi="Georgia"/>
          <w:sz w:val="23"/>
        </w:rPr>
        <w:t>— Exactement comme recycler, confirma Salomé. Rien ne se perd, dans une toile.</w:t>
      </w:r>
    </w:p>
    <w:p>
      <w:pPr>
        <w:spacing w:after="160"/>
        <w:jc w:val="both"/>
      </w:pPr>
      <w:r>
        <w:rPr>
          <w:rFonts w:ascii="Georgia" w:hAnsi="Georgia"/>
          <w:sz w:val="23"/>
        </w:rPr>
        <w:t>Un mouvement furtif près de sa basket fit sursauter Sofia, qui recula d'un bond.</w:t>
      </w:r>
    </w:p>
    <w:p>
      <w:pPr>
        <w:spacing w:after="160"/>
        <w:jc w:val="both"/>
      </w:pPr>
      <w:r>
        <w:rPr>
          <w:rFonts w:ascii="Georgia" w:hAnsi="Georgia"/>
          <w:sz w:val="23"/>
        </w:rPr>
        <w:t>— Une araignée ! s'exclama-t-elle, presque trop fort.</w:t>
      </w:r>
    </w:p>
    <w:p>
      <w:pPr>
        <w:spacing w:after="160"/>
        <w:jc w:val="both"/>
      </w:pPr>
      <w:r>
        <w:rPr>
          <w:rFonts w:ascii="Georgia" w:hAnsi="Georgia"/>
          <w:sz w:val="23"/>
        </w:rPr>
        <w:t>— Chut, dit Salomé, en retenant un sourire. Laquelle ?</w:t>
      </w:r>
    </w:p>
    <w:p>
      <w:pPr>
        <w:spacing w:after="160"/>
        <w:jc w:val="both"/>
      </w:pPr>
      <w:r>
        <w:rPr>
          <w:rFonts w:ascii="Georgia" w:hAnsi="Georgia"/>
          <w:sz w:val="23"/>
        </w:rPr>
        <w:t>— Une petite, grise, dit Sofia, en montrant du doigt un point presque invisible sur l'herbe. Elle avait sûrement sept pattes et demie.</w:t>
      </w:r>
    </w:p>
    <w:p>
      <w:pPr>
        <w:spacing w:after="160"/>
        <w:jc w:val="both"/>
      </w:pPr>
      <w:r>
        <w:rPr>
          <w:rFonts w:ascii="Georgia" w:hAnsi="Georgia"/>
          <w:sz w:val="23"/>
        </w:rPr>
        <w:t>— Tu comptes vraiment les pattes, d'aussi loin, dans le noir ? demanda Timéo, sceptique.</w:t>
      </w:r>
    </w:p>
    <w:p>
      <w:pPr>
        <w:spacing w:after="160"/>
        <w:jc w:val="both"/>
      </w:pPr>
      <w:r>
        <w:rPr>
          <w:rFonts w:ascii="Georgia" w:hAnsi="Georgia"/>
          <w:sz w:val="23"/>
        </w:rPr>
        <w:t>— Je les compte de mémoire, corrigea Sofia, le menton levé. C'est une compétence.</w:t>
      </w:r>
    </w:p>
    <w:p>
      <w:pPr>
        <w:spacing w:after="160"/>
        <w:jc w:val="both"/>
      </w:pPr>
      <w:r>
        <w:rPr>
          <w:rFonts w:ascii="Georgia" w:hAnsi="Georgia"/>
          <w:sz w:val="23"/>
        </w:rPr>
        <w:t>— Huit pattes, comme toutes les autres, certainement, dit Salomé, en s'accroupissant pour regarder de plus près. Celle-là ne fait même pas partie de la grande toile, c'est une simple araignée de jardin.</w:t>
      </w:r>
    </w:p>
    <w:p>
      <w:pPr>
        <w:spacing w:after="160"/>
        <w:jc w:val="both"/>
      </w:pPr>
      <w:r>
        <w:rPr>
          <w:rFonts w:ascii="Georgia" w:hAnsi="Georgia"/>
          <w:sz w:val="23"/>
        </w:rPr>
        <w:t>— Elle a le droit d'avoir peur, elle aussi, dit Souly, pince-sans- rire.</w:t>
      </w:r>
    </w:p>
    <w:p>
      <w:pPr>
        <w:spacing w:after="160"/>
        <w:jc w:val="both"/>
      </w:pPr>
      <w:r>
        <w:rPr>
          <w:rFonts w:ascii="Georgia" w:hAnsi="Georgia"/>
          <w:sz w:val="23"/>
        </w:rPr>
        <w:t>— Je n'ai pas peur, protesta Sofia. Je suis juste... vigilante.</w:t>
      </w:r>
    </w:p>
    <w:p>
      <w:pPr>
        <w:spacing w:after="160"/>
        <w:jc w:val="both"/>
      </w:pPr>
      <w:r>
        <w:rPr>
          <w:rFonts w:ascii="Georgia" w:hAnsi="Georgia"/>
          <w:sz w:val="23"/>
        </w:rPr>
        <w:t>— Vigilante à trois mètres de distance, remarqua Timéo.</w:t>
      </w:r>
    </w:p>
    <w:p>
      <w:pPr>
        <w:spacing w:after="160"/>
        <w:jc w:val="both"/>
      </w:pPr>
      <w:r>
        <w:rPr>
          <w:rFonts w:ascii="Georgia" w:hAnsi="Georgia"/>
          <w:sz w:val="23"/>
        </w:rPr>
        <w:t>— La bonne distance de vigilance, rétorqua Sofia, du tac au tac.</w:t>
      </w:r>
    </w:p>
    <w:p>
      <w:pPr>
        <w:spacing w:after="160"/>
        <w:jc w:val="both"/>
      </w:pPr>
      <w:r>
        <w:rPr>
          <w:rFonts w:ascii="Georgia" w:hAnsi="Georgia"/>
          <w:sz w:val="23"/>
        </w:rPr>
        <w:t>Sofia, elle, avait ressorti son caillou de la poche de son manteau et le faisait rouler entre ses doigts.</w:t>
      </w:r>
    </w:p>
    <w:p>
      <w:pPr>
        <w:spacing w:after="160"/>
        <w:jc w:val="both"/>
      </w:pPr>
      <w:r>
        <w:rPr>
          <w:rFonts w:ascii="Georgia" w:hAnsi="Georgia"/>
          <w:sz w:val="23"/>
        </w:rPr>
        <w:t>— Vous savez qu'un jeune araignillon peut voyager très loin, rien qu'en lâchant un fil dans le vent ? demanda Timéo.</w:t>
      </w:r>
    </w:p>
    <w:p>
      <w:pPr>
        <w:spacing w:after="160"/>
        <w:jc w:val="both"/>
      </w:pPr>
      <w:r>
        <w:rPr>
          <w:rFonts w:ascii="Georgia" w:hAnsi="Georgia"/>
          <w:sz w:val="23"/>
        </w:rPr>
        <w:t>— Comment ça, voyager ? demanda Sofia, sceptique.</w:t>
      </w:r>
    </w:p>
    <w:p>
      <w:pPr>
        <w:spacing w:after="160"/>
        <w:jc w:val="both"/>
      </w:pPr>
      <w:r>
        <w:rPr>
          <w:rFonts w:ascii="Georgia" w:hAnsi="Georgia"/>
          <w:sz w:val="23"/>
        </w:rPr>
        <w:t>— Ça s'appelle le ballooning, expliqua Salomé. Une petite araignée tisse un fil très fin, le laisse flotter dans l'air, et le vent l'emporte parfois sur des kilomètres entiers.</w:t>
      </w:r>
    </w:p>
    <w:p>
      <w:pPr>
        <w:spacing w:after="160"/>
        <w:jc w:val="both"/>
      </w:pPr>
      <w:r>
        <w:rPr>
          <w:rFonts w:ascii="Georgia" w:hAnsi="Georgia"/>
          <w:sz w:val="23"/>
        </w:rPr>
        <w:t>— Une araignée qui vole presque, répéta Souly, en le notant soigneusement. Voilà qui ne s'invente pas.</w:t>
      </w:r>
    </w:p>
    <w:p>
      <w:pPr>
        <w:spacing w:after="160"/>
        <w:jc w:val="both"/>
      </w:pPr>
      <w:r>
        <w:rPr>
          <w:rFonts w:ascii="Georgia" w:hAnsi="Georgia"/>
          <w:sz w:val="23"/>
        </w:rPr>
        <w:t>— Elles vont où, ces araignées voyageuses ? demanda Sofia, en levant le nez vers le ciel comme si elle pouvait en voir passer une.</w:t>
      </w:r>
    </w:p>
    <w:p>
      <w:pPr>
        <w:spacing w:after="160"/>
        <w:jc w:val="both"/>
      </w:pPr>
      <w:r>
        <w:rPr>
          <w:rFonts w:ascii="Georgia" w:hAnsi="Georgia"/>
          <w:sz w:val="23"/>
        </w:rPr>
        <w:t>— Nulle part de précis, dit Salomé. Le vent décide pour elles. Certaines retombent à quelques mètres, d'autres traversent presque un pays entier.</w:t>
      </w:r>
    </w:p>
    <w:p>
      <w:pPr>
        <w:spacing w:after="160"/>
        <w:jc w:val="both"/>
      </w:pPr>
      <w:r>
        <w:rPr>
          <w:rFonts w:ascii="Georgia" w:hAnsi="Georgia"/>
          <w:sz w:val="23"/>
        </w:rPr>
        <w:t>— Un pays entier, avec juste un fil ? répéta Sofia, incrédule.</w:t>
      </w:r>
    </w:p>
    <w:p>
      <w:pPr>
        <w:spacing w:after="160"/>
        <w:jc w:val="both"/>
      </w:pPr>
      <w:r>
        <w:rPr>
          <w:rFonts w:ascii="Georgia" w:hAnsi="Georgia"/>
          <w:sz w:val="23"/>
        </w:rPr>
        <w:t>— C'est bien pour ça que les scientifiques en parlent encore, dit Salomé. On observe le ballooning depuis des siècles, et on continue à en apprendre.</w:t>
      </w:r>
    </w:p>
    <w:p>
      <w:pPr>
        <w:spacing w:after="160"/>
        <w:jc w:val="both"/>
      </w:pPr>
      <w:r>
        <w:rPr>
          <w:rFonts w:ascii="Georgia" w:hAnsi="Georgia"/>
          <w:sz w:val="23"/>
        </w:rPr>
        <w:t>— Moi, je resterais bien accroché à mon fil pour voir où j'atterris, dit Timéo, en imaginant déjà le trajet sur une carte invisible.</w:t>
      </w:r>
    </w:p>
    <w:p>
      <w:pPr>
        <w:spacing w:after="160"/>
        <w:jc w:val="both"/>
      </w:pPr>
      <w:r>
        <w:rPr>
          <w:rFonts w:ascii="Georgia" w:hAnsi="Georgia"/>
          <w:sz w:val="23"/>
        </w:rPr>
        <w:t>— Toi, tu voudrais surtout mesurer la distance après coup, le taquina Sofia.</w:t>
      </w:r>
    </w:p>
    <w:p>
      <w:pPr>
        <w:spacing w:after="160"/>
        <w:jc w:val="both"/>
      </w:pPr>
      <w:r>
        <w:rPr>
          <w:rFonts w:ascii="Georgia" w:hAnsi="Georgia"/>
          <w:sz w:val="23"/>
        </w:rPr>
        <w:t>— Peut-être bien, admit Timéo, sans se vexer.</w:t>
      </w:r>
    </w:p>
    <w:p>
      <w:pPr>
        <w:spacing w:after="160"/>
        <w:jc w:val="both"/>
      </w:pPr>
      <w:r>
        <w:rPr>
          <w:rFonts w:ascii="Georgia" w:hAnsi="Georgia"/>
          <w:sz w:val="23"/>
        </w:rPr>
        <w:t>— Peut-être qu'un jour, une petite araignée filargentaise atterrira carrément chez nous, à Bellerive, plaisanta Sofia.</w:t>
      </w:r>
    </w:p>
    <w:p>
      <w:pPr>
        <w:spacing w:after="160"/>
        <w:jc w:val="both"/>
      </w:pPr>
      <w:r>
        <w:rPr>
          <w:rFonts w:ascii="Georgia" w:hAnsi="Georgia"/>
          <w:sz w:val="23"/>
        </w:rPr>
        <w:t>— Ce serait un sacré voyage, dit Souly, amusé. Même pour un fil de soie.</w:t>
      </w:r>
    </w:p>
    <w:p>
      <w:pPr>
        <w:spacing w:after="160"/>
        <w:jc w:val="both"/>
      </w:pPr>
      <w:r>
        <w:rPr>
          <w:rFonts w:ascii="Georgia" w:hAnsi="Georgia"/>
          <w:sz w:val="23"/>
        </w:rPr>
        <w:t>Un long silence retomba, seulement troublé par le bruissement du vent dans les couvertures et le craquement occasionnel d'une branche, un peu plus loin.</w:t>
      </w:r>
    </w:p>
    <w:p>
      <w:pPr>
        <w:spacing w:after="160"/>
        <w:jc w:val="both"/>
      </w:pPr>
      <w:r>
        <w:rPr>
          <w:rFonts w:ascii="Georgia" w:hAnsi="Georgia"/>
          <w:sz w:val="23"/>
        </w:rPr>
        <w:t>— Au fait, dit Sofia, sans transition, c'est vrai qu'une toile parfaite porte chance pour toute l'année ?</w:t>
      </w:r>
    </w:p>
    <w:p>
      <w:pPr>
        <w:spacing w:after="160"/>
        <w:jc w:val="both"/>
      </w:pPr>
      <w:r>
        <w:rPr>
          <w:rFonts w:ascii="Georgia" w:hAnsi="Georgia"/>
          <w:sz w:val="23"/>
        </w:rPr>
        <w:t>— C'est une légende, pas un fait, dit Salomé. Aucune toile n'a jamais porté chance à personne, scientifiquement parlant. Juste beaucoup de fils bien tendus.</w:t>
      </w:r>
    </w:p>
    <w:p>
      <w:pPr>
        <w:spacing w:after="160"/>
        <w:jc w:val="both"/>
      </w:pPr>
      <w:r>
        <w:rPr>
          <w:rFonts w:ascii="Georgia" w:hAnsi="Georgia"/>
          <w:sz w:val="23"/>
        </w:rPr>
        <w:t>— Dommage, dit Sofia, un peu déçue. J'aimais bien cette histoire.</w:t>
      </w:r>
    </w:p>
    <w:p>
      <w:pPr>
        <w:spacing w:after="160"/>
        <w:jc w:val="both"/>
      </w:pPr>
      <w:r>
        <w:rPr>
          <w:rFonts w:ascii="Georgia" w:hAnsi="Georgia"/>
          <w:sz w:val="23"/>
        </w:rPr>
        <w:t>— Tu peux continuer à l'aimer, dit Salomé, en souriant. Une légende n'a pas besoin d'être vraie pour être belle.</w:t>
      </w:r>
    </w:p>
    <w:p>
      <w:pPr>
        <w:spacing w:after="160"/>
        <w:jc w:val="both"/>
      </w:pPr>
      <w:r>
        <w:rPr>
          <w:rFonts w:ascii="Georgia" w:hAnsi="Georgia"/>
          <w:sz w:val="23"/>
        </w:rPr>
        <w:t>— Moi, les motifs me suffisent, dit Timéo. Une toile bien construite n'a pas besoin d'une légende pour être intéressante.</w:t>
      </w:r>
    </w:p>
    <w:p>
      <w:pPr>
        <w:spacing w:after="160"/>
        <w:jc w:val="both"/>
      </w:pPr>
      <w:r>
        <w:rPr>
          <w:rFonts w:ascii="Georgia" w:hAnsi="Georgia"/>
          <w:sz w:val="23"/>
        </w:rPr>
        <w:t>— Chacun sa manière de la trouver belle, dit Salomé, en lui souriant.</w:t>
      </w:r>
    </w:p>
    <w:p>
      <w:pPr>
        <w:spacing w:after="160"/>
        <w:jc w:val="both"/>
      </w:pPr>
      <w:r>
        <w:rPr>
          <w:rFonts w:ascii="Georgia" w:hAnsi="Georgia"/>
          <w:sz w:val="23"/>
        </w:rPr>
        <w:t>Ils s'installèrent au pied de la haie, les yeux levés vers l'emplacement de la grande toile, où le boîtier de la pompe, éteint pour la nuit sur ordre du maire, restait complètement silencieux. Souly, qui détestait par-dessus tout l'obscurité complète, se rapprocha discrètement de Sofia, sans un mot, juste assez pour que leurs épaules se touchent.</w:t>
      </w:r>
    </w:p>
    <w:p>
      <w:pPr>
        <w:spacing w:after="160"/>
        <w:jc w:val="both"/>
      </w:pPr>
      <w:r>
        <w:rPr>
          <w:rFonts w:ascii="Georgia" w:hAnsi="Georgia"/>
          <w:sz w:val="23"/>
        </w:rPr>
        <w:t>Sofia sortit de sa poche un sablé un peu écrasé, hérité en douce de la boîte en fer de Mamie Rose avant de partir.</w:t>
      </w:r>
    </w:p>
    <w:p>
      <w:pPr>
        <w:spacing w:after="160"/>
        <w:jc w:val="both"/>
      </w:pPr>
      <w:r>
        <w:rPr>
          <w:rFonts w:ascii="Georgia" w:hAnsi="Georgia"/>
          <w:sz w:val="23"/>
        </w:rPr>
        <w:t>— Tu en as pris combien ? demanda Souly, en voyant le sablé apparaître.</w:t>
      </w:r>
    </w:p>
    <w:p>
      <w:pPr>
        <w:spacing w:after="160"/>
        <w:jc w:val="both"/>
      </w:pPr>
      <w:r>
        <w:rPr>
          <w:rFonts w:ascii="Georgia" w:hAnsi="Georgia"/>
          <w:sz w:val="23"/>
        </w:rPr>
        <w:t>— Juste ce qu'il fallait, dit Sofia, en le partageant en deux d'un coup sec. Une nuit d'observation, ça creuse.</w:t>
      </w:r>
    </w:p>
    <w:p>
      <w:pPr>
        <w:spacing w:after="160"/>
        <w:jc w:val="both"/>
      </w:pPr>
      <w:r>
        <w:rPr>
          <w:rFonts w:ascii="Georgia" w:hAnsi="Georgia"/>
          <w:sz w:val="23"/>
        </w:rPr>
        <w:t>— Ta poche est un vrai musée, remarqua Timéo. Un caillou, un sablé, et sûrement autre chose encore.</w:t>
      </w:r>
    </w:p>
    <w:p>
      <w:pPr>
        <w:spacing w:after="160"/>
        <w:jc w:val="both"/>
      </w:pPr>
      <w:r>
        <w:rPr>
          <w:rFonts w:ascii="Georgia" w:hAnsi="Georgia"/>
          <w:sz w:val="23"/>
        </w:rPr>
        <w:t>— Il y a toujours de la place pour autre chose, confirma Sofia, la bouche déjà pleine.</w:t>
      </w:r>
    </w:p>
    <w:p>
      <w:pPr>
        <w:spacing w:after="160"/>
        <w:jc w:val="both"/>
      </w:pPr>
      <w:r>
        <w:rPr>
          <w:rFonts w:ascii="Georgia" w:hAnsi="Georgia"/>
          <w:sz w:val="23"/>
        </w:rPr>
        <w:t>— Genre quoi ? insista Timéo, curieux malgré lui.</w:t>
      </w:r>
    </w:p>
    <w:p>
      <w:pPr>
        <w:spacing w:after="160"/>
        <w:jc w:val="both"/>
      </w:pPr>
      <w:r>
        <w:rPr>
          <w:rFonts w:ascii="Georgia" w:hAnsi="Georgia"/>
          <w:sz w:val="23"/>
        </w:rPr>
        <w:t>Sofia plongea la main dans sa poche et en ressortit, l'air très sérieux, un bouton dépareillé, un bout de ficelle et une plume grise.</w:t>
      </w:r>
    </w:p>
    <w:p>
      <w:pPr>
        <w:spacing w:after="160"/>
        <w:jc w:val="both"/>
      </w:pPr>
      <w:r>
        <w:rPr>
          <w:rFonts w:ascii="Georgia" w:hAnsi="Georgia"/>
          <w:sz w:val="23"/>
        </w:rPr>
        <w:t>— Une collection, annonça-t-elle, fièrement.</w:t>
      </w:r>
    </w:p>
    <w:p>
      <w:pPr>
        <w:spacing w:after="160"/>
        <w:jc w:val="both"/>
      </w:pPr>
      <w:r>
        <w:rPr>
          <w:rFonts w:ascii="Georgia" w:hAnsi="Georgia"/>
          <w:sz w:val="23"/>
        </w:rPr>
        <w:t>— Une collection de quoi, exactement ? demanda Souly, sceptique.</w:t>
      </w:r>
    </w:p>
    <w:p>
      <w:pPr>
        <w:spacing w:after="160"/>
        <w:jc w:val="both"/>
      </w:pPr>
      <w:r>
        <w:rPr>
          <w:rFonts w:ascii="Georgia" w:hAnsi="Georgia"/>
          <w:sz w:val="23"/>
        </w:rPr>
        <w:t>— De choses que je pourrais avoir besoin, un jour, expliqua Sofia. On ne sait jamais.</w:t>
      </w:r>
    </w:p>
    <w:p>
      <w:pPr>
        <w:spacing w:after="160"/>
        <w:jc w:val="both"/>
      </w:pPr>
      <w:r>
        <w:rPr>
          <w:rFonts w:ascii="Georgia" w:hAnsi="Georgia"/>
          <w:sz w:val="23"/>
        </w:rPr>
        <w:t>— Tu n'as jamais eu besoin d'un bouton dépareillé de toute ta vie, remarqua Souly.</w:t>
      </w:r>
    </w:p>
    <w:p>
      <w:pPr>
        <w:spacing w:after="160"/>
        <w:jc w:val="both"/>
      </w:pPr>
      <w:r>
        <w:rPr>
          <w:rFonts w:ascii="Georgia" w:hAnsi="Georgia"/>
          <w:sz w:val="23"/>
        </w:rPr>
        <w:t>— Ce jour n'est pas encore arrivé, corrigea Sofia. Ça ne veut pas dire qu'il n'arrivera jamais.</w:t>
      </w:r>
    </w:p>
    <w:p>
      <w:pPr>
        <w:spacing w:after="160"/>
        <w:jc w:val="both"/>
      </w:pPr>
      <w:r>
        <w:rPr>
          <w:rFonts w:ascii="Georgia" w:hAnsi="Georgia"/>
          <w:sz w:val="23"/>
        </w:rPr>
        <w:t>— Ta logique est difficile à contredire, admit Timéo, impressionné malgré lui.</w:t>
      </w:r>
    </w:p>
    <w:p>
      <w:pPr>
        <w:spacing w:after="160"/>
        <w:jc w:val="both"/>
      </w:pPr>
      <w:r>
        <w:rPr>
          <w:rFonts w:ascii="Georgia" w:hAnsi="Georgia"/>
          <w:sz w:val="23"/>
        </w:rPr>
        <w:t>— Ne dites rien à Mamie Rose, chuchota Souly, amusé. Elle croit encore que cette boîte est secrète.</w:t>
      </w:r>
    </w:p>
    <w:p>
      <w:pPr>
        <w:spacing w:after="160"/>
        <w:jc w:val="both"/>
      </w:pPr>
      <w:r>
        <w:rPr>
          <w:rFonts w:ascii="Georgia" w:hAnsi="Georgia"/>
          <w:sz w:val="23"/>
        </w:rPr>
        <w:t>Un coup de vent plus frais fit frissonner tout le groupe d'un coup.</w:t>
      </w:r>
    </w:p>
    <w:p>
      <w:pPr>
        <w:spacing w:after="160"/>
        <w:jc w:val="both"/>
      </w:pPr>
      <w:r>
        <w:rPr>
          <w:rFonts w:ascii="Georgia" w:hAnsi="Georgia"/>
          <w:sz w:val="23"/>
        </w:rPr>
        <w:t>— Tu me voles ma couverture, protesta Sofia, en tirant sur le tissu.</w:t>
      </w:r>
    </w:p>
    <w:p>
      <w:pPr>
        <w:spacing w:after="160"/>
        <w:jc w:val="both"/>
      </w:pPr>
      <w:r>
        <w:rPr>
          <w:rFonts w:ascii="Georgia" w:hAnsi="Georgia"/>
          <w:sz w:val="23"/>
        </w:rPr>
        <w:t>— Je la partage, corrigea Souly, sans lâcher son bout.</w:t>
      </w:r>
    </w:p>
    <w:p>
      <w:pPr>
        <w:spacing w:after="160"/>
        <w:jc w:val="both"/>
      </w:pPr>
      <w:r>
        <w:rPr>
          <w:rFonts w:ascii="Georgia" w:hAnsi="Georgia"/>
          <w:sz w:val="23"/>
        </w:rPr>
        <w:t>— On dirait plutôt que tu la gardes, remarqua Timéo, amusé.</w:t>
      </w:r>
    </w:p>
    <w:p>
      <w:pPr>
        <w:spacing w:after="160"/>
        <w:jc w:val="both"/>
      </w:pPr>
      <w:r>
        <w:rPr>
          <w:rFonts w:ascii="Georgia" w:hAnsi="Georgia"/>
          <w:sz w:val="23"/>
        </w:rPr>
        <w:t>— Un compromis, alors, proposa Salomé. Chacun un coin, et personne n'a froid.</w:t>
      </w:r>
    </w:p>
    <w:p>
      <w:pPr>
        <w:spacing w:after="160"/>
        <w:jc w:val="both"/>
      </w:pPr>
      <w:r>
        <w:rPr>
          <w:rFonts w:ascii="Georgia" w:hAnsi="Georgia"/>
          <w:sz w:val="23"/>
        </w:rPr>
        <w:t>Ils se répartirent la couverture du mieux qu'ils purent, épaule contre épaule, et le silence retomba, presque confortable cette fois.</w:t>
      </w:r>
    </w:p>
    <w:p>
      <w:pPr>
        <w:spacing w:after="160"/>
        <w:jc w:val="both"/>
      </w:pPr>
      <w:r>
        <w:rPr>
          <w:rFonts w:ascii="Georgia" w:hAnsi="Georgia"/>
          <w:sz w:val="23"/>
        </w:rPr>
        <w:t>— C'est presque agréable, murmura Sofia, au bout d'un moment. Pour une nuit sans sommeil.</w:t>
      </w:r>
    </w:p>
    <w:p>
      <w:pPr>
        <w:spacing w:after="160"/>
        <w:jc w:val="both"/>
      </w:pPr>
      <w:r>
        <w:rPr>
          <w:rFonts w:ascii="Georgia" w:hAnsi="Georgia"/>
          <w:sz w:val="23"/>
        </w:rPr>
        <w:t>— Ne dis pas ça trop vite, la prévint Souly. Il reste encore des heures.</w:t>
      </w:r>
    </w:p>
    <w:p>
      <w:pPr>
        <w:spacing w:after="160"/>
        <w:jc w:val="both"/>
      </w:pPr>
      <w:r>
        <w:rPr>
          <w:rFonts w:ascii="Georgia" w:hAnsi="Georgia"/>
          <w:sz w:val="23"/>
        </w:rPr>
        <w:t>Salomé décrocha un instant sa loupe pliante et la tendit à Souly.</w:t>
      </w:r>
    </w:p>
    <w:p>
      <w:pPr>
        <w:spacing w:after="160"/>
        <w:jc w:val="both"/>
      </w:pPr>
      <w:r>
        <w:rPr>
          <w:rFonts w:ascii="Georgia" w:hAnsi="Georgia"/>
          <w:sz w:val="23"/>
        </w:rPr>
        <w:t>— Regarde de plus près, proposa-t-elle. Dis-moi ce que tu vois.</w:t>
      </w:r>
    </w:p>
    <w:p>
      <w:pPr>
        <w:spacing w:after="160"/>
        <w:jc w:val="both"/>
      </w:pPr>
      <w:r>
        <w:rPr>
          <w:rFonts w:ascii="Georgia" w:hAnsi="Georgia"/>
          <w:sz w:val="23"/>
        </w:rPr>
        <w:t>Souly approcha la loupe de son œil, scruta longuement l'emplacement de la toile.</w:t>
      </w:r>
    </w:p>
    <w:p>
      <w:pPr>
        <w:spacing w:after="160"/>
        <w:jc w:val="both"/>
      </w:pPr>
      <w:r>
        <w:rPr>
          <w:rFonts w:ascii="Georgia" w:hAnsi="Georgia"/>
          <w:sz w:val="23"/>
        </w:rPr>
        <w:t>— Rien pour l'instant, avoua-t-il, un peu déçu.</w:t>
      </w:r>
    </w:p>
    <w:p>
      <w:pPr>
        <w:spacing w:after="160"/>
        <w:jc w:val="both"/>
      </w:pPr>
      <w:r>
        <w:rPr>
          <w:rFonts w:ascii="Georgia" w:hAnsi="Georgia"/>
          <w:sz w:val="23"/>
        </w:rPr>
        <w:t>— La patience, ça s'apprend aussi, dit Salomé.</w:t>
      </w:r>
    </w:p>
    <w:p>
      <w:pPr>
        <w:spacing w:after="160"/>
        <w:jc w:val="both"/>
      </w:pPr>
      <w:r>
        <w:rPr>
          <w:rFonts w:ascii="Georgia" w:hAnsi="Georgia"/>
          <w:sz w:val="23"/>
        </w:rPr>
        <w:t>Timéo tendit la main, presque timidement.</w:t>
      </w:r>
    </w:p>
    <w:p>
      <w:pPr>
        <w:spacing w:after="160"/>
        <w:jc w:val="both"/>
      </w:pPr>
      <w:r>
        <w:rPr>
          <w:rFonts w:ascii="Georgia" w:hAnsi="Georgia"/>
          <w:sz w:val="23"/>
        </w:rPr>
        <w:t>— Je peux essayer aussi ? demanda-t-il.</w:t>
      </w:r>
    </w:p>
    <w:p>
      <w:pPr>
        <w:spacing w:after="160"/>
        <w:jc w:val="both"/>
      </w:pPr>
      <w:r>
        <w:rPr>
          <w:rFonts w:ascii="Georgia" w:hAnsi="Georgia"/>
          <w:sz w:val="23"/>
        </w:rPr>
        <w:t>— Bien sûr, dit Salomé, en lui passant la loupe à son tour.</w:t>
      </w:r>
    </w:p>
    <w:p>
      <w:pPr>
        <w:spacing w:after="160"/>
        <w:jc w:val="both"/>
      </w:pPr>
      <w:r>
        <w:rPr>
          <w:rFonts w:ascii="Georgia" w:hAnsi="Georgia"/>
          <w:sz w:val="23"/>
        </w:rPr>
        <w:t>Timéo colla l'objectif contre son œil, immobile, retenant presque sa respiration pour ne rien manquer.</w:t>
      </w:r>
    </w:p>
    <w:p>
      <w:pPr>
        <w:spacing w:after="160"/>
        <w:jc w:val="both"/>
      </w:pPr>
      <w:r>
        <w:rPr>
          <w:rFonts w:ascii="Georgia" w:hAnsi="Georgia"/>
          <w:sz w:val="23"/>
        </w:rPr>
        <w:t>— Je compte les fils du cadre, annonça-t-il après un moment. Douze, pour l'instant. Enfin, onze et demi, celui du coin est encore en train de se tendre.</w:t>
      </w:r>
    </w:p>
    <w:p>
      <w:pPr>
        <w:spacing w:after="160"/>
        <w:jc w:val="both"/>
      </w:pPr>
      <w:r>
        <w:rPr>
          <w:rFonts w:ascii="Georgia" w:hAnsi="Georgia"/>
          <w:sz w:val="23"/>
        </w:rPr>
        <w:t>— Toujours à compter, remarqua Sofia, en riant doucement.</w:t>
      </w:r>
    </w:p>
    <w:p>
      <w:pPr>
        <w:spacing w:after="160"/>
        <w:jc w:val="both"/>
      </w:pPr>
      <w:r>
        <w:rPr>
          <w:rFonts w:ascii="Georgia" w:hAnsi="Georgia"/>
          <w:sz w:val="23"/>
        </w:rPr>
        <w:t>— Ça aide à voir si quelque chose a changé, se défendit Timéo, sans se vexer.</w:t>
      </w:r>
    </w:p>
    <w:p>
      <w:pPr>
        <w:spacing w:after="160"/>
        <w:jc w:val="both"/>
      </w:pPr>
      <w:r>
        <w:rPr>
          <w:rFonts w:ascii="Georgia" w:hAnsi="Georgia"/>
          <w:sz w:val="23"/>
        </w:rPr>
        <w:t>— Il n'a pas tort, dit Salomé. Compter, c'est aussi une façon d'observer.</w:t>
      </w:r>
    </w:p>
    <w:p>
      <w:pPr>
        <w:spacing w:after="160"/>
        <w:jc w:val="both"/>
      </w:pPr>
      <w:r>
        <w:rPr>
          <w:rFonts w:ascii="Georgia" w:hAnsi="Georgia"/>
          <w:sz w:val="23"/>
        </w:rPr>
        <w:t>Quelques minutes passèrent, silencieuses, avant qu'un mouvement plus net n'attire de nouveau leur attention.</w:t>
      </w:r>
    </w:p>
    <w:p>
      <w:pPr>
        <w:spacing w:after="160"/>
        <w:jc w:val="both"/>
      </w:pPr>
      <w:r>
        <w:rPr>
          <w:rFonts w:ascii="Georgia" w:hAnsi="Georgia"/>
          <w:sz w:val="23"/>
        </w:rPr>
        <w:t>— Là, chuchota Timéo, en désignant un point sombre qui semblait frémir contre le ciel. Il y a quelque chose.</w:t>
      </w:r>
    </w:p>
    <w:p>
      <w:pPr>
        <w:spacing w:after="160"/>
        <w:jc w:val="both"/>
      </w:pPr>
      <w:r>
        <w:rPr>
          <w:rFonts w:ascii="Georgia" w:hAnsi="Georgia"/>
          <w:sz w:val="23"/>
        </w:rPr>
        <w:t>Ils s'approchèrent en silence. Les fils de la haie, à peine visibles dans la pénombre, tremblaient légèrement, comme secoués par un travail invisible.</w:t>
      </w:r>
    </w:p>
    <w:p>
      <w:pPr>
        <w:spacing w:after="160"/>
        <w:jc w:val="both"/>
      </w:pPr>
      <w:r>
        <w:rPr>
          <w:rFonts w:ascii="Georgia" w:hAnsi="Georgia"/>
          <w:sz w:val="23"/>
        </w:rPr>
        <w:t>— C'est en train de commencer, souffla Salomé, retenant son souffle.</w:t>
      </w:r>
    </w:p>
    <w:p>
      <w:pPr>
        <w:spacing w:after="160"/>
        <w:jc w:val="both"/>
      </w:pPr>
      <w:r>
        <w:rPr>
          <w:rFonts w:ascii="Georgia" w:hAnsi="Georgia"/>
          <w:sz w:val="23"/>
        </w:rPr>
        <w:t>Souly serra son carnet un peu plus fort contre lui — la même petite peur que juste avant d'éteindre sa veilleuse, chez lui, mais moins forte, avec Sofia juste à côté.</w:t>
      </w:r>
    </w:p>
    <w:p>
      <w:pPr>
        <w:spacing w:after="160"/>
        <w:jc w:val="both"/>
      </w:pPr>
      <w:r>
        <w:rPr>
          <w:rFonts w:ascii="Georgia" w:hAnsi="Georgia"/>
          <w:sz w:val="23"/>
        </w:rPr>
        <w:t>— Un. Deux. Trois, compta-t-il tout bas, avant de rouvrir son carnet.</w:t>
      </w:r>
    </w:p>
    <w:p>
      <w:pPr>
        <w:spacing w:after="160"/>
        <w:jc w:val="both"/>
      </w:pPr>
      <w:r>
        <w:rPr>
          <w:rFonts w:ascii="Georgia" w:hAnsi="Georgia"/>
          <w:sz w:val="23"/>
        </w:rPr>
        <w:t>— Tu comptes maintenant aussi ? chuchota Timéo.</w:t>
      </w:r>
    </w:p>
    <w:p>
      <w:pPr>
        <w:spacing w:after="160"/>
        <w:jc w:val="both"/>
      </w:pPr>
      <w:r>
        <w:rPr>
          <w:rFonts w:ascii="Georgia" w:hAnsi="Georgia"/>
          <w:sz w:val="23"/>
        </w:rPr>
        <w:t>— Seulement quand quelque chose d'important commence, répondit Souly.</w:t>
      </w:r>
    </w:p>
    <w:p>
      <w:pPr>
        <w:spacing w:after="160"/>
        <w:jc w:val="both"/>
      </w:pPr>
      <w:r>
        <w:rPr>
          <w:rFonts w:ascii="Georgia" w:hAnsi="Georgia"/>
          <w:sz w:val="23"/>
        </w:rPr>
        <w:t>— Il faut faire quelque chose maintenant, pas demain, dit Sofia, d'une voix ferme.</w:t>
      </w:r>
    </w:p>
    <w:p>
      <w:pPr>
        <w:spacing w:after="160"/>
        <w:jc w:val="both"/>
      </w:pPr>
      <w:r>
        <w:rPr>
          <w:rFonts w:ascii="Georgia" w:hAnsi="Georgia"/>
          <w:sz w:val="23"/>
        </w:rPr>
        <w:t>— On ne peut pas forcer le tissage, tempéra Salomé. Mais on peut noter précisément ce qu'on voit, pour être prêts demain soir.</w:t>
      </w:r>
    </w:p>
    <w:p>
      <w:pPr>
        <w:spacing w:after="160"/>
        <w:jc w:val="both"/>
      </w:pPr>
      <w:r>
        <w:rPr>
          <w:rFonts w:ascii="Georgia" w:hAnsi="Georgia"/>
          <w:sz w:val="23"/>
        </w:rPr>
        <w:t>Souly reprit son carnet, les mains un peu tremblantes dans le froid.</w:t>
      </w:r>
    </w:p>
    <w:p>
      <w:pPr>
        <w:spacing w:after="160"/>
        <w:jc w:val="both"/>
      </w:pPr>
      <w:r>
        <w:rPr>
          <w:rFonts w:ascii="Georgia" w:hAnsi="Georgia"/>
          <w:sz w:val="23"/>
        </w:rPr>
        <w:t>— Mouvement de fils observé, murmura-t-il, en notant l'heure exacte. Tissage en cours, silence complet autour de la pompe.</w:t>
      </w:r>
    </w:p>
    <w:p>
      <w:pPr>
        <w:spacing w:after="160"/>
        <w:jc w:val="both"/>
      </w:pPr>
      <w:r>
        <w:rPr>
          <w:rFonts w:ascii="Georgia" w:hAnsi="Georgia"/>
          <w:sz w:val="23"/>
        </w:rPr>
        <w:t>— Tu comptes même les minutes, remarqua Sofia.</w:t>
      </w:r>
    </w:p>
    <w:p>
      <w:pPr>
        <w:spacing w:after="160"/>
        <w:jc w:val="both"/>
      </w:pPr>
      <w:r>
        <w:rPr>
          <w:rFonts w:ascii="Georgia" w:hAnsi="Georgia"/>
          <w:sz w:val="23"/>
        </w:rPr>
        <w:t>— Les minutes comptent, répliqua Souly, toujours penché sur sa page.</w:t>
      </w:r>
    </w:p>
    <w:p>
      <w:pPr>
        <w:spacing w:after="160"/>
        <w:jc w:val="both"/>
      </w:pPr>
      <w:r>
        <w:rPr>
          <w:rFonts w:ascii="Georgia" w:hAnsi="Georgia"/>
          <w:sz w:val="23"/>
        </w:rPr>
        <w:t>Un bruit de pas prudents dans l'herbe annonça l'arrivée d'Angèle, enveloppée dans un vieux châle, une lampe éteinte à la main par précaution.</w:t>
      </w:r>
    </w:p>
    <w:p>
      <w:pPr>
        <w:spacing w:after="160"/>
        <w:jc w:val="both"/>
      </w:pPr>
      <w:r>
        <w:rPr>
          <w:rFonts w:ascii="Georgia" w:hAnsi="Georgia"/>
          <w:sz w:val="23"/>
        </w:rPr>
        <w:t>— Je ne pouvais pas dormir, expliqua-t-elle, en s'approchant. Pas cette nuit.</w:t>
      </w:r>
    </w:p>
    <w:p>
      <w:pPr>
        <w:spacing w:after="160"/>
        <w:jc w:val="both"/>
      </w:pPr>
      <w:r>
        <w:rPr>
          <w:rFonts w:ascii="Georgia" w:hAnsi="Georgia"/>
          <w:sz w:val="23"/>
        </w:rPr>
        <w:t>— Vous devriez voir ça, dit Timéo, en désignant les fils qui tremblaient toujours.</w:t>
      </w:r>
    </w:p>
    <w:p>
      <w:pPr>
        <w:spacing w:after="160"/>
        <w:jc w:val="both"/>
      </w:pPr>
      <w:r>
        <w:rPr>
          <w:rFonts w:ascii="Georgia" w:hAnsi="Georgia"/>
          <w:sz w:val="23"/>
        </w:rPr>
        <w:t>Angèle s'approcha de la haie, silencieuse un long moment.</w:t>
      </w:r>
    </w:p>
    <w:p>
      <w:pPr>
        <w:spacing w:after="160"/>
        <w:jc w:val="both"/>
      </w:pPr>
      <w:r>
        <w:rPr>
          <w:rFonts w:ascii="Georgia" w:hAnsi="Georgia"/>
          <w:sz w:val="23"/>
        </w:rPr>
        <w:t>— Plus de trente ans que je vis à côté de cette haie, dit-elle enfin. Je n'avais jamais vu ça d'aussi près.</w:t>
      </w:r>
    </w:p>
    <w:p>
      <w:pPr>
        <w:spacing w:after="160"/>
        <w:jc w:val="both"/>
      </w:pPr>
      <w:r>
        <w:rPr>
          <w:rFonts w:ascii="Georgia" w:hAnsi="Georgia"/>
          <w:sz w:val="23"/>
        </w:rPr>
        <w:t>— Ça vous fait quelque chose, remarqua Sofia, doucement.</w:t>
      </w:r>
    </w:p>
    <w:p>
      <w:pPr>
        <w:spacing w:after="160"/>
        <w:jc w:val="both"/>
      </w:pPr>
      <w:r>
        <w:rPr>
          <w:rFonts w:ascii="Georgia" w:hAnsi="Georgia"/>
          <w:sz w:val="23"/>
        </w:rPr>
        <w:t>— Beaucoup de choses, avoua Angèle. De l'espoir, surtout, cette fois.</w:t>
      </w:r>
    </w:p>
    <w:p>
      <w:pPr>
        <w:spacing w:after="160"/>
        <w:jc w:val="both"/>
      </w:pPr>
      <w:r>
        <w:rPr>
          <w:rFonts w:ascii="Georgia" w:hAnsi="Georgia"/>
          <w:sz w:val="23"/>
        </w:rPr>
        <w:t>— Vous avez toujours habité si près de la haie ? demanda Souly.</w:t>
      </w:r>
    </w:p>
    <w:p>
      <w:pPr>
        <w:spacing w:after="160"/>
        <w:jc w:val="both"/>
      </w:pPr>
      <w:r>
        <w:rPr>
          <w:rFonts w:ascii="Georgia" w:hAnsi="Georgia"/>
          <w:sz w:val="23"/>
        </w:rPr>
        <w:t>— Toute ma vie, dit Angèle. Ma grand-mère m'a appris la dentelle dans cette maison-là, juste derrière les arbres. Elle me répétait déjà cette règle, sans jamais m'expliquer pourquoi.</w:t>
      </w:r>
    </w:p>
    <w:p>
      <w:pPr>
        <w:spacing w:after="160"/>
        <w:jc w:val="both"/>
      </w:pPr>
      <w:r>
        <w:rPr>
          <w:rFonts w:ascii="Georgia" w:hAnsi="Georgia"/>
          <w:sz w:val="23"/>
        </w:rPr>
        <w:t>— Ça devait être étrange, de suivre une règle sans la comprendre, remarqua Timéo.</w:t>
      </w:r>
    </w:p>
    <w:p>
      <w:pPr>
        <w:spacing w:after="160"/>
        <w:jc w:val="both"/>
      </w:pPr>
      <w:r>
        <w:rPr>
          <w:rFonts w:ascii="Georgia" w:hAnsi="Georgia"/>
          <w:sz w:val="23"/>
        </w:rPr>
        <w:t>— On suit beaucoup de règles sans les comprendre, à cet âge-là, dit Angèle. On les comprend souvent bien plus tard, ou jamais.</w:t>
      </w:r>
    </w:p>
    <w:p>
      <w:pPr>
        <w:spacing w:after="160"/>
        <w:jc w:val="both"/>
      </w:pPr>
      <w:r>
        <w:rPr>
          <w:rFonts w:ascii="Georgia" w:hAnsi="Georgia"/>
          <w:sz w:val="23"/>
        </w:rPr>
        <w:t>— Vous la comprenez, maintenant, dit Sofia.</w:t>
      </w:r>
    </w:p>
    <w:p>
      <w:pPr>
        <w:spacing w:after="160"/>
        <w:jc w:val="both"/>
      </w:pPr>
      <w:r>
        <w:rPr>
          <w:rFonts w:ascii="Georgia" w:hAnsi="Georgia"/>
          <w:sz w:val="23"/>
        </w:rPr>
        <w:t>— Grâce à vous, dit Angèle, les rides autour de ses yeux se creusant un peu plus. Ça vaut bien quelques heures de sommeil en moins.</w:t>
      </w:r>
    </w:p>
    <w:p>
      <w:pPr>
        <w:spacing w:after="160"/>
        <w:jc w:val="both"/>
      </w:pPr>
      <w:r>
        <w:rPr>
          <w:rFonts w:ascii="Georgia" w:hAnsi="Georgia"/>
          <w:sz w:val="23"/>
        </w:rPr>
        <w:t>Plus loin sur le sentier, une petite lumière vacillante annonça l'arrivée de Léonard, un peu essoufflé, une caisse à outils cognant contre sa hanche à chaque pas.</w:t>
      </w:r>
    </w:p>
    <w:p>
      <w:pPr>
        <w:spacing w:after="160"/>
        <w:jc w:val="both"/>
      </w:pPr>
      <w:r>
        <w:rPr>
          <w:rFonts w:ascii="Georgia" w:hAnsi="Georgia"/>
          <w:sz w:val="23"/>
        </w:rPr>
        <w:t>— J'ai apporté le cadre numéro six ! annonça-t-il, en s'approchant prudemment. Je me suis dit qu'une nuit d'observation méritait bien une nouvelle tentative.</w:t>
      </w:r>
    </w:p>
    <w:p>
      <w:pPr>
        <w:spacing w:after="160"/>
        <w:jc w:val="both"/>
      </w:pPr>
      <w:r>
        <w:rPr>
          <w:rFonts w:ascii="Georgia" w:hAnsi="Georgia"/>
          <w:sz w:val="23"/>
        </w:rPr>
        <w:t>— Fiable comment, cette fois ? demanda Sofia, méfiante mais amusée.</w:t>
      </w:r>
    </w:p>
    <w:p>
      <w:pPr>
        <w:spacing w:after="160"/>
        <w:jc w:val="both"/>
      </w:pPr>
      <w:r>
        <w:rPr>
          <w:rFonts w:ascii="Georgia" w:hAnsi="Georgia"/>
          <w:sz w:val="23"/>
        </w:rPr>
        <w:t>— J'ai remplacé tout le mécanisme par un simple cadre en bois, précisa Léonard, fièrement. Plus rien qui puisse se bloquer. Du solide.</w:t>
      </w:r>
    </w:p>
    <w:p>
      <w:pPr>
        <w:spacing w:after="160"/>
        <w:jc w:val="both"/>
      </w:pPr>
      <w:r>
        <w:rPr>
          <w:rFonts w:ascii="Georgia" w:hAnsi="Georgia"/>
          <w:sz w:val="23"/>
        </w:rPr>
        <w:t>— Ça semble raisonnable, admit Souly, presque surpris.</w:t>
      </w:r>
    </w:p>
    <w:p>
      <w:pPr>
        <w:spacing w:after="160"/>
        <w:jc w:val="both"/>
      </w:pPr>
      <w:r>
        <w:rPr>
          <w:rFonts w:ascii="Georgia" w:hAnsi="Georgia"/>
          <w:sz w:val="23"/>
        </w:rPr>
        <w:t>— Vous avez testé, avant de venir ? demanda Timéo, pragmatique.</w:t>
      </w:r>
    </w:p>
    <w:p>
      <w:pPr>
        <w:spacing w:after="160"/>
        <w:jc w:val="both"/>
      </w:pPr>
      <w:r>
        <w:rPr>
          <w:rFonts w:ascii="Georgia" w:hAnsi="Georgia"/>
          <w:sz w:val="23"/>
        </w:rPr>
        <w:t>— Trois fois, dans mon atelier, assura Léonard. Aucun souci.</w:t>
      </w:r>
    </w:p>
    <w:p>
      <w:pPr>
        <w:spacing w:after="160"/>
        <w:jc w:val="both"/>
      </w:pPr>
      <w:r>
        <w:rPr>
          <w:rFonts w:ascii="Georgia" w:hAnsi="Georgia"/>
          <w:sz w:val="23"/>
        </w:rPr>
        <w:t>— Votre atelier a du vent, la nuit ? demanda Sofia, pince-sans-rire.</w:t>
      </w:r>
    </w:p>
    <w:p>
      <w:pPr>
        <w:spacing w:after="160"/>
        <w:jc w:val="both"/>
      </w:pPr>
      <w:r>
        <w:rPr>
          <w:rFonts w:ascii="Georgia" w:hAnsi="Georgia"/>
          <w:sz w:val="23"/>
        </w:rPr>
        <w:t>— Pas la moindre brise, mon atelier est fermé de partout, insista Léonard.</w:t>
      </w:r>
    </w:p>
    <w:p>
      <w:pPr>
        <w:spacing w:after="160"/>
        <w:jc w:val="both"/>
      </w:pPr>
      <w:r>
        <w:rPr>
          <w:rFonts w:ascii="Georgia" w:hAnsi="Georgia"/>
          <w:sz w:val="23"/>
        </w:rPr>
        <w:t>— C'est peut-être ça, le problème, remarqua Souly.</w:t>
      </w:r>
    </w:p>
    <w:p>
      <w:pPr>
        <w:spacing w:after="160"/>
        <w:jc w:val="both"/>
      </w:pPr>
      <w:r>
        <w:rPr>
          <w:rFonts w:ascii="Georgia" w:hAnsi="Georgia"/>
          <w:sz w:val="23"/>
        </w:rPr>
        <w:t>Léonard installa son cadre contre un piquet voisin avec un soin inhabituel, avant de reculer d'un pas pour l'admirer.</w:t>
      </w:r>
    </w:p>
    <w:p>
      <w:pPr>
        <w:spacing w:after="160"/>
        <w:jc w:val="both"/>
      </w:pPr>
      <w:r>
        <w:rPr>
          <w:rFonts w:ascii="Georgia" w:hAnsi="Georgia"/>
          <w:sz w:val="23"/>
        </w:rPr>
        <w:t>— Voilà, dit-il, satisfait. Cette fois, rien ne peut—</w:t>
      </w:r>
    </w:p>
    <w:p>
      <w:pPr>
        <w:spacing w:after="160"/>
        <w:jc w:val="both"/>
      </w:pPr>
      <w:r>
        <w:rPr>
          <w:rFonts w:ascii="Georgia" w:hAnsi="Georgia"/>
          <w:sz w:val="23"/>
        </w:rPr>
        <w:t>Un coup de vent plus fort que les autres souleva le cadre mal arrimé, le renversant dans un bruit sourd contre le sol.</w:t>
      </w:r>
    </w:p>
    <w:p>
      <w:pPr>
        <w:spacing w:after="160"/>
        <w:jc w:val="both"/>
      </w:pPr>
      <w:r>
        <w:rPr>
          <w:rFonts w:ascii="Georgia" w:hAnsi="Georgia"/>
          <w:sz w:val="23"/>
        </w:rPr>
        <w:t>— Rien ne peut quoi ? demanda Timéo, un sourire retenu au coin des lèvres.</w:t>
      </w:r>
    </w:p>
    <w:p>
      <w:pPr>
        <w:spacing w:after="160"/>
        <w:jc w:val="both"/>
      </w:pPr>
      <w:r>
        <w:rPr>
          <w:rFonts w:ascii="Georgia" w:hAnsi="Georgia"/>
          <w:sz w:val="23"/>
        </w:rPr>
        <w:t>— Rien ne peut m'empêcher de recommencer demain, dit Léonard, en redressant les épaules.</w:t>
      </w:r>
    </w:p>
    <w:p>
      <w:pPr>
        <w:spacing w:after="160"/>
        <w:jc w:val="both"/>
      </w:pPr>
      <w:r>
        <w:rPr>
          <w:rFonts w:ascii="Georgia" w:hAnsi="Georgia"/>
          <w:sz w:val="23"/>
        </w:rPr>
        <w:t>Sofia dut se mordre la joue pour ne pas éclater de rire trop fort et déranger le tissage qui continuait toujours.</w:t>
      </w:r>
    </w:p>
    <w:p>
      <w:pPr>
        <w:spacing w:after="160"/>
        <w:jc w:val="both"/>
      </w:pPr>
      <w:r>
        <w:rPr>
          <w:rFonts w:ascii="Georgia" w:hAnsi="Georgia"/>
          <w:sz w:val="23"/>
        </w:rPr>
        <w:t>— Vous devriez peut-être arrêter les cadres numérotés, chuchota Timéo, un rire dans la voix.</w:t>
      </w:r>
    </w:p>
    <w:p>
      <w:pPr>
        <w:spacing w:after="160"/>
        <w:jc w:val="both"/>
      </w:pPr>
      <w:r>
        <w:rPr>
          <w:rFonts w:ascii="Georgia" w:hAnsi="Georgia"/>
          <w:sz w:val="23"/>
        </w:rPr>
        <w:t>— Jamais de la vie, chuchota Léonard en retour, en ramassant les morceaux épars. Le cadre numéro sept sera différent.</w:t>
      </w:r>
    </w:p>
    <w:p>
      <w:pPr>
        <w:spacing w:after="160"/>
        <w:jc w:val="both"/>
      </w:pPr>
      <w:r>
        <w:rPr>
          <w:rFonts w:ascii="Georgia" w:hAnsi="Georgia"/>
          <w:sz w:val="23"/>
        </w:rPr>
        <w:t>— Vous dites toujours ça, remarqua Sofia, tout bas.</w:t>
      </w:r>
    </w:p>
    <w:p>
      <w:pPr>
        <w:spacing w:after="160"/>
        <w:jc w:val="both"/>
      </w:pPr>
      <w:r>
        <w:rPr>
          <w:rFonts w:ascii="Georgia" w:hAnsi="Georgia"/>
          <w:sz w:val="23"/>
        </w:rPr>
        <w:t>— Et un jour, ce sera vrai, répondit Léonard, sans perdre une once d'enthousiasme.</w:t>
      </w:r>
    </w:p>
    <w:p>
      <w:pPr>
        <w:spacing w:after="160"/>
        <w:jc w:val="both"/>
      </w:pPr>
      <w:r>
        <w:rPr>
          <w:rFonts w:ascii="Georgia" w:hAnsi="Georgia"/>
          <w:sz w:val="23"/>
        </w:rPr>
        <w:t>Les fils finirent par se calmer complètement, la grande toile presque achevée, mais pas tout à fait, et le ciel, à l'est, commença tout doucement à pâlir.</w:t>
      </w:r>
    </w:p>
    <w:p>
      <w:pPr>
        <w:spacing w:after="160"/>
        <w:jc w:val="both"/>
      </w:pPr>
      <w:r>
        <w:rPr>
          <w:rFonts w:ascii="Georgia" w:hAnsi="Georgia"/>
          <w:sz w:val="23"/>
        </w:rPr>
        <w:t>Timéo s'était accroupi un peu à l'écart, son carnet ouvert sur les genoux, un crayon courant sur la page à la lueur d'une petite lampe de poche calée entre ses dents.</w:t>
      </w:r>
    </w:p>
    <w:p>
      <w:pPr>
        <w:spacing w:after="160"/>
        <w:jc w:val="both"/>
      </w:pPr>
      <w:r>
        <w:rPr>
          <w:rFonts w:ascii="Georgia" w:hAnsi="Georgia"/>
          <w:sz w:val="23"/>
        </w:rPr>
        <w:t>— Qu'est-ce que tu dessines, à cette heure ? demanda Sofia, en s'approchant sur la pointe des pieds.</w:t>
      </w:r>
    </w:p>
    <w:p>
      <w:pPr>
        <w:spacing w:after="160"/>
        <w:jc w:val="both"/>
      </w:pPr>
      <w:r>
        <w:rPr>
          <w:rFonts w:ascii="Georgia" w:hAnsi="Georgia"/>
          <w:sz w:val="23"/>
        </w:rPr>
        <w:t>— Le motif de cette nuit, dit Timéo, sans lever le nez de sa page. Je le note à chaque fois, même quand la toile n'est pas finie. Surtout quand elle n'est pas finie, en fait.</w:t>
      </w:r>
    </w:p>
    <w:p>
      <w:pPr>
        <w:spacing w:after="160"/>
        <w:jc w:val="both"/>
      </w:pPr>
      <w:r>
        <w:rPr>
          <w:rFonts w:ascii="Georgia" w:hAnsi="Georgia"/>
          <w:sz w:val="23"/>
        </w:rPr>
        <w:t>— Pourquoi surtout, alors ? demanda Souly, curieux.</w:t>
      </w:r>
    </w:p>
    <w:p>
      <w:pPr>
        <w:spacing w:after="160"/>
        <w:jc w:val="both"/>
      </w:pPr>
      <w:r>
        <w:rPr>
          <w:rFonts w:ascii="Georgia" w:hAnsi="Georgia"/>
          <w:sz w:val="23"/>
        </w:rPr>
        <w:t>— Parce qu'une toile inachevée, ça montre comment tout commence, expliqua Timéo. La toile finie, tout le monde peut la voir demain. Celle-ci, à moitié faite, personne d'autre que nous ne la verra jamais comme ça.</w:t>
      </w:r>
    </w:p>
    <w:p>
      <w:pPr>
        <w:spacing w:after="160"/>
        <w:jc w:val="both"/>
      </w:pPr>
      <w:r>
        <w:rPr>
          <w:rFonts w:ascii="Georgia" w:hAnsi="Georgia"/>
          <w:sz w:val="23"/>
        </w:rPr>
        <w:t>— Ça fait combien de carnets, en tout ? demanda Sofia.</w:t>
      </w:r>
    </w:p>
    <w:p>
      <w:pPr>
        <w:spacing w:after="160"/>
        <w:jc w:val="both"/>
      </w:pPr>
      <w:r>
        <w:rPr>
          <w:rFonts w:ascii="Georgia" w:hAnsi="Georgia"/>
          <w:sz w:val="23"/>
        </w:rPr>
        <w:t>— Celui-ci est le quatrième, dit Timéo, la fierté perçant sous la fatigue. J'en commence un nouveau dès que l'ancien est plein, jamais avant.</w:t>
      </w:r>
    </w:p>
    <w:p>
      <w:pPr>
        <w:spacing w:after="160"/>
        <w:jc w:val="both"/>
      </w:pPr>
      <w:r>
        <w:rPr>
          <w:rFonts w:ascii="Georgia" w:hAnsi="Georgia"/>
          <w:sz w:val="23"/>
        </w:rPr>
        <w:t>— Toujours à la même échelle, en plus, remarqua Souly, en jetant un œil par-dessus son épaule. C'est presque aussi méthodique que mon Carnet des Preuves.</w:t>
      </w:r>
    </w:p>
    <w:p>
      <w:pPr>
        <w:spacing w:after="160"/>
        <w:jc w:val="both"/>
      </w:pPr>
      <w:r>
        <w:rPr>
          <w:rFonts w:ascii="Georgia" w:hAnsi="Georgia"/>
          <w:sz w:val="23"/>
        </w:rPr>
        <w:t>— Presque, corrigea Timéo. Le tien note ce qui s'est passé. Le mien note à quoi ça ressemble. Ce n'est pas pareil.</w:t>
      </w:r>
    </w:p>
    <w:p>
      <w:pPr>
        <w:spacing w:after="160"/>
        <w:jc w:val="both"/>
      </w:pPr>
      <w:r>
        <w:rPr>
          <w:rFonts w:ascii="Georgia" w:hAnsi="Georgia"/>
          <w:sz w:val="23"/>
        </w:rPr>
        <w:t>— C'est complémentaire, en tout cas, dit Salomé, qui les avait rejoints sans un bruit.</w:t>
      </w:r>
    </w:p>
    <w:p>
      <w:pPr>
        <w:spacing w:after="160"/>
        <w:jc w:val="both"/>
      </w:pPr>
      <w:r>
        <w:rPr>
          <w:rFonts w:ascii="Georgia" w:hAnsi="Georgia"/>
          <w:sz w:val="23"/>
        </w:rPr>
        <w:t>— Elle a raison, dit Timéo, en refermant son carnet pour la nuit.</w:t>
      </w:r>
    </w:p>
    <w:p>
      <w:pPr>
        <w:spacing w:after="160"/>
        <w:jc w:val="both"/>
      </w:pPr>
      <w:r>
        <w:rPr>
          <w:rFonts w:ascii="Georgia" w:hAnsi="Georgia"/>
          <w:sz w:val="23"/>
        </w:rPr>
        <w:t>— Elle n'est pas encore tout à fait finie, dit Salomé, en suivant des yeux les derniers fils. Il lui manque encore une nuit.</w:t>
      </w:r>
    </w:p>
    <w:p>
      <w:pPr>
        <w:spacing w:after="160"/>
        <w:jc w:val="both"/>
      </w:pPr>
      <w:r>
        <w:rPr>
          <w:rFonts w:ascii="Georgia" w:hAnsi="Georgia"/>
          <w:sz w:val="23"/>
        </w:rPr>
        <w:t>— C'est presque décevant, dit Sofia, en resserrant sa couverture. Après tout ça.</w:t>
      </w:r>
    </w:p>
    <w:p>
      <w:pPr>
        <w:spacing w:after="160"/>
        <w:jc w:val="both"/>
      </w:pPr>
      <w:r>
        <w:rPr>
          <w:rFonts w:ascii="Georgia" w:hAnsi="Georgia"/>
          <w:sz w:val="23"/>
        </w:rPr>
        <w:t>— C'est pour ça qu'on est là, dit Timéo, redevenu sérieux d'un coup. Pour que demain, elle puisse enfin se terminer sans encombre.</w:t>
      </w:r>
    </w:p>
    <w:p>
      <w:pPr>
        <w:spacing w:after="160"/>
        <w:jc w:val="both"/>
      </w:pPr>
      <w:r>
        <w:rPr>
          <w:rFonts w:ascii="Georgia" w:hAnsi="Georgia"/>
          <w:sz w:val="23"/>
        </w:rPr>
        <w:t>— Vous croyez qu'elle sait qu'on l'attend ? demanda Sofia, à personne en particulier.</w:t>
      </w:r>
    </w:p>
    <w:p>
      <w:pPr>
        <w:spacing w:after="160"/>
        <w:jc w:val="both"/>
      </w:pPr>
      <w:r>
        <w:rPr>
          <w:rFonts w:ascii="Georgia" w:hAnsi="Georgia"/>
          <w:sz w:val="23"/>
        </w:rPr>
        <w:t>— Qui, la toile ? demanda Salomé, amusée.</w:t>
      </w:r>
    </w:p>
    <w:p>
      <w:pPr>
        <w:spacing w:after="160"/>
        <w:jc w:val="both"/>
      </w:pPr>
      <w:r>
        <w:rPr>
          <w:rFonts w:ascii="Georgia" w:hAnsi="Georgia"/>
          <w:sz w:val="23"/>
        </w:rPr>
        <w:t>— Les araignées, précisa Sofia. Ça doit faire beaucoup de monde à observer, pour elles.</w:t>
      </w:r>
    </w:p>
    <w:p>
      <w:pPr>
        <w:spacing w:after="160"/>
        <w:jc w:val="both"/>
      </w:pPr>
      <w:r>
        <w:rPr>
          <w:rFonts w:ascii="Georgia" w:hAnsi="Georgia"/>
          <w:sz w:val="23"/>
        </w:rPr>
        <w:t>— Elles ne nous voient sans doute même pas, dit Salomé. Leurs yeux ne sont pas faits pour ça. Mais elles sentent qu'on est là, par les vibrations de nos pas, sûrement.</w:t>
      </w:r>
    </w:p>
    <w:p>
      <w:pPr>
        <w:spacing w:after="160"/>
        <w:jc w:val="both"/>
      </w:pPr>
      <w:r>
        <w:rPr>
          <w:rFonts w:ascii="Georgia" w:hAnsi="Georgia"/>
          <w:sz w:val="23"/>
        </w:rPr>
        <w:t>— Alors on ferait mieux de ne pas trop bouger, chuchota Souly.</w:t>
      </w:r>
    </w:p>
    <w:p>
      <w:pPr>
        <w:spacing w:after="160"/>
        <w:jc w:val="both"/>
      </w:pPr>
      <w:r>
        <w:rPr>
          <w:rFonts w:ascii="Georgia" w:hAnsi="Georgia"/>
          <w:sz w:val="23"/>
        </w:rPr>
        <w:t>— Un peu tard pour ça, dit Sofia, en désignant Léonard qui ramassait encore les morceaux de son cadre.</w:t>
      </w:r>
    </w:p>
    <w:p>
      <w:pPr>
        <w:spacing w:after="160"/>
        <w:jc w:val="both"/>
      </w:pPr>
      <w:r>
        <w:rPr>
          <w:rFonts w:ascii="Georgia" w:hAnsi="Georgia"/>
          <w:sz w:val="23"/>
        </w:rPr>
        <w:t>— Un jour avant la fête, murmura Souly, les yeux toujours levés vers le ciel qui blanchissait. On a ce qu'il nous faut. Demain, tout le village saura.</w:t>
      </w:r>
    </w:p>
    <w:p>
      <w:pPr>
        <w:spacing w:after="160"/>
        <w:jc w:val="both"/>
      </w:pPr>
      <w:r>
        <w:rPr>
          <w:rFonts w:ascii="Georgia" w:hAnsi="Georgia"/>
          <w:sz w:val="23"/>
        </w:rPr>
        <w:t>— Allez, dit Angèle, en se relevant enfin. On rentre tous dormir quelques heures. La vraie journée de la fête n'a même pas encore commencé, et elle sera longue.</w:t>
      </w:r>
    </w:p>
    <w:p>
      <w:pPr>
        <w:spacing w:after="160"/>
        <w:jc w:val="both"/>
      </w:pPr>
      <w:r>
        <w:rPr>
          <w:rFonts w:ascii="Georgia" w:hAnsi="Georgia"/>
          <w:sz w:val="23"/>
        </w:rPr>
        <w:t>Ils redescendirent le sentier en silence, trop fatigués pour parler davantage, laissant la haie derrière eux dans la pénombre grise qui précède l'aube. Le vrai lever du soleil, celui de la journée de la fête, ne viendrait que plus tard, une fois qu'ils auraient tous dormi quelques heures.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Nuit de la Grande Toile</w:t>
      </w:r>
    </w:p>
    <w:p>
      <w:pPr>
        <w:spacing w:after="160"/>
        <w:jc w:val="both"/>
      </w:pPr>
      <w:r>
        <w:rPr>
          <w:rFonts w:ascii="Georgia" w:hAnsi="Georgia"/>
          <w:sz w:val="23"/>
        </w:rPr>
        <w:t>La place de Filargent n'avait jamais accueilli autant de monde. Tout le village semblait s'être donné rendez-vous, des lanternes en papier suspendues entre les arbres, une estrade improvisée montée face à la Haie d'Argent. Des tréteaux couverts de nappes légères longeaient le jardin, chargés de tartes aux noix et de pichets de jus de pomme maison ; un accordéon s'échauffait par petites phrases hésitantes, et des enfants couraient entre les jambes des adultes, un ruban argenté noué autour du poignet, symbole officiel de la fête depuis toujours.</w:t>
      </w:r>
    </w:p>
    <w:p>
      <w:pPr>
        <w:spacing w:after="160"/>
        <w:jc w:val="both"/>
      </w:pPr>
      <w:r>
        <w:rPr>
          <w:rFonts w:ascii="Georgia" w:hAnsi="Georgia"/>
          <w:sz w:val="23"/>
        </w:rPr>
        <w:t>Une odeur de caramel brûlé flottait entre les étals, mêlée à celle, plus discrète, de la terre encore fraîche du verger. Quelqu'un avait accroché, au-dessus de l'estrade, une grande banderole cousue à la main où l'on pouvait lire, en lettres argentées : « Filargent honore sa toile ». Deux enfants se poursuivaient entre les tréteaux, tandis qu'un troisième essayait, sans grand succès, d'apprendre à un chien la démarche d'une araignée sur ses pattes arrière.</w:t>
      </w:r>
    </w:p>
    <w:p>
      <w:pPr>
        <w:spacing w:after="160"/>
        <w:jc w:val="both"/>
      </w:pPr>
      <w:r>
        <w:rPr>
          <w:rFonts w:ascii="Georgia" w:hAnsi="Georgia"/>
          <w:sz w:val="23"/>
        </w:rPr>
        <w:t>Une villageoise proposait des parts de tarte aux noix à qui passait devant son étal, sans même attendre qu'on lui demande.</w:t>
      </w:r>
    </w:p>
    <w:p>
      <w:pPr>
        <w:spacing w:after="160"/>
        <w:jc w:val="both"/>
      </w:pPr>
      <w:r>
        <w:rPr>
          <w:rFonts w:ascii="Georgia" w:hAnsi="Georgia"/>
          <w:sz w:val="23"/>
        </w:rPr>
        <w:t>— Une petite part, avant le discours ? proposa-t-elle à Sofia et Souly.</w:t>
      </w:r>
    </w:p>
    <w:p>
      <w:pPr>
        <w:spacing w:after="160"/>
        <w:jc w:val="both"/>
      </w:pPr>
      <w:r>
        <w:rPr>
          <w:rFonts w:ascii="Georgia" w:hAnsi="Georgia"/>
          <w:sz w:val="23"/>
        </w:rPr>
        <w:t>— Avec plaisir, dit Sofia, en tendant déjà la main.</w:t>
      </w:r>
    </w:p>
    <w:p>
      <w:pPr>
        <w:spacing w:after="160"/>
        <w:jc w:val="both"/>
      </w:pPr>
      <w:r>
        <w:rPr>
          <w:rFonts w:ascii="Georgia" w:hAnsi="Georgia"/>
          <w:sz w:val="23"/>
        </w:rPr>
        <w:t>— Après le discours, peut-être, corrigea Souly, un peu tendu. On doit encore parler devant tout le monde.</w:t>
      </w:r>
    </w:p>
    <w:p>
      <w:pPr>
        <w:spacing w:after="160"/>
        <w:jc w:val="both"/>
      </w:pPr>
      <w:r>
        <w:rPr>
          <w:rFonts w:ascii="Georgia" w:hAnsi="Georgia"/>
          <w:sz w:val="23"/>
        </w:rPr>
        <w:t>— La tarte donne du courage, insista la villageoise, en leur glissant une part chacun malgré tout.</w:t>
      </w:r>
    </w:p>
    <w:p>
      <w:pPr>
        <w:spacing w:after="160"/>
        <w:jc w:val="both"/>
      </w:pPr>
      <w:r>
        <w:rPr>
          <w:rFonts w:ascii="Georgia" w:hAnsi="Georgia"/>
          <w:sz w:val="23"/>
        </w:rPr>
        <w:t>— Elle n'a pas tort, admit Sofia, la bouche déjà pleine.</w:t>
      </w:r>
    </w:p>
    <w:p>
      <w:pPr>
        <w:spacing w:after="160"/>
        <w:jc w:val="both"/>
      </w:pPr>
      <w:r>
        <w:rPr>
          <w:rFonts w:ascii="Georgia" w:hAnsi="Georgia"/>
          <w:sz w:val="23"/>
        </w:rPr>
        <w:t>Ils s'éloignèrent de l'étal, cherchant Mamie Rose des yeux dans la foule déjà dense.</w:t>
      </w:r>
    </w:p>
    <w:p>
      <w:pPr>
        <w:spacing w:after="160"/>
        <w:jc w:val="both"/>
      </w:pPr>
      <w:r>
        <w:rPr>
          <w:rFonts w:ascii="Georgia" w:hAnsi="Georgia"/>
          <w:sz w:val="23"/>
        </w:rPr>
        <w:t>— Ça fait beaucoup de monde, remarqua Sofia, en observant la foule.</w:t>
      </w:r>
    </w:p>
    <w:p>
      <w:pPr>
        <w:spacing w:after="160"/>
        <w:jc w:val="both"/>
      </w:pPr>
      <w:r>
        <w:rPr>
          <w:rFonts w:ascii="Georgia" w:hAnsi="Georgia"/>
          <w:sz w:val="23"/>
        </w:rPr>
        <w:t>— La fête a toujours attiré tout le village, expliqua Mamie Rose. Cette année encore plus, avec toutes les rumeurs.</w:t>
      </w:r>
    </w:p>
    <w:p>
      <w:pPr>
        <w:spacing w:after="160"/>
        <w:jc w:val="both"/>
      </w:pPr>
      <w:r>
        <w:rPr>
          <w:rFonts w:ascii="Georgia" w:hAnsi="Georgia"/>
          <w:sz w:val="23"/>
        </w:rPr>
        <w:t>— Des rumeurs de quoi, exactement ? demanda Souly, en resserrant son écharpe.</w:t>
      </w:r>
    </w:p>
    <w:p>
      <w:pPr>
        <w:spacing w:after="160"/>
        <w:jc w:val="both"/>
      </w:pPr>
      <w:r>
        <w:rPr>
          <w:rFonts w:ascii="Georgia" w:hAnsi="Georgia"/>
          <w:sz w:val="23"/>
        </w:rPr>
        <w:t>— De tout, dit Mamie Rose. Une malédiction, un mauvais sort, une araignée fâchée. Les gens aiment les histoires, même quand la vérité est plus simple.</w:t>
      </w:r>
    </w:p>
    <w:p>
      <w:pPr>
        <w:spacing w:after="160"/>
        <w:jc w:val="both"/>
      </w:pPr>
      <w:r>
        <w:rPr>
          <w:rFonts w:ascii="Georgia" w:hAnsi="Georgia"/>
          <w:sz w:val="23"/>
        </w:rPr>
        <w:t>— La vérité, c'est nous qui l'avons trouvée, remarqua Sofia, non sans fierté.</w:t>
      </w:r>
    </w:p>
    <w:p>
      <w:pPr>
        <w:spacing w:after="160"/>
        <w:jc w:val="both"/>
      </w:pPr>
      <w:r>
        <w:rPr>
          <w:rFonts w:ascii="Georgia" w:hAnsi="Georgia"/>
          <w:sz w:val="23"/>
        </w:rPr>
        <w:t>— Vous et Salomé, corrigea Mamie Rose. N'oublie pas de partager le mérite.</w:t>
      </w:r>
    </w:p>
    <w:p>
      <w:pPr>
        <w:spacing w:after="160"/>
        <w:jc w:val="both"/>
      </w:pPr>
      <w:r>
        <w:rPr>
          <w:rFonts w:ascii="Georgia" w:hAnsi="Georgia"/>
          <w:sz w:val="23"/>
        </w:rPr>
        <w:t>— Je n'oublie rien, protesta Sofia. Je dis juste qu'on a bien aidé.</w:t>
      </w:r>
    </w:p>
    <w:p>
      <w:pPr>
        <w:spacing w:after="160"/>
        <w:jc w:val="both"/>
      </w:pPr>
      <w:r>
        <w:rPr>
          <w:rFonts w:ascii="Georgia" w:hAnsi="Georgia"/>
          <w:sz w:val="23"/>
        </w:rPr>
        <w:t>— Tu vas devoir le dire devant tout le village, tout à l'heure, remarqua Souly, un peu pâle d'un coup.</w:t>
      </w:r>
    </w:p>
    <w:p>
      <w:pPr>
        <w:spacing w:after="160"/>
        <w:jc w:val="both"/>
      </w:pPr>
      <w:r>
        <w:rPr>
          <w:rFonts w:ascii="Georgia" w:hAnsi="Georgia"/>
          <w:sz w:val="23"/>
        </w:rPr>
        <w:t>— Devant tout le village ? répéta Sofia, en regardant la foule d'un œil neuf.</w:t>
      </w:r>
    </w:p>
    <w:p>
      <w:pPr>
        <w:spacing w:after="160"/>
        <w:jc w:val="both"/>
      </w:pPr>
      <w:r>
        <w:rPr>
          <w:rFonts w:ascii="Georgia" w:hAnsi="Georgia"/>
          <w:sz w:val="23"/>
        </w:rPr>
        <w:t>— C'est prévu, oui, confirma Mamie Rose. Le maire aime remercier publiquement, ici.</w:t>
      </w:r>
    </w:p>
    <w:p>
      <w:pPr>
        <w:spacing w:after="160"/>
        <w:jc w:val="both"/>
      </w:pPr>
      <w:r>
        <w:rPr>
          <w:rFonts w:ascii="Georgia" w:hAnsi="Georgia"/>
          <w:sz w:val="23"/>
        </w:rPr>
        <w:t>— Un. Deux. Trois, compta Souly, tout bas, déjà nerveux.</w:t>
      </w:r>
    </w:p>
    <w:p>
      <w:pPr>
        <w:spacing w:after="160"/>
        <w:jc w:val="both"/>
      </w:pPr>
      <w:r>
        <w:rPr>
          <w:rFonts w:ascii="Georgia" w:hAnsi="Georgia"/>
          <w:sz w:val="23"/>
        </w:rPr>
        <w:t>— Tu comptes déjà ? Le discours n'a même pas commencé, remarqua Sofia.</w:t>
      </w:r>
    </w:p>
    <w:p>
      <w:pPr>
        <w:spacing w:after="160"/>
        <w:jc w:val="both"/>
      </w:pPr>
      <w:r>
        <w:rPr>
          <w:rFonts w:ascii="Georgia" w:hAnsi="Georgia"/>
          <w:sz w:val="23"/>
        </w:rPr>
        <w:t>— Je m'entraîne, dit Souly, sans grande conviction.</w:t>
      </w:r>
    </w:p>
    <w:p>
      <w:pPr>
        <w:spacing w:after="160"/>
        <w:jc w:val="both"/>
      </w:pPr>
      <w:r>
        <w:rPr>
          <w:rFonts w:ascii="Georgia" w:hAnsi="Georgia"/>
          <w:sz w:val="23"/>
        </w:rPr>
        <w:t>Timéo les rejoignit en courant, un ruban argenté déjà noué autour du poignet, suivi d'Angèle qui avançait plus posément.</w:t>
      </w:r>
    </w:p>
    <w:p>
      <w:pPr>
        <w:spacing w:after="160"/>
        <w:jc w:val="both"/>
      </w:pPr>
      <w:r>
        <w:rPr>
          <w:rFonts w:ascii="Georgia" w:hAnsi="Georgia"/>
          <w:sz w:val="23"/>
        </w:rPr>
        <w:t>— Vous avez vu la taille de la tarte aux noix ? demanda Timéo, complètement hors d'haleine.</w:t>
      </w:r>
    </w:p>
    <w:p>
      <w:pPr>
        <w:spacing w:after="160"/>
        <w:jc w:val="both"/>
      </w:pPr>
      <w:r>
        <w:rPr>
          <w:rFonts w:ascii="Georgia" w:hAnsi="Georgia"/>
          <w:sz w:val="23"/>
        </w:rPr>
        <w:t>— Ce ruban, ça veut dire quoi, exactement ? demanda Sofia, en désignant celui de Timéo.</w:t>
      </w:r>
    </w:p>
    <w:p>
      <w:pPr>
        <w:spacing w:after="160"/>
        <w:jc w:val="both"/>
      </w:pPr>
      <w:r>
        <w:rPr>
          <w:rFonts w:ascii="Georgia" w:hAnsi="Georgia"/>
          <w:sz w:val="23"/>
        </w:rPr>
        <w:t>— Qu'on fait partie de la fête, dit Timéo, plutôt que juste la regarder. Tout le monde en porte un, ce soir.</w:t>
      </w:r>
    </w:p>
    <w:p>
      <w:pPr>
        <w:spacing w:after="160"/>
        <w:jc w:val="both"/>
      </w:pPr>
      <w:r>
        <w:rPr>
          <w:rFonts w:ascii="Georgia" w:hAnsi="Georgia"/>
          <w:sz w:val="23"/>
        </w:rPr>
        <w:t>— Alors on devrait en avoir un aussi, remarqua Souly.</w:t>
      </w:r>
    </w:p>
    <w:p>
      <w:pPr>
        <w:spacing w:after="160"/>
        <w:jc w:val="both"/>
      </w:pPr>
      <w:r>
        <w:rPr>
          <w:rFonts w:ascii="Georgia" w:hAnsi="Georgia"/>
          <w:sz w:val="23"/>
        </w:rPr>
        <w:t>— Trop tard pour ça, dit Timéo, en riant. Mais je crois que vous en avez mérité un, avec tout ce que vous avez fait.</w:t>
      </w:r>
    </w:p>
    <w:p>
      <w:pPr>
        <w:spacing w:after="160"/>
        <w:jc w:val="both"/>
      </w:pPr>
      <w:r>
        <w:rPr>
          <w:rFonts w:ascii="Georgia" w:hAnsi="Georgia"/>
          <w:sz w:val="23"/>
        </w:rPr>
        <w:t>Non loin des tréteaux, Léonard avait installé une petite table, sur laquelle trônait fièrement son cadre numéro six, rafistolé avec du ruban adhésif argenté.</w:t>
      </w:r>
    </w:p>
    <w:p>
      <w:pPr>
        <w:spacing w:after="160"/>
        <w:jc w:val="both"/>
      </w:pPr>
      <w:r>
        <w:rPr>
          <w:rFonts w:ascii="Georgia" w:hAnsi="Georgia"/>
          <w:sz w:val="23"/>
        </w:rPr>
        <w:t>— Il a survécu, annonça-t-il à qui voulait bien s'arrêter. Un peu cabossé, mais vivant.</w:t>
      </w:r>
    </w:p>
    <w:p>
      <w:pPr>
        <w:spacing w:after="160"/>
        <w:jc w:val="both"/>
      </w:pPr>
      <w:r>
        <w:rPr>
          <w:rFonts w:ascii="Georgia" w:hAnsi="Georgia"/>
          <w:sz w:val="23"/>
        </w:rPr>
        <w:t>— Vous l'exposez comme un trophée, remarqua Sofia, amusée.</w:t>
      </w:r>
    </w:p>
    <w:p>
      <w:pPr>
        <w:spacing w:after="160"/>
        <w:jc w:val="both"/>
      </w:pPr>
      <w:r>
        <w:rPr>
          <w:rFonts w:ascii="Georgia" w:hAnsi="Georgia"/>
          <w:sz w:val="23"/>
        </w:rPr>
        <w:t>— C'est un trophée, corrigea Léonard. La preuve qu'une invention peut échouer et quand même finir par servir à quelque chose.</w:t>
      </w:r>
    </w:p>
    <w:p>
      <w:pPr>
        <w:spacing w:after="160"/>
        <w:jc w:val="both"/>
      </w:pPr>
      <w:r>
        <w:rPr>
          <w:rFonts w:ascii="Georgia" w:hAnsi="Georgia"/>
          <w:sz w:val="23"/>
        </w:rPr>
        <w:t>— À quoi, exactement ? demanda Souly, curieux.</w:t>
      </w:r>
    </w:p>
    <w:p>
      <w:pPr>
        <w:spacing w:after="160"/>
        <w:jc w:val="both"/>
      </w:pPr>
      <w:r>
        <w:rPr>
          <w:rFonts w:ascii="Georgia" w:hAnsi="Georgia"/>
          <w:sz w:val="23"/>
        </w:rPr>
        <w:t>— Ce soir, on verra, promit Léonard, mystérieux.</w:t>
      </w:r>
    </w:p>
    <w:p>
      <w:pPr>
        <w:spacing w:after="160"/>
        <w:jc w:val="both"/>
      </w:pPr>
      <w:r>
        <w:rPr>
          <w:rFonts w:ascii="Georgia" w:hAnsi="Georgia"/>
          <w:sz w:val="23"/>
        </w:rPr>
        <w:t>— Vous dites toujours ça, remarqua Timéo, en s'approchant à son tour.</w:t>
      </w:r>
    </w:p>
    <w:p>
      <w:pPr>
        <w:spacing w:after="160"/>
        <w:jc w:val="both"/>
      </w:pPr>
      <w:r>
        <w:rPr>
          <w:rFonts w:ascii="Georgia" w:hAnsi="Georgia"/>
          <w:sz w:val="23"/>
        </w:rPr>
        <w:t>— Et j'ai toujours raison, un jour ou l'autre, répondit Léonard, en croisant les doigts derrière son dos.</w:t>
      </w:r>
    </w:p>
    <w:p>
      <w:pPr>
        <w:spacing w:after="160"/>
        <w:jc w:val="both"/>
      </w:pPr>
      <w:r>
        <w:rPr>
          <w:rFonts w:ascii="Georgia" w:hAnsi="Georgia"/>
          <w:sz w:val="23"/>
        </w:rPr>
        <w:t>— Et le cadre numéro sept, il en est où ? demanda Sofia.</w:t>
      </w:r>
    </w:p>
    <w:p>
      <w:pPr>
        <w:spacing w:after="160"/>
        <w:jc w:val="both"/>
      </w:pPr>
      <w:r>
        <w:rPr>
          <w:rFonts w:ascii="Georgia" w:hAnsi="Georgia"/>
          <w:sz w:val="23"/>
        </w:rPr>
        <w:t>— En pièces détachées, pour l'instant, avoua Léonard. Mais toutes les bonnes idées commencent en pièces détachées.</w:t>
      </w:r>
    </w:p>
    <w:p>
      <w:pPr>
        <w:spacing w:after="160"/>
        <w:jc w:val="both"/>
      </w:pPr>
      <w:r>
        <w:rPr>
          <w:rFonts w:ascii="Georgia" w:hAnsi="Georgia"/>
          <w:sz w:val="23"/>
        </w:rPr>
        <w:t>— Comme le cadre numéro un, remarqua Timéo.</w:t>
      </w:r>
    </w:p>
    <w:p>
      <w:pPr>
        <w:spacing w:after="160"/>
        <w:jc w:val="both"/>
      </w:pPr>
      <w:r>
        <w:rPr>
          <w:rFonts w:ascii="Georgia" w:hAnsi="Georgia"/>
          <w:sz w:val="23"/>
        </w:rPr>
        <w:t>— Le cadre numéro un n'a jamais été une bonne idée, corrigea Léonard, après un silence. Mais il a ouvert la voie.</w:t>
      </w:r>
    </w:p>
    <w:p>
      <w:pPr>
        <w:spacing w:after="160"/>
        <w:jc w:val="both"/>
      </w:pPr>
      <w:r>
        <w:rPr>
          <w:rFonts w:ascii="Georgia" w:hAnsi="Georgia"/>
          <w:sz w:val="23"/>
        </w:rPr>
        <w:t>— Vers quoi, exactement ? demanda Sofia.</w:t>
      </w:r>
    </w:p>
    <w:p>
      <w:pPr>
        <w:spacing w:after="160"/>
        <w:jc w:val="both"/>
      </w:pPr>
      <w:r>
        <w:rPr>
          <w:rFonts w:ascii="Georgia" w:hAnsi="Georgia"/>
          <w:sz w:val="23"/>
        </w:rPr>
        <w:t>— Vers le cadre numéro deux, dit Léonard, sans se vexer. Qui n'était pas beaucoup mieux, pour être honnête.</w:t>
      </w:r>
    </w:p>
    <w:p>
      <w:pPr>
        <w:spacing w:after="160"/>
        <w:jc w:val="both"/>
      </w:pPr>
      <w:r>
        <w:rPr>
          <w:rFonts w:ascii="Georgia" w:hAnsi="Georgia"/>
          <w:sz w:val="23"/>
        </w:rPr>
        <w:t>— Vous avancez à votre rythme, remarqua Souly, poliment.</w:t>
      </w:r>
    </w:p>
    <w:p>
      <w:pPr>
        <w:spacing w:after="160"/>
        <w:jc w:val="both"/>
      </w:pPr>
      <w:r>
        <w:rPr>
          <w:rFonts w:ascii="Georgia" w:hAnsi="Georgia"/>
          <w:sz w:val="23"/>
        </w:rPr>
        <w:t>— Un rythme certain, confirma Léonard. Juste pas très rapide.</w:t>
      </w:r>
    </w:p>
    <w:p>
      <w:pPr>
        <w:spacing w:after="160"/>
        <w:jc w:val="both"/>
      </w:pPr>
      <w:r>
        <w:rPr>
          <w:rFonts w:ascii="Georgia" w:hAnsi="Georgia"/>
          <w:sz w:val="23"/>
        </w:rPr>
        <w:t>Le maire monta sur l'estrade, tapotant un micro qui grésilla.</w:t>
      </w:r>
    </w:p>
    <w:p>
      <w:pPr>
        <w:spacing w:after="160"/>
        <w:jc w:val="both"/>
      </w:pPr>
      <w:r>
        <w:rPr>
          <w:rFonts w:ascii="Georgia" w:hAnsi="Georgia"/>
          <w:sz w:val="23"/>
        </w:rPr>
        <w:t>— Mes chers concitoyens, commença-t-il. Cette année, la Nuit de la Grande Toile risquait d'être bien triste. Depuis que mon arrière- grand-père a fondé cette fête, jamais, de mémoire de village, la toile n'avait tissé de travers comme cette année. Certains d'entre vous commençaient même à parler de malédiction, ce qui, en tant que maire, m'obligeait à sourire poliment tout en m'inquiétant sérieusement. Mais grâce au travail de notre arachnologue Salomé Grangier, et de deux jeunes enquêteurs particulièrement déterminés, nous avons enfin une explication.</w:t>
      </w:r>
    </w:p>
    <w:p>
      <w:pPr>
        <w:spacing w:after="160"/>
        <w:jc w:val="both"/>
      </w:pPr>
      <w:r>
        <w:rPr>
          <w:rFonts w:ascii="Georgia" w:hAnsi="Georgia"/>
          <w:sz w:val="23"/>
        </w:rPr>
        <w:t>Un murmure d'approbation parcourut la foule, et plusieurs têtes se tournèrent vers Sofia et Souly.</w:t>
      </w:r>
    </w:p>
    <w:p>
      <w:pPr>
        <w:spacing w:after="160"/>
        <w:jc w:val="both"/>
      </w:pPr>
      <w:r>
        <w:rPr>
          <w:rFonts w:ascii="Georgia" w:hAnsi="Georgia"/>
          <w:sz w:val="23"/>
        </w:rPr>
        <w:t>Sofia adressa un petit signe de la main à la foule, un peu trop enthousiaste.</w:t>
      </w:r>
    </w:p>
    <w:p>
      <w:pPr>
        <w:spacing w:after="160"/>
        <w:jc w:val="both"/>
      </w:pPr>
      <w:r>
        <w:rPr>
          <w:rFonts w:ascii="Georgia" w:hAnsi="Georgia"/>
          <w:sz w:val="23"/>
        </w:rPr>
        <w:t>— Doucement, chuchota Souly, en la retenant par la manche. On n'a encore rien dit.</w:t>
      </w:r>
    </w:p>
    <w:p>
      <w:pPr>
        <w:spacing w:after="160"/>
        <w:jc w:val="both"/>
      </w:pPr>
      <w:r>
        <w:rPr>
          <w:rFonts w:ascii="Georgia" w:hAnsi="Georgia"/>
          <w:sz w:val="23"/>
        </w:rPr>
        <w:t>— C'est pour les mettre dans l'ambiance, se défendit Sofia.</w:t>
      </w:r>
    </w:p>
    <w:p>
      <w:pPr>
        <w:spacing w:after="160"/>
        <w:jc w:val="both"/>
      </w:pPr>
      <w:r>
        <w:rPr>
          <w:rFonts w:ascii="Georgia" w:hAnsi="Georgia"/>
          <w:sz w:val="23"/>
        </w:rPr>
        <w:t>Il fit signe à Salomé de le rejoindre. Elle monta les marches, et ouvrit aussitôt la bouche pour parler, avant même d'avoir atteint le micro.</w:t>
      </w:r>
    </w:p>
    <w:p>
      <w:pPr>
        <w:spacing w:after="160"/>
        <w:jc w:val="both"/>
      </w:pPr>
      <w:r>
        <w:rPr>
          <w:rFonts w:ascii="Georgia" w:hAnsi="Georgia"/>
          <w:sz w:val="23"/>
        </w:rPr>
        <w:t>— Merci, alors en réalité tout commence avec une observation qui remonte à plusieurs semaines, et il faut d'abord comprendre que les araignées orbitèles perçoivent le monde principalement par les vibrations, ce qui explique pourquoi des arachnides à huit pattes, donc pas des insectes, contrairement à ce qu'on croit souvent, réagissent si fortement à—</w:t>
      </w:r>
    </w:p>
    <w:p>
      <w:pPr>
        <w:spacing w:after="160"/>
        <w:jc w:val="both"/>
      </w:pPr>
      <w:r>
        <w:rPr>
          <w:rFonts w:ascii="Georgia" w:hAnsi="Georgia"/>
          <w:sz w:val="23"/>
        </w:rPr>
        <w:t>— Salomé, glissa le maire, en consultant sa montre. L'explication courte, peut-être ?</w:t>
      </w:r>
    </w:p>
    <w:p>
      <w:pPr>
        <w:spacing w:after="160"/>
        <w:jc w:val="both"/>
      </w:pPr>
      <w:r>
        <w:rPr>
          <w:rFonts w:ascii="Georgia" w:hAnsi="Georgia"/>
          <w:sz w:val="23"/>
        </w:rPr>
        <w:t>Salomé s'arrêta net, rougit, et hocha la tête.</w:t>
      </w:r>
    </w:p>
    <w:p>
      <w:pPr>
        <w:spacing w:after="160"/>
        <w:jc w:val="both"/>
      </w:pPr>
      <w:r>
        <w:rPr>
          <w:rFonts w:ascii="Georgia" w:hAnsi="Georgia"/>
          <w:sz w:val="23"/>
        </w:rPr>
        <w:t>— Pardon, dit-elle, à la foule. Je recommence. Nous avons découvert que la pompe récemment installée près du verger perturbait, par ses vibrations continues, la capacité des araignées à tisser correctement leurs toiles.</w:t>
      </w:r>
    </w:p>
    <w:p>
      <w:pPr>
        <w:spacing w:after="160"/>
        <w:jc w:val="both"/>
      </w:pPr>
      <w:r>
        <w:rPr>
          <w:rFonts w:ascii="Georgia" w:hAnsi="Georgia"/>
          <w:sz w:val="23"/>
        </w:rPr>
        <w:t>Un murmure parcourut la foule.</w:t>
      </w:r>
    </w:p>
    <w:p>
      <w:pPr>
        <w:spacing w:after="160"/>
        <w:jc w:val="both"/>
      </w:pPr>
      <w:r>
        <w:rPr>
          <w:rFonts w:ascii="Georgia" w:hAnsi="Georgia"/>
          <w:sz w:val="23"/>
        </w:rPr>
        <w:t>— Ce n'est la faute de personne, en particulier, continua Salomé, en se tournant vers Sylvain, resté au pied de l'estrade. Une erreur, pas une négligence coupable.</w:t>
      </w:r>
    </w:p>
    <w:p>
      <w:pPr>
        <w:spacing w:after="160"/>
        <w:jc w:val="both"/>
      </w:pPr>
      <w:r>
        <w:rPr>
          <w:rFonts w:ascii="Georgia" w:hAnsi="Georgia"/>
          <w:sz w:val="23"/>
        </w:rPr>
        <w:t>Sylvain monta à son tour, les mains dans les poches, visiblement tendu.</w:t>
      </w:r>
    </w:p>
    <w:p>
      <w:pPr>
        <w:spacing w:after="160"/>
        <w:jc w:val="both"/>
      </w:pPr>
      <w:r>
        <w:rPr>
          <w:rFonts w:ascii="Georgia" w:hAnsi="Georgia"/>
          <w:sz w:val="23"/>
        </w:rPr>
        <w:t>— J'ai installé cette pompe pour irriguer correctement le verger, dit- il, sans savoir qu'elle perturberait aussi les araignées. Je suis sincèrement désolé. Je vais faire tout ce qu'il faut pour réparer mon erreur.</w:t>
      </w:r>
    </w:p>
    <w:p>
      <w:pPr>
        <w:spacing w:after="160"/>
        <w:jc w:val="both"/>
      </w:pPr>
      <w:r>
        <w:rPr>
          <w:rFonts w:ascii="Georgia" w:hAnsi="Georgia"/>
          <w:sz w:val="23"/>
        </w:rPr>
        <w:t>— Vous saviez, pour la règle d'Angèle ? cria une voix, quelque part au milieu de la foule.</w:t>
      </w:r>
    </w:p>
    <w:p>
      <w:pPr>
        <w:spacing w:after="160"/>
        <w:jc w:val="both"/>
      </w:pPr>
      <w:r>
        <w:rPr>
          <w:rFonts w:ascii="Georgia" w:hAnsi="Georgia"/>
          <w:sz w:val="23"/>
        </w:rPr>
        <w:t>— Pas avant cette semaine, avoua Sylvain, en s'efforçant de garder une voix posée.</w:t>
      </w:r>
    </w:p>
    <w:p>
      <w:pPr>
        <w:spacing w:after="160"/>
        <w:jc w:val="both"/>
      </w:pPr>
      <w:r>
        <w:rPr>
          <w:rFonts w:ascii="Georgia" w:hAnsi="Georgia"/>
          <w:sz w:val="23"/>
        </w:rPr>
        <w:t>— Et maintenant, vous faites quoi ? demanda une autre voix.</w:t>
      </w:r>
    </w:p>
    <w:p>
      <w:pPr>
        <w:spacing w:after="160"/>
        <w:jc w:val="both"/>
      </w:pPr>
      <w:r>
        <w:rPr>
          <w:rFonts w:ascii="Georgia" w:hAnsi="Georgia"/>
          <w:sz w:val="23"/>
        </w:rPr>
        <w:t>— Je vais déplacer toute la pompe, promit Sylvain. Sur un socle amortisseur, plus loin de la haie. Avec l'aide de Salomé, cette fois.</w:t>
      </w:r>
    </w:p>
    <w:p>
      <w:pPr>
        <w:spacing w:after="160"/>
        <w:jc w:val="both"/>
      </w:pPr>
      <w:r>
        <w:rPr>
          <w:rFonts w:ascii="Georgia" w:hAnsi="Georgia"/>
          <w:sz w:val="23"/>
        </w:rPr>
        <w:t>— Vous auriez pu vérifier avant d'installer une pompe pareille, non ? lança une voix, plus sévère.</w:t>
      </w:r>
    </w:p>
    <w:p>
      <w:pPr>
        <w:spacing w:after="160"/>
        <w:jc w:val="both"/>
      </w:pPr>
      <w:r>
        <w:rPr>
          <w:rFonts w:ascii="Georgia" w:hAnsi="Georgia"/>
          <w:sz w:val="23"/>
        </w:rPr>
        <w:t>— Vous avez complètement raison, dit Sylvain, en baissant la tête. J'aurais dû demander, me renseigner, vérifier deux fois plutôt qu'une. Je suis vraiment, sincèrement désolé, et je le répète autant de fois qu'il faudra.</w:t>
      </w:r>
    </w:p>
    <w:p>
      <w:pPr>
        <w:spacing w:after="160"/>
        <w:jc w:val="both"/>
      </w:pPr>
      <w:r>
        <w:rPr>
          <w:rFonts w:ascii="Georgia" w:hAnsi="Georgia"/>
          <w:sz w:val="23"/>
        </w:rPr>
        <w:t>— Une fois suffit, Sylvain, dit une voix plus douce, quelque part dans la foule. On a compris.</w:t>
      </w:r>
    </w:p>
    <w:p>
      <w:pPr>
        <w:spacing w:after="160"/>
        <w:jc w:val="both"/>
      </w:pPr>
      <w:r>
        <w:rPr>
          <w:rFonts w:ascii="Georgia" w:hAnsi="Georgia"/>
          <w:sz w:val="23"/>
        </w:rPr>
        <w:t>— Vous êtes sûre ? insista Sylvain, presque suppliant. Parce que je peux aussi le dire une deuxième fois, si ça aide.</w:t>
      </w:r>
    </w:p>
    <w:p>
      <w:pPr>
        <w:spacing w:after="160"/>
        <w:jc w:val="both"/>
      </w:pPr>
      <w:r>
        <w:rPr>
          <w:rFonts w:ascii="Georgia" w:hAnsi="Georgia"/>
          <w:sz w:val="23"/>
        </w:rPr>
        <w:t>Un petit rire parcourut les premiers rangs.</w:t>
      </w:r>
    </w:p>
    <w:p>
      <w:pPr>
        <w:spacing w:after="160"/>
        <w:jc w:val="both"/>
      </w:pPr>
      <w:r>
        <w:rPr>
          <w:rFonts w:ascii="Georgia" w:hAnsi="Georgia"/>
          <w:sz w:val="23"/>
        </w:rPr>
        <w:t>— Ça ira, promit le maire, un sourire dans la voix. On a compris le message.</w:t>
      </w:r>
    </w:p>
    <w:p>
      <w:pPr>
        <w:spacing w:after="160"/>
        <w:jc w:val="both"/>
      </w:pPr>
      <w:r>
        <w:rPr>
          <w:rFonts w:ascii="Georgia" w:hAnsi="Georgia"/>
          <w:sz w:val="23"/>
        </w:rPr>
        <w:t>Un silence suivit, puis quelqu'un applaudit, timidement d'abord, puis plus franchement, jusqu'à ce que toute la foule y participe.</w:t>
      </w:r>
    </w:p>
    <w:p>
      <w:pPr>
        <w:spacing w:after="160"/>
        <w:jc w:val="both"/>
      </w:pPr>
      <w:r>
        <w:rPr>
          <w:rFonts w:ascii="Georgia" w:hAnsi="Georgia"/>
          <w:sz w:val="23"/>
        </w:rPr>
        <w:t>Sylvain resta un instant immobile, visiblement soulagé, avant d'essuyer discrètement la paume de ses mains sur son pantalon.</w:t>
      </w:r>
    </w:p>
    <w:p>
      <w:pPr>
        <w:spacing w:after="160"/>
        <w:jc w:val="both"/>
      </w:pPr>
      <w:r>
        <w:rPr>
          <w:rFonts w:ascii="Georgia" w:hAnsi="Georgia"/>
          <w:sz w:val="23"/>
        </w:rPr>
        <w:t>— Ça va aller, lui glissa Salomé, à voix basse. Le plus dur est fait.</w:t>
      </w:r>
    </w:p>
    <w:p>
      <w:pPr>
        <w:spacing w:after="160"/>
        <w:jc w:val="both"/>
      </w:pPr>
      <w:r>
        <w:rPr>
          <w:rFonts w:ascii="Georgia" w:hAnsi="Georgia"/>
          <w:sz w:val="23"/>
        </w:rPr>
        <w:t>— Vous êtes sûre ? demanda Sylvain, encore incertain.</w:t>
      </w:r>
    </w:p>
    <w:p>
      <w:pPr>
        <w:spacing w:after="160"/>
        <w:jc w:val="both"/>
      </w:pPr>
      <w:r>
        <w:rPr>
          <w:rFonts w:ascii="Georgia" w:hAnsi="Georgia"/>
          <w:sz w:val="23"/>
        </w:rPr>
        <w:t>— Certaine, dit Salomé. Maintenant, il ne reste plus qu'à réparer, pas à s'excuser.</w:t>
      </w:r>
    </w:p>
    <w:p>
      <w:pPr>
        <w:spacing w:after="160"/>
        <w:jc w:val="both"/>
      </w:pPr>
      <w:r>
        <w:rPr>
          <w:rFonts w:ascii="Georgia" w:hAnsi="Georgia"/>
          <w:sz w:val="23"/>
        </w:rPr>
        <w:t>— Vous n'êtes pas seul à porter cette erreur, dit une voix depuis le premier rang : Angèle, qui s'avança. Ma propre famille a gardé une règle pendant des générations sans jamais vraiment la partager.</w:t>
      </w:r>
    </w:p>
    <w:p>
      <w:pPr>
        <w:spacing w:after="160"/>
        <w:jc w:val="both"/>
      </w:pPr>
      <w:r>
        <w:rPr>
          <w:rFonts w:ascii="Georgia" w:hAnsi="Georgia"/>
          <w:sz w:val="23"/>
        </w:rPr>
        <w:t>— Quelle règle ? demanda quelqu'un dans la foule.</w:t>
      </w:r>
    </w:p>
    <w:p>
      <w:pPr>
        <w:spacing w:after="160"/>
        <w:jc w:val="both"/>
      </w:pPr>
      <w:r>
        <w:rPr>
          <w:rFonts w:ascii="Georgia" w:hAnsi="Georgia"/>
          <w:sz w:val="23"/>
        </w:rPr>
        <w:t>— Une règle que je pensais n'avoir de sens que pour la dentelle, dit Angèle. « Un fil qui tremble est un fil perdu. » Je l'ai suivie toute ma vie sans jamais imaginer qu'elle parlait aussi des araignées.</w:t>
      </w:r>
    </w:p>
    <w:p>
      <w:pPr>
        <w:spacing w:after="160"/>
        <w:jc w:val="both"/>
      </w:pPr>
      <w:r>
        <w:rPr>
          <w:rFonts w:ascii="Georgia" w:hAnsi="Georgia"/>
          <w:sz w:val="23"/>
        </w:rPr>
        <w:t>— Et vous l'avez comprise seulement maintenant ? demanda la même voix.</w:t>
      </w:r>
    </w:p>
    <w:p>
      <w:pPr>
        <w:spacing w:after="160"/>
        <w:jc w:val="both"/>
      </w:pPr>
      <w:r>
        <w:rPr>
          <w:rFonts w:ascii="Georgia" w:hAnsi="Georgia"/>
          <w:sz w:val="23"/>
        </w:rPr>
        <w:t>— Seulement maintenant, confirma Angèle. Grâce à deux jeunes enquêteurs qui ont pris ma vieille règle au sérieux, plutôt que d'en rire.</w:t>
      </w:r>
    </w:p>
    <w:p>
      <w:pPr>
        <w:spacing w:after="160"/>
        <w:jc w:val="both"/>
      </w:pPr>
      <w:r>
        <w:rPr>
          <w:rFonts w:ascii="Georgia" w:hAnsi="Georgia"/>
          <w:sz w:val="23"/>
        </w:rPr>
        <w:t>Souly, qui se tenait un peu en retrait avec Sofia, s'avança à son tour, les jambes un peu molles à l'idée de tant de regards tournés vers lui d'un coup.</w:t>
      </w:r>
    </w:p>
    <w:p>
      <w:pPr>
        <w:spacing w:after="160"/>
        <w:jc w:val="both"/>
      </w:pPr>
      <w:r>
        <w:rPr>
          <w:rFonts w:ascii="Georgia" w:hAnsi="Georgia"/>
          <w:sz w:val="23"/>
        </w:rPr>
        <w:t>Sofia lui donna un petit coup de coude encourageant.</w:t>
      </w:r>
    </w:p>
    <w:p>
      <w:pPr>
        <w:spacing w:after="160"/>
        <w:jc w:val="both"/>
      </w:pPr>
      <w:r>
        <w:rPr>
          <w:rFonts w:ascii="Georgia" w:hAnsi="Georgia"/>
          <w:sz w:val="23"/>
        </w:rPr>
        <w:t>Pendant une seconde, aucun mot ne sortit. Souly regarda la foule, la foule le regarda, et le silence s'étira un peu trop longtemps.</w:t>
      </w:r>
    </w:p>
    <w:p>
      <w:pPr>
        <w:spacing w:after="160"/>
        <w:jc w:val="both"/>
      </w:pPr>
      <w:r>
        <w:rPr>
          <w:rFonts w:ascii="Georgia" w:hAnsi="Georgia"/>
          <w:sz w:val="23"/>
        </w:rPr>
        <w:t>— Vas-y, murmura Sofia, si bas que lui seul put l'entendre. Je suis là.</w:t>
      </w:r>
    </w:p>
    <w:p>
      <w:pPr>
        <w:spacing w:after="160"/>
        <w:jc w:val="both"/>
      </w:pPr>
      <w:r>
        <w:rPr>
          <w:rFonts w:ascii="Georgia" w:hAnsi="Georgia"/>
          <w:sz w:val="23"/>
        </w:rPr>
        <w:t>— Un. Deux. Trois, compta Souly tout bas, avant de se lancer. La règle disait de ne jamais faire fonctionner de machine près de la haie pendant les nuits de tissage, expliqua-t-il, un peu tremblant. C'est exactement le moment où les araignées reconstruisent leur toile, fil après fil.</w:t>
      </w:r>
    </w:p>
    <w:p>
      <w:pPr>
        <w:spacing w:after="160"/>
        <w:jc w:val="both"/>
      </w:pPr>
      <w:r>
        <w:rPr>
          <w:rFonts w:ascii="Georgia" w:hAnsi="Georgia"/>
          <w:sz w:val="23"/>
        </w:rPr>
        <w:t>— Bien expliqué, chuchota Sofia, à côté de lui.</w:t>
      </w:r>
    </w:p>
    <w:p>
      <w:pPr>
        <w:spacing w:after="160"/>
        <w:jc w:val="both"/>
      </w:pPr>
      <w:r>
        <w:rPr>
          <w:rFonts w:ascii="Georgia" w:hAnsi="Georgia"/>
          <w:sz w:val="23"/>
        </w:rPr>
        <w:t>— Merci, souffla Souly, en reculant d'un pas pour lui laisser la suite.</w:t>
      </w:r>
    </w:p>
    <w:p>
      <w:pPr>
        <w:spacing w:after="160"/>
        <w:jc w:val="both"/>
      </w:pPr>
      <w:r>
        <w:rPr>
          <w:rFonts w:ascii="Georgia" w:hAnsi="Georgia"/>
          <w:sz w:val="23"/>
        </w:rPr>
        <w:t>Quelques applaudissements épars saluèrent son explication. Souly laissa retomber ses épaules, soulagé, et se glissa près de Sofia.</w:t>
      </w:r>
    </w:p>
    <w:p>
      <w:pPr>
        <w:spacing w:after="160"/>
        <w:jc w:val="both"/>
      </w:pPr>
      <w:r>
        <w:rPr>
          <w:rFonts w:ascii="Georgia" w:hAnsi="Georgia"/>
          <w:sz w:val="23"/>
        </w:rPr>
        <w:t>Sofia s'avança à son tour, un peu plus assurée que son frère, une main glissée dans sa poche pour toucher son caillou, comme un porte-bonheur discret.</w:t>
      </w:r>
    </w:p>
    <w:p>
      <w:pPr>
        <w:spacing w:after="160"/>
        <w:jc w:val="both"/>
      </w:pPr>
      <w:r>
        <w:rPr>
          <w:rFonts w:ascii="Georgia" w:hAnsi="Georgia"/>
          <w:sz w:val="23"/>
        </w:rPr>
        <w:t>— Ce qui est incroyable, poursuivit-elle, c'est qu'une araignée utilise deux sortes de soie différentes pour tisser : la soie de capture, pour la structure solide, et la soie de cadre, pour la spirale collante qui—</w:t>
      </w:r>
    </w:p>
    <w:p>
      <w:pPr>
        <w:spacing w:after="160"/>
        <w:jc w:val="both"/>
      </w:pPr>
      <w:r>
        <w:rPr>
          <w:rFonts w:ascii="Georgia" w:hAnsi="Georgia"/>
          <w:sz w:val="23"/>
        </w:rPr>
        <w:t>Elle s'arrêta net, fronçant les sourcils.</w:t>
      </w:r>
    </w:p>
    <w:p>
      <w:pPr>
        <w:spacing w:after="160"/>
        <w:jc w:val="both"/>
      </w:pPr>
      <w:r>
        <w:rPr>
          <w:rFonts w:ascii="Georgia" w:hAnsi="Georgia"/>
          <w:sz w:val="23"/>
        </w:rPr>
        <w:t>— Attends, non, ce n'est pas ça du tout, se corrigea-t-elle, en rosissant d'un coup. C'est l'inverse. La soie de cadre, pour la structure. La soie de capture, pour la spirale collante. Pardon. Je me suis emmêlée.</w:t>
      </w:r>
    </w:p>
    <w:p>
      <w:pPr>
        <w:spacing w:after="160"/>
        <w:jc w:val="both"/>
      </w:pPr>
      <w:r>
        <w:rPr>
          <w:rFonts w:ascii="Georgia" w:hAnsi="Georgia"/>
          <w:sz w:val="23"/>
        </w:rPr>
        <w:t>Un petit rire bienveillant parcourut la foule.</w:t>
      </w:r>
    </w:p>
    <w:p>
      <w:pPr>
        <w:spacing w:after="160"/>
        <w:jc w:val="both"/>
      </w:pPr>
      <w:r>
        <w:rPr>
          <w:rFonts w:ascii="Georgia" w:hAnsi="Georgia"/>
          <w:sz w:val="23"/>
        </w:rPr>
        <w:t>— C'est facile de confondre, le rassura une voix, quelque part parmi les villageois. Moi-même, je ne savais même pas qu'il y avait deux sortes de soie avant aujourd'hui.</w:t>
      </w:r>
    </w:p>
    <w:p>
      <w:pPr>
        <w:spacing w:after="160"/>
        <w:jc w:val="both"/>
      </w:pPr>
      <w:r>
        <w:rPr>
          <w:rFonts w:ascii="Georgia" w:hAnsi="Georgia"/>
          <w:sz w:val="23"/>
        </w:rPr>
        <w:t>— Moi non plus, avoua une autre voix, ce qui déclencha un nouvel éclat de rire, plus large encore.</w:t>
      </w:r>
    </w:p>
    <w:p>
      <w:pPr>
        <w:spacing w:after="160"/>
        <w:jc w:val="both"/>
      </w:pPr>
      <w:r>
        <w:rPr>
          <w:rFonts w:ascii="Georgia" w:hAnsi="Georgia"/>
          <w:sz w:val="23"/>
        </w:rPr>
        <w:t>— Merci, dit Sofia, en reprenant son souffle. Donc : soie de cadre pour la structure, soie de capture pour attraper les proies. Pas l'inverse.</w:t>
      </w:r>
    </w:p>
    <w:p>
      <w:pPr>
        <w:spacing w:after="160"/>
        <w:jc w:val="both"/>
      </w:pPr>
      <w:r>
        <w:rPr>
          <w:rFonts w:ascii="Georgia" w:hAnsi="Georgia"/>
          <w:sz w:val="23"/>
        </w:rPr>
        <w:t>— Bien rattrapée, chuchota Souly, à côté d'elle.</w:t>
      </w:r>
    </w:p>
    <w:p>
      <w:pPr>
        <w:spacing w:after="160"/>
        <w:jc w:val="both"/>
      </w:pPr>
      <w:r>
        <w:rPr>
          <w:rFonts w:ascii="Georgia" w:hAnsi="Georgia"/>
          <w:sz w:val="23"/>
        </w:rPr>
        <w:t>— J'ai eu chaud, admit Sofia, tout bas, les oreilles encore rouges.</w:t>
      </w:r>
    </w:p>
    <w:p>
      <w:pPr>
        <w:spacing w:after="160"/>
        <w:jc w:val="both"/>
      </w:pPr>
      <w:r>
        <w:rPr>
          <w:rFonts w:ascii="Georgia" w:hAnsi="Georgia"/>
          <w:sz w:val="23"/>
        </w:rPr>
        <w:t>Salomé descendit un instant de l'estrade pour la rejoindre, une main posée sur son épaule.</w:t>
      </w:r>
    </w:p>
    <w:p>
      <w:pPr>
        <w:spacing w:after="160"/>
        <w:jc w:val="both"/>
      </w:pPr>
      <w:r>
        <w:rPr>
          <w:rFonts w:ascii="Georgia" w:hAnsi="Georgia"/>
          <w:sz w:val="23"/>
        </w:rPr>
        <w:t>— On confond tous nos mots, un jour ou l'autre, dit-elle, à voix basse. Moi, la semaine dernière encore, j'ai appelé une toile en nappe une toile orbitèle devant tout un comité scientifique.</w:t>
      </w:r>
    </w:p>
    <w:p>
      <w:pPr>
        <w:spacing w:after="160"/>
        <w:jc w:val="both"/>
      </w:pPr>
      <w:r>
        <w:rPr>
          <w:rFonts w:ascii="Georgia" w:hAnsi="Georgia"/>
          <w:sz w:val="23"/>
        </w:rPr>
        <w:t>— Vraiment ? demanda Sofia, les yeux ronds.</w:t>
      </w:r>
    </w:p>
    <w:p>
      <w:pPr>
        <w:spacing w:after="160"/>
        <w:jc w:val="both"/>
      </w:pPr>
      <w:r>
        <w:rPr>
          <w:rFonts w:ascii="Georgia" w:hAnsi="Georgia"/>
          <w:sz w:val="23"/>
        </w:rPr>
        <w:t>— Vraiment, confirma Salomé. Personne n'en est mort.</w:t>
      </w:r>
    </w:p>
    <w:p>
      <w:pPr>
        <w:spacing w:after="160"/>
        <w:jc w:val="both"/>
      </w:pPr>
      <w:r>
        <w:rPr>
          <w:rFonts w:ascii="Georgia" w:hAnsi="Georgia"/>
          <w:sz w:val="23"/>
        </w:rPr>
        <w:t>— Vous rougissez presque autant qu'elle, remarqua Timéo, depuis le premier rang, en désignant tour à tour Sofia et Salomé.</w:t>
      </w:r>
    </w:p>
    <w:p>
      <w:pPr>
        <w:spacing w:after="160"/>
        <w:jc w:val="both"/>
      </w:pPr>
      <w:r>
        <w:rPr>
          <w:rFonts w:ascii="Georgia" w:hAnsi="Georgia"/>
          <w:sz w:val="23"/>
        </w:rPr>
        <w:t>— Merci du compliment, Timéo, dit Sofia, retenant un fou rire.</w:t>
      </w:r>
    </w:p>
    <w:p>
      <w:pPr>
        <w:spacing w:after="160"/>
        <w:jc w:val="both"/>
      </w:pPr>
      <w:r>
        <w:rPr>
          <w:rFonts w:ascii="Georgia" w:hAnsi="Georgia"/>
          <w:sz w:val="23"/>
        </w:rPr>
        <w:t>Mamie Rose lui adressa un clin d'œil discret depuis le premier rang, ce qui suffit à faire retomber les dernières rougeurs de Sofia.</w:t>
      </w:r>
    </w:p>
    <w:p>
      <w:pPr>
        <w:spacing w:after="160"/>
        <w:jc w:val="both"/>
      </w:pPr>
      <w:r>
        <w:rPr>
          <w:rFonts w:ascii="Georgia" w:hAnsi="Georgia"/>
          <w:sz w:val="23"/>
        </w:rPr>
        <w:t>Quelque part au fond de la place, un enfant que personne ne connaissait cria à pleins poumons :</w:t>
      </w:r>
    </w:p>
    <w:p>
      <w:pPr>
        <w:spacing w:after="160"/>
        <w:jc w:val="both"/>
      </w:pPr>
      <w:r>
        <w:rPr>
          <w:rFonts w:ascii="Georgia" w:hAnsi="Georgia"/>
          <w:sz w:val="23"/>
        </w:rPr>
        <w:t>— Moi aussi je confonds tout le temps la gauche et la droite !</w:t>
      </w:r>
    </w:p>
    <w:p>
      <w:pPr>
        <w:spacing w:after="160"/>
        <w:jc w:val="both"/>
      </w:pPr>
      <w:r>
        <w:rPr>
          <w:rFonts w:ascii="Georgia" w:hAnsi="Georgia"/>
          <w:sz w:val="23"/>
        </w:rPr>
        <w:t>La remarque, tombée sans prévenir, déclencha un troisième éclat de rire, encore plus franc que les deux précédents, et même le maire dut se retenir de sourire derrière son micro.</w:t>
      </w:r>
    </w:p>
    <w:p>
      <w:pPr>
        <w:spacing w:after="160"/>
        <w:jc w:val="both"/>
      </w:pPr>
      <w:r>
        <w:rPr>
          <w:rFonts w:ascii="Georgia" w:hAnsi="Georgia"/>
          <w:sz w:val="23"/>
        </w:rPr>
        <w:t>— On progresse tous ensemble, alors, conclut Sofia, une main sur le cœur, avant de rejoindre Souly d'un pas plus léger qu'à l'aller.</w:t>
      </w:r>
    </w:p>
    <w:p>
      <w:pPr>
        <w:spacing w:after="160"/>
        <w:jc w:val="both"/>
      </w:pPr>
      <w:r>
        <w:rPr>
          <w:rFonts w:ascii="Georgia" w:hAnsi="Georgia"/>
          <w:sz w:val="23"/>
        </w:rPr>
        <w:t>Salomé reprit la parole, un peu plus assurée.</w:t>
      </w:r>
    </w:p>
    <w:p>
      <w:pPr>
        <w:spacing w:after="160"/>
        <w:jc w:val="both"/>
      </w:pPr>
      <w:r>
        <w:rPr>
          <w:rFonts w:ascii="Georgia" w:hAnsi="Georgia"/>
          <w:sz w:val="23"/>
        </w:rPr>
        <w:t>— La bonne nouvelle, c'est qu'on a déjà une solution, annonça-t-elle. Un socle amortisseur pour la pompe, plus loin de la haie. Le verger reste irrigué, et les araignées retrouvent leur silence.</w:t>
      </w:r>
    </w:p>
    <w:p>
      <w:pPr>
        <w:spacing w:after="160"/>
        <w:jc w:val="both"/>
      </w:pPr>
      <w:r>
        <w:rPr>
          <w:rFonts w:ascii="Georgia" w:hAnsi="Georgia"/>
          <w:sz w:val="23"/>
        </w:rPr>
        <w:t>— Ça coûte cher, un socle comme ça ? demanda quelqu'un dans la foule.</w:t>
      </w:r>
    </w:p>
    <w:p>
      <w:pPr>
        <w:spacing w:after="160"/>
        <w:jc w:val="both"/>
      </w:pPr>
      <w:r>
        <w:rPr>
          <w:rFonts w:ascii="Georgia" w:hAnsi="Georgia"/>
          <w:sz w:val="23"/>
        </w:rPr>
        <w:t>— Beaucoup moins cher que de tout redéplacer, répondit Sylvain, retrouvant peu à peu sa voix. Et beaucoup plus rapide à installer.</w:t>
      </w:r>
    </w:p>
    <w:p>
      <w:pPr>
        <w:spacing w:after="160"/>
        <w:jc w:val="both"/>
      </w:pPr>
      <w:r>
        <w:rPr>
          <w:rFonts w:ascii="Georgia" w:hAnsi="Georgia"/>
          <w:sz w:val="23"/>
        </w:rPr>
        <w:t>— Et pendant les travaux, le verger reste sans eau ? demanda une autre voix, inquiète.</w:t>
      </w:r>
    </w:p>
    <w:p>
      <w:pPr>
        <w:spacing w:after="160"/>
        <w:jc w:val="both"/>
      </w:pPr>
      <w:r>
        <w:rPr>
          <w:rFonts w:ascii="Georgia" w:hAnsi="Georgia"/>
          <w:sz w:val="23"/>
        </w:rPr>
        <w:t>— Une journée, tout au plus, rassura Sylvain. On a déjà tout calculé avec Salomé.</w:t>
      </w:r>
    </w:p>
    <w:p>
      <w:pPr>
        <w:spacing w:after="160"/>
        <w:jc w:val="both"/>
      </w:pPr>
      <w:r>
        <w:rPr>
          <w:rFonts w:ascii="Georgia" w:hAnsi="Georgia"/>
          <w:sz w:val="23"/>
        </w:rPr>
        <w:t>— Une seule journée, confirma Salomé. Les arbres survivront très bien à ça.</w:t>
      </w:r>
    </w:p>
    <w:p>
      <w:pPr>
        <w:spacing w:after="160"/>
        <w:jc w:val="both"/>
      </w:pPr>
      <w:r>
        <w:rPr>
          <w:rFonts w:ascii="Georgia" w:hAnsi="Georgia"/>
          <w:sz w:val="23"/>
        </w:rPr>
        <w:t>— Ça peut se faire quand ? demanda le maire.</w:t>
      </w:r>
    </w:p>
    <w:p>
      <w:pPr>
        <w:spacing w:after="160"/>
        <w:jc w:val="both"/>
      </w:pPr>
      <w:r>
        <w:rPr>
          <w:rFonts w:ascii="Georgia" w:hAnsi="Georgia"/>
          <w:sz w:val="23"/>
        </w:rPr>
        <w:t>— Dès demain, si le conseil donne son accord ce soir, dit Salomé.</w:t>
      </w:r>
    </w:p>
    <w:p>
      <w:pPr>
        <w:spacing w:after="160"/>
        <w:jc w:val="both"/>
      </w:pPr>
      <w:r>
        <w:rPr>
          <w:rFonts w:ascii="Georgia" w:hAnsi="Georgia"/>
          <w:sz w:val="23"/>
        </w:rPr>
        <w:t>— Et si un jour on installe une autre machine près de la haie ? demanda quelqu'un d'autre. Comment on saura, la prochaine fois ?</w:t>
      </w:r>
    </w:p>
    <w:p>
      <w:pPr>
        <w:spacing w:after="160"/>
        <w:jc w:val="both"/>
      </w:pPr>
      <w:r>
        <w:rPr>
          <w:rFonts w:ascii="Georgia" w:hAnsi="Georgia"/>
          <w:sz w:val="23"/>
        </w:rPr>
        <w:t>— On mettra la règle d'Angèle par écrit, officiellement, cette fois, proposa le maire. Personne ne pourra plus dire qu'il ne savait pas.</w:t>
      </w:r>
    </w:p>
    <w:p>
      <w:pPr>
        <w:spacing w:after="160"/>
        <w:jc w:val="both"/>
      </w:pPr>
      <w:r>
        <w:rPr>
          <w:rFonts w:ascii="Georgia" w:hAnsi="Georgia"/>
          <w:sz w:val="23"/>
        </w:rPr>
        <w:t>— Ça me va très bien, dit Angèle, depuis le premier rang. Un peu tard, mais ça me va.</w:t>
      </w:r>
    </w:p>
    <w:p>
      <w:pPr>
        <w:spacing w:after="160"/>
        <w:jc w:val="both"/>
      </w:pPr>
      <w:r>
        <w:rPr>
          <w:rFonts w:ascii="Georgia" w:hAnsi="Georgia"/>
          <w:sz w:val="23"/>
        </w:rPr>
        <w:t>Le maire se tourna vers l'assemblée.</w:t>
      </w:r>
    </w:p>
    <w:p>
      <w:pPr>
        <w:spacing w:after="160"/>
        <w:jc w:val="both"/>
      </w:pPr>
      <w:r>
        <w:rPr>
          <w:rFonts w:ascii="Georgia" w:hAnsi="Georgia"/>
          <w:sz w:val="23"/>
        </w:rPr>
        <w:t>— Que ceux qui sont pour lèvent la main, proposa-t-il.</w:t>
      </w:r>
    </w:p>
    <w:p>
      <w:pPr>
        <w:spacing w:after="160"/>
        <w:jc w:val="both"/>
      </w:pPr>
      <w:r>
        <w:rPr>
          <w:rFonts w:ascii="Georgia" w:hAnsi="Georgia"/>
          <w:sz w:val="23"/>
        </w:rPr>
        <w:t>Une forêt de mains se leva, presque unanime, même les plus hésitantes finissant par se lever à leur tour, comme convaincues par le mouvement général plus que par la question elle-même.</w:t>
      </w:r>
    </w:p>
    <w:p>
      <w:pPr>
        <w:spacing w:after="160"/>
        <w:jc w:val="both"/>
      </w:pPr>
      <w:r>
        <w:rPr>
          <w:rFonts w:ascii="Georgia" w:hAnsi="Georgia"/>
          <w:sz w:val="23"/>
        </w:rPr>
        <w:t>— Adopté, déclara le maire, satisfait.</w:t>
      </w:r>
    </w:p>
    <w:p>
      <w:pPr>
        <w:spacing w:after="160"/>
        <w:jc w:val="both"/>
      </w:pPr>
      <w:r>
        <w:rPr>
          <w:rFonts w:ascii="Georgia" w:hAnsi="Georgia"/>
          <w:sz w:val="23"/>
        </w:rPr>
        <w:t>Quelques villageois se mirent à applaudir de nouveau, et un groupe d'enfants entama une ronde improvisée autour des tréteaux, ruban argenté au poignet, en scandant le nom de la haie comme un chant de victoire.</w:t>
      </w:r>
    </w:p>
    <w:p>
      <w:pPr>
        <w:spacing w:after="160"/>
        <w:jc w:val="both"/>
      </w:pPr>
      <w:r>
        <w:rPr>
          <w:rFonts w:ascii="Georgia" w:hAnsi="Georgia"/>
          <w:sz w:val="23"/>
        </w:rPr>
        <w:t>Margaux, qui se tenait un peu à l'écart depuis le début, s'avança timidement.</w:t>
      </w:r>
    </w:p>
    <w:p>
      <w:pPr>
        <w:spacing w:after="160"/>
        <w:jc w:val="both"/>
      </w:pPr>
      <w:r>
        <w:rPr>
          <w:rFonts w:ascii="Georgia" w:hAnsi="Georgia"/>
          <w:sz w:val="23"/>
        </w:rPr>
        <w:t>— Je voudrais dire quelque chose, aussi, dit-elle. Mon pesticide n'était pas responsable, on l'a prouvé par les dates. Mais je vais quand même espacer davantage mes prochains traitements. Par précaution.</w:t>
      </w:r>
    </w:p>
    <w:p>
      <w:pPr>
        <w:spacing w:after="160"/>
        <w:jc w:val="both"/>
      </w:pPr>
      <w:r>
        <w:rPr>
          <w:rFonts w:ascii="Georgia" w:hAnsi="Georgia"/>
          <w:sz w:val="23"/>
        </w:rPr>
        <w:t>— Ce n'était pas nécessaire, mais c'est apprécié, dit Salomé.</w:t>
      </w:r>
    </w:p>
    <w:p>
      <w:pPr>
        <w:spacing w:after="160"/>
        <w:jc w:val="both"/>
      </w:pPr>
      <w:r>
        <w:rPr>
          <w:rFonts w:ascii="Georgia" w:hAnsi="Georgia"/>
          <w:sz w:val="23"/>
        </w:rPr>
        <w:t>— Ça n'aurait pas dû être vous, le suspect principal, dit Sofia, un peu gênée. On est un peu désolés, pour ça.</w:t>
      </w:r>
    </w:p>
    <w:p>
      <w:pPr>
        <w:spacing w:after="160"/>
        <w:jc w:val="both"/>
      </w:pPr>
      <w:r>
        <w:rPr>
          <w:rFonts w:ascii="Georgia" w:hAnsi="Georgia"/>
          <w:sz w:val="23"/>
        </w:rPr>
        <w:t>— Vous avez fait votre travail, dit Margaux, en levant une main apaisante. Vérifier avant d'accuser, c'est exactement ce qu'il fallait faire. Même si, cette fois, ça tombait sur mon verger.</w:t>
      </w:r>
    </w:p>
    <w:p>
      <w:pPr>
        <w:spacing w:after="160"/>
        <w:jc w:val="both"/>
      </w:pPr>
      <w:r>
        <w:rPr>
          <w:rFonts w:ascii="Georgia" w:hAnsi="Georgia"/>
          <w:sz w:val="23"/>
        </w:rPr>
        <w:t>— La prochaine fois, on commencera par quelqu'un d'autre, promit Souly, presque sérieusement.</w:t>
      </w:r>
    </w:p>
    <w:p>
      <w:pPr>
        <w:spacing w:after="160"/>
        <w:jc w:val="both"/>
      </w:pPr>
      <w:r>
        <w:rPr>
          <w:rFonts w:ascii="Georgia" w:hAnsi="Georgia"/>
          <w:sz w:val="23"/>
        </w:rPr>
        <w:t>— Ne le promets pas trop vite, dit Margaux en riant. Ça pourrait encore être moi.</w:t>
      </w:r>
    </w:p>
    <w:p>
      <w:pPr>
        <w:spacing w:after="160"/>
        <w:jc w:val="both"/>
      </w:pPr>
      <w:r>
        <w:rPr>
          <w:rFonts w:ascii="Georgia" w:hAnsi="Georgia"/>
          <w:sz w:val="23"/>
        </w:rPr>
        <w:t>Le ciel avait pris une teinte orangée, et plusieurs villageois avaient déjà tourné la tête vers la Haie d'Argent, sans qu'un mot d'ordre n'ait été donné.</w:t>
      </w:r>
    </w:p>
    <w:p>
      <w:pPr>
        <w:spacing w:after="160"/>
        <w:jc w:val="both"/>
      </w:pPr>
      <w:r>
        <w:rPr>
          <w:rFonts w:ascii="Georgia" w:hAnsi="Georgia"/>
          <w:sz w:val="23"/>
        </w:rPr>
        <w:t>Un cri s'éleva soudain depuis la haie : quelqu'un avait aperçu, dans la pénombre, un dernier fil argenté se tendre entre deux branches.</w:t>
      </w:r>
    </w:p>
    <w:p>
      <w:pPr>
        <w:spacing w:after="160"/>
        <w:jc w:val="both"/>
      </w:pPr>
      <w:r>
        <w:rPr>
          <w:rFonts w:ascii="Georgia" w:hAnsi="Georgia"/>
          <w:sz w:val="23"/>
        </w:rPr>
        <w:t>— Elle est finie ! cria une voix. Regardez, elle est complète !</w:t>
      </w:r>
    </w:p>
    <w:p>
      <w:pPr>
        <w:spacing w:after="160"/>
        <w:jc w:val="both"/>
      </w:pPr>
      <w:r>
        <w:rPr>
          <w:rFonts w:ascii="Georgia" w:hAnsi="Georgia"/>
          <w:sz w:val="23"/>
        </w:rPr>
        <w:t>Toute la foule se précipita vers la haie, dans un désordre joyeux de chaises renversées. Sous les derniers rayons du soleil couchant, la grande toile collective apparut tout entière, immense, presque parfaitement symétrique, chaque fil scintillant déjà des premières gouttes de rosée du soir.</w:t>
      </w:r>
    </w:p>
    <w:p>
      <w:pPr>
        <w:spacing w:after="160"/>
        <w:jc w:val="both"/>
      </w:pPr>
      <w:r>
        <w:rPr>
          <w:rFonts w:ascii="Georgia" w:hAnsi="Georgia"/>
          <w:sz w:val="23"/>
        </w:rPr>
        <w:t>Personne ne parlait plus. Même l'accordéon s'était tu, comme si le musicien lui-même avait besoin de voir ça sans distraction. Les lanternes en papier se balançaient doucement au-dessus des têtes, et leur lumière orangée se mêlait à celle, plus froide, des premières étoiles qui perçaient au-dessus de la Haie d'Argent.</w:t>
      </w:r>
    </w:p>
    <w:p>
      <w:pPr>
        <w:spacing w:after="160"/>
        <w:jc w:val="both"/>
      </w:pPr>
      <w:r>
        <w:rPr>
          <w:rFonts w:ascii="Georgia" w:hAnsi="Georgia"/>
          <w:sz w:val="23"/>
        </w:rPr>
        <w:t>— C'est le plus beau spectacle que j'aie jamais vu, souffla Sofia, les yeux grands ouverts.</w:t>
      </w:r>
    </w:p>
    <w:p>
      <w:pPr>
        <w:spacing w:after="160"/>
        <w:jc w:val="both"/>
      </w:pPr>
      <w:r>
        <w:rPr>
          <w:rFonts w:ascii="Georgia" w:hAnsi="Georgia"/>
          <w:sz w:val="23"/>
        </w:rPr>
        <w:t>— Regarde, elle est presque parfaitement ronde, dit Souly, tout aussi captivé.</w:t>
      </w:r>
    </w:p>
    <w:p>
      <w:pPr>
        <w:spacing w:after="160"/>
        <w:jc w:val="both"/>
      </w:pPr>
      <w:r>
        <w:rPr>
          <w:rFonts w:ascii="Georgia" w:hAnsi="Georgia"/>
          <w:sz w:val="23"/>
        </w:rPr>
        <w:t>— Comme une roue de bicyclette géante, murmura Timéo, à côté d'eux.</w:t>
      </w:r>
    </w:p>
    <w:p>
      <w:pPr>
        <w:spacing w:after="160"/>
        <w:jc w:val="both"/>
      </w:pPr>
      <w:r>
        <w:rPr>
          <w:rFonts w:ascii="Georgia" w:hAnsi="Georgia"/>
          <w:sz w:val="23"/>
        </w:rPr>
        <w:t>— Compte les spirales, si tu veux, proposa Sofia à Timéo, taquine.</w:t>
      </w:r>
    </w:p>
    <w:p>
      <w:pPr>
        <w:spacing w:after="160"/>
        <w:jc w:val="both"/>
      </w:pPr>
      <w:r>
        <w:rPr>
          <w:rFonts w:ascii="Georgia" w:hAnsi="Georgia"/>
          <w:sz w:val="23"/>
        </w:rPr>
        <w:t>— Déjà fait, répondit Timéo, sans lever les yeux. Trente-deux, en comptant celle qui n'est pas tout à fait finie.</w:t>
      </w:r>
    </w:p>
    <w:p>
      <w:pPr>
        <w:spacing w:after="160"/>
        <w:jc w:val="both"/>
      </w:pPr>
      <w:r>
        <w:rPr>
          <w:rFonts w:ascii="Georgia" w:hAnsi="Georgia"/>
          <w:sz w:val="23"/>
        </w:rPr>
        <w:t>— Toujours en train de compter, remarqua Souly, presque admiratif.</w:t>
      </w:r>
    </w:p>
    <w:p>
      <w:pPr>
        <w:spacing w:after="160"/>
        <w:jc w:val="both"/>
      </w:pPr>
      <w:r>
        <w:rPr>
          <w:rFonts w:ascii="Georgia" w:hAnsi="Georgia"/>
          <w:sz w:val="23"/>
        </w:rPr>
        <w:t>— Aujourd'hui, ça vaut le coup, dit Timéo.</w:t>
      </w:r>
    </w:p>
    <w:p>
      <w:pPr>
        <w:spacing w:after="160"/>
        <w:jc w:val="both"/>
      </w:pPr>
      <w:r>
        <w:rPr>
          <w:rFonts w:ascii="Georgia" w:hAnsi="Georgia"/>
          <w:sz w:val="23"/>
        </w:rPr>
        <w:t>Angèle, immobile au bord de la clôture, avait les yeux brillants dans la lumière du soir.</w:t>
      </w:r>
    </w:p>
    <w:p>
      <w:pPr>
        <w:spacing w:after="160"/>
        <w:jc w:val="both"/>
      </w:pPr>
      <w:r>
        <w:rPr>
          <w:rFonts w:ascii="Georgia" w:hAnsi="Georgia"/>
          <w:sz w:val="23"/>
        </w:rPr>
        <w:t>— Toute une vie que j'attendais de revoir ça comme il faut, dit-elle, la voix rauque. Toutes les araignées, au bon endroit, sans hésiter.</w:t>
      </w:r>
    </w:p>
    <w:p>
      <w:pPr>
        <w:spacing w:after="160"/>
        <w:jc w:val="both"/>
      </w:pPr>
      <w:r>
        <w:rPr>
          <w:rFonts w:ascii="Georgia" w:hAnsi="Georgia"/>
          <w:sz w:val="23"/>
        </w:rPr>
        <w:t>Léonard, posté un peu plus loin avec son cadre numéro six récupéré des débris, appuya sur un petit chronomètre au moment précis où le dernier fil se tendait.</w:t>
      </w:r>
    </w:p>
    <w:p>
      <w:pPr>
        <w:spacing w:after="160"/>
        <w:jc w:val="both"/>
      </w:pPr>
      <w:r>
        <w:rPr>
          <w:rFonts w:ascii="Georgia" w:hAnsi="Georgia"/>
          <w:sz w:val="23"/>
        </w:rPr>
        <w:t>— J'ai chronométré ! s'exclama-t-il, radieux. Pour une fois, vraiment chronométré !</w:t>
      </w:r>
    </w:p>
    <w:p>
      <w:pPr>
        <w:spacing w:after="160"/>
        <w:jc w:val="both"/>
      </w:pPr>
      <w:r>
        <w:rPr>
          <w:rFonts w:ascii="Georgia" w:hAnsi="Georgia"/>
          <w:sz w:val="23"/>
        </w:rPr>
        <w:t>— Vous êtes sûr que c'est vous qui l'avez déclenché, et pas le hasard ? demanda Timéo, taquin.</w:t>
      </w:r>
    </w:p>
    <w:p>
      <w:pPr>
        <w:spacing w:after="160"/>
        <w:jc w:val="both"/>
      </w:pPr>
      <w:r>
        <w:rPr>
          <w:rFonts w:ascii="Georgia" w:hAnsi="Georgia"/>
          <w:sz w:val="23"/>
        </w:rPr>
        <w:t>— L'important, c'est le résultat, répondit Léonard, sans se laisser démonter.</w:t>
      </w:r>
    </w:p>
    <w:p>
      <w:pPr>
        <w:spacing w:after="160"/>
        <w:jc w:val="both"/>
      </w:pPr>
      <w:r>
        <w:rPr>
          <w:rFonts w:ascii="Georgia" w:hAnsi="Georgia"/>
          <w:sz w:val="23"/>
        </w:rPr>
        <w:t>— Comment vous avez su que c'était la pompe et pas le pesticide ? cria un enfant, quelque part dans la foule, pas plus grand que Sofia.</w:t>
      </w:r>
    </w:p>
    <w:p>
      <w:pPr>
        <w:spacing w:after="160"/>
        <w:jc w:val="both"/>
      </w:pPr>
      <w:r>
        <w:rPr>
          <w:rFonts w:ascii="Georgia" w:hAnsi="Georgia"/>
          <w:sz w:val="23"/>
        </w:rPr>
        <w:t>— Les dates, répondit Sofia, fièrement. Toujours vérifier les dates.</w:t>
      </w:r>
    </w:p>
    <w:p>
      <w:pPr>
        <w:spacing w:after="160"/>
        <w:jc w:val="both"/>
      </w:pPr>
      <w:r>
        <w:rPr>
          <w:rFonts w:ascii="Georgia" w:hAnsi="Georgia"/>
          <w:sz w:val="23"/>
        </w:rPr>
        <w:t>— Et parfois se tromper d'abord, avant de trouver la bonne, ajouta Souly. Ça compte aussi.</w:t>
      </w:r>
    </w:p>
    <w:p>
      <w:pPr>
        <w:spacing w:after="160"/>
        <w:jc w:val="both"/>
      </w:pPr>
      <w:r>
        <w:rPr>
          <w:rFonts w:ascii="Georgia" w:hAnsi="Georgia"/>
          <w:sz w:val="23"/>
        </w:rPr>
        <w:t>— On peut vous accompagner, la prochaine fois qu'il y a une enquête ? demanda le même enfant, plein d'espoir.</w:t>
      </w:r>
    </w:p>
    <w:p>
      <w:pPr>
        <w:spacing w:after="160"/>
        <w:jc w:val="both"/>
      </w:pPr>
      <w:r>
        <w:rPr>
          <w:rFonts w:ascii="Georgia" w:hAnsi="Georgia"/>
          <w:sz w:val="23"/>
        </w:rPr>
        <w:t>— Il faudra d'abord qu'il y ait un prochain mystère, dit Sofia, en riant. Mais pourquoi pas.</w:t>
      </w:r>
    </w:p>
    <w:p>
      <w:pPr>
        <w:spacing w:after="160"/>
        <w:jc w:val="both"/>
      </w:pPr>
      <w:r>
        <w:rPr>
          <w:rFonts w:ascii="Georgia" w:hAnsi="Georgia"/>
          <w:sz w:val="23"/>
        </w:rPr>
        <w:t>Personne n'insista : toute la place était tournée vers la haie, où la grande toile scintillait déjà sous les premières étoiles, sous les applaudissements et les cris de joie d'un village entier qui avait retenu son souffle pendant bien trop longtemps.</w:t>
      </w:r>
    </w:p>
    <w:p>
      <w:pPr>
        <w:spacing w:after="160"/>
        <w:jc w:val="both"/>
      </w:pPr>
      <w:r>
        <w:rPr>
          <w:rFonts w:ascii="Georgia" w:hAnsi="Georgia"/>
          <w:sz w:val="23"/>
        </w:rPr>
        <w:t>Sofia glissa sa main dans sa poche pour retrouver son caillou, et le serra fort, histoire de lui faire promettre de se souvenir de cette soirée-là plus que des autres.</w:t>
      </w:r>
    </w:p>
    <w:p>
      <w:pPr>
        <w:spacing w:after="160"/>
        <w:jc w:val="both"/>
      </w:pPr>
      <w:r>
        <w:rPr>
          <w:rFonts w:ascii="Georgia" w:hAnsi="Georgia"/>
          <w:sz w:val="23"/>
        </w:rPr>
        <w:t>— On devrait revenir, l'année prochaine, dit-elle, à personne en particulier.</w:t>
      </w:r>
    </w:p>
    <w:p>
      <w:pPr>
        <w:spacing w:after="160"/>
        <w:jc w:val="both"/>
      </w:pPr>
      <w:r>
        <w:rPr>
          <w:rFonts w:ascii="Georgia" w:hAnsi="Georgia"/>
          <w:sz w:val="23"/>
        </w:rPr>
        <w:t>— Si Mamie Rose est d'accord, précisa Souly, déjà en train d'imaginer la route du retour.</w:t>
      </w:r>
    </w:p>
    <w:p>
      <w:pPr>
        <w:spacing w:after="160"/>
        <w:jc w:val="both"/>
      </w:pPr>
      <w:r>
        <w:rPr>
          <w:rFonts w:ascii="Georgia" w:hAnsi="Georgia"/>
          <w:sz w:val="23"/>
        </w:rPr>
        <w:t>— Elle sera d'accord, affirma Sofia. Elle adore autant que nous, ce village.</w:t>
      </w:r>
    </w:p>
    <w:p>
      <w:pPr>
        <w:spacing w:after="160"/>
        <w:jc w:val="both"/>
      </w:pPr>
      <w:r>
        <w:rPr>
          <w:rFonts w:ascii="Georgia" w:hAnsi="Georgia"/>
          <w:sz w:val="23"/>
        </w:rPr>
        <w:t>Timéo les rejoignit, un morceau de tarte aux noix déjà entamé dans la main.</w:t>
      </w:r>
    </w:p>
    <w:p>
      <w:pPr>
        <w:spacing w:after="160"/>
        <w:jc w:val="both"/>
      </w:pPr>
      <w:r>
        <w:rPr>
          <w:rFonts w:ascii="Georgia" w:hAnsi="Georgia"/>
          <w:sz w:val="23"/>
        </w:rPr>
        <w:t>— Vous avez goûté ? demanda-t-il, la bouche pleine. C'est encore meilleur que d'habitude, cette année.</w:t>
      </w:r>
    </w:p>
    <w:p>
      <w:pPr>
        <w:spacing w:after="160"/>
        <w:jc w:val="both"/>
      </w:pPr>
      <w:r>
        <w:rPr>
          <w:rFonts w:ascii="Georgia" w:hAnsi="Georgia"/>
          <w:sz w:val="23"/>
        </w:rPr>
        <w:t>— Tout est meilleur, un soir pareil, dit Souly.</w:t>
      </w:r>
    </w:p>
    <w:p>
      <w:pPr>
        <w:spacing w:after="160"/>
        <w:jc w:val="both"/>
      </w:pPr>
      <w:r>
        <w:rPr>
          <w:rFonts w:ascii="Georgia" w:hAnsi="Georgia"/>
          <w:sz w:val="23"/>
        </w:rPr>
        <w:t>— Même les discours du maire ? le taquina Sofia.</w:t>
      </w:r>
    </w:p>
    <w:p>
      <w:pPr>
        <w:spacing w:after="160"/>
        <w:jc w:val="both"/>
      </w:pPr>
      <w:r>
        <w:rPr>
          <w:rFonts w:ascii="Georgia" w:hAnsi="Georgia"/>
          <w:sz w:val="23"/>
        </w:rPr>
        <w:t>— Presque tout, corrigea Souly, en riant.</w:t>
      </w:r>
    </w:p>
    <w:p>
      <w:pPr>
        <w:spacing w:after="160"/>
        <w:jc w:val="both"/>
      </w:pPr>
      <w:r>
        <w:rPr>
          <w:rFonts w:ascii="Georgia" w:hAnsi="Georgia"/>
          <w:sz w:val="23"/>
        </w:rPr>
        <w:t>Angèle passa près d'eux, plus légère qu'ils ne l'avaient jamais vue, et leur adressa un signe de la main avant de rejoindre un groupe de villageois réunis près de la haie.</w:t>
      </w:r>
    </w:p>
    <w:p>
      <w:pPr>
        <w:spacing w:after="160"/>
        <w:jc w:val="both"/>
      </w:pPr>
      <w:r>
        <w:rPr>
          <w:rFonts w:ascii="Georgia" w:hAnsi="Georgia"/>
          <w:sz w:val="23"/>
        </w:rPr>
        <w:t>— Elle a l'air heureuse, remarqua Sofia.</w:t>
      </w:r>
    </w:p>
    <w:p>
      <w:pPr>
        <w:spacing w:after="160"/>
        <w:jc w:val="both"/>
      </w:pPr>
      <w:r>
        <w:rPr>
          <w:rFonts w:ascii="Georgia" w:hAnsi="Georgia"/>
          <w:sz w:val="23"/>
        </w:rPr>
        <w:t>— Elle attend ce moment depuis plus longtemps que nous tous réunis, dit Salomé, qui passait par là. Laissez-la en profiter.</w:t>
      </w:r>
    </w:p>
    <w:p>
      <w:pPr>
        <w:spacing w:after="160"/>
        <w:jc w:val="both"/>
      </w:pPr>
      <w:r>
        <w:rPr>
          <w:rFonts w:ascii="Georgia" w:hAnsi="Georgia"/>
          <w:sz w:val="23"/>
        </w:rPr>
        <w:t>— On devrait aller la remercier, nous aussi, remarqua Souly.</w:t>
      </w:r>
    </w:p>
    <w:p>
      <w:pPr>
        <w:spacing w:after="160"/>
        <w:jc w:val="both"/>
      </w:pPr>
      <w:r>
        <w:rPr>
          <w:rFonts w:ascii="Georgia" w:hAnsi="Georgia"/>
          <w:sz w:val="23"/>
        </w:rPr>
        <w:t>— Demain, proposa Salomé. Ce soir, laissons-la juste être heureuse.</w:t>
      </w:r>
    </w:p>
    <w:p>
      <w:pPr>
        <w:spacing w:after="160"/>
        <w:jc w:val="both"/>
      </w:pPr>
      <w:r>
        <w:rPr>
          <w:rFonts w:ascii="Georgia" w:hAnsi="Georgia"/>
          <w:sz w:val="23"/>
        </w:rPr>
        <w:t>La musique reprit peu après, plus entraînante cette fois, et les tréteaux se rouvrirent pour un repas improvisé sous les lanternes, tandis que la grande toile, tout là-haut, continuait de capter la lumière comme si de rien n'était.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Le socle amortisseur</w:t>
      </w:r>
    </w:p>
    <w:p>
      <w:pPr>
        <w:spacing w:after="160"/>
        <w:jc w:val="both"/>
      </w:pPr>
      <w:r>
        <w:rPr>
          <w:rFonts w:ascii="Georgia" w:hAnsi="Georgia"/>
          <w:sz w:val="23"/>
        </w:rPr>
        <w:t>Le lendemain de la fête arriva sous un ciel dégagé, mais personne ne semblait s'en soucier : dès le matin, une petite foule s'était déjà rassemblée près du verger, prête à installer le nouveau socle amortisseur. Une grande caisse en bois, éventrée dans un coin du chemin, laissait dépasser des blocs de caoutchouc épais qui sentaient encore le neuf.</w:t>
      </w:r>
    </w:p>
    <w:p>
      <w:pPr>
        <w:spacing w:after="160"/>
        <w:jc w:val="both"/>
      </w:pPr>
      <w:r>
        <w:rPr>
          <w:rFonts w:ascii="Georgia" w:hAnsi="Georgia"/>
          <w:sz w:val="23"/>
        </w:rPr>
        <w:t>L'air sentait encore un peu la fête de la veille — un mélange de cire de bougie fondue et de sucre caramélisé, qui flottait par-dessus l'odeur plus franche de la terre retournée. Quelques lanternes en papier, oubliées sur leurs fils, se balançaient encore mollement au-dessus du chemin, comme si personne n'avait eu le cœur de les décrocher tout de suite.</w:t>
      </w:r>
    </w:p>
    <w:p>
      <w:pPr>
        <w:spacing w:after="160"/>
        <w:jc w:val="both"/>
      </w:pPr>
      <w:r>
        <w:rPr>
          <w:rFonts w:ascii="Georgia" w:hAnsi="Georgia"/>
          <w:sz w:val="23"/>
        </w:rPr>
        <w:t>Sofia avait englouti son petit-déjeuner en un temps record.</w:t>
      </w:r>
    </w:p>
    <w:p>
      <w:pPr>
        <w:spacing w:after="160"/>
        <w:jc w:val="both"/>
      </w:pPr>
      <w:r>
        <w:rPr>
          <w:rFonts w:ascii="Georgia" w:hAnsi="Georgia"/>
          <w:sz w:val="23"/>
        </w:rPr>
        <w:t>— Tu vas t'étouffer, un jour, remarqua Souly.</w:t>
      </w:r>
    </w:p>
    <w:p>
      <w:pPr>
        <w:spacing w:after="160"/>
        <w:jc w:val="both"/>
      </w:pPr>
      <w:r>
        <w:rPr>
          <w:rFonts w:ascii="Georgia" w:hAnsi="Georgia"/>
          <w:sz w:val="23"/>
        </w:rPr>
        <w:t>— Pas aujourd'hui, dit Sofia, la bouche encore à moitié pleine. Aujourd'hui, on aide les araignées.</w:t>
      </w:r>
    </w:p>
    <w:p>
      <w:pPr>
        <w:spacing w:after="160"/>
        <w:jc w:val="both"/>
      </w:pPr>
      <w:r>
        <w:rPr>
          <w:rFonts w:ascii="Georgia" w:hAnsi="Georgia"/>
          <w:sz w:val="23"/>
        </w:rPr>
        <w:t>— Tu as mis tes deux chaussures ? demanda Souly, machinalement, en désignant les baskets dépareillées de sa sœur.</w:t>
      </w:r>
    </w:p>
    <w:p>
      <w:pPr>
        <w:spacing w:after="160"/>
        <w:jc w:val="both"/>
      </w:pPr>
      <w:r>
        <w:rPr>
          <w:rFonts w:ascii="Georgia" w:hAnsi="Georgia"/>
          <w:sz w:val="23"/>
        </w:rPr>
        <w:t>— Toujours les deux, dit Sofia, offensée. Une rouge, une bleue, comme toujours. C'est un ensemble, pas un oubli.</w:t>
      </w:r>
    </w:p>
    <w:p>
      <w:pPr>
        <w:spacing w:after="160"/>
        <w:jc w:val="both"/>
      </w:pPr>
      <w:r>
        <w:rPr>
          <w:rFonts w:ascii="Georgia" w:hAnsi="Georgia"/>
          <w:sz w:val="23"/>
        </w:rPr>
        <w:t>— Je vérifie, c'est tout, dit Souly, en enfilant sa veste.</w:t>
      </w:r>
    </w:p>
    <w:p>
      <w:pPr>
        <w:spacing w:after="160"/>
        <w:jc w:val="both"/>
      </w:pPr>
      <w:r>
        <w:rPr>
          <w:rFonts w:ascii="Georgia" w:hAnsi="Georgia"/>
          <w:sz w:val="23"/>
        </w:rPr>
        <w:t>— Vérifie plutôt si tu as pris ton carnet, plutôt que mes chaussures, répondit Sofia.</w:t>
      </w:r>
    </w:p>
    <w:p>
      <w:pPr>
        <w:spacing w:after="160"/>
        <w:jc w:val="both"/>
      </w:pPr>
      <w:r>
        <w:rPr>
          <w:rFonts w:ascii="Georgia" w:hAnsi="Georgia"/>
          <w:sz w:val="23"/>
        </w:rPr>
        <w:t>— Toujours, dit Souly, en tapotant sa poche. Une journée pareille, ça se note.</w:t>
      </w:r>
    </w:p>
    <w:p>
      <w:pPr>
        <w:spacing w:after="160"/>
        <w:jc w:val="both"/>
      </w:pPr>
      <w:r>
        <w:rPr>
          <w:rFonts w:ascii="Georgia" w:hAnsi="Georgia"/>
          <w:sz w:val="23"/>
        </w:rPr>
        <w:t>Mamie Rose les regarda partir depuis le pas de la porte, un torchon encore à la main.</w:t>
      </w:r>
    </w:p>
    <w:p>
      <w:pPr>
        <w:spacing w:after="160"/>
        <w:jc w:val="both"/>
      </w:pPr>
      <w:r>
        <w:rPr>
          <w:rFonts w:ascii="Georgia" w:hAnsi="Georgia"/>
          <w:sz w:val="23"/>
        </w:rPr>
        <w:t>— Revenez pour midi, au moins pour manger quelque chose de vrai, leur cria-t-elle.</w:t>
      </w:r>
    </w:p>
    <w:p>
      <w:pPr>
        <w:spacing w:after="160"/>
        <w:jc w:val="both"/>
      </w:pPr>
      <w:r>
        <w:rPr>
          <w:rFonts w:ascii="Georgia" w:hAnsi="Georgia"/>
          <w:sz w:val="23"/>
        </w:rPr>
        <w:t>— Promis ! répondit Sofia, déjà à mi-chemin du verger.</w:t>
      </w:r>
    </w:p>
    <w:p>
      <w:pPr>
        <w:spacing w:after="160"/>
        <w:jc w:val="both"/>
      </w:pPr>
      <w:r>
        <w:rPr>
          <w:rFonts w:ascii="Georgia" w:hAnsi="Georgia"/>
          <w:sz w:val="23"/>
        </w:rPr>
        <w:t>Sylvain les attendait déjà, un plan déroulé sur une table de fortune, une caisse de blocs de caoutchouc posée à côté.</w:t>
      </w:r>
    </w:p>
    <w:p>
      <w:pPr>
        <w:spacing w:after="160"/>
        <w:jc w:val="both"/>
      </w:pPr>
      <w:r>
        <w:rPr>
          <w:rFonts w:ascii="Georgia" w:hAnsi="Georgia"/>
          <w:sz w:val="23"/>
        </w:rPr>
        <w:t>— On commence par où ? demanda Sofia, prête à l'action.</w:t>
      </w:r>
    </w:p>
    <w:p>
      <w:pPr>
        <w:spacing w:after="160"/>
        <w:jc w:val="both"/>
      </w:pPr>
      <w:r>
        <w:rPr>
          <w:rFonts w:ascii="Georgia" w:hAnsi="Georgia"/>
          <w:sz w:val="23"/>
        </w:rPr>
        <w:t>— Par creuser l'emplacement du nouveau socle, expliqua Sylvain. Assez loin de la haie pour ne plus la perturber, mais assez proche du verger pour continuer à irriguer normalement.</w:t>
      </w:r>
    </w:p>
    <w:p>
      <w:pPr>
        <w:spacing w:after="160"/>
        <w:jc w:val="both"/>
      </w:pPr>
      <w:r>
        <w:rPr>
          <w:rFonts w:ascii="Georgia" w:hAnsi="Georgia"/>
          <w:sz w:val="23"/>
        </w:rPr>
        <w:t>— Et si on se trompe de distance ? demanda Souly.</w:t>
      </w:r>
    </w:p>
    <w:p>
      <w:pPr>
        <w:spacing w:after="160"/>
        <w:jc w:val="both"/>
      </w:pPr>
      <w:r>
        <w:rPr>
          <w:rFonts w:ascii="Georgia" w:hAnsi="Georgia"/>
          <w:sz w:val="23"/>
        </w:rPr>
        <w:t>— Timéo a déjà tout mesuré, dit Sylvain. Il a un plan.</w:t>
      </w:r>
    </w:p>
    <w:p>
      <w:pPr>
        <w:spacing w:after="160"/>
        <w:jc w:val="both"/>
      </w:pPr>
      <w:r>
        <w:rPr>
          <w:rFonts w:ascii="Georgia" w:hAnsi="Georgia"/>
          <w:sz w:val="23"/>
        </w:rPr>
        <w:t>— J'ai toujours un plan, confirma Timéo, en brandissant son carnet.</w:t>
      </w:r>
    </w:p>
    <w:p>
      <w:pPr>
        <w:spacing w:after="160"/>
        <w:jc w:val="both"/>
      </w:pPr>
      <w:r>
        <w:rPr>
          <w:rFonts w:ascii="Georgia" w:hAnsi="Georgia"/>
          <w:sz w:val="23"/>
        </w:rPr>
        <w:t>Souly se pencha sur le plan déroulé, suivant du doigt les distances griffonnées au crayon.</w:t>
      </w:r>
    </w:p>
    <w:p>
      <w:pPr>
        <w:spacing w:after="160"/>
        <w:jc w:val="both"/>
      </w:pPr>
      <w:r>
        <w:rPr>
          <w:rFonts w:ascii="Georgia" w:hAnsi="Georgia"/>
          <w:sz w:val="23"/>
        </w:rPr>
        <w:t>— Attendez, dit-il, après un moment. Ici, vous avez marqué neuf mètres. Mais Salomé a parlé de douze, hier soir.</w:t>
      </w:r>
    </w:p>
    <w:p>
      <w:pPr>
        <w:spacing w:after="160"/>
        <w:jc w:val="both"/>
      </w:pPr>
      <w:r>
        <w:rPr>
          <w:rFonts w:ascii="Georgia" w:hAnsi="Georgia"/>
          <w:sz w:val="23"/>
        </w:rPr>
        <w:t>Sylvain fronça les sourcils et reprit le plan.</w:t>
      </w:r>
    </w:p>
    <w:p>
      <w:pPr>
        <w:spacing w:after="160"/>
        <w:jc w:val="both"/>
      </w:pPr>
      <w:r>
        <w:rPr>
          <w:rFonts w:ascii="Georgia" w:hAnsi="Georgia"/>
          <w:sz w:val="23"/>
        </w:rPr>
        <w:t>— Vous avez raison, dit-il, après vérification. Une erreur de copie, sur mon brouillon. Bon œil.</w:t>
      </w:r>
    </w:p>
    <w:p>
      <w:pPr>
        <w:spacing w:after="160"/>
        <w:jc w:val="both"/>
      </w:pPr>
      <w:r>
        <w:rPr>
          <w:rFonts w:ascii="Georgia" w:hAnsi="Georgia"/>
          <w:sz w:val="23"/>
        </w:rPr>
        <w:t>— Je vérifie toujours deux fois, dit Souly, un peu fier malgré lui.</w:t>
      </w:r>
    </w:p>
    <w:p>
      <w:pPr>
        <w:spacing w:after="160"/>
        <w:jc w:val="both"/>
      </w:pPr>
      <w:r>
        <w:rPr>
          <w:rFonts w:ascii="Georgia" w:hAnsi="Georgia"/>
          <w:sz w:val="23"/>
        </w:rPr>
        <w:t>— Continuez comme ça, dit Sylvain, en corrigeant le chiffre d'un trait de crayon plus appuyé. On a bien besoin d'un œil comme le vôtre, aujourd'hui.</w:t>
      </w:r>
    </w:p>
    <w:p>
      <w:pPr>
        <w:spacing w:after="160"/>
        <w:jc w:val="both"/>
      </w:pPr>
      <w:r>
        <w:rPr>
          <w:rFonts w:ascii="Georgia" w:hAnsi="Georgia"/>
          <w:sz w:val="23"/>
        </w:rPr>
        <w:t>— C'est le Carnet des Preuves qui déteint sur moi, expliqua Souly à Timéo. Toujours vérifier avant de creuser.</w:t>
      </w:r>
    </w:p>
    <w:p>
      <w:pPr>
        <w:spacing w:after="160"/>
        <w:jc w:val="both"/>
      </w:pPr>
      <w:r>
        <w:rPr>
          <w:rFonts w:ascii="Georgia" w:hAnsi="Georgia"/>
          <w:sz w:val="23"/>
        </w:rPr>
        <w:t>Sylvain tendit une pelle à Sofia, visiblement plusieurs tailles trop grande.</w:t>
      </w:r>
    </w:p>
    <w:p>
      <w:pPr>
        <w:spacing w:after="160"/>
        <w:jc w:val="both"/>
      </w:pPr>
      <w:r>
        <w:rPr>
          <w:rFonts w:ascii="Georgia" w:hAnsi="Georgia"/>
          <w:sz w:val="23"/>
        </w:rPr>
        <w:t>— Je n'ai que du matériel d'adulte, s'excusa-t-il. Ça devrait quand même faire l'affaire, pour creuser un peu.</w:t>
      </w:r>
    </w:p>
    <w:p>
      <w:pPr>
        <w:spacing w:after="160"/>
        <w:jc w:val="both"/>
      </w:pPr>
      <w:r>
        <w:rPr>
          <w:rFonts w:ascii="Georgia" w:hAnsi="Georgia"/>
          <w:sz w:val="23"/>
        </w:rPr>
        <w:t>— Tu es sûre que tu veux creuser avec ça ? demanda Timéo à Sofia, en désignant le manche presque deux fois plus grand qu'elle.</w:t>
      </w:r>
    </w:p>
    <w:p>
      <w:pPr>
        <w:spacing w:after="160"/>
        <w:jc w:val="both"/>
      </w:pPr>
      <w:r>
        <w:rPr>
          <w:rFonts w:ascii="Georgia" w:hAnsi="Georgia"/>
          <w:sz w:val="23"/>
        </w:rPr>
        <w:t>— C'est le protocole, dit Sofia, en bombant le torse comme un vrai professionnel.</w:t>
      </w:r>
    </w:p>
    <w:p>
      <w:pPr>
        <w:spacing w:after="160"/>
        <w:jc w:val="both"/>
      </w:pPr>
      <w:r>
        <w:rPr>
          <w:rFonts w:ascii="Georgia" w:hAnsi="Georgia"/>
          <w:sz w:val="23"/>
        </w:rPr>
        <w:t>Sofia empoigna la pelle et planta la lame dans la terre avec un enthousiasme démesuré, manquant de perdre l'équilibre à chaque poussée.</w:t>
      </w:r>
    </w:p>
    <w:p>
      <w:pPr>
        <w:spacing w:after="160"/>
        <w:jc w:val="both"/>
      </w:pPr>
      <w:r>
        <w:rPr>
          <w:rFonts w:ascii="Georgia" w:hAnsi="Georgia"/>
          <w:sz w:val="23"/>
        </w:rPr>
        <w:t>— On dirait un pantin désarticulé, remarqua Souly, en la regardant s'activer.</w:t>
      </w:r>
    </w:p>
    <w:p>
      <w:pPr>
        <w:spacing w:after="160"/>
        <w:jc w:val="both"/>
      </w:pPr>
      <w:r>
        <w:rPr>
          <w:rFonts w:ascii="Georgia" w:hAnsi="Georgia"/>
          <w:sz w:val="23"/>
        </w:rPr>
        <w:t>— Un pantin très efficace, corrigea Sofia, en retrouvant son équilibre après un dernier vacillement.</w:t>
      </w:r>
    </w:p>
    <w:p>
      <w:pPr>
        <w:spacing w:after="160"/>
        <w:jc w:val="both"/>
      </w:pPr>
      <w:r>
        <w:rPr>
          <w:rFonts w:ascii="Georgia" w:hAnsi="Georgia"/>
          <w:sz w:val="23"/>
        </w:rPr>
        <w:t>Sofia planta la pelle une fois de plus, un peu trop fort, et la lame se coinça net dans une racine cachée : en tirant de toutes ses forces pour la dégager, elle bascula en arrière et s'assit d'un coup dans un tas de terre fraîchement retournée.</w:t>
      </w:r>
    </w:p>
    <w:p>
      <w:pPr>
        <w:spacing w:after="160"/>
        <w:jc w:val="both"/>
      </w:pPr>
      <w:r>
        <w:rPr>
          <w:rFonts w:ascii="Georgia" w:hAnsi="Georgia"/>
          <w:sz w:val="23"/>
        </w:rPr>
        <w:t>— Sofia ! s'écria Souly, se précipitant vers elle.</w:t>
      </w:r>
    </w:p>
    <w:p>
      <w:pPr>
        <w:spacing w:after="160"/>
        <w:jc w:val="both"/>
      </w:pPr>
      <w:r>
        <w:rPr>
          <w:rFonts w:ascii="Georgia" w:hAnsi="Georgia"/>
          <w:sz w:val="23"/>
        </w:rPr>
        <w:t>Sofia resta assise là, couverte de terre des pieds à la taille, avant qu'un fou rire ne commence à lui secouer les épaules.</w:t>
      </w:r>
    </w:p>
    <w:p>
      <w:pPr>
        <w:spacing w:after="160"/>
        <w:jc w:val="both"/>
      </w:pPr>
      <w:r>
        <w:rPr>
          <w:rFonts w:ascii="Georgia" w:hAnsi="Georgia"/>
          <w:sz w:val="23"/>
        </w:rPr>
        <w:t>— C'était la chute la plus stratégique de tout le village, annonça- t-elle, depuis son tas de terre, la voix parfaitement calme.</w:t>
      </w:r>
    </w:p>
    <w:p>
      <w:pPr>
        <w:spacing w:after="160"/>
        <w:jc w:val="both"/>
      </w:pPr>
      <w:r>
        <w:rPr>
          <w:rFonts w:ascii="Georgia" w:hAnsi="Georgia"/>
          <w:sz w:val="23"/>
        </w:rPr>
        <w:t>— Tu es sûre que tu n'as rien de cassé ? insista Souly.</w:t>
      </w:r>
    </w:p>
    <w:p>
      <w:pPr>
        <w:spacing w:after="160"/>
        <w:jc w:val="both"/>
      </w:pPr>
      <w:r>
        <w:rPr>
          <w:rFonts w:ascii="Georgia" w:hAnsi="Georgia"/>
          <w:sz w:val="23"/>
        </w:rPr>
        <w:t>— Juste ma fierté, dit Sofia, en s'ébrouant.</w:t>
      </w:r>
    </w:p>
    <w:p>
      <w:pPr>
        <w:spacing w:after="160"/>
        <w:jc w:val="both"/>
      </w:pPr>
      <w:r>
        <w:rPr>
          <w:rFonts w:ascii="Georgia" w:hAnsi="Georgia"/>
          <w:sz w:val="23"/>
        </w:rPr>
        <w:t>— Tu as l'air d'une taupe qui a raté sa sortie, remarqua Timéo, en s'approchant prudemment.</w:t>
      </w:r>
    </w:p>
    <w:p>
      <w:pPr>
        <w:spacing w:after="160"/>
        <w:jc w:val="both"/>
      </w:pPr>
      <w:r>
        <w:rPr>
          <w:rFonts w:ascii="Georgia" w:hAnsi="Georgia"/>
          <w:sz w:val="23"/>
        </w:rPr>
        <w:t>— Une taupe très digne, corrigea Sofia, en se relevant tant bien que mal, de la terre tombant de partout.</w:t>
      </w:r>
    </w:p>
    <w:p>
      <w:pPr>
        <w:spacing w:after="160"/>
        <w:jc w:val="both"/>
      </w:pPr>
      <w:r>
        <w:rPr>
          <w:rFonts w:ascii="Georgia" w:hAnsi="Georgia"/>
          <w:sz w:val="23"/>
        </w:rPr>
        <w:t>— Digne et couverte de terre, ce n'est pas incompatible, remarqua Souly.</w:t>
      </w:r>
    </w:p>
    <w:p>
      <w:pPr>
        <w:spacing w:after="160"/>
        <w:jc w:val="both"/>
      </w:pPr>
      <w:r>
        <w:rPr>
          <w:rFonts w:ascii="Georgia" w:hAnsi="Georgia"/>
          <w:sz w:val="23"/>
        </w:rPr>
        <w:t>— Exactement, confirma Sofia. Demande à n'importe quel ver de terre.</w:t>
      </w:r>
    </w:p>
    <w:p>
      <w:pPr>
        <w:spacing w:after="160"/>
        <w:jc w:val="both"/>
      </w:pPr>
      <w:r>
        <w:rPr>
          <w:rFonts w:ascii="Georgia" w:hAnsi="Georgia"/>
          <w:sz w:val="23"/>
        </w:rPr>
        <w:t>— Tu as même de la terre dans l'oreille, remarqua Timéo, en se penchant pour vérifier.</w:t>
      </w:r>
    </w:p>
    <w:p>
      <w:pPr>
        <w:spacing w:after="160"/>
        <w:jc w:val="both"/>
      </w:pPr>
      <w:r>
        <w:rPr>
          <w:rFonts w:ascii="Georgia" w:hAnsi="Georgia"/>
          <w:sz w:val="23"/>
        </w:rPr>
        <w:t>— C'est pour mieux entendre les araignées, se défendit Sofia. Un peu de terre, ça ne peut pas faire de mal.</w:t>
      </w:r>
    </w:p>
    <w:p>
      <w:pPr>
        <w:spacing w:after="160"/>
        <w:jc w:val="both"/>
      </w:pPr>
      <w:r>
        <w:rPr>
          <w:rFonts w:ascii="Georgia" w:hAnsi="Georgia"/>
          <w:sz w:val="23"/>
        </w:rPr>
        <w:t>— Ça peut surtout faire des histoires, avec Mamie Rose, ce soir, prédit Souly.</w:t>
      </w:r>
    </w:p>
    <w:p>
      <w:pPr>
        <w:spacing w:after="160"/>
        <w:jc w:val="both"/>
      </w:pPr>
      <w:r>
        <w:rPr>
          <w:rFonts w:ascii="Georgia" w:hAnsi="Georgia"/>
          <w:sz w:val="23"/>
        </w:rPr>
        <w:t>— Mamie Rose a vu bien pire, assura Sofia. La fois du chocolat, tu te souviens ?</w:t>
      </w:r>
    </w:p>
    <w:p>
      <w:pPr>
        <w:spacing w:after="160"/>
        <w:jc w:val="both"/>
      </w:pPr>
      <w:r>
        <w:rPr>
          <w:rFonts w:ascii="Georgia" w:hAnsi="Georgia"/>
          <w:sz w:val="23"/>
        </w:rPr>
        <w:t>— Je préfère ne pas m'en souvenir, dit Souly, en fermant les yeux très fort.</w:t>
      </w:r>
    </w:p>
    <w:p>
      <w:pPr>
        <w:spacing w:after="160"/>
        <w:jc w:val="both"/>
      </w:pPr>
      <w:r>
        <w:rPr>
          <w:rFonts w:ascii="Georgia" w:hAnsi="Georgia"/>
          <w:sz w:val="23"/>
        </w:rPr>
        <w:t>Sylvain s'approcha, un sourire qu'il ne cherchait plus à retenir.</w:t>
      </w:r>
    </w:p>
    <w:p>
      <w:pPr>
        <w:spacing w:after="160"/>
        <w:jc w:val="both"/>
      </w:pPr>
      <w:r>
        <w:rPr>
          <w:rFonts w:ascii="Georgia" w:hAnsi="Georgia"/>
          <w:sz w:val="23"/>
        </w:rPr>
        <w:t>— Je vous en redonne une pelle plus petite, proposa-t-il.</w:t>
      </w:r>
    </w:p>
    <w:p>
      <w:pPr>
        <w:spacing w:after="160"/>
        <w:jc w:val="both"/>
      </w:pPr>
      <w:r>
        <w:rPr>
          <w:rFonts w:ascii="Georgia" w:hAnsi="Georgia"/>
          <w:sz w:val="23"/>
        </w:rPr>
        <w:t>— Je vais d'abord finir avec celle-ci, décida Sofia, en resserrant sa prise sur le manche.</w:t>
      </w:r>
    </w:p>
    <w:p>
      <w:pPr>
        <w:spacing w:after="160"/>
        <w:jc w:val="both"/>
      </w:pPr>
      <w:r>
        <w:rPr>
          <w:rFonts w:ascii="Georgia" w:hAnsi="Georgia"/>
          <w:sz w:val="23"/>
        </w:rPr>
        <w:t>Au fil de la matinée, le travail collectif prit forme : le trou creusé, le socle de caoutchouc installé et calé, la pompe déplacée avec précaution, chaque tâche accompagnée d'une bonne humeur qui surprenait Salomé elle-même.</w:t>
      </w:r>
    </w:p>
    <w:p>
      <w:pPr>
        <w:spacing w:after="160"/>
        <w:jc w:val="both"/>
      </w:pPr>
      <w:r>
        <w:rPr>
          <w:rFonts w:ascii="Georgia" w:hAnsi="Georgia"/>
          <w:sz w:val="23"/>
        </w:rPr>
        <w:t>Deux villageois que personne ne connaissait vraiment aidèrent à porter la pompe hors de son ancien emplacement, en comptant à voix haute avant chaque effort.</w:t>
      </w:r>
    </w:p>
    <w:p>
      <w:pPr>
        <w:spacing w:after="160"/>
        <w:jc w:val="both"/>
      </w:pPr>
      <w:r>
        <w:rPr>
          <w:rFonts w:ascii="Georgia" w:hAnsi="Georgia"/>
          <w:sz w:val="23"/>
        </w:rPr>
        <w:t>— Un, deux, soulevez ! lança l'un d'eux.</w:t>
      </w:r>
    </w:p>
    <w:p>
      <w:pPr>
        <w:spacing w:after="160"/>
        <w:jc w:val="both"/>
      </w:pPr>
      <w:r>
        <w:rPr>
          <w:rFonts w:ascii="Georgia" w:hAnsi="Georgia"/>
          <w:sz w:val="23"/>
        </w:rPr>
        <w:t>La pompe, plus lourde qu'elle n'en avait l'air, manqua leur échapper des mains à mi-chemin, avant qu'un troisième villageois ne se précipite pour reprendre l'équilibre.</w:t>
      </w:r>
    </w:p>
    <w:p>
      <w:pPr>
        <w:spacing w:after="160"/>
        <w:jc w:val="both"/>
      </w:pPr>
      <w:r>
        <w:rPr>
          <w:rFonts w:ascii="Georgia" w:hAnsi="Georgia"/>
          <w:sz w:val="23"/>
        </w:rPr>
        <w:t>— Doucement, doucement, souffla Sylvain, en guidant la manœuvre. On ne la lâche sous aucun prétexte.</w:t>
      </w:r>
    </w:p>
    <w:p>
      <w:pPr>
        <w:spacing w:after="160"/>
        <w:jc w:val="both"/>
      </w:pPr>
      <w:r>
        <w:rPr>
          <w:rFonts w:ascii="Georgia" w:hAnsi="Georgia"/>
          <w:sz w:val="23"/>
        </w:rPr>
        <w:t>— On ne la lâche pas, promit le premier villageois, les bras déjà tremblants.</w:t>
      </w:r>
    </w:p>
    <w:p>
      <w:pPr>
        <w:spacing w:after="160"/>
        <w:jc w:val="both"/>
      </w:pPr>
      <w:r>
        <w:rPr>
          <w:rFonts w:ascii="Georgia" w:hAnsi="Georgia"/>
          <w:sz w:val="23"/>
        </w:rPr>
        <w:t>Sofia et Souly s'écartèrent pour laisser passer le petit convoi, admirant l'opération comme s'il s'agissait d'un défilé.</w:t>
      </w:r>
    </w:p>
    <w:p>
      <w:pPr>
        <w:spacing w:after="160"/>
        <w:jc w:val="both"/>
      </w:pPr>
      <w:r>
        <w:rPr>
          <w:rFonts w:ascii="Georgia" w:hAnsi="Georgia"/>
          <w:sz w:val="23"/>
        </w:rPr>
        <w:t>— On dirait un déménagement de robot, remarqua Sofia.</w:t>
      </w:r>
    </w:p>
    <w:p>
      <w:pPr>
        <w:spacing w:after="160"/>
        <w:jc w:val="both"/>
      </w:pPr>
      <w:r>
        <w:rPr>
          <w:rFonts w:ascii="Georgia" w:hAnsi="Georgia"/>
          <w:sz w:val="23"/>
        </w:rPr>
        <w:t>— Un déménagement de robot très lent et très prudent, précisa Souly.</w:t>
      </w:r>
    </w:p>
    <w:p>
      <w:pPr>
        <w:spacing w:after="160"/>
        <w:jc w:val="both"/>
      </w:pPr>
      <w:r>
        <w:rPr>
          <w:rFonts w:ascii="Georgia" w:hAnsi="Georgia"/>
          <w:sz w:val="23"/>
        </w:rPr>
        <w:t>Sofia, elle, avait entrepris de remplir le trou avec la terre qu'elle en avait elle-même extraite plus tôt, sans grand succès : plus elle en remettait, plus elle semblait s'en couvrir elle-même.</w:t>
      </w:r>
    </w:p>
    <w:p>
      <w:pPr>
        <w:spacing w:after="160"/>
        <w:jc w:val="both"/>
      </w:pPr>
      <w:r>
        <w:rPr>
          <w:rFonts w:ascii="Georgia" w:hAnsi="Georgia"/>
          <w:sz w:val="23"/>
        </w:rPr>
        <w:t>— Tu en as plus sur toi que dans le trou, remarqua Timéo.</w:t>
      </w:r>
    </w:p>
    <w:p>
      <w:pPr>
        <w:spacing w:after="160"/>
        <w:jc w:val="both"/>
      </w:pPr>
      <w:r>
        <w:rPr>
          <w:rFonts w:ascii="Georgia" w:hAnsi="Georgia"/>
          <w:sz w:val="23"/>
        </w:rPr>
        <w:t>— C'est de la précision artistique, corrigea Sofia. Un peu partout, mais avec style.</w:t>
      </w:r>
    </w:p>
    <w:p>
      <w:pPr>
        <w:spacing w:after="160"/>
        <w:jc w:val="both"/>
      </w:pPr>
      <w:r>
        <w:rPr>
          <w:rFonts w:ascii="Georgia" w:hAnsi="Georgia"/>
          <w:sz w:val="23"/>
        </w:rPr>
        <w:t>— Si tu le dis, dit Souly, en réprimant un sourire.</w:t>
      </w:r>
    </w:p>
    <w:p>
      <w:pPr>
        <w:spacing w:after="160"/>
        <w:jc w:val="both"/>
      </w:pPr>
      <w:r>
        <w:rPr>
          <w:rFonts w:ascii="Georgia" w:hAnsi="Georgia"/>
          <w:sz w:val="23"/>
        </w:rPr>
        <w:t>— Pourquoi juste un socle en caoutchouc, remarqua Timéo, en tenant un bloc dans ses mains. Pourquoi pas juste arrêter complètement la pompe, la nuit ?</w:t>
      </w:r>
    </w:p>
    <w:p>
      <w:pPr>
        <w:spacing w:after="160"/>
        <w:jc w:val="both"/>
      </w:pPr>
      <w:r>
        <w:rPr>
          <w:rFonts w:ascii="Georgia" w:hAnsi="Georgia"/>
          <w:sz w:val="23"/>
        </w:rPr>
        <w:t>— Parce que le verger a quand même besoin d'eau régulièrement, dit Salomé. L'idée, ce n'est pas de supprimer l'irrigation, mais d'absorber la vibration avant qu'elle n'atteigne le sol environnant.</w:t>
      </w:r>
    </w:p>
    <w:p>
      <w:pPr>
        <w:spacing w:after="160"/>
        <w:jc w:val="both"/>
      </w:pPr>
      <w:r>
        <w:rPr>
          <w:rFonts w:ascii="Georgia" w:hAnsi="Georgia"/>
          <w:sz w:val="23"/>
        </w:rPr>
        <w:t>— Et le caoutchouc absorbe les vibrations, pourquoi exactement ? insista Souly, carnet en main.</w:t>
      </w:r>
    </w:p>
    <w:p>
      <w:pPr>
        <w:spacing w:after="160"/>
        <w:jc w:val="both"/>
      </w:pPr>
      <w:r>
        <w:rPr>
          <w:rFonts w:ascii="Georgia" w:hAnsi="Georgia"/>
          <w:sz w:val="23"/>
        </w:rPr>
        <w:t>— À cause de son élasticité, expliqua Salomé. Une vibration, c'est de l'énergie qui se propage. Le caoutchouc absorbe une grande partie de cette énergie au lieu de la laisser voyager plus loin dans le sol.</w:t>
      </w:r>
    </w:p>
    <w:p>
      <w:pPr>
        <w:spacing w:after="160"/>
        <w:jc w:val="both"/>
      </w:pPr>
      <w:r>
        <w:rPr>
          <w:rFonts w:ascii="Georgia" w:hAnsi="Georgia"/>
          <w:sz w:val="23"/>
        </w:rPr>
        <w:t>— Donc pour la pompe, ça reste une vibration. Mais pour la haie, c'est presque comme si elle n'existait plus, résuma Souly, en notant soigneusement chaque mot.</w:t>
      </w:r>
    </w:p>
    <w:p>
      <w:pPr>
        <w:spacing w:after="160"/>
        <w:jc w:val="both"/>
      </w:pPr>
      <w:r>
        <w:rPr>
          <w:rFonts w:ascii="Georgia" w:hAnsi="Georgia"/>
          <w:sz w:val="23"/>
        </w:rPr>
        <w:t>— Exactement ça, confirma Salomé. C'est une des solutions préférées partout où on veut isoler une machine du sol environnant.</w:t>
      </w:r>
    </w:p>
    <w:p>
      <w:pPr>
        <w:spacing w:after="160"/>
        <w:jc w:val="both"/>
      </w:pPr>
      <w:r>
        <w:rPr>
          <w:rFonts w:ascii="Georgia" w:hAnsi="Georgia"/>
          <w:sz w:val="23"/>
        </w:rPr>
        <w:t>— Et si le caoutchouc s'use, avec le temps ? demanda Souly, toujours aussi méthodique.</w:t>
      </w:r>
    </w:p>
    <w:p>
      <w:pPr>
        <w:spacing w:after="160"/>
        <w:jc w:val="both"/>
      </w:pPr>
      <w:r>
        <w:rPr>
          <w:rFonts w:ascii="Georgia" w:hAnsi="Georgia"/>
          <w:sz w:val="23"/>
        </w:rPr>
        <w:t>— On le change, dit Salomé. Ce n'est pas compliqué, juste un entretien de plus à prévoir, comme n'importe quel équipement.</w:t>
      </w:r>
    </w:p>
    <w:p>
      <w:pPr>
        <w:spacing w:after="160"/>
        <w:jc w:val="both"/>
      </w:pPr>
      <w:r>
        <w:rPr>
          <w:rFonts w:ascii="Georgia" w:hAnsi="Georgia"/>
          <w:sz w:val="23"/>
        </w:rPr>
        <w:t>— Vous avez déjà vu ça ailleurs, ce genre de socle ? demanda Souly.</w:t>
      </w:r>
    </w:p>
    <w:p>
      <w:pPr>
        <w:spacing w:after="160"/>
        <w:jc w:val="both"/>
      </w:pPr>
      <w:r>
        <w:rPr>
          <w:rFonts w:ascii="Georgia" w:hAnsi="Georgia"/>
          <w:sz w:val="23"/>
        </w:rPr>
        <w:t>— Plusieurs fois, confirma Salomé. Sous des groupes électrogènes, des machines industrielles, même sous certains bâtiments entiers, dans les zones à risque de tremblement de terre.</w:t>
      </w:r>
    </w:p>
    <w:p>
      <w:pPr>
        <w:spacing w:after="160"/>
        <w:jc w:val="both"/>
      </w:pPr>
      <w:r>
        <w:rPr>
          <w:rFonts w:ascii="Georgia" w:hAnsi="Georgia"/>
          <w:sz w:val="23"/>
        </w:rPr>
        <w:t>— Un bâtiment entier ? répéta Souly, impressionné.</w:t>
      </w:r>
    </w:p>
    <w:p>
      <w:pPr>
        <w:spacing w:after="160"/>
        <w:jc w:val="both"/>
      </w:pPr>
      <w:r>
        <w:rPr>
          <w:rFonts w:ascii="Georgia" w:hAnsi="Georgia"/>
          <w:sz w:val="23"/>
        </w:rPr>
        <w:t>— Un bâtiment entier, confirma Salomé. Le principe reste le même : absorber la vibration avant qu'elle ne se propage.</w:t>
      </w:r>
    </w:p>
    <w:p>
      <w:pPr>
        <w:spacing w:after="160"/>
        <w:jc w:val="both"/>
      </w:pPr>
      <w:r>
        <w:rPr>
          <w:rFonts w:ascii="Georgia" w:hAnsi="Georgia"/>
          <w:sz w:val="23"/>
        </w:rPr>
        <w:t>— Il faudra vérifier que le socle est bien calé, alors, pas juste posé dessus, remarqua Timéo, en fronçant les sourcils devant le trou.</w:t>
      </w:r>
    </w:p>
    <w:p>
      <w:pPr>
        <w:spacing w:after="160"/>
        <w:jc w:val="both"/>
      </w:pPr>
      <w:r>
        <w:rPr>
          <w:rFonts w:ascii="Georgia" w:hAnsi="Georgia"/>
          <w:sz w:val="23"/>
        </w:rPr>
        <w:t>— C'est pour ça qu'on teste chaque coin avec le niveau, lui rappela Sylvain. Un socle mal calé, ça ne sert à rien du tout.</w:t>
      </w:r>
    </w:p>
    <w:p>
      <w:pPr>
        <w:spacing w:after="160"/>
        <w:jc w:val="both"/>
      </w:pPr>
      <w:r>
        <w:rPr>
          <w:rFonts w:ascii="Georgia" w:hAnsi="Georgia"/>
          <w:sz w:val="23"/>
        </w:rPr>
        <w:t>Sylvain tendit un petit niveau à bulle à Sofia, qui l'approcha du bloc, très sérieuse tout à coup.</w:t>
      </w:r>
    </w:p>
    <w:p>
      <w:pPr>
        <w:spacing w:after="160"/>
        <w:jc w:val="both"/>
      </w:pPr>
      <w:r>
        <w:rPr>
          <w:rFonts w:ascii="Georgia" w:hAnsi="Georgia"/>
          <w:sz w:val="23"/>
        </w:rPr>
        <w:t>— La bulle est au centre, annonça-t-elle, fièrement. Ça veut dire quoi, exactement ?</w:t>
      </w:r>
    </w:p>
    <w:p>
      <w:pPr>
        <w:spacing w:after="160"/>
        <w:jc w:val="both"/>
      </w:pPr>
      <w:r>
        <w:rPr>
          <w:rFonts w:ascii="Georgia" w:hAnsi="Georgia"/>
          <w:sz w:val="23"/>
        </w:rPr>
        <w:t>— Que le bloc est parfaitement à plat, expliqua Salomé. Un bloc penché absorberait moins bien les vibrations.</w:t>
      </w:r>
    </w:p>
    <w:p>
      <w:pPr>
        <w:spacing w:after="160"/>
        <w:jc w:val="both"/>
      </w:pPr>
      <w:r>
        <w:rPr>
          <w:rFonts w:ascii="Georgia" w:hAnsi="Georgia"/>
          <w:sz w:val="23"/>
        </w:rPr>
        <w:t>— Et celui-ci ? demanda Sofia, en désignant le bloc suivant.</w:t>
      </w:r>
    </w:p>
    <w:p>
      <w:pPr>
        <w:spacing w:after="160"/>
        <w:jc w:val="both"/>
      </w:pPr>
      <w:r>
        <w:rPr>
          <w:rFonts w:ascii="Georgia" w:hAnsi="Georgia"/>
          <w:sz w:val="23"/>
        </w:rPr>
        <w:t>— À toi de vérifier, dit Sylvain, en lui tendant de nouveau le niveau.</w:t>
      </w:r>
    </w:p>
    <w:p>
      <w:pPr>
        <w:spacing w:after="160"/>
        <w:jc w:val="both"/>
      </w:pPr>
      <w:r>
        <w:rPr>
          <w:rFonts w:ascii="Georgia" w:hAnsi="Georgia"/>
          <w:sz w:val="23"/>
        </w:rPr>
        <w:t>Sofia s'exécuta, la langue légèrement sortie, comme chaque fois qu'elle prenait une tâche très au sérieux.</w:t>
      </w:r>
    </w:p>
    <w:p>
      <w:pPr>
        <w:spacing w:after="160"/>
        <w:jc w:val="both"/>
      </w:pPr>
      <w:r>
        <w:rPr>
          <w:rFonts w:ascii="Georgia" w:hAnsi="Georgia"/>
          <w:sz w:val="23"/>
        </w:rPr>
        <w:t>— Parfait aussi, annonça-t-elle, radieuse. Je crois que je suis douée pour ça.</w:t>
      </w:r>
    </w:p>
    <w:p>
      <w:pPr>
        <w:spacing w:after="160"/>
        <w:jc w:val="both"/>
      </w:pPr>
      <w:r>
        <w:rPr>
          <w:rFonts w:ascii="Georgia" w:hAnsi="Georgia"/>
          <w:sz w:val="23"/>
        </w:rPr>
        <w:t>— Douée et couverte de terre, précisa Souly, ce qui lui valut un regard noir de sa sœur.</w:t>
      </w:r>
    </w:p>
    <w:p>
      <w:pPr>
        <w:spacing w:after="160"/>
        <w:jc w:val="both"/>
      </w:pPr>
      <w:r>
        <w:rPr>
          <w:rFonts w:ascii="Georgia" w:hAnsi="Georgia"/>
          <w:sz w:val="23"/>
        </w:rPr>
        <w:t>Souly profita d'une pause pour noter, en toutes lettres et bien au centre d'une page neuve : « Solution : isoler la pompe du sol avec un socle en caoutchouc. Le problème n'était pas l'eau elle-même, mais la vibration qu'elle transportait. » Il souligna la phrase deux fois, satisfait.</w:t>
      </w:r>
    </w:p>
    <w:p>
      <w:pPr>
        <w:spacing w:after="160"/>
        <w:jc w:val="both"/>
      </w:pPr>
      <w:r>
        <w:rPr>
          <w:rFonts w:ascii="Georgia" w:hAnsi="Georgia"/>
          <w:sz w:val="23"/>
        </w:rPr>
        <w:t>— Tu soulignes toujours deux fois, les phrases importantes ? remarqua Sofia, en jetant un œil par-dessus son épaule.</w:t>
      </w:r>
    </w:p>
    <w:p>
      <w:pPr>
        <w:spacing w:after="160"/>
        <w:jc w:val="both"/>
      </w:pPr>
      <w:r>
        <w:rPr>
          <w:rFonts w:ascii="Georgia" w:hAnsi="Georgia"/>
          <w:sz w:val="23"/>
        </w:rPr>
        <w:t>— Seulement celles qui valent la peine d'être relues plus tard, dit Souly.</w:t>
      </w:r>
    </w:p>
    <w:p>
      <w:pPr>
        <w:spacing w:after="160"/>
        <w:jc w:val="both"/>
      </w:pPr>
      <w:r>
        <w:rPr>
          <w:rFonts w:ascii="Georgia" w:hAnsi="Georgia"/>
          <w:sz w:val="23"/>
        </w:rPr>
        <w:t>— Et celle-là, elle vaut la peine ? demanda Sofia.</w:t>
      </w:r>
    </w:p>
    <w:p>
      <w:pPr>
        <w:spacing w:after="160"/>
        <w:jc w:val="both"/>
      </w:pPr>
      <w:r>
        <w:rPr>
          <w:rFonts w:ascii="Georgia" w:hAnsi="Georgia"/>
          <w:sz w:val="23"/>
        </w:rPr>
        <w:t>— Celle-là, plus que les autres, dit Souly. C'est toute l'enquête, résumée en deux phrases.</w:t>
      </w:r>
    </w:p>
    <w:p>
      <w:pPr>
        <w:spacing w:after="160"/>
        <w:jc w:val="both"/>
      </w:pPr>
      <w:r>
        <w:rPr>
          <w:rFonts w:ascii="Georgia" w:hAnsi="Georgia"/>
          <w:sz w:val="23"/>
        </w:rPr>
        <w:t>Timéo, un peu plus loin, mesurait la distance entre le nouveau socle et la haie à l'aide d'une ficelle nouée à intervalles réguliers.</w:t>
      </w:r>
    </w:p>
    <w:p>
      <w:pPr>
        <w:spacing w:after="160"/>
        <w:jc w:val="both"/>
      </w:pPr>
      <w:r>
        <w:rPr>
          <w:rFonts w:ascii="Georgia" w:hAnsi="Georgia"/>
          <w:sz w:val="23"/>
        </w:rPr>
        <w:t>— Douze mètres et demi, annonça-t-il, en notant le chiffre dans son carnet. Exactement ce que Salomé avait calculé.</w:t>
      </w:r>
    </w:p>
    <w:p>
      <w:pPr>
        <w:spacing w:after="160"/>
        <w:jc w:val="both"/>
      </w:pPr>
      <w:r>
        <w:rPr>
          <w:rFonts w:ascii="Georgia" w:hAnsi="Georgia"/>
          <w:sz w:val="23"/>
        </w:rPr>
        <w:t>— Tu vérifies toujours tout toi-même ? demanda Sofia, en s'approchant.</w:t>
      </w:r>
    </w:p>
    <w:p>
      <w:pPr>
        <w:spacing w:after="160"/>
        <w:jc w:val="both"/>
      </w:pPr>
      <w:r>
        <w:rPr>
          <w:rFonts w:ascii="Georgia" w:hAnsi="Georgia"/>
          <w:sz w:val="23"/>
        </w:rPr>
        <w:t>— Toujours, dit Timéo. Un chiffre qu'on ne vérifie pas soi-même, ce n'est qu'une rumeur avec des décimales.</w:t>
      </w:r>
    </w:p>
    <w:p>
      <w:pPr>
        <w:spacing w:after="160"/>
        <w:jc w:val="both"/>
      </w:pPr>
      <w:r>
        <w:rPr>
          <w:rFonts w:ascii="Georgia" w:hAnsi="Georgia"/>
          <w:sz w:val="23"/>
        </w:rPr>
        <w:t>— Ça, c'est une phrase à noter, dit Souly, impressionné, en la recopiant aussitôt dans son propre carnet.</w:t>
      </w:r>
    </w:p>
    <w:p>
      <w:pPr>
        <w:spacing w:after="160"/>
        <w:jc w:val="both"/>
      </w:pPr>
      <w:r>
        <w:rPr>
          <w:rFonts w:ascii="Georgia" w:hAnsi="Georgia"/>
          <w:sz w:val="23"/>
        </w:rPr>
        <w:t>— Vous notez mes phrases, maintenant ? demanda Timéo, un peu rouge de fierté.</w:t>
      </w:r>
    </w:p>
    <w:p>
      <w:pPr>
        <w:spacing w:after="160"/>
        <w:jc w:val="both"/>
      </w:pPr>
      <w:r>
        <w:rPr>
          <w:rFonts w:ascii="Georgia" w:hAnsi="Georgia"/>
          <w:sz w:val="23"/>
        </w:rPr>
        <w:t>— Seulement les bonnes, dit Souly.</w:t>
      </w:r>
    </w:p>
    <w:p>
      <w:pPr>
        <w:spacing w:after="160"/>
        <w:jc w:val="both"/>
      </w:pPr>
      <w:r>
        <w:rPr>
          <w:rFonts w:ascii="Georgia" w:hAnsi="Georgia"/>
          <w:sz w:val="23"/>
        </w:rPr>
        <w:t>Sylvain s'accroupit un instant près d'eux, essuyant la sueur de son front d'un revers de manche.</w:t>
      </w:r>
    </w:p>
    <w:p>
      <w:pPr>
        <w:spacing w:after="160"/>
        <w:jc w:val="both"/>
      </w:pPr>
      <w:r>
        <w:rPr>
          <w:rFonts w:ascii="Georgia" w:hAnsi="Georgia"/>
          <w:sz w:val="23"/>
        </w:rPr>
        <w:t>— Je voulais vous dire, commença-t-il, un peu maladroit. Sans vous deux, je crois que j'aurais mis des mois à comprendre ce qui n'allait pas.</w:t>
      </w:r>
    </w:p>
    <w:p>
      <w:pPr>
        <w:spacing w:after="160"/>
        <w:jc w:val="both"/>
      </w:pPr>
      <w:r>
        <w:rPr>
          <w:rFonts w:ascii="Georgia" w:hAnsi="Georgia"/>
          <w:sz w:val="23"/>
        </w:rPr>
        <w:t>— On a juste posé des questions, dit Souly, un peu gêné par le compliment.</w:t>
      </w:r>
    </w:p>
    <w:p>
      <w:pPr>
        <w:spacing w:after="160"/>
        <w:jc w:val="both"/>
      </w:pPr>
      <w:r>
        <w:rPr>
          <w:rFonts w:ascii="Georgia" w:hAnsi="Georgia"/>
          <w:sz w:val="23"/>
        </w:rPr>
        <w:t>— Beaucoup de questions, corrigea Sylvain, en souriant enfin franchement. Et les bonnes, en plus.</w:t>
      </w:r>
    </w:p>
    <w:p>
      <w:pPr>
        <w:spacing w:after="160"/>
        <w:jc w:val="both"/>
      </w:pPr>
      <w:r>
        <w:rPr>
          <w:rFonts w:ascii="Georgia" w:hAnsi="Georgia"/>
          <w:sz w:val="23"/>
        </w:rPr>
        <w:t>— C'est notre spécialité, dit Sofia, ravie de l'effet produit. Les questions gênantes.</w:t>
      </w:r>
    </w:p>
    <w:p>
      <w:pPr>
        <w:spacing w:after="160"/>
        <w:jc w:val="both"/>
      </w:pPr>
      <w:r>
        <w:rPr>
          <w:rFonts w:ascii="Georgia" w:hAnsi="Georgia"/>
          <w:sz w:val="23"/>
        </w:rPr>
        <w:t>— La vôtre, peut-être, dit Souly. Moi, je préfère dire que je pose des questions précises.</w:t>
      </w:r>
    </w:p>
    <w:p>
      <w:pPr>
        <w:spacing w:after="160"/>
        <w:jc w:val="both"/>
      </w:pPr>
      <w:r>
        <w:rPr>
          <w:rFonts w:ascii="Georgia" w:hAnsi="Georgia"/>
          <w:sz w:val="23"/>
        </w:rPr>
        <w:t>— Gênantes et précises, alors, trancha Sylvain, en se relevant. Ça marche aussi.</w:t>
      </w:r>
    </w:p>
    <w:p>
      <w:pPr>
        <w:spacing w:after="160"/>
        <w:jc w:val="both"/>
      </w:pPr>
      <w:r>
        <w:rPr>
          <w:rFonts w:ascii="Georgia" w:hAnsi="Georgia"/>
          <w:sz w:val="23"/>
        </w:rPr>
        <w:t>— On devrait vous embaucher, tous les deux, plaisanta Salomé, qui passait par là.</w:t>
      </w:r>
    </w:p>
    <w:p>
      <w:pPr>
        <w:spacing w:after="160"/>
        <w:jc w:val="both"/>
      </w:pPr>
      <w:r>
        <w:rPr>
          <w:rFonts w:ascii="Georgia" w:hAnsi="Georgia"/>
          <w:sz w:val="23"/>
        </w:rPr>
        <w:t>— Trop jeunes pour un vrai salaire, répondit Souly. Mais on accepte les tartes en paiement.</w:t>
      </w:r>
    </w:p>
    <w:p>
      <w:pPr>
        <w:spacing w:after="160"/>
        <w:jc w:val="both"/>
      </w:pPr>
      <w:r>
        <w:rPr>
          <w:rFonts w:ascii="Georgia" w:hAnsi="Georgia"/>
          <w:sz w:val="23"/>
        </w:rPr>
        <w:t>Le soleil grimpait haut au-dessus du verger, et la chaleur commençait à peser sur les épaules déjà fatiguées du petit groupe. Chacun travaillait quand même sans se plaindre, une pelletée après l'autre.</w:t>
      </w:r>
    </w:p>
    <w:p>
      <w:pPr>
        <w:spacing w:after="160"/>
        <w:jc w:val="both"/>
      </w:pPr>
      <w:r>
        <w:rPr>
          <w:rFonts w:ascii="Georgia" w:hAnsi="Georgia"/>
          <w:sz w:val="23"/>
        </w:rPr>
        <w:t>— Pause, annonça Sylvain, en distribuant des gourdes d'eau fraîche à la ronde.</w:t>
      </w:r>
    </w:p>
    <w:p>
      <w:pPr>
        <w:spacing w:after="160"/>
        <w:jc w:val="both"/>
      </w:pPr>
      <w:r>
        <w:rPr>
          <w:rFonts w:ascii="Georgia" w:hAnsi="Georgia"/>
          <w:sz w:val="23"/>
        </w:rPr>
        <w:t>— Déjà ? protesta Sofia, une pelle toujours à la main.</w:t>
      </w:r>
    </w:p>
    <w:p>
      <w:pPr>
        <w:spacing w:after="160"/>
        <w:jc w:val="both"/>
      </w:pPr>
      <w:r>
        <w:rPr>
          <w:rFonts w:ascii="Georgia" w:hAnsi="Georgia"/>
          <w:sz w:val="23"/>
        </w:rPr>
        <w:t>— Tes bras ne sont pas de cet avis, remarqua Souly, en désignant les tremblements à peine visibles de ses épaules.</w:t>
      </w:r>
    </w:p>
    <w:p>
      <w:pPr>
        <w:spacing w:after="160"/>
        <w:jc w:val="both"/>
      </w:pPr>
      <w:r>
        <w:rPr>
          <w:rFonts w:ascii="Georgia" w:hAnsi="Georgia"/>
          <w:sz w:val="23"/>
        </w:rPr>
        <w:t>— Mes bras ne savent pas de quoi ils parlent, rétorqua Sofia, avant d'accepter quand même la gourde qu'on lui tendait.</w:t>
      </w:r>
    </w:p>
    <w:p>
      <w:pPr>
        <w:spacing w:after="160"/>
        <w:jc w:val="both"/>
      </w:pPr>
      <w:r>
        <w:rPr>
          <w:rFonts w:ascii="Georgia" w:hAnsi="Georgia"/>
          <w:sz w:val="23"/>
        </w:rPr>
        <w:t>Timéo s'assit un instant sur un tas de terre encore fraîche, et s'étira en grimaçant.</w:t>
      </w:r>
    </w:p>
    <w:p>
      <w:pPr>
        <w:spacing w:after="160"/>
        <w:jc w:val="both"/>
      </w:pPr>
      <w:r>
        <w:rPr>
          <w:rFonts w:ascii="Georgia" w:hAnsi="Georgia"/>
          <w:sz w:val="23"/>
        </w:rPr>
        <w:t>— J'ai des muscles que je ne savais même pas avoir, avoua-t-il.</w:t>
      </w:r>
    </w:p>
    <w:p>
      <w:pPr>
        <w:spacing w:after="160"/>
        <w:jc w:val="both"/>
      </w:pPr>
      <w:r>
        <w:rPr>
          <w:rFonts w:ascii="Georgia" w:hAnsi="Georgia"/>
          <w:sz w:val="23"/>
        </w:rPr>
        <w:t>— Bienvenue au club, dit Souly, en s'asseyant à côté de lui, tout aussi courbaturé.</w:t>
      </w:r>
    </w:p>
    <w:p>
      <w:pPr>
        <w:spacing w:after="160"/>
        <w:jc w:val="both"/>
      </w:pPr>
      <w:r>
        <w:rPr>
          <w:rFonts w:ascii="Georgia" w:hAnsi="Georgia"/>
          <w:sz w:val="23"/>
        </w:rPr>
        <w:t>— On dirait presque une fête, remarqua Salomé, en observant le petit groupe s'activer entre les rires.</w:t>
      </w:r>
    </w:p>
    <w:p>
      <w:pPr>
        <w:spacing w:after="160"/>
        <w:jc w:val="both"/>
      </w:pPr>
      <w:r>
        <w:rPr>
          <w:rFonts w:ascii="Georgia" w:hAnsi="Georgia"/>
          <w:sz w:val="23"/>
        </w:rPr>
        <w:t>— C'est une fête, dit Sofia. Juste avec plus de terre et moins de tarte.</w:t>
      </w:r>
    </w:p>
    <w:p>
      <w:pPr>
        <w:spacing w:after="160"/>
        <w:jc w:val="both"/>
      </w:pPr>
      <w:r>
        <w:rPr>
          <w:rFonts w:ascii="Georgia" w:hAnsi="Georgia"/>
          <w:sz w:val="23"/>
        </w:rPr>
        <w:t>— La tarte arrive plus tard, promit une voix, quelque part derrière eux.</w:t>
      </w:r>
    </w:p>
    <w:p>
      <w:pPr>
        <w:spacing w:after="160"/>
        <w:jc w:val="both"/>
      </w:pPr>
      <w:r>
        <w:rPr>
          <w:rFonts w:ascii="Georgia" w:hAnsi="Georgia"/>
          <w:sz w:val="23"/>
        </w:rPr>
        <w:t>— Vous entendez ça ? dit Sofia, ravie. La tarte, ça se confirme.</w:t>
      </w:r>
    </w:p>
    <w:p>
      <w:pPr>
        <w:spacing w:after="160"/>
        <w:jc w:val="both"/>
      </w:pPr>
      <w:r>
        <w:rPr>
          <w:rFonts w:ascii="Georgia" w:hAnsi="Georgia"/>
          <w:sz w:val="23"/>
        </w:rPr>
        <w:t>— Tout se confirme, avec assez de patience, dit Souly, du ton sérieux qu'il réservait à ses plus grandes déclarations.</w:t>
      </w:r>
    </w:p>
    <w:p>
      <w:pPr>
        <w:spacing w:after="160"/>
        <w:jc w:val="both"/>
      </w:pPr>
      <w:r>
        <w:rPr>
          <w:rFonts w:ascii="Georgia" w:hAnsi="Georgia"/>
          <w:sz w:val="23"/>
        </w:rPr>
        <w:t>— Même les blagues de Léonard ? demanda Timéo.</w:t>
      </w:r>
    </w:p>
    <w:p>
      <w:pPr>
        <w:spacing w:after="160"/>
        <w:jc w:val="both"/>
      </w:pPr>
      <w:r>
        <w:rPr>
          <w:rFonts w:ascii="Georgia" w:hAnsi="Georgia"/>
          <w:sz w:val="23"/>
        </w:rPr>
        <w:t>— Ça, c'est encore à l'étude, admit Souly, ce qui fit rire tout le monde autour du trou.</w:t>
      </w:r>
    </w:p>
    <w:p>
      <w:pPr>
        <w:spacing w:after="160"/>
        <w:jc w:val="both"/>
      </w:pPr>
      <w:r>
        <w:rPr>
          <w:rFonts w:ascii="Georgia" w:hAnsi="Georgia"/>
          <w:sz w:val="23"/>
        </w:rPr>
        <w:t>Angèle, arrivée sans que personne ne l'ait vraiment remarquée, restait un peu en retrait, observant chaque bloc de caoutchouc se poser avec une attention presque religieuse.</w:t>
      </w:r>
    </w:p>
    <w:p>
      <w:pPr>
        <w:spacing w:after="160"/>
        <w:jc w:val="both"/>
      </w:pPr>
      <w:r>
        <w:rPr>
          <w:rFonts w:ascii="Georgia" w:hAnsi="Georgia"/>
          <w:sz w:val="23"/>
        </w:rPr>
        <w:t>— Ça vous convient, ce qu'on fait ? lui demanda Salomé, à un moment.</w:t>
      </w:r>
    </w:p>
    <w:p>
      <w:pPr>
        <w:spacing w:after="160"/>
        <w:jc w:val="both"/>
      </w:pPr>
      <w:r>
        <w:rPr>
          <w:rFonts w:ascii="Georgia" w:hAnsi="Georgia"/>
          <w:sz w:val="23"/>
        </w:rPr>
        <w:t>— Ça me convient très bien, dit Angèle. J'aurais aimé que quelqu'un me pose la question il y a bien longtemps.</w:t>
      </w:r>
    </w:p>
    <w:p>
      <w:pPr>
        <w:spacing w:after="160"/>
        <w:jc w:val="both"/>
      </w:pPr>
      <w:r>
        <w:rPr>
          <w:rFonts w:ascii="Georgia" w:hAnsi="Georgia"/>
          <w:sz w:val="23"/>
        </w:rPr>
        <w:t>— On ne peut pas revenir en arrière, dit Salomé, doucement. Mais on peut faire mieux, maintenant.</w:t>
      </w:r>
    </w:p>
    <w:p>
      <w:pPr>
        <w:spacing w:after="160"/>
        <w:jc w:val="both"/>
      </w:pPr>
      <w:r>
        <w:rPr>
          <w:rFonts w:ascii="Georgia" w:hAnsi="Georgia"/>
          <w:sz w:val="23"/>
        </w:rPr>
        <w:t>— Comment vous l'avez vérifiée, exactement, ma règle ? demanda Angèle, curieuse à son tour.</w:t>
      </w:r>
    </w:p>
    <w:p>
      <w:pPr>
        <w:spacing w:after="160"/>
        <w:jc w:val="both"/>
      </w:pPr>
      <w:r>
        <w:rPr>
          <w:rFonts w:ascii="Georgia" w:hAnsi="Georgia"/>
          <w:sz w:val="23"/>
        </w:rPr>
        <w:t>— Avec un petit capteur de vibrations, expliqua Salomé. On l'a posé près de la haie, pompe allumée puis éteinte. La différence était nette, presque immédiate.</w:t>
      </w:r>
    </w:p>
    <w:p>
      <w:pPr>
        <w:spacing w:after="160"/>
        <w:jc w:val="both"/>
      </w:pPr>
      <w:r>
        <w:rPr>
          <w:rFonts w:ascii="Georgia" w:hAnsi="Georgia"/>
          <w:sz w:val="23"/>
        </w:rPr>
        <w:t>— Nette comment ? demanda Souly, intéressé.</w:t>
      </w:r>
    </w:p>
    <w:p>
      <w:pPr>
        <w:spacing w:after="160"/>
        <w:jc w:val="both"/>
      </w:pPr>
      <w:r>
        <w:rPr>
          <w:rFonts w:ascii="Georgia" w:hAnsi="Georgia"/>
          <w:sz w:val="23"/>
        </w:rPr>
        <w:t>— Environ dix fois plus de vibrations dans le sol, pompe allumée, dit Salomé. Largement assez pour perturber une araignée qui compte sur ses pattes pour tout comprendre.</w:t>
      </w:r>
    </w:p>
    <w:p>
      <w:pPr>
        <w:spacing w:after="160"/>
        <w:jc w:val="both"/>
      </w:pPr>
      <w:r>
        <w:rPr>
          <w:rFonts w:ascii="Georgia" w:hAnsi="Georgia"/>
          <w:sz w:val="23"/>
        </w:rPr>
        <w:t>— Dix fois, répéta Angèle, repensant à toutes ces années passées sans le savoir.</w:t>
      </w:r>
    </w:p>
    <w:p>
      <w:pPr>
        <w:spacing w:after="160"/>
        <w:jc w:val="both"/>
      </w:pPr>
      <w:r>
        <w:rPr>
          <w:rFonts w:ascii="Georgia" w:hAnsi="Georgia"/>
          <w:sz w:val="23"/>
        </w:rPr>
        <w:t>— Dix fois, confirma Salomé. Votre règle avait raison depuis le début. Il manquait juste les chiffres pour le prouver.</w:t>
      </w:r>
    </w:p>
    <w:p>
      <w:pPr>
        <w:spacing w:after="160"/>
        <w:jc w:val="both"/>
      </w:pPr>
      <w:r>
        <w:rPr>
          <w:rFonts w:ascii="Georgia" w:hAnsi="Georgia"/>
          <w:sz w:val="23"/>
        </w:rPr>
        <w:t>— Vous allez garder la règle, quand même ? demanda Timéo.</w:t>
      </w:r>
    </w:p>
    <w:p>
      <w:pPr>
        <w:spacing w:after="160"/>
        <w:jc w:val="both"/>
      </w:pPr>
      <w:r>
        <w:rPr>
          <w:rFonts w:ascii="Georgia" w:hAnsi="Georgia"/>
          <w:sz w:val="23"/>
        </w:rPr>
        <w:t>— Bien sûr, dit Angèle. Une règle qui a fini par se révéler juste mérite d'être gardée, même une fois le problème réglé.</w:t>
      </w:r>
    </w:p>
    <w:p>
      <w:pPr>
        <w:spacing w:after="160"/>
        <w:jc w:val="both"/>
      </w:pPr>
      <w:r>
        <w:rPr>
          <w:rFonts w:ascii="Georgia" w:hAnsi="Georgia"/>
          <w:sz w:val="23"/>
        </w:rPr>
        <w:t>— Vous allez la transmettre à quelqu'un, cette fois ? demanda Sofia. Pas juste la garder pour vous ?</w:t>
      </w:r>
    </w:p>
    <w:p>
      <w:pPr>
        <w:spacing w:after="160"/>
        <w:jc w:val="both"/>
      </w:pPr>
      <w:r>
        <w:rPr>
          <w:rFonts w:ascii="Georgia" w:hAnsi="Georgia"/>
          <w:sz w:val="23"/>
        </w:rPr>
        <w:t>— J'y pense, dit Angèle, surprise par la question. Peut-être à Timéo, s'il veut bien d'une vieille règle de dentellière.</w:t>
      </w:r>
    </w:p>
    <w:p>
      <w:pPr>
        <w:spacing w:after="160"/>
        <w:jc w:val="both"/>
      </w:pPr>
      <w:r>
        <w:rPr>
          <w:rFonts w:ascii="Georgia" w:hAnsi="Georgia"/>
          <w:sz w:val="23"/>
        </w:rPr>
        <w:t>— Avec plaisir, dit Timéo, aussitôt. Je la noterai dans mon carnet, à côté des motifs.</w:t>
      </w:r>
    </w:p>
    <w:p>
      <w:pPr>
        <w:spacing w:after="160"/>
        <w:jc w:val="both"/>
      </w:pPr>
      <w:r>
        <w:rPr>
          <w:rFonts w:ascii="Georgia" w:hAnsi="Georgia"/>
          <w:sz w:val="23"/>
        </w:rPr>
        <w:t>— Alors elle survivra plus longtemps que moi, dit Angèle, émue. C'est tout ce qu'on peut espérer d'une règle.</w:t>
      </w:r>
    </w:p>
    <w:p>
      <w:pPr>
        <w:spacing w:after="160"/>
        <w:jc w:val="both"/>
      </w:pPr>
      <w:r>
        <w:rPr>
          <w:rFonts w:ascii="Georgia" w:hAnsi="Georgia"/>
          <w:sz w:val="23"/>
        </w:rPr>
        <w:t>Une voix essoufflée cria depuis le bout du chemin, avant même que Léonard n'ait fini de dévaler la pente, une petite tablette serrée contre lui comme un trophée fragile.</w:t>
      </w:r>
    </w:p>
    <w:p>
      <w:pPr>
        <w:spacing w:after="160"/>
        <w:jc w:val="both"/>
      </w:pPr>
      <w:r>
        <w:rPr>
          <w:rFonts w:ascii="Georgia" w:hAnsi="Georgia"/>
          <w:sz w:val="23"/>
        </w:rPr>
        <w:t>— J'ai une confession à faire ! annonça-t-il, en s'approchant du groupe.</w:t>
      </w:r>
    </w:p>
    <w:p>
      <w:pPr>
        <w:spacing w:after="160"/>
        <w:jc w:val="both"/>
      </w:pPr>
      <w:r>
        <w:rPr>
          <w:rFonts w:ascii="Georgia" w:hAnsi="Georgia"/>
          <w:sz w:val="23"/>
        </w:rPr>
        <w:t>— Ça m'inquiète toujours, quand vous commencez comme ça, dit Salomé.</w:t>
      </w:r>
    </w:p>
    <w:p>
      <w:pPr>
        <w:spacing w:after="160"/>
        <w:jc w:val="both"/>
      </w:pPr>
      <w:r>
        <w:rPr>
          <w:rFonts w:ascii="Georgia" w:hAnsi="Georgia"/>
          <w:sz w:val="23"/>
        </w:rPr>
        <w:t>— Mon cadre numéro six n'a jamais vraiment chronométré la fin du tissage, hier soir, avoua Léonard. J'ai revérifié ce matin. C'était le dernier fil lui-même qui s'est tendu à ce moment précis, pas mon chronomètre qui a tout déclenché.</w:t>
      </w:r>
    </w:p>
    <w:p>
      <w:pPr>
        <w:spacing w:after="160"/>
        <w:jc w:val="both"/>
      </w:pPr>
      <w:r>
        <w:rPr>
          <w:rFonts w:ascii="Georgia" w:hAnsi="Georgia"/>
          <w:sz w:val="23"/>
        </w:rPr>
        <w:t>— Vous vous en êtes rendu compte tout seul ? demanda Souly, surpris.</w:t>
      </w:r>
    </w:p>
    <w:p>
      <w:pPr>
        <w:spacing w:after="160"/>
        <w:jc w:val="both"/>
      </w:pPr>
      <w:r>
        <w:rPr>
          <w:rFonts w:ascii="Georgia" w:hAnsi="Georgia"/>
          <w:sz w:val="23"/>
        </w:rPr>
        <w:t>— J'ai comparé l'heure de mon déclenchement avec l'heure où vous avez tous crié « elle est finie », expliqua Léonard, étrangement fier pour quelqu'un qui venait d'admettre un échec.</w:t>
      </w:r>
    </w:p>
    <w:p>
      <w:pPr>
        <w:spacing w:after="160"/>
        <w:jc w:val="both"/>
      </w:pPr>
      <w:r>
        <w:rPr>
          <w:rFonts w:ascii="Georgia" w:hAnsi="Georgia"/>
          <w:sz w:val="23"/>
        </w:rPr>
        <w:t>— Et ça ne vous décourage pas ? demanda Timéo.</w:t>
      </w:r>
    </w:p>
    <w:p>
      <w:pPr>
        <w:spacing w:after="160"/>
        <w:jc w:val="both"/>
      </w:pPr>
      <w:r>
        <w:rPr>
          <w:rFonts w:ascii="Georgia" w:hAnsi="Georgia"/>
          <w:sz w:val="23"/>
        </w:rPr>
        <w:t>— Au contraire, dit Léonard, radieux. Ça veut dire que les araignées s'en sortent très bien toutes seules, dès qu'on arrête de les déranger. C'est une bien meilleure nouvelle qu'une invention qui fonctionne.</w:t>
      </w:r>
    </w:p>
    <w:p>
      <w:pPr>
        <w:spacing w:after="160"/>
        <w:jc w:val="both"/>
      </w:pPr>
      <w:r>
        <w:rPr>
          <w:rFonts w:ascii="Georgia" w:hAnsi="Georgia"/>
          <w:sz w:val="23"/>
        </w:rPr>
        <w:t>— Vous allez abandonner vos cadres, alors ? demanda Sofia.</w:t>
      </w:r>
    </w:p>
    <w:p>
      <w:pPr>
        <w:spacing w:after="160"/>
        <w:jc w:val="both"/>
      </w:pPr>
      <w:r>
        <w:rPr>
          <w:rFonts w:ascii="Georgia" w:hAnsi="Georgia"/>
          <w:sz w:val="23"/>
        </w:rPr>
        <w:t>— Jamais de la vie, protesta Léonard. Je vais juste les réorienter. Un simple support d'observation, pour documenter le tissage sans jamais le déranger, ça pourrait être très utile, maintenant.</w:t>
      </w:r>
    </w:p>
    <w:p>
      <w:pPr>
        <w:spacing w:after="160"/>
        <w:jc w:val="both"/>
      </w:pPr>
      <w:r>
        <w:rPr>
          <w:rFonts w:ascii="Georgia" w:hAnsi="Georgia"/>
          <w:sz w:val="23"/>
        </w:rPr>
        <w:t>— Et vous comptez l'appeler comment, celui-là ? demanda Sofia, amusée d'avance.</w:t>
      </w:r>
    </w:p>
    <w:p>
      <w:pPr>
        <w:spacing w:after="160"/>
        <w:jc w:val="both"/>
      </w:pPr>
      <w:r>
        <w:rPr>
          <w:rFonts w:ascii="Georgia" w:hAnsi="Georgia"/>
          <w:sz w:val="23"/>
        </w:rPr>
        <w:t>— Le cadre sept, répondit Léonard, comme si la question ne se posait même pas.</w:t>
      </w:r>
    </w:p>
    <w:p>
      <w:pPr>
        <w:spacing w:after="160"/>
        <w:jc w:val="both"/>
      </w:pPr>
      <w:r>
        <w:rPr>
          <w:rFonts w:ascii="Georgia" w:hAnsi="Georgia"/>
          <w:sz w:val="23"/>
        </w:rPr>
        <w:t>— Le cadre sept, ça sonne presque scientifique, remarqua Souly.</w:t>
      </w:r>
    </w:p>
    <w:p>
      <w:pPr>
        <w:spacing w:after="160"/>
        <w:jc w:val="both"/>
      </w:pPr>
      <w:r>
        <w:rPr>
          <w:rFonts w:ascii="Georgia" w:hAnsi="Georgia"/>
          <w:sz w:val="23"/>
        </w:rPr>
        <w:t>— Ça l'est complètement, assura Léonard, sans une once de doute. J'ai même prévu un petit carnet pour noter chaque observation, comme le vôtre.</w:t>
      </w:r>
    </w:p>
    <w:p>
      <w:pPr>
        <w:spacing w:after="160"/>
        <w:jc w:val="both"/>
      </w:pPr>
      <w:r>
        <w:rPr>
          <w:rFonts w:ascii="Georgia" w:hAnsi="Georgia"/>
          <w:sz w:val="23"/>
        </w:rPr>
        <w:t>— Bienvenue chez les gens qui prennent des notes, alors, dit Timéo, en lui tendant la main.</w:t>
      </w:r>
    </w:p>
    <w:p>
      <w:pPr>
        <w:spacing w:after="160"/>
        <w:jc w:val="both"/>
      </w:pPr>
      <w:r>
        <w:rPr>
          <w:rFonts w:ascii="Georgia" w:hAnsi="Georgia"/>
          <w:sz w:val="23"/>
        </w:rPr>
        <w:t>— J'accepte avec honneur, dit Léonard, en la serrant fermement. Ça faisait longtemps que je voulais rejoindre ce club-là.</w:t>
      </w:r>
    </w:p>
    <w:p>
      <w:pPr>
        <w:spacing w:after="160"/>
        <w:jc w:val="both"/>
      </w:pPr>
      <w:r>
        <w:rPr>
          <w:rFonts w:ascii="Georgia" w:hAnsi="Georgia"/>
          <w:sz w:val="23"/>
        </w:rPr>
        <w:t>Vers midi, Mamie Rose apparut sur le chemin, un grand panier d'osier au bras.</w:t>
      </w:r>
    </w:p>
    <w:p>
      <w:pPr>
        <w:spacing w:after="160"/>
        <w:jc w:val="both"/>
      </w:pPr>
      <w:r>
        <w:rPr>
          <w:rFonts w:ascii="Georgia" w:hAnsi="Georgia"/>
          <w:sz w:val="23"/>
        </w:rPr>
        <w:t>— Je me suis dit que personne n'avait pensé au déjeuner, annonça-t- elle.</w:t>
      </w:r>
    </w:p>
    <w:p>
      <w:pPr>
        <w:spacing w:after="160"/>
        <w:jc w:val="both"/>
      </w:pPr>
      <w:r>
        <w:rPr>
          <w:rFonts w:ascii="Georgia" w:hAnsi="Georgia"/>
          <w:sz w:val="23"/>
        </w:rPr>
        <w:t>— Vous nous sauvez la vie, dit Salomé, sincèrement reconnaissante.</w:t>
      </w:r>
    </w:p>
    <w:p>
      <w:pPr>
        <w:spacing w:after="160"/>
        <w:jc w:val="both"/>
      </w:pPr>
      <w:r>
        <w:rPr>
          <w:rFonts w:ascii="Georgia" w:hAnsi="Georgia"/>
          <w:sz w:val="23"/>
        </w:rPr>
        <w:t>Tout le monde s'installa autour du panier, quelques traces de terre encore visibles dans les cheveux de Sofia, pour partager pain, fromage et fruits.</w:t>
      </w:r>
    </w:p>
    <w:p>
      <w:pPr>
        <w:spacing w:after="160"/>
        <w:jc w:val="both"/>
      </w:pPr>
      <w:r>
        <w:rPr>
          <w:rFonts w:ascii="Georgia" w:hAnsi="Georgia"/>
          <w:sz w:val="23"/>
        </w:rPr>
        <w:t>— Tu as de la terre jusque dans les cheveux, remarqua Mamie Rose, en tendant une tranche de pain à Sofia.</w:t>
      </w:r>
    </w:p>
    <w:p>
      <w:pPr>
        <w:spacing w:after="160"/>
        <w:jc w:val="both"/>
      </w:pPr>
      <w:r>
        <w:rPr>
          <w:rFonts w:ascii="Georgia" w:hAnsi="Georgia"/>
          <w:sz w:val="23"/>
        </w:rPr>
        <w:t>— C'est un souvenir de la matinée, dit Sofia, fièrement.</w:t>
      </w:r>
    </w:p>
    <w:p>
      <w:pPr>
        <w:spacing w:after="160"/>
        <w:jc w:val="both"/>
      </w:pPr>
      <w:r>
        <w:rPr>
          <w:rFonts w:ascii="Georgia" w:hAnsi="Georgia"/>
          <w:sz w:val="23"/>
        </w:rPr>
        <w:t>— Un souvenir qui va falloir rincer avant ce soir, répondit Mamie Rose.</w:t>
      </w:r>
    </w:p>
    <w:p>
      <w:pPr>
        <w:spacing w:after="160"/>
        <w:jc w:val="both"/>
      </w:pPr>
      <w:r>
        <w:rPr>
          <w:rFonts w:ascii="Georgia" w:hAnsi="Georgia"/>
          <w:sz w:val="23"/>
        </w:rPr>
        <w:t>— Elle est tombée dans le trou, expliqua Timéo, entre deux bouchées de fromage.</w:t>
      </w:r>
    </w:p>
    <w:p>
      <w:pPr>
        <w:spacing w:after="160"/>
        <w:jc w:val="both"/>
      </w:pPr>
      <w:r>
        <w:rPr>
          <w:rFonts w:ascii="Georgia" w:hAnsi="Georgia"/>
          <w:sz w:val="23"/>
        </w:rPr>
        <w:t>— Je ne suis pas tombée, corrigea Sofia. J'ai testé la profondeur. Avec ma tête... enfin, avec tout le reste aussi.</w:t>
      </w:r>
    </w:p>
    <w:p>
      <w:pPr>
        <w:spacing w:after="160"/>
        <w:jc w:val="both"/>
      </w:pPr>
      <w:r>
        <w:rPr>
          <w:rFonts w:ascii="Georgia" w:hAnsi="Georgia"/>
          <w:sz w:val="23"/>
        </w:rPr>
        <w:t>Un éclat de rire général accueillit cette précision.</w:t>
      </w:r>
    </w:p>
    <w:p>
      <w:pPr>
        <w:spacing w:after="160"/>
        <w:jc w:val="both"/>
      </w:pPr>
      <w:r>
        <w:rPr>
          <w:rFonts w:ascii="Georgia" w:hAnsi="Georgia"/>
          <w:sz w:val="23"/>
        </w:rPr>
        <w:t>— La fête d'hier, c'était vraiment réussi, remarqua Salomé, en grignotant un morceau de fromage.</w:t>
      </w:r>
    </w:p>
    <w:p>
      <w:pPr>
        <w:spacing w:after="160"/>
        <w:jc w:val="both"/>
      </w:pPr>
      <w:r>
        <w:rPr>
          <w:rFonts w:ascii="Georgia" w:hAnsi="Georgia"/>
          <w:sz w:val="23"/>
        </w:rPr>
        <w:t>— Sauf le moment où j'ai confondu mes mots devant tout le village, remarqua Sofia, mi-fière mi-gênée.</w:t>
      </w:r>
    </w:p>
    <w:p>
      <w:pPr>
        <w:spacing w:after="160"/>
        <w:jc w:val="both"/>
      </w:pPr>
      <w:r>
        <w:rPr>
          <w:rFonts w:ascii="Georgia" w:hAnsi="Georgia"/>
          <w:sz w:val="23"/>
        </w:rPr>
        <w:t>— Ça aussi, c'était réussi, à sa manière, dit Souly. Personne ne l'oubliera de sitôt.</w:t>
      </w:r>
    </w:p>
    <w:p>
      <w:pPr>
        <w:spacing w:after="160"/>
        <w:jc w:val="both"/>
      </w:pPr>
      <w:r>
        <w:rPr>
          <w:rFonts w:ascii="Georgia" w:hAnsi="Georgia"/>
          <w:sz w:val="23"/>
        </w:rPr>
        <w:t>— Merci, c'est très réconfortant, dit Sofia, en lui donnant un coup d'épaule.</w:t>
      </w:r>
    </w:p>
    <w:p>
      <w:pPr>
        <w:spacing w:after="160"/>
        <w:jc w:val="both"/>
      </w:pPr>
      <w:r>
        <w:rPr>
          <w:rFonts w:ascii="Georgia" w:hAnsi="Georgia"/>
          <w:sz w:val="23"/>
        </w:rPr>
        <w:t>Le soleil commençait doucement à décliner quand le dernier bloc de caoutchouc fut calé, sous les applaudissements fatigués mais joyeux du petit groupe de bénévoles.</w:t>
      </w:r>
    </w:p>
    <w:p>
      <w:pPr>
        <w:spacing w:after="160"/>
        <w:jc w:val="both"/>
      </w:pPr>
      <w:r>
        <w:rPr>
          <w:rFonts w:ascii="Georgia" w:hAnsi="Georgia"/>
          <w:sz w:val="23"/>
        </w:rPr>
        <w:t>— Douze blocs, annonça Timéo, en refermant son compte d'une dernière ligne dans son carnet. Douze blocs, exactement.</w:t>
      </w:r>
    </w:p>
    <w:p>
      <w:pPr>
        <w:spacing w:after="160"/>
        <w:jc w:val="both"/>
      </w:pPr>
      <w:r>
        <w:rPr>
          <w:rFonts w:ascii="Georgia" w:hAnsi="Georgia"/>
          <w:sz w:val="23"/>
        </w:rPr>
        <w:t>— On a fait quelque chose de bien, dit Souly, en regardant la pompe désormais bien isolée.</w:t>
      </w:r>
    </w:p>
    <w:p>
      <w:pPr>
        <w:spacing w:after="160"/>
        <w:jc w:val="both"/>
      </w:pPr>
      <w:r>
        <w:rPr>
          <w:rFonts w:ascii="Georgia" w:hAnsi="Georgia"/>
          <w:sz w:val="23"/>
        </w:rPr>
        <w:t>— On a fait quelque chose de bien ensemble, corrigea Salomé. C'est encore mieux.</w:t>
      </w:r>
    </w:p>
    <w:p>
      <w:pPr>
        <w:spacing w:after="160"/>
        <w:jc w:val="both"/>
      </w:pPr>
      <w:r>
        <w:rPr>
          <w:rFonts w:ascii="Georgia" w:hAnsi="Georgia"/>
          <w:sz w:val="23"/>
        </w:rPr>
        <w:t>— Et nous, on doit repartir demain, se souvint soudain Sofia.</w:t>
      </w:r>
    </w:p>
    <w:p>
      <w:pPr>
        <w:spacing w:after="160"/>
        <w:jc w:val="both"/>
      </w:pPr>
      <w:r>
        <w:rPr>
          <w:rFonts w:ascii="Georgia" w:hAnsi="Georgia"/>
          <w:sz w:val="23"/>
        </w:rPr>
        <w:t>— Déjà ? demanda Timéo, la voix un peu moins assurée tout à coup.</w:t>
      </w:r>
    </w:p>
    <w:p>
      <w:pPr>
        <w:spacing w:after="160"/>
        <w:jc w:val="both"/>
      </w:pPr>
      <w:r>
        <w:rPr>
          <w:rFonts w:ascii="Georgia" w:hAnsi="Georgia"/>
          <w:sz w:val="23"/>
        </w:rPr>
        <w:t>— On savait que ça arriverait, dit Sofia, doucement. Toutes les vacances finissent.</w:t>
      </w:r>
    </w:p>
    <w:p>
      <w:pPr>
        <w:spacing w:after="160"/>
        <w:jc w:val="both"/>
      </w:pPr>
      <w:r>
        <w:rPr>
          <w:rFonts w:ascii="Georgia" w:hAnsi="Georgia"/>
          <w:sz w:val="23"/>
        </w:rPr>
        <w:t>— Je sais, dit Timéo, en donnant un coup de pied distrait dans un caillou. Ça ne les rend pas plus faciles, pour autant.</w:t>
      </w:r>
    </w:p>
    <w:p>
      <w:pPr>
        <w:spacing w:after="160"/>
        <w:jc w:val="both"/>
      </w:pPr>
      <w:r>
        <w:rPr>
          <w:rFonts w:ascii="Georgia" w:hAnsi="Georgia"/>
          <w:sz w:val="23"/>
        </w:rPr>
        <w:t>— Non, admit Sofia. Mais elles laissent des carnets pleins, au moins.</w:t>
      </w:r>
    </w:p>
    <w:p>
      <w:pPr>
        <w:spacing w:after="160"/>
        <w:jc w:val="both"/>
      </w:pPr>
      <w:r>
        <w:rPr>
          <w:rFonts w:ascii="Georgia" w:hAnsi="Georgia"/>
          <w:sz w:val="23"/>
        </w:rPr>
        <w:t>— Déjà, confirma Souly. Mais pas avant d'être repassés par la haie, une dernière fois.</w:t>
      </w:r>
    </w:p>
    <w:p>
      <w:pPr>
        <w:spacing w:after="160"/>
        <w:jc w:val="both"/>
      </w:pPr>
      <w:r>
        <w:rPr>
          <w:rFonts w:ascii="Georgia" w:hAnsi="Georgia"/>
          <w:sz w:val="23"/>
        </w:rPr>
        <w:t>— Ça, je peux vous le garantir, dit Timéo, retrouvant le sourire.</w:t>
      </w:r>
    </w:p>
    <w:p>
      <w:pPr>
        <w:spacing w:after="160"/>
        <w:jc w:val="both"/>
      </w:pPr>
      <w:r>
        <w:rPr>
          <w:rFonts w:ascii="Georgia" w:hAnsi="Georgia"/>
          <w:sz w:val="23"/>
        </w:rPr>
        <w:t>— Merci, dit Sofia, sincèrement touchée.</w:t>
      </w:r>
    </w:p>
    <w:p>
      <w:pPr>
        <w:spacing w:after="160"/>
        <w:jc w:val="both"/>
      </w:pPr>
      <w:r>
        <w:rPr>
          <w:rFonts w:ascii="Georgia" w:hAnsi="Georgia"/>
          <w:sz w:val="23"/>
        </w:rPr>
        <w:t>— Vous reviendrez vraiment, l'année prochaine ? insista Timéo, comme pour être sûr d'avoir bien entendu la promesse.</w:t>
      </w:r>
    </w:p>
    <w:p>
      <w:pPr>
        <w:spacing w:after="160"/>
        <w:jc w:val="both"/>
      </w:pPr>
      <w:r>
        <w:rPr>
          <w:rFonts w:ascii="Georgia" w:hAnsi="Georgia"/>
          <w:sz w:val="23"/>
        </w:rPr>
        <w:t>— Vraiment, promit Souly. Difficile d'oublier un endroit où on a autant creusé.</w:t>
      </w:r>
    </w:p>
    <w:p>
      <w:pPr>
        <w:spacing w:after="160"/>
        <w:jc w:val="both"/>
      </w:pPr>
      <w:r>
        <w:rPr>
          <w:rFonts w:ascii="Georgia" w:hAnsi="Georgia"/>
          <w:sz w:val="23"/>
        </w:rPr>
        <w:t>— Et autant ri, ajouta Sofia, en s'épongeant le front du revers de la manche.</w:t>
      </w:r>
    </w:p>
    <w:p>
      <w:pPr>
        <w:spacing w:after="160"/>
        <w:jc w:val="both"/>
      </w:pPr>
      <w:r>
        <w:rPr>
          <w:rFonts w:ascii="Georgia" w:hAnsi="Georgia"/>
          <w:sz w:val="23"/>
        </w:rPr>
        <w:t>Sofia sortit son caillou de sa poche et le posa un instant sur le socle tout neuf, comme pour sceller quelque chose.</w:t>
      </w:r>
    </w:p>
    <w:p>
      <w:pPr>
        <w:spacing w:after="160"/>
        <w:jc w:val="both"/>
      </w:pPr>
      <w:r>
        <w:rPr>
          <w:rFonts w:ascii="Georgia" w:hAnsi="Georgia"/>
          <w:sz w:val="23"/>
        </w:rPr>
        <w:t>— Qu'est-ce que tu fais ? demanda Souly.</w:t>
      </w:r>
    </w:p>
    <w:p>
      <w:pPr>
        <w:spacing w:after="160"/>
        <w:jc w:val="both"/>
      </w:pPr>
      <w:r>
        <w:rPr>
          <w:rFonts w:ascii="Georgia" w:hAnsi="Georgia"/>
          <w:sz w:val="23"/>
        </w:rPr>
        <w:t>— Je lui donne une histoire de plus, dit Sofia. Ce caillou a déjà vu une rivière et une plage. Maintenant, il a vu une toile géante.</w:t>
      </w:r>
    </w:p>
    <w:p>
      <w:pPr>
        <w:spacing w:after="160"/>
        <w:jc w:val="both"/>
      </w:pPr>
      <w:r>
        <w:rPr>
          <w:rFonts w:ascii="Georgia" w:hAnsi="Georgia"/>
          <w:sz w:val="23"/>
        </w:rPr>
        <w:t>— Il a une belle vie, ce caillou, dit Souly, en souriant.</w:t>
      </w:r>
    </w:p>
    <w:p>
      <w:pPr>
        <w:spacing w:after="160"/>
        <w:jc w:val="both"/>
      </w:pPr>
      <w:r>
        <w:rPr>
          <w:rFonts w:ascii="Georgia" w:hAnsi="Georgia"/>
          <w:sz w:val="23"/>
        </w:rPr>
        <w:t>— Le meilleur caillou du monde, confirma Sofia, en le récupérant et en le replaçant bien au fond de sa poche.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lendemain matin</w:t>
      </w:r>
    </w:p>
    <w:p>
      <w:pPr>
        <w:spacing w:after="160"/>
        <w:jc w:val="both"/>
      </w:pPr>
      <w:r>
        <w:rPr>
          <w:rFonts w:ascii="Georgia" w:hAnsi="Georgia"/>
          <w:sz w:val="23"/>
        </w:rPr>
        <w:t>Le lendemain matin, un calme paisible régnait sur Filargent, comme si le village entier savourait encore les efforts de la veille. Dans la petite chambre où ils avaient dormi toute la semaine, la lumière du matin filtrait par les volets mal fermés. Dehors, un coq chantait quelque part sans grande conviction, comme s'il savait, lui aussi, que la matinée serait courte.</w:t>
      </w:r>
    </w:p>
    <w:p>
      <w:pPr>
        <w:spacing w:after="160"/>
        <w:jc w:val="both"/>
      </w:pPr>
      <w:r>
        <w:rPr>
          <w:rFonts w:ascii="Georgia" w:hAnsi="Georgia"/>
          <w:sz w:val="23"/>
        </w:rPr>
        <w:t>— Debout, dit Sofia, en secouant doucement l'épaule de Souly. Timéo nous attend à la haie avant qu'on reparte.</w:t>
      </w:r>
    </w:p>
    <w:p>
      <w:pPr>
        <w:spacing w:after="160"/>
        <w:jc w:val="both"/>
      </w:pPr>
      <w:r>
        <w:rPr>
          <w:rFonts w:ascii="Georgia" w:hAnsi="Georgia"/>
          <w:sz w:val="23"/>
        </w:rPr>
        <w:t>— Encore tôt ? grommela Souly, entrouvrant un œil. Cinq minutes de plus, plaida-t-il.</w:t>
      </w:r>
    </w:p>
    <w:p>
      <w:pPr>
        <w:spacing w:after="160"/>
        <w:jc w:val="both"/>
      </w:pPr>
      <w:r>
        <w:rPr>
          <w:rFonts w:ascii="Georgia" w:hAnsi="Georgia"/>
          <w:sz w:val="23"/>
        </w:rPr>
        <w:t>— Tu as déjà dit ça il y a cinq minutes, remarqua Sofia.</w:t>
      </w:r>
    </w:p>
    <w:p>
      <w:pPr>
        <w:spacing w:after="160"/>
        <w:jc w:val="both"/>
      </w:pPr>
      <w:r>
        <w:rPr>
          <w:rFonts w:ascii="Georgia" w:hAnsi="Georgia"/>
          <w:sz w:val="23"/>
        </w:rPr>
        <w:t>Sofia, sans se laisser décourager, entreprit de retirer la couverture d'un coup sec.</w:t>
      </w:r>
    </w:p>
    <w:p>
      <w:pPr>
        <w:spacing w:after="160"/>
        <w:jc w:val="both"/>
      </w:pPr>
      <w:r>
        <w:rPr>
          <w:rFonts w:ascii="Georgia" w:hAnsi="Georgia"/>
          <w:sz w:val="23"/>
        </w:rPr>
        <w:t>— C'est de la maltraitance, protesta-t-il, en s'asseyant enfin.</w:t>
      </w:r>
    </w:p>
    <w:p>
      <w:pPr>
        <w:spacing w:after="160"/>
        <w:jc w:val="both"/>
      </w:pPr>
      <w:r>
        <w:rPr>
          <w:rFonts w:ascii="Georgia" w:hAnsi="Georgia"/>
          <w:sz w:val="23"/>
        </w:rPr>
        <w:t>— C'est de l'amour fraternel, corrigea Sofia. Debout. C'est notre dernière matinée ici.</w:t>
      </w:r>
    </w:p>
    <w:p>
      <w:pPr>
        <w:spacing w:after="160"/>
        <w:jc w:val="both"/>
      </w:pPr>
      <w:r>
        <w:rPr>
          <w:rFonts w:ascii="Georgia" w:hAnsi="Georgia"/>
          <w:sz w:val="23"/>
        </w:rPr>
        <w:t>Souly se leva en grommelant, cherchant ses chaussettes à tâtons sous le lit.</w:t>
      </w:r>
    </w:p>
    <w:p>
      <w:pPr>
        <w:spacing w:after="160"/>
        <w:jc w:val="both"/>
      </w:pPr>
      <w:r>
        <w:rPr>
          <w:rFonts w:ascii="Georgia" w:hAnsi="Georgia"/>
          <w:sz w:val="23"/>
        </w:rPr>
        <w:t>— Une seule chaussette, annonça-t-il, après un moment. L'autre a disparu.</w:t>
      </w:r>
    </w:p>
    <w:p>
      <w:pPr>
        <w:spacing w:after="160"/>
        <w:jc w:val="both"/>
      </w:pPr>
      <w:r>
        <w:rPr>
          <w:rFonts w:ascii="Georgia" w:hAnsi="Georgia"/>
          <w:sz w:val="23"/>
        </w:rPr>
        <w:t>— Elles ne disparaissent jamais vraiment, dit Sofia, en comptant sur ses doigts comme quelqu'un qui a déjà perdu des dizaines de chaussettes. Elles se cachent.</w:t>
      </w:r>
    </w:p>
    <w:p>
      <w:pPr>
        <w:spacing w:after="160"/>
        <w:jc w:val="both"/>
      </w:pPr>
      <w:r>
        <w:rPr>
          <w:rFonts w:ascii="Georgia" w:hAnsi="Georgia"/>
          <w:sz w:val="23"/>
        </w:rPr>
        <w:t>— Et elles se cachent où, en général ? demanda Souly, sans grand espoir.</w:t>
      </w:r>
    </w:p>
    <w:p>
      <w:pPr>
        <w:spacing w:after="160"/>
        <w:jc w:val="both"/>
      </w:pPr>
      <w:r>
        <w:rPr>
          <w:rFonts w:ascii="Georgia" w:hAnsi="Georgia"/>
          <w:sz w:val="23"/>
        </w:rPr>
        <w:t>— Sous ton lit, dans ta valise, ou dans une autre dimension, énuméra Sofia. Cherche encore.</w:t>
      </w:r>
    </w:p>
    <w:p>
      <w:pPr>
        <w:spacing w:after="160"/>
        <w:jc w:val="both"/>
      </w:pPr>
      <w:r>
        <w:rPr>
          <w:rFonts w:ascii="Georgia" w:hAnsi="Georgia"/>
          <w:sz w:val="23"/>
        </w:rPr>
        <w:t>Souly la retrouva finalement roulée en boule au fond de sa valise déjà fermée.</w:t>
      </w:r>
    </w:p>
    <w:p>
      <w:pPr>
        <w:spacing w:after="160"/>
        <w:jc w:val="both"/>
      </w:pPr>
      <w:r>
        <w:rPr>
          <w:rFonts w:ascii="Georgia" w:hAnsi="Georgia"/>
          <w:sz w:val="23"/>
        </w:rPr>
        <w:t>Dans la cuisine, Mamie Rose préparait déjà un thermos de café, fredonnant doucement un air que les enfants ne reconnaissaient pas.</w:t>
      </w:r>
    </w:p>
    <w:p>
      <w:pPr>
        <w:spacing w:after="160"/>
        <w:jc w:val="both"/>
      </w:pPr>
      <w:r>
        <w:rPr>
          <w:rFonts w:ascii="Georgia" w:hAnsi="Georgia"/>
          <w:sz w:val="23"/>
        </w:rPr>
        <w:t>— Tu es de bonne humeur, ce matin, remarqua Sofia.</w:t>
      </w:r>
    </w:p>
    <w:p>
      <w:pPr>
        <w:spacing w:after="160"/>
        <w:jc w:val="both"/>
      </w:pPr>
      <w:r>
        <w:rPr>
          <w:rFonts w:ascii="Georgia" w:hAnsi="Georgia"/>
          <w:sz w:val="23"/>
        </w:rPr>
        <w:t>— J'ai passé une semaine à regarder ma nièce rougir devant des enfants et pas devant des adultes, dit Mamie Rose, les yeux pétillants de malice. Ça met de bonne humeur, ce genre de découverte.</w:t>
      </w:r>
    </w:p>
    <w:p>
      <w:pPr>
        <w:spacing w:after="160"/>
        <w:jc w:val="both"/>
      </w:pPr>
      <w:r>
        <w:rPr>
          <w:rFonts w:ascii="Georgia" w:hAnsi="Georgia"/>
          <w:sz w:val="23"/>
        </w:rPr>
        <w:t>— Elle rougit encore, ce matin ? demanda Sofia, curieuse.</w:t>
      </w:r>
    </w:p>
    <w:p>
      <w:pPr>
        <w:spacing w:after="160"/>
        <w:jc w:val="both"/>
      </w:pPr>
      <w:r>
        <w:rPr>
          <w:rFonts w:ascii="Georgia" w:hAnsi="Georgia"/>
          <w:sz w:val="23"/>
        </w:rPr>
        <w:t>— Demande-lui toi-même, dit Mamie Rose, avec un clin d'œil.</w:t>
      </w:r>
    </w:p>
    <w:p>
      <w:pPr>
        <w:spacing w:after="160"/>
        <w:jc w:val="both"/>
      </w:pPr>
      <w:r>
        <w:rPr>
          <w:rFonts w:ascii="Georgia" w:hAnsi="Georgia"/>
          <w:sz w:val="23"/>
        </w:rPr>
        <w:t>— Je n'oserais jamais, dit Sofia, prenant son air le plus sérieux, sans tromper personne.</w:t>
      </w:r>
    </w:p>
    <w:p>
      <w:pPr>
        <w:spacing w:after="160"/>
        <w:jc w:val="both"/>
      </w:pPr>
      <w:r>
        <w:rPr>
          <w:rFonts w:ascii="Georgia" w:hAnsi="Georgia"/>
          <w:sz w:val="23"/>
        </w:rPr>
        <w:t>— Depuis quand ça t'arrête, toi ? remarqua Mamie Rose, amusée.</w:t>
      </w:r>
    </w:p>
    <w:p>
      <w:pPr>
        <w:spacing w:after="160"/>
        <w:jc w:val="both"/>
      </w:pPr>
      <w:r>
        <w:rPr>
          <w:rFonts w:ascii="Georgia" w:hAnsi="Georgia"/>
          <w:sz w:val="23"/>
        </w:rPr>
        <w:t>— Depuis que j'ai vu à quel point elle rougit facilement, admit Sofia. Ce serait presque cruel.</w:t>
      </w:r>
    </w:p>
    <w:p>
      <w:pPr>
        <w:spacing w:after="160"/>
        <w:jc w:val="both"/>
      </w:pPr>
      <w:r>
        <w:rPr>
          <w:rFonts w:ascii="Georgia" w:hAnsi="Georgia"/>
          <w:sz w:val="23"/>
        </w:rPr>
        <w:t>— Presque, confirma Mamie Rose, en versant le café dans les thermos.</w:t>
      </w:r>
    </w:p>
    <w:p>
      <w:pPr>
        <w:spacing w:after="160"/>
        <w:jc w:val="both"/>
      </w:pPr>
      <w:r>
        <w:rPr>
          <w:rFonts w:ascii="Georgia" w:hAnsi="Georgia"/>
          <w:sz w:val="23"/>
        </w:rPr>
        <w:t>— Vous nous préparez quoi, pour la route ? demanda Souly.</w:t>
      </w:r>
    </w:p>
    <w:p>
      <w:pPr>
        <w:spacing w:after="160"/>
        <w:jc w:val="both"/>
      </w:pPr>
      <w:r>
        <w:rPr>
          <w:rFonts w:ascii="Georgia" w:hAnsi="Georgia"/>
          <w:sz w:val="23"/>
        </w:rPr>
        <w:t>— Des œufs, du pain grillé, et deux thermos de café, énuméra Mamie Rose.</w:t>
      </w:r>
    </w:p>
    <w:p>
      <w:pPr>
        <w:spacing w:after="160"/>
        <w:jc w:val="both"/>
      </w:pPr>
      <w:r>
        <w:rPr>
          <w:rFonts w:ascii="Georgia" w:hAnsi="Georgia"/>
          <w:sz w:val="23"/>
        </w:rPr>
        <w:t>— Et pour vraiment fêter le dernier jour ? insista Sofia.</w:t>
      </w:r>
    </w:p>
    <w:p>
      <w:pPr>
        <w:spacing w:after="160"/>
        <w:jc w:val="both"/>
      </w:pPr>
      <w:r>
        <w:rPr>
          <w:rFonts w:ascii="Georgia" w:hAnsi="Georgia"/>
          <w:sz w:val="23"/>
        </w:rPr>
        <w:t>— Des sablés, cachés dans la boîte qui dit « THÉ », avoua Mamie Rose, en riant. Comme toujours.</w:t>
      </w:r>
    </w:p>
    <w:p>
      <w:pPr>
        <w:spacing w:after="160"/>
        <w:jc w:val="both"/>
      </w:pPr>
      <w:r>
        <w:rPr>
          <w:rFonts w:ascii="Georgia" w:hAnsi="Georgia"/>
          <w:sz w:val="23"/>
        </w:rPr>
        <w:t>— Comme toujours, répéta Sofia, ravie.</w:t>
      </w:r>
    </w:p>
    <w:p>
      <w:pPr>
        <w:spacing w:after="160"/>
        <w:jc w:val="both"/>
      </w:pPr>
      <w:r>
        <w:rPr>
          <w:rFonts w:ascii="Georgia" w:hAnsi="Georgia"/>
          <w:sz w:val="23"/>
        </w:rPr>
        <w:t>— Ça vous fait quelque chose, à vous aussi, de repartir ? demanda Souly, en observant sa grand-mère verser le café.</w:t>
      </w:r>
    </w:p>
    <w:p>
      <w:pPr>
        <w:spacing w:after="160"/>
        <w:jc w:val="both"/>
      </w:pPr>
      <w:r>
        <w:rPr>
          <w:rFonts w:ascii="Georgia" w:hAnsi="Georgia"/>
          <w:sz w:val="23"/>
        </w:rPr>
        <w:t>— Toujours un peu, avoua Mamie Rose. Chaque village qu'on visite laisse une petite trace, même chez une grand-mère qui en a vu beaucoup.</w:t>
      </w:r>
    </w:p>
    <w:p>
      <w:pPr>
        <w:spacing w:after="160"/>
        <w:jc w:val="both"/>
      </w:pPr>
      <w:r>
        <w:rPr>
          <w:rFonts w:ascii="Georgia" w:hAnsi="Georgia"/>
          <w:sz w:val="23"/>
        </w:rPr>
        <w:t>— Filargent laissera une grosse trace, alors, dit Sofia. Avec toute cette histoire d'araignées.</w:t>
      </w:r>
    </w:p>
    <w:p>
      <w:pPr>
        <w:spacing w:after="160"/>
        <w:jc w:val="both"/>
      </w:pPr>
      <w:r>
        <w:rPr>
          <w:rFonts w:ascii="Georgia" w:hAnsi="Georgia"/>
          <w:sz w:val="23"/>
        </w:rPr>
        <w:t>— La plus grosse depuis longtemps, confirma Mamie Rose, pensive un instant, avant de reprendre son sourire habituel.</w:t>
      </w:r>
    </w:p>
    <w:p>
      <w:pPr>
        <w:spacing w:after="160"/>
        <w:jc w:val="both"/>
      </w:pPr>
      <w:r>
        <w:rPr>
          <w:rFonts w:ascii="Georgia" w:hAnsi="Georgia"/>
          <w:sz w:val="23"/>
        </w:rPr>
        <w:t>Le téléphone sonna alors qu'ils finissaient leurs assiettes.</w:t>
      </w:r>
    </w:p>
    <w:p>
      <w:pPr>
        <w:spacing w:after="160"/>
        <w:jc w:val="both"/>
      </w:pPr>
      <w:r>
        <w:rPr>
          <w:rFonts w:ascii="Georgia" w:hAnsi="Georgia"/>
          <w:sz w:val="23"/>
        </w:rPr>
        <w:t>— C'est ta mère, annonça Mamie Rose, en tendant l'appareil à Sofia.</w:t>
      </w:r>
    </w:p>
    <w:p>
      <w:pPr>
        <w:spacing w:after="160"/>
        <w:jc w:val="both"/>
      </w:pPr>
      <w:r>
        <w:rPr>
          <w:rFonts w:ascii="Georgia" w:hAnsi="Georgia"/>
          <w:sz w:val="23"/>
        </w:rPr>
        <w:t>— Maman ! s'exclama Sofia. Tu ne devineras jamais ce qui s'est passé.</w:t>
      </w:r>
    </w:p>
    <w:p>
      <w:pPr>
        <w:spacing w:after="160"/>
        <w:jc w:val="both"/>
      </w:pPr>
      <w:r>
        <w:rPr>
          <w:rFonts w:ascii="Georgia" w:hAnsi="Georgia"/>
          <w:sz w:val="23"/>
        </w:rPr>
        <w:t>— Essaie quand même de me raconter, plutôt que de me faire deviner, dit Camille.</w:t>
      </w:r>
    </w:p>
    <w:p>
      <w:pPr>
        <w:spacing w:after="160"/>
        <w:jc w:val="both"/>
      </w:pPr>
      <w:r>
        <w:rPr>
          <w:rFonts w:ascii="Georgia" w:hAnsi="Georgia"/>
          <w:sz w:val="23"/>
        </w:rPr>
        <w:t>— Des araignées tissaient tout de travers à cause d'une pompe, et on a trouvé la preuve, et il y a eu une confession publique, et j'ai confondu deux mots devant tout le village, résuma Sofia d'une seule traite.</w:t>
      </w:r>
    </w:p>
    <w:p>
      <w:pPr>
        <w:spacing w:after="160"/>
        <w:jc w:val="both"/>
      </w:pPr>
      <w:r>
        <w:rPr>
          <w:rFonts w:ascii="Georgia" w:hAnsi="Georgia"/>
          <w:sz w:val="23"/>
        </w:rPr>
        <w:t>— Tout ça en une semaine, dit Camille, impressionnée. Vous n'avez jamais de vacances tranquilles, tous les deux.</w:t>
      </w:r>
    </w:p>
    <w:p>
      <w:pPr>
        <w:spacing w:after="160"/>
        <w:jc w:val="both"/>
      </w:pPr>
      <w:r>
        <w:rPr>
          <w:rFonts w:ascii="Georgia" w:hAnsi="Georgia"/>
          <w:sz w:val="23"/>
        </w:rPr>
        <w:t>— Les vacances tranquilles, c'est pour les gens qui ont le temps, répondit Sofia, du tac au tac.</w:t>
      </w:r>
    </w:p>
    <w:p>
      <w:pPr>
        <w:spacing w:after="160"/>
        <w:jc w:val="both"/>
      </w:pPr>
      <w:r>
        <w:rPr>
          <w:rFonts w:ascii="Georgia" w:hAnsi="Georgia"/>
          <w:sz w:val="23"/>
        </w:rPr>
        <w:t>— Où as-tu entendu ça, toi ? demanda Camille, amusée.</w:t>
      </w:r>
    </w:p>
    <w:p>
      <w:pPr>
        <w:spacing w:after="160"/>
        <w:jc w:val="both"/>
      </w:pPr>
      <w:r>
        <w:rPr>
          <w:rFonts w:ascii="Georgia" w:hAnsi="Georgia"/>
          <w:sz w:val="23"/>
        </w:rPr>
        <w:t>— Nulle part, dit Sofia. Je viens de l'inventer.</w:t>
      </w:r>
    </w:p>
    <w:p>
      <w:pPr>
        <w:spacing w:after="160"/>
        <w:jc w:val="both"/>
      </w:pPr>
      <w:r>
        <w:rPr>
          <w:rFonts w:ascii="Georgia" w:hAnsi="Georgia"/>
          <w:sz w:val="23"/>
        </w:rPr>
        <w:t>— Si vous avez le temps d'avoir peur, vous avez le temps de réfléchir, dit Camille. Vous avez eu peur, à un moment ?</w:t>
      </w:r>
    </w:p>
    <w:p>
      <w:pPr>
        <w:spacing w:after="160"/>
        <w:jc w:val="both"/>
      </w:pPr>
      <w:r>
        <w:rPr>
          <w:rFonts w:ascii="Georgia" w:hAnsi="Georgia"/>
          <w:sz w:val="23"/>
        </w:rPr>
        <w:t>— Un peu, avoua Souly, en récupérant le téléphone à son tour. Mais surtout beaucoup de travail. On vous racontera tout, en détail, en rentrant.</w:t>
      </w:r>
    </w:p>
    <w:p>
      <w:pPr>
        <w:spacing w:after="160"/>
        <w:jc w:val="both"/>
      </w:pPr>
      <w:r>
        <w:rPr>
          <w:rFonts w:ascii="Georgia" w:hAnsi="Georgia"/>
          <w:sz w:val="23"/>
        </w:rPr>
        <w:t>— Beaucoup de travail, et une pelle deux fois trop grande, précisa Sofia, en se penchant vers le téléphone.</w:t>
      </w:r>
    </w:p>
    <w:p>
      <w:pPr>
        <w:spacing w:after="160"/>
        <w:jc w:val="both"/>
      </w:pPr>
      <w:r>
        <w:rPr>
          <w:rFonts w:ascii="Georgia" w:hAnsi="Georgia"/>
          <w:sz w:val="23"/>
        </w:rPr>
        <w:t>— Une pelle trop grande ? répéta Camille, perplexe.</w:t>
      </w:r>
    </w:p>
    <w:p>
      <w:pPr>
        <w:spacing w:after="160"/>
        <w:jc w:val="both"/>
      </w:pPr>
      <w:r>
        <w:rPr>
          <w:rFonts w:ascii="Georgia" w:hAnsi="Georgia"/>
          <w:sz w:val="23"/>
        </w:rPr>
        <w:t>— Longue histoire, dit Sofia. On te la racontera avec les détails qui font le plus rire.</w:t>
      </w:r>
    </w:p>
    <w:p>
      <w:pPr>
        <w:spacing w:after="160"/>
        <w:jc w:val="both"/>
      </w:pPr>
      <w:r>
        <w:rPr>
          <w:rFonts w:ascii="Georgia" w:hAnsi="Georgia"/>
          <w:sz w:val="23"/>
        </w:rPr>
        <w:t>— J'ai hâte, dit Camille. Embrassez Mamie Rose pour moi, et rentrez bien.</w:t>
      </w:r>
    </w:p>
    <w:p>
      <w:pPr>
        <w:spacing w:after="160"/>
        <w:jc w:val="both"/>
      </w:pPr>
      <w:r>
        <w:rPr>
          <w:rFonts w:ascii="Georgia" w:hAnsi="Georgia"/>
          <w:sz w:val="23"/>
        </w:rPr>
        <w:t>— On vous embrasse aussi, dit Sofia, avant de raccrocher. Enfin, on ne peut pas vraiment embrasser un téléphone, mais tu vois l'idée.</w:t>
      </w:r>
    </w:p>
    <w:p>
      <w:pPr>
        <w:spacing w:after="160"/>
        <w:jc w:val="both"/>
      </w:pPr>
      <w:r>
        <w:rPr>
          <w:rFonts w:ascii="Georgia" w:hAnsi="Georgia"/>
          <w:sz w:val="23"/>
        </w:rPr>
        <w:t>— Je vois très bien l'idée, dit Camille, en riant. À ce soir, tous les deux.</w:t>
      </w:r>
    </w:p>
    <w:p>
      <w:pPr>
        <w:spacing w:after="160"/>
        <w:jc w:val="both"/>
      </w:pPr>
      <w:r>
        <w:rPr>
          <w:rFonts w:ascii="Georgia" w:hAnsi="Georgia"/>
          <w:sz w:val="23"/>
        </w:rPr>
        <w:t>Sofia reposa le téléphone sur la table, encore souriante.</w:t>
      </w:r>
    </w:p>
    <w:p>
      <w:pPr>
        <w:spacing w:after="160"/>
        <w:jc w:val="both"/>
      </w:pPr>
      <w:r>
        <w:rPr>
          <w:rFonts w:ascii="Georgia" w:hAnsi="Georgia"/>
          <w:sz w:val="23"/>
        </w:rPr>
        <w:t>— Elle va être surprise, en nous voyant arriver couverts de la poussière du verger, remarqua Souly.</w:t>
      </w:r>
    </w:p>
    <w:p>
      <w:pPr>
        <w:spacing w:after="160"/>
        <w:jc w:val="both"/>
      </w:pPr>
      <w:r>
        <w:rPr>
          <w:rFonts w:ascii="Georgia" w:hAnsi="Georgia"/>
          <w:sz w:val="23"/>
        </w:rPr>
        <w:t>— On se lavera dans la voiture, proposa Sofia.</w:t>
      </w:r>
    </w:p>
    <w:p>
      <w:pPr>
        <w:spacing w:after="160"/>
        <w:jc w:val="both"/>
      </w:pPr>
      <w:r>
        <w:rPr>
          <w:rFonts w:ascii="Georgia" w:hAnsi="Georgia"/>
          <w:sz w:val="23"/>
        </w:rPr>
        <w:t>— Ça ne marche pas comme ça, dit Souly, en secouant la tête.</w:t>
      </w:r>
    </w:p>
    <w:p>
      <w:pPr>
        <w:spacing w:after="160"/>
        <w:jc w:val="both"/>
      </w:pPr>
      <w:r>
        <w:rPr>
          <w:rFonts w:ascii="Georgia" w:hAnsi="Georgia"/>
          <w:sz w:val="23"/>
        </w:rPr>
        <w:t>— Ça marcherait, si la voiture avait une douche, insista Sofia.</w:t>
      </w:r>
    </w:p>
    <w:p>
      <w:pPr>
        <w:spacing w:after="160"/>
        <w:jc w:val="both"/>
      </w:pPr>
      <w:r>
        <w:rPr>
          <w:rFonts w:ascii="Georgia" w:hAnsi="Georgia"/>
          <w:sz w:val="23"/>
        </w:rPr>
        <w:t>— Les voitures n'ont jamais de douche, remarqua Souly.</w:t>
      </w:r>
    </w:p>
    <w:p>
      <w:pPr>
        <w:spacing w:after="160"/>
        <w:jc w:val="both"/>
      </w:pPr>
      <w:r>
        <w:rPr>
          <w:rFonts w:ascii="Georgia" w:hAnsi="Georgia"/>
          <w:sz w:val="23"/>
        </w:rPr>
        <w:t>— Celle-là pourrait être la première, dit Sofia, pleine d'espoir.</w:t>
      </w:r>
    </w:p>
    <w:p>
      <w:pPr>
        <w:spacing w:after="160"/>
        <w:jc w:val="both"/>
      </w:pPr>
      <w:r>
        <w:rPr>
          <w:rFonts w:ascii="Georgia" w:hAnsi="Georgia"/>
          <w:sz w:val="23"/>
        </w:rPr>
        <w:t>— Propose l'idée à Léonard, suggéra Souly. Un défi pareil, il adorerait.</w:t>
      </w:r>
    </w:p>
    <w:p>
      <w:pPr>
        <w:spacing w:after="160"/>
        <w:jc w:val="both"/>
      </w:pPr>
      <w:r>
        <w:rPr>
          <w:rFonts w:ascii="Georgia" w:hAnsi="Georgia"/>
          <w:sz w:val="23"/>
        </w:rPr>
        <w:t>— Le cadre dix, peut-être, dit Sofia, en riant. Une douche de voiture qui ne fonctionnerait sûrement pas du premier coup.</w:t>
      </w:r>
    </w:p>
    <w:p>
      <w:pPr>
        <w:spacing w:after="160"/>
        <w:jc w:val="both"/>
      </w:pPr>
      <w:r>
        <w:rPr>
          <w:rFonts w:ascii="Georgia" w:hAnsi="Georgia"/>
          <w:sz w:val="23"/>
        </w:rPr>
        <w:t>— Ni du dixième, ajouta Souly.</w:t>
      </w:r>
    </w:p>
    <w:p>
      <w:pPr>
        <w:spacing w:after="160"/>
        <w:jc w:val="both"/>
      </w:pPr>
      <w:r>
        <w:rPr>
          <w:rFonts w:ascii="Georgia" w:hAnsi="Georgia"/>
          <w:sz w:val="23"/>
        </w:rPr>
        <w:t>Les valises attendaient déjà, bouclées depuis la veille au soir, entassées près de la porte.</w:t>
      </w:r>
    </w:p>
    <w:p>
      <w:pPr>
        <w:spacing w:after="160"/>
        <w:jc w:val="both"/>
      </w:pPr>
      <w:r>
        <w:rPr>
          <w:rFonts w:ascii="Georgia" w:hAnsi="Georgia"/>
          <w:sz w:val="23"/>
        </w:rPr>
        <w:t>Sofia jeta un dernier regard à la petite chambre, presque vide à présent, hormis les deux lits défaits et la veilleuse en forme de grenouille de Souly, déjà rangée tout en haut de son sac.</w:t>
      </w:r>
    </w:p>
    <w:p>
      <w:pPr>
        <w:spacing w:after="160"/>
        <w:jc w:val="both"/>
      </w:pPr>
      <w:r>
        <w:rPr>
          <w:rFonts w:ascii="Georgia" w:hAnsi="Georgia"/>
          <w:sz w:val="23"/>
        </w:rPr>
        <w:t>— Tu l'as bien remise dans ton sac, ta grenouille ? demanda Sofia, mine de rien.</w:t>
      </w:r>
    </w:p>
    <w:p>
      <w:pPr>
        <w:spacing w:after="160"/>
        <w:jc w:val="both"/>
      </w:pPr>
      <w:r>
        <w:rPr>
          <w:rFonts w:ascii="Georgia" w:hAnsi="Georgia"/>
          <w:sz w:val="23"/>
        </w:rPr>
        <w:t>— Toujours en premier, dit Souly, très sérieux. On ne sait jamais.</w:t>
      </w:r>
    </w:p>
    <w:p>
      <w:pPr>
        <w:spacing w:after="160"/>
        <w:jc w:val="both"/>
      </w:pPr>
      <w:r>
        <w:rPr>
          <w:rFonts w:ascii="Georgia" w:hAnsi="Georgia"/>
          <w:sz w:val="23"/>
        </w:rPr>
        <w:t>— On ne sait jamais, répéta Sofia, avant de refermer la porte de la chambre derrière eux.</w:t>
      </w:r>
    </w:p>
    <w:p>
      <w:pPr>
        <w:spacing w:after="160"/>
        <w:jc w:val="both"/>
      </w:pPr>
      <w:r>
        <w:rPr>
          <w:rFonts w:ascii="Georgia" w:hAnsi="Georgia"/>
          <w:sz w:val="23"/>
        </w:rPr>
        <w:t>Ils quittèrent la maison peu après, chacun portant une part du petit-déjeuner de Mamie Rose. Le village semblait encore endormi, une odeur de café flottant ici et là par une fenêtre ouverte. Sur le chemin, la pompe désormais bien isolée sur son socle luisait doucement dans la lumière rasante du matin. Sylvain, déjà au travail près du dernier raccord, leur adressa un signe de la main.</w:t>
      </w:r>
    </w:p>
    <w:p>
      <w:pPr>
        <w:spacing w:after="160"/>
        <w:jc w:val="both"/>
      </w:pPr>
      <w:r>
        <w:rPr>
          <w:rFonts w:ascii="Georgia" w:hAnsi="Georgia"/>
          <w:sz w:val="23"/>
        </w:rPr>
        <w:t>— Tout tient bon ? lui cria Sofia, en passant.</w:t>
      </w:r>
    </w:p>
    <w:p>
      <w:pPr>
        <w:spacing w:after="160"/>
        <w:jc w:val="both"/>
      </w:pPr>
      <w:r>
        <w:rPr>
          <w:rFonts w:ascii="Georgia" w:hAnsi="Georgia"/>
          <w:sz w:val="23"/>
        </w:rPr>
        <w:t>— Tout tient parfaitement, répondit-il, un pouce levé. Bon retour, tous les deux !</w:t>
      </w:r>
    </w:p>
    <w:p>
      <w:pPr>
        <w:spacing w:after="160"/>
        <w:jc w:val="both"/>
      </w:pPr>
      <w:r>
        <w:rPr>
          <w:rFonts w:ascii="Georgia" w:hAnsi="Georgia"/>
          <w:sz w:val="23"/>
        </w:rPr>
        <w:t>— Vous avez fini avant midi, dites donc, remarqua Souly, impressionné.</w:t>
      </w:r>
    </w:p>
    <w:p>
      <w:pPr>
        <w:spacing w:after="160"/>
        <w:jc w:val="both"/>
      </w:pPr>
      <w:r>
        <w:rPr>
          <w:rFonts w:ascii="Georgia" w:hAnsi="Georgia"/>
          <w:sz w:val="23"/>
        </w:rPr>
        <w:t>— Presque, dit Sylvain. Il reste juste deux ou trois réglages, mais rien qui presse.</w:t>
      </w:r>
    </w:p>
    <w:p>
      <w:pPr>
        <w:spacing w:after="160"/>
        <w:jc w:val="both"/>
      </w:pPr>
      <w:r>
        <w:rPr>
          <w:rFonts w:ascii="Georgia" w:hAnsi="Georgia"/>
          <w:sz w:val="23"/>
        </w:rPr>
        <w:t>— Merci ! On reviendra vérifier, promis ! répliqua Sofia, déjà plus loin sur le chemin.</w:t>
      </w:r>
    </w:p>
    <w:p>
      <w:pPr>
        <w:spacing w:after="160"/>
        <w:jc w:val="both"/>
      </w:pPr>
      <w:r>
        <w:rPr>
          <w:rFonts w:ascii="Georgia" w:hAnsi="Georgia"/>
          <w:sz w:val="23"/>
        </w:rPr>
        <w:t>L'air du matin sentait la terre encore humide de rosée, et quelques oiseaux s'appelaient d'un arbre à l'autre, invisibles dans le feuillage encore gris. Le chemin, familier après une semaine entière, leur semblait presque déjà appartenir à une autre vie.</w:t>
      </w:r>
    </w:p>
    <w:p>
      <w:pPr>
        <w:spacing w:after="160"/>
        <w:jc w:val="both"/>
      </w:pPr>
      <w:r>
        <w:rPr>
          <w:rFonts w:ascii="Georgia" w:hAnsi="Georgia"/>
          <w:sz w:val="23"/>
        </w:rPr>
        <w:t>— On le connaît par cœur, ce chemin, remarqua Sofia.</w:t>
      </w:r>
    </w:p>
    <w:p>
      <w:pPr>
        <w:spacing w:after="160"/>
        <w:jc w:val="both"/>
      </w:pPr>
      <w:r>
        <w:rPr>
          <w:rFonts w:ascii="Georgia" w:hAnsi="Georgia"/>
          <w:sz w:val="23"/>
        </w:rPr>
        <w:t>— On l'a fait tellement de fois, dit Souly. Dans un sens, dans l'autre, en courant, en traînant les pieds.</w:t>
      </w:r>
    </w:p>
    <w:p>
      <w:pPr>
        <w:spacing w:after="160"/>
        <w:jc w:val="both"/>
      </w:pPr>
      <w:r>
        <w:rPr>
          <w:rFonts w:ascii="Georgia" w:hAnsi="Georgia"/>
          <w:sz w:val="23"/>
        </w:rPr>
        <w:t>— Surtout en traînant les pieds, ce matin, précisa Sofia, en étouffant un bâillement.</w:t>
      </w:r>
    </w:p>
    <w:p>
      <w:pPr>
        <w:spacing w:after="160"/>
        <w:jc w:val="both"/>
      </w:pPr>
      <w:r>
        <w:rPr>
          <w:rFonts w:ascii="Georgia" w:hAnsi="Georgia"/>
          <w:sz w:val="23"/>
        </w:rPr>
        <w:t>Ils retrouvèrent Salomé et Timéo au pied de la haie, où la brume du matin commençait tout juste à se lever.</w:t>
      </w:r>
    </w:p>
    <w:p>
      <w:pPr>
        <w:spacing w:after="160"/>
        <w:jc w:val="both"/>
      </w:pPr>
      <w:r>
        <w:rPr>
          <w:rFonts w:ascii="Georgia" w:hAnsi="Georgia"/>
          <w:sz w:val="23"/>
        </w:rPr>
        <w:t>La grande toile, presque entièrement recouverte de rosée, scintillait doucement dans la lumière encore pâle du matin, comme si elle n'avait pas bougé d'un fil depuis la veille.</w:t>
      </w:r>
    </w:p>
    <w:p>
      <w:pPr>
        <w:spacing w:after="160"/>
        <w:jc w:val="both"/>
      </w:pPr>
      <w:r>
        <w:rPr>
          <w:rFonts w:ascii="Georgia" w:hAnsi="Georgia"/>
          <w:sz w:val="23"/>
        </w:rPr>
        <w:t>— Elle a déjà commencé à se défaire, un peu, remarqua Sofia, en plissant les yeux.</w:t>
      </w:r>
    </w:p>
    <w:p>
      <w:pPr>
        <w:spacing w:after="160"/>
        <w:jc w:val="both"/>
      </w:pPr>
      <w:r>
        <w:rPr>
          <w:rFonts w:ascii="Georgia" w:hAnsi="Georgia"/>
          <w:sz w:val="23"/>
        </w:rPr>
        <w:t>— Normal, dit Salomé, qui les avait rejoints sans bruit. D'ici ce soir, les araignées auront mangé une bonne partie de cette toile pour en retisser une neuve, cette nuit même. Rien ne s'arrête, même après la fête.</w:t>
      </w:r>
    </w:p>
    <w:p>
      <w:pPr>
        <w:spacing w:after="160"/>
        <w:jc w:val="both"/>
      </w:pPr>
      <w:r>
        <w:rPr>
          <w:rFonts w:ascii="Georgia" w:hAnsi="Georgia"/>
          <w:sz w:val="23"/>
        </w:rPr>
        <w:t>— Toujours ce même cycle, dit Souly, en sortant son carnet par réflexe. Tisser, manger, recommencer.</w:t>
      </w:r>
    </w:p>
    <w:p>
      <w:pPr>
        <w:spacing w:after="160"/>
        <w:jc w:val="both"/>
      </w:pPr>
      <w:r>
        <w:rPr>
          <w:rFonts w:ascii="Georgia" w:hAnsi="Georgia"/>
          <w:sz w:val="23"/>
        </w:rPr>
        <w:t>— Huit pattes, deux parties du corps, et une mémoire qui ne s'arrête jamais, résuma Salomé. Pas mal, pour des bêtes qu'on croit si simples.</w:t>
      </w:r>
    </w:p>
    <w:p>
      <w:pPr>
        <w:spacing w:after="160"/>
        <w:jc w:val="both"/>
      </w:pPr>
      <w:r>
        <w:rPr>
          <w:rFonts w:ascii="Georgia" w:hAnsi="Georgia"/>
          <w:sz w:val="23"/>
        </w:rPr>
        <w:t>— Sept pattes et demie, pour la mienne, corrigea Sofia, du tac au tac.</w:t>
      </w:r>
    </w:p>
    <w:p>
      <w:pPr>
        <w:spacing w:after="160"/>
        <w:jc w:val="both"/>
      </w:pPr>
      <w:r>
        <w:rPr>
          <w:rFonts w:ascii="Georgia" w:hAnsi="Georgia"/>
          <w:sz w:val="23"/>
        </w:rPr>
        <w:t>— Elle n'existe toujours pas, cette araignée, lui rappela Souly, amusé.</w:t>
      </w:r>
    </w:p>
    <w:p>
      <w:pPr>
        <w:spacing w:after="160"/>
        <w:jc w:val="both"/>
      </w:pPr>
      <w:r>
        <w:rPr>
          <w:rFonts w:ascii="Georgia" w:hAnsi="Georgia"/>
          <w:sz w:val="23"/>
        </w:rPr>
        <w:t>— Elle existe dans mon souvenir, insista Sofia. C'est bien suffisant.</w:t>
      </w:r>
    </w:p>
    <w:p>
      <w:pPr>
        <w:spacing w:after="160"/>
        <w:jc w:val="both"/>
      </w:pPr>
      <w:r>
        <w:rPr>
          <w:rFonts w:ascii="Georgia" w:hAnsi="Georgia"/>
          <w:sz w:val="23"/>
        </w:rPr>
        <w:t>Timéo les attendait déjà, assis sur le muret, un petit carnet relié de ficelle posé sur ses genoux.</w:t>
      </w:r>
    </w:p>
    <w:p>
      <w:pPr>
        <w:spacing w:after="160"/>
        <w:jc w:val="both"/>
      </w:pPr>
      <w:r>
        <w:rPr>
          <w:rFonts w:ascii="Georgia" w:hAnsi="Georgia"/>
          <w:sz w:val="23"/>
        </w:rPr>
        <w:t>— Vous êtes matinaux, remarqua Souly, en s'approchant.</w:t>
      </w:r>
    </w:p>
    <w:p>
      <w:pPr>
        <w:spacing w:after="160"/>
        <w:jc w:val="both"/>
      </w:pPr>
      <w:r>
        <w:rPr>
          <w:rFonts w:ascii="Georgia" w:hAnsi="Georgia"/>
          <w:sz w:val="23"/>
        </w:rPr>
        <w:t>— Je voulais être sûr d'être là avant vous, avoua Timéo. J'avais peur de rater votre départ.</w:t>
      </w:r>
    </w:p>
    <w:p>
      <w:pPr>
        <w:spacing w:after="160"/>
        <w:jc w:val="both"/>
      </w:pPr>
      <w:r>
        <w:rPr>
          <w:rFonts w:ascii="Georgia" w:hAnsi="Georgia"/>
          <w:sz w:val="23"/>
        </w:rPr>
        <w:t>— On ne serait jamais partis sans passer par la haie, dit Sofia. C'est presque devenu chez nous, ici.</w:t>
      </w:r>
    </w:p>
    <w:p>
      <w:pPr>
        <w:spacing w:after="160"/>
        <w:jc w:val="both"/>
      </w:pPr>
      <w:r>
        <w:rPr>
          <w:rFonts w:ascii="Georgia" w:hAnsi="Georgia"/>
          <w:sz w:val="23"/>
        </w:rPr>
        <w:t>— C'est le plus beau compliment qu'on ait pu me faire, sur cette haie, dit Timéo, sincèrement touché.</w:t>
      </w:r>
    </w:p>
    <w:p>
      <w:pPr>
        <w:spacing w:after="160"/>
        <w:jc w:val="both"/>
      </w:pPr>
      <w:r>
        <w:rPr>
          <w:rFonts w:ascii="Georgia" w:hAnsi="Georgia"/>
          <w:sz w:val="23"/>
        </w:rPr>
        <w:t>— On ne pouvait pas faire autrement, dit Sofia. C'est vrai.</w:t>
      </w:r>
    </w:p>
    <w:p>
      <w:pPr>
        <w:spacing w:after="160"/>
        <w:jc w:val="both"/>
      </w:pPr>
      <w:r>
        <w:rPr>
          <w:rFonts w:ascii="Georgia" w:hAnsi="Georgia"/>
          <w:sz w:val="23"/>
        </w:rPr>
        <w:t>— Justement, dit Timéo, en fouillant dans son sac. J'ai un cadeau pour vous, annonça-t-il, un peu intimidé, en tendant à Souly un carnet neuf, relié de la même ficelle que le sien.</w:t>
      </w:r>
    </w:p>
    <w:p>
      <w:pPr>
        <w:spacing w:after="160"/>
        <w:jc w:val="both"/>
      </w:pPr>
      <w:r>
        <w:rPr>
          <w:rFonts w:ascii="Georgia" w:hAnsi="Georgia"/>
          <w:sz w:val="23"/>
        </w:rPr>
        <w:t>— Pour moi ? demanda Souly, surpris.</w:t>
      </w:r>
    </w:p>
    <w:p>
      <w:pPr>
        <w:spacing w:after="160"/>
        <w:jc w:val="both"/>
      </w:pPr>
      <w:r>
        <w:rPr>
          <w:rFonts w:ascii="Georgia" w:hAnsi="Georgia"/>
          <w:sz w:val="23"/>
        </w:rPr>
        <w:t>— J'ai recopié tous les motifs de toiles que j'ai observés cette année, expliqua Timéo. Pour que vous puissiez comparer, même de loin, si elles changent encore l'année prochaine.</w:t>
      </w:r>
    </w:p>
    <w:p>
      <w:pPr>
        <w:spacing w:after="160"/>
        <w:jc w:val="both"/>
      </w:pPr>
      <w:r>
        <w:rPr>
          <w:rFonts w:ascii="Georgia" w:hAnsi="Georgia"/>
          <w:sz w:val="23"/>
        </w:rPr>
        <w:t>Souly ouvrit le carnet, découvrant page après page des dessins soigneusement mesurés, chacun accompagné d'un petit nombre de spirales noté dans la marge.</w:t>
      </w:r>
    </w:p>
    <w:p>
      <w:pPr>
        <w:spacing w:after="160"/>
        <w:jc w:val="both"/>
      </w:pPr>
      <w:r>
        <w:rPr>
          <w:rFonts w:ascii="Georgia" w:hAnsi="Georgia"/>
          <w:sz w:val="23"/>
        </w:rPr>
        <w:t>— C'est... dit-il, avant de s'interrompre, cherchant ses mots.</w:t>
      </w:r>
    </w:p>
    <w:p>
      <w:pPr>
        <w:spacing w:after="160"/>
        <w:jc w:val="both"/>
      </w:pPr>
      <w:r>
        <w:rPr>
          <w:rFonts w:ascii="Georgia" w:hAnsi="Georgia"/>
          <w:sz w:val="23"/>
        </w:rPr>
        <w:t>— Vous n'êtes pas obligé de trouver quelque chose de brillant à dire, remarqua Timéo, l'air taquin. Un simple merci suffira.</w:t>
      </w:r>
    </w:p>
    <w:p>
      <w:pPr>
        <w:spacing w:after="160"/>
        <w:jc w:val="both"/>
      </w:pPr>
      <w:r>
        <w:rPr>
          <w:rFonts w:ascii="Georgia" w:hAnsi="Georgia"/>
          <w:sz w:val="23"/>
        </w:rPr>
        <w:t>— Merci, dit Souly, sincèrement.</w:t>
      </w:r>
    </w:p>
    <w:p>
      <w:pPr>
        <w:spacing w:after="160"/>
        <w:jc w:val="both"/>
      </w:pPr>
      <w:r>
        <w:rPr>
          <w:rFonts w:ascii="Georgia" w:hAnsi="Georgia"/>
          <w:sz w:val="23"/>
        </w:rPr>
        <w:t>— Ouvre-le, au moins, avant de me remercier pour de bon, insista Timéo, un peu impatient.</w:t>
      </w:r>
    </w:p>
    <w:p>
      <w:pPr>
        <w:spacing w:after="160"/>
        <w:jc w:val="both"/>
      </w:pPr>
      <w:r>
        <w:rPr>
          <w:rFonts w:ascii="Georgia" w:hAnsi="Georgia"/>
          <w:sz w:val="23"/>
        </w:rPr>
        <w:t>Souly tourna lentement la première page, presque avec précaution, comme s'il craignait d'abîmer quelque chose de précieux.</w:t>
      </w:r>
    </w:p>
    <w:p>
      <w:pPr>
        <w:spacing w:after="160"/>
        <w:jc w:val="both"/>
      </w:pPr>
      <w:r>
        <w:rPr>
          <w:rFonts w:ascii="Georgia" w:hAnsi="Georgia"/>
          <w:sz w:val="23"/>
        </w:rPr>
        <w:t>— Tu as vraiment fait ça pour moi ? demanda-t-il, encore un peu incrédule.</w:t>
      </w:r>
    </w:p>
    <w:p>
      <w:pPr>
        <w:spacing w:after="160"/>
        <w:jc w:val="both"/>
      </w:pPr>
      <w:r>
        <w:rPr>
          <w:rFonts w:ascii="Georgia" w:hAnsi="Georgia"/>
          <w:sz w:val="23"/>
        </w:rPr>
        <w:t>— Pour vous deux, en fait, corrigea Timéo. Mais c'est toi qui gardes les carnets d'habitude, alors ça me semblait logique.</w:t>
      </w:r>
    </w:p>
    <w:p>
      <w:pPr>
        <w:spacing w:after="160"/>
        <w:jc w:val="both"/>
      </w:pPr>
      <w:r>
        <w:rPr>
          <w:rFonts w:ascii="Georgia" w:hAnsi="Georgia"/>
          <w:sz w:val="23"/>
        </w:rPr>
        <w:t>— Ça me touche plus que je ne saurais le dire, avoua Souly, la gorge un peu nouée.</w:t>
      </w:r>
    </w:p>
    <w:p>
      <w:pPr>
        <w:spacing w:after="160"/>
        <w:jc w:val="both"/>
      </w:pPr>
      <w:r>
        <w:rPr>
          <w:rFonts w:ascii="Georgia" w:hAnsi="Georgia"/>
          <w:sz w:val="23"/>
        </w:rPr>
        <w:t>— Alors ne dis rien, proposa Timéo. Regarde, plutôt.</w:t>
      </w:r>
    </w:p>
    <w:p>
      <w:pPr>
        <w:spacing w:after="160"/>
        <w:jc w:val="both"/>
      </w:pPr>
      <w:r>
        <w:rPr>
          <w:rFonts w:ascii="Georgia" w:hAnsi="Georgia"/>
          <w:sz w:val="23"/>
        </w:rPr>
        <w:t>— Regarde celle-là, dit Souly à Sofia, en tournant une page. Il a même dessiné la toile numéro douze, celle qui avait tout déclenché, avec la date corrigée dans la marge.</w:t>
      </w:r>
    </w:p>
    <w:p>
      <w:pPr>
        <w:spacing w:after="160"/>
        <w:jc w:val="both"/>
      </w:pPr>
      <w:r>
        <w:rPr>
          <w:rFonts w:ascii="Georgia" w:hAnsi="Georgia"/>
          <w:sz w:val="23"/>
        </w:rPr>
        <w:t>— Tu as tout fait toi-même ? demanda Sofia à Timéo, impressionnée.</w:t>
      </w:r>
    </w:p>
    <w:p>
      <w:pPr>
        <w:spacing w:after="160"/>
        <w:jc w:val="both"/>
      </w:pPr>
      <w:r>
        <w:rPr>
          <w:rFonts w:ascii="Georgia" w:hAnsi="Georgia"/>
          <w:sz w:val="23"/>
        </w:rPr>
        <w:t>— Toute seule, enfin, tout seul, se corrigea Timéo, un peu rouge. Sauf les mesures, où Salomé m'a aidé deux ou trois fois.</w:t>
      </w:r>
    </w:p>
    <w:p>
      <w:pPr>
        <w:spacing w:after="160"/>
        <w:jc w:val="both"/>
      </w:pPr>
      <w:r>
        <w:rPr>
          <w:rFonts w:ascii="Georgia" w:hAnsi="Georgia"/>
          <w:sz w:val="23"/>
        </w:rPr>
        <w:t>— Et moi, je n'ai pas de cadeau ? demanda Sofia, faussement vexée.</w:t>
      </w:r>
    </w:p>
    <w:p>
      <w:pPr>
        <w:spacing w:after="160"/>
        <w:jc w:val="both"/>
      </w:pPr>
      <w:r>
        <w:rPr>
          <w:rFonts w:ascii="Georgia" w:hAnsi="Georgia"/>
          <w:sz w:val="23"/>
        </w:rPr>
        <w:t>— Toi, tu as ça, dit Timéo, en sortant de son sac un petit dessin plié en quatre. Une araignée avec exactement sept pattes et demie, dessinée avec le plus grand soin.</w:t>
      </w:r>
    </w:p>
    <w:p>
      <w:pPr>
        <w:spacing w:after="160"/>
        <w:jc w:val="both"/>
      </w:pPr>
      <w:r>
        <w:rPr>
          <w:rFonts w:ascii="Georgia" w:hAnsi="Georgia"/>
          <w:sz w:val="23"/>
        </w:rPr>
        <w:t>Sofia déplia le papier, et un fou rire lui échappa aussitôt.</w:t>
      </w:r>
    </w:p>
    <w:p>
      <w:pPr>
        <w:spacing w:after="160"/>
        <w:jc w:val="both"/>
      </w:pPr>
      <w:r>
        <w:rPr>
          <w:rFonts w:ascii="Georgia" w:hAnsi="Georgia"/>
          <w:sz w:val="23"/>
        </w:rPr>
        <w:t>— Elle est parfaite, dit-elle, entre deux éclats de rire. Tu as même dessiné la moitié de patte plus petite que les autres.</w:t>
      </w:r>
    </w:p>
    <w:p>
      <w:pPr>
        <w:spacing w:after="160"/>
        <w:jc w:val="both"/>
      </w:pPr>
      <w:r>
        <w:rPr>
          <w:rFonts w:ascii="Georgia" w:hAnsi="Georgia"/>
          <w:sz w:val="23"/>
        </w:rPr>
        <w:t>— Il fallait bien être précis, dit Timéo, fier de son effet.</w:t>
      </w:r>
    </w:p>
    <w:p>
      <w:pPr>
        <w:spacing w:after="160"/>
        <w:jc w:val="both"/>
      </w:pPr>
      <w:r>
        <w:rPr>
          <w:rFonts w:ascii="Georgia" w:hAnsi="Georgia"/>
          <w:sz w:val="23"/>
        </w:rPr>
        <w:t>— Je vais l'encadrer, décida Sofia. À côté de mon meilleur caillou.</w:t>
      </w:r>
    </w:p>
    <w:p>
      <w:pPr>
        <w:spacing w:after="160"/>
        <w:jc w:val="both"/>
      </w:pPr>
      <w:r>
        <w:rPr>
          <w:rFonts w:ascii="Georgia" w:hAnsi="Georgia"/>
          <w:sz w:val="23"/>
        </w:rPr>
        <w:t>— Un araignillon en cadeau, remarqua Souly. C'est très toi, comme cadeau.</w:t>
      </w:r>
    </w:p>
    <w:p>
      <w:pPr>
        <w:spacing w:after="160"/>
        <w:jc w:val="both"/>
      </w:pPr>
      <w:r>
        <w:rPr>
          <w:rFonts w:ascii="Georgia" w:hAnsi="Georgia"/>
          <w:sz w:val="23"/>
        </w:rPr>
        <w:t>— C'est exactement ça, confirma Timéo. Le compliment le plus personnalisé que je pouvais imaginer.</w:t>
      </w:r>
    </w:p>
    <w:p>
      <w:pPr>
        <w:spacing w:after="160"/>
        <w:jc w:val="both"/>
      </w:pPr>
      <w:r>
        <w:rPr>
          <w:rFonts w:ascii="Georgia" w:hAnsi="Georgia"/>
          <w:sz w:val="23"/>
        </w:rPr>
        <w:t>Salomé s'approcha à son tour, un peu plus posée que la veille.</w:t>
      </w:r>
    </w:p>
    <w:p>
      <w:pPr>
        <w:spacing w:after="160"/>
        <w:jc w:val="both"/>
      </w:pPr>
      <w:r>
        <w:rPr>
          <w:rFonts w:ascii="Georgia" w:hAnsi="Georgia"/>
          <w:sz w:val="23"/>
        </w:rPr>
        <w:t>— Vous partez avec un bilan plutôt honorable, dit-elle. Un mystère résolu, une solution mise en place, et une amitié en prime.</w:t>
      </w:r>
    </w:p>
    <w:p>
      <w:pPr>
        <w:spacing w:after="160"/>
        <w:jc w:val="both"/>
      </w:pPr>
      <w:r>
        <w:rPr>
          <w:rFonts w:ascii="Georgia" w:hAnsi="Georgia"/>
          <w:sz w:val="23"/>
        </w:rPr>
        <w:t>— On a quand même accusé le pauvre verger pour rien, au début, remarqua Sofia, un peu penaude.</w:t>
      </w:r>
    </w:p>
    <w:p>
      <w:pPr>
        <w:spacing w:after="160"/>
        <w:jc w:val="both"/>
      </w:pPr>
      <w:r>
        <w:rPr>
          <w:rFonts w:ascii="Georgia" w:hAnsi="Georgia"/>
          <w:sz w:val="23"/>
        </w:rPr>
        <w:t>— C'est ce qui s'appelle enquêter honnêtement, dit Salomé. On élimine, on vérifie, on recommence.</w:t>
      </w:r>
    </w:p>
    <w:p>
      <w:pPr>
        <w:spacing w:after="160"/>
        <w:jc w:val="both"/>
      </w:pPr>
      <w:r>
        <w:rPr>
          <w:rFonts w:ascii="Georgia" w:hAnsi="Georgia"/>
          <w:sz w:val="23"/>
        </w:rPr>
        <w:t>— Même quand on se sent bête, après coup ? demanda Sofia.</w:t>
      </w:r>
    </w:p>
    <w:p>
      <w:pPr>
        <w:spacing w:after="160"/>
        <w:jc w:val="both"/>
      </w:pPr>
      <w:r>
        <w:rPr>
          <w:rFonts w:ascii="Georgia" w:hAnsi="Georgia"/>
          <w:sz w:val="23"/>
        </w:rPr>
        <w:t>— Surtout quand on se sent bête, après coup, corrigea Salomé. Ça prouve qu'on a pris l'enquête au sérieux, pas qu'on s'est trompé pour de mauvaises raisons.</w:t>
      </w:r>
    </w:p>
    <w:p>
      <w:pPr>
        <w:spacing w:after="160"/>
        <w:jc w:val="both"/>
      </w:pPr>
      <w:r>
        <w:rPr>
          <w:rFonts w:ascii="Georgia" w:hAnsi="Georgia"/>
          <w:sz w:val="23"/>
        </w:rPr>
        <w:t>— Vous non plus ? demanda Sofia.</w:t>
      </w:r>
    </w:p>
    <w:p>
      <w:pPr>
        <w:spacing w:after="160"/>
        <w:jc w:val="both"/>
      </w:pPr>
      <w:r>
        <w:rPr>
          <w:rFonts w:ascii="Georgia" w:hAnsi="Georgia"/>
          <w:sz w:val="23"/>
        </w:rPr>
        <w:t>— Surtout pas moi, dit Salomé, en riant franchement. Demandez à Mamie Rose combien de fois je me suis trompée, avant de trouver la bonne piste.</w:t>
      </w:r>
    </w:p>
    <w:p>
      <w:pPr>
        <w:spacing w:after="160"/>
        <w:jc w:val="both"/>
      </w:pPr>
      <w:r>
        <w:rPr>
          <w:rFonts w:ascii="Georgia" w:hAnsi="Georgia"/>
          <w:sz w:val="23"/>
        </w:rPr>
        <w:t>— Beaucoup, confirma Mamie Rose, depuis un peu plus loin, sans même lever les yeux de son thermos.</w:t>
      </w:r>
    </w:p>
    <w:p>
      <w:pPr>
        <w:spacing w:after="160"/>
        <w:jc w:val="both"/>
      </w:pPr>
      <w:r>
        <w:rPr>
          <w:rFonts w:ascii="Georgia" w:hAnsi="Georgia"/>
          <w:sz w:val="23"/>
        </w:rPr>
        <w:t>— Merci pour le soutien, tante Rose, dit Salomé, mi-amusée mi-consternée.</w:t>
      </w:r>
    </w:p>
    <w:p>
      <w:pPr>
        <w:spacing w:after="160"/>
        <w:jc w:val="both"/>
      </w:pPr>
      <w:r>
        <w:rPr>
          <w:rFonts w:ascii="Georgia" w:hAnsi="Georgia"/>
          <w:sz w:val="23"/>
        </w:rPr>
        <w:t>— Tu recommencerais, si c'était à refaire ? demanda Sofia, curieuse.</w:t>
      </w:r>
    </w:p>
    <w:p>
      <w:pPr>
        <w:spacing w:after="160"/>
        <w:jc w:val="both"/>
      </w:pPr>
      <w:r>
        <w:rPr>
          <w:rFonts w:ascii="Georgia" w:hAnsi="Georgia"/>
          <w:sz w:val="23"/>
        </w:rPr>
        <w:t>— Sans hésiter, dit Salomé. Même la partie où je me suis mélangée devant tout le monde, à la fête.</w:t>
      </w:r>
    </w:p>
    <w:p>
      <w:pPr>
        <w:spacing w:after="160"/>
        <w:jc w:val="both"/>
      </w:pPr>
      <w:r>
        <w:rPr>
          <w:rFonts w:ascii="Georgia" w:hAnsi="Georgia"/>
          <w:sz w:val="23"/>
        </w:rPr>
        <w:t>— Même celle-là ? insista Sofia, un peu surprise.</w:t>
      </w:r>
    </w:p>
    <w:p>
      <w:pPr>
        <w:spacing w:after="160"/>
        <w:jc w:val="both"/>
      </w:pPr>
      <w:r>
        <w:rPr>
          <w:rFonts w:ascii="Georgia" w:hAnsi="Georgia"/>
          <w:sz w:val="23"/>
        </w:rPr>
        <w:t>— Surtout celle-là, dit Salomé. Ça m'a rappelé que même les gens qui savent plein de choses peuvent se tromper devant tout le monde, et que ce n'est pas la fin du monde.</w:t>
      </w:r>
    </w:p>
    <w:p>
      <w:pPr>
        <w:spacing w:after="160"/>
        <w:jc w:val="both"/>
      </w:pPr>
      <w:r>
        <w:rPr>
          <w:rFonts w:ascii="Georgia" w:hAnsi="Georgia"/>
          <w:sz w:val="23"/>
        </w:rPr>
        <w:t>Elle détacha sa loupe pliante de son cou et la tendit vers Souly, sans la lâcher tout de suite.</w:t>
      </w:r>
    </w:p>
    <w:p>
      <w:pPr>
        <w:spacing w:after="160"/>
        <w:jc w:val="both"/>
      </w:pPr>
      <w:r>
        <w:rPr>
          <w:rFonts w:ascii="Georgia" w:hAnsi="Georgia"/>
          <w:sz w:val="23"/>
        </w:rPr>
        <w:t>— Je voudrais que tu la gardes, dit-elle. Elle m'a accompagnée sur cette haie depuis mes tout premiers étés. Mais toi, tu sauras t'en servir pour autre chose : te souvenir qu'on voit toujours mieux les choses de près, une fois qu'on sait où regarder.</w:t>
      </w:r>
    </w:p>
    <w:p>
      <w:pPr>
        <w:spacing w:after="160"/>
        <w:jc w:val="both"/>
      </w:pPr>
      <w:r>
        <w:rPr>
          <w:rFonts w:ascii="Georgia" w:hAnsi="Georgia"/>
          <w:sz w:val="23"/>
        </w:rPr>
        <w:t>— Vous êtes sûre ? demanda Souly, ému.</w:t>
      </w:r>
    </w:p>
    <w:p>
      <w:pPr>
        <w:spacing w:after="160"/>
        <w:jc w:val="both"/>
      </w:pPr>
      <w:r>
        <w:rPr>
          <w:rFonts w:ascii="Georgia" w:hAnsi="Georgia"/>
          <w:sz w:val="23"/>
        </w:rPr>
        <w:t>— Absolument sûre, confirma Salomé, en rosissant à nouveau, mais sans chercher à le cacher, cette fois.</w:t>
      </w:r>
    </w:p>
    <w:p>
      <w:pPr>
        <w:spacing w:after="160"/>
        <w:jc w:val="both"/>
      </w:pPr>
      <w:r>
        <w:rPr>
          <w:rFonts w:ascii="Georgia" w:hAnsi="Georgia"/>
          <w:sz w:val="23"/>
        </w:rPr>
        <w:t>Souly prit la loupe entre ses doigts, la faisant délicatement tourner pour observer le reflet du soleil levant sur le verre.</w:t>
      </w:r>
    </w:p>
    <w:p>
      <w:pPr>
        <w:spacing w:after="160"/>
        <w:jc w:val="both"/>
      </w:pPr>
      <w:r>
        <w:rPr>
          <w:rFonts w:ascii="Georgia" w:hAnsi="Georgia"/>
          <w:sz w:val="23"/>
        </w:rPr>
        <w:t>— Elle a un peu d'usure, sur le bord, remarqua-t-il, la voix soudain plus douce.</w:t>
      </w:r>
    </w:p>
    <w:p>
      <w:pPr>
        <w:spacing w:after="160"/>
        <w:jc w:val="both"/>
      </w:pPr>
      <w:r>
        <w:rPr>
          <w:rFonts w:ascii="Georgia" w:hAnsi="Georgia"/>
          <w:sz w:val="23"/>
        </w:rPr>
        <w:t>— Beaucoup d'usure, corrigea Salomé, en riant doucement. Elle a vu plus de toiles que moi.</w:t>
      </w:r>
    </w:p>
    <w:p>
      <w:pPr>
        <w:spacing w:after="160"/>
        <w:jc w:val="both"/>
      </w:pPr>
      <w:r>
        <w:rPr>
          <w:rFonts w:ascii="Georgia" w:hAnsi="Georgia"/>
          <w:sz w:val="23"/>
        </w:rPr>
        <w:t>— Je vais en prendre soin, promit Souly.</w:t>
      </w:r>
    </w:p>
    <w:p>
      <w:pPr>
        <w:spacing w:after="160"/>
        <w:jc w:val="both"/>
      </w:pPr>
      <w:r>
        <w:rPr>
          <w:rFonts w:ascii="Georgia" w:hAnsi="Georgia"/>
          <w:sz w:val="23"/>
        </w:rPr>
        <w:t>— Je sais, dit Salomé. Sinon, je ne te l'aurais pas donnée.</w:t>
      </w:r>
    </w:p>
    <w:p>
      <w:pPr>
        <w:spacing w:after="160"/>
        <w:jc w:val="both"/>
      </w:pPr>
      <w:r>
        <w:rPr>
          <w:rFonts w:ascii="Georgia" w:hAnsi="Georgia"/>
          <w:sz w:val="23"/>
        </w:rPr>
        <w:t>— Vous êtes sûre que vous n'allez pas la regretter, dans une semaine ? insista Souly, encore hésitant.</w:t>
      </w:r>
    </w:p>
    <w:p>
      <w:pPr>
        <w:spacing w:after="160"/>
        <w:jc w:val="both"/>
      </w:pPr>
      <w:r>
        <w:rPr>
          <w:rFonts w:ascii="Georgia" w:hAnsi="Georgia"/>
          <w:sz w:val="23"/>
        </w:rPr>
        <w:t>— Je regretterai peut-être, admit Salomé. Mais je préfère la savoir entre de bonnes mains plutôt que dans un tiroir.</w:t>
      </w:r>
    </w:p>
    <w:p>
      <w:pPr>
        <w:spacing w:after="160"/>
        <w:jc w:val="both"/>
      </w:pPr>
      <w:r>
        <w:rPr>
          <w:rFonts w:ascii="Georgia" w:hAnsi="Georgia"/>
          <w:sz w:val="23"/>
        </w:rPr>
        <w:t>— Chacun observe à sa manière, dit Sofia, qui les observait depuis quelques pas. Toi avec des chiffres, Timéo avec des motifs, Angèle avec une règle transmise, moi avec mes cailloux.</w:t>
      </w:r>
    </w:p>
    <w:p>
      <w:pPr>
        <w:spacing w:after="160"/>
        <w:jc w:val="both"/>
      </w:pPr>
      <w:r>
        <w:rPr>
          <w:rFonts w:ascii="Georgia" w:hAnsi="Georgia"/>
          <w:sz w:val="23"/>
        </w:rPr>
        <w:t>Angèle descendit le sentier à son tour, plus lentement que les autres.</w:t>
      </w:r>
    </w:p>
    <w:p>
      <w:pPr>
        <w:spacing w:after="160"/>
        <w:jc w:val="both"/>
      </w:pPr>
      <w:r>
        <w:rPr>
          <w:rFonts w:ascii="Georgia" w:hAnsi="Georgia"/>
          <w:sz w:val="23"/>
        </w:rPr>
        <w:t>— Je ne voulais pas vous laisser partir sans venir vous saluer, dit-elle.</w:t>
      </w:r>
    </w:p>
    <w:p>
      <w:pPr>
        <w:spacing w:after="160"/>
        <w:jc w:val="both"/>
      </w:pPr>
      <w:r>
        <w:rPr>
          <w:rFonts w:ascii="Georgia" w:hAnsi="Georgia"/>
          <w:sz w:val="23"/>
        </w:rPr>
        <w:t>— Merci, pour tout, dit Souly, sincèrement. La règle, l'histoire, tout ce que vous nous avez appris.</w:t>
      </w:r>
    </w:p>
    <w:p>
      <w:pPr>
        <w:spacing w:after="160"/>
        <w:jc w:val="both"/>
      </w:pPr>
      <w:r>
        <w:rPr>
          <w:rFonts w:ascii="Georgia" w:hAnsi="Georgia"/>
          <w:sz w:val="23"/>
        </w:rPr>
        <w:t>— C'est moi qui vous remercie, dit Angèle. Vous m'avez appris à écouter une vieille règle avec des yeux neufs.</w:t>
      </w:r>
    </w:p>
    <w:p>
      <w:pPr>
        <w:spacing w:after="160"/>
        <w:jc w:val="both"/>
      </w:pPr>
      <w:r>
        <w:rPr>
          <w:rFonts w:ascii="Georgia" w:hAnsi="Georgia"/>
          <w:sz w:val="23"/>
        </w:rPr>
        <w:t>— Vous allez enseigner votre règle, maintenant ? demanda Sofia. À d'autres gens du village ?</w:t>
      </w:r>
    </w:p>
    <w:p>
      <w:pPr>
        <w:spacing w:after="160"/>
        <w:jc w:val="both"/>
      </w:pPr>
      <w:r>
        <w:rPr>
          <w:rFonts w:ascii="Georgia" w:hAnsi="Georgia"/>
          <w:sz w:val="23"/>
        </w:rPr>
        <w:t>— À qui voudra bien l'entendre, dit Angèle. Une règle qu'on garde pour soi ne sert plus à grand-chose.</w:t>
      </w:r>
    </w:p>
    <w:p>
      <w:pPr>
        <w:spacing w:after="160"/>
        <w:jc w:val="both"/>
      </w:pPr>
      <w:r>
        <w:rPr>
          <w:rFonts w:ascii="Georgia" w:hAnsi="Georgia"/>
          <w:sz w:val="23"/>
        </w:rPr>
        <w:t>— Commencez par Timéo, suggéra Souly. Il a déjà de la place dans son carnet.</w:t>
      </w:r>
    </w:p>
    <w:p>
      <w:pPr>
        <w:spacing w:after="160"/>
        <w:jc w:val="both"/>
      </w:pPr>
      <w:r>
        <w:rPr>
          <w:rFonts w:ascii="Georgia" w:hAnsi="Georgia"/>
          <w:sz w:val="23"/>
        </w:rPr>
        <w:t>— C'est déjà prévu, confirma Angèle, en échangeant un regard complice avec Timéo.</w:t>
      </w:r>
    </w:p>
    <w:p>
      <w:pPr>
        <w:spacing w:after="160"/>
        <w:jc w:val="both"/>
      </w:pPr>
      <w:r>
        <w:rPr>
          <w:rFonts w:ascii="Georgia" w:hAnsi="Georgia"/>
          <w:sz w:val="23"/>
        </w:rPr>
        <w:t>— Alors la règle est entre de bonnes mains, dit Souly.</w:t>
      </w:r>
    </w:p>
    <w:p>
      <w:pPr>
        <w:spacing w:after="160"/>
        <w:jc w:val="both"/>
      </w:pPr>
      <w:r>
        <w:rPr>
          <w:rFonts w:ascii="Georgia" w:hAnsi="Georgia"/>
          <w:sz w:val="23"/>
        </w:rPr>
        <w:t>— Et vous, dit Angèle, en se tournant vers Sofia et Souly. Vous emportez quoi, de tout ça ?</w:t>
      </w:r>
    </w:p>
    <w:p>
      <w:pPr>
        <w:spacing w:after="160"/>
        <w:jc w:val="both"/>
      </w:pPr>
      <w:r>
        <w:rPr>
          <w:rFonts w:ascii="Georgia" w:hAnsi="Georgia"/>
          <w:sz w:val="23"/>
        </w:rPr>
        <w:t>— Une leçon d'arachnologie, dit Souly, du tac au tac.</w:t>
      </w:r>
    </w:p>
    <w:p>
      <w:pPr>
        <w:spacing w:after="160"/>
        <w:jc w:val="both"/>
      </w:pPr>
      <w:r>
        <w:rPr>
          <w:rFonts w:ascii="Georgia" w:hAnsi="Georgia"/>
          <w:sz w:val="23"/>
        </w:rPr>
        <w:t>— Et un caillou de plus, ajouta Sofia, en tapotant sa poche.</w:t>
      </w:r>
    </w:p>
    <w:p>
      <w:pPr>
        <w:spacing w:after="160"/>
        <w:jc w:val="both"/>
      </w:pPr>
      <w:r>
        <w:rPr>
          <w:rFonts w:ascii="Georgia" w:hAnsi="Georgia"/>
          <w:sz w:val="23"/>
        </w:rPr>
        <w:t>Léonard apparut par le sentier du verger, un vélo rouillé à la main, le cadre numéro sept calé en équilibre précaire sur le porte-bagages arrière.</w:t>
      </w:r>
    </w:p>
    <w:p>
      <w:pPr>
        <w:spacing w:after="160"/>
        <w:jc w:val="both"/>
      </w:pPr>
      <w:r>
        <w:rPr>
          <w:rFonts w:ascii="Georgia" w:hAnsi="Georgia"/>
          <w:sz w:val="23"/>
        </w:rPr>
        <w:t>— Il a tenu toute la nuit ! annonça-t-il, hors d'haleine, en abandonnant son vélo contre la clôture. Sans un seul effondrement !</w:t>
      </w:r>
    </w:p>
    <w:p>
      <w:pPr>
        <w:spacing w:after="160"/>
        <w:jc w:val="both"/>
      </w:pPr>
      <w:r>
        <w:rPr>
          <w:rFonts w:ascii="Georgia" w:hAnsi="Georgia"/>
          <w:sz w:val="23"/>
        </w:rPr>
        <w:t>— Toute la nuit, vraiment ? demanda Timéo, impressionné malgré lui.</w:t>
      </w:r>
    </w:p>
    <w:p>
      <w:pPr>
        <w:spacing w:after="160"/>
        <w:jc w:val="both"/>
      </w:pPr>
      <w:r>
        <w:rPr>
          <w:rFonts w:ascii="Georgia" w:hAnsi="Georgia"/>
          <w:sz w:val="23"/>
        </w:rPr>
        <w:t>Léonard sortit de sa poche une liasse de photographies encore tièdes, à peine sorties de l'imprimante du maire.</w:t>
      </w:r>
    </w:p>
    <w:p>
      <w:pPr>
        <w:spacing w:after="160"/>
        <w:jc w:val="both"/>
      </w:pPr>
      <w:r>
        <w:rPr>
          <w:rFonts w:ascii="Georgia" w:hAnsi="Georgia"/>
          <w:sz w:val="23"/>
        </w:rPr>
        <w:t>— Regardez plutôt, insista-t-il, en les distribuant une à une.</w:t>
      </w:r>
    </w:p>
    <w:p>
      <w:pPr>
        <w:spacing w:after="160"/>
        <w:jc w:val="both"/>
      </w:pPr>
      <w:r>
        <w:rPr>
          <w:rFonts w:ascii="Georgia" w:hAnsi="Georgia"/>
          <w:sz w:val="23"/>
        </w:rPr>
        <w:t>Chaque photo montrait la grande toile scintillant sous la rosée du matin, chaque fil parfaitement tendu.</w:t>
      </w:r>
    </w:p>
    <w:p>
      <w:pPr>
        <w:spacing w:after="160"/>
        <w:jc w:val="both"/>
      </w:pPr>
      <w:r>
        <w:rPr>
          <w:rFonts w:ascii="Georgia" w:hAnsi="Georgia"/>
          <w:sz w:val="23"/>
        </w:rPr>
        <w:t>— C'est magnifique, souffla Salomé.</w:t>
      </w:r>
    </w:p>
    <w:p>
      <w:pPr>
        <w:spacing w:after="160"/>
        <w:jc w:val="both"/>
      </w:pPr>
      <w:r>
        <w:rPr>
          <w:rFonts w:ascii="Georgia" w:hAnsi="Georgia"/>
          <w:sz w:val="23"/>
        </w:rPr>
        <w:t>— Le cadre sept a fonctionné du premier coup, annonça Léonard, radieux. Sans chute, sans effondrement.</w:t>
      </w:r>
    </w:p>
    <w:p>
      <w:pPr>
        <w:spacing w:after="160"/>
        <w:jc w:val="both"/>
      </w:pPr>
      <w:r>
        <w:rPr>
          <w:rFonts w:ascii="Georgia" w:hAnsi="Georgia"/>
          <w:sz w:val="23"/>
        </w:rPr>
        <w:t>— Ne vous réjouissez pas trop vite, le taquina Timéo. Il reste le cadre huit.</w:t>
      </w:r>
    </w:p>
    <w:p>
      <w:pPr>
        <w:spacing w:after="160"/>
        <w:jc w:val="both"/>
      </w:pPr>
      <w:r>
        <w:rPr>
          <w:rFonts w:ascii="Georgia" w:hAnsi="Georgia"/>
          <w:sz w:val="23"/>
        </w:rPr>
        <w:t>— Toujours, confirma Léonard, en se frottant les mains d'anticipation.</w:t>
      </w:r>
    </w:p>
    <w:p>
      <w:pPr>
        <w:spacing w:after="160"/>
        <w:jc w:val="both"/>
      </w:pPr>
      <w:r>
        <w:rPr>
          <w:rFonts w:ascii="Georgia" w:hAnsi="Georgia"/>
          <w:sz w:val="23"/>
        </w:rPr>
        <w:t>— Vous savez au moins ce qu'il fera, ce cadre huit ? demanda Sofia.</w:t>
      </w:r>
    </w:p>
    <w:p>
      <w:pPr>
        <w:spacing w:after="160"/>
        <w:jc w:val="both"/>
      </w:pPr>
      <w:r>
        <w:rPr>
          <w:rFonts w:ascii="Georgia" w:hAnsi="Georgia"/>
          <w:sz w:val="23"/>
        </w:rPr>
        <w:t>— Absolument aucune idée, avoua Léonard, radieux. C'est bien pour ça que ça vaut le coup de le construire.</w:t>
      </w:r>
    </w:p>
    <w:p>
      <w:pPr>
        <w:spacing w:after="160"/>
        <w:jc w:val="both"/>
      </w:pPr>
      <w:r>
        <w:rPr>
          <w:rFonts w:ascii="Georgia" w:hAnsi="Georgia"/>
          <w:sz w:val="23"/>
        </w:rPr>
        <w:t>— Voilà une philosophie qui vous ressemble, dit Salomé, en riant.</w:t>
      </w:r>
    </w:p>
    <w:p>
      <w:pPr>
        <w:spacing w:after="160"/>
        <w:jc w:val="both"/>
      </w:pPr>
      <w:r>
        <w:rPr>
          <w:rFonts w:ascii="Georgia" w:hAnsi="Georgia"/>
          <w:sz w:val="23"/>
        </w:rPr>
        <w:t>Mamie Rose, un peu plus loin, échangea un regard amusé avec Salomé.</w:t>
      </w:r>
    </w:p>
    <w:p>
      <w:pPr>
        <w:spacing w:after="160"/>
        <w:jc w:val="both"/>
      </w:pPr>
      <w:r>
        <w:rPr>
          <w:rFonts w:ascii="Georgia" w:hAnsi="Georgia"/>
          <w:sz w:val="23"/>
        </w:rPr>
        <w:t>— On reviendra, promit Sofia, à Salomé et Timéo. Pour la prochaine Nuit de la Grande Toile, peut-être.</w:t>
      </w:r>
    </w:p>
    <w:p>
      <w:pPr>
        <w:spacing w:after="160"/>
        <w:jc w:val="both"/>
      </w:pPr>
      <w:r>
        <w:rPr>
          <w:rFonts w:ascii="Georgia" w:hAnsi="Georgia"/>
          <w:sz w:val="23"/>
        </w:rPr>
        <w:t>— On vous attendra, dit Timéo, tout sourire.</w:t>
      </w:r>
    </w:p>
    <w:p>
      <w:pPr>
        <w:spacing w:after="160"/>
        <w:jc w:val="both"/>
      </w:pPr>
      <w:r>
        <w:rPr>
          <w:rFonts w:ascii="Georgia" w:hAnsi="Georgia"/>
          <w:sz w:val="23"/>
        </w:rPr>
        <w:t>Avant de remonter dans la voiture, Sofia s'accroupit une dernière fois près du muret, cherchant du regard un caillou qui n'avait encore jamais rien vu.</w:t>
      </w:r>
    </w:p>
    <w:p>
      <w:pPr>
        <w:spacing w:after="160"/>
        <w:jc w:val="both"/>
      </w:pPr>
      <w:r>
        <w:rPr>
          <w:rFonts w:ascii="Georgia" w:hAnsi="Georgia"/>
          <w:sz w:val="23"/>
        </w:rPr>
        <w:t>— Encore un ? demanda Souly, amusé.</w:t>
      </w:r>
    </w:p>
    <w:p>
      <w:pPr>
        <w:spacing w:after="160"/>
        <w:jc w:val="both"/>
      </w:pPr>
      <w:r>
        <w:rPr>
          <w:rFonts w:ascii="Georgia" w:hAnsi="Georgia"/>
          <w:sz w:val="23"/>
        </w:rPr>
        <w:t>— Celui-là n'a pas bougé d'ici depuis peut-être cent ans, dit Sofia, en en choisissant un, gris et parfaitement rond, à la base du muret. Il mérite de voir autre chose, pour changer.</w:t>
      </w:r>
    </w:p>
    <w:p>
      <w:pPr>
        <w:spacing w:after="160"/>
        <w:jc w:val="both"/>
      </w:pPr>
      <w:r>
        <w:rPr>
          <w:rFonts w:ascii="Georgia" w:hAnsi="Georgia"/>
          <w:sz w:val="23"/>
        </w:rPr>
        <w:t>— Tu vas finir par vider tous les villages de leurs cailloux, remarqua Souly.</w:t>
      </w:r>
    </w:p>
    <w:p>
      <w:pPr>
        <w:spacing w:after="160"/>
        <w:jc w:val="both"/>
      </w:pPr>
      <w:r>
        <w:rPr>
          <w:rFonts w:ascii="Georgia" w:hAnsi="Georgia"/>
          <w:sz w:val="23"/>
        </w:rPr>
        <w:t>— Un par village, corrigea Sofia. C'est une collection, pas un vol.</w:t>
      </w:r>
    </w:p>
    <w:p>
      <w:pPr>
        <w:spacing w:after="160"/>
        <w:jc w:val="both"/>
      </w:pPr>
      <w:r>
        <w:rPr>
          <w:rFonts w:ascii="Georgia" w:hAnsi="Georgia"/>
          <w:sz w:val="23"/>
        </w:rPr>
        <w:t>Timéo, qui avait observé la scène, hocha la tête avec sérieux.</w:t>
      </w:r>
    </w:p>
    <w:p>
      <w:pPr>
        <w:spacing w:after="160"/>
        <w:jc w:val="both"/>
      </w:pPr>
      <w:r>
        <w:rPr>
          <w:rFonts w:ascii="Georgia" w:hAnsi="Georgia"/>
          <w:sz w:val="23"/>
        </w:rPr>
        <w:t>— Celui-là a bien choisi son moment, pour partir, dit-il. Juste après la plus belle nuit de l'année.</w:t>
      </w:r>
    </w:p>
    <w:p>
      <w:pPr>
        <w:spacing w:after="160"/>
        <w:jc w:val="both"/>
      </w:pPr>
      <w:r>
        <w:rPr>
          <w:rFonts w:ascii="Georgia" w:hAnsi="Georgia"/>
          <w:sz w:val="23"/>
        </w:rPr>
        <w:t>La voiture de Mamie Rose s'éloigna lentement de la haie. Par la vitre arrière, Sofia et Souly regardèrent Timéo agiter le bras jusqu'à ce que la route tourne et que la Haie d'Argent disparaisse derrière les toits, puis derrière les arbres.</w:t>
      </w:r>
    </w:p>
    <w:p>
      <w:pPr>
        <w:spacing w:after="160"/>
        <w:jc w:val="both"/>
      </w:pPr>
      <w:r>
        <w:rPr>
          <w:rFonts w:ascii="Georgia" w:hAnsi="Georgia"/>
          <w:sz w:val="23"/>
        </w:rPr>
        <w:t>La voiture longea encore la place du village, où quelques tréteaux de la veille attendaient d'être rangés, puis la boutique du boulanger, dont l'odeur de pain chaud filtrait même par la vitre fermée. Mamie Rose klaxonna doucement en passant devant l'atelier de Léonard, dont la porte entrouverte laissait deviner un nouvel amas de pièces métalliques.</w:t>
      </w:r>
    </w:p>
    <w:p>
      <w:pPr>
        <w:spacing w:after="160"/>
        <w:jc w:val="both"/>
      </w:pPr>
      <w:r>
        <w:rPr>
          <w:rFonts w:ascii="Georgia" w:hAnsi="Georgia"/>
          <w:sz w:val="23"/>
        </w:rPr>
        <w:t>— Le cadre huit a déjà commencé, on dirait, remarqua Souly, en apercevant l'atelier.</w:t>
      </w:r>
    </w:p>
    <w:p>
      <w:pPr>
        <w:spacing w:after="160"/>
        <w:jc w:val="both"/>
      </w:pPr>
      <w:r>
        <w:rPr>
          <w:rFonts w:ascii="Georgia" w:hAnsi="Georgia"/>
          <w:sz w:val="23"/>
        </w:rPr>
        <w:t>— Ou le cadre neuf, dit Sofia. Avec lui, on ne sait jamais vraiment où on en est.</w:t>
      </w:r>
    </w:p>
    <w:p>
      <w:pPr>
        <w:spacing w:after="160"/>
        <w:jc w:val="both"/>
      </w:pPr>
      <w:r>
        <w:rPr>
          <w:rFonts w:ascii="Georgia" w:hAnsi="Georgia"/>
          <w:sz w:val="23"/>
        </w:rPr>
        <w:t>— On le saura, l'année prochaine, dit Souly.</w:t>
      </w:r>
    </w:p>
    <w:p>
      <w:pPr>
        <w:spacing w:after="160"/>
        <w:jc w:val="both"/>
      </w:pPr>
      <w:r>
        <w:rPr>
          <w:rFonts w:ascii="Georgia" w:hAnsi="Georgia"/>
          <w:sz w:val="23"/>
        </w:rPr>
        <w:t>— On reviendra vraiment, tu crois ? demanda Sofia, en ravalant quelque chose qui ressemblait fort à un sanglot.</w:t>
      </w:r>
    </w:p>
    <w:p>
      <w:pPr>
        <w:spacing w:after="160"/>
        <w:jc w:val="both"/>
      </w:pPr>
      <w:r>
        <w:rPr>
          <w:rFonts w:ascii="Georgia" w:hAnsi="Georgia"/>
          <w:sz w:val="23"/>
        </w:rPr>
        <w:t>— On revient toujours, d'une manière ou d'une autre, dit Souly, en posant une main sur la loupe autour de son cou.</w:t>
      </w:r>
    </w:p>
    <w:p>
      <w:pPr>
        <w:spacing w:after="160"/>
        <w:jc w:val="both"/>
      </w:pPr>
      <w:r>
        <w:rPr>
          <w:rFonts w:ascii="Georgia" w:hAnsi="Georgia"/>
          <w:sz w:val="23"/>
        </w:rPr>
        <w:t>Mamie Rose, les yeux sur la route, laissa passer un moment de silence avant de parler.</w:t>
      </w:r>
    </w:p>
    <w:p>
      <w:pPr>
        <w:spacing w:after="160"/>
        <w:jc w:val="both"/>
      </w:pPr>
      <w:r>
        <w:rPr>
          <w:rFonts w:ascii="Georgia" w:hAnsi="Georgia"/>
          <w:sz w:val="23"/>
        </w:rPr>
        <w:t>— Vous avez trouvé de bons amis, ici, dit-elle, doucement.</w:t>
      </w:r>
    </w:p>
    <w:p>
      <w:pPr>
        <w:spacing w:after="160"/>
        <w:jc w:val="both"/>
      </w:pPr>
      <w:r>
        <w:rPr>
          <w:rFonts w:ascii="Georgia" w:hAnsi="Georgia"/>
          <w:sz w:val="23"/>
        </w:rPr>
        <w:t>— Les meilleurs, confirma Sofia, en s'essuyant discrètement les yeux du revers de la manche.</w:t>
      </w:r>
    </w:p>
    <w:p>
      <w:pPr>
        <w:spacing w:after="160"/>
        <w:jc w:val="both"/>
      </w:pPr>
      <w:r>
        <w:rPr>
          <w:rFonts w:ascii="Georgia" w:hAnsi="Georgia"/>
          <w:sz w:val="23"/>
        </w:rPr>
        <w:t>— On peut leur écrire, tu crois ? demanda Souly.</w:t>
      </w:r>
    </w:p>
    <w:p>
      <w:pPr>
        <w:spacing w:after="160"/>
        <w:jc w:val="both"/>
      </w:pPr>
      <w:r>
        <w:rPr>
          <w:rFonts w:ascii="Georgia" w:hAnsi="Georgia"/>
          <w:sz w:val="23"/>
        </w:rPr>
        <w:t>— Je suis certaine que Salomé répondrait à chaque lettre, dit Mamie Rose. Et deux fois plus vite si Timéo lui rappelle de le faire.</w:t>
      </w:r>
    </w:p>
    <w:p>
      <w:pPr>
        <w:spacing w:after="160"/>
        <w:jc w:val="both"/>
      </w:pPr>
      <w:r>
        <w:rPr>
          <w:rFonts w:ascii="Georgia" w:hAnsi="Georgia"/>
          <w:sz w:val="23"/>
        </w:rPr>
        <w:t>— Alors on écrira, décida Sofia. Beaucoup.</w:t>
      </w:r>
    </w:p>
    <w:p>
      <w:pPr>
        <w:spacing w:after="160"/>
        <w:jc w:val="both"/>
      </w:pPr>
      <w:r>
        <w:rPr>
          <w:rFonts w:ascii="Georgia" w:hAnsi="Georgia"/>
          <w:sz w:val="23"/>
        </w:rPr>
        <w:t>— Beaucoup, confirma Souly, en refermant les doigts un peu plus fort autour de la loupe.</w:t>
      </w:r>
    </w:p>
    <w:p>
      <w:pPr>
        <w:spacing w:after="160"/>
        <w:jc w:val="both"/>
      </w:pPr>
      <w:r>
        <w:rPr>
          <w:rFonts w:ascii="Georgia" w:hAnsi="Georgia"/>
          <w:sz w:val="23"/>
        </w:rPr>
        <w:t>— Et à Léonard aussi, ajouta Sofia. Même s'il ne répond sûrement qu'avec des schémas de son cadre huit.</w:t>
      </w:r>
    </w:p>
    <w:p>
      <w:pPr>
        <w:spacing w:after="160"/>
        <w:jc w:val="both"/>
      </w:pPr>
      <w:r>
        <w:rPr>
          <w:rFonts w:ascii="Georgia" w:hAnsi="Georgia"/>
          <w:sz w:val="23"/>
        </w:rPr>
        <w:t>— Ce serait tout à fait dans son style, dit Mamie Rose, en riant.</w:t>
      </w:r>
    </w:p>
    <w:p>
      <w:pPr>
        <w:spacing w:after="160"/>
        <w:jc w:val="both"/>
      </w:pPr>
      <w:r>
        <w:rPr>
          <w:rFonts w:ascii="Georgia" w:hAnsi="Georgia"/>
          <w:sz w:val="23"/>
        </w:rPr>
        <w:t>Sur la haie, désormais loin derrière eux, la grande toile continuait de scintiller sous le soleil montant, gardant son secret le plus précieux : quelque part, entre chaque fil parfaitement tendu, un motif invisible attendait déjà de se répéter, l'année prochaine, exactement là où tout avait commencé.</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