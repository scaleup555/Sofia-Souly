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Georgia" w:hAnsi="Georgia"/>
          <w:b/>
          <w:i w:val="0"/>
          <w:sz w:val="60"/>
        </w:rPr>
        <w:t>Sofia &amp; Souly</w:t>
      </w:r>
    </w:p>
    <w:p>
      <w:pPr>
        <w:jc w:val="center"/>
      </w:pPr>
      <w:r>
        <w:rPr>
          <w:rFonts w:ascii="Georgia" w:hAnsi="Georgia"/>
          <w:b w:val="0"/>
          <w:i/>
          <w:sz w:val="28"/>
        </w:rPr>
        <w:t>Tome 8</w:t>
      </w:r>
    </w:p>
    <w:p/>
    <w:p>
      <w:pPr>
        <w:jc w:val="center"/>
      </w:pPr>
      <w:r>
        <w:rPr>
          <w:rFonts w:ascii="Georgia" w:hAnsi="Georgia"/>
          <w:b/>
          <w:i w:val="0"/>
          <w:sz w:val="40"/>
        </w:rPr>
        <w:t>Les Chauves-souris qui avaient perdu le nord</w:t>
      </w:r>
    </w:p>
    <w:p/>
    <w:p>
      <w:pPr>
        <w:jc w:val="center"/>
      </w:pPr>
      <w:r>
        <w:rPr>
          <w:rFonts w:ascii="Georgia" w:hAnsi="Georgia"/>
          <w:b w:val="0"/>
          <w:i/>
          <w:sz w:val="22"/>
        </w:rPr>
        <w:t>Une aventure en chiroptérologie</w:t>
      </w:r>
    </w:p>
    <w:p/>
    <w:p/>
    <w:p/>
    <w:p/>
    <w:p/>
    <w:p/>
    <w:p/>
    <w:p/>
    <w:p/>
    <w:p/>
    <w:p>
      <w:pPr>
        <w:jc w:val="center"/>
      </w:pPr>
      <w:r>
        <w:rPr>
          <w:rFonts w:ascii="Georgia" w:hAnsi="Georgia"/>
          <w:b w:val="0"/>
          <w:i w:val="0"/>
          <w:sz w:val="19"/>
        </w:rPr>
        <w:t>Roman jeunesse — 8 à 14 ans</w:t>
      </w:r>
    </w:p>
    <w:p/>
    <w:p/>
    <w:p/>
    <w:p/>
    <w:p/>
    <w:p/>
    <w:p/>
    <w:p>
      <w:pPr>
        <w:jc w:val="center"/>
      </w:pPr>
      <w:r>
        <w:rPr>
          <w:rFonts w:ascii="Georgia" w:hAnsi="Georgia"/>
          <w:b w:val="0"/>
          <w:i w:val="0"/>
          <w:sz w:val="19"/>
        </w:rPr>
        <w:t>Sofia &amp; Souly — Tome 8 : Les Chauves-souris qui avaient perdu le nord</w:t>
      </w:r>
    </w:p>
    <w:p/>
    <w:p>
      <w:pPr>
        <w:jc w:val="center"/>
      </w:pPr>
      <w:r>
        <w:rPr>
          <w:rFonts w:ascii="Georgia" w:hAnsi="Georgia"/>
          <w:b w:val="0"/>
          <w:i w:val="0"/>
          <w:sz w:val="19"/>
        </w:rPr>
        <w:t>Une histoire originale.</w:t>
      </w:r>
    </w:p>
    <w:p>
      <w:pPr>
        <w:jc w:val="center"/>
      </w:pPr>
      <w:r>
        <w:rPr>
          <w:rFonts w:ascii="Georgia" w:hAnsi="Georgia"/>
          <w:b w:val="0"/>
          <w:i w:val="0"/>
          <w:sz w:val="19"/>
        </w:rPr>
        <w:t>Personnages et lieux fictifs, à l'exception des repères</w:t>
      </w:r>
    </w:p>
    <w:p>
      <w:pPr>
        <w:jc w:val="center"/>
      </w:pPr>
      <w:r>
        <w:rPr>
          <w:rFonts w:ascii="Georgia" w:hAnsi="Georgia"/>
          <w:b w:val="0"/>
          <w:i w:val="0"/>
          <w:sz w:val="19"/>
        </w:rPr>
        <w:t>scientifiques réels mentionnés dans le récit.</w:t>
      </w:r>
    </w:p>
    <w:p/>
    <w:p>
      <w:pPr>
        <w:jc w:val="center"/>
      </w:pPr>
      <w:r>
        <w:rPr>
          <w:rFonts w:ascii="Georgia" w:hAnsi="Georgia"/>
          <w:b w:val="0"/>
          <w:i w:val="0"/>
          <w:sz w:val="19"/>
        </w:rPr>
        <w:t>Édition numérique — manuscrit validé par un jury indépendant</w:t>
      </w:r>
    </w:p>
    <w:p>
      <w:pPr>
        <w:jc w:val="center"/>
      </w:pPr>
      <w:r>
        <w:rPr>
          <w:rFonts w:ascii="Georgia" w:hAnsi="Georgia"/>
          <w:b w:val="0"/>
          <w:i w:val="0"/>
          <w:sz w:val="19"/>
        </w:rPr>
        <w:t>de littérature jeunesse (note finale : 8,8 / 10).</w:t>
      </w:r>
    </w:p>
    <w:p>
      <w:pPr>
        <w:sectPr>
          <w:pgSz w:w="7920" w:h="12240"/>
          <w:pgMar w:top="1008" w:right="792" w:bottom="1008" w:left="1008" w:header="720" w:footer="720" w:gutter="0"/>
          <w:cols w:space="720"/>
          <w:docGrid w:linePitch="360"/>
        </w:sectPr>
      </w:pPr>
    </w:p>
    <w:p>
      <w:pPr>
        <w:jc w:val="center"/>
      </w:pPr>
      <w:r>
        <w:rPr>
          <w:rFonts w:ascii="Georgia" w:hAnsi="Georgia"/>
          <w:b/>
          <w:i w:val="0"/>
          <w:sz w:val="32"/>
        </w:rPr>
        <w:t>Table des matières</w:t>
      </w:r>
    </w:p>
    <w:p/>
    <w:p>
      <w:pPr>
        <w:spacing w:after="80"/>
      </w:pPr>
      <w:r>
        <w:rPr>
          <w:rFonts w:ascii="Georgia" w:hAnsi="Georgia"/>
          <w:sz w:val="22"/>
        </w:rPr>
        <w:t>Chapitre 1 — Un clocher, une grotte et une chiroptérologue qui a peur du noir</w:t>
      </w:r>
    </w:p>
    <w:p>
      <w:pPr>
        <w:spacing w:after="80"/>
      </w:pPr>
      <w:r>
        <w:rPr>
          <w:rFonts w:ascii="Georgia" w:hAnsi="Georgia"/>
          <w:sz w:val="22"/>
        </w:rPr>
        <w:t>Chapitre 2 — Des ailes qui ne savent plus où aller</w:t>
      </w:r>
    </w:p>
    <w:p>
      <w:pPr>
        <w:spacing w:after="80"/>
      </w:pPr>
      <w:r>
        <w:rPr>
          <w:rFonts w:ascii="Georgia" w:hAnsi="Georgia"/>
          <w:sz w:val="22"/>
        </w:rPr>
        <w:t>Chapitre 3 — Bastien</w:t>
      </w:r>
    </w:p>
    <w:p>
      <w:pPr>
        <w:spacing w:after="80"/>
      </w:pPr>
      <w:r>
        <w:rPr>
          <w:rFonts w:ascii="Georgia" w:hAnsi="Georgia"/>
          <w:sz w:val="22"/>
        </w:rPr>
        <w:t>Chapitre 4 — Le chantier</w:t>
      </w:r>
    </w:p>
    <w:p>
      <w:pPr>
        <w:spacing w:after="80"/>
      </w:pPr>
      <w:r>
        <w:rPr>
          <w:rFonts w:ascii="Georgia" w:hAnsi="Georgia"/>
          <w:sz w:val="22"/>
        </w:rPr>
        <w:t>Chapitre 5 — Les ultrasons qu'on n'entend pas</w:t>
      </w:r>
    </w:p>
    <w:p>
      <w:pPr>
        <w:spacing w:after="80"/>
      </w:pPr>
      <w:r>
        <w:rPr>
          <w:rFonts w:ascii="Georgia" w:hAnsi="Georgia"/>
          <w:sz w:val="22"/>
        </w:rPr>
        <w:t>Chapitre 6 — La théorie qui ne tient pas debout</w:t>
      </w:r>
    </w:p>
    <w:p>
      <w:pPr>
        <w:spacing w:after="80"/>
      </w:pPr>
      <w:r>
        <w:rPr>
          <w:rFonts w:ascii="Georgia" w:hAnsi="Georgia"/>
          <w:sz w:val="22"/>
        </w:rPr>
        <w:t>Chapitre 7 — La nuit du film raté</w:t>
      </w:r>
    </w:p>
    <w:p>
      <w:pPr>
        <w:spacing w:after="80"/>
      </w:pPr>
      <w:r>
        <w:rPr>
          <w:rFonts w:ascii="Georgia" w:hAnsi="Georgia"/>
          <w:sz w:val="22"/>
        </w:rPr>
        <w:t>Chapitre 8 — Ce que la caméra de Gustave a vraiment filmé</w:t>
      </w:r>
    </w:p>
    <w:p>
      <w:pPr>
        <w:spacing w:after="80"/>
      </w:pPr>
      <w:r>
        <w:rPr>
          <w:rFonts w:ascii="Georgia" w:hAnsi="Georgia"/>
          <w:sz w:val="22"/>
        </w:rPr>
        <w:t>Chapitre 9 — Le soir des preuves</w:t>
      </w:r>
    </w:p>
    <w:p>
      <w:pPr>
        <w:spacing w:after="80"/>
      </w:pPr>
      <w:r>
        <w:rPr>
          <w:rFonts w:ascii="Georgia" w:hAnsi="Georgia"/>
          <w:sz w:val="22"/>
        </w:rPr>
        <w:t>Chapitre 10 — La Nuit des Chauves-souris</w:t>
      </w:r>
    </w:p>
    <w:p>
      <w:pPr>
        <w:spacing w:after="80"/>
      </w:pPr>
      <w:r>
        <w:rPr>
          <w:rFonts w:ascii="Georgia" w:hAnsi="Georgia"/>
          <w:sz w:val="22"/>
        </w:rPr>
        <w:t>Chapitre 11 — Une soirée de plus</w:t>
      </w:r>
    </w:p>
    <w:p>
      <w:pPr>
        <w:spacing w:after="80"/>
      </w:pPr>
      <w:r>
        <w:rPr>
          <w:rFonts w:ascii="Georgia" w:hAnsi="Georgia"/>
          <w:sz w:val="22"/>
        </w:rPr>
        <w:t>Chapitre 12 — La grotte au petit matin</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w:t>
      </w:r>
    </w:p>
    <w:p>
      <w:pPr>
        <w:spacing w:after="360"/>
        <w:jc w:val="center"/>
      </w:pPr>
      <w:r>
        <w:rPr>
          <w:rFonts w:ascii="Georgia" w:hAnsi="Georgia"/>
          <w:b/>
          <w:i w:val="0"/>
          <w:sz w:val="34"/>
        </w:rPr>
        <w:t>Un clocher, une grotte et une chiroptérologue qui a peur du noir</w:t>
      </w:r>
    </w:p>
    <w:p>
      <w:pPr>
        <w:spacing w:after="160"/>
        <w:jc w:val="both"/>
      </w:pPr>
      <w:r>
        <w:rPr>
          <w:rFonts w:ascii="Georgia" w:hAnsi="Georgia"/>
          <w:sz w:val="23"/>
        </w:rPr>
        <w:t>— On est encore loin ? demanda Souly, le nez collé à la vitre, regardant défiler des collines calcaires de plus en plus abruptes.</w:t>
      </w:r>
    </w:p>
    <w:p>
      <w:pPr>
        <w:spacing w:after="160"/>
        <w:jc w:val="both"/>
      </w:pPr>
      <w:r>
        <w:rPr>
          <w:rFonts w:ascii="Georgia" w:hAnsi="Georgia"/>
          <w:sz w:val="23"/>
        </w:rPr>
        <w:t>— On dirait que tu poses cette question toutes les vingt minutes, remarqua Sofia, sans lever les yeux de son propre carnet où elle dessinait, avec une application toute relative, une carte imaginaire du village qui les attendait.</w:t>
      </w:r>
    </w:p>
    <w:p>
      <w:pPr>
        <w:spacing w:after="160"/>
        <w:jc w:val="both"/>
      </w:pPr>
      <w:r>
        <w:rPr>
          <w:rFonts w:ascii="Georgia" w:hAnsi="Georgia"/>
          <w:sz w:val="23"/>
        </w:rPr>
        <w:t>— Toutes les quinze minutes, précisa Souly, en consultant sa montre avec un sérieux comique. Je fais des mesures régulières.</w:t>
      </w:r>
    </w:p>
    <w:p>
      <w:pPr>
        <w:spacing w:after="160"/>
        <w:jc w:val="both"/>
      </w:pPr>
      <w:r>
        <w:rPr>
          <w:rFonts w:ascii="Georgia" w:hAnsi="Georgia"/>
          <w:sz w:val="23"/>
        </w:rPr>
        <w:t>— Des mesures de quoi, exactement ? demanda Sofia, amusée.</w:t>
      </w:r>
    </w:p>
    <w:p>
      <w:pPr>
        <w:spacing w:after="160"/>
        <w:jc w:val="both"/>
      </w:pPr>
      <w:r>
        <w:rPr>
          <w:rFonts w:ascii="Georgia" w:hAnsi="Georgia"/>
          <w:sz w:val="23"/>
        </w:rPr>
        <w:t>— De mon ennui, dit Souly, avec un aplomb qui fit rire Mamie Rose au volant.</w:t>
      </w:r>
    </w:p>
    <w:p>
      <w:pPr>
        <w:spacing w:after="160"/>
        <w:jc w:val="both"/>
      </w:pPr>
      <w:r>
        <w:rPr>
          <w:rFonts w:ascii="Georgia" w:hAnsi="Georgia"/>
          <w:sz w:val="23"/>
        </w:rPr>
        <w:t>— Encore une petite demi-heure, dit Mamie Rose. De quoi vous plaindre encore deux fois, à ce rythme.</w:t>
      </w:r>
    </w:p>
    <w:p>
      <w:pPr>
        <w:spacing w:after="160"/>
        <w:jc w:val="both"/>
      </w:pPr>
      <w:r>
        <w:rPr>
          <w:rFonts w:ascii="Georgia" w:hAnsi="Georgia"/>
          <w:sz w:val="23"/>
        </w:rPr>
        <w:t>— Mamie a dit après le tunnel, dit Sofia, qui comptait les moutons dans les prés depuis dix bonnes minutes sans raison précise.</w:t>
      </w:r>
    </w:p>
    <w:p>
      <w:pPr>
        <w:spacing w:after="160"/>
        <w:jc w:val="both"/>
      </w:pPr>
      <w:r>
        <w:rPr>
          <w:rFonts w:ascii="Georgia" w:hAnsi="Georgia"/>
          <w:sz w:val="23"/>
        </w:rPr>
        <w:t>— Tu comptais les moutons, ou les prés ?</w:t>
      </w:r>
    </w:p>
    <w:p>
      <w:pPr>
        <w:spacing w:after="160"/>
        <w:jc w:val="both"/>
      </w:pPr>
      <w:r>
        <w:rPr>
          <w:rFonts w:ascii="Georgia" w:hAnsi="Georgia"/>
          <w:sz w:val="23"/>
        </w:rPr>
        <w:t>— Les deux, dit Sofia, avec l'assurance tranquille de quelqu'un pour qui la question ne se posait même pas.</w:t>
      </w:r>
    </w:p>
    <w:p>
      <w:pPr>
        <w:spacing w:after="160"/>
        <w:jc w:val="both"/>
      </w:pPr>
      <w:r>
        <w:rPr>
          <w:rFonts w:ascii="Georgia" w:hAnsi="Georgia"/>
          <w:sz w:val="23"/>
        </w:rPr>
        <w:t>Mamie Rose, au volant, laissa échapper un petit rire.</w:t>
      </w:r>
    </w:p>
    <w:p>
      <w:pPr>
        <w:spacing w:after="160"/>
        <w:jc w:val="both"/>
      </w:pPr>
      <w:r>
        <w:rPr>
          <w:rFonts w:ascii="Georgia" w:hAnsi="Georgia"/>
          <w:sz w:val="23"/>
        </w:rPr>
        <w:t>— Vous allez adorer Combenoire, dit-elle. Yolande vous attend depuis des semaines. Elle m'a appelée trois fois cette semaine pour vérifier l'heure d'arrivée.</w:t>
      </w:r>
    </w:p>
    <w:p>
      <w:pPr>
        <w:spacing w:after="160"/>
        <w:jc w:val="both"/>
      </w:pPr>
      <w:r>
        <w:rPr>
          <w:rFonts w:ascii="Georgia" w:hAnsi="Georgia"/>
          <w:sz w:val="23"/>
        </w:rPr>
        <w:t>— Yolande, c'est qui exactement ? demanda Sofia. Une amie à toi ?</w:t>
      </w:r>
    </w:p>
    <w:p>
      <w:pPr>
        <w:spacing w:after="160"/>
        <w:jc w:val="both"/>
      </w:pPr>
      <w:r>
        <w:rPr>
          <w:rFonts w:ascii="Georgia" w:hAnsi="Georgia"/>
          <w:sz w:val="23"/>
        </w:rPr>
        <w:t>— Une ancienne élève, dit Mamie Rose, avec une fierté visible. Elle avait sept ans quand je l'ai eue dans ma classe, à Bellerive. Elle attrapait déjà tous les insectes du jardin de l'école pendant la récréation, pour les observer avant de les relâcher.</w:t>
      </w:r>
    </w:p>
    <w:p>
      <w:pPr>
        <w:spacing w:after="160"/>
        <w:jc w:val="both"/>
      </w:pPr>
      <w:r>
        <w:rPr>
          <w:rFonts w:ascii="Georgia" w:hAnsi="Georgia"/>
          <w:sz w:val="23"/>
        </w:rPr>
        <w:t>— Attends, sérieux ? Une élève à toi qui existe encore, quelque part ? demanda Sofia, fascinée par cette idée.</w:t>
      </w:r>
    </w:p>
    <w:p>
      <w:pPr>
        <w:spacing w:after="160"/>
        <w:jc w:val="both"/>
      </w:pPr>
      <w:r>
        <w:rPr>
          <w:rFonts w:ascii="Georgia" w:hAnsi="Georgia"/>
          <w:sz w:val="23"/>
        </w:rPr>
        <w:t>— J'en ai eu des centaines, au fil des années, dit Mamie Rose. La plupart ont grandi et sont devenues des adultes tout à fait ordinaires. Yolande, elle, est devenue chiroptérologue.</w:t>
      </w:r>
    </w:p>
    <w:p>
      <w:pPr>
        <w:spacing w:after="160"/>
        <w:jc w:val="both"/>
      </w:pPr>
      <w:r>
        <w:rPr>
          <w:rFonts w:ascii="Georgia" w:hAnsi="Georgia"/>
          <w:sz w:val="23"/>
        </w:rPr>
        <w:t>— C'est quoi, une chiroptérologue ? demanda Souly, en sortant déjà son carnet à spirale de son sac.</w:t>
      </w:r>
    </w:p>
    <w:p>
      <w:pPr>
        <w:spacing w:after="160"/>
        <w:jc w:val="both"/>
      </w:pPr>
      <w:r>
        <w:rPr>
          <w:rFonts w:ascii="Georgia" w:hAnsi="Georgia"/>
          <w:sz w:val="23"/>
        </w:rPr>
        <w:t>— Quelqu'un qui étudie les chauves-souris, dit Mamie Rose. Yolande dirige une petite association ici, à Combenoire, qui s'appelle Les Ailes de la Nuit. Elle s'occupe d'une grosse colonie qui vit dans le vieux clocher du village et dans une grotte juste à côté.</w:t>
      </w:r>
    </w:p>
    <w:p>
      <w:pPr>
        <w:spacing w:after="160"/>
        <w:jc w:val="both"/>
      </w:pPr>
      <w:r>
        <w:rPr>
          <w:rFonts w:ascii="Georgia" w:hAnsi="Georgia"/>
          <w:sz w:val="23"/>
        </w:rPr>
        <w:t>— Des vraies chauves-souris ? Qui volent la nuit ? demanda Sofia, mi-inquiète, mi-fascinée.</w:t>
      </w:r>
    </w:p>
    <w:p>
      <w:pPr>
        <w:spacing w:after="160"/>
        <w:jc w:val="both"/>
      </w:pPr>
      <w:r>
        <w:rPr>
          <w:rFonts w:ascii="Georgia" w:hAnsi="Georgia"/>
          <w:sz w:val="23"/>
        </w:rPr>
        <w:t>— Des vraies, confirma Mamie Rose. Mais rassure-toi, elles ne s'attaquent jamais aux gens. Elles préfèrent largement les moustiques.</w:t>
      </w:r>
    </w:p>
    <w:p>
      <w:pPr>
        <w:spacing w:after="160"/>
        <w:jc w:val="both"/>
      </w:pPr>
      <w:r>
        <w:rPr>
          <w:rFonts w:ascii="Georgia" w:hAnsi="Georgia"/>
          <w:sz w:val="23"/>
        </w:rPr>
        <w:t>— C'est vrai, ça ? demanda Souly, sceptique. Ou c'est encore une phrase qu'on dit aux enfants pour les rassurer ?</w:t>
      </w:r>
    </w:p>
    <w:p>
      <w:pPr>
        <w:spacing w:after="160"/>
        <w:jc w:val="both"/>
      </w:pPr>
      <w:r>
        <w:rPr>
          <w:rFonts w:ascii="Georgia" w:hAnsi="Georgia"/>
          <w:sz w:val="23"/>
        </w:rPr>
        <w:t>— Tu demanderas à Yolande, dit Mamie Rose, avec un sourire qui ne trompait personne. Elle t'expliquera bien mieux que moi.</w:t>
      </w:r>
    </w:p>
    <w:p>
      <w:pPr>
        <w:spacing w:after="160"/>
        <w:jc w:val="both"/>
      </w:pPr>
      <w:r>
        <w:rPr>
          <w:rFonts w:ascii="Georgia" w:hAnsi="Georgia"/>
          <w:sz w:val="23"/>
        </w:rPr>
        <w:t>La voiture s'engagea sur une route plus étroite, serpentant entre des falaises de calcaire clair, avant de déboucher sur un village de pierre blonde blotti au fond d'une vallée, dominé par un vieux clocher d'église entouré d'échafaudages.</w:t>
      </w:r>
    </w:p>
    <w:p>
      <w:pPr>
        <w:spacing w:after="160"/>
        <w:jc w:val="both"/>
      </w:pPr>
      <w:r>
        <w:rPr>
          <w:rFonts w:ascii="Georgia" w:hAnsi="Georgia"/>
          <w:sz w:val="23"/>
        </w:rPr>
        <w:t>— Comment tu connais si bien cette route ? demanda Souly à Mamie Rose, en remarquant qu'elle n'avait pas consulté la carte une seule fois depuis le début du trajet.</w:t>
      </w:r>
    </w:p>
    <w:p>
      <w:pPr>
        <w:spacing w:after="160"/>
        <w:jc w:val="both"/>
      </w:pPr>
      <w:r>
        <w:rPr>
          <w:rFonts w:ascii="Georgia" w:hAnsi="Georgia"/>
          <w:sz w:val="23"/>
        </w:rPr>
        <w:t>— Je suis venue plusieurs fois, au fil des années, dit Mamie Rose. Yolande m'invite chaque été, depuis qu'elle s'est installée ici. J'aurais dû vous emmener plus tôt, en réalité.</w:t>
      </w:r>
    </w:p>
    <w:p>
      <w:pPr>
        <w:spacing w:after="160"/>
        <w:jc w:val="both"/>
      </w:pPr>
      <w:r>
        <w:rPr>
          <w:rFonts w:ascii="Georgia" w:hAnsi="Georgia"/>
          <w:sz w:val="23"/>
        </w:rPr>
        <w:t>— Pourquoi vous n'êtes jamais venus avant ? demanda Sofia.</w:t>
      </w:r>
    </w:p>
    <w:p>
      <w:pPr>
        <w:spacing w:after="160"/>
        <w:jc w:val="both"/>
      </w:pPr>
      <w:r>
        <w:rPr>
          <w:rFonts w:ascii="Georgia" w:hAnsi="Georgia"/>
          <w:sz w:val="23"/>
        </w:rPr>
        <w:t>— Les emplois du temps, dit Mamie Rose, avec un léger regret dans la voix. Entre l'école, les vacances chez votre tante, et tout le reste, l'occasion ne s'est jamais vraiment présentée. Je suis contente qu'elle se présente enfin.</w:t>
      </w:r>
    </w:p>
    <w:p>
      <w:pPr>
        <w:spacing w:after="160"/>
        <w:jc w:val="both"/>
      </w:pPr>
      <w:r>
        <w:rPr>
          <w:rFonts w:ascii="Georgia" w:hAnsi="Georgia"/>
          <w:sz w:val="23"/>
        </w:rPr>
        <w:t>— C'est là, Combenoire, dit Mamie Rose, en ralentissant.</w:t>
      </w:r>
    </w:p>
    <w:p>
      <w:pPr>
        <w:spacing w:after="160"/>
        <w:jc w:val="both"/>
      </w:pPr>
      <w:r>
        <w:rPr>
          <w:rFonts w:ascii="Georgia" w:hAnsi="Georgia"/>
          <w:sz w:val="23"/>
        </w:rPr>
        <w:t>— Le clocher est en travaux ? demanda Souly, en observant les échafaudages qui grimpaient jusqu'au sommet de la tour.</w:t>
      </w:r>
    </w:p>
    <w:p>
      <w:pPr>
        <w:spacing w:after="160"/>
        <w:jc w:val="both"/>
      </w:pPr>
      <w:r>
        <w:rPr>
          <w:rFonts w:ascii="Georgia" w:hAnsi="Georgia"/>
          <w:sz w:val="23"/>
        </w:rPr>
        <w:t>— Il paraît, dit Mamie Rose. Une histoire de restauration, si je me souviens bien de ce que Yolande m'a dit au téléphone.</w:t>
      </w:r>
    </w:p>
    <w:p>
      <w:pPr>
        <w:spacing w:after="160"/>
        <w:jc w:val="both"/>
      </w:pPr>
      <w:r>
        <w:rPr>
          <w:rFonts w:ascii="Georgia" w:hAnsi="Georgia"/>
          <w:sz w:val="23"/>
        </w:rPr>
        <w:t>Une femme d'une quarantaine d'années, cheveux courts et bottes de randonnée, sortit en courant d'une petite maison de pierre à l'entrée du village, un détecteur électronique pendu autour du cou.</w:t>
      </w:r>
    </w:p>
    <w:p>
      <w:pPr>
        <w:spacing w:after="160"/>
        <w:jc w:val="both"/>
      </w:pPr>
      <w:r>
        <w:rPr>
          <w:rFonts w:ascii="Georgia" w:hAnsi="Georgia"/>
          <w:sz w:val="23"/>
        </w:rPr>
        <w:t>— Vous voilà enfin ! s'exclama-t-elle, en serrant Mamie Rose contre elle avant de se tourner vers les enfants. Sofia, Souly — la dernière fois que votre grand-mère m'a montré une photo de vous, vous étiez encore minuscules.</w:t>
      </w:r>
    </w:p>
    <w:p>
      <w:pPr>
        <w:spacing w:after="160"/>
        <w:jc w:val="both"/>
      </w:pPr>
      <w:r>
        <w:rPr>
          <w:rFonts w:ascii="Georgia" w:hAnsi="Georgia"/>
          <w:sz w:val="23"/>
        </w:rPr>
        <w:t>— Comment vous avez su qu'on arrivait, pile à cet instant ? demanda Sofia, impressionnée par cette entrée si parfaitement chronométrée.</w:t>
      </w:r>
    </w:p>
    <w:p>
      <w:pPr>
        <w:spacing w:after="160"/>
        <w:jc w:val="both"/>
      </w:pPr>
      <w:r>
        <w:rPr>
          <w:rFonts w:ascii="Georgia" w:hAnsi="Georgia"/>
          <w:sz w:val="23"/>
        </w:rPr>
        <w:t>— Je surveille cette route depuis une bonne demi-heure, avoua Yolande, avec un petit rire. Une vieille habitude de guet, je suppose. On observe tellement d'animaux qu'on finit par observer tout le reste avec la même attention.</w:t>
      </w:r>
    </w:p>
    <w:p>
      <w:pPr>
        <w:spacing w:after="160"/>
        <w:jc w:val="both"/>
      </w:pPr>
      <w:r>
        <w:rPr>
          <w:rFonts w:ascii="Georgia" w:hAnsi="Georgia"/>
          <w:sz w:val="23"/>
        </w:rPr>
        <w:t>— Vous êtes Yolande ? demanda Sofia, en l'examinant avec attention.</w:t>
      </w:r>
    </w:p>
    <w:p>
      <w:pPr>
        <w:spacing w:after="160"/>
        <w:jc w:val="both"/>
      </w:pPr>
      <w:r>
        <w:rPr>
          <w:rFonts w:ascii="Georgia" w:hAnsi="Georgia"/>
          <w:sz w:val="23"/>
        </w:rPr>
        <w:t>— C'est bien moi, dit Yolande, en riant. Et toi, tu dois être la fameuse Sofia qui pose plus de questions à la minute que mes chauves- souris n'attrapent de moustiques.</w:t>
      </w:r>
    </w:p>
    <w:p>
      <w:pPr>
        <w:spacing w:after="160"/>
        <w:jc w:val="both"/>
      </w:pPr>
      <w:r>
        <w:rPr>
          <w:rFonts w:ascii="Georgia" w:hAnsi="Georgia"/>
          <w:sz w:val="23"/>
        </w:rPr>
        <w:t>— C'est possible, admit Sofia, avec fierté plutôt que gêne.</w:t>
      </w:r>
    </w:p>
    <w:p>
      <w:pPr>
        <w:spacing w:after="160"/>
        <w:jc w:val="both"/>
      </w:pPr>
      <w:r>
        <w:rPr>
          <w:rFonts w:ascii="Georgia" w:hAnsi="Georgia"/>
          <w:sz w:val="23"/>
        </w:rPr>
        <w:t>— C'est quoi, cet appareil autour de votre cou ? demanda Souly, aussitôt intéressé.</w:t>
      </w:r>
    </w:p>
    <w:p>
      <w:pPr>
        <w:spacing w:after="160"/>
        <w:jc w:val="both"/>
      </w:pPr>
      <w:r>
        <w:rPr>
          <w:rFonts w:ascii="Georgia" w:hAnsi="Georgia"/>
          <w:sz w:val="23"/>
        </w:rPr>
        <w:t>— Un détecteur à ultrasons, dit Yolande, en le montrant. Il transforme les cris des chauves-souris, trop aigus pour nos oreilles, en sons qu'on peut entendre. Je ne sors jamais sans lui, même pour aller chercher le pain.</w:t>
      </w:r>
    </w:p>
    <w:p>
      <w:pPr>
        <w:spacing w:after="160"/>
        <w:jc w:val="both"/>
      </w:pPr>
      <w:r>
        <w:rPr>
          <w:rFonts w:ascii="Georgia" w:hAnsi="Georgia"/>
          <w:sz w:val="23"/>
        </w:rPr>
        <w:t>— Vous l'aviez sur vous, là, tout à l'heure, en courant vers nous ? demanda Sofia, amusée.</w:t>
      </w:r>
    </w:p>
    <w:p>
      <w:pPr>
        <w:spacing w:after="160"/>
        <w:jc w:val="both"/>
      </w:pPr>
      <w:r>
        <w:rPr>
          <w:rFonts w:ascii="Georgia" w:hAnsi="Georgia"/>
          <w:sz w:val="23"/>
        </w:rPr>
        <w:t>— Toujours, confirma Yolande, sans la moindre gêne. On ne sait jamais.</w:t>
      </w:r>
    </w:p>
    <w:p>
      <w:pPr>
        <w:spacing w:after="160"/>
        <w:jc w:val="both"/>
      </w:pPr>
      <w:r>
        <w:rPr>
          <w:rFonts w:ascii="Georgia" w:hAnsi="Georgia"/>
          <w:sz w:val="23"/>
        </w:rPr>
        <w:t>— Attention, quand même, à ne pas trop vous approcher de Sofia avec ça, prévint Souly, un sourire en coin. Elle est du genre à croire tout ce qu'on lui raconte sur les chauves-souris.</w:t>
      </w:r>
    </w:p>
    <w:p>
      <w:pPr>
        <w:spacing w:after="160"/>
        <w:jc w:val="both"/>
      </w:pPr>
      <w:r>
        <w:rPr>
          <w:rFonts w:ascii="Georgia" w:hAnsi="Georgia"/>
          <w:sz w:val="23"/>
        </w:rPr>
        <w:t>— Absolument pas ! protesta Sofia, sans grande conviction. Enfin... c'est vrai qu'elles s'accrochent dans les cheveux des gens, non ? On me l'a toujours dit.</w:t>
      </w:r>
    </w:p>
    <w:p>
      <w:pPr>
        <w:spacing w:after="160"/>
        <w:jc w:val="both"/>
      </w:pPr>
      <w:r>
        <w:rPr>
          <w:rFonts w:ascii="Georgia" w:hAnsi="Georgia"/>
          <w:sz w:val="23"/>
        </w:rPr>
        <w:t>Yolande éclata d'un rire franc, posant une main affectueuse sur l'épaule de Sofia.</w:t>
      </w:r>
    </w:p>
    <w:p>
      <w:pPr>
        <w:spacing w:after="160"/>
        <w:jc w:val="both"/>
      </w:pPr>
      <w:r>
        <w:rPr>
          <w:rFonts w:ascii="Georgia" w:hAnsi="Georgia"/>
          <w:sz w:val="23"/>
        </w:rPr>
        <w:t>— Voilà bien la légende la plus tenace de toutes, et la plus fausse, dit-elle. Une chauve-souris évite un cheveu avec autant de facilité qu'elle évite un arbre entier, en plein vol, dans le noir complet. Leur système de repérage est bien trop précis pour qu'elles se prennent les pattes dans quoi que ce soit d'aussi fin.</w:t>
      </w:r>
    </w:p>
    <w:p>
      <w:pPr>
        <w:spacing w:after="160"/>
        <w:jc w:val="both"/>
      </w:pPr>
      <w:r>
        <w:rPr>
          <w:rFonts w:ascii="Georgia" w:hAnsi="Georgia"/>
          <w:sz w:val="23"/>
        </w:rPr>
        <w:t>— Alors pourquoi tout le monde dit ça ? demanda Sofia, un peu vexée d'avoir été prise en flagrant délit de légende.</w:t>
      </w:r>
    </w:p>
    <w:p>
      <w:pPr>
        <w:spacing w:after="160"/>
        <w:jc w:val="both"/>
      </w:pPr>
      <w:r>
        <w:rPr>
          <w:rFonts w:ascii="Georgia" w:hAnsi="Georgia"/>
          <w:sz w:val="23"/>
        </w:rPr>
        <w:t>— Parce qu'une chauve-souris qui chasse un moustique juste au-dessus d'une tête peut sembler foncer droit dessus, avant de virer au dernier moment, expliqua Yolande. Les gens ont dû avoir peur, il y a longtemps, et l'histoire s'est répétée depuis, de génération en génération, sans que personne ne vérifie vraiment.</w:t>
      </w:r>
    </w:p>
    <w:p>
      <w:pPr>
        <w:spacing w:after="160"/>
        <w:jc w:val="both"/>
      </w:pPr>
      <w:r>
        <w:rPr>
          <w:rFonts w:ascii="Georgia" w:hAnsi="Georgia"/>
          <w:sz w:val="23"/>
        </w:rPr>
        <w:t>— On peut la démentir, cette légende, dès qu'on rencontre quelqu'un qui la répète ? demanda Sofia, déjà prête à corriger le monde entier.</w:t>
      </w:r>
    </w:p>
    <w:p>
      <w:pPr>
        <w:spacing w:after="160"/>
        <w:jc w:val="both"/>
      </w:pPr>
      <w:r>
        <w:rPr>
          <w:rFonts w:ascii="Georgia" w:hAnsi="Georgia"/>
          <w:sz w:val="23"/>
        </w:rPr>
        <w:t>— Poliment, de préférence, dit Yolande, amusée par cette ardeur soudaine. Les gens acceptent mieux une correction gentille qu'une leçon donnée de haut.</w:t>
      </w:r>
    </w:p>
    <w:p>
      <w:pPr>
        <w:spacing w:after="160"/>
        <w:jc w:val="both"/>
      </w:pPr>
      <w:r>
        <w:rPr>
          <w:rFonts w:ascii="Georgia" w:hAnsi="Georgia"/>
          <w:sz w:val="23"/>
        </w:rPr>
        <w:t>— Je m'en souviendrai, promit Sofia, avec le plus grand sérieux.</w:t>
      </w:r>
    </w:p>
    <w:p>
      <w:pPr>
        <w:spacing w:after="160"/>
        <w:jc w:val="both"/>
      </w:pPr>
      <w:r>
        <w:rPr>
          <w:rFonts w:ascii="Georgia" w:hAnsi="Georgia"/>
          <w:sz w:val="23"/>
        </w:rPr>
        <w:t>— C'est un peu comme un mensonge qu'on répéterait si souvent qu'il finirait par ressembler à une vérité, remarqua Souly, pensif.</w:t>
      </w:r>
    </w:p>
    <w:p>
      <w:pPr>
        <w:spacing w:after="160"/>
        <w:jc w:val="both"/>
      </w:pPr>
      <w:r>
        <w:rPr>
          <w:rFonts w:ascii="Georgia" w:hAnsi="Georgia"/>
          <w:sz w:val="23"/>
        </w:rPr>
        <w:t>— Exactement ça, confirma Yolande, impressionnée par la remarque. Tu as l'esprit de quelqu'un qui va faire un excellent enquêteur, cette semaine.</w:t>
      </w:r>
    </w:p>
    <w:p>
      <w:pPr>
        <w:spacing w:after="160"/>
        <w:jc w:val="both"/>
      </w:pPr>
      <w:r>
        <w:rPr>
          <w:rFonts w:ascii="Georgia" w:hAnsi="Georgia"/>
          <w:sz w:val="23"/>
        </w:rPr>
        <w:t>Un homme âgé, une caméra énorme sur l'épaule et une veste couverte de poches, surgit alors de derrière la maison, trébuchant légèrement sur le pas de la porte.</w:t>
      </w:r>
    </w:p>
    <w:p>
      <w:pPr>
        <w:spacing w:after="160"/>
        <w:jc w:val="both"/>
      </w:pPr>
      <w:r>
        <w:rPr>
          <w:rFonts w:ascii="Georgia" w:hAnsi="Georgia"/>
          <w:sz w:val="23"/>
        </w:rPr>
        <w:t>— Yolande ! J'ai enfin réussi à régler le nouveau flash ! annonça-t-il, triomphant.</w:t>
      </w:r>
    </w:p>
    <w:p>
      <w:pPr>
        <w:spacing w:after="160"/>
        <w:jc w:val="both"/>
      </w:pPr>
      <w:r>
        <w:rPr>
          <w:rFonts w:ascii="Georgia" w:hAnsi="Georgia"/>
          <w:sz w:val="23"/>
        </w:rPr>
        <w:t>— Gustave, dit Yolande, avec un mélange d'affection et de résignation. Le revoilà avec son projet de documentaire.</w:t>
      </w:r>
    </w:p>
    <w:p>
      <w:pPr>
        <w:spacing w:after="160"/>
        <w:jc w:val="both"/>
      </w:pPr>
      <w:r>
        <w:rPr>
          <w:rFonts w:ascii="Georgia" w:hAnsi="Georgia"/>
          <w:sz w:val="23"/>
        </w:rPr>
        <w:t>— Bonjour, jeunes gens ! dit l'homme, en apercevant Sofia et Souly. Je suis Gustave Pinatel, naturaliste documentariste. Je prépare, depuis maintenant sept ans, le plus grand film jamais tourné sur les chauves- souris de Combenoire.</w:t>
      </w:r>
    </w:p>
    <w:p>
      <w:pPr>
        <w:spacing w:after="160"/>
        <w:jc w:val="both"/>
      </w:pPr>
      <w:r>
        <w:rPr>
          <w:rFonts w:ascii="Georgia" w:hAnsi="Georgia"/>
          <w:sz w:val="23"/>
        </w:rPr>
        <w:t>— Sept ans ? répéta Sofia, impressionnée. Il doit être presque fini, alors.</w:t>
      </w:r>
    </w:p>
    <w:p>
      <w:pPr>
        <w:spacing w:after="160"/>
        <w:jc w:val="both"/>
      </w:pPr>
      <w:r>
        <w:rPr>
          <w:rFonts w:ascii="Georgia" w:hAnsi="Georgia"/>
          <w:sz w:val="23"/>
        </w:rPr>
        <w:t>— Presque, dit Gustave, avec un enthousiasme qui ne faiblit pas d'un poil. Il me manque juste... quelques images essentielles.</w:t>
      </w:r>
    </w:p>
    <w:p>
      <w:pPr>
        <w:spacing w:after="160"/>
        <w:jc w:val="both"/>
      </w:pPr>
      <w:r>
        <w:rPr>
          <w:rFonts w:ascii="Georgia" w:hAnsi="Georgia"/>
          <w:sz w:val="23"/>
        </w:rPr>
        <w:t>— Lesquelles ? demanda Souly, curieux.</w:t>
      </w:r>
    </w:p>
    <w:p>
      <w:pPr>
        <w:spacing w:after="160"/>
        <w:jc w:val="both"/>
      </w:pPr>
      <w:r>
        <w:rPr>
          <w:rFonts w:ascii="Georgia" w:hAnsi="Georgia"/>
          <w:sz w:val="23"/>
        </w:rPr>
        <w:t>— Toutes, en fait, avoua Gustave, sans la moindre honte. Chaque fois que j'installe mon matériel, quelque chose se passe. La dernière fois, mon flash a éclairé toute la grotte d'un coup, si fort que même moi, j'ai été aveuglé pendant cinq bonnes minutes.</w:t>
      </w:r>
    </w:p>
    <w:p>
      <w:pPr>
        <w:spacing w:after="160"/>
        <w:jc w:val="both"/>
      </w:pPr>
      <w:r>
        <w:rPr>
          <w:rFonts w:ascii="Georgia" w:hAnsi="Georgia"/>
          <w:sz w:val="23"/>
        </w:rPr>
        <w:t>— Et les chauves-souris ? demanda Sofia.</w:t>
      </w:r>
    </w:p>
    <w:p>
      <w:pPr>
        <w:spacing w:after="160"/>
        <w:jc w:val="both"/>
      </w:pPr>
      <w:r>
        <w:rPr>
          <w:rFonts w:ascii="Georgia" w:hAnsi="Georgia"/>
          <w:sz w:val="23"/>
        </w:rPr>
        <w:t>— Parties se coucher plus tôt que d'habitude, je suppose, dit Gustave, philosophe. Mais cette fois, avec le nouveau flash, je suis certain que ça va marcher.</w:t>
      </w:r>
    </w:p>
    <w:p>
      <w:pPr>
        <w:spacing w:after="160"/>
        <w:jc w:val="both"/>
      </w:pPr>
      <w:r>
        <w:rPr>
          <w:rFonts w:ascii="Georgia" w:hAnsi="Georgia"/>
          <w:sz w:val="23"/>
        </w:rPr>
        <w:t>— Vous avez déjà réussi à filmer quelque chose, en sept ans ? demanda Souly, avec une curiosité sincère plutôt que moqueuse.</w:t>
      </w:r>
    </w:p>
    <w:p>
      <w:pPr>
        <w:spacing w:after="160"/>
        <w:jc w:val="both"/>
      </w:pPr>
      <w:r>
        <w:rPr>
          <w:rFonts w:ascii="Georgia" w:hAnsi="Georgia"/>
          <w:sz w:val="23"/>
        </w:rPr>
        <w:t>— Des buissons, admit Gustave, après réflexion. De très beaux buissons, remarquablement filmés, si je puis me permettre. Et une fois, brièvement, ce qui aurait pu être l'aile d'une chauve-souris, mais qui s'est révélé être, après vérification, un sac plastique emporté par le vent.</w:t>
      </w:r>
    </w:p>
    <w:p>
      <w:pPr>
        <w:spacing w:after="160"/>
        <w:jc w:val="both"/>
      </w:pPr>
      <w:r>
        <w:rPr>
          <w:rFonts w:ascii="Georgia" w:hAnsi="Georgia"/>
          <w:sz w:val="23"/>
        </w:rPr>
        <w:t>— Ça fait beaucoup de buissons et pas beaucoup de chauves-souris, dit Sofia, avec un sourire compatissant.</w:t>
      </w:r>
    </w:p>
    <w:p>
      <w:pPr>
        <w:spacing w:after="160"/>
        <w:jc w:val="both"/>
      </w:pPr>
      <w:r>
        <w:rPr>
          <w:rFonts w:ascii="Georgia" w:hAnsi="Georgia"/>
          <w:sz w:val="23"/>
        </w:rPr>
        <w:t>— La patience, jeune fille, est la vertu cardinale du documentariste animalier, déclara Gustave, sans se laisser démonter le moins du monde. On ne brusque jamais la nature. C'est elle qui décide du moment.</w:t>
      </w:r>
    </w:p>
    <w:p>
      <w:pPr>
        <w:spacing w:after="160"/>
        <w:jc w:val="both"/>
      </w:pPr>
      <w:r>
        <w:rPr>
          <w:rFonts w:ascii="Georgia" w:hAnsi="Georgia"/>
          <w:sz w:val="23"/>
        </w:rPr>
        <w:t>— On verra ça, dit Yolande, en échangeant un regard entendu avec Mamie Rose. Venez, je vous fais visiter avant le dîner.</w:t>
      </w:r>
    </w:p>
    <w:p>
      <w:pPr>
        <w:spacing w:after="160"/>
        <w:jc w:val="both"/>
      </w:pPr>
      <w:r>
        <w:rPr>
          <w:rFonts w:ascii="Georgia" w:hAnsi="Georgia"/>
          <w:sz w:val="23"/>
        </w:rPr>
        <w:t>Ils traversèrent la place du village en direction du clocher, Gustave trottinant derrière eux avec sa caméra, expliquant en détail à qui voulait bien l'écouter les subtilités techniques de son nouveau flash.</w:t>
      </w:r>
    </w:p>
    <w:p>
      <w:pPr>
        <w:spacing w:after="160"/>
        <w:jc w:val="both"/>
      </w:pPr>
      <w:r>
        <w:rPr>
          <w:rFonts w:ascii="Georgia" w:hAnsi="Georgia"/>
          <w:sz w:val="23"/>
        </w:rPr>
        <w:t>— On peut caresser une chauve-souris, si on en croise une de près ? demanda Sofia, curieuse.</w:t>
      </w:r>
    </w:p>
    <w:p>
      <w:pPr>
        <w:spacing w:after="160"/>
        <w:jc w:val="both"/>
      </w:pPr>
      <w:r>
        <w:rPr>
          <w:rFonts w:ascii="Georgia" w:hAnsi="Georgia"/>
          <w:sz w:val="23"/>
        </w:rPr>
        <w:t>— Jamais, dit Yolande, fermement. Même si elle a l'air très calme. D'abord parce que ça les stresse énormément, et ensuite parce qu'une chauve-souris blessée ou malade peut se défendre si elle se sent menacée.</w:t>
      </w:r>
    </w:p>
    <w:p>
      <w:pPr>
        <w:spacing w:after="160"/>
        <w:jc w:val="both"/>
      </w:pPr>
      <w:r>
        <w:rPr>
          <w:rFonts w:ascii="Georgia" w:hAnsi="Georgia"/>
          <w:sz w:val="23"/>
        </w:rPr>
        <w:t>— Même les plus petites ? demanda Sofia.</w:t>
      </w:r>
    </w:p>
    <w:p>
      <w:pPr>
        <w:spacing w:after="160"/>
        <w:jc w:val="both"/>
      </w:pPr>
      <w:r>
        <w:rPr>
          <w:rFonts w:ascii="Georgia" w:hAnsi="Georgia"/>
          <w:sz w:val="23"/>
        </w:rPr>
        <w:t>— Surtout les plus petites, en fait, dit Yolande. Elles ont l'habitude d'être des proies pour beaucoup d'animaux. Une main qui s'approche, même gentiment, ressemble beaucoup à un danger, de leur point de vue.</w:t>
      </w:r>
    </w:p>
    <w:p>
      <w:pPr>
        <w:spacing w:after="160"/>
        <w:jc w:val="both"/>
      </w:pPr>
      <w:r>
        <w:rPr>
          <w:rFonts w:ascii="Georgia" w:hAnsi="Georgia"/>
          <w:sz w:val="23"/>
        </w:rPr>
        <w:t>— Vous avez combien de chauves-souris, dans votre clocher ? demanda Souly, en levant les yeux vers les échafaudages.</w:t>
      </w:r>
    </w:p>
    <w:p>
      <w:pPr>
        <w:spacing w:after="160"/>
        <w:jc w:val="both"/>
      </w:pPr>
      <w:r>
        <w:rPr>
          <w:rFonts w:ascii="Georgia" w:hAnsi="Georgia"/>
          <w:sz w:val="23"/>
        </w:rPr>
        <w:t>— Plusieurs centaines, dit Yolande. L'une des plus grosses colonies de la région, en fait. Elles partagent le clocher avec une grotte juste à côté, la Grotte du Murin.</w:t>
      </w:r>
    </w:p>
    <w:p>
      <w:pPr>
        <w:spacing w:after="160"/>
        <w:jc w:val="both"/>
      </w:pPr>
      <w:r>
        <w:rPr>
          <w:rFonts w:ascii="Georgia" w:hAnsi="Georgia"/>
          <w:sz w:val="23"/>
        </w:rPr>
        <w:t>— Le Murin, c'est quoi ? demanda Sofia.</w:t>
      </w:r>
    </w:p>
    <w:p>
      <w:pPr>
        <w:spacing w:after="160"/>
        <w:jc w:val="both"/>
      </w:pPr>
      <w:r>
        <w:rPr>
          <w:rFonts w:ascii="Georgia" w:hAnsi="Georgia"/>
          <w:sz w:val="23"/>
        </w:rPr>
        <w:t>— Une espèce de chauve-souris, expliqua Yolande. Le murin à moustaches, en l'occurrence — c'est lui qui donne son nom à la grotte. Il y en a plusieurs espèces différentes qui logent ici, en fait, pas juste une.</w:t>
      </w:r>
    </w:p>
    <w:p>
      <w:pPr>
        <w:spacing w:after="160"/>
        <w:jc w:val="both"/>
      </w:pPr>
      <w:r>
        <w:rPr>
          <w:rFonts w:ascii="Georgia" w:hAnsi="Georgia"/>
          <w:sz w:val="23"/>
        </w:rPr>
        <w:t>— Comment on les distingue, si elles se ressemblent toutes dans le noir ? demanda Souly.</w:t>
      </w:r>
    </w:p>
    <w:p>
      <w:pPr>
        <w:spacing w:after="160"/>
        <w:jc w:val="both"/>
      </w:pPr>
      <w:r>
        <w:rPr>
          <w:rFonts w:ascii="Georgia" w:hAnsi="Georgia"/>
          <w:sz w:val="23"/>
        </w:rPr>
        <w:t>— À leur cri, justement, dit Yolande, en désignant son détecteur. Chaque espèce a une fréquence et un rythme un peu différents. Avec de l'entraînement, on apprend à les reconnaître à l'oreille, une fois transformées par l'appareil.</w:t>
      </w:r>
    </w:p>
    <w:p>
      <w:pPr>
        <w:spacing w:after="160"/>
        <w:jc w:val="both"/>
      </w:pPr>
      <w:r>
        <w:rPr>
          <w:rFonts w:ascii="Georgia" w:hAnsi="Georgia"/>
          <w:sz w:val="23"/>
        </w:rPr>
        <w:t>— Attends, sérieux ? Chaque espèce a sa propre voix ? demanda Sofia, émerveillée.</w:t>
      </w:r>
    </w:p>
    <w:p>
      <w:pPr>
        <w:spacing w:after="160"/>
        <w:jc w:val="both"/>
      </w:pPr>
      <w:r>
        <w:rPr>
          <w:rFonts w:ascii="Georgia" w:hAnsi="Georgia"/>
          <w:sz w:val="23"/>
        </w:rPr>
        <w:t>— Exactement, confirma Yolande. C'est un peu comme reconnaître un oiseau à son chant, mais dans une gamme de sons qu'on ne peut pas entendre sans aide.</w:t>
      </w:r>
    </w:p>
    <w:p>
      <w:pPr>
        <w:spacing w:after="160"/>
        <w:jc w:val="both"/>
      </w:pPr>
      <w:r>
        <w:rPr>
          <w:rFonts w:ascii="Georgia" w:hAnsi="Georgia"/>
          <w:sz w:val="23"/>
        </w:rPr>
        <w:t>Ils arrivèrent au pied du clocher, où des échafaudages métalliques grimpaient jusqu'au sommet de la tour, entourés de bâches vertes.</w:t>
      </w:r>
    </w:p>
    <w:p>
      <w:pPr>
        <w:spacing w:after="160"/>
        <w:jc w:val="both"/>
      </w:pPr>
      <w:r>
        <w:rPr>
          <w:rFonts w:ascii="Georgia" w:hAnsi="Georgia"/>
          <w:sz w:val="23"/>
        </w:rPr>
        <w:t>— C'est quoi, exactement, les travaux ? demanda Sofia.</w:t>
      </w:r>
    </w:p>
    <w:p>
      <w:pPr>
        <w:spacing w:after="160"/>
        <w:jc w:val="both"/>
      </w:pPr>
      <w:r>
        <w:rPr>
          <w:rFonts w:ascii="Georgia" w:hAnsi="Georgia"/>
          <w:sz w:val="23"/>
        </w:rPr>
        <w:t>— Une restauration de la charpente, dit Yolande. Le clocher a plus de quatre cents ans. Il paraît qu'il y a une inspection du patrimoine prévue bientôt, alors la mairie a lancé les travaux pour être sûre que tout soit en ordre.</w:t>
      </w:r>
    </w:p>
    <w:p>
      <w:pPr>
        <w:spacing w:after="160"/>
        <w:jc w:val="both"/>
      </w:pPr>
      <w:r>
        <w:rPr>
          <w:rFonts w:ascii="Georgia" w:hAnsi="Georgia"/>
          <w:sz w:val="23"/>
        </w:rPr>
        <w:t>— Ça vous inquiète, pour les chauves-souris ? demanda Souly, avec sa perspicacité habituelle.</w:t>
      </w:r>
    </w:p>
    <w:p>
      <w:pPr>
        <w:spacing w:after="160"/>
        <w:jc w:val="both"/>
      </w:pPr>
      <w:r>
        <w:rPr>
          <w:rFonts w:ascii="Georgia" w:hAnsi="Georgia"/>
          <w:sz w:val="23"/>
        </w:rPr>
        <w:t>Yolande hésita un instant avant de répondre.</w:t>
      </w:r>
    </w:p>
    <w:p>
      <w:pPr>
        <w:spacing w:after="160"/>
        <w:jc w:val="both"/>
      </w:pPr>
      <w:r>
        <w:rPr>
          <w:rFonts w:ascii="Georgia" w:hAnsi="Georgia"/>
          <w:sz w:val="23"/>
        </w:rPr>
        <w:t>— Un peu, avoua-t-elle. N'importe quel dérangement peut les pousser à partir chercher un logis plus tranquille. Mais l'entreprise en charge du chantier a l'air sérieuse. Je n'ai pas de raison précise de m'inquiéter, pour l'instant.</w:t>
      </w:r>
    </w:p>
    <w:p>
      <w:pPr>
        <w:spacing w:after="160"/>
        <w:jc w:val="both"/>
      </w:pPr>
      <w:r>
        <w:rPr>
          <w:rFonts w:ascii="Georgia" w:hAnsi="Georgia"/>
          <w:sz w:val="23"/>
        </w:rPr>
        <w:t>— Vous connaissez le responsable du chantier ? demanda Sofia.</w:t>
      </w:r>
    </w:p>
    <w:p>
      <w:pPr>
        <w:spacing w:after="160"/>
        <w:jc w:val="both"/>
      </w:pPr>
      <w:r>
        <w:rPr>
          <w:rFonts w:ascii="Georgia" w:hAnsi="Georgia"/>
          <w:sz w:val="23"/>
        </w:rPr>
        <w:t>— Antoine Ferrieux, dit Yolande. Un homme très compétent, d'après ce qu'on m'a dit. On ne s'est pas encore vraiment parlé, mais il a l'air sérieux dans son travail.</w:t>
      </w:r>
    </w:p>
    <w:p>
      <w:pPr>
        <w:spacing w:after="160"/>
        <w:jc w:val="both"/>
      </w:pPr>
      <w:r>
        <w:rPr>
          <w:rFonts w:ascii="Georgia" w:hAnsi="Georgia"/>
          <w:sz w:val="23"/>
        </w:rPr>
        <w:t>Ils poursuivirent la visite jusqu'à l'entrée de la grotte, une ouverture discrète dans la falaise, à quelques centaines de mètres du village, protégée par une grille métallique.</w:t>
      </w:r>
    </w:p>
    <w:p>
      <w:pPr>
        <w:spacing w:after="160"/>
        <w:jc w:val="both"/>
      </w:pPr>
      <w:r>
        <w:rPr>
          <w:rFonts w:ascii="Georgia" w:hAnsi="Georgia"/>
          <w:sz w:val="23"/>
        </w:rPr>
        <w:t>— On ne peut pas entrer comme ça ? demanda Sofia, en tirant sur la grille.</w:t>
      </w:r>
    </w:p>
    <w:p>
      <w:pPr>
        <w:spacing w:after="160"/>
        <w:jc w:val="both"/>
      </w:pPr>
      <w:r>
        <w:rPr>
          <w:rFonts w:ascii="Georgia" w:hAnsi="Georgia"/>
          <w:sz w:val="23"/>
        </w:rPr>
        <w:t>— Pas sans moi, et surtout pas en journée, dit Yolande. Les chauves- souris dorment le jour, accrochées la tête en bas au plafond. Un dérangement en pleine journée pourrait leur coûter énormément d'énergie, dont elles ont besoin pour la nuit.</w:t>
      </w:r>
    </w:p>
    <w:p>
      <w:pPr>
        <w:spacing w:after="160"/>
        <w:jc w:val="both"/>
      </w:pPr>
      <w:r>
        <w:rPr>
          <w:rFonts w:ascii="Georgia" w:hAnsi="Georgia"/>
          <w:sz w:val="23"/>
        </w:rPr>
        <w:t>— On pourra y aller un soir, alors ? demanda Souly, plein d'espoir.</w:t>
      </w:r>
    </w:p>
    <w:p>
      <w:pPr>
        <w:spacing w:after="160"/>
        <w:jc w:val="both"/>
      </w:pPr>
      <w:r>
        <w:rPr>
          <w:rFonts w:ascii="Georgia" w:hAnsi="Georgia"/>
          <w:sz w:val="23"/>
        </w:rPr>
        <w:t>— Si tout se passe bien, oui, promit Yolande. C'est même l'un des grands moments de la Nuit des Chauves-souris, notre fête annuelle. Tout le village vient regarder l'envol du soir, quand des centaines de chauves-souris sortent en même temps de la grotte et du clocher pour aller chasser.</w:t>
      </w:r>
    </w:p>
    <w:p>
      <w:pPr>
        <w:spacing w:after="160"/>
        <w:jc w:val="both"/>
      </w:pPr>
      <w:r>
        <w:rPr>
          <w:rFonts w:ascii="Georgia" w:hAnsi="Georgia"/>
          <w:sz w:val="23"/>
        </w:rPr>
        <w:t>— Chasser quoi, exactement ? demanda Sofia.</w:t>
      </w:r>
    </w:p>
    <w:p>
      <w:pPr>
        <w:spacing w:after="160"/>
        <w:jc w:val="both"/>
      </w:pPr>
      <w:r>
        <w:rPr>
          <w:rFonts w:ascii="Georgia" w:hAnsi="Georgia"/>
          <w:sz w:val="23"/>
        </w:rPr>
        <w:t>— Des insectes, dit Yolande. Rien que des insectes, pour toutes les espèces qui vivent ici. Une seule chauve-souris de taille moyenne peut avaler plusieurs milliers de moustiques en une seule nuit de chasse.</w:t>
      </w:r>
    </w:p>
    <w:p>
      <w:pPr>
        <w:spacing w:after="160"/>
        <w:jc w:val="both"/>
      </w:pPr>
      <w:r>
        <w:rPr>
          <w:rFonts w:ascii="Georgia" w:hAnsi="Georgia"/>
          <w:sz w:val="23"/>
        </w:rPr>
        <w:t>— Attends, sérieux ? Des MILLIERS ? répéta Souly, la bouche ouverte.</w:t>
      </w:r>
    </w:p>
    <w:p>
      <w:pPr>
        <w:spacing w:after="160"/>
        <w:jc w:val="both"/>
      </w:pPr>
      <w:r>
        <w:rPr>
          <w:rFonts w:ascii="Georgia" w:hAnsi="Georgia"/>
          <w:sz w:val="23"/>
        </w:rPr>
        <w:t>— Facilement, confirma Yolande. C'est pour ça qu'on les appelle parfois nos meilleures alliées naturelles contre les moustiques. Sans elles, l'été serait beaucoup moins agréable, dans toute la vallée.</w:t>
      </w:r>
    </w:p>
    <w:p>
      <w:pPr>
        <w:spacing w:after="160"/>
        <w:jc w:val="both"/>
      </w:pPr>
      <w:r>
        <w:rPr>
          <w:rFonts w:ascii="Georgia" w:hAnsi="Georgia"/>
          <w:sz w:val="23"/>
        </w:rPr>
        <w:t>— Et l'hiver, elles font quoi ? demanda Sofia. Il n'y a plus d'insectes à manger, non ?</w:t>
      </w:r>
    </w:p>
    <w:p>
      <w:pPr>
        <w:spacing w:after="160"/>
        <w:jc w:val="both"/>
      </w:pPr>
      <w:r>
        <w:rPr>
          <w:rFonts w:ascii="Georgia" w:hAnsi="Georgia"/>
          <w:sz w:val="23"/>
        </w:rPr>
        <w:t>— Elles hibernent, dit Yolande. Elles se regroupent, ralentissent énormément leur cœur et leur respiration, et attendent le retour des beaux jours sans presque bouger. C'est une période très fragile pour elles — le moindre dérangement pendant l'hibernation peut leur coûter des réserves d'énergie qu'elles ne pourront jamais reconstituer avant le printemps.</w:t>
      </w:r>
    </w:p>
    <w:p>
      <w:pPr>
        <w:spacing w:after="160"/>
        <w:jc w:val="both"/>
      </w:pPr>
      <w:r>
        <w:rPr>
          <w:rFonts w:ascii="Georgia" w:hAnsi="Georgia"/>
          <w:sz w:val="23"/>
        </w:rPr>
        <w:t>— Bonne chose qu'on ne soit pas en hiver, alors, remarqua Souly.</w:t>
      </w:r>
    </w:p>
    <w:p>
      <w:pPr>
        <w:spacing w:after="160"/>
        <w:jc w:val="both"/>
      </w:pPr>
      <w:r>
        <w:rPr>
          <w:rFonts w:ascii="Georgia" w:hAnsi="Georgia"/>
          <w:sz w:val="23"/>
        </w:rPr>
        <w:t>— Une très bonne chose, confirma Yolande, avec un sourire qui parut, l'espace d'un instant, un peu plus tendu que d'habitude.</w:t>
      </w:r>
    </w:p>
    <w:p>
      <w:pPr>
        <w:spacing w:after="160"/>
        <w:jc w:val="both"/>
      </w:pPr>
      <w:r>
        <w:rPr>
          <w:rFonts w:ascii="Georgia" w:hAnsi="Georgia"/>
          <w:sz w:val="23"/>
        </w:rPr>
        <w:t>— C'est quand, cette fête ? demanda Sofia.</w:t>
      </w:r>
    </w:p>
    <w:p>
      <w:pPr>
        <w:spacing w:after="160"/>
        <w:jc w:val="both"/>
      </w:pPr>
      <w:r>
        <w:rPr>
          <w:rFonts w:ascii="Georgia" w:hAnsi="Georgia"/>
          <w:sz w:val="23"/>
        </w:rPr>
        <w:t>— Dans sept jours exactement, dit Yolande. Vous serez encore là, avec un peu de chance.</w:t>
      </w:r>
    </w:p>
    <w:p>
      <w:pPr>
        <w:spacing w:after="160"/>
        <w:jc w:val="both"/>
      </w:pPr>
      <w:r>
        <w:rPr>
          <w:rFonts w:ascii="Georgia" w:hAnsi="Georgia"/>
          <w:sz w:val="23"/>
        </w:rPr>
        <w:t>— On repart après, alors, dit Mamie Rose. Une bonne semaine complète.</w:t>
      </w:r>
    </w:p>
    <w:p>
      <w:pPr>
        <w:spacing w:after="160"/>
        <w:jc w:val="both"/>
      </w:pPr>
      <w:r>
        <w:rPr>
          <w:rFonts w:ascii="Georgia" w:hAnsi="Georgia"/>
          <w:sz w:val="23"/>
        </w:rPr>
        <w:t>— Sept jours, ça devrait suffire pour tout apprendre sur les chauves- souris, remarqua Souly, en notant déjà l'information dans son carnet.</w:t>
      </w:r>
    </w:p>
    <w:p>
      <w:pPr>
        <w:spacing w:after="160"/>
        <w:jc w:val="both"/>
      </w:pPr>
      <w:r>
        <w:rPr>
          <w:rFonts w:ascii="Georgia" w:hAnsi="Georgia"/>
          <w:sz w:val="23"/>
        </w:rPr>
        <w:t>— Sept jours, ça suffit à peine pour commencer, corrigea Yolande, en riant. Il y a tellement à apprendre, avec elles.</w:t>
      </w:r>
    </w:p>
    <w:p>
      <w:pPr>
        <w:spacing w:after="160"/>
        <w:jc w:val="both"/>
      </w:pPr>
      <w:r>
        <w:rPr>
          <w:rFonts w:ascii="Georgia" w:hAnsi="Georgia"/>
          <w:sz w:val="23"/>
        </w:rPr>
        <w:t>En redescendant vers le village, ils croisèrent une femme élégante, un dossier sous le bras, qui pressait le pas vers la mairie.</w:t>
      </w:r>
    </w:p>
    <w:p>
      <w:pPr>
        <w:spacing w:after="160"/>
        <w:jc w:val="both"/>
      </w:pPr>
      <w:r>
        <w:rPr>
          <w:rFonts w:ascii="Georgia" w:hAnsi="Georgia"/>
          <w:sz w:val="23"/>
        </w:rPr>
        <w:t>— Madame Delcamp, dit Yolande, en la saluant. Toujours autant de travail pour la fête ?</w:t>
      </w:r>
    </w:p>
    <w:p>
      <w:pPr>
        <w:spacing w:after="160"/>
        <w:jc w:val="both"/>
      </w:pPr>
      <w:r>
        <w:rPr>
          <w:rFonts w:ascii="Georgia" w:hAnsi="Georgia"/>
          <w:sz w:val="23"/>
        </w:rPr>
        <w:t>— Toujours, dit la femme, en s'arrêtant un instant. Entre les autorisations, la sécurité, et cette histoire d'inspection du patrimoine qui tombe juste avant... Je ne sais plus où donner de la tête.</w:t>
      </w:r>
    </w:p>
    <w:p>
      <w:pPr>
        <w:spacing w:after="160"/>
        <w:jc w:val="both"/>
      </w:pPr>
      <w:r>
        <w:rPr>
          <w:rFonts w:ascii="Georgia" w:hAnsi="Georgia"/>
          <w:sz w:val="23"/>
        </w:rPr>
        <w:t>— Je vous présente Sofia et Souly, en visite chez moi cette semaine, dit Yolande.</w:t>
      </w:r>
    </w:p>
    <w:p>
      <w:pPr>
        <w:spacing w:after="160"/>
        <w:jc w:val="both"/>
      </w:pPr>
      <w:r>
        <w:rPr>
          <w:rFonts w:ascii="Georgia" w:hAnsi="Georgia"/>
          <w:sz w:val="23"/>
        </w:rPr>
        <w:t>— Enchantée, dit Mme Delcamp, avec un sourire un peu fatigué. J'espère que vous profiterez bien de notre belle vallée.</w:t>
      </w:r>
    </w:p>
    <w:p>
      <w:pPr>
        <w:spacing w:after="160"/>
        <w:jc w:val="both"/>
      </w:pPr>
      <w:r>
        <w:rPr>
          <w:rFonts w:ascii="Georgia" w:hAnsi="Georgia"/>
          <w:sz w:val="23"/>
        </w:rPr>
        <w:t>Elle s'éloigna presque aussitôt, absorbée par son dossier.</w:t>
      </w:r>
    </w:p>
    <w:p>
      <w:pPr>
        <w:spacing w:after="160"/>
        <w:jc w:val="both"/>
      </w:pPr>
      <w:r>
        <w:rPr>
          <w:rFonts w:ascii="Georgia" w:hAnsi="Georgia"/>
          <w:sz w:val="23"/>
        </w:rPr>
        <w:t>— Elle a l'air débordée, remarqua Sofia.</w:t>
      </w:r>
    </w:p>
    <w:p>
      <w:pPr>
        <w:spacing w:after="160"/>
        <w:jc w:val="both"/>
      </w:pPr>
      <w:r>
        <w:rPr>
          <w:rFonts w:ascii="Georgia" w:hAnsi="Georgia"/>
          <w:sz w:val="23"/>
        </w:rPr>
        <w:t>— Maire d'un petit village, ce n'est jamais un métier de tout repos, dit Yolande. Surtout à quelques jours d'un gros événement.</w:t>
      </w:r>
    </w:p>
    <w:p>
      <w:pPr>
        <w:spacing w:after="160"/>
        <w:jc w:val="both"/>
      </w:pPr>
      <w:r>
        <w:rPr>
          <w:rFonts w:ascii="Georgia" w:hAnsi="Georgia"/>
          <w:sz w:val="23"/>
        </w:rPr>
        <w:t>— Elle a l'air de s'inquiéter beaucoup pour cette histoire d'inspection, remarqua Souly.</w:t>
      </w:r>
    </w:p>
    <w:p>
      <w:pPr>
        <w:spacing w:after="160"/>
        <w:jc w:val="both"/>
      </w:pPr>
      <w:r>
        <w:rPr>
          <w:rFonts w:ascii="Georgia" w:hAnsi="Georgia"/>
          <w:sz w:val="23"/>
        </w:rPr>
        <w:t>— C'est un peu compliqué, expliqua Yolande. Le clocher a un label patrimonial qui attire pas mal de touristes, chaque année. S'il n'est pas jugé assez bien entretenu, la région pourrait retirer ce label, et avec lui une bonne partie des subventions du village.</w:t>
      </w:r>
    </w:p>
    <w:p>
      <w:pPr>
        <w:spacing w:after="160"/>
        <w:jc w:val="both"/>
      </w:pPr>
      <w:r>
        <w:rPr>
          <w:rFonts w:ascii="Georgia" w:hAnsi="Georgia"/>
          <w:sz w:val="23"/>
        </w:rPr>
        <w:t>— Ça mettrait la mairie dans l'embarras, devina Sofia.</w:t>
      </w:r>
    </w:p>
    <w:p>
      <w:pPr>
        <w:spacing w:after="160"/>
        <w:jc w:val="both"/>
      </w:pPr>
      <w:r>
        <w:rPr>
          <w:rFonts w:ascii="Georgia" w:hAnsi="Georgia"/>
          <w:sz w:val="23"/>
        </w:rPr>
        <w:t>— Beaucoup d'embarras, confirma Yolande. D'où l'importance, pour Mme Delcamp, que tout se passe bien avant l'inspection. Et d'où la restauration en cours, sans doute un peu précipitée par cette échéance.</w:t>
      </w:r>
    </w:p>
    <w:p>
      <w:pPr>
        <w:spacing w:after="160"/>
        <w:jc w:val="both"/>
      </w:pPr>
      <w:r>
        <w:rPr>
          <w:rFonts w:ascii="Georgia" w:hAnsi="Georgia"/>
          <w:sz w:val="23"/>
        </w:rPr>
        <w:t>— Vous croyez que ça pourrait poser un problème, cette précipitation ? demanda Souly, déjà en mode enquêteur.</w:t>
      </w:r>
    </w:p>
    <w:p>
      <w:pPr>
        <w:spacing w:after="160"/>
        <w:jc w:val="both"/>
      </w:pPr>
      <w:r>
        <w:rPr>
          <w:rFonts w:ascii="Georgia" w:hAnsi="Georgia"/>
          <w:sz w:val="23"/>
        </w:rPr>
        <w:t>— Je ne vois pas pourquoi, dit Yolande, sans grande inquiétude apparente. Antoine Ferrieux a l'air d'un professionnel sérieux. Mais tu as raison de te poser la question — c'est exactement le genre de réflexe qui fait les bons naturalistes, remarquer les pressions derrière les décisions.</w:t>
      </w:r>
    </w:p>
    <w:p>
      <w:pPr>
        <w:spacing w:after="160"/>
        <w:jc w:val="both"/>
      </w:pPr>
      <w:r>
        <w:rPr>
          <w:rFonts w:ascii="Georgia" w:hAnsi="Georgia"/>
          <w:sz w:val="23"/>
        </w:rPr>
        <w:t>— Vous vous entendez bien, avec elle, malgré tout ? demanda Sofia.</w:t>
      </w:r>
    </w:p>
    <w:p>
      <w:pPr>
        <w:spacing w:after="160"/>
        <w:jc w:val="both"/>
      </w:pPr>
      <w:r>
        <w:rPr>
          <w:rFonts w:ascii="Georgia" w:hAnsi="Georgia"/>
          <w:sz w:val="23"/>
        </w:rPr>
        <w:t>— Très bien, en fait, dit Yolande. On veut la même chose, au fond : que ce village reste beau et vivant. On a juste des façons différentes d'y arriver, parfois.</w:t>
      </w:r>
    </w:p>
    <w:p>
      <w:pPr>
        <w:spacing w:after="160"/>
        <w:jc w:val="both"/>
      </w:pPr>
      <w:r>
        <w:rPr>
          <w:rFonts w:ascii="Georgia" w:hAnsi="Georgia"/>
          <w:sz w:val="23"/>
        </w:rPr>
        <w:t>Le dîner, ce soir-là, se déroula dans la bonne humeur, Yolande racontant avec un luxe de détails savoureux les mésaventures documentaires de Gustave.</w:t>
      </w:r>
    </w:p>
    <w:p>
      <w:pPr>
        <w:spacing w:after="160"/>
        <w:jc w:val="both"/>
      </w:pPr>
      <w:r>
        <w:rPr>
          <w:rFonts w:ascii="Georgia" w:hAnsi="Georgia"/>
          <w:sz w:val="23"/>
        </w:rPr>
        <w:t>— Il a vraiment aveuglé toute une colonie de chauves-souris avec son flash ? demanda Sofia, hilare.</w:t>
      </w:r>
    </w:p>
    <w:p>
      <w:pPr>
        <w:spacing w:after="160"/>
        <w:jc w:val="both"/>
      </w:pPr>
      <w:r>
        <w:rPr>
          <w:rFonts w:ascii="Georgia" w:hAnsi="Georgia"/>
          <w:sz w:val="23"/>
        </w:rPr>
        <w:t>— Plus d'une fois, confirma Yolande. L'année dernière, il a aussi oublié de recharger sa batterie et s'est retrouvé, en pleine nuit, seul dans le noir complet, à trois cents mètres du village, sans lampe de secours.</w:t>
      </w:r>
    </w:p>
    <w:p>
      <w:pPr>
        <w:spacing w:after="160"/>
        <w:jc w:val="both"/>
      </w:pPr>
      <w:r>
        <w:rPr>
          <w:rFonts w:ascii="Georgia" w:hAnsi="Georgia"/>
          <w:sz w:val="23"/>
        </w:rPr>
        <w:t>— Qu'est-ce qu'il a fait ? demanda Souly.</w:t>
      </w:r>
    </w:p>
    <w:p>
      <w:pPr>
        <w:spacing w:after="160"/>
        <w:jc w:val="both"/>
      </w:pPr>
      <w:r>
        <w:rPr>
          <w:rFonts w:ascii="Georgia" w:hAnsi="Georgia"/>
          <w:sz w:val="23"/>
        </w:rPr>
        <w:t>— Il a suivi les cris des chauves-souris avec son détecteur pour retrouver son chemin, dit Yolande, amusée. Il prétend maintenant que ce sont elles qui l'ont raccompagné chez lui.</w:t>
      </w:r>
    </w:p>
    <w:p>
      <w:pPr>
        <w:spacing w:after="160"/>
        <w:jc w:val="both"/>
      </w:pPr>
      <w:r>
        <w:rPr>
          <w:rFonts w:ascii="Georgia" w:hAnsi="Georgia"/>
          <w:sz w:val="23"/>
        </w:rPr>
        <w:t>— C'est un peu comme de l'écholocation humaine, ça, remarqua Souly, songeur.</w:t>
      </w:r>
    </w:p>
    <w:p>
      <w:pPr>
        <w:spacing w:after="160"/>
        <w:jc w:val="both"/>
      </w:pPr>
      <w:r>
        <w:rPr>
          <w:rFonts w:ascii="Georgia" w:hAnsi="Georgia"/>
          <w:sz w:val="23"/>
        </w:rPr>
        <w:t>— C'est exactement ce qu'il dit, confirma Yolande, en riant. Il en a même fait un running gag dans son documentaire, quand il aura enfin fini de le tourner.</w:t>
      </w:r>
    </w:p>
    <w:p>
      <w:pPr>
        <w:spacing w:after="160"/>
        <w:jc w:val="both"/>
      </w:pPr>
      <w:r>
        <w:rPr>
          <w:rFonts w:ascii="Georgia" w:hAnsi="Georgia"/>
          <w:sz w:val="23"/>
        </w:rPr>
        <w:t>— Vous n'avez jamais peur, vous, de sortir seule la nuit pour observer les chauves-souris ? demanda Sofia, curieuse.</w:t>
      </w:r>
    </w:p>
    <w:p>
      <w:pPr>
        <w:spacing w:after="160"/>
        <w:jc w:val="both"/>
      </w:pPr>
      <w:r>
        <w:rPr>
          <w:rFonts w:ascii="Georgia" w:hAnsi="Georgia"/>
          <w:sz w:val="23"/>
        </w:rPr>
        <w:t>Yolande resta silencieuse un instant, remuant sa cuillère dans sa soupe un peu plus longtemps que nécessaire.</w:t>
      </w:r>
    </w:p>
    <w:p>
      <w:pPr>
        <w:spacing w:after="160"/>
        <w:jc w:val="both"/>
      </w:pPr>
      <w:r>
        <w:rPr>
          <w:rFonts w:ascii="Georgia" w:hAnsi="Georgia"/>
          <w:sz w:val="23"/>
        </w:rPr>
        <w:t>— Disons que ce n'est pas ma partie préférée du travail, avoua-t-elle enfin, avec un petit sourire qui ne semblait pas tout à fait sincère. Mais on s'habitue. Avec le temps.</w:t>
      </w:r>
    </w:p>
    <w:p>
      <w:pPr>
        <w:spacing w:after="160"/>
        <w:jc w:val="both"/>
      </w:pPr>
      <w:r>
        <w:rPr>
          <w:rFonts w:ascii="Georgia" w:hAnsi="Georgia"/>
          <w:sz w:val="23"/>
        </w:rPr>
        <w:t>— Vous avez peur de quoi, précisément ? insista Sofia, qui sentait qu'il y avait quelque chose derrière cette réponse trop rapide.</w:t>
      </w:r>
    </w:p>
    <w:p>
      <w:pPr>
        <w:spacing w:after="160"/>
        <w:jc w:val="both"/>
      </w:pPr>
      <w:r>
        <w:rPr>
          <w:rFonts w:ascii="Georgia" w:hAnsi="Georgia"/>
          <w:sz w:val="23"/>
        </w:rPr>
        <w:t>— On en reparlera un autre soir, dit Yolande, en changeant adroitement de sujet. Racontez-moi plutôt vos écoles, à vous deux. Votre grand-mère m'a dit que vous étiez déjà de sacrés enquêteurs.</w:t>
      </w:r>
    </w:p>
    <w:p>
      <w:pPr>
        <w:spacing w:after="160"/>
        <w:jc w:val="both"/>
      </w:pPr>
      <w:r>
        <w:rPr>
          <w:rFonts w:ascii="Georgia" w:hAnsi="Georgia"/>
          <w:sz w:val="23"/>
        </w:rPr>
        <w:t>Sofia et Souly échangèrent un regard amusé, sans insister davantage, mais Souly nota discrètement dans un coin de son carnet, sous la table : « Yolande a peur de quelque chose. Pas envie d'en parler encore. »</w:t>
      </w:r>
    </w:p>
    <w:p>
      <w:pPr>
        <w:spacing w:after="160"/>
        <w:jc w:val="both"/>
      </w:pPr>
      <w:r>
        <w:rPr>
          <w:rFonts w:ascii="Georgia" w:hAnsi="Georgia"/>
          <w:sz w:val="23"/>
        </w:rPr>
        <w:t>Avant de monter se coucher, Sofia s'arrêta un instant devant une petite étagère du salon, couverte de photographies encadrées : Yolande plus jeune, en tenue de terrain, entourée de collègues devant divers paysages ; une photo plus ancienne encore, en noir et blanc, montrant un groupe d'écoliers devant une école de campagne.</w:t>
      </w:r>
    </w:p>
    <w:p>
      <w:pPr>
        <w:spacing w:after="160"/>
        <w:jc w:val="both"/>
      </w:pPr>
      <w:r>
        <w:rPr>
          <w:rFonts w:ascii="Georgia" w:hAnsi="Georgia"/>
          <w:sz w:val="23"/>
        </w:rPr>
        <w:t>— C'est vous, sur cette photo-là ? demanda Sofia, en désignant une petite fille au premier rang, un filet à papillons à la main.</w:t>
      </w:r>
    </w:p>
    <w:p>
      <w:pPr>
        <w:spacing w:after="160"/>
        <w:jc w:val="both"/>
      </w:pPr>
      <w:r>
        <w:rPr>
          <w:rFonts w:ascii="Georgia" w:hAnsi="Georgia"/>
          <w:sz w:val="23"/>
        </w:rPr>
        <w:t>— C'est bien moi, confirma Yolande, en s'approchant. Cette photo a été prise par votre grand-mère elle-même, il y a... disons, longtemps.</w:t>
      </w:r>
    </w:p>
    <w:p>
      <w:pPr>
        <w:spacing w:after="160"/>
        <w:jc w:val="both"/>
      </w:pPr>
      <w:r>
        <w:rPr>
          <w:rFonts w:ascii="Georgia" w:hAnsi="Georgia"/>
          <w:sz w:val="23"/>
        </w:rPr>
        <w:t>— Vous aviez déjà votre filet à papillons, remarqua Souly, amusé.</w:t>
      </w:r>
    </w:p>
    <w:p>
      <w:pPr>
        <w:spacing w:after="160"/>
        <w:jc w:val="both"/>
      </w:pPr>
      <w:r>
        <w:rPr>
          <w:rFonts w:ascii="Georgia" w:hAnsi="Georgia"/>
          <w:sz w:val="23"/>
        </w:rPr>
        <w:t>— Toujours, dit Yolande, avec tendresse. Votre grand-mère avait l'habitude de dire que j'allais finir naturaliste ou vétérinaire. Elle n'était pas loin de la vérité.</w:t>
      </w:r>
    </w:p>
    <w:p>
      <w:pPr>
        <w:spacing w:after="160"/>
        <w:jc w:val="both"/>
      </w:pPr>
      <w:r>
        <w:rPr>
          <w:rFonts w:ascii="Georgia" w:hAnsi="Georgia"/>
          <w:sz w:val="23"/>
        </w:rPr>
        <w:t>— Elle devine toujours tout, notre grand-mère, dit Sofia, avec fierté.</w:t>
      </w:r>
    </w:p>
    <w:p>
      <w:pPr>
        <w:spacing w:after="160"/>
        <w:jc w:val="both"/>
      </w:pPr>
      <w:r>
        <w:rPr>
          <w:rFonts w:ascii="Georgia" w:hAnsi="Georgia"/>
          <w:sz w:val="23"/>
        </w:rPr>
        <w:t>— Elle a un vrai don pour repérer, très tôt, ce qui compte vraiment pour chaque enfant, confirma Yolande. Ça ne m'étonne pas qu'elle vous ait amenés jusqu'ici, cette semaine.</w:t>
      </w:r>
    </w:p>
    <w:p>
      <w:pPr>
        <w:spacing w:after="160"/>
        <w:jc w:val="both"/>
      </w:pPr>
      <w:r>
        <w:rPr>
          <w:rFonts w:ascii="Georgia" w:hAnsi="Georgia"/>
          <w:sz w:val="23"/>
        </w:rPr>
        <w:t>Après le dîner, tandis que Mamie Rose et Yolande discutaient encore autour d'un thé, Sofia et Souly montèrent dans la chambre d'amis, sous les toits, dont la fenêtre donnait directement sur le clocher éclairé par la lune.</w:t>
      </w:r>
    </w:p>
    <w:p>
      <w:pPr>
        <w:spacing w:after="160"/>
        <w:jc w:val="both"/>
      </w:pPr>
      <w:r>
        <w:rPr>
          <w:rFonts w:ascii="Georgia" w:hAnsi="Georgia"/>
          <w:sz w:val="23"/>
        </w:rPr>
        <w:t>— Sept jours avant la fête, dit Sofia, en s'installant sur son lit. Ça laisse le temps de tout apprendre sur les chauves-souris.</w:t>
      </w:r>
    </w:p>
    <w:p>
      <w:pPr>
        <w:spacing w:after="160"/>
        <w:jc w:val="both"/>
      </w:pPr>
      <w:r>
        <w:rPr>
          <w:rFonts w:ascii="Georgia" w:hAnsi="Georgia"/>
          <w:sz w:val="23"/>
        </w:rPr>
        <w:t>— Sept jours, confirma Souly, en griffonnant dans son carnet : « Combenoire. Clocher + grotte. Colonie de plusieurs espèces. Écholocation = cri + écho, pas de la vue toute seule. »</w:t>
      </w:r>
    </w:p>
    <w:p>
      <w:pPr>
        <w:spacing w:after="160"/>
        <w:jc w:val="both"/>
      </w:pPr>
      <w:r>
        <w:rPr>
          <w:rFonts w:ascii="Georgia" w:hAnsi="Georgia"/>
          <w:sz w:val="23"/>
        </w:rPr>
        <w:t>— Tu crois que Gustave va vraiment finir son documentaire un jour ? demanda Sofia, en bâillant.</w:t>
      </w:r>
    </w:p>
    <w:p>
      <w:pPr>
        <w:spacing w:after="160"/>
        <w:jc w:val="both"/>
      </w:pPr>
      <w:r>
        <w:rPr>
          <w:rFonts w:ascii="Georgia" w:hAnsi="Georgia"/>
          <w:sz w:val="23"/>
        </w:rPr>
        <w:t>— Aucune idée, dit Souly. Mais j'espère qu'il va y arriver. Ça ferait un beau final, après sept ans.</w:t>
      </w:r>
    </w:p>
    <w:p>
      <w:pPr>
        <w:spacing w:after="160"/>
        <w:jc w:val="both"/>
      </w:pPr>
      <w:r>
        <w:rPr>
          <w:rFonts w:ascii="Georgia" w:hAnsi="Georgia"/>
          <w:sz w:val="23"/>
        </w:rPr>
        <w:t>— Bonne nuit, dit Sofia, en éteignant la petite lampe de chevet.</w:t>
      </w:r>
    </w:p>
    <w:p>
      <w:pPr>
        <w:spacing w:after="160"/>
        <w:jc w:val="both"/>
      </w:pPr>
      <w:r>
        <w:rPr>
          <w:rFonts w:ascii="Georgia" w:hAnsi="Georgia"/>
          <w:sz w:val="23"/>
        </w:rPr>
        <w:t>— Bonne nuit, répondit Souly, déjà à moitié endormi, son carnet encore ouvert sur les genoux.</w:t>
      </w:r>
    </w:p>
    <w:p>
      <w:pPr>
        <w:spacing w:after="160"/>
        <w:jc w:val="both"/>
      </w:pPr>
      <w:r>
        <w:rPr>
          <w:rFonts w:ascii="Georgia" w:hAnsi="Georgia"/>
          <w:sz w:val="23"/>
        </w:rPr>
        <w:t>Ils s'endormirent peu après, bercés par le bruit lointain d'une chouette quelque part dans la vallée.</w:t>
      </w:r>
    </w:p>
    <w:p>
      <w:pPr>
        <w:spacing w:after="160"/>
        <w:jc w:val="both"/>
      </w:pPr>
      <w:r>
        <w:rPr>
          <w:rFonts w:ascii="Georgia" w:hAnsi="Georgia"/>
          <w:sz w:val="23"/>
        </w:rPr>
        <w:t>Ce fut un cri différent — perçant, presque humain dans son inquiétude — qui les réveilla tous les deux d'un coup, en pleine nuit. Par la fenêtre entrouverte, ils virent Yolande sortir en trombe de la maison, encore en robe de chambre, sa lampe torche et son détecteur à la main.</w:t>
      </w:r>
    </w:p>
    <w:p>
      <w:pPr>
        <w:spacing w:after="160"/>
        <w:jc w:val="both"/>
      </w:pPr>
      <w:r>
        <w:rPr>
          <w:rFonts w:ascii="Georgia" w:hAnsi="Georgia"/>
          <w:sz w:val="23"/>
        </w:rPr>
        <w:t>— Tu as entendu, toi aussi ? chuchota Sofia, déjà debout.</w:t>
      </w:r>
    </w:p>
    <w:p>
      <w:pPr>
        <w:spacing w:after="160"/>
        <w:jc w:val="both"/>
      </w:pPr>
      <w:r>
        <w:rPr>
          <w:rFonts w:ascii="Georgia" w:hAnsi="Georgia"/>
          <w:sz w:val="23"/>
        </w:rPr>
        <w:t>— Impossible de rater ce cri, dit Souly, en enfilant ses chaussures à toute vitesse. On descend ?</w:t>
      </w:r>
    </w:p>
    <w:p>
      <w:pPr>
        <w:spacing w:after="160"/>
        <w:jc w:val="both"/>
      </w:pPr>
      <w:r>
        <w:rPr>
          <w:rFonts w:ascii="Georgia" w:hAnsi="Georgia"/>
          <w:sz w:val="23"/>
        </w:rPr>
        <w:t>— Évidemment qu'on descend, dit Sofia, comme si la question ne méritait même pas d'être posée.</w:t>
      </w:r>
    </w:p>
    <w:p>
      <w:pPr>
        <w:spacing w:after="160"/>
        <w:jc w:val="both"/>
      </w:pPr>
      <w:r>
        <w:rPr>
          <w:rFonts w:ascii="Georgia" w:hAnsi="Georgia"/>
          <w:sz w:val="23"/>
        </w:rPr>
        <w:t>Ils rejoignirent Yolande au pied du clocher, où sa lampe torche éclairait un petit cercle de terre battue. Trois silhouettes minuscules, à peine visibles dans la pénombre, battaient faiblement des ailes au sol, incapables de reprendre leur envol malgré leurs efforts visibles.</w:t>
      </w:r>
    </w:p>
    <w:p>
      <w:pPr>
        <w:spacing w:after="160"/>
        <w:jc w:val="both"/>
      </w:pPr>
      <w:r>
        <w:rPr>
          <w:rFonts w:ascii="Georgia" w:hAnsi="Georgia"/>
          <w:sz w:val="23"/>
        </w:rPr>
        <w:t>— Elles ne sont pas blessées, murmura Yolande, en s'agenouillant tout près, sans les toucher. Regardez. Aucune aile abîmée, aucune trace de sang.</w:t>
      </w:r>
    </w:p>
    <w:p>
      <w:pPr>
        <w:spacing w:after="160"/>
        <w:jc w:val="both"/>
      </w:pPr>
      <w:r>
        <w:rPr>
          <w:rFonts w:ascii="Georgia" w:hAnsi="Georgia"/>
          <w:sz w:val="23"/>
        </w:rPr>
        <w:t>— Alors pourquoi elles ne volent pas ? demanda Sofia, la voix serrée par l'inquiétude.</w:t>
      </w:r>
    </w:p>
    <w:p>
      <w:pPr>
        <w:spacing w:after="160"/>
        <w:jc w:val="both"/>
      </w:pPr>
      <w:r>
        <w:rPr>
          <w:rFonts w:ascii="Georgia" w:hAnsi="Georgia"/>
          <w:sz w:val="23"/>
        </w:rPr>
        <w:t>— Je ne sais pas encore, dit Yolande, le visage grave dans le halo de la lampe torche. C'est bien ça, le plus inquiétant.</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2</w:t>
      </w:r>
    </w:p>
    <w:p>
      <w:pPr>
        <w:spacing w:after="360"/>
        <w:jc w:val="center"/>
      </w:pPr>
      <w:r>
        <w:rPr>
          <w:rFonts w:ascii="Georgia" w:hAnsi="Georgia"/>
          <w:b/>
          <w:i w:val="0"/>
          <w:sz w:val="34"/>
        </w:rPr>
        <w:t>Des ailes qui ne savent plus où aller</w:t>
      </w:r>
    </w:p>
    <w:p>
      <w:pPr>
        <w:spacing w:after="160"/>
        <w:jc w:val="both"/>
      </w:pPr>
      <w:r>
        <w:rPr>
          <w:rFonts w:ascii="Georgia" w:hAnsi="Georgia"/>
          <w:sz w:val="23"/>
        </w:rPr>
        <w:t>Sofia se réveilla en sursaut au bruit de voix inquiètes montant du rez-de-chaussée, Souly déjà debout, en train d'enfiler ses baskets à l'envers dans sa précipitation.</w:t>
      </w:r>
    </w:p>
    <w:p>
      <w:pPr>
        <w:spacing w:after="160"/>
        <w:jc w:val="both"/>
      </w:pPr>
      <w:r>
        <w:rPr>
          <w:rFonts w:ascii="Georgia" w:hAnsi="Georgia"/>
          <w:sz w:val="23"/>
        </w:rPr>
        <w:t>— Qu'est-ce qui se passe ? demanda-t-elle, en dévalant l'escalier derrière lui.</w:t>
      </w:r>
    </w:p>
    <w:p>
      <w:pPr>
        <w:spacing w:after="160"/>
        <w:jc w:val="both"/>
      </w:pPr>
      <w:r>
        <w:rPr>
          <w:rFonts w:ascii="Georgia" w:hAnsi="Georgia"/>
          <w:sz w:val="23"/>
        </w:rPr>
        <w:t>— Tes baskets sont à l'envers, remarqua-t-elle, en le rattrapant sur le palier.</w:t>
      </w:r>
    </w:p>
    <w:p>
      <w:pPr>
        <w:spacing w:after="160"/>
        <w:jc w:val="both"/>
      </w:pPr>
      <w:r>
        <w:rPr>
          <w:rFonts w:ascii="Georgia" w:hAnsi="Georgia"/>
          <w:sz w:val="23"/>
        </w:rPr>
        <w:t>— Ce n'est vraiment pas le moment, Sofia, dit Souly, sans même ralentir.</w:t>
      </w:r>
    </w:p>
    <w:p>
      <w:pPr>
        <w:spacing w:after="160"/>
        <w:jc w:val="both"/>
      </w:pPr>
      <w:r>
        <w:rPr>
          <w:rFonts w:ascii="Georgia" w:hAnsi="Georgia"/>
          <w:sz w:val="23"/>
        </w:rPr>
        <w:t>Ils trouvèrent Yolande dans la cuisine, encore en pyjama sous sa veste, une tasse de café qu'elle n'avait visiblement pas touchée posée devant elle.</w:t>
      </w:r>
    </w:p>
    <w:p>
      <w:pPr>
        <w:spacing w:after="160"/>
        <w:jc w:val="both"/>
      </w:pPr>
      <w:r>
        <w:rPr>
          <w:rFonts w:ascii="Georgia" w:hAnsi="Georgia"/>
          <w:sz w:val="23"/>
        </w:rPr>
        <w:t>— Trois chauves-souris, dit-elle, sans préambule. Trouvées au pied du clocher cette nuit. Vivantes, mais incapables de voler droit.</w:t>
      </w:r>
    </w:p>
    <w:p>
      <w:pPr>
        <w:spacing w:after="160"/>
        <w:jc w:val="both"/>
      </w:pPr>
      <w:r>
        <w:rPr>
          <w:rFonts w:ascii="Georgia" w:hAnsi="Georgia"/>
          <w:sz w:val="23"/>
        </w:rPr>
        <w:t>— Elles sont où, maintenant ? demanda Souly.</w:t>
      </w:r>
    </w:p>
    <w:p>
      <w:pPr>
        <w:spacing w:after="160"/>
        <w:jc w:val="both"/>
      </w:pPr>
      <w:r>
        <w:rPr>
          <w:rFonts w:ascii="Georgia" w:hAnsi="Georgia"/>
          <w:sz w:val="23"/>
        </w:rPr>
        <w:t>— Dans une boîte, au chaud, dans mon bureau, dit Yolande, en se levant. Venez voir.</w:t>
      </w:r>
    </w:p>
    <w:p>
      <w:pPr>
        <w:spacing w:after="160"/>
        <w:jc w:val="both"/>
      </w:pPr>
      <w:r>
        <w:rPr>
          <w:rFonts w:ascii="Georgia" w:hAnsi="Georgia"/>
          <w:sz w:val="23"/>
        </w:rPr>
        <w:t>Elle les conduisit dans une petite pièce encombrée de matériel d'observation, où trois minuscules formes brunes s'agitaient faiblement au fond d'une boîte tapissée de tissu doux.</w:t>
      </w:r>
    </w:p>
    <w:p>
      <w:pPr>
        <w:spacing w:after="160"/>
        <w:jc w:val="both"/>
      </w:pPr>
      <w:r>
        <w:rPr>
          <w:rFonts w:ascii="Georgia" w:hAnsi="Georgia"/>
          <w:sz w:val="23"/>
        </w:rPr>
        <w:t>— Elles ont l'air si petites, murmura Sofia, en se penchant, presque attendrie malgré son inquiétude.</w:t>
      </w:r>
    </w:p>
    <w:p>
      <w:pPr>
        <w:spacing w:after="160"/>
        <w:jc w:val="both"/>
      </w:pPr>
      <w:r>
        <w:rPr>
          <w:rFonts w:ascii="Georgia" w:hAnsi="Georgia"/>
          <w:sz w:val="23"/>
        </w:rPr>
        <w:t>— Vous en avez déjà tenu une dans vos mains ? demanda-t-elle à Yolande.</w:t>
      </w:r>
    </w:p>
    <w:p>
      <w:pPr>
        <w:spacing w:after="160"/>
        <w:jc w:val="both"/>
      </w:pPr>
      <w:r>
        <w:rPr>
          <w:rFonts w:ascii="Georgia" w:hAnsi="Georgia"/>
          <w:sz w:val="23"/>
        </w:rPr>
        <w:t>— Des centaines, dit Yolande, avec un sourire. Toujours avec des gants fins, et toujours le moins longtemps possible, pour ne pas trop les stresser. Chaque manipulation compte, pour un animal aussi léger et fragile.</w:t>
      </w:r>
    </w:p>
    <w:p>
      <w:pPr>
        <w:spacing w:after="160"/>
        <w:jc w:val="both"/>
      </w:pPr>
      <w:r>
        <w:rPr>
          <w:rFonts w:ascii="Georgia" w:hAnsi="Georgia"/>
          <w:sz w:val="23"/>
        </w:rPr>
        <w:t>— Ça ne vous fait jamais peur, de les tenir, si petites et fragiles ? demanda Sofia.</w:t>
      </w:r>
    </w:p>
    <w:p>
      <w:pPr>
        <w:spacing w:after="160"/>
        <w:jc w:val="both"/>
      </w:pPr>
      <w:r>
        <w:rPr>
          <w:rFonts w:ascii="Georgia" w:hAnsi="Georgia"/>
          <w:sz w:val="23"/>
        </w:rPr>
        <w:t>— Un peu, au début, avoua Yolande. On a toujours l'impression de pouvoir les briser rien qu'en respirant trop fort. Mais elles sont plus résistantes qu'on ne le croit, en réalité. Une chauve-souris pèse rarement plus de vingt grammes, tu sais. Moins qu'une tablette de chocolat.</w:t>
      </w:r>
    </w:p>
    <w:p>
      <w:pPr>
        <w:spacing w:after="160"/>
        <w:jc w:val="both"/>
      </w:pPr>
      <w:r>
        <w:rPr>
          <w:rFonts w:ascii="Georgia" w:hAnsi="Georgia"/>
          <w:sz w:val="23"/>
        </w:rPr>
        <w:t>— Attends, sérieux ? Aussi léger que ça ? demanda Sofia, incrédule. Comment un truc aussi petit peut voler toute la nuit sans tomber d'épuisement ?</w:t>
      </w:r>
    </w:p>
    <w:p>
      <w:pPr>
        <w:spacing w:after="160"/>
        <w:jc w:val="both"/>
      </w:pPr>
      <w:r>
        <w:rPr>
          <w:rFonts w:ascii="Georgia" w:hAnsi="Georgia"/>
          <w:sz w:val="23"/>
        </w:rPr>
        <w:t>— Le vol, chez elles, est incroyablement efficace, expliqua Yolande. Leurs ailes ne sont pas couvertes de plumes, comme celles des oiseaux, mais d'une fine membrane de peau tendue entre des doigts extrêmement allongés. C'est ce qui leur donne cette agilité extraordinaire en plein vol, capable de virages serrés qu'aucun oiseau ne pourrait imiter.</w:t>
      </w:r>
    </w:p>
    <w:p>
      <w:pPr>
        <w:spacing w:after="160"/>
        <w:jc w:val="both"/>
      </w:pPr>
      <w:r>
        <w:rPr>
          <w:rFonts w:ascii="Georgia" w:hAnsi="Georgia"/>
          <w:sz w:val="23"/>
        </w:rPr>
        <w:t>— Ce sont vraiment des doigts, sous l'aile ? demanda Souly, fasciné, en observant de plus près la petite forme dans la boîte.</w:t>
      </w:r>
    </w:p>
    <w:p>
      <w:pPr>
        <w:spacing w:after="160"/>
        <w:jc w:val="both"/>
      </w:pPr>
      <w:r>
        <w:rPr>
          <w:rFonts w:ascii="Georgia" w:hAnsi="Georgia"/>
          <w:sz w:val="23"/>
        </w:rPr>
        <w:t>— Cinq doigts, comme nous, confirma Yolande. C'est bien pour ça qu'on les classe parmi les mammifères, et pas du tout parmi les oiseaux, malgré leur capacité à voler. Ce sont même les seuls mammifères au monde capables d'un vol véritablement actif, battu, et pas seulement d'un simple planement.</w:t>
      </w:r>
    </w:p>
    <w:p>
      <w:pPr>
        <w:spacing w:after="160"/>
        <w:jc w:val="both"/>
      </w:pPr>
      <w:r>
        <w:rPr>
          <w:rFonts w:ascii="Georgia" w:hAnsi="Georgia"/>
          <w:sz w:val="23"/>
        </w:rPr>
        <w:t>— Qu'est-ce qu'elles ont, exactement ? demanda Souly, en observant attentivement leurs battements d'ailes désordonnés.</w:t>
      </w:r>
    </w:p>
    <w:p>
      <w:pPr>
        <w:spacing w:after="160"/>
        <w:jc w:val="both"/>
      </w:pPr>
      <w:r>
        <w:rPr>
          <w:rFonts w:ascii="Georgia" w:hAnsi="Georgia"/>
          <w:sz w:val="23"/>
        </w:rPr>
        <w:t>— C'est bien la question, dit Yolande, gravement. Aucune blessure visible. Pas de sang, pas d'aile cassée. Elles essaient de voler, mais n'y arrivent pas — comme si elles perdaient l'équilibre en plein vol.</w:t>
      </w:r>
    </w:p>
    <w:p>
      <w:pPr>
        <w:spacing w:after="160"/>
        <w:jc w:val="both"/>
      </w:pPr>
      <w:r>
        <w:rPr>
          <w:rFonts w:ascii="Georgia" w:hAnsi="Georgia"/>
          <w:sz w:val="23"/>
        </w:rPr>
        <w:t>— Ça peut arriver comment ? demanda Sofia.</w:t>
      </w:r>
    </w:p>
    <w:p>
      <w:pPr>
        <w:spacing w:after="160"/>
        <w:jc w:val="both"/>
      </w:pPr>
      <w:r>
        <w:rPr>
          <w:rFonts w:ascii="Georgia" w:hAnsi="Georgia"/>
          <w:sz w:val="23"/>
        </w:rPr>
        <w:t>— Plusieurs raisons possibles, dit Yolande. Une maladie, un empoisonnement, ou un problème avec leur écholocation elle-même.</w:t>
      </w:r>
    </w:p>
    <w:p>
      <w:pPr>
        <w:spacing w:after="160"/>
        <w:jc w:val="both"/>
      </w:pPr>
      <w:r>
        <w:rPr>
          <w:rFonts w:ascii="Georgia" w:hAnsi="Georgia"/>
          <w:sz w:val="23"/>
        </w:rPr>
        <w:t>Une voix les interpella depuis le pas de la porte restée ouverte.</w:t>
      </w:r>
    </w:p>
    <w:p>
      <w:pPr>
        <w:spacing w:after="160"/>
        <w:jc w:val="both"/>
      </w:pPr>
      <w:r>
        <w:rPr>
          <w:rFonts w:ascii="Georgia" w:hAnsi="Georgia"/>
          <w:sz w:val="23"/>
        </w:rPr>
        <w:t>— Yolande ! Il paraît qu'il y a un problème avec les chauves-souris ?</w:t>
      </w:r>
    </w:p>
    <w:p>
      <w:pPr>
        <w:spacing w:after="160"/>
        <w:jc w:val="both"/>
      </w:pPr>
      <w:r>
        <w:rPr>
          <w:rFonts w:ascii="Georgia" w:hAnsi="Georgia"/>
          <w:sz w:val="23"/>
        </w:rPr>
        <w:t>Un garçon aux cheveux bruns, un carnet serré contre lui, approchait à pas mesurés, l'air sérieux.</w:t>
      </w:r>
    </w:p>
    <w:p>
      <w:pPr>
        <w:spacing w:after="160"/>
        <w:jc w:val="both"/>
      </w:pPr>
      <w:r>
        <w:rPr>
          <w:rFonts w:ascii="Georgia" w:hAnsi="Georgia"/>
          <w:sz w:val="23"/>
        </w:rPr>
        <w:t>— Bastien, dit Yolande, en se redressant. Comment tu es déjà au courant ? Il n'est même pas huit heures.</w:t>
      </w:r>
    </w:p>
    <w:p>
      <w:pPr>
        <w:spacing w:after="160"/>
        <w:jc w:val="both"/>
      </w:pPr>
      <w:r>
        <w:rPr>
          <w:rFonts w:ascii="Georgia" w:hAnsi="Georgia"/>
          <w:sz w:val="23"/>
        </w:rPr>
        <w:t>— Mon grand-père a entendu du bruit près du clocher, cette nuit, dit Bastien. Il s'est inquiété. Alors je suis venu voir.</w:t>
      </w:r>
    </w:p>
    <w:p>
      <w:pPr>
        <w:spacing w:after="160"/>
        <w:jc w:val="both"/>
      </w:pPr>
      <w:r>
        <w:rPr>
          <w:rFonts w:ascii="Georgia" w:hAnsi="Georgia"/>
          <w:sz w:val="23"/>
        </w:rPr>
        <w:t>— Vous êtes qui, vous deux ? demanda-t-il, en se tournant vers Sofia et Souly, sans grande démonstration.</w:t>
      </w:r>
    </w:p>
    <w:p>
      <w:pPr>
        <w:spacing w:after="160"/>
        <w:jc w:val="both"/>
      </w:pPr>
      <w:r>
        <w:rPr>
          <w:rFonts w:ascii="Georgia" w:hAnsi="Georgia"/>
          <w:sz w:val="23"/>
        </w:rPr>
        <w:t>— Sofia. Et lui, c'est mon frère Souly, dit Sofia. On est en visite chez Yolande.</w:t>
      </w:r>
    </w:p>
    <w:p>
      <w:pPr>
        <w:spacing w:after="160"/>
        <w:jc w:val="both"/>
      </w:pPr>
      <w:r>
        <w:rPr>
          <w:rFonts w:ascii="Georgia" w:hAnsi="Georgia"/>
          <w:sz w:val="23"/>
        </w:rPr>
        <w:t>— Bastien Roussel, dit le garçon, en leur tendant la main avec calme. J'habite juste là, dit-il, en désignant une maison de pierre près de l'église. Mon grand-père était le bedeau, avant.</w:t>
      </w:r>
    </w:p>
    <w:p>
      <w:pPr>
        <w:spacing w:after="160"/>
        <w:jc w:val="both"/>
      </w:pPr>
      <w:r>
        <w:rPr>
          <w:rFonts w:ascii="Georgia" w:hAnsi="Georgia"/>
          <w:sz w:val="23"/>
        </w:rPr>
        <w:t>— Ça veut dire quoi, exactement, bedeau ? demanda Sofia, qui n'avait jamais entendu ce mot.</w:t>
      </w:r>
    </w:p>
    <w:p>
      <w:pPr>
        <w:spacing w:after="160"/>
        <w:jc w:val="both"/>
      </w:pPr>
      <w:r>
        <w:rPr>
          <w:rFonts w:ascii="Georgia" w:hAnsi="Georgia"/>
          <w:sz w:val="23"/>
        </w:rPr>
        <w:t>— Quelqu'un qui s'occupe de l'entretien de l'église, expliqua Bastien. Ouvrir et fermer les portes, sonner les cloches, veiller sur les lieux. Un peu comme un gardien, mais pour une église plutôt que pour un musée.</w:t>
      </w:r>
    </w:p>
    <w:p>
      <w:pPr>
        <w:spacing w:after="160"/>
        <w:jc w:val="both"/>
      </w:pPr>
      <w:r>
        <w:rPr>
          <w:rFonts w:ascii="Georgia" w:hAnsi="Georgia"/>
          <w:sz w:val="23"/>
        </w:rPr>
        <w:t>— Ça a l'air d'un métier important, remarqua Souly.</w:t>
      </w:r>
    </w:p>
    <w:p>
      <w:pPr>
        <w:spacing w:after="160"/>
        <w:jc w:val="both"/>
      </w:pPr>
      <w:r>
        <w:rPr>
          <w:rFonts w:ascii="Georgia" w:hAnsi="Georgia"/>
          <w:sz w:val="23"/>
        </w:rPr>
        <w:t>— Papi dit toujours que c'était le plus beau métier du monde, confirma Bastien, avec une fierté évidente. Même s'il ne gagnait pas grand- chose, à ce qu'il paraît. Il a arrêté il y a dix ans, mais il continue de surveiller le clocher comme si c'était toujours son travail.</w:t>
      </w:r>
    </w:p>
    <w:p>
      <w:pPr>
        <w:spacing w:after="160"/>
        <w:jc w:val="both"/>
      </w:pPr>
      <w:r>
        <w:rPr>
          <w:rFonts w:ascii="Georgia" w:hAnsi="Georgia"/>
          <w:sz w:val="23"/>
        </w:rPr>
        <w:t>— Tu habites loin d'ici ? demanda Sofia, curieuse de mieux connaître ce nouveau venu si posé.</w:t>
      </w:r>
    </w:p>
    <w:p>
      <w:pPr>
        <w:spacing w:after="160"/>
        <w:jc w:val="both"/>
      </w:pPr>
      <w:r>
        <w:rPr>
          <w:rFonts w:ascii="Georgia" w:hAnsi="Georgia"/>
          <w:sz w:val="23"/>
        </w:rPr>
        <w:t>— Juste là, dit Bastien, en désignant vaguement une direction derrière lui. Cinq minutes à pied. Je connais ce village mieux que ma propre poche.</w:t>
      </w:r>
    </w:p>
    <w:p>
      <w:pPr>
        <w:spacing w:after="160"/>
        <w:jc w:val="both"/>
      </w:pPr>
      <w:r>
        <w:rPr>
          <w:rFonts w:ascii="Georgia" w:hAnsi="Georgia"/>
          <w:sz w:val="23"/>
        </w:rPr>
        <w:t>— Tu viens souvent traîner près du clocher, alors ? demanda Souly.</w:t>
      </w:r>
    </w:p>
    <w:p>
      <w:pPr>
        <w:spacing w:after="160"/>
        <w:jc w:val="both"/>
      </w:pPr>
      <w:r>
        <w:rPr>
          <w:rFonts w:ascii="Georgia" w:hAnsi="Georgia"/>
          <w:sz w:val="23"/>
        </w:rPr>
        <w:t>— Presque tous les jours, admit Bastien. Papi dit que c'est dans le sang, chez nous, de veiller sur cette église.</w:t>
      </w:r>
    </w:p>
    <w:p>
      <w:pPr>
        <w:spacing w:after="160"/>
        <w:jc w:val="both"/>
      </w:pPr>
      <w:r>
        <w:rPr>
          <w:rFonts w:ascii="Georgia" w:hAnsi="Georgia"/>
          <w:sz w:val="23"/>
        </w:rPr>
        <w:t>— Ça doit être amusant, de vivre dans un village où tout le monde se connaît, remarqua Sofia.</w:t>
      </w:r>
    </w:p>
    <w:p>
      <w:pPr>
        <w:spacing w:after="160"/>
        <w:jc w:val="both"/>
      </w:pPr>
      <w:r>
        <w:rPr>
          <w:rFonts w:ascii="Georgia" w:hAnsi="Georgia"/>
          <w:sz w:val="23"/>
        </w:rPr>
        <w:t>— Amusant, ou étouffant, ça dépend des jours, dit Bastien, avec un petit sourire. Impossible d'éternuer sans que toute la rue le sache avant le soir.</w:t>
      </w:r>
    </w:p>
    <w:p>
      <w:pPr>
        <w:spacing w:after="160"/>
        <w:jc w:val="both"/>
      </w:pPr>
      <w:r>
        <w:rPr>
          <w:rFonts w:ascii="Georgia" w:hAnsi="Georgia"/>
          <w:sz w:val="23"/>
        </w:rPr>
        <w:t>— Vous êtes venus enquêter sur les chauves-souris ? demanda-t-il, en désignant du menton la boîte posée sur le bureau.</w:t>
      </w:r>
    </w:p>
    <w:p>
      <w:pPr>
        <w:spacing w:after="160"/>
        <w:jc w:val="both"/>
      </w:pPr>
      <w:r>
        <w:rPr>
          <w:rFonts w:ascii="Georgia" w:hAnsi="Georgia"/>
          <w:sz w:val="23"/>
        </w:rPr>
        <w:t>— On vient à peine de la découvrir, dit Souly. Comment tu sais déjà que c'est une histoire de chauves-souris, et pas juste « un problème » ?</w:t>
      </w:r>
    </w:p>
    <w:p>
      <w:pPr>
        <w:spacing w:after="160"/>
        <w:jc w:val="both"/>
      </w:pPr>
      <w:r>
        <w:rPr>
          <w:rFonts w:ascii="Georgia" w:hAnsi="Georgia"/>
          <w:sz w:val="23"/>
        </w:rPr>
        <w:t>Bastien hésita une fraction de seconde.</w:t>
      </w:r>
    </w:p>
    <w:p>
      <w:pPr>
        <w:spacing w:after="160"/>
        <w:jc w:val="both"/>
      </w:pPr>
      <w:r>
        <w:rPr>
          <w:rFonts w:ascii="Georgia" w:hAnsi="Georgia"/>
          <w:sz w:val="23"/>
        </w:rPr>
        <w:t>— Une devinette, dit-il, un peu trop vite.</w:t>
      </w:r>
    </w:p>
    <w:p>
      <w:pPr>
        <w:spacing w:after="160"/>
        <w:jc w:val="both"/>
      </w:pPr>
      <w:r>
        <w:rPr>
          <w:rFonts w:ascii="Georgia" w:hAnsi="Georgia"/>
          <w:sz w:val="23"/>
        </w:rPr>
        <w:t>— Trois chauves-souris désorientées, sans blessure visible, c'est difficile à deviner par hasard, remarqua Souly, en l'observant avec attention.</w:t>
      </w:r>
    </w:p>
    <w:p>
      <w:pPr>
        <w:spacing w:after="160"/>
        <w:jc w:val="both"/>
      </w:pPr>
      <w:r>
        <w:rPr>
          <w:rFonts w:ascii="Georgia" w:hAnsi="Georgia"/>
          <w:sz w:val="23"/>
        </w:rPr>
        <w:t>— D'accord, admit Bastien, un peu à contrecœur. Mon grand-père m'a parlé d'une rumeur, ce matin. Il paraît que des gens au village disent déjà que c'est l'antenne-relais.</w:t>
      </w:r>
    </w:p>
    <w:p>
      <w:pPr>
        <w:spacing w:after="160"/>
        <w:jc w:val="both"/>
      </w:pPr>
      <w:r>
        <w:rPr>
          <w:rFonts w:ascii="Georgia" w:hAnsi="Georgia"/>
          <w:sz w:val="23"/>
        </w:rPr>
        <w:t>— Quelle antenne-relais ? demanda Sofia.</w:t>
      </w:r>
    </w:p>
    <w:p>
      <w:pPr>
        <w:spacing w:after="160"/>
        <w:jc w:val="both"/>
      </w:pPr>
      <w:r>
        <w:rPr>
          <w:rFonts w:ascii="Georgia" w:hAnsi="Georgia"/>
          <w:sz w:val="23"/>
        </w:rPr>
        <w:t>— Une nouvelle antenne de téléphone, installée il y a quelques semaines sur la colline, juste au-dessus de la grotte, dit Bastien, en regardant ailleurs. Les gens racontent que ça a dû perturber les chauves-souris.</w:t>
      </w:r>
    </w:p>
    <w:p>
      <w:pPr>
        <w:spacing w:after="160"/>
        <w:jc w:val="both"/>
      </w:pPr>
      <w:r>
        <w:rPr>
          <w:rFonts w:ascii="Georgia" w:hAnsi="Georgia"/>
          <w:sz w:val="23"/>
        </w:rPr>
        <w:t>Un silence tomba sur le petit groupe.</w:t>
      </w:r>
    </w:p>
    <w:p>
      <w:pPr>
        <w:spacing w:after="160"/>
        <w:jc w:val="both"/>
      </w:pPr>
      <w:r>
        <w:rPr>
          <w:rFonts w:ascii="Georgia" w:hAnsi="Georgia"/>
          <w:sz w:val="23"/>
        </w:rPr>
        <w:t>— C'est possible, ça ? demanda Sofia, avec sa franchise habituelle, en se tournant vers Yolande.</w:t>
      </w:r>
    </w:p>
    <w:p>
      <w:pPr>
        <w:spacing w:after="160"/>
        <w:jc w:val="both"/>
      </w:pPr>
      <w:r>
        <w:rPr>
          <w:rFonts w:ascii="Georgia" w:hAnsi="Georgia"/>
          <w:sz w:val="23"/>
        </w:rPr>
        <w:t>— C'est une hypothèse parmi d'autres, dit Yolande, prudente. Les antennes-relais émettent des ondes qui ne sont pas de la même nature que les ultrasons des chauves-souris, mais je ne veux rien exclure sans vérifier.</w:t>
      </w:r>
    </w:p>
    <w:p>
      <w:pPr>
        <w:spacing w:after="160"/>
        <w:jc w:val="both"/>
      </w:pPr>
      <w:r>
        <w:rPr>
          <w:rFonts w:ascii="Georgia" w:hAnsi="Georgia"/>
          <w:sz w:val="23"/>
        </w:rPr>
        <w:t>— Comment on vérifie une chose pareille ? demanda Souly.</w:t>
      </w:r>
    </w:p>
    <w:p>
      <w:pPr>
        <w:spacing w:after="160"/>
        <w:jc w:val="both"/>
      </w:pPr>
      <w:r>
        <w:rPr>
          <w:rFonts w:ascii="Georgia" w:hAnsi="Georgia"/>
          <w:sz w:val="23"/>
        </w:rPr>
        <w:t>— On observe, on mesure, on compare, dit Yolande. Exactement comme n'importe quelle enquête sérieuse.</w:t>
      </w:r>
    </w:p>
    <w:p>
      <w:pPr>
        <w:spacing w:after="160"/>
        <w:jc w:val="both"/>
      </w:pPr>
      <w:r>
        <w:rPr>
          <w:rFonts w:ascii="Georgia" w:hAnsi="Georgia"/>
          <w:sz w:val="23"/>
        </w:rPr>
        <w:t>— C'est exactement ce que dit Souly, tout le temps, remarqua Sofia.</w:t>
      </w:r>
    </w:p>
    <w:p>
      <w:pPr>
        <w:spacing w:after="160"/>
        <w:jc w:val="both"/>
      </w:pPr>
      <w:r>
        <w:rPr>
          <w:rFonts w:ascii="Georgia" w:hAnsi="Georgia"/>
          <w:sz w:val="23"/>
        </w:rPr>
        <w:t>— Alors on va bien s'entendre, dit Yolande, en souriant à Souly qui, pour une fois, ne sut pas quoi répondre.</w:t>
      </w:r>
    </w:p>
    <w:p>
      <w:pPr>
        <w:spacing w:after="160"/>
        <w:jc w:val="both"/>
      </w:pPr>
      <w:r>
        <w:rPr>
          <w:rFonts w:ascii="Georgia" w:hAnsi="Georgia"/>
          <w:sz w:val="23"/>
        </w:rPr>
        <w:t>Yolande les entraîna vers le clocher, où elle désigna, du doigt, une petite ouverture grillagée à mi-hauteur de la tour, par laquelle les chauves-souris entraient et sortaient chaque soir.</w:t>
      </w:r>
    </w:p>
    <w:p>
      <w:pPr>
        <w:spacing w:after="160"/>
        <w:jc w:val="both"/>
      </w:pPr>
      <w:r>
        <w:rPr>
          <w:rFonts w:ascii="Georgia" w:hAnsi="Georgia"/>
          <w:sz w:val="23"/>
        </w:rPr>
        <w:t>— Regardez la différence, dit-elle. En temps normal, à cette heure, il devrait déjà y avoir un peu d'activité — des chauves-souris qui reviennent tard d'une nuit de chasse, un peu de mouvement près de l'ouverture. Aujourd'hui, rien.</w:t>
      </w:r>
    </w:p>
    <w:p>
      <w:pPr>
        <w:spacing w:after="160"/>
        <w:jc w:val="both"/>
      </w:pPr>
      <w:r>
        <w:rPr>
          <w:rFonts w:ascii="Georgia" w:hAnsi="Georgia"/>
          <w:sz w:val="23"/>
        </w:rPr>
        <w:t>— Elle a l'air très concentrée, en tout cas, remarqua Souly, en observant celle qui s'agitait le moins dans la boîte.</w:t>
      </w:r>
    </w:p>
    <w:p>
      <w:pPr>
        <w:spacing w:after="160"/>
        <w:jc w:val="both"/>
      </w:pPr>
      <w:r>
        <w:rPr>
          <w:rFonts w:ascii="Georgia" w:hAnsi="Georgia"/>
          <w:sz w:val="23"/>
        </w:rPr>
        <w:t>— Elle essaie sans doute de comprendre pourquoi son monde ne fonctionne plus comme d'habitude, dit Yolande, gravement. Imaginez que votre propre sens de l'équilibre se dérègle d'un coup, sans prévenir. C'est un peu ce qu'elles vivent, probablement.</w:t>
      </w:r>
    </w:p>
    <w:p>
      <w:pPr>
        <w:spacing w:after="160"/>
        <w:jc w:val="both"/>
      </w:pPr>
      <w:r>
        <w:rPr>
          <w:rFonts w:ascii="Georgia" w:hAnsi="Georgia"/>
          <w:sz w:val="23"/>
        </w:rPr>
        <w:t>— Ça doit être terrifiant, remarqua Sofia, avec compassion.</w:t>
      </w:r>
    </w:p>
    <w:p>
      <w:pPr>
        <w:spacing w:after="160"/>
        <w:jc w:val="both"/>
      </w:pPr>
      <w:r>
        <w:rPr>
          <w:rFonts w:ascii="Georgia" w:hAnsi="Georgia"/>
          <w:sz w:val="23"/>
        </w:rPr>
        <w:t>— Terrifiant, et surtout épuisant, dit Yolande. Voler demande énormément d'énergie. Si elles n'arrivent plus à s'orienter correctement, elles gaspillent des forces précieuses sans même réussir à chasser correctement.</w:t>
      </w:r>
    </w:p>
    <w:p>
      <w:pPr>
        <w:spacing w:after="160"/>
        <w:jc w:val="both"/>
      </w:pPr>
      <w:r>
        <w:rPr>
          <w:rFonts w:ascii="Georgia" w:hAnsi="Georgia"/>
          <w:sz w:val="23"/>
        </w:rPr>
        <w:t>— Comment elles retrouvent leur chemin, exactement, la nuit ? demanda Sofia.</w:t>
      </w:r>
    </w:p>
    <w:p>
      <w:pPr>
        <w:spacing w:after="160"/>
        <w:jc w:val="both"/>
      </w:pPr>
      <w:r>
        <w:rPr>
          <w:rFonts w:ascii="Georgia" w:hAnsi="Georgia"/>
          <w:sz w:val="23"/>
        </w:rPr>
        <w:t>— Grâce à l'écholocation, expliqua Yolande. Une chauve-souris émet un cri très aigu, invisible pour nos oreilles, puis écoute l'écho qui revient en rebondissant sur les objets autour d'elle. En fonction du temps que met l'écho à revenir, et de sa forme, elle sait exactement où se trouvent les obstacles, les proies, et le chemin du retour.</w:t>
      </w:r>
    </w:p>
    <w:p>
      <w:pPr>
        <w:spacing w:after="160"/>
        <w:jc w:val="both"/>
      </w:pPr>
      <w:r>
        <w:rPr>
          <w:rFonts w:ascii="Georgia" w:hAnsi="Georgia"/>
          <w:sz w:val="23"/>
        </w:rPr>
        <w:t>— C'est quoi, la légende la plus bizarre que vous ayez jamais entendue, sur les chauves-souris ? demanda Sofia, curieuse d'en savoir davantage.</w:t>
      </w:r>
    </w:p>
    <w:p>
      <w:pPr>
        <w:spacing w:after="160"/>
        <w:jc w:val="both"/>
      </w:pPr>
      <w:r>
        <w:rPr>
          <w:rFonts w:ascii="Georgia" w:hAnsi="Georgia"/>
          <w:sz w:val="23"/>
        </w:rPr>
        <w:t>— Difficile de choisir, dit Yolande, en réfléchissant. Il y a quelques années, un habitant du village était persuadé qu'elles attiraient la malchance sur sa maison, simplement parce qu'une colonie s'était installée dans son grenier.</w:t>
      </w:r>
    </w:p>
    <w:p>
      <w:pPr>
        <w:spacing w:after="160"/>
        <w:jc w:val="both"/>
      </w:pPr>
      <w:r>
        <w:rPr>
          <w:rFonts w:ascii="Georgia" w:hAnsi="Georgia"/>
          <w:sz w:val="23"/>
        </w:rPr>
        <w:t>— Qu'est-ce qui s'est passé ? demanda Souly.</w:t>
      </w:r>
    </w:p>
    <w:p>
      <w:pPr>
        <w:spacing w:after="160"/>
        <w:jc w:val="both"/>
      </w:pPr>
      <w:r>
        <w:rPr>
          <w:rFonts w:ascii="Georgia" w:hAnsi="Georgia"/>
          <w:sz w:val="23"/>
        </w:rPr>
        <w:t>— Rien du tout, en fait, dit Yolande. Sa maison a continué d'exister normalement, ni plus ni moins chanceuse qu'avant. Mais il a fallu des mois pour le convaincre de ne pas les chasser.</w:t>
      </w:r>
    </w:p>
    <w:p>
      <w:pPr>
        <w:spacing w:after="160"/>
        <w:jc w:val="both"/>
      </w:pPr>
      <w:r>
        <w:rPr>
          <w:rFonts w:ascii="Georgia" w:hAnsi="Georgia"/>
          <w:sz w:val="23"/>
        </w:rPr>
        <w:t>— Vous avez réussi, au final ? demanda Sofia.</w:t>
      </w:r>
    </w:p>
    <w:p>
      <w:pPr>
        <w:spacing w:after="160"/>
        <w:jc w:val="both"/>
      </w:pPr>
      <w:r>
        <w:rPr>
          <w:rFonts w:ascii="Georgia" w:hAnsi="Georgia"/>
          <w:sz w:val="23"/>
        </w:rPr>
        <w:t>— Il a fini par accepter de les garder, à condition que je lui promette personnellement qu'elles ne lui porteraient pas malheur, dit Yolande, en riant. Depuis, il en est même un peu fier. Il les montre à ses invités, maintenant.</w:t>
      </w:r>
    </w:p>
    <w:p>
      <w:pPr>
        <w:spacing w:after="160"/>
        <w:jc w:val="both"/>
      </w:pPr>
      <w:r>
        <w:rPr>
          <w:rFonts w:ascii="Georgia" w:hAnsi="Georgia"/>
          <w:sz w:val="23"/>
        </w:rPr>
        <w:t>— Comme un sonar de sous-marin ? demanda Souly.</w:t>
      </w:r>
    </w:p>
    <w:p>
      <w:pPr>
        <w:spacing w:after="160"/>
        <w:jc w:val="both"/>
      </w:pPr>
      <w:r>
        <w:rPr>
          <w:rFonts w:ascii="Georgia" w:hAnsi="Georgia"/>
          <w:sz w:val="23"/>
        </w:rPr>
        <w:t>— Exactement comme un sonar, confirma Yolande, ravie de la comparaison. C'est même le même principe physique. Sauf que les chauves-souris l'ont inventé bien avant nous, il y a des millions d'années.</w:t>
      </w:r>
    </w:p>
    <w:p>
      <w:pPr>
        <w:spacing w:after="160"/>
        <w:jc w:val="both"/>
      </w:pPr>
      <w:r>
        <w:rPr>
          <w:rFonts w:ascii="Georgia" w:hAnsi="Georgia"/>
          <w:sz w:val="23"/>
        </w:rPr>
        <w:t>— Attends, sérieux ? Elles voient avec leurs oreilles ? demanda Sofia, émerveillée.</w:t>
      </w:r>
    </w:p>
    <w:p>
      <w:pPr>
        <w:spacing w:after="160"/>
        <w:jc w:val="both"/>
      </w:pPr>
      <w:r>
        <w:rPr>
          <w:rFonts w:ascii="Georgia" w:hAnsi="Georgia"/>
          <w:sz w:val="23"/>
        </w:rPr>
        <w:t>— D'une certaine façon, oui, dit Yolande. Mais attention, elles ne sont pas aveugles pour autant, contrairement à ce qu'on raconte souvent. « Myope comme une chauve-souris », c'est une expression totalement fausse. La plupart des espèces voient très bien, elles se servent juste de l'écholocation en plus, surtout dans le noir complet.</w:t>
      </w:r>
    </w:p>
    <w:p>
      <w:pPr>
        <w:spacing w:after="160"/>
        <w:jc w:val="both"/>
      </w:pPr>
      <w:r>
        <w:rPr>
          <w:rFonts w:ascii="Georgia" w:hAnsi="Georgia"/>
          <w:sz w:val="23"/>
        </w:rPr>
        <w:t>— Donc si leur écholocation est perturbée, elles se perdent complètement ? demanda Souly, en reliant les points.</w:t>
      </w:r>
    </w:p>
    <w:p>
      <w:pPr>
        <w:spacing w:after="160"/>
        <w:jc w:val="both"/>
      </w:pPr>
      <w:r>
        <w:rPr>
          <w:rFonts w:ascii="Georgia" w:hAnsi="Georgia"/>
          <w:sz w:val="23"/>
        </w:rPr>
        <w:t>— C'est exactement le genre d'hypothèse qu'il faudra vérifier, dit Yolande, impressionnée. Comment tu en es arrivé là ?</w:t>
      </w:r>
    </w:p>
    <w:p>
      <w:pPr>
        <w:spacing w:after="160"/>
        <w:jc w:val="both"/>
      </w:pPr>
      <w:r>
        <w:rPr>
          <w:rFonts w:ascii="Georgia" w:hAnsi="Georgia"/>
          <w:sz w:val="23"/>
        </w:rPr>
        <w:t>— Les trois qu'on a trouvées ce matin n'avaient pas l'air malades, dit Souly. Juste... perdues. Comme si leur boussole interne ne marchait plus.</w:t>
      </w:r>
    </w:p>
    <w:p>
      <w:pPr>
        <w:spacing w:after="160"/>
        <w:jc w:val="both"/>
      </w:pPr>
      <w:r>
        <w:rPr>
          <w:rFonts w:ascii="Georgia" w:hAnsi="Georgia"/>
          <w:sz w:val="23"/>
        </w:rPr>
        <w:t>— Une belle façon de le dire, dit Yolande, sincèrement admirative.</w:t>
      </w:r>
    </w:p>
    <w:p>
      <w:pPr>
        <w:spacing w:after="160"/>
        <w:jc w:val="both"/>
      </w:pPr>
      <w:r>
        <w:rPr>
          <w:rFonts w:ascii="Georgia" w:hAnsi="Georgia"/>
          <w:sz w:val="23"/>
        </w:rPr>
        <w:t>— On peut faire quelque chose, pour les aider tout de suite ? demanda Sofia, en désignant la boîte où les trois petites formes s'agitaient encore.</w:t>
      </w:r>
    </w:p>
    <w:p>
      <w:pPr>
        <w:spacing w:after="160"/>
        <w:jc w:val="both"/>
      </w:pPr>
      <w:r>
        <w:rPr>
          <w:rFonts w:ascii="Georgia" w:hAnsi="Georgia"/>
          <w:sz w:val="23"/>
        </w:rPr>
        <w:t>— Pour l'instant, on les garde juste au chaud et au calme, dit Yolande. Le stress ne ferait qu'empirer les choses. On verra, une fois qu'on aura compris la cause, s'il existe un vrai traitement.</w:t>
      </w:r>
    </w:p>
    <w:p>
      <w:pPr>
        <w:spacing w:after="160"/>
        <w:jc w:val="both"/>
      </w:pPr>
      <w:r>
        <w:rPr>
          <w:rFonts w:ascii="Georgia" w:hAnsi="Georgia"/>
          <w:sz w:val="23"/>
        </w:rPr>
        <w:t>— Et si on ne trouve jamais la cause ? demanda Sofia, inquiète.</w:t>
      </w:r>
    </w:p>
    <w:p>
      <w:pPr>
        <w:spacing w:after="160"/>
        <w:jc w:val="both"/>
      </w:pPr>
      <w:r>
        <w:rPr>
          <w:rFonts w:ascii="Georgia" w:hAnsi="Georgia"/>
          <w:sz w:val="23"/>
        </w:rPr>
        <w:t>— On la trouvera, dit Yolande, avec une conviction qui se voulait rassurante. Une bonne enquête méthodique finit toujours par porter ses fruits. C'est en tout cas ce que je me répète, ces jours-ci.</w:t>
      </w:r>
    </w:p>
    <w:p>
      <w:pPr>
        <w:spacing w:after="160"/>
        <w:jc w:val="both"/>
      </w:pPr>
      <w:r>
        <w:rPr>
          <w:rFonts w:ascii="Georgia" w:hAnsi="Georgia"/>
          <w:sz w:val="23"/>
        </w:rPr>
        <w:t>Bastien, resté silencieux un moment, leva les yeux vers le clocher.</w:t>
      </w:r>
    </w:p>
    <w:p>
      <w:pPr>
        <w:spacing w:after="160"/>
        <w:jc w:val="both"/>
      </w:pPr>
      <w:r>
        <w:rPr>
          <w:rFonts w:ascii="Georgia" w:hAnsi="Georgia"/>
          <w:sz w:val="23"/>
        </w:rPr>
        <w:t>— Il y a un truc bizarre, dit-il. Le chantier a commencé il y a environ trois semaines. Je ne sais pas si ça a un rapport, mais mon grand-père en parle tout le temps, en ce moment.</w:t>
      </w:r>
    </w:p>
    <w:p>
      <w:pPr>
        <w:spacing w:after="160"/>
        <w:jc w:val="both"/>
      </w:pPr>
      <w:r>
        <w:rPr>
          <w:rFonts w:ascii="Georgia" w:hAnsi="Georgia"/>
          <w:sz w:val="23"/>
        </w:rPr>
        <w:t>— Il en parle comment ? demanda Sofia.</w:t>
      </w:r>
    </w:p>
    <w:p>
      <w:pPr>
        <w:spacing w:after="160"/>
        <w:jc w:val="both"/>
      </w:pPr>
      <w:r>
        <w:rPr>
          <w:rFonts w:ascii="Georgia" w:hAnsi="Georgia"/>
          <w:sz w:val="23"/>
        </w:rPr>
        <w:t>— Il s'inquiète pour les chauves-souris, dit Bastien. Il dit toujours qu'un vieux clocher, ça se respecte, et que les gens de la ville ne comprennent pas toujours ça.</w:t>
      </w:r>
    </w:p>
    <w:p>
      <w:pPr>
        <w:spacing w:after="160"/>
        <w:jc w:val="both"/>
      </w:pPr>
      <w:r>
        <w:rPr>
          <w:rFonts w:ascii="Georgia" w:hAnsi="Georgia"/>
          <w:sz w:val="23"/>
        </w:rPr>
        <w:t>— Il n'aime pas trop les gens de la ville, on dirait, remarqua Souly.</w:t>
      </w:r>
    </w:p>
    <w:p>
      <w:pPr>
        <w:spacing w:after="160"/>
        <w:jc w:val="both"/>
      </w:pPr>
      <w:r>
        <w:rPr>
          <w:rFonts w:ascii="Georgia" w:hAnsi="Georgia"/>
          <w:sz w:val="23"/>
        </w:rPr>
        <w:t>— Ce n'est pas ça, corrigea Bastien. Il dit juste qu'on ne peut pas comprendre un endroit en quelques semaines de chantier, alors qu'il l'observe depuis quarante ans. Ça n'a rien à voir avec les gens eux-mêmes.</w:t>
      </w:r>
    </w:p>
    <w:p>
      <w:pPr>
        <w:spacing w:after="160"/>
        <w:jc w:val="both"/>
      </w:pPr>
      <w:r>
        <w:rPr>
          <w:rFonts w:ascii="Georgia" w:hAnsi="Georgia"/>
          <w:sz w:val="23"/>
        </w:rPr>
        <w:t>— Ça se défend, comme point de vue, remarqua Sofia, pensive.</w:t>
      </w:r>
    </w:p>
    <w:p>
      <w:pPr>
        <w:spacing w:after="160"/>
        <w:jc w:val="both"/>
      </w:pPr>
      <w:r>
        <w:rPr>
          <w:rFonts w:ascii="Georgia" w:hAnsi="Georgia"/>
          <w:sz w:val="23"/>
        </w:rPr>
        <w:t>— C'est même tout à fait juste, dit Souly. Le temps qu'on passe à observer quelque chose compte souvent plus que n'importe quel diplôme.</w:t>
      </w:r>
    </w:p>
    <w:p>
      <w:pPr>
        <w:spacing w:after="160"/>
        <w:jc w:val="both"/>
      </w:pPr>
      <w:r>
        <w:rPr>
          <w:rFonts w:ascii="Georgia" w:hAnsi="Georgia"/>
          <w:sz w:val="23"/>
        </w:rPr>
        <w:t>— Il connaît bien les chauves-souris, ton grand-père ? demanda Souly.</w:t>
      </w:r>
    </w:p>
    <w:p>
      <w:pPr>
        <w:spacing w:after="160"/>
        <w:jc w:val="both"/>
      </w:pPr>
      <w:r>
        <w:rPr>
          <w:rFonts w:ascii="Georgia" w:hAnsi="Georgia"/>
          <w:sz w:val="23"/>
        </w:rPr>
        <w:t>— Il tient un carnet depuis toujours, dit Bastien, avec une certaine fierté. Il note les dates où les chauves-souris partent le soir et reviennent le matin, depuis que son propre père le faisait déjà, il y a très longtemps.</w:t>
      </w:r>
    </w:p>
    <w:p>
      <w:pPr>
        <w:spacing w:after="160"/>
        <w:jc w:val="both"/>
      </w:pPr>
      <w:r>
        <w:rPr>
          <w:rFonts w:ascii="Georgia" w:hAnsi="Georgia"/>
          <w:sz w:val="23"/>
        </w:rPr>
        <w:t>— Depuis longtemps ? demanda Sofia.</w:t>
      </w:r>
    </w:p>
    <w:p>
      <w:pPr>
        <w:spacing w:after="160"/>
        <w:jc w:val="both"/>
      </w:pPr>
      <w:r>
        <w:rPr>
          <w:rFonts w:ascii="Georgia" w:hAnsi="Georgia"/>
          <w:sz w:val="23"/>
        </w:rPr>
        <w:t>— Depuis plusieurs générations, dit Bastien, avec fierté. Je ne connais même pas toute l'histoire complète. Papi la raconte mieux que moi.</w:t>
      </w:r>
    </w:p>
    <w:p>
      <w:pPr>
        <w:spacing w:after="160"/>
        <w:jc w:val="both"/>
      </w:pPr>
      <w:r>
        <w:rPr>
          <w:rFonts w:ascii="Georgia" w:hAnsi="Georgia"/>
          <w:sz w:val="23"/>
        </w:rPr>
        <w:t>— Un carnet transmis de génération en génération ? répéta Souly, les yeux brillants d'intérêt. On pourrait le voir ?</w:t>
      </w:r>
    </w:p>
    <w:p>
      <w:pPr>
        <w:spacing w:after="160"/>
        <w:jc w:val="both"/>
      </w:pPr>
      <w:r>
        <w:rPr>
          <w:rFonts w:ascii="Georgia" w:hAnsi="Georgia"/>
          <w:sz w:val="23"/>
        </w:rPr>
        <w:t>— Il faudrait lui demander, dit Bastien, prudent. Il ne le montre pas à n'importe qui.</w:t>
      </w:r>
    </w:p>
    <w:p>
      <w:pPr>
        <w:spacing w:after="160"/>
        <w:jc w:val="both"/>
      </w:pPr>
      <w:r>
        <w:rPr>
          <w:rFonts w:ascii="Georgia" w:hAnsi="Georgia"/>
          <w:sz w:val="23"/>
        </w:rPr>
        <w:t>— On peut essayer de te suivre, alors, un de ces jours ? proposa Sofia, pleine d'espoir.</w:t>
      </w:r>
    </w:p>
    <w:p>
      <w:pPr>
        <w:spacing w:after="160"/>
        <w:jc w:val="both"/>
      </w:pPr>
      <w:r>
        <w:rPr>
          <w:rFonts w:ascii="Georgia" w:hAnsi="Georgia"/>
          <w:sz w:val="23"/>
        </w:rPr>
        <w:t>— Vous vous intéressez toujours autant aux mystères, tous les deux ? demanda Bastien, en les observant avec attention. La plupart des gens de votre âge préfèrent regarder ailleurs.</w:t>
      </w:r>
    </w:p>
    <w:p>
      <w:pPr>
        <w:spacing w:after="160"/>
        <w:jc w:val="both"/>
      </w:pPr>
      <w:r>
        <w:rPr>
          <w:rFonts w:ascii="Georgia" w:hAnsi="Georgia"/>
          <w:sz w:val="23"/>
        </w:rPr>
        <w:t>— On n'est pas vraiment comme la plupart des gens, admit Souly, sans fausse modestie.</w:t>
      </w:r>
    </w:p>
    <w:p>
      <w:pPr>
        <w:spacing w:after="160"/>
        <w:jc w:val="both"/>
      </w:pPr>
      <w:r>
        <w:rPr>
          <w:rFonts w:ascii="Georgia" w:hAnsi="Georgia"/>
          <w:sz w:val="23"/>
        </w:rPr>
        <w:t>— Alors on peut te suivre ? insista Sofia.</w:t>
      </w:r>
    </w:p>
    <w:p>
      <w:pPr>
        <w:spacing w:after="160"/>
        <w:jc w:val="both"/>
      </w:pPr>
      <w:r>
        <w:rPr>
          <w:rFonts w:ascii="Georgia" w:hAnsi="Georgia"/>
          <w:sz w:val="23"/>
        </w:rPr>
        <w:t>Bastien réfléchit un instant avant de répondre.</w:t>
      </w:r>
    </w:p>
    <w:p>
      <w:pPr>
        <w:spacing w:after="160"/>
        <w:jc w:val="both"/>
      </w:pPr>
      <w:r>
        <w:rPr>
          <w:rFonts w:ascii="Georgia" w:hAnsi="Georgia"/>
          <w:sz w:val="23"/>
        </w:rPr>
        <w:t>— On peut, dit-il enfin. Vous avez l'air sérieux, tous les deux.</w:t>
      </w:r>
    </w:p>
    <w:p>
      <w:pPr>
        <w:spacing w:after="160"/>
        <w:jc w:val="both"/>
      </w:pPr>
      <w:r>
        <w:rPr>
          <w:rFonts w:ascii="Georgia" w:hAnsi="Georgia"/>
          <w:sz w:val="23"/>
        </w:rPr>
        <w:t>— On l'est, confirma Sofia, avec un aplomb qui fit sourire Yolande.</w:t>
      </w:r>
    </w:p>
    <w:p>
      <w:pPr>
        <w:spacing w:after="160"/>
        <w:jc w:val="both"/>
      </w:pPr>
      <w:r>
        <w:rPr>
          <w:rFonts w:ascii="Georgia" w:hAnsi="Georgia"/>
          <w:sz w:val="23"/>
        </w:rPr>
        <w:t>— On peut passer chez Papi tout à l'heure, alors, proposa Bastien. Cet après-midi, si ça vous va.</w:t>
      </w:r>
    </w:p>
    <w:p>
      <w:pPr>
        <w:spacing w:after="160"/>
        <w:jc w:val="both"/>
      </w:pPr>
      <w:r>
        <w:rPr>
          <w:rFonts w:ascii="Georgia" w:hAnsi="Georgia"/>
          <w:sz w:val="23"/>
        </w:rPr>
        <w:t>— Ça nous va parfaitement, dit Souly, déjà en train de noter le rendez-vous dans son carnet.</w:t>
      </w:r>
    </w:p>
    <w:p>
      <w:pPr>
        <w:spacing w:after="160"/>
        <w:jc w:val="both"/>
      </w:pPr>
      <w:r>
        <w:rPr>
          <w:rFonts w:ascii="Georgia" w:hAnsi="Georgia"/>
          <w:sz w:val="23"/>
        </w:rPr>
        <w:t>Un bruit de course précipitée et un juron étouffé annoncèrent l'arrivée de Gustave, sa caméra sur l'épaule, une branche entière encore accrochée dans le col de sa veste.</w:t>
      </w:r>
    </w:p>
    <w:p>
      <w:pPr>
        <w:spacing w:after="160"/>
        <w:jc w:val="both"/>
      </w:pPr>
      <w:r>
        <w:rPr>
          <w:rFonts w:ascii="Georgia" w:hAnsi="Georgia"/>
          <w:sz w:val="23"/>
        </w:rPr>
        <w:t>— Yolande ! J'ai vu quelque chose dans les fourrés, cette nuit ! Une présence !</w:t>
      </w:r>
    </w:p>
    <w:p>
      <w:pPr>
        <w:spacing w:after="160"/>
        <w:jc w:val="both"/>
      </w:pPr>
      <w:r>
        <w:rPr>
          <w:rFonts w:ascii="Georgia" w:hAnsi="Georgia"/>
          <w:sz w:val="23"/>
        </w:rPr>
        <w:t>— Une présence, Gustave ? répéta Yolande, avec la patience d'une personne habituée à ce genre d'annonce.</w:t>
      </w:r>
    </w:p>
    <w:p>
      <w:pPr>
        <w:spacing w:after="160"/>
        <w:jc w:val="both"/>
      </w:pPr>
      <w:r>
        <w:rPr>
          <w:rFonts w:ascii="Georgia" w:hAnsi="Georgia"/>
          <w:sz w:val="23"/>
        </w:rPr>
        <w:t>— Furtive, mais bien réelle, insista Gustave, en retirant enfin la branche de son col sans même s'en apercevoir plus tôt. J'ai eu l'impression que quelqu'un observait mon matériel, à distance.</w:t>
      </w:r>
    </w:p>
    <w:p>
      <w:pPr>
        <w:spacing w:after="160"/>
        <w:jc w:val="both"/>
      </w:pPr>
      <w:r>
        <w:rPr>
          <w:rFonts w:ascii="Georgia" w:hAnsi="Georgia"/>
          <w:sz w:val="23"/>
        </w:rPr>
        <w:t>— Vous n'auriez pas plutôt observé un buisson qui bougeait dans le vent ? suggéra Bastien, aussi diplomatiquement que possible.</w:t>
      </w:r>
    </w:p>
    <w:p>
      <w:pPr>
        <w:spacing w:after="160"/>
        <w:jc w:val="both"/>
      </w:pPr>
      <w:r>
        <w:rPr>
          <w:rFonts w:ascii="Georgia" w:hAnsi="Georgia"/>
          <w:sz w:val="23"/>
        </w:rPr>
        <w:t>— Un buisson qui bouge tout seul, sans un souffle de vent, jeune homme ? répliqua Gustave, avec une gravité soudaine. Je sais reconnaître la différence, après sept ans de terrain.</w:t>
      </w:r>
    </w:p>
    <w:p>
      <w:pPr>
        <w:spacing w:after="160"/>
        <w:jc w:val="both"/>
      </w:pPr>
      <w:r>
        <w:rPr>
          <w:rFonts w:ascii="Georgia" w:hAnsi="Georgia"/>
          <w:sz w:val="23"/>
        </w:rPr>
        <w:t>— Vous avez filmé quelque chose, au moins ? demanda Sofia, curieuse.</w:t>
      </w:r>
    </w:p>
    <w:p>
      <w:pPr>
        <w:spacing w:after="160"/>
        <w:jc w:val="both"/>
      </w:pPr>
      <w:r>
        <w:rPr>
          <w:rFonts w:ascii="Georgia" w:hAnsi="Georgia"/>
          <w:sz w:val="23"/>
        </w:rPr>
        <w:t>— Rien d'exploitable, avoua Gustave, un peu dépité. Mais je ne perds pas espoir. La vérité finit toujours par apparaître, sur pellicule.</w:t>
      </w:r>
    </w:p>
    <w:p>
      <w:pPr>
        <w:spacing w:after="160"/>
        <w:jc w:val="both"/>
      </w:pPr>
      <w:r>
        <w:rPr>
          <w:rFonts w:ascii="Georgia" w:hAnsi="Georgia"/>
          <w:sz w:val="23"/>
        </w:rPr>
        <w:t>— Sur carte mémoire, vous voulez dire, corrigea Souly, avec un sourire en coin.</w:t>
      </w:r>
    </w:p>
    <w:p>
      <w:pPr>
        <w:spacing w:after="160"/>
        <w:jc w:val="both"/>
      </w:pPr>
      <w:r>
        <w:rPr>
          <w:rFonts w:ascii="Georgia" w:hAnsi="Georgia"/>
          <w:sz w:val="23"/>
        </w:rPr>
        <w:t>— Les détails techniques n'enlèvent rien à la poésie de la formule, répliqua Gustave, sans se démonter, avant de repartir vers son trépied d'un pas décidé.</w:t>
      </w:r>
    </w:p>
    <w:p>
      <w:pPr>
        <w:spacing w:after="160"/>
        <w:jc w:val="both"/>
      </w:pPr>
      <w:r>
        <w:rPr>
          <w:rFonts w:ascii="Georgia" w:hAnsi="Georgia"/>
          <w:sz w:val="23"/>
        </w:rPr>
        <w:t>— C'est quoi, ce petit tas, là, sous l'ouverture du clocher ? demanda Sofia, en désignant du doigt une accumulation sombre au pied du mur.</w:t>
      </w:r>
    </w:p>
    <w:p>
      <w:pPr>
        <w:spacing w:after="160"/>
        <w:jc w:val="both"/>
      </w:pPr>
      <w:r>
        <w:rPr>
          <w:rFonts w:ascii="Georgia" w:hAnsi="Georgia"/>
          <w:sz w:val="23"/>
        </w:rPr>
        <w:t>— Du guano, dit Yolande. Les crottes des chauves-souris. Ça sent un peu fort, je vous préviens, mais c'est un indicateur précieux pour nous.</w:t>
      </w:r>
    </w:p>
    <w:p>
      <w:pPr>
        <w:spacing w:after="160"/>
        <w:jc w:val="both"/>
      </w:pPr>
      <w:r>
        <w:rPr>
          <w:rFonts w:ascii="Georgia" w:hAnsi="Georgia"/>
          <w:sz w:val="23"/>
        </w:rPr>
        <w:t>— Ça sert à quoi, de l'étudier ? demanda Souly, en s'approchant avec prudence malgré tout.</w:t>
      </w:r>
    </w:p>
    <w:p>
      <w:pPr>
        <w:spacing w:after="160"/>
        <w:jc w:val="both"/>
      </w:pPr>
      <w:r>
        <w:rPr>
          <w:rFonts w:ascii="Georgia" w:hAnsi="Georgia"/>
          <w:sz w:val="23"/>
        </w:rPr>
        <w:t>— Ça nous dit énormément de choses, expliqua Yolande. La quantité de guano frais nous indique si la colonie est toujours active. Et en l'examinant de près, on peut même savoir ce qu'elles ont mangé — des petits fragments d'ailes d'insectes, souvent, qui n'ont pas été digérés.</w:t>
      </w:r>
    </w:p>
    <w:p>
      <w:pPr>
        <w:spacing w:after="160"/>
        <w:jc w:val="both"/>
      </w:pPr>
      <w:r>
        <w:rPr>
          <w:rFonts w:ascii="Georgia" w:hAnsi="Georgia"/>
          <w:sz w:val="23"/>
        </w:rPr>
        <w:t>— C'est un peu dégoûtant, remarqua Sofia, en reculant d'un pas.</w:t>
      </w:r>
    </w:p>
    <w:p>
      <w:pPr>
        <w:spacing w:after="160"/>
        <w:jc w:val="both"/>
      </w:pPr>
      <w:r>
        <w:rPr>
          <w:rFonts w:ascii="Georgia" w:hAnsi="Georgia"/>
          <w:sz w:val="23"/>
        </w:rPr>
        <w:t>— Ça, ou une véritable mine d'informations, selon le point de vue, dit Yolande, amusée. Certains chercheurs passent des années entières à analyser uniquement ça.</w:t>
      </w:r>
    </w:p>
    <w:p>
      <w:pPr>
        <w:spacing w:after="160"/>
        <w:jc w:val="both"/>
      </w:pPr>
      <w:r>
        <w:rPr>
          <w:rFonts w:ascii="Georgia" w:hAnsi="Georgia"/>
          <w:sz w:val="23"/>
        </w:rPr>
        <w:t>— Et là, il y en a beaucoup, du guano frais ? demanda Souly.</w:t>
      </w:r>
    </w:p>
    <w:p>
      <w:pPr>
        <w:spacing w:after="160"/>
        <w:jc w:val="both"/>
      </w:pPr>
      <w:r>
        <w:rPr>
          <w:rFonts w:ascii="Georgia" w:hAnsi="Georgia"/>
          <w:sz w:val="23"/>
        </w:rPr>
        <w:t>— Moins qu'il ne devrait y en avoir, à cette période de l'année, dit Yolande, en fronçant les sourcils. C'est justement ce qui m'inquiète.</w:t>
      </w:r>
    </w:p>
    <w:p>
      <w:pPr>
        <w:spacing w:after="160"/>
        <w:jc w:val="both"/>
      </w:pPr>
      <w:r>
        <w:rPr>
          <w:rFonts w:ascii="Georgia" w:hAnsi="Georgia"/>
          <w:sz w:val="23"/>
        </w:rPr>
        <w:t>Ils passèrent le reste de la matinée à examiner méthodiquement les abords du clocher, Yolande expliquant à chaque étape ce qu'il fallait observer : la présence ou l'absence de crottes de chauves-souris fraîches, les traces de vol, les zones où le détecteur à ultrasons captait encore des cris normaux.</w:t>
      </w:r>
    </w:p>
    <w:p>
      <w:pPr>
        <w:spacing w:after="160"/>
        <w:jc w:val="both"/>
      </w:pPr>
      <w:r>
        <w:rPr>
          <w:rFonts w:ascii="Georgia" w:hAnsi="Georgia"/>
          <w:sz w:val="23"/>
        </w:rPr>
        <w:t>— Là-bas, vers la place, les cris ont l'air tout à fait normaux, dit Souly, en écoutant attentivement le détecteur que Yolande lui avait confié.</w:t>
      </w:r>
    </w:p>
    <w:p>
      <w:pPr>
        <w:spacing w:after="160"/>
        <w:jc w:val="both"/>
      </w:pPr>
      <w:r>
        <w:rPr>
          <w:rFonts w:ascii="Georgia" w:hAnsi="Georgia"/>
          <w:sz w:val="23"/>
        </w:rPr>
        <w:t>— Et ici, près du clocher ? demanda Sofia.</w:t>
      </w:r>
    </w:p>
    <w:p>
      <w:pPr>
        <w:spacing w:after="160"/>
        <w:jc w:val="both"/>
      </w:pPr>
      <w:r>
        <w:rPr>
          <w:rFonts w:ascii="Georgia" w:hAnsi="Georgia"/>
          <w:sz w:val="23"/>
        </w:rPr>
        <w:t>Yolande approcha l'appareil de l'ouverture grillagée. Un grésillement étrange, saccadé, remplaça le clic-clic régulier entendu plus tôt.</w:t>
      </w:r>
    </w:p>
    <w:p>
      <w:pPr>
        <w:spacing w:after="160"/>
        <w:jc w:val="both"/>
      </w:pPr>
      <w:r>
        <w:rPr>
          <w:rFonts w:ascii="Georgia" w:hAnsi="Georgia"/>
          <w:sz w:val="23"/>
        </w:rPr>
        <w:t>— Ça, dit Yolande, en fronçant les sourcils, ce n'est pas un cri normal de chauve-souris. On dirait presque deux sons qui se superposent et se brouillent l'un l'autre.</w:t>
      </w:r>
    </w:p>
    <w:p>
      <w:pPr>
        <w:spacing w:after="160"/>
        <w:jc w:val="both"/>
      </w:pPr>
      <w:r>
        <w:rPr>
          <w:rFonts w:ascii="Georgia" w:hAnsi="Georgia"/>
          <w:sz w:val="23"/>
        </w:rPr>
        <w:t>— Deux sources différentes ? demanda Souly.</w:t>
      </w:r>
    </w:p>
    <w:p>
      <w:pPr>
        <w:spacing w:after="160"/>
        <w:jc w:val="both"/>
      </w:pPr>
      <w:r>
        <w:rPr>
          <w:rFonts w:ascii="Georgia" w:hAnsi="Georgia"/>
          <w:sz w:val="23"/>
        </w:rPr>
        <w:t>— C'est possible, dit Yolande, pensivement. Ou alors un seul son, mais suffisamment fort pour perturber le cri de la chauve-souris elle-même. Je ne suis pas encore sûre.</w:t>
      </w:r>
    </w:p>
    <w:p>
      <w:pPr>
        <w:spacing w:after="160"/>
        <w:jc w:val="both"/>
      </w:pPr>
      <w:r>
        <w:rPr>
          <w:rFonts w:ascii="Georgia" w:hAnsi="Georgia"/>
          <w:sz w:val="23"/>
        </w:rPr>
        <w:t>— On peut enregistrer ce son, pour l'étudier plus tard ? demanda Souly.</w:t>
      </w:r>
    </w:p>
    <w:p>
      <w:pPr>
        <w:spacing w:after="160"/>
        <w:jc w:val="both"/>
      </w:pPr>
      <w:r>
        <w:rPr>
          <w:rFonts w:ascii="Georgia" w:hAnsi="Georgia"/>
          <w:sz w:val="23"/>
        </w:rPr>
        <w:t>— Bonne idée, dit Yolande, en actionnant un petit bouton sur son appareil. On garde toujours une trace, dans ce métier. Une bonne mémoire ne suffit jamais, face à un vrai mystère.</w:t>
      </w:r>
    </w:p>
    <w:p>
      <w:pPr>
        <w:spacing w:after="160"/>
        <w:jc w:val="both"/>
      </w:pPr>
      <w:r>
        <w:rPr>
          <w:rFonts w:ascii="Georgia" w:hAnsi="Georgia"/>
          <w:sz w:val="23"/>
        </w:rPr>
        <w:t>— Vous avez déjà eu un mystère aussi compliqué que celui-là ? demanda Sofia.</w:t>
      </w:r>
    </w:p>
    <w:p>
      <w:pPr>
        <w:spacing w:after="160"/>
        <w:jc w:val="both"/>
      </w:pPr>
      <w:r>
        <w:rPr>
          <w:rFonts w:ascii="Georgia" w:hAnsi="Georgia"/>
          <w:sz w:val="23"/>
        </w:rPr>
        <w:t>— Quelques-uns, au fil des années, dit Yolande, pensive. Mais rarement avec autant d'inconnues en même temps.</w:t>
      </w:r>
    </w:p>
    <w:p>
      <w:pPr>
        <w:spacing w:after="160"/>
        <w:jc w:val="both"/>
      </w:pPr>
      <w:r>
        <w:rPr>
          <w:rFonts w:ascii="Georgia" w:hAnsi="Georgia"/>
          <w:sz w:val="23"/>
        </w:rPr>
        <w:t>— On devrait comparer avec l'antenne-relais, proposa Bastien. Voir si le brouillage est plus fort près d'elle.</w:t>
      </w:r>
    </w:p>
    <w:p>
      <w:pPr>
        <w:spacing w:after="160"/>
        <w:jc w:val="both"/>
      </w:pPr>
      <w:r>
        <w:rPr>
          <w:rFonts w:ascii="Georgia" w:hAnsi="Georgia"/>
          <w:sz w:val="23"/>
        </w:rPr>
        <w:t>— Excellente idée, dit Yolande. On ira cet après-midi.</w:t>
      </w:r>
    </w:p>
    <w:p>
      <w:pPr>
        <w:spacing w:after="160"/>
        <w:jc w:val="both"/>
      </w:pPr>
      <w:r>
        <w:rPr>
          <w:rFonts w:ascii="Georgia" w:hAnsi="Georgia"/>
          <w:sz w:val="23"/>
        </w:rPr>
        <w:t>Ils déjeunèrent rapidement d'un sandwich chacun, assis sur les marches de l'église, Bastien partageant une partie de son propre repas avec Souly qui avait, comme toujours, complètement oublié le sien.</w:t>
      </w:r>
    </w:p>
    <w:p>
      <w:pPr>
        <w:spacing w:after="160"/>
        <w:jc w:val="both"/>
      </w:pPr>
      <w:r>
        <w:rPr>
          <w:rFonts w:ascii="Georgia" w:hAnsi="Georgia"/>
          <w:sz w:val="23"/>
        </w:rPr>
        <w:t>— Tu oublies souvent ton déjeuner ? demanda Bastien, en lui tendant la moitié de son sandwich au fromage.</w:t>
      </w:r>
    </w:p>
    <w:p>
      <w:pPr>
        <w:spacing w:after="160"/>
        <w:jc w:val="both"/>
      </w:pPr>
      <w:r>
        <w:rPr>
          <w:rFonts w:ascii="Georgia" w:hAnsi="Georgia"/>
          <w:sz w:val="23"/>
        </w:rPr>
        <w:t>— Tout le temps, avoua Souly, sans la moindre gêne. Sofia dit que mon carnet mange plus de place dans mon sac que la nourriture.</w:t>
      </w:r>
    </w:p>
    <w:p>
      <w:pPr>
        <w:spacing w:after="160"/>
        <w:jc w:val="both"/>
      </w:pPr>
      <w:r>
        <w:rPr>
          <w:rFonts w:ascii="Georgia" w:hAnsi="Georgia"/>
          <w:sz w:val="23"/>
        </w:rPr>
        <w:t>— C'est même écrit noir sur blanc, dans mon propre carnet à moi, confirma Sofia, en sortant le sien pour appuyer ses dires d'un air solennel.</w:t>
      </w:r>
    </w:p>
    <w:p>
      <w:pPr>
        <w:spacing w:after="160"/>
        <w:jc w:val="both"/>
      </w:pPr>
      <w:r>
        <w:rPr>
          <w:rFonts w:ascii="Georgia" w:hAnsi="Georgia"/>
          <w:sz w:val="23"/>
        </w:rPr>
        <w:t>— Vous notez vraiment tout, tous les deux, remarqua Bastien, avec un mélange d'admiration et d'amusement.</w:t>
      </w:r>
    </w:p>
    <w:p>
      <w:pPr>
        <w:spacing w:after="160"/>
        <w:jc w:val="both"/>
      </w:pPr>
      <w:r>
        <w:rPr>
          <w:rFonts w:ascii="Georgia" w:hAnsi="Georgia"/>
          <w:sz w:val="23"/>
        </w:rPr>
        <w:t>— On appelle ça le Carnet des Preuves, dit Souly, avec fierté. Ça nous a déjà sauvés dans plusieurs enquêtes.</w:t>
      </w:r>
    </w:p>
    <w:p>
      <w:pPr>
        <w:spacing w:after="160"/>
        <w:jc w:val="both"/>
      </w:pPr>
      <w:r>
        <w:rPr>
          <w:rFonts w:ascii="Georgia" w:hAnsi="Georgia"/>
          <w:sz w:val="23"/>
        </w:rPr>
        <w:t>— J'ai le mien depuis que je sais écrire, dit Bastien, en montrant la couverture verte usée du sien. Papi dit qu'un bon observateur note tout, même ce qui semble sans importance sur le moment.</w:t>
      </w:r>
    </w:p>
    <w:p>
      <w:pPr>
        <w:spacing w:after="160"/>
        <w:jc w:val="both"/>
      </w:pPr>
      <w:r>
        <w:rPr>
          <w:rFonts w:ascii="Georgia" w:hAnsi="Georgia"/>
          <w:sz w:val="23"/>
        </w:rPr>
        <w:t>— Ton grand-père a l'air de savoir beaucoup de choses, remarqua Sofia.</w:t>
      </w:r>
    </w:p>
    <w:p>
      <w:pPr>
        <w:spacing w:after="160"/>
        <w:jc w:val="both"/>
      </w:pPr>
      <w:r>
        <w:rPr>
          <w:rFonts w:ascii="Georgia" w:hAnsi="Georgia"/>
          <w:sz w:val="23"/>
        </w:rPr>
        <w:t>— Il en sait beaucoup plus que la plupart des gens du village ne le croient, dit Bastien, avec une pointe de fierté mêlée d'agacement. Ça m'énerve un peu, parfois, qu'on ne l'écoute pas davantage.</w:t>
      </w:r>
    </w:p>
    <w:p>
      <w:pPr>
        <w:spacing w:after="160"/>
        <w:jc w:val="both"/>
      </w:pPr>
      <w:r>
        <w:rPr>
          <w:rFonts w:ascii="Georgia" w:hAnsi="Georgia"/>
          <w:sz w:val="23"/>
        </w:rPr>
        <w:t>L'après-midi, ils se rendirent tous ensemble jusqu'à la colline où se dressait l'antenne-relais, une structure métallique haute et fine plantée entre deux rangées d'arbres, à environ un kilomètre du clocher.</w:t>
      </w:r>
    </w:p>
    <w:p>
      <w:pPr>
        <w:spacing w:after="160"/>
        <w:jc w:val="both"/>
      </w:pPr>
      <w:r>
        <w:rPr>
          <w:rFonts w:ascii="Georgia" w:hAnsi="Georgia"/>
          <w:sz w:val="23"/>
        </w:rPr>
        <w:t>— On dirait un grand échalas de jardin, remarqua Sofia, en levant les yeux vers le sommet.</w:t>
      </w:r>
    </w:p>
    <w:p>
      <w:pPr>
        <w:spacing w:after="160"/>
        <w:jc w:val="both"/>
      </w:pPr>
      <w:r>
        <w:rPr>
          <w:rFonts w:ascii="Georgia" w:hAnsi="Georgia"/>
          <w:sz w:val="23"/>
        </w:rPr>
        <w:t>— Un échalas qui capte les appels téléphoniques de tout le village, précisa Yolande, en sortant son détecteur.</w:t>
      </w:r>
    </w:p>
    <w:p>
      <w:pPr>
        <w:spacing w:after="160"/>
        <w:jc w:val="both"/>
      </w:pPr>
      <w:r>
        <w:rPr>
          <w:rFonts w:ascii="Georgia" w:hAnsi="Georgia"/>
          <w:sz w:val="23"/>
        </w:rPr>
        <w:t>Elle approcha lentement l'appareil de la base de l'antenne, puis s'éloigna par petits pas réguliers, notant à chaque étape l'intensité du son capté sur son carnet de mesures.</w:t>
      </w:r>
    </w:p>
    <w:p>
      <w:pPr>
        <w:spacing w:after="160"/>
        <w:jc w:val="both"/>
      </w:pPr>
      <w:r>
        <w:rPr>
          <w:rFonts w:ascii="Georgia" w:hAnsi="Georgia"/>
          <w:sz w:val="23"/>
        </w:rPr>
        <w:t>— Ça a l'air à peu près normal, ici, dit-elle, après un moment d'écoute attentive. Mais une seule mesure, un seul après-midi, ça ne prouve pas grand-chose de solide. Il faudrait comparer à plusieurs reprises, à différentes heures, avant d'être vraiment sûrs de quoi que ce soit.</w:t>
      </w:r>
    </w:p>
    <w:p>
      <w:pPr>
        <w:spacing w:after="160"/>
        <w:jc w:val="both"/>
      </w:pPr>
      <w:r>
        <w:rPr>
          <w:rFonts w:ascii="Georgia" w:hAnsi="Georgia"/>
          <w:sz w:val="23"/>
        </w:rPr>
        <w:t>— Ça veut dire que ce n'est pas elle, la responsable ? demanda Bastien, un peu trop vite pour cacher son envie que ce soit déjà réglé.</w:t>
      </w:r>
    </w:p>
    <w:p>
      <w:pPr>
        <w:spacing w:after="160"/>
        <w:jc w:val="both"/>
      </w:pPr>
      <w:r>
        <w:rPr>
          <w:rFonts w:ascii="Georgia" w:hAnsi="Georgia"/>
          <w:sz w:val="23"/>
        </w:rPr>
        <w:t>— Ça veut dire qu'on n'a, pour l'instant, aucune preuve solide dans un sens comme dans l'autre, corrigea Souly, avec une précision presque scientifique. Une bonne enquête ne se contente jamais d'une seule mesure.</w:t>
      </w:r>
    </w:p>
    <w:p>
      <w:pPr>
        <w:spacing w:after="160"/>
        <w:jc w:val="both"/>
      </w:pPr>
      <w:r>
        <w:rPr>
          <w:rFonts w:ascii="Georgia" w:hAnsi="Georgia"/>
          <w:sz w:val="23"/>
        </w:rPr>
        <w:t>— Bien vu, dit Yolande, impressionnée une fois de plus par la rigueur du garçon. On reviendra mesurer, plusieurs jours de suite, avant de tirer la moindre conclusion.</w:t>
      </w:r>
    </w:p>
    <w:p>
      <w:pPr>
        <w:spacing w:after="160"/>
        <w:jc w:val="both"/>
      </w:pPr>
      <w:r>
        <w:rPr>
          <w:rFonts w:ascii="Georgia" w:hAnsi="Georgia"/>
          <w:sz w:val="23"/>
        </w:rPr>
        <w:t>— Six jours avant la fête, remarqua Sofia, en regardant le clocher entouré d'échafaudages au loin. Ça devrait suffire pour comprendre.</w:t>
      </w:r>
    </w:p>
    <w:p>
      <w:pPr>
        <w:spacing w:after="160"/>
        <w:jc w:val="both"/>
      </w:pPr>
      <w:r>
        <w:rPr>
          <w:rFonts w:ascii="Georgia" w:hAnsi="Georgia"/>
          <w:sz w:val="23"/>
        </w:rPr>
        <w:t>— Ça devrait, confirma Souly, avec un sérieux qui cachait mal son inquiétude. Mais on ferait mieux de ne pas trop traîner.</w:t>
      </w:r>
    </w:p>
    <w:p>
      <w:pPr>
        <w:spacing w:after="160"/>
        <w:jc w:val="both"/>
      </w:pPr>
      <w:r>
        <w:rPr>
          <w:rFonts w:ascii="Georgia" w:hAnsi="Georgia"/>
          <w:sz w:val="23"/>
        </w:rPr>
        <w:t>— On commence par où, demain ? demanda Sofia.</w:t>
      </w:r>
    </w:p>
    <w:p>
      <w:pPr>
        <w:spacing w:after="160"/>
        <w:jc w:val="both"/>
      </w:pPr>
      <w:r>
        <w:rPr>
          <w:rFonts w:ascii="Georgia" w:hAnsi="Georgia"/>
          <w:sz w:val="23"/>
        </w:rPr>
        <w:t>— Par le commencement, dit Souly, en étouffant un bâillement. Comme toujours.</w:t>
      </w:r>
    </w:p>
    <w:p>
      <w:pPr>
        <w:spacing w:after="160"/>
        <w:jc w:val="both"/>
      </w:pPr>
      <w:r>
        <w:rPr>
          <w:rFonts w:ascii="Georgia" w:hAnsi="Georgia"/>
          <w:sz w:val="23"/>
        </w:rPr>
        <w:t>— Ça marche à chaque fois ? demanda Sofia.</w:t>
      </w:r>
    </w:p>
    <w:p>
      <w:pPr>
        <w:spacing w:after="160"/>
        <w:jc w:val="both"/>
      </w:pPr>
      <w:r>
        <w:rPr>
          <w:rFonts w:ascii="Georgia" w:hAnsi="Georgia"/>
          <w:sz w:val="23"/>
        </w:rPr>
        <w:t>— Presque toujours, admit Souly, avec un clin d'œil.</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3</w:t>
      </w:r>
    </w:p>
    <w:p>
      <w:pPr>
        <w:spacing w:after="360"/>
        <w:jc w:val="center"/>
      </w:pPr>
      <w:r>
        <w:rPr>
          <w:rFonts w:ascii="Georgia" w:hAnsi="Georgia"/>
          <w:b/>
          <w:i w:val="0"/>
          <w:sz w:val="34"/>
        </w:rPr>
        <w:t>Bastien</w:t>
      </w:r>
    </w:p>
    <w:p>
      <w:pPr>
        <w:spacing w:after="160"/>
        <w:jc w:val="both"/>
      </w:pPr>
      <w:r>
        <w:rPr>
          <w:rFonts w:ascii="Georgia" w:hAnsi="Georgia"/>
          <w:sz w:val="23"/>
        </w:rPr>
        <w:t>— Tu viens voir ma maison ? proposa Bastien, le lendemain après-midi, alors que Yolande s'était absentée pour appeler un collègue chiroptérologue d'une réserve voisine. Enfin, si ça vous dit.</w:t>
      </w:r>
    </w:p>
    <w:p>
      <w:pPr>
        <w:spacing w:after="160"/>
        <w:jc w:val="both"/>
      </w:pPr>
      <w:r>
        <w:rPr>
          <w:rFonts w:ascii="Georgia" w:hAnsi="Georgia"/>
          <w:sz w:val="23"/>
        </w:rPr>
        <w:t>— Allez-y, dit Mamie Rose, qui gardait un œil discret sur toute la scène depuis le seuil de la maison de Yolande. Rentrez avant le dîner.</w:t>
      </w:r>
    </w:p>
    <w:p>
      <w:pPr>
        <w:spacing w:after="160"/>
        <w:jc w:val="both"/>
      </w:pPr>
      <w:r>
        <w:rPr>
          <w:rFonts w:ascii="Georgia" w:hAnsi="Georgia"/>
          <w:sz w:val="23"/>
        </w:rPr>
        <w:t>Ils suivirent Bastien à travers les ruelles étroites du village, jusqu'à une maison de pierre blottie contre le mur du cimetière, à deux pas de l'église.</w:t>
      </w:r>
    </w:p>
    <w:p>
      <w:pPr>
        <w:spacing w:after="160"/>
        <w:jc w:val="both"/>
      </w:pPr>
      <w:r>
        <w:rPr>
          <w:rFonts w:ascii="Georgia" w:hAnsi="Georgia"/>
          <w:sz w:val="23"/>
        </w:rPr>
        <w:t>Sur le chemin, ils croisèrent le boulanger, dont l'échoppe donnait sur la place principale, en train d'installer sa vitrine du matin.</w:t>
      </w:r>
    </w:p>
    <w:p>
      <w:pPr>
        <w:spacing w:after="160"/>
        <w:jc w:val="both"/>
      </w:pPr>
      <w:r>
        <w:rPr>
          <w:rFonts w:ascii="Georgia" w:hAnsi="Georgia"/>
          <w:sz w:val="23"/>
        </w:rPr>
        <w:t>— Bastien ! lança-t-il, jovial. Toujours à faire visiter le village aux nouveaux venus ?</w:t>
      </w:r>
    </w:p>
    <w:p>
      <w:pPr>
        <w:spacing w:after="160"/>
        <w:jc w:val="both"/>
      </w:pPr>
      <w:r>
        <w:rPr>
          <w:rFonts w:ascii="Georgia" w:hAnsi="Georgia"/>
          <w:sz w:val="23"/>
        </w:rPr>
        <w:t>— Toujours, monsieur Rocca, répondit Bastien, en rougissant un peu.</w:t>
      </w:r>
    </w:p>
    <w:p>
      <w:pPr>
        <w:spacing w:after="160"/>
        <w:jc w:val="both"/>
      </w:pPr>
      <w:r>
        <w:rPr>
          <w:rFonts w:ascii="Georgia" w:hAnsi="Georgia"/>
          <w:sz w:val="23"/>
        </w:rPr>
        <w:t>— Vous venez pour la fête, vous deux ? demanda le boulanger, à l'attention de Sofia et Souly.</w:t>
      </w:r>
    </w:p>
    <w:p>
      <w:pPr>
        <w:spacing w:after="160"/>
        <w:jc w:val="both"/>
      </w:pPr>
      <w:r>
        <w:rPr>
          <w:rFonts w:ascii="Georgia" w:hAnsi="Georgia"/>
          <w:sz w:val="23"/>
        </w:rPr>
        <w:t>— On vient surtout pour les chauves-souris, dit Sofia. Mais la fête aussi, si on est encore là.</w:t>
      </w:r>
    </w:p>
    <w:p>
      <w:pPr>
        <w:spacing w:after="160"/>
        <w:jc w:val="both"/>
      </w:pPr>
      <w:r>
        <w:rPr>
          <w:rFonts w:ascii="Georgia" w:hAnsi="Georgia"/>
          <w:sz w:val="23"/>
        </w:rPr>
        <w:t>— Ne manquez pas mes pains spéciaux, pour l'occasion, dit le boulanger, fièrement. Des petites chauves-souris en pâte levée, sur commande. Toute une tradition, ici.</w:t>
      </w:r>
    </w:p>
    <w:p>
      <w:pPr>
        <w:spacing w:after="160"/>
        <w:jc w:val="both"/>
      </w:pPr>
      <w:r>
        <w:rPr>
          <w:rFonts w:ascii="Georgia" w:hAnsi="Georgia"/>
          <w:sz w:val="23"/>
        </w:rPr>
        <w:t>— Des pains en forme de chauve-souris ? répéta Sofia, ravie. On peut en goûter un ?</w:t>
      </w:r>
    </w:p>
    <w:p>
      <w:pPr>
        <w:spacing w:after="160"/>
        <w:jc w:val="both"/>
      </w:pPr>
      <w:r>
        <w:rPr>
          <w:rFonts w:ascii="Georgia" w:hAnsi="Georgia"/>
          <w:sz w:val="23"/>
        </w:rPr>
        <w:t>— Repassez demain matin, promit le boulanger. J'en ferai spécialement pour vous.</w:t>
      </w:r>
    </w:p>
    <w:p>
      <w:pPr>
        <w:spacing w:after="160"/>
        <w:jc w:val="both"/>
      </w:pPr>
      <w:r>
        <w:rPr>
          <w:rFonts w:ascii="Georgia" w:hAnsi="Georgia"/>
          <w:sz w:val="23"/>
        </w:rPr>
        <w:t>— C'est grand, chez vous, remarqua Sofia, en découvrant le jardin en pente qui s'étendait derrière la maison.</w:t>
      </w:r>
    </w:p>
    <w:p>
      <w:pPr>
        <w:spacing w:after="160"/>
        <w:jc w:val="both"/>
      </w:pPr>
      <w:r>
        <w:rPr>
          <w:rFonts w:ascii="Georgia" w:hAnsi="Georgia"/>
          <w:sz w:val="23"/>
        </w:rPr>
        <w:t>— C'est surtout vieux, corrigea Bastien, avec un petit sourire. Mon arrière-arrière-grand-père a construit cette maison. Ça fait quatre générations que la famille vit ici, juste à côté de l'église.</w:t>
      </w:r>
    </w:p>
    <w:p>
      <w:pPr>
        <w:spacing w:after="160"/>
        <w:jc w:val="both"/>
      </w:pPr>
      <w:r>
        <w:rPr>
          <w:rFonts w:ascii="Georgia" w:hAnsi="Georgia"/>
          <w:sz w:val="23"/>
        </w:rPr>
        <w:t>— Ça me rappelle une autre histoire de famille, un autre été, murmura Sofia à Souly, qui hocha la tête, comprenant l'allusion sans qu'elle ait besoin d'en dire plus.</w:t>
      </w:r>
    </w:p>
    <w:p>
      <w:pPr>
        <w:spacing w:after="160"/>
        <w:jc w:val="both"/>
      </w:pPr>
      <w:r>
        <w:rPr>
          <w:rFonts w:ascii="Georgia" w:hAnsi="Georgia"/>
          <w:sz w:val="23"/>
        </w:rPr>
        <w:t>— Quatre générations, ça fait beaucoup d'histoires, remarqua Souly.</w:t>
      </w:r>
    </w:p>
    <w:p>
      <w:pPr>
        <w:spacing w:after="160"/>
        <w:jc w:val="both"/>
      </w:pPr>
      <w:r>
        <w:rPr>
          <w:rFonts w:ascii="Georgia" w:hAnsi="Georgia"/>
          <w:sz w:val="23"/>
        </w:rPr>
        <w:t>— Beaucoup d'histoires, et beaucoup de cloches, dit Bastien, en désignant une vieille cloche fêlée, posée dans un coin du jardin. Celle-là a servi jusqu'à ce qu'elle se fende, il y a longtemps. Mon grand-père l'a gardée quand même.</w:t>
      </w:r>
    </w:p>
    <w:p>
      <w:pPr>
        <w:spacing w:after="160"/>
        <w:jc w:val="both"/>
      </w:pPr>
      <w:r>
        <w:rPr>
          <w:rFonts w:ascii="Georgia" w:hAnsi="Georgia"/>
          <w:sz w:val="23"/>
        </w:rPr>
        <w:t>— Et beaucoup de légendes, aussi, ajouta Bastien, avec un petit rire. Ma tante, en ville, refuse toujours de venir dormir ici en été. Elle est persuadée qu'une chauve-souris va lui sauter dessus et lui boire le sang, pendant la nuit.</w:t>
      </w:r>
    </w:p>
    <w:p>
      <w:pPr>
        <w:spacing w:after="160"/>
        <w:jc w:val="both"/>
      </w:pPr>
      <w:r>
        <w:rPr>
          <w:rFonts w:ascii="Georgia" w:hAnsi="Georgia"/>
          <w:sz w:val="23"/>
        </w:rPr>
        <w:t>— Attends, sérieux ? Elle croit vraiment que les chauves-souris d'ici boivent du sang ? demanda Sofia, mi-amusée mi-horrifiée.</w:t>
      </w:r>
    </w:p>
    <w:p>
      <w:pPr>
        <w:spacing w:after="160"/>
        <w:jc w:val="both"/>
      </w:pPr>
      <w:r>
        <w:rPr>
          <w:rFonts w:ascii="Georgia" w:hAnsi="Georgia"/>
          <w:sz w:val="23"/>
        </w:rPr>
        <w:t>— Complètement, confirma Bastien, en levant les yeux au ciel. Yolande lui a expliqué au moins dix fois qu'il n'existe que trois espèces de chauves-souris vampires au monde entier, et qu'elles vivent toutes en Amérique du Sud, à des milliers de kilomètres d'ici. Rien à voir avec nos espèces, qui ne mangent que des insectes.</w:t>
      </w:r>
    </w:p>
    <w:p>
      <w:pPr>
        <w:spacing w:after="160"/>
        <w:jc w:val="both"/>
      </w:pPr>
      <w:r>
        <w:rPr>
          <w:rFonts w:ascii="Georgia" w:hAnsi="Georgia"/>
          <w:sz w:val="23"/>
        </w:rPr>
        <w:t>— Et elle continue quand même à avoir peur ? demanda Souly, incrédule.</w:t>
      </w:r>
    </w:p>
    <w:p>
      <w:pPr>
        <w:spacing w:after="160"/>
        <w:jc w:val="both"/>
      </w:pPr>
      <w:r>
        <w:rPr>
          <w:rFonts w:ascii="Georgia" w:hAnsi="Georgia"/>
          <w:sz w:val="23"/>
        </w:rPr>
        <w:t>— Chaque été, dit Bastien, résigné. Elle dort la fenêtre fermée, même en pleine canicule, juste au cas où.</w:t>
      </w:r>
    </w:p>
    <w:p>
      <w:pPr>
        <w:spacing w:after="160"/>
        <w:jc w:val="both"/>
      </w:pPr>
      <w:r>
        <w:rPr>
          <w:rFonts w:ascii="Georgia" w:hAnsi="Georgia"/>
          <w:sz w:val="23"/>
        </w:rPr>
        <w:t>— Les rumeurs, une fois installées, ne partent jamais complètement, remarqua Sofia, avec une sagesse qui la surprit elle-même.</w:t>
      </w:r>
    </w:p>
    <w:p>
      <w:pPr>
        <w:spacing w:after="160"/>
        <w:jc w:val="both"/>
      </w:pPr>
      <w:r>
        <w:rPr>
          <w:rFonts w:ascii="Georgia" w:hAnsi="Georgia"/>
          <w:sz w:val="23"/>
        </w:rPr>
        <w:t>— C'est exactement ce que dit toujours Papi, confirma Bastien, impressionné.</w:t>
      </w:r>
    </w:p>
    <w:p>
      <w:pPr>
        <w:spacing w:after="160"/>
        <w:jc w:val="both"/>
      </w:pPr>
      <w:r>
        <w:rPr>
          <w:rFonts w:ascii="Georgia" w:hAnsi="Georgia"/>
          <w:sz w:val="23"/>
        </w:rPr>
        <w:t>Bastien les fit entrer dans une pièce du rez-de-chaussée qui sentait la cire et le vieux papier, où un homme âgé, assis près de la fenêtre, recopiait soigneusement quelque chose dans un carnet à couverture de cuir usée.</w:t>
      </w:r>
    </w:p>
    <w:p>
      <w:pPr>
        <w:spacing w:after="160"/>
        <w:jc w:val="both"/>
      </w:pPr>
      <w:r>
        <w:rPr>
          <w:rFonts w:ascii="Georgia" w:hAnsi="Georgia"/>
          <w:sz w:val="23"/>
        </w:rPr>
        <w:t>— Papi, dit Bastien. Je te présente Sofia et Souly. Ils sont en visite chez Yolande.</w:t>
      </w:r>
    </w:p>
    <w:p>
      <w:pPr>
        <w:spacing w:after="160"/>
        <w:jc w:val="both"/>
      </w:pPr>
      <w:r>
        <w:rPr>
          <w:rFonts w:ascii="Georgia" w:hAnsi="Georgia"/>
          <w:sz w:val="23"/>
        </w:rPr>
        <w:t>Le Vieux Firmin leva les yeux, un sourire chaleureux plissant son visage.</w:t>
      </w:r>
    </w:p>
    <w:p>
      <w:pPr>
        <w:spacing w:after="160"/>
        <w:jc w:val="both"/>
      </w:pPr>
      <w:r>
        <w:rPr>
          <w:rFonts w:ascii="Georgia" w:hAnsi="Georgia"/>
          <w:sz w:val="23"/>
        </w:rPr>
        <w:t>— Les petits-enfants de Rose ? Enfin, les petits-enfants de son amie, je veux dire, se corrigea-t-il. Yolande m'a parlé de vous. Asseyez- vous, asseyez-vous.</w:t>
      </w:r>
    </w:p>
    <w:p>
      <w:pPr>
        <w:spacing w:after="160"/>
        <w:jc w:val="both"/>
      </w:pPr>
      <w:r>
        <w:rPr>
          <w:rFonts w:ascii="Georgia" w:hAnsi="Georgia"/>
          <w:sz w:val="23"/>
        </w:rPr>
        <w:t>— C'est quoi, ce carnet ? demanda Souly, aussitôt intéressé, en désignant l'objet posé sur la table.</w:t>
      </w:r>
    </w:p>
    <w:p>
      <w:pPr>
        <w:spacing w:after="160"/>
        <w:jc w:val="both"/>
      </w:pPr>
      <w:r>
        <w:rPr>
          <w:rFonts w:ascii="Georgia" w:hAnsi="Georgia"/>
          <w:sz w:val="23"/>
        </w:rPr>
        <w:t>— Un carnet de sonnerie, dit le Vieux Firmin. Mon père le tenait déjà, et son père avant lui. On y note tout ce qui touche au clocher et à ses habitants.</w:t>
      </w:r>
    </w:p>
    <w:p>
      <w:pPr>
        <w:spacing w:after="160"/>
        <w:jc w:val="both"/>
      </w:pPr>
      <w:r>
        <w:rPr>
          <w:rFonts w:ascii="Georgia" w:hAnsi="Georgia"/>
          <w:sz w:val="23"/>
        </w:rPr>
        <w:t>— Ses habitants ? répéta Sofia.</w:t>
      </w:r>
    </w:p>
    <w:p>
      <w:pPr>
        <w:spacing w:after="160"/>
        <w:jc w:val="both"/>
      </w:pPr>
      <w:r>
        <w:rPr>
          <w:rFonts w:ascii="Georgia" w:hAnsi="Georgia"/>
          <w:sz w:val="23"/>
        </w:rPr>
        <w:t>— Les chauves-souris, précisa le Vieux Firmin, avec tendresse. Depuis que je suis tout petit, on note la date exacte où elles partent le soir, dans quelle direction, et à quelle heure elles reviennent le matin.</w:t>
      </w:r>
    </w:p>
    <w:p>
      <w:pPr>
        <w:spacing w:after="160"/>
        <w:jc w:val="both"/>
      </w:pPr>
      <w:r>
        <w:rPr>
          <w:rFonts w:ascii="Georgia" w:hAnsi="Georgia"/>
          <w:sz w:val="23"/>
        </w:rPr>
        <w:t>Souly feuilleta les pages avec précaution, les yeux écarquillés devant les colonnes soignées de dates et d'heures.</w:t>
      </w:r>
    </w:p>
    <w:p>
      <w:pPr>
        <w:spacing w:after="160"/>
        <w:jc w:val="both"/>
      </w:pPr>
      <w:r>
        <w:rPr>
          <w:rFonts w:ascii="Georgia" w:hAnsi="Georgia"/>
          <w:sz w:val="23"/>
        </w:rPr>
        <w:t>— C'est exactement comme mon carnet, dit-il, en sortant le sien de sa poche. Sauf que le mien note plutôt les enquêtes. Je l'appelle le Carnet des Preuves.</w:t>
      </w:r>
    </w:p>
    <w:p>
      <w:pPr>
        <w:spacing w:after="160"/>
        <w:jc w:val="both"/>
      </w:pPr>
      <w:r>
        <w:rPr>
          <w:rFonts w:ascii="Georgia" w:hAnsi="Georgia"/>
          <w:sz w:val="23"/>
        </w:rPr>
        <w:t>— Depuis quand tu tiens le tien ? demanda le Vieux Firmin, curieux.</w:t>
      </w:r>
    </w:p>
    <w:p>
      <w:pPr>
        <w:spacing w:after="160"/>
        <w:jc w:val="both"/>
      </w:pPr>
      <w:r>
        <w:rPr>
          <w:rFonts w:ascii="Georgia" w:hAnsi="Georgia"/>
          <w:sz w:val="23"/>
        </w:rPr>
        <w:t>— Depuis notre toute première aventure, dit Souly, avec fierté. Je ne l'ai plus jamais lâché depuis.</w:t>
      </w:r>
    </w:p>
    <w:p>
      <w:pPr>
        <w:spacing w:after="160"/>
        <w:jc w:val="both"/>
      </w:pPr>
      <w:r>
        <w:rPr>
          <w:rFonts w:ascii="Georgia" w:hAnsi="Georgia"/>
          <w:sz w:val="23"/>
        </w:rPr>
        <w:t>— Nous, ça fait quatre générations, dit le Vieux Firmin, avec un clin d'œil malicieux. On dirait qu'on a la même maladie, tous les deux.</w:t>
      </w:r>
    </w:p>
    <w:p>
      <w:pPr>
        <w:spacing w:after="160"/>
        <w:jc w:val="both"/>
      </w:pPr>
      <w:r>
        <w:rPr>
          <w:rFonts w:ascii="Georgia" w:hAnsi="Georgia"/>
          <w:sz w:val="23"/>
        </w:rPr>
        <w:t>— C'est pas une maladie, protesta Souly. C'est de la méthode.</w:t>
      </w:r>
    </w:p>
    <w:p>
      <w:pPr>
        <w:spacing w:after="160"/>
        <w:jc w:val="both"/>
      </w:pPr>
      <w:r>
        <w:rPr>
          <w:rFonts w:ascii="Georgia" w:hAnsi="Georgia"/>
          <w:sz w:val="23"/>
        </w:rPr>
        <w:t>— C'est exactement ce que je dis à mon fils, dit le Vieux Firmin, en riant doucement. Il prétend que je perds mon temps à noter des horaires de chauves-souris au lieu de profiter de ma retraite.</w:t>
      </w:r>
    </w:p>
    <w:p>
      <w:pPr>
        <w:spacing w:after="160"/>
        <w:jc w:val="both"/>
      </w:pPr>
      <w:r>
        <w:rPr>
          <w:rFonts w:ascii="Georgia" w:hAnsi="Georgia"/>
          <w:sz w:val="23"/>
        </w:rPr>
        <w:t>— Pourquoi vous notez tout ça, exactement ? demanda Sofia.</w:t>
      </w:r>
    </w:p>
    <w:p>
      <w:pPr>
        <w:spacing w:after="160"/>
        <w:jc w:val="both"/>
      </w:pPr>
      <w:r>
        <w:rPr>
          <w:rFonts w:ascii="Georgia" w:hAnsi="Georgia"/>
          <w:sz w:val="23"/>
        </w:rPr>
        <w:t>— Parce que ça change, d'une année à l'autre, dit le Vieux Firmin, en tournant les pages. Regarde. Cette année, l'envol du soir a commencé onze minutes plus tôt que l'année dernière, à la même date.</w:t>
      </w:r>
    </w:p>
    <w:p>
      <w:pPr>
        <w:spacing w:after="160"/>
        <w:jc w:val="both"/>
      </w:pPr>
      <w:r>
        <w:rPr>
          <w:rFonts w:ascii="Georgia" w:hAnsi="Georgia"/>
          <w:sz w:val="23"/>
        </w:rPr>
        <w:t>— Pourquoi vous avez commencé à noter tout ça, au juste ? demanda Souly, curieux de connaître l'origine précise de cette tradition.</w:t>
      </w:r>
    </w:p>
    <w:p>
      <w:pPr>
        <w:spacing w:after="160"/>
        <w:jc w:val="both"/>
      </w:pPr>
      <w:r>
        <w:rPr>
          <w:rFonts w:ascii="Georgia" w:hAnsi="Georgia"/>
          <w:sz w:val="23"/>
        </w:rPr>
        <w:t>— C'est mon père qui a commencé, dit le Vieux Firmin. Un soir, en sonnant les cloches du couvre-feu, il a remarqué que les chauves-souris sortaient toujours juste avant, jamais après. Ça l'a intrigué, alors il a commencé à noter l'heure exacte, chaque soir, pour voir si ça se confirmait.</w:t>
      </w:r>
    </w:p>
    <w:p>
      <w:pPr>
        <w:spacing w:after="160"/>
        <w:jc w:val="both"/>
      </w:pPr>
      <w:r>
        <w:rPr>
          <w:rFonts w:ascii="Georgia" w:hAnsi="Georgia"/>
          <w:sz w:val="23"/>
        </w:rPr>
        <w:t>— Et ça se confirmait ? demanda Sofia.</w:t>
      </w:r>
    </w:p>
    <w:p>
      <w:pPr>
        <w:spacing w:after="160"/>
        <w:jc w:val="both"/>
      </w:pPr>
      <w:r>
        <w:rPr>
          <w:rFonts w:ascii="Georgia" w:hAnsi="Georgia"/>
          <w:sz w:val="23"/>
        </w:rPr>
        <w:t>— Presque toujours, dit le Vieux Firmin, avec un sourire. Sauf les soirs d'orage, où tout devient plus imprévisible. Il a fini par noter aussi la météo, pour cette raison précise.</w:t>
      </w:r>
    </w:p>
    <w:p>
      <w:pPr>
        <w:spacing w:after="160"/>
        <w:jc w:val="both"/>
      </w:pPr>
      <w:r>
        <w:rPr>
          <w:rFonts w:ascii="Georgia" w:hAnsi="Georgia"/>
          <w:sz w:val="23"/>
        </w:rPr>
        <w:t>— Un vrai scientifique, sans même le savoir, remarqua Souly, admiratif.</w:t>
      </w:r>
    </w:p>
    <w:p>
      <w:pPr>
        <w:spacing w:after="160"/>
        <w:jc w:val="both"/>
      </w:pPr>
      <w:r>
        <w:rPr>
          <w:rFonts w:ascii="Georgia" w:hAnsi="Georgia"/>
          <w:sz w:val="23"/>
        </w:rPr>
        <w:t>— C'est amusant que tu dises ça, dit le Vieux Firmin. Personne ne l'a jamais appelé comme ça, de son vivant.</w:t>
      </w:r>
    </w:p>
    <w:p>
      <w:pPr>
        <w:spacing w:after="160"/>
        <w:jc w:val="both"/>
      </w:pPr>
      <w:r>
        <w:rPr>
          <w:rFonts w:ascii="Georgia" w:hAnsi="Georgia"/>
          <w:sz w:val="23"/>
        </w:rPr>
        <w:t>— C'est important, ça, onze minutes ? demanda Sofia.</w:t>
      </w:r>
    </w:p>
    <w:p>
      <w:pPr>
        <w:spacing w:after="160"/>
        <w:jc w:val="both"/>
      </w:pPr>
      <w:r>
        <w:rPr>
          <w:rFonts w:ascii="Georgia" w:hAnsi="Georgia"/>
          <w:sz w:val="23"/>
        </w:rPr>
        <w:t>— Pour les chauves-souris, énormément, dit le Vieux Firmin. Si l'envol change trop brusquement, c'est souvent le signe que quelque chose ne va pas dans leur routine.</w:t>
      </w:r>
    </w:p>
    <w:p>
      <w:pPr>
        <w:spacing w:after="160"/>
        <w:jc w:val="both"/>
      </w:pPr>
      <w:r>
        <w:rPr>
          <w:rFonts w:ascii="Georgia" w:hAnsi="Georgia"/>
          <w:sz w:val="23"/>
        </w:rPr>
        <w:t>— Un résumé de leur vie entière, dans un simple carnet, dit Souly, en tournant l'idée dans sa tête. C'est plutôt beau, comme idée.</w:t>
      </w:r>
    </w:p>
    <w:p>
      <w:pPr>
        <w:spacing w:after="160"/>
        <w:jc w:val="both"/>
      </w:pPr>
      <w:r>
        <w:rPr>
          <w:rFonts w:ascii="Georgia" w:hAnsi="Georgia"/>
          <w:sz w:val="23"/>
        </w:rPr>
        <w:t>— C'est exactement ce que je pense aussi, confirma le Vieux Firmin.</w:t>
      </w:r>
    </w:p>
    <w:p>
      <w:pPr>
        <w:spacing w:after="160"/>
        <w:jc w:val="both"/>
      </w:pPr>
      <w:r>
        <w:rPr>
          <w:rFonts w:ascii="Georgia" w:hAnsi="Georgia"/>
          <w:sz w:val="23"/>
        </w:rPr>
        <w:t>— Vous avez déjà manqué un soir de notation, en soixante ans ? demanda Souly, curieux de connaître les limites de cette discipline.</w:t>
      </w:r>
    </w:p>
    <w:p>
      <w:pPr>
        <w:spacing w:after="160"/>
        <w:jc w:val="both"/>
      </w:pPr>
      <w:r>
        <w:rPr>
          <w:rFonts w:ascii="Georgia" w:hAnsi="Georgia"/>
          <w:sz w:val="23"/>
        </w:rPr>
        <w:t>— Deux fois, seulement, avoua le Vieux Firmin. Une fois pour une grippe carabinée qui m'a cloué au lit trois jours entiers. Une autre fois, le jour de mon mariage.</w:t>
      </w:r>
    </w:p>
    <w:p>
      <w:pPr>
        <w:spacing w:after="160"/>
        <w:jc w:val="both"/>
      </w:pPr>
      <w:r>
        <w:rPr>
          <w:rFonts w:ascii="Georgia" w:hAnsi="Georgia"/>
          <w:sz w:val="23"/>
        </w:rPr>
        <w:t>— Même pas le jour de votre mariage ? répéta Sofia, incrédule.</w:t>
      </w:r>
    </w:p>
    <w:p>
      <w:pPr>
        <w:spacing w:after="160"/>
        <w:jc w:val="both"/>
      </w:pPr>
      <w:r>
        <w:rPr>
          <w:rFonts w:ascii="Georgia" w:hAnsi="Georgia"/>
          <w:sz w:val="23"/>
        </w:rPr>
        <w:t>— Ma femme trouvait ça très drôle, à l'époque, dit le Vieux Firmin, avec un sourire nostalgique. Elle disait que j'épousais autant le clocher qu'elle.</w:t>
      </w:r>
    </w:p>
    <w:p>
      <w:pPr>
        <w:spacing w:after="160"/>
        <w:jc w:val="both"/>
      </w:pPr>
      <w:r>
        <w:rPr>
          <w:rFonts w:ascii="Georgia" w:hAnsi="Georgia"/>
          <w:sz w:val="23"/>
        </w:rPr>
        <w:t>— Elle n'était pas jalouse ? demanda Sofia.</w:t>
      </w:r>
    </w:p>
    <w:p>
      <w:pPr>
        <w:spacing w:after="160"/>
        <w:jc w:val="both"/>
      </w:pPr>
      <w:r>
        <w:rPr>
          <w:rFonts w:ascii="Georgia" w:hAnsi="Georgia"/>
          <w:sz w:val="23"/>
        </w:rPr>
        <w:t>— Un tout petit peu, avoua-t-il, en riant doucement. Mais elle a fini par m'accompagner, certains soirs, juste pour voir ce qui me fascinait tant.</w:t>
      </w:r>
    </w:p>
    <w:p>
      <w:pPr>
        <w:spacing w:after="160"/>
        <w:jc w:val="both"/>
      </w:pPr>
      <w:r>
        <w:rPr>
          <w:rFonts w:ascii="Georgia" w:hAnsi="Georgia"/>
          <w:sz w:val="23"/>
        </w:rPr>
        <w:t>— Vous notez quoi d'autre, à part les heures d'envol ? demanda Sofia, en tournant délicatement quelques pages.</w:t>
      </w:r>
    </w:p>
    <w:p>
      <w:pPr>
        <w:spacing w:after="160"/>
        <w:jc w:val="both"/>
      </w:pPr>
      <w:r>
        <w:rPr>
          <w:rFonts w:ascii="Georgia" w:hAnsi="Georgia"/>
          <w:sz w:val="23"/>
        </w:rPr>
        <w:t>— La météo, tous les jours, dit le Vieux Firmin. Et le nombre approximatif de chauves-souris qui sortent, à l'œil, en les comptant du mieux que je peux depuis le pied du clocher. Mon fils dit que je devrais devenir chercheur, avec toutes ces notes. Moi, je trouve juste ça apaisant, d'écrire ce que je vois.</w:t>
      </w:r>
    </w:p>
    <w:p>
      <w:pPr>
        <w:spacing w:after="160"/>
        <w:jc w:val="both"/>
      </w:pPr>
      <w:r>
        <w:rPr>
          <w:rFonts w:ascii="Georgia" w:hAnsi="Georgia"/>
          <w:sz w:val="23"/>
        </w:rPr>
        <w:t>— C'est exactement pour ça que je tiens le mien, dit Souly, touché par cette façon de le formuler.</w:t>
      </w:r>
    </w:p>
    <w:p>
      <w:pPr>
        <w:spacing w:after="160"/>
        <w:jc w:val="both"/>
      </w:pPr>
      <w:r>
        <w:rPr>
          <w:rFonts w:ascii="Georgia" w:hAnsi="Georgia"/>
          <w:sz w:val="23"/>
        </w:rPr>
        <w:t>— Vous notez aussi ce qui vous rend triste, dans le carnet ? demanda Sofia, curieuse.</w:t>
      </w:r>
    </w:p>
    <w:p>
      <w:pPr>
        <w:spacing w:after="160"/>
        <w:jc w:val="both"/>
      </w:pPr>
      <w:r>
        <w:rPr>
          <w:rFonts w:ascii="Georgia" w:hAnsi="Georgia"/>
          <w:sz w:val="23"/>
        </w:rPr>
        <w:t>— Un peu de tout, en fait, dit le Vieux Firmin. La tristesse comme la joie. Ça aide à se rappeler qu'aucune des deux ne dure éternellement.</w:t>
      </w:r>
    </w:p>
    <w:p>
      <w:pPr>
        <w:spacing w:after="160"/>
        <w:jc w:val="both"/>
      </w:pPr>
      <w:r>
        <w:rPr>
          <w:rFonts w:ascii="Georgia" w:hAnsi="Georgia"/>
          <w:sz w:val="23"/>
        </w:rPr>
        <w:t>— On devrait vraiment comparer nos méthodes, un de ces jours, dit Bastien, en désignant son propre petit carnet, plus modeste, où il recopiait chaque semaine les pages de son grand-père au propre.</w:t>
      </w:r>
    </w:p>
    <w:p>
      <w:pPr>
        <w:spacing w:after="160"/>
        <w:jc w:val="both"/>
      </w:pPr>
      <w:r>
        <w:rPr>
          <w:rFonts w:ascii="Georgia" w:hAnsi="Georgia"/>
          <w:sz w:val="23"/>
        </w:rPr>
        <w:t>— Tu recopies tout, à la main ? demanda Souly, impressionné.</w:t>
      </w:r>
    </w:p>
    <w:p>
      <w:pPr>
        <w:spacing w:after="160"/>
        <w:jc w:val="both"/>
      </w:pPr>
      <w:r>
        <w:rPr>
          <w:rFonts w:ascii="Georgia" w:hAnsi="Georgia"/>
          <w:sz w:val="23"/>
        </w:rPr>
        <w:t>— Papi dit que recopier, ça grave les choses dans la mémoire d'une façon qu'un simple coup d'œil ne peut jamais faire, expliqua Bastien. Alors chaque dimanche, je recopie sa semaine dans mon propre carnet.</w:t>
      </w:r>
    </w:p>
    <w:p>
      <w:pPr>
        <w:spacing w:after="160"/>
        <w:jc w:val="both"/>
      </w:pPr>
      <w:r>
        <w:rPr>
          <w:rFonts w:ascii="Georgia" w:hAnsi="Georgia"/>
          <w:sz w:val="23"/>
        </w:rPr>
        <w:t>— Ça doit prendre du temps, remarqua Sofia.</w:t>
      </w:r>
    </w:p>
    <w:p>
      <w:pPr>
        <w:spacing w:after="160"/>
        <w:jc w:val="both"/>
      </w:pPr>
      <w:r>
        <w:rPr>
          <w:rFonts w:ascii="Georgia" w:hAnsi="Georgia"/>
          <w:sz w:val="23"/>
        </w:rPr>
        <w:t>— Une bonne heure, parfois plus, admit Bastien. Mais ça ne me dérange pas. J'aime bien ce moment, avec lui, le dimanche après-midi, pendant qu'il me raconte ce qu'il a observé.</w:t>
      </w:r>
    </w:p>
    <w:p>
      <w:pPr>
        <w:spacing w:after="160"/>
        <w:jc w:val="both"/>
      </w:pPr>
      <w:r>
        <w:rPr>
          <w:rFonts w:ascii="Georgia" w:hAnsi="Georgia"/>
          <w:sz w:val="23"/>
        </w:rPr>
        <w:t>— Un peu comme un rituel, dit Souly, songeur.</w:t>
      </w:r>
    </w:p>
    <w:p>
      <w:pPr>
        <w:spacing w:after="160"/>
        <w:jc w:val="both"/>
      </w:pPr>
      <w:r>
        <w:rPr>
          <w:rFonts w:ascii="Georgia" w:hAnsi="Georgia"/>
          <w:sz w:val="23"/>
        </w:rPr>
        <w:t>— Exactement comme un rituel, confirma Bastien, avec un sourire sincère.</w:t>
      </w:r>
    </w:p>
    <w:p>
      <w:pPr>
        <w:spacing w:after="160"/>
        <w:jc w:val="both"/>
      </w:pPr>
      <w:r>
        <w:rPr>
          <w:rFonts w:ascii="Georgia" w:hAnsi="Georgia"/>
          <w:sz w:val="23"/>
        </w:rPr>
        <w:t>Sofia, qui avait continué d'explorer la pièce, s'arrêta devant une photo encadrée montrant un homme plus jeune, souriant, une cloche à la main devant le clocher.</w:t>
      </w:r>
    </w:p>
    <w:p>
      <w:pPr>
        <w:spacing w:after="160"/>
        <w:jc w:val="both"/>
      </w:pPr>
      <w:r>
        <w:rPr>
          <w:rFonts w:ascii="Georgia" w:hAnsi="Georgia"/>
          <w:sz w:val="23"/>
        </w:rPr>
        <w:t>— C'est vous ? demanda-t-elle.</w:t>
      </w:r>
    </w:p>
    <w:p>
      <w:pPr>
        <w:spacing w:after="160"/>
        <w:jc w:val="both"/>
      </w:pPr>
      <w:r>
        <w:rPr>
          <w:rFonts w:ascii="Georgia" w:hAnsi="Georgia"/>
          <w:sz w:val="23"/>
        </w:rPr>
        <w:t>— Avant que j'aie les cheveux blancs, dit le Vieux Firmin, avec un petit sourire. J'ai sonné ces cloches pendant plus de quarante ans, tu sais. Presque tous les matins de ma vie d'adulte.</w:t>
      </w:r>
    </w:p>
    <w:p>
      <w:pPr>
        <w:spacing w:after="160"/>
        <w:jc w:val="both"/>
      </w:pPr>
      <w:r>
        <w:rPr>
          <w:rFonts w:ascii="Georgia" w:hAnsi="Georgia"/>
          <w:sz w:val="23"/>
        </w:rPr>
        <w:t>— Ça vous manque ? demanda Souly.</w:t>
      </w:r>
    </w:p>
    <w:p>
      <w:pPr>
        <w:spacing w:after="160"/>
        <w:jc w:val="both"/>
      </w:pPr>
      <w:r>
        <w:rPr>
          <w:rFonts w:ascii="Georgia" w:hAnsi="Georgia"/>
          <w:sz w:val="23"/>
        </w:rPr>
        <w:t>— Un peu, avoua le Vieux Firmin. Mais je continue à surveiller le clocher, à ma façon. On ne quitte jamais vraiment un endroit qu'on a aimé autant.</w:t>
      </w:r>
    </w:p>
    <w:p>
      <w:pPr>
        <w:spacing w:after="160"/>
        <w:jc w:val="both"/>
      </w:pPr>
      <w:r>
        <w:rPr>
          <w:rFonts w:ascii="Georgia" w:hAnsi="Georgia"/>
          <w:sz w:val="23"/>
        </w:rPr>
        <w:t>— Pourquoi vous avez arrêté, alors, si vous l'aimiez tant ? demanda Sofia.</w:t>
      </w:r>
    </w:p>
    <w:p>
      <w:pPr>
        <w:spacing w:after="160"/>
        <w:jc w:val="both"/>
      </w:pPr>
      <w:r>
        <w:rPr>
          <w:rFonts w:ascii="Georgia" w:hAnsi="Georgia"/>
          <w:sz w:val="23"/>
        </w:rPr>
        <w:t>— Les genoux, dit le Vieux Firmin, avec un sourire résigné. Monter et descendre cet escalier en colimaçon, plusieurs fois par jour, pendant quarante ans, ça finit par se payer. Mon médecin m'a dit stop, un jour, et j'ai fini par l'écouter.</w:t>
      </w:r>
    </w:p>
    <w:p>
      <w:pPr>
        <w:spacing w:after="160"/>
        <w:jc w:val="both"/>
      </w:pPr>
      <w:r>
        <w:rPr>
          <w:rFonts w:ascii="Georgia" w:hAnsi="Georgia"/>
          <w:sz w:val="23"/>
        </w:rPr>
        <w:t>— Ça a dû être dur, d'arrêter d'un coup, remarqua Souly.</w:t>
      </w:r>
    </w:p>
    <w:p>
      <w:pPr>
        <w:spacing w:after="160"/>
        <w:jc w:val="both"/>
      </w:pPr>
      <w:r>
        <w:rPr>
          <w:rFonts w:ascii="Georgia" w:hAnsi="Georgia"/>
          <w:sz w:val="23"/>
        </w:rPr>
        <w:t>— Le plus dur de toute ma vie, avoua le Vieux Firmin, sincèrement. Plus dur que je ne l'aurais imaginé. Pendant des mois, je me réveillais encore à l'heure de la sonnerie du matin, par habitude, avant de me rappeler que ce n'était plus mon travail.</w:t>
      </w:r>
    </w:p>
    <w:p>
      <w:pPr>
        <w:spacing w:after="160"/>
        <w:jc w:val="both"/>
      </w:pPr>
      <w:r>
        <w:rPr>
          <w:rFonts w:ascii="Georgia" w:hAnsi="Georgia"/>
          <w:sz w:val="23"/>
        </w:rPr>
        <w:t>— C'est là que vous avez commencé à noter encore plus dans le carnet ? devina Souly.</w:t>
      </w:r>
    </w:p>
    <w:p>
      <w:pPr>
        <w:spacing w:after="160"/>
        <w:jc w:val="both"/>
      </w:pPr>
      <w:r>
        <w:rPr>
          <w:rFonts w:ascii="Georgia" w:hAnsi="Georgia"/>
          <w:sz w:val="23"/>
        </w:rPr>
        <w:t>— Exactement, confirma le Vieux Firmin, impressionné. Il me fallait bien un moyen de continuer à me sentir utile au clocher, même sans sonner les cloches moi-même.</w:t>
      </w:r>
    </w:p>
    <w:p>
      <w:pPr>
        <w:spacing w:after="160"/>
        <w:jc w:val="both"/>
      </w:pPr>
      <w:r>
        <w:rPr>
          <w:rFonts w:ascii="Georgia" w:hAnsi="Georgia"/>
          <w:sz w:val="23"/>
        </w:rPr>
        <w:t>— Vous avez déjà parlé de votre carnet au chef de chantier ? demanda Souly, aussi délicatement que possible.</w:t>
      </w:r>
    </w:p>
    <w:p>
      <w:pPr>
        <w:spacing w:after="160"/>
        <w:jc w:val="both"/>
      </w:pPr>
      <w:r>
        <w:rPr>
          <w:rFonts w:ascii="Georgia" w:hAnsi="Georgia"/>
          <w:sz w:val="23"/>
        </w:rPr>
        <w:t>Le visage du Vieux Firmin se ferma légèrement.</w:t>
      </w:r>
    </w:p>
    <w:p>
      <w:pPr>
        <w:spacing w:after="160"/>
        <w:jc w:val="both"/>
      </w:pPr>
      <w:r>
        <w:rPr>
          <w:rFonts w:ascii="Georgia" w:hAnsi="Georgia"/>
          <w:sz w:val="23"/>
        </w:rPr>
        <w:t>— Une fois, dit-il. Il m'a écouté poliment, mais je ne suis pas sûr qu'il ait vraiment compris pourquoi ça comptait, pour moi. C'est un homme du chantier, pas un homme des chauves-souris.</w:t>
      </w:r>
    </w:p>
    <w:p>
      <w:pPr>
        <w:spacing w:after="160"/>
        <w:jc w:val="both"/>
      </w:pPr>
      <w:r>
        <w:rPr>
          <w:rFonts w:ascii="Georgia" w:hAnsi="Georgia"/>
          <w:sz w:val="23"/>
        </w:rPr>
        <w:t>— Vous croyez qu'il ferait attention à elles, s'il savait vraiment ? demanda Sofia.</w:t>
      </w:r>
    </w:p>
    <w:p>
      <w:pPr>
        <w:spacing w:after="160"/>
        <w:jc w:val="both"/>
      </w:pPr>
      <w:r>
        <w:rPr>
          <w:rFonts w:ascii="Georgia" w:hAnsi="Georgia"/>
          <w:sz w:val="23"/>
        </w:rPr>
        <w:t>— Je l'espère, dit le Vieux Firmin, sincèrement. Mais je n'ai pas de preuve qu'il ait fait quoi que ce soit de mal. Juste un sentiment, depuis que les travaux ont commencé, que quelque chose a changé.</w:t>
      </w:r>
    </w:p>
    <w:p>
      <w:pPr>
        <w:spacing w:after="160"/>
        <w:jc w:val="both"/>
      </w:pPr>
      <w:r>
        <w:rPr>
          <w:rFonts w:ascii="Georgia" w:hAnsi="Georgia"/>
          <w:sz w:val="23"/>
        </w:rPr>
        <w:t>— Le chantier a commencé quand, exactement ? demanda Souly.</w:t>
      </w:r>
    </w:p>
    <w:p>
      <w:pPr>
        <w:spacing w:after="160"/>
        <w:jc w:val="both"/>
      </w:pPr>
      <w:r>
        <w:rPr>
          <w:rFonts w:ascii="Georgia" w:hAnsi="Georgia"/>
          <w:sz w:val="23"/>
        </w:rPr>
        <w:t>— Il y a trois semaines, dit le Vieux Firmin, après réflexion. Peut- être un peu plus. Je pourrais retrouver la date exacte, si tu veux, dans le carnet.</w:t>
      </w:r>
    </w:p>
    <w:p>
      <w:pPr>
        <w:spacing w:after="160"/>
        <w:jc w:val="both"/>
      </w:pPr>
      <w:r>
        <w:rPr>
          <w:rFonts w:ascii="Georgia" w:hAnsi="Georgia"/>
          <w:sz w:val="23"/>
        </w:rPr>
        <w:t>— Ça nous aiderait beaucoup, dit Souly, en notant soigneusement l'information.</w:t>
      </w:r>
    </w:p>
    <w:p>
      <w:pPr>
        <w:spacing w:after="160"/>
        <w:jc w:val="both"/>
      </w:pPr>
      <w:r>
        <w:rPr>
          <w:rFonts w:ascii="Georgia" w:hAnsi="Georgia"/>
          <w:sz w:val="23"/>
        </w:rPr>
        <w:t>— Vous croyez vraiment que c'est ça, la cause ? demanda Bastien, la voix un peu tendue.</w:t>
      </w:r>
    </w:p>
    <w:p>
      <w:pPr>
        <w:spacing w:after="160"/>
        <w:jc w:val="both"/>
      </w:pPr>
      <w:r>
        <w:rPr>
          <w:rFonts w:ascii="Georgia" w:hAnsi="Georgia"/>
          <w:sz w:val="23"/>
        </w:rPr>
        <w:t>— On ne sait pas encore, dit Souly, honnêtement. On a un carnet, une rumeur d'antenne-relais, et des chauves-souris désorientées. Ça ne colle pas encore parfaitement ensemble.</w:t>
      </w:r>
    </w:p>
    <w:p>
      <w:pPr>
        <w:spacing w:after="160"/>
        <w:jc w:val="both"/>
      </w:pPr>
      <w:r>
        <w:rPr>
          <w:rFonts w:ascii="Georgia" w:hAnsi="Georgia"/>
          <w:sz w:val="23"/>
        </w:rPr>
        <w:t>— Ça veut dire quoi, alors, si ce n'est pas l'antenne ? demanda Bastien.</w:t>
      </w:r>
    </w:p>
    <w:p>
      <w:pPr>
        <w:spacing w:after="160"/>
        <w:jc w:val="both"/>
      </w:pPr>
      <w:r>
        <w:rPr>
          <w:rFonts w:ascii="Georgia" w:hAnsi="Georgia"/>
          <w:sz w:val="23"/>
        </w:rPr>
        <w:t>— Aucune idée, pour l'instant, admit Souly. Mais Yolande a mentionné un truc, tout à l'heure, sur les fréquences qui se chevauchent. Ça me trotte dans la tête depuis.</w:t>
      </w:r>
    </w:p>
    <w:p>
      <w:pPr>
        <w:spacing w:after="160"/>
        <w:jc w:val="both"/>
      </w:pPr>
      <w:r>
        <w:rPr>
          <w:rFonts w:ascii="Georgia" w:hAnsi="Georgia"/>
          <w:sz w:val="23"/>
        </w:rPr>
        <w:t>— Tu crois que quelque chose brouille leur écholocation, mais pas l'antenne ? demanda Sofia.</w:t>
      </w:r>
    </w:p>
    <w:p>
      <w:pPr>
        <w:spacing w:after="160"/>
        <w:jc w:val="both"/>
      </w:pPr>
      <w:r>
        <w:rPr>
          <w:rFonts w:ascii="Georgia" w:hAnsi="Georgia"/>
          <w:sz w:val="23"/>
        </w:rPr>
        <w:t>— C'est une hypothèse, dit Souly, prudent. Rien de plus, pour l'instant.</w:t>
      </w:r>
    </w:p>
    <w:p>
      <w:pPr>
        <w:spacing w:after="160"/>
        <w:jc w:val="both"/>
      </w:pPr>
      <w:r>
        <w:rPr>
          <w:rFonts w:ascii="Georgia" w:hAnsi="Georgia"/>
          <w:sz w:val="23"/>
        </w:rPr>
        <w:t>Le Vieux Firmin referma précautionneusement son carnet, avec l'énergie de quelqu'un qui protégeait un trésor.</w:t>
      </w:r>
    </w:p>
    <w:p>
      <w:pPr>
        <w:spacing w:after="160"/>
        <w:jc w:val="both"/>
      </w:pPr>
      <w:r>
        <w:rPr>
          <w:rFonts w:ascii="Georgia" w:hAnsi="Georgia"/>
          <w:sz w:val="23"/>
        </w:rPr>
        <w:t>— Je vais chercher la date exacte du début du chantier, dit-il. Ça prendra un peu de temps, mais je préfère être précis.</w:t>
      </w:r>
    </w:p>
    <w:p>
      <w:pPr>
        <w:spacing w:after="160"/>
        <w:jc w:val="both"/>
      </w:pPr>
      <w:r>
        <w:rPr>
          <w:rFonts w:ascii="Georgia" w:hAnsi="Georgia"/>
          <w:sz w:val="23"/>
        </w:rPr>
        <w:t>— On peut attendre, dit Souly, avec conviction. La précision, c'est justement ce qui compte le plus, dans une enquête.</w:t>
      </w:r>
    </w:p>
    <w:p>
      <w:pPr>
        <w:spacing w:after="160"/>
        <w:jc w:val="both"/>
      </w:pPr>
      <w:r>
        <w:rPr>
          <w:rFonts w:ascii="Georgia" w:hAnsi="Georgia"/>
          <w:sz w:val="23"/>
        </w:rPr>
        <w:t>— Vous savez ce qu'on raconte déjà, au marché, ce matin ? demanda Bastien, une gravité inhabituelle dans la voix. Venez, je vais vous montrer.</w:t>
      </w:r>
    </w:p>
    <w:p>
      <w:pPr>
        <w:spacing w:after="160"/>
        <w:jc w:val="both"/>
      </w:pPr>
      <w:r>
        <w:rPr>
          <w:rFonts w:ascii="Georgia" w:hAnsi="Georgia"/>
          <w:sz w:val="23"/>
        </w:rPr>
        <w:t>Il les entraîna vers la petite place où se tenait, deux fois par semaine, le marché de Combenoire : quelques étals de légumes, un fromager ambulant, et un attroupement de villageois visiblement plus occupés à discuter qu'à faire leurs courses.</w:t>
      </w:r>
    </w:p>
    <w:p>
      <w:pPr>
        <w:spacing w:after="160"/>
        <w:jc w:val="both"/>
      </w:pPr>
      <w:r>
        <w:rPr>
          <w:rFonts w:ascii="Georgia" w:hAnsi="Georgia"/>
          <w:sz w:val="23"/>
        </w:rPr>
        <w:t>— ... et je vous dis que cette antenne n'aurait jamais dû être autorisée si près de la grotte, disait une femme d'un certain âge, un panier de poireaux au bras, à l'attention d'un petit groupe qui hochait la tête avec conviction.</w:t>
      </w:r>
    </w:p>
    <w:p>
      <w:pPr>
        <w:spacing w:after="160"/>
        <w:jc w:val="both"/>
      </w:pPr>
      <w:r>
        <w:rPr>
          <w:rFonts w:ascii="Georgia" w:hAnsi="Georgia"/>
          <w:sz w:val="23"/>
        </w:rPr>
        <w:t>— Madame Estève, murmura Bastien, à voix basse. Elle sait tout sur tout le monde, ici. Ou plutôt, elle croit tout savoir.</w:t>
      </w:r>
    </w:p>
    <w:p>
      <w:pPr>
        <w:spacing w:after="160"/>
        <w:jc w:val="both"/>
      </w:pPr>
      <w:r>
        <w:rPr>
          <w:rFonts w:ascii="Georgia" w:hAnsi="Georgia"/>
          <w:sz w:val="23"/>
        </w:rPr>
        <w:t>— On ne peut pas laisser faire ça sans réagir, continuait Mme Estève, avec emphase. Ces pauvres bêtes vivent ici depuis toujours, et voilà qu'on installe des antennes n'importe où, sans réfléchir aux conséquences.</w:t>
      </w:r>
    </w:p>
    <w:p>
      <w:pPr>
        <w:spacing w:after="160"/>
        <w:jc w:val="both"/>
      </w:pPr>
      <w:r>
        <w:rPr>
          <w:rFonts w:ascii="Georgia" w:hAnsi="Georgia"/>
          <w:sz w:val="23"/>
        </w:rPr>
        <w:t>— Vous êtes sûre que c'est bien l'antenne ? osa demander Sofia, en s'approchant malgré l'hésitation de Bastien.</w:t>
      </w:r>
    </w:p>
    <w:p>
      <w:pPr>
        <w:spacing w:after="160"/>
        <w:jc w:val="both"/>
      </w:pPr>
      <w:r>
        <w:rPr>
          <w:rFonts w:ascii="Georgia" w:hAnsi="Georgia"/>
          <w:sz w:val="23"/>
        </w:rPr>
        <w:t>Mme Estève se tourna vers elle, un peu surprise qu'une enfant ose intervenir.</w:t>
      </w:r>
    </w:p>
    <w:p>
      <w:pPr>
        <w:spacing w:after="160"/>
        <w:jc w:val="both"/>
      </w:pPr>
      <w:r>
        <w:rPr>
          <w:rFonts w:ascii="Georgia" w:hAnsi="Georgia"/>
          <w:sz w:val="23"/>
        </w:rPr>
        <w:t>— Et qui d'autre, ma petite ? répondit-elle, avec l'assurance de quelqu'un qui n'avait jamais sérieusement envisagé une autre possibilité. Il n'y a rien eu de nouveau dans ce village depuis des années, à part cette fichue antenne.</w:t>
      </w:r>
    </w:p>
    <w:p>
      <w:pPr>
        <w:spacing w:after="160"/>
        <w:jc w:val="both"/>
      </w:pPr>
      <w:r>
        <w:rPr>
          <w:rFonts w:ascii="Georgia" w:hAnsi="Georgia"/>
          <w:sz w:val="23"/>
        </w:rPr>
        <w:t>— Il y a aussi le chantier du clocher, remarqua Souly, aussi diplomatiquement que possible.</w:t>
      </w:r>
    </w:p>
    <w:p>
      <w:pPr>
        <w:spacing w:after="160"/>
        <w:jc w:val="both"/>
      </w:pPr>
      <w:r>
        <w:rPr>
          <w:rFonts w:ascii="Georgia" w:hAnsi="Georgia"/>
          <w:sz w:val="23"/>
        </w:rPr>
        <w:t>— Le chantier répare notre patrimoine, ce n'est pas pareil du tout, répliqua Mme Estève, presque outrée par la comparaison. L'antenne, en revanche, personne n'en voulait vraiment, ici. On nous l'a imposée.</w:t>
      </w:r>
    </w:p>
    <w:p>
      <w:pPr>
        <w:spacing w:after="160"/>
        <w:jc w:val="both"/>
      </w:pPr>
      <w:r>
        <w:rPr>
          <w:rFonts w:ascii="Georgia" w:hAnsi="Georgia"/>
          <w:sz w:val="23"/>
        </w:rPr>
        <w:t>Elle s'éloigna presque aussitôt vers un autre groupe de villageois, visiblement impatiente de répandre son opinion plus loin encore.</w:t>
      </w:r>
    </w:p>
    <w:p>
      <w:pPr>
        <w:spacing w:after="160"/>
        <w:jc w:val="both"/>
      </w:pPr>
      <w:r>
        <w:rPr>
          <w:rFonts w:ascii="Georgia" w:hAnsi="Georgia"/>
          <w:sz w:val="23"/>
        </w:rPr>
        <w:t>— Que l'opérateur téléphonique a installé son antenne exprès sur la colline, sans se soucier des chauves-souris, résuma Bastien, une fois Mme Estève hors de portée. Pour économiser sur les coûts d'installation ailleurs. C'est ce qu'elle raconte à qui veut l'entendre, depuis deux jours.</w:t>
      </w:r>
    </w:p>
    <w:p>
      <w:pPr>
        <w:spacing w:after="160"/>
        <w:jc w:val="both"/>
      </w:pPr>
      <w:r>
        <w:rPr>
          <w:rFonts w:ascii="Georgia" w:hAnsi="Georgia"/>
          <w:sz w:val="23"/>
        </w:rPr>
        <w:t>— C'est peut-être vrai, remarqua Sofia. Ou peut-être pas.</w:t>
      </w:r>
    </w:p>
    <w:p>
      <w:pPr>
        <w:spacing w:after="160"/>
        <w:jc w:val="both"/>
      </w:pPr>
      <w:r>
        <w:rPr>
          <w:rFonts w:ascii="Georgia" w:hAnsi="Georgia"/>
          <w:sz w:val="23"/>
        </w:rPr>
        <w:t>— Je sais, dit Bastien, avec un rire amer. Mais les gens ont besoin d'une histoire, même mauvaise, plutôt que pas d'histoire du tout.</w:t>
      </w:r>
    </w:p>
    <w:p>
      <w:pPr>
        <w:spacing w:after="160"/>
        <w:jc w:val="both"/>
      </w:pPr>
      <w:r>
        <w:rPr>
          <w:rFonts w:ascii="Georgia" w:hAnsi="Georgia"/>
          <w:sz w:val="23"/>
        </w:rPr>
        <w:t>— On va trouver la vraie histoire, promit Souly. Celle-là au moins aura le mérite d'être vraie.</w:t>
      </w:r>
    </w:p>
    <w:p>
      <w:pPr>
        <w:spacing w:after="160"/>
        <w:jc w:val="both"/>
      </w:pPr>
      <w:r>
        <w:rPr>
          <w:rFonts w:ascii="Georgia" w:hAnsi="Georgia"/>
          <w:sz w:val="23"/>
        </w:rPr>
        <w:t>— Comment on fait taire une rumeur, une fois qu'elle a commencé à circuler ? demanda Bastien, avec un désespoir sincère dans la voix.</w:t>
      </w:r>
    </w:p>
    <w:p>
      <w:pPr>
        <w:spacing w:after="160"/>
        <w:jc w:val="both"/>
      </w:pPr>
      <w:r>
        <w:rPr>
          <w:rFonts w:ascii="Georgia" w:hAnsi="Georgia"/>
          <w:sz w:val="23"/>
        </w:rPr>
        <w:t>— On ne la fait pas taire directement, dit Souly, en réfléchissant à voix haute. On la remplace par quelque chose de plus solide.</w:t>
      </w:r>
    </w:p>
    <w:p>
      <w:pPr>
        <w:spacing w:after="160"/>
        <w:jc w:val="both"/>
      </w:pPr>
      <w:r>
        <w:rPr>
          <w:rFonts w:ascii="Georgia" w:hAnsi="Georgia"/>
          <w:sz w:val="23"/>
        </w:rPr>
        <w:t>— Tu crois vraiment ça ? demanda Bastien, sceptique.</w:t>
      </w:r>
    </w:p>
    <w:p>
      <w:pPr>
        <w:spacing w:after="160"/>
        <w:jc w:val="both"/>
      </w:pPr>
      <w:r>
        <w:rPr>
          <w:rFonts w:ascii="Georgia" w:hAnsi="Georgia"/>
          <w:sz w:val="23"/>
        </w:rPr>
        <w:t>— Je l'espère, en tout cas, admit Souly, plus honnêtement. Ça a plutôt bien marché, une fois, dans une autre histoire.</w:t>
      </w:r>
    </w:p>
    <w:p>
      <w:pPr>
        <w:spacing w:after="160"/>
        <w:jc w:val="both"/>
      </w:pPr>
      <w:r>
        <w:rPr>
          <w:rFonts w:ascii="Georgia" w:hAnsi="Georgia"/>
          <w:sz w:val="23"/>
        </w:rPr>
        <w:t>— Encore une allusion mystérieuse, remarqua Bastien, amusé malgré tout. Vous avez souvent des mystères, tous les deux, dans votre famille ?</w:t>
      </w:r>
    </w:p>
    <w:p>
      <w:pPr>
        <w:spacing w:after="160"/>
        <w:jc w:val="both"/>
      </w:pPr>
      <w:r>
        <w:rPr>
          <w:rFonts w:ascii="Georgia" w:hAnsi="Georgia"/>
          <w:sz w:val="23"/>
        </w:rPr>
        <w:t>— On dirait bien que oui, dit Sofia, avec une fierté qu'elle ne cherchait pas vraiment à dissimuler.</w:t>
      </w:r>
    </w:p>
    <w:p>
      <w:pPr>
        <w:spacing w:after="160"/>
        <w:jc w:val="both"/>
      </w:pPr>
      <w:r>
        <w:rPr>
          <w:rFonts w:ascii="Georgia" w:hAnsi="Georgia"/>
          <w:sz w:val="23"/>
        </w:rPr>
        <w:t>Bastien les regarda un long moment, comme pour évaluer leur sincérité.</w:t>
      </w:r>
    </w:p>
    <w:p>
      <w:pPr>
        <w:spacing w:after="160"/>
        <w:jc w:val="both"/>
      </w:pPr>
      <w:r>
        <w:rPr>
          <w:rFonts w:ascii="Georgia" w:hAnsi="Georgia"/>
          <w:sz w:val="23"/>
        </w:rPr>
        <w:t>— D'accord, dit-il enfin. On est une équipe, alors. Tous les trois.</w:t>
      </w:r>
    </w:p>
    <w:p>
      <w:pPr>
        <w:spacing w:after="160"/>
        <w:jc w:val="both"/>
      </w:pPr>
      <w:r>
        <w:rPr>
          <w:rFonts w:ascii="Georgia" w:hAnsi="Georgia"/>
          <w:sz w:val="23"/>
        </w:rPr>
        <w:t>— Tous les trois, confirma Sofia, en lui tendant la main pour sceller l'accord avec le sérieux d'un vrai contrat.</w:t>
      </w:r>
    </w:p>
    <w:p>
      <w:pPr>
        <w:spacing w:after="160"/>
        <w:jc w:val="both"/>
      </w:pPr>
      <w:r>
        <w:rPr>
          <w:rFonts w:ascii="Georgia" w:hAnsi="Georgia"/>
          <w:sz w:val="23"/>
        </w:rPr>
        <w:t>Bastien serra la main tendue, puis celle de Souly, avec une poignée de main ferme et sans excès.</w:t>
      </w:r>
    </w:p>
    <w:p>
      <w:pPr>
        <w:spacing w:after="160"/>
        <w:jc w:val="both"/>
      </w:pPr>
      <w:r>
        <w:rPr>
          <w:rFonts w:ascii="Georgia" w:hAnsi="Georgia"/>
          <w:sz w:val="23"/>
        </w:rPr>
        <w:t>— Tu ne serres pas trop fort, toi, au moins, remarqua Sofia, amusée.</w:t>
      </w:r>
    </w:p>
    <w:p>
      <w:pPr>
        <w:spacing w:after="160"/>
        <w:jc w:val="both"/>
      </w:pPr>
      <w:r>
        <w:rPr>
          <w:rFonts w:ascii="Georgia" w:hAnsi="Georgia"/>
          <w:sz w:val="23"/>
        </w:rPr>
        <w:t>— J'ai grandi tout seul, avec juste mon grand-père, dit Bastien. On apprend à mesurer ses gestes, quand il n'y a personne pour absorber le trop-plein d'énergie.</w:t>
      </w:r>
    </w:p>
    <w:p>
      <w:pPr>
        <w:spacing w:after="160"/>
        <w:jc w:val="both"/>
      </w:pPr>
      <w:r>
        <w:rPr>
          <w:rFonts w:ascii="Georgia" w:hAnsi="Georgia"/>
          <w:sz w:val="23"/>
        </w:rPr>
        <w:t>— Tes parents ? demanda Souly, prudemment.</w:t>
      </w:r>
    </w:p>
    <w:p>
      <w:pPr>
        <w:spacing w:after="160"/>
        <w:jc w:val="both"/>
      </w:pPr>
      <w:r>
        <w:rPr>
          <w:rFonts w:ascii="Georgia" w:hAnsi="Georgia"/>
          <w:sz w:val="23"/>
        </w:rPr>
        <w:t>— Ils travaillent loin, en ville, dit Bastien, simplement, sans tristesse apparente. Je vis avec Papi la plupart du temps, depuis que je suis petit. Ça me va très bien comme ça.</w:t>
      </w:r>
    </w:p>
    <w:p>
      <w:pPr>
        <w:spacing w:after="160"/>
        <w:jc w:val="both"/>
      </w:pPr>
      <w:r>
        <w:rPr>
          <w:rFonts w:ascii="Georgia" w:hAnsi="Georgia"/>
          <w:sz w:val="23"/>
        </w:rPr>
        <w:t>— Ils te manquent, quand même, un peu ? demanda Sofia, doucement.</w:t>
      </w:r>
    </w:p>
    <w:p>
      <w:pPr>
        <w:spacing w:after="160"/>
        <w:jc w:val="both"/>
      </w:pPr>
      <w:r>
        <w:rPr>
          <w:rFonts w:ascii="Georgia" w:hAnsi="Georgia"/>
          <w:sz w:val="23"/>
        </w:rPr>
        <w:t>— Un peu, admit Bastien, après une hésitation. Mais ils appellent tous les soirs, et je les vois pendant les grandes vacances. Et puis, avec Papi, on ne s'ennuie jamais vraiment. Il a toujours une histoire à raconter, sur le village ou sur le clocher.</w:t>
      </w:r>
    </w:p>
    <w:p>
      <w:pPr>
        <w:spacing w:after="160"/>
        <w:jc w:val="both"/>
      </w:pPr>
      <w:r>
        <w:rPr>
          <w:rFonts w:ascii="Georgia" w:hAnsi="Georgia"/>
          <w:sz w:val="23"/>
        </w:rPr>
        <w:t>— C'est un peu comme d'avoir deux vies différentes, remarqua Souly. Celle de la semaine, avec ton grand-père, et celle des vacances, avec tes parents.</w:t>
      </w:r>
    </w:p>
    <w:p>
      <w:pPr>
        <w:spacing w:after="160"/>
        <w:jc w:val="both"/>
      </w:pPr>
      <w:r>
        <w:rPr>
          <w:rFonts w:ascii="Georgia" w:hAnsi="Georgia"/>
          <w:sz w:val="23"/>
        </w:rPr>
        <w:t>— C'est exactement ça, dit Bastien, impressionné par cette façon de le résumer. Je n'y avais jamais pensé comme ça.</w:t>
      </w:r>
    </w:p>
    <w:p>
      <w:pPr>
        <w:spacing w:after="160"/>
        <w:jc w:val="both"/>
      </w:pPr>
      <w:r>
        <w:rPr>
          <w:rFonts w:ascii="Georgia" w:hAnsi="Georgia"/>
          <w:sz w:val="23"/>
        </w:rPr>
        <w:t>— Ça doit être calme, comme vie, remarqua Sofia.</w:t>
      </w:r>
    </w:p>
    <w:p>
      <w:pPr>
        <w:spacing w:after="160"/>
        <w:jc w:val="both"/>
      </w:pPr>
      <w:r>
        <w:rPr>
          <w:rFonts w:ascii="Georgia" w:hAnsi="Georgia"/>
          <w:sz w:val="23"/>
        </w:rPr>
        <w:t>— Très calme, confirma Bastien. Jusqu'à cette semaine, apparemment.</w:t>
      </w:r>
    </w:p>
    <w:p>
      <w:pPr>
        <w:spacing w:after="160"/>
        <w:jc w:val="both"/>
      </w:pPr>
      <w:r>
        <w:rPr>
          <w:rFonts w:ascii="Georgia" w:hAnsi="Georgia"/>
          <w:sz w:val="23"/>
        </w:rPr>
        <w:t>— Tu regrettes qu'on soit arrivés, avec toute cette agitation ? demanda Sofia, un peu inquiète de la réponse.</w:t>
      </w:r>
    </w:p>
    <w:p>
      <w:pPr>
        <w:spacing w:after="160"/>
        <w:jc w:val="both"/>
      </w:pPr>
      <w:r>
        <w:rPr>
          <w:rFonts w:ascii="Georgia" w:hAnsi="Georgia"/>
          <w:sz w:val="23"/>
        </w:rPr>
        <w:t>— Absolument pas, dit Bastien, avec une sincérité immédiate. C'est la semaine la plus intéressante que j'aie vécue depuis longtemps. Je préfère largement ça à une routine tranquille sans rien à découvrir.</w:t>
      </w:r>
    </w:p>
    <w:p>
      <w:pPr>
        <w:spacing w:after="160"/>
        <w:jc w:val="both"/>
      </w:pPr>
      <w:r>
        <w:rPr>
          <w:rFonts w:ascii="Georgia" w:hAnsi="Georgia"/>
          <w:sz w:val="23"/>
        </w:rPr>
        <w:t>— Ça fait plaisir à entendre, dit Sofia, rassurée.</w:t>
      </w:r>
    </w:p>
    <w:p>
      <w:pPr>
        <w:spacing w:after="160"/>
        <w:jc w:val="both"/>
      </w:pPr>
      <w:r>
        <w:rPr>
          <w:rFonts w:ascii="Georgia" w:hAnsi="Georgia"/>
          <w:sz w:val="23"/>
        </w:rPr>
        <w:t>— Vous avez toujours cet effet-là, sur les endroits que vous visitez ? demanda Bastien, amusé. Tout retourner sens dessus dessous ?</w:t>
      </w:r>
    </w:p>
    <w:p>
      <w:pPr>
        <w:spacing w:after="160"/>
        <w:jc w:val="both"/>
      </w:pPr>
      <w:r>
        <w:rPr>
          <w:rFonts w:ascii="Georgia" w:hAnsi="Georgia"/>
          <w:sz w:val="23"/>
        </w:rPr>
        <w:t>— On dirait bien, admit Souly, avec une fierté qu'il ne cherchait pas vraiment à cacher.</w:t>
      </w:r>
    </w:p>
    <w:p>
      <w:pPr>
        <w:spacing w:after="160"/>
        <w:jc w:val="both"/>
      </w:pPr>
      <w:r>
        <w:rPr>
          <w:rFonts w:ascii="Georgia" w:hAnsi="Georgia"/>
          <w:sz w:val="23"/>
        </w:rPr>
        <w:t>— Ça vous arrive souvent, ce genre d'aventure ? insista Bastien, sincèrement curieux.</w:t>
      </w:r>
    </w:p>
    <w:p>
      <w:pPr>
        <w:spacing w:after="160"/>
        <w:jc w:val="both"/>
      </w:pPr>
      <w:r>
        <w:rPr>
          <w:rFonts w:ascii="Georgia" w:hAnsi="Georgia"/>
          <w:sz w:val="23"/>
        </w:rPr>
        <w:t>— Plus souvent qu'on ne le voudrait, parfois, avoua Sofia, en riant. Mais on ne s'en plaint jamais vraiment.</w:t>
      </w:r>
    </w:p>
    <w:p>
      <w:pPr>
        <w:spacing w:after="160"/>
        <w:jc w:val="both"/>
      </w:pPr>
      <w:r>
        <w:rPr>
          <w:rFonts w:ascii="Georgia" w:hAnsi="Georgia"/>
          <w:sz w:val="23"/>
        </w:rPr>
        <w:t>Avant de partir, Bastien les entraîna un instant dans l'escalier en colimaçon qui menait à la première plateforme du clocher, juste sous les échafaudages, un endroit qu'il connaissait visiblement par cœur.</w:t>
      </w:r>
    </w:p>
    <w:p>
      <w:pPr>
        <w:spacing w:after="160"/>
        <w:jc w:val="both"/>
      </w:pPr>
      <w:r>
        <w:rPr>
          <w:rFonts w:ascii="Georgia" w:hAnsi="Georgia"/>
          <w:sz w:val="23"/>
        </w:rPr>
        <w:t>— Tu montes souvent ici ? demanda Souly, un peu essoufflé par les marches étroites.</w:t>
      </w:r>
    </w:p>
    <w:p>
      <w:pPr>
        <w:spacing w:after="160"/>
        <w:jc w:val="both"/>
      </w:pPr>
      <w:r>
        <w:rPr>
          <w:rFonts w:ascii="Georgia" w:hAnsi="Georgia"/>
          <w:sz w:val="23"/>
        </w:rPr>
        <w:t>— Depuis que je sais marcher, dit Bastien, avec fierté. Papi m'emmenait déjà tout petit, avant même que j'aie peur du vide. C'est le meilleur endroit du village pour observer le coucher de soleil.</w:t>
      </w:r>
    </w:p>
    <w:p>
      <w:pPr>
        <w:spacing w:after="160"/>
        <w:jc w:val="both"/>
      </w:pPr>
      <w:r>
        <w:rPr>
          <w:rFonts w:ascii="Georgia" w:hAnsi="Georgia"/>
          <w:sz w:val="23"/>
        </w:rPr>
        <w:t>— On peut voir la grotte, d'ici, remarqua Sofia, en s'approchant prudemment de l'ouverture protégée par une grille.</w:t>
      </w:r>
    </w:p>
    <w:p>
      <w:pPr>
        <w:spacing w:after="160"/>
        <w:jc w:val="both"/>
      </w:pPr>
      <w:r>
        <w:rPr>
          <w:rFonts w:ascii="Georgia" w:hAnsi="Georgia"/>
          <w:sz w:val="23"/>
        </w:rPr>
        <w:t>— Et toute la vallée, en plus, confirma Bastien. Papi dit que c'est là qu'il a demandé sa femme en mariage, il y a très longtemps. Ma grand-mère, que je n'ai jamais connue.</w:t>
      </w:r>
    </w:p>
    <w:p>
      <w:pPr>
        <w:spacing w:after="160"/>
        <w:jc w:val="both"/>
      </w:pPr>
      <w:r>
        <w:rPr>
          <w:rFonts w:ascii="Georgia" w:hAnsi="Georgia"/>
          <w:sz w:val="23"/>
        </w:rPr>
        <w:t>— C'est un bel endroit, pour ça, dit Sofia, touchée par cette petite confidence.</w:t>
      </w:r>
    </w:p>
    <w:p>
      <w:pPr>
        <w:spacing w:after="160"/>
        <w:jc w:val="both"/>
      </w:pPr>
      <w:r>
        <w:rPr>
          <w:rFonts w:ascii="Georgia" w:hAnsi="Georgia"/>
          <w:sz w:val="23"/>
        </w:rPr>
        <w:t>— Il ne le raconte pas à n'importe qui, précisa Bastien, un peu gêné. Ne lui dites pas que je vous l'ai dit.</w:t>
      </w:r>
    </w:p>
    <w:p>
      <w:pPr>
        <w:spacing w:after="160"/>
        <w:jc w:val="both"/>
      </w:pPr>
      <w:r>
        <w:rPr>
          <w:rFonts w:ascii="Georgia" w:hAnsi="Georgia"/>
          <w:sz w:val="23"/>
        </w:rPr>
        <w:t>— Promis, dirent Sofia et Souly en même temps, avec un sérieux qui fit sourire Bastien malgré lui.</w:t>
      </w:r>
    </w:p>
    <w:p>
      <w:pPr>
        <w:spacing w:after="160"/>
        <w:jc w:val="both"/>
      </w:pPr>
      <w:r>
        <w:rPr>
          <w:rFonts w:ascii="Georgia" w:hAnsi="Georgia"/>
          <w:sz w:val="23"/>
        </w:rPr>
        <w:t>Sur le chemin du retour, en fin d'après-midi, ils croisèrent plusieurs villageois qui échangeaient des regards inquiets en direction du clocher, sans oser s'approcher trop près des échafaudages.</w:t>
      </w:r>
    </w:p>
    <w:p>
      <w:pPr>
        <w:spacing w:after="160"/>
        <w:jc w:val="both"/>
      </w:pPr>
      <w:r>
        <w:rPr>
          <w:rFonts w:ascii="Georgia" w:hAnsi="Georgia"/>
          <w:sz w:val="23"/>
        </w:rPr>
        <w:t>— Ça ne va pas s'arrêter, si ? demanda Sofia.</w:t>
      </w:r>
    </w:p>
    <w:p>
      <w:pPr>
        <w:spacing w:after="160"/>
        <w:jc w:val="both"/>
      </w:pPr>
      <w:r>
        <w:rPr>
          <w:rFonts w:ascii="Georgia" w:hAnsi="Georgia"/>
          <w:sz w:val="23"/>
        </w:rPr>
        <w:t>— Pas tant qu'on n'aura pas une vraie réponse à leur donner, dit Bastien. C'est pour ça qu'il faut continuer à chercher, méthodiquement, plutôt que de se laisser emporter par la rumeur.</w:t>
      </w:r>
    </w:p>
    <w:p>
      <w:pPr>
        <w:spacing w:after="160"/>
        <w:jc w:val="both"/>
      </w:pPr>
      <w:r>
        <w:rPr>
          <w:rFonts w:ascii="Georgia" w:hAnsi="Georgia"/>
          <w:sz w:val="23"/>
        </w:rPr>
        <w:t>— Cinq jours avant la fête, murmura Sofia, en regardant le clocher qui se découpait contre le ciel orangé du soir. Ça commence à faire serré.</w:t>
      </w:r>
    </w:p>
    <w:p>
      <w:pPr>
        <w:spacing w:after="160"/>
        <w:jc w:val="both"/>
      </w:pPr>
      <w:r>
        <w:rPr>
          <w:rFonts w:ascii="Georgia" w:hAnsi="Georgia"/>
          <w:sz w:val="23"/>
        </w:rPr>
        <w:t>— On a le temps, dit Souly, avec une assurance qu'il n'était pas certain de ressentir vraiment. Il suffit juste de ne pas perdre le nord, nous non plus.</w:t>
      </w:r>
    </w:p>
    <w:p>
      <w:pPr>
        <w:spacing w:after="160"/>
        <w:jc w:val="both"/>
      </w:pPr>
      <w:r>
        <w:rPr>
          <w:rFonts w:ascii="Georgia" w:hAnsi="Georgia"/>
          <w:sz w:val="23"/>
        </w:rPr>
        <w:t>— Tu dis toujours des trucs rassurants, même quand tu n'y crois pas vraiment toi-même, remarqua Sofia, avec un petit sourire affectueux.</w:t>
      </w:r>
    </w:p>
    <w:p>
      <w:pPr>
        <w:spacing w:after="160"/>
        <w:jc w:val="both"/>
      </w:pPr>
      <w:r>
        <w:rPr>
          <w:rFonts w:ascii="Georgia" w:hAnsi="Georgia"/>
          <w:sz w:val="23"/>
        </w:rPr>
        <w:t>— C'est un talent utile, dans une famille comme la nôtre, admit Souly, avec une pointe d'humour.</w:t>
      </w:r>
    </w:p>
    <w:p>
      <w:pPr>
        <w:spacing w:after="160"/>
        <w:jc w:val="both"/>
      </w:pPr>
      <w:r>
        <w:rPr>
          <w:rFonts w:ascii="Georgia" w:hAnsi="Georgia"/>
          <w:sz w:val="23"/>
        </w:rPr>
        <w:t>— On devrait le mettre sur nos cartes de visite, un jour, plaisanta Sofia. « Sofia et Souly, enquêteurs professionnels, rassurants même quand ils n'y croient pas vraiment. »</w:t>
      </w:r>
    </w:p>
    <w:p>
      <w:pPr>
        <w:spacing w:after="160"/>
        <w:jc w:val="both"/>
      </w:pPr>
      <w:r>
        <w:rPr>
          <w:rFonts w:ascii="Georgia" w:hAnsi="Georgia"/>
          <w:sz w:val="23"/>
        </w:rPr>
        <w:t>— Ça manque un peu d'élégance, remarqua Souly, en riant.</w:t>
      </w:r>
    </w:p>
    <w:p>
      <w:pPr>
        <w:spacing w:after="160"/>
        <w:jc w:val="both"/>
      </w:pPr>
      <w:r>
        <w:rPr>
          <w:rFonts w:ascii="Georgia" w:hAnsi="Georgia"/>
          <w:sz w:val="23"/>
        </w:rPr>
        <w:t>— On travaillera le slogan, promit Sofia.</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4</w:t>
      </w:r>
    </w:p>
    <w:p>
      <w:pPr>
        <w:spacing w:after="360"/>
        <w:jc w:val="center"/>
      </w:pPr>
      <w:r>
        <w:rPr>
          <w:rFonts w:ascii="Georgia" w:hAnsi="Georgia"/>
          <w:b/>
          <w:i w:val="0"/>
          <w:sz w:val="34"/>
        </w:rPr>
        <w:t>Le chantier</w:t>
      </w:r>
    </w:p>
    <w:p>
      <w:pPr>
        <w:spacing w:after="160"/>
        <w:jc w:val="both"/>
      </w:pPr>
      <w:r>
        <w:rPr>
          <w:rFonts w:ascii="Georgia" w:hAnsi="Georgia"/>
          <w:sz w:val="23"/>
        </w:rPr>
        <w:t>— Quatre jours, annonça Mamie Rose le lendemain matin, en dépliant le journal local sur la table du petit-déjeuner. Regardez ça : la mairie appelle déjà tous les habitants à préparer leurs lanternes pour la Nuit des Chauves-souris.</w:t>
      </w:r>
    </w:p>
    <w:p>
      <w:pPr>
        <w:spacing w:after="160"/>
        <w:jc w:val="both"/>
      </w:pPr>
      <w:r>
        <w:rPr>
          <w:rFonts w:ascii="Georgia" w:hAnsi="Georgia"/>
          <w:sz w:val="23"/>
        </w:rPr>
        <w:t>— Des lanternes ? demanda Souly, la bouche pleine de tartine.</w:t>
      </w:r>
    </w:p>
    <w:p>
      <w:pPr>
        <w:spacing w:after="160"/>
        <w:jc w:val="both"/>
      </w:pPr>
      <w:r>
        <w:rPr>
          <w:rFonts w:ascii="Georgia" w:hAnsi="Georgia"/>
          <w:sz w:val="23"/>
        </w:rPr>
        <w:t>— Une tradition du village, à ce qu'il paraît, dit Yolande, en entrant dans la cuisine. Chacun accroche une lanterne devant chez soi, pour éclairer le chemin vers la grotte sans trop déranger les chauves-souris avec des lumières trop fortes.</w:t>
      </w:r>
    </w:p>
    <w:p>
      <w:pPr>
        <w:spacing w:after="160"/>
        <w:jc w:val="both"/>
      </w:pPr>
      <w:r>
        <w:rPr>
          <w:rFonts w:ascii="Georgia" w:hAnsi="Georgia"/>
          <w:sz w:val="23"/>
        </w:rPr>
        <w:t>— Vous avez vu le boulanger, hier, avec ses pains en forme de chauve-souris ? demanda Sofia, encore enthousiaste à cette idée.</w:t>
      </w:r>
    </w:p>
    <w:p>
      <w:pPr>
        <w:spacing w:after="160"/>
        <w:jc w:val="both"/>
      </w:pPr>
      <w:r>
        <w:rPr>
          <w:rFonts w:ascii="Georgia" w:hAnsi="Georgia"/>
          <w:sz w:val="23"/>
        </w:rPr>
        <w:t>— Toute une institution, ici, dit Yolande, amusée. Il en fait chaque année, depuis que je suis arrivée. Une recette secrète, transmise de père en fils, à ce qu'il prétend.</w:t>
      </w:r>
    </w:p>
    <w:p>
      <w:pPr>
        <w:spacing w:after="160"/>
        <w:jc w:val="both"/>
      </w:pPr>
      <w:r>
        <w:rPr>
          <w:rFonts w:ascii="Georgia" w:hAnsi="Georgia"/>
          <w:sz w:val="23"/>
        </w:rPr>
        <w:t>— On pourra vraiment en goûter un, ce matin ? demanda Sofia, pleine d'espoir.</w:t>
      </w:r>
    </w:p>
    <w:p>
      <w:pPr>
        <w:spacing w:after="160"/>
        <w:jc w:val="both"/>
      </w:pPr>
      <w:r>
        <w:rPr>
          <w:rFonts w:ascii="Georgia" w:hAnsi="Georgia"/>
          <w:sz w:val="23"/>
        </w:rPr>
        <w:t>— On passera devant sa boutique, promit Yolande, en riant devant tant d'enthousiasme pour un simple morceau de pain.</w:t>
      </w:r>
    </w:p>
    <w:p>
      <w:pPr>
        <w:spacing w:after="160"/>
        <w:jc w:val="both"/>
      </w:pPr>
      <w:r>
        <w:rPr>
          <w:rFonts w:ascii="Georgia" w:hAnsi="Georgia"/>
          <w:sz w:val="23"/>
        </w:rPr>
        <w:t>— Vous avez pu appeler votre collègue, hier soir ? demanda Sofia.</w:t>
      </w:r>
    </w:p>
    <w:p>
      <w:pPr>
        <w:spacing w:after="160"/>
        <w:jc w:val="both"/>
      </w:pPr>
      <w:r>
        <w:rPr>
          <w:rFonts w:ascii="Georgia" w:hAnsi="Georgia"/>
          <w:sz w:val="23"/>
        </w:rPr>
        <w:t>— Je l'ai eu ce matin, dit Yolande. Il va m'envoyer de la documentation sur les cas similaires ailleurs, pour comparer.</w:t>
      </w:r>
    </w:p>
    <w:p>
      <w:pPr>
        <w:spacing w:after="160"/>
        <w:jc w:val="both"/>
      </w:pPr>
      <w:r>
        <w:rPr>
          <w:rFonts w:ascii="Georgia" w:hAnsi="Georgia"/>
          <w:sz w:val="23"/>
        </w:rPr>
        <w:t>— Il a déjà vu ça, lui, des chauves-souris désorientées comme les nôtres ? demanda Souly.</w:t>
      </w:r>
    </w:p>
    <w:p>
      <w:pPr>
        <w:spacing w:after="160"/>
        <w:jc w:val="both"/>
      </w:pPr>
      <w:r>
        <w:rPr>
          <w:rFonts w:ascii="Georgia" w:hAnsi="Georgia"/>
          <w:sz w:val="23"/>
        </w:rPr>
        <w:t>— Une fois, il y a longtemps, dit Yolande, pensive. Près d'une usine qui utilisait des machines à ultrasons pour le nettoyage industriel. Le bruit, invisible pour nous, perturbait complètement les colonies alentour.</w:t>
      </w:r>
    </w:p>
    <w:p>
      <w:pPr>
        <w:spacing w:after="160"/>
        <w:jc w:val="both"/>
      </w:pPr>
      <w:r>
        <w:rPr>
          <w:rFonts w:ascii="Georgia" w:hAnsi="Georgia"/>
          <w:sz w:val="23"/>
        </w:rPr>
        <w:t>— Ça confirme un peu ce qu'on pensait déjà, remarqua Sofia.</w:t>
      </w:r>
    </w:p>
    <w:p>
      <w:pPr>
        <w:spacing w:after="160"/>
        <w:jc w:val="both"/>
      </w:pPr>
      <w:r>
        <w:rPr>
          <w:rFonts w:ascii="Georgia" w:hAnsi="Georgia"/>
          <w:sz w:val="23"/>
        </w:rPr>
        <w:t>— Ça confirme que ce n'est pas la première fois que ça arrive, en tout cas, dit Yolande. Ce qui est déjà rassurant, d'une certaine façon.</w:t>
      </w:r>
    </w:p>
    <w:p>
      <w:pPr>
        <w:spacing w:after="160"/>
        <w:jc w:val="both"/>
      </w:pPr>
      <w:r>
        <w:rPr>
          <w:rFonts w:ascii="Georgia" w:hAnsi="Georgia"/>
          <w:sz w:val="23"/>
        </w:rPr>
        <w:t>Ils retrouvèrent Bastien au bout de la ruelle, un carnet neuf serré contre lui, en plus du sien habituel.</w:t>
      </w:r>
    </w:p>
    <w:p>
      <w:pPr>
        <w:spacing w:after="160"/>
        <w:jc w:val="both"/>
      </w:pPr>
      <w:r>
        <w:rPr>
          <w:rFonts w:ascii="Georgia" w:hAnsi="Georgia"/>
          <w:sz w:val="23"/>
        </w:rPr>
        <w:t>— Papi a retrouvé la date, annonça-t-il, sans préambule. Le chantier a officiellement commencé il y a vingt-deux jours.</w:t>
      </w:r>
    </w:p>
    <w:p>
      <w:pPr>
        <w:spacing w:after="160"/>
        <w:jc w:val="both"/>
      </w:pPr>
      <w:r>
        <w:rPr>
          <w:rFonts w:ascii="Georgia" w:hAnsi="Georgia"/>
          <w:sz w:val="23"/>
        </w:rPr>
        <w:t>— Vingt-deux jours précisément ? demanda Souly, en notant l'information.</w:t>
      </w:r>
    </w:p>
    <w:p>
      <w:pPr>
        <w:spacing w:after="160"/>
        <w:jc w:val="both"/>
      </w:pPr>
      <w:r>
        <w:rPr>
          <w:rFonts w:ascii="Georgia" w:hAnsi="Georgia"/>
          <w:sz w:val="23"/>
        </w:rPr>
        <w:t>— Précisément, confirma Bastien. Papi note toujours tout avec exactitude.</w:t>
      </w:r>
    </w:p>
    <w:p>
      <w:pPr>
        <w:spacing w:after="160"/>
        <w:jc w:val="both"/>
      </w:pPr>
      <w:r>
        <w:rPr>
          <w:rFonts w:ascii="Georgia" w:hAnsi="Georgia"/>
          <w:sz w:val="23"/>
        </w:rPr>
        <w:t>— Et les premières chauves-souris désorientées, on les a trouvées quand, la première fois ? demanda Sofia.</w:t>
      </w:r>
    </w:p>
    <w:p>
      <w:pPr>
        <w:spacing w:after="160"/>
        <w:jc w:val="both"/>
      </w:pPr>
      <w:r>
        <w:rPr>
          <w:rFonts w:ascii="Georgia" w:hAnsi="Georgia"/>
          <w:sz w:val="23"/>
        </w:rPr>
        <w:t>— Il faudrait demander à Yolande, dit Bastien. Mais je crois que ça fait déjà trois ou quatre jours que les gens en parlent au village.</w:t>
      </w:r>
    </w:p>
    <w:p>
      <w:pPr>
        <w:spacing w:after="160"/>
        <w:jc w:val="both"/>
      </w:pPr>
      <w:r>
        <w:rPr>
          <w:rFonts w:ascii="Georgia" w:hAnsi="Georgia"/>
          <w:sz w:val="23"/>
        </w:rPr>
        <w:t>Le chemin les mena jusqu'à la place, où des employés municipaux installaient déjà des tréteaux et des guirlandes de lanternes en papier pour la fête à venir. Un homme d'une cinquantaine d'années, en casque de chantier, surveillait le va-et-vient depuis le pied des échafaudages du clocher.</w:t>
      </w:r>
    </w:p>
    <w:p>
      <w:pPr>
        <w:spacing w:after="160"/>
        <w:jc w:val="both"/>
      </w:pPr>
      <w:r>
        <w:rPr>
          <w:rFonts w:ascii="Georgia" w:hAnsi="Georgia"/>
          <w:sz w:val="23"/>
        </w:rPr>
        <w:t>— Monsieur Ferrieux, dit Yolande, en s'approchant. Vous avez un instant ?</w:t>
      </w:r>
    </w:p>
    <w:p>
      <w:pPr>
        <w:spacing w:after="160"/>
        <w:jc w:val="both"/>
      </w:pPr>
      <w:r>
        <w:rPr>
          <w:rFonts w:ascii="Georgia" w:hAnsi="Georgia"/>
          <w:sz w:val="23"/>
        </w:rPr>
        <w:t>— Toujours pour vous, Yolande, dit l'homme, en retirant son casque. Comment vont vos protégées ?</w:t>
      </w:r>
    </w:p>
    <w:p>
      <w:pPr>
        <w:spacing w:after="160"/>
        <w:jc w:val="both"/>
      </w:pPr>
      <w:r>
        <w:rPr>
          <w:rFonts w:ascii="Georgia" w:hAnsi="Georgia"/>
          <w:sz w:val="23"/>
        </w:rPr>
        <w:t>— C'est vous, le fameux Antoine Ferrieux ? demanda Sofia, curieuse.</w:t>
      </w:r>
    </w:p>
    <w:p>
      <w:pPr>
        <w:spacing w:after="160"/>
        <w:jc w:val="both"/>
      </w:pPr>
      <w:r>
        <w:rPr>
          <w:rFonts w:ascii="Georgia" w:hAnsi="Georgia"/>
          <w:sz w:val="23"/>
        </w:rPr>
        <w:t>— Fameux, c'est peut-être un peu beaucoup, dit-il, en riant, mais c'est bien moi. Vingt-cinq ans que je restaure des vieux bâtiments, dans toute la région. Celui-ci est particulièrement beau, d'ailleurs.</w:t>
      </w:r>
    </w:p>
    <w:p>
      <w:pPr>
        <w:spacing w:after="160"/>
        <w:jc w:val="both"/>
      </w:pPr>
      <w:r>
        <w:rPr>
          <w:rFonts w:ascii="Georgia" w:hAnsi="Georgia"/>
          <w:sz w:val="23"/>
        </w:rPr>
        <w:t>— Vous aimez votre travail ? demanda Souly.</w:t>
      </w:r>
    </w:p>
    <w:p>
      <w:pPr>
        <w:spacing w:after="160"/>
        <w:jc w:val="both"/>
      </w:pPr>
      <w:r>
        <w:rPr>
          <w:rFonts w:ascii="Georgia" w:hAnsi="Georgia"/>
          <w:sz w:val="23"/>
        </w:rPr>
        <w:t>— Énormément, dit Antoine, avec un enthousiasme sincère. Il n'y a rien de plus satisfaisant que de redonner sa splendeur à une charpente de plusieurs siècles, sans rien lui enlever de son authenticité.</w:t>
      </w:r>
    </w:p>
    <w:p>
      <w:pPr>
        <w:spacing w:after="160"/>
        <w:jc w:val="both"/>
      </w:pPr>
      <w:r>
        <w:rPr>
          <w:rFonts w:ascii="Georgia" w:hAnsi="Georgia"/>
          <w:sz w:val="23"/>
        </w:rPr>
        <w:t>— Ça doit être compliqué, de travailler sur un bâtiment aussi vieux, remarqua Sofia.</w:t>
      </w:r>
    </w:p>
    <w:p>
      <w:pPr>
        <w:spacing w:after="160"/>
        <w:jc w:val="both"/>
      </w:pPr>
      <w:r>
        <w:rPr>
          <w:rFonts w:ascii="Georgia" w:hAnsi="Georgia"/>
          <w:sz w:val="23"/>
        </w:rPr>
        <w:t>— Extrêmement, confirma Antoine. Chaque poutre a son histoire, ses faiblesses, ses petites surprises. On ne peut jamais tout prévoir à l'avance.</w:t>
      </w:r>
    </w:p>
    <w:p>
      <w:pPr>
        <w:spacing w:after="160"/>
        <w:jc w:val="both"/>
      </w:pPr>
      <w:r>
        <w:rPr>
          <w:rFonts w:ascii="Georgia" w:hAnsi="Georgia"/>
          <w:sz w:val="23"/>
        </w:rPr>
        <w:t>— C'est justement de ça que je voulais vous parler, dit Yolande. On a trouvé plusieurs chauves-souris désorientées, ces derniers jours, près du clocher.</w:t>
      </w:r>
    </w:p>
    <w:p>
      <w:pPr>
        <w:spacing w:after="160"/>
        <w:jc w:val="both"/>
      </w:pPr>
      <w:r>
        <w:rPr>
          <w:rFonts w:ascii="Georgia" w:hAnsi="Georgia"/>
          <w:sz w:val="23"/>
        </w:rPr>
        <w:t>M. Ferrieux fronça les sourcils, sincèrement surpris.</w:t>
      </w:r>
    </w:p>
    <w:p>
      <w:pPr>
        <w:spacing w:after="160"/>
        <w:jc w:val="both"/>
      </w:pPr>
      <w:r>
        <w:rPr>
          <w:rFonts w:ascii="Georgia" w:hAnsi="Georgia"/>
          <w:sz w:val="23"/>
        </w:rPr>
        <w:t>— Désorientées comment ? demanda-t-il.</w:t>
      </w:r>
    </w:p>
    <w:p>
      <w:pPr>
        <w:spacing w:after="160"/>
        <w:jc w:val="both"/>
      </w:pPr>
      <w:r>
        <w:rPr>
          <w:rFonts w:ascii="Georgia" w:hAnsi="Georgia"/>
          <w:sz w:val="23"/>
        </w:rPr>
        <w:t>— Incapables de voler droit, expliqua Yolande. Aucune blessure visible, mais quelque chose ne va pas dans leur sens de l'orientation.</w:t>
      </w:r>
    </w:p>
    <w:p>
      <w:pPr>
        <w:spacing w:after="160"/>
        <w:jc w:val="both"/>
      </w:pPr>
      <w:r>
        <w:rPr>
          <w:rFonts w:ascii="Georgia" w:hAnsi="Georgia"/>
          <w:sz w:val="23"/>
        </w:rPr>
        <w:t>— Je suis vraiment désolé de l'apprendre, dit M. Ferrieux, avec ce qui semblait être une sincérité réelle. On fait tout notre possible pour respecter le patrimoine du clocher, vous savez. On a même retardé certains travaux pour éviter de trop les déranger pendant les heures de repos.</w:t>
      </w:r>
    </w:p>
    <w:p>
      <w:pPr>
        <w:spacing w:after="160"/>
        <w:jc w:val="both"/>
      </w:pPr>
      <w:r>
        <w:rPr>
          <w:rFonts w:ascii="Georgia" w:hAnsi="Georgia"/>
          <w:sz w:val="23"/>
        </w:rPr>
        <w:t>— Ça fait longtemps que vous travaillez sur ce chantier ? demanda Sofia, curieuse.</w:t>
      </w:r>
    </w:p>
    <w:p>
      <w:pPr>
        <w:spacing w:after="160"/>
        <w:jc w:val="both"/>
      </w:pPr>
      <w:r>
        <w:rPr>
          <w:rFonts w:ascii="Georgia" w:hAnsi="Georgia"/>
          <w:sz w:val="23"/>
        </w:rPr>
        <w:t>— Vingt-deux jours, dit Antoine, sans même avoir besoin de réfléchir. On garde des registres très précis, sur un chantier de restauration. Chaque jour compte, quand on doit respecter un calendrier serré avant l'inspection du patrimoine.</w:t>
      </w:r>
    </w:p>
    <w:p>
      <w:pPr>
        <w:spacing w:after="160"/>
        <w:jc w:val="both"/>
      </w:pPr>
      <w:r>
        <w:rPr>
          <w:rFonts w:ascii="Georgia" w:hAnsi="Georgia"/>
          <w:sz w:val="23"/>
        </w:rPr>
        <w:t>— Vingt-deux jours précisément ? répéta Souly, en notant aussitôt l'information avec un intérêt qui ne lui échappa pas totalement.</w:t>
      </w:r>
    </w:p>
    <w:p>
      <w:pPr>
        <w:spacing w:after="160"/>
        <w:jc w:val="both"/>
      </w:pPr>
      <w:r>
        <w:rPr>
          <w:rFonts w:ascii="Georgia" w:hAnsi="Georgia"/>
          <w:sz w:val="23"/>
        </w:rPr>
        <w:t>— À un jour près, confirma Antoine, un peu amusé par ce sérieux soudain. Pourquoi cette question ?</w:t>
      </w:r>
    </w:p>
    <w:p>
      <w:pPr>
        <w:spacing w:after="160"/>
        <w:jc w:val="both"/>
      </w:pPr>
      <w:r>
        <w:rPr>
          <w:rFonts w:ascii="Georgia" w:hAnsi="Georgia"/>
          <w:sz w:val="23"/>
        </w:rPr>
        <w:t>— Juste de la curiosité, dit Souly, avec un sourire innocent qui ne trompa personne, sauf peut-être Antoine lui-même.</w:t>
      </w:r>
    </w:p>
    <w:p>
      <w:pPr>
        <w:spacing w:after="160"/>
        <w:jc w:val="both"/>
      </w:pPr>
      <w:r>
        <w:rPr>
          <w:rFonts w:ascii="Georgia" w:hAnsi="Georgia"/>
          <w:sz w:val="23"/>
        </w:rPr>
        <w:t>— Vous avez installé quoi, exactement, sur le clocher, depuis le début du chantier ? demanda Souly, sans détour.</w:t>
      </w:r>
    </w:p>
    <w:p>
      <w:pPr>
        <w:spacing w:after="160"/>
        <w:jc w:val="both"/>
      </w:pPr>
      <w:r>
        <w:rPr>
          <w:rFonts w:ascii="Georgia" w:hAnsi="Georgia"/>
          <w:sz w:val="23"/>
        </w:rPr>
        <w:t>M. Ferrieux parut surpris par la question directe venant d'un enfant, mais répondit sans se dérober.</w:t>
      </w:r>
    </w:p>
    <w:p>
      <w:pPr>
        <w:spacing w:after="160"/>
        <w:jc w:val="both"/>
      </w:pPr>
      <w:r>
        <w:rPr>
          <w:rFonts w:ascii="Georgia" w:hAnsi="Georgia"/>
          <w:sz w:val="23"/>
        </w:rPr>
        <w:t>— De l'échafaudage, une bâche de protection, et quelques équipements techniques, dit-il. Rien qui devrait déranger des animaux, à ma connaissance.</w:t>
      </w:r>
    </w:p>
    <w:p>
      <w:pPr>
        <w:spacing w:after="160"/>
        <w:jc w:val="both"/>
      </w:pPr>
      <w:r>
        <w:rPr>
          <w:rFonts w:ascii="Georgia" w:hAnsi="Georgia"/>
          <w:sz w:val="23"/>
        </w:rPr>
        <w:t>— Vous avez fait installer ça vous-même, ou c'est quelqu'un d'autre qui s'en est chargé ? demanda Souly.</w:t>
      </w:r>
    </w:p>
    <w:p>
      <w:pPr>
        <w:spacing w:after="160"/>
        <w:jc w:val="both"/>
      </w:pPr>
      <w:r>
        <w:rPr>
          <w:rFonts w:ascii="Georgia" w:hAnsi="Georgia"/>
          <w:sz w:val="23"/>
        </w:rPr>
        <w:t>— Une entreprise spécialisée, dit Antoine. Ils sont venus, ils ont posé le matériel, et ils sont repartis le jour même. Je n'ai même pas eu le temps de poser beaucoup de questions, sur le moment.</w:t>
      </w:r>
    </w:p>
    <w:p>
      <w:pPr>
        <w:spacing w:after="160"/>
        <w:jc w:val="both"/>
      </w:pPr>
      <w:r>
        <w:rPr>
          <w:rFonts w:ascii="Georgia" w:hAnsi="Georgia"/>
          <w:sz w:val="23"/>
        </w:rPr>
        <w:t>— Vous regrettez, maintenant ? demanda Sofia.</w:t>
      </w:r>
    </w:p>
    <w:p>
      <w:pPr>
        <w:spacing w:after="160"/>
        <w:jc w:val="both"/>
      </w:pPr>
      <w:r>
        <w:rPr>
          <w:rFonts w:ascii="Georgia" w:hAnsi="Georgia"/>
          <w:sz w:val="23"/>
        </w:rPr>
        <w:t>— Énormément, admit Antoine, sincèrement. J'aurais dû prendre le temps de bien comprendre chaque installation, plutôt que de me fier aveuglément à leur parole.</w:t>
      </w:r>
    </w:p>
    <w:p>
      <w:pPr>
        <w:spacing w:after="160"/>
        <w:jc w:val="both"/>
      </w:pPr>
      <w:r>
        <w:rPr>
          <w:rFonts w:ascii="Georgia" w:hAnsi="Georgia"/>
          <w:sz w:val="23"/>
        </w:rPr>
        <w:t>— Quel genre d'équipements techniques ? insista Souly.</w:t>
      </w:r>
    </w:p>
    <w:p>
      <w:pPr>
        <w:spacing w:after="160"/>
        <w:jc w:val="both"/>
      </w:pPr>
      <w:r>
        <w:rPr>
          <w:rFonts w:ascii="Georgia" w:hAnsi="Georgia"/>
          <w:sz w:val="23"/>
        </w:rPr>
        <w:t>— Des outils de mesure, pour vérifier l'état de la charpente, dit M. Ferrieux. Et un petit dispositif pour éloigner les pigeons, installé il y a quatre jours à peine, avant que les fientes n'abîment davantage le bois ancien.</w:t>
      </w:r>
    </w:p>
    <w:p>
      <w:pPr>
        <w:spacing w:after="160"/>
        <w:jc w:val="both"/>
      </w:pPr>
      <w:r>
        <w:rPr>
          <w:rFonts w:ascii="Georgia" w:hAnsi="Georgia"/>
          <w:sz w:val="23"/>
        </w:rPr>
        <w:t>— Un dispositif à ultrasons ? demanda Yolande, aussitôt attentive.</w:t>
      </w:r>
    </w:p>
    <w:p>
      <w:pPr>
        <w:spacing w:after="160"/>
        <w:jc w:val="both"/>
      </w:pPr>
      <w:r>
        <w:rPr>
          <w:rFonts w:ascii="Georgia" w:hAnsi="Georgia"/>
          <w:sz w:val="23"/>
        </w:rPr>
        <w:t>— Je crois, oui, dit M. Ferrieux. C'est le fournisseur qui l'a recommandé, pour protéger la charpente sans produits chimiques. Pourquoi, ça pose un problème ?</w:t>
      </w:r>
    </w:p>
    <w:p>
      <w:pPr>
        <w:spacing w:after="160"/>
        <w:jc w:val="both"/>
      </w:pPr>
      <w:r>
        <w:rPr>
          <w:rFonts w:ascii="Georgia" w:hAnsi="Georgia"/>
          <w:sz w:val="23"/>
        </w:rPr>
        <w:t>— Peut-être, dit Yolande, prudente. Je vais devoir vérifier ça de plus près, si vous permettez.</w:t>
      </w:r>
    </w:p>
    <w:p>
      <w:pPr>
        <w:spacing w:after="160"/>
        <w:jc w:val="both"/>
      </w:pPr>
      <w:r>
        <w:rPr>
          <w:rFonts w:ascii="Georgia" w:hAnsi="Georgia"/>
          <w:sz w:val="23"/>
        </w:rPr>
        <w:t>— Bien sûr, dit M. Ferrieux, sincèrement inquiet. Je ne voudrais surtout pas causer de tort à vos chauves-souris. Venez voir l'installation quand vous voulez.</w:t>
      </w:r>
    </w:p>
    <w:p>
      <w:pPr>
        <w:spacing w:after="160"/>
        <w:jc w:val="both"/>
      </w:pPr>
      <w:r>
        <w:rPr>
          <w:rFonts w:ascii="Georgia" w:hAnsi="Georgia"/>
          <w:sz w:val="23"/>
        </w:rPr>
        <w:t>— Vous avez des enfants, vous-même ? demanda Sofia, curieuse de mieux cerner cet homme que tout le village semblait pourtant apprécier.</w:t>
      </w:r>
    </w:p>
    <w:p>
      <w:pPr>
        <w:spacing w:after="160"/>
        <w:jc w:val="both"/>
      </w:pPr>
      <w:r>
        <w:rPr>
          <w:rFonts w:ascii="Georgia" w:hAnsi="Georgia"/>
          <w:sz w:val="23"/>
        </w:rPr>
        <w:t>— Deux, dit Antoine, en souriant pour la première fois depuis le début de la conversation. Une fille de votre âge à peu près, et un fils un peu plus grand. Ils me manquent, pendant les chantiers loin de la maison.</w:t>
      </w:r>
    </w:p>
    <w:p>
      <w:pPr>
        <w:spacing w:after="160"/>
        <w:jc w:val="both"/>
      </w:pPr>
      <w:r>
        <w:rPr>
          <w:rFonts w:ascii="Georgia" w:hAnsi="Georgia"/>
          <w:sz w:val="23"/>
        </w:rPr>
        <w:t>— Ils viennent parfois vous voir travailler ? demanda Souly.</w:t>
      </w:r>
    </w:p>
    <w:p>
      <w:pPr>
        <w:spacing w:after="160"/>
        <w:jc w:val="both"/>
      </w:pPr>
      <w:r>
        <w:rPr>
          <w:rFonts w:ascii="Georgia" w:hAnsi="Georgia"/>
          <w:sz w:val="23"/>
        </w:rPr>
        <w:t>— Rarement, avoua Antoine. Ma fille dit que regarder un clocher en travaux, c'est à peu près aussi palpitant que regarder pousser l'herbe. Elle n'a pas complètement tort, remarquez.</w:t>
      </w:r>
    </w:p>
    <w:p>
      <w:pPr>
        <w:spacing w:after="160"/>
        <w:jc w:val="both"/>
      </w:pPr>
      <w:r>
        <w:rPr>
          <w:rFonts w:ascii="Georgia" w:hAnsi="Georgia"/>
          <w:sz w:val="23"/>
        </w:rPr>
        <w:t>— Elle changerait peut-être d'avis, si elle savait pour les chauves-souris, dit Sofia.</w:t>
      </w:r>
    </w:p>
    <w:p>
      <w:pPr>
        <w:spacing w:after="160"/>
        <w:jc w:val="both"/>
      </w:pPr>
      <w:r>
        <w:rPr>
          <w:rFonts w:ascii="Georgia" w:hAnsi="Georgia"/>
          <w:sz w:val="23"/>
        </w:rPr>
        <w:t>— C'est bien possible, admit Antoine, pensif. Je le lui raconterai, ce soir, au téléphone.</w:t>
      </w:r>
    </w:p>
    <w:p>
      <w:pPr>
        <w:spacing w:after="160"/>
        <w:jc w:val="both"/>
      </w:pPr>
      <w:r>
        <w:rPr>
          <w:rFonts w:ascii="Georgia" w:hAnsi="Georgia"/>
          <w:sz w:val="23"/>
        </w:rPr>
        <w:t>— Vous avez déjà travaillé sur d'autres clochers, avant celui-ci ? demanda Sofia.</w:t>
      </w:r>
    </w:p>
    <w:p>
      <w:pPr>
        <w:spacing w:after="160"/>
        <w:jc w:val="both"/>
      </w:pPr>
      <w:r>
        <w:rPr>
          <w:rFonts w:ascii="Georgia" w:hAnsi="Georgia"/>
          <w:sz w:val="23"/>
        </w:rPr>
        <w:t>— Quelques-uns, dit Antoine, avec une pointe de fierté professionnelle. Chacun a ses particularités. Celui-ci est particulièrement bien conservé, pour son âge.</w:t>
      </w:r>
    </w:p>
    <w:p>
      <w:pPr>
        <w:spacing w:after="160"/>
        <w:jc w:val="both"/>
      </w:pPr>
      <w:r>
        <w:rPr>
          <w:rFonts w:ascii="Georgia" w:hAnsi="Georgia"/>
          <w:sz w:val="23"/>
        </w:rPr>
        <w:t>— Ça doit être satisfaisant, de redonner vie à un vieux bâtiment, remarqua Souly.</w:t>
      </w:r>
    </w:p>
    <w:p>
      <w:pPr>
        <w:spacing w:after="160"/>
        <w:jc w:val="both"/>
      </w:pPr>
      <w:r>
        <w:rPr>
          <w:rFonts w:ascii="Georgia" w:hAnsi="Georgia"/>
          <w:sz w:val="23"/>
        </w:rPr>
        <w:t>— C'est même la meilleure partie du métier, confirma Antoine, avec un sourire sincère. Voir une charpente centenaire retrouver sa solidité, grâce à notre travail. Il n'y a rien de plus gratifiant.</w:t>
      </w:r>
    </w:p>
    <w:p>
      <w:pPr>
        <w:spacing w:after="160"/>
        <w:jc w:val="both"/>
      </w:pPr>
      <w:r>
        <w:rPr>
          <w:rFonts w:ascii="Georgia" w:hAnsi="Georgia"/>
          <w:sz w:val="23"/>
        </w:rPr>
        <w:t>— Merci, monsieur Ferrieux, dit Souly, en notant soigneusement l'information dans son carnet.</w:t>
      </w:r>
    </w:p>
    <w:p>
      <w:pPr>
        <w:spacing w:after="160"/>
        <w:jc w:val="both"/>
      </w:pPr>
      <w:r>
        <w:rPr>
          <w:rFonts w:ascii="Georgia" w:hAnsi="Georgia"/>
          <w:sz w:val="23"/>
        </w:rPr>
        <w:t>— Appelez-moi Antoine, dit-il, en se frottant la nuque. Tout le monde le fait, ici. J'ai l'impression de connaître la moitié du village, depuis le début du chantier.</w:t>
      </w:r>
    </w:p>
    <w:p>
      <w:pPr>
        <w:spacing w:after="160"/>
        <w:jc w:val="both"/>
      </w:pPr>
      <w:r>
        <w:rPr>
          <w:rFonts w:ascii="Georgia" w:hAnsi="Georgia"/>
          <w:sz w:val="23"/>
        </w:rPr>
        <w:t>Ils s'éloignèrent du clocher, Yolande visiblement plongée dans ses pensées.</w:t>
      </w:r>
    </w:p>
    <w:p>
      <w:pPr>
        <w:spacing w:after="160"/>
        <w:jc w:val="both"/>
      </w:pPr>
      <w:r>
        <w:rPr>
          <w:rFonts w:ascii="Georgia" w:hAnsi="Georgia"/>
          <w:sz w:val="23"/>
        </w:rPr>
        <w:t>— Vous croyez que c'est ça ? demanda Sofia. Le dispositif anti- pigeons ?</w:t>
      </w:r>
    </w:p>
    <w:p>
      <w:pPr>
        <w:spacing w:after="160"/>
        <w:jc w:val="both"/>
      </w:pPr>
      <w:r>
        <w:rPr>
          <w:rFonts w:ascii="Georgia" w:hAnsi="Georgia"/>
          <w:sz w:val="23"/>
        </w:rPr>
        <w:t>— C'est une piste sérieuse, dit Yolande. Certains appareils de ce genre émettent effectivement des ultrasons, dans une plage de fréquences qui pourrait chevaucher celle de certaines espèces de chauves-souris.</w:t>
      </w:r>
    </w:p>
    <w:p>
      <w:pPr>
        <w:spacing w:after="160"/>
        <w:jc w:val="both"/>
      </w:pPr>
      <w:r>
        <w:rPr>
          <w:rFonts w:ascii="Georgia" w:hAnsi="Georgia"/>
          <w:sz w:val="23"/>
        </w:rPr>
        <w:t>— Il ne le savait pas, ça semblait sincère, remarqua Bastien.</w:t>
      </w:r>
    </w:p>
    <w:p>
      <w:pPr>
        <w:spacing w:after="160"/>
        <w:jc w:val="both"/>
      </w:pPr>
      <w:r>
        <w:rPr>
          <w:rFonts w:ascii="Georgia" w:hAnsi="Georgia"/>
          <w:sz w:val="23"/>
        </w:rPr>
        <w:t>— Sincèrement surpris, confirma Souly. Ce n'est pas la même chose qu'être malhonnête.</w:t>
      </w:r>
    </w:p>
    <w:p>
      <w:pPr>
        <w:spacing w:after="160"/>
        <w:jc w:val="both"/>
      </w:pPr>
      <w:r>
        <w:rPr>
          <w:rFonts w:ascii="Georgia" w:hAnsi="Georgia"/>
          <w:sz w:val="23"/>
        </w:rPr>
        <w:t>— Comment on peut être sûr qu'il ne fait pas juste semblant d'être surpris ? demanda Sofia, toujours prête à envisager toutes les possibilités.</w:t>
      </w:r>
    </w:p>
    <w:p>
      <w:pPr>
        <w:spacing w:after="160"/>
        <w:jc w:val="both"/>
      </w:pPr>
      <w:r>
        <w:rPr>
          <w:rFonts w:ascii="Georgia" w:hAnsi="Georgia"/>
          <w:sz w:val="23"/>
        </w:rPr>
        <w:t>— On ne peut jamais être sûr à cent pour cent, admit Souly. Mais son visage, ses mains, sa voix... tout concordait. Un bon menteur peut tromper les mots, plus difficilement le reste du corps.</w:t>
      </w:r>
    </w:p>
    <w:p>
      <w:pPr>
        <w:spacing w:after="160"/>
        <w:jc w:val="both"/>
      </w:pPr>
      <w:r>
        <w:rPr>
          <w:rFonts w:ascii="Georgia" w:hAnsi="Georgia"/>
          <w:sz w:val="23"/>
        </w:rPr>
        <w:t>— Tu as appris ça où ? demanda Bastien, impressionné.</w:t>
      </w:r>
    </w:p>
    <w:p>
      <w:pPr>
        <w:spacing w:after="160"/>
        <w:jc w:val="both"/>
      </w:pPr>
      <w:r>
        <w:rPr>
          <w:rFonts w:ascii="Georgia" w:hAnsi="Georgia"/>
          <w:sz w:val="23"/>
        </w:rPr>
        <w:t>— Un peu partout, dit Souly, modestement. En observant beaucoup de monde, et en me trompant assez souvent pour apprendre de mes erreurs.</w:t>
      </w:r>
    </w:p>
    <w:p>
      <w:pPr>
        <w:spacing w:after="160"/>
        <w:jc w:val="both"/>
      </w:pPr>
      <w:r>
        <w:rPr>
          <w:rFonts w:ascii="Georgia" w:hAnsi="Georgia"/>
          <w:sz w:val="23"/>
        </w:rPr>
        <w:t>Une voix les interpella depuis un stand voisin, où un homme en bottes en caoutchouc dépareillées agitait un appareil électronique devant un petit groupe de badauds amusés.</w:t>
      </w:r>
    </w:p>
    <w:p>
      <w:pPr>
        <w:spacing w:after="160"/>
        <w:jc w:val="both"/>
      </w:pPr>
      <w:r>
        <w:rPr>
          <w:rFonts w:ascii="Georgia" w:hAnsi="Georgia"/>
          <w:sz w:val="23"/>
        </w:rPr>
        <w:t>— Mesdames, messieurs ! s'exclamait Gustave. Voici la preuve irréfutable d'un sabotage organisé contre mon travail de naturaliste documentariste !</w:t>
      </w:r>
    </w:p>
    <w:p>
      <w:pPr>
        <w:spacing w:after="160"/>
        <w:jc w:val="both"/>
      </w:pPr>
      <w:r>
        <w:rPr>
          <w:rFonts w:ascii="Georgia" w:hAnsi="Georgia"/>
          <w:sz w:val="23"/>
        </w:rPr>
        <w:t>— Qu'est-ce qu'il raconte encore ? demanda Sofia, en riant.</w:t>
      </w:r>
    </w:p>
    <w:p>
      <w:pPr>
        <w:spacing w:after="160"/>
        <w:jc w:val="both"/>
      </w:pPr>
      <w:r>
        <w:rPr>
          <w:rFonts w:ascii="Georgia" w:hAnsi="Georgia"/>
          <w:sz w:val="23"/>
        </w:rPr>
        <w:t>— Allons voir, dit Yolande, avec un soupir amusé.</w:t>
      </w:r>
    </w:p>
    <w:p>
      <w:pPr>
        <w:spacing w:after="160"/>
        <w:jc w:val="both"/>
      </w:pPr>
      <w:r>
        <w:rPr>
          <w:rFonts w:ascii="Georgia" w:hAnsi="Georgia"/>
          <w:sz w:val="23"/>
        </w:rPr>
        <w:t>Ils s'approchèrent pour trouver Gustave brandissant une photo un peu floue, où l'on distinguait vaguement une silhouette près de son trépied.</w:t>
      </w:r>
    </w:p>
    <w:p>
      <w:pPr>
        <w:spacing w:after="160"/>
        <w:jc w:val="both"/>
      </w:pPr>
      <w:r>
        <w:rPr>
          <w:rFonts w:ascii="Georgia" w:hAnsi="Georgia"/>
          <w:sz w:val="23"/>
        </w:rPr>
        <w:t>— Regardez ! dit Gustave. Quelqu'un s'approche de mon matériel en pleine nuit ! Un rival, sûrement, jaloux de mon projet !</w:t>
      </w:r>
    </w:p>
    <w:p>
      <w:pPr>
        <w:spacing w:after="160"/>
        <w:jc w:val="both"/>
      </w:pPr>
      <w:r>
        <w:rPr>
          <w:rFonts w:ascii="Georgia" w:hAnsi="Georgia"/>
          <w:sz w:val="23"/>
        </w:rPr>
        <w:t>— Ça pourrait être n'importe quoi, remarqua Souly, en examinant la photo avec attention. Un renard, un chat, même un buisson bougé par le vent.</w:t>
      </w:r>
    </w:p>
    <w:p>
      <w:pPr>
        <w:spacing w:after="160"/>
        <w:jc w:val="both"/>
      </w:pPr>
      <w:r>
        <w:rPr>
          <w:rFonts w:ascii="Georgia" w:hAnsi="Georgia"/>
          <w:sz w:val="23"/>
        </w:rPr>
        <w:t>— Un rival déguisé en renard, peut-être ? proposa Gustave, sans se démonter le moins du monde.</w:t>
      </w:r>
    </w:p>
    <w:p>
      <w:pPr>
        <w:spacing w:after="160"/>
        <w:jc w:val="both"/>
      </w:pPr>
      <w:r>
        <w:rPr>
          <w:rFonts w:ascii="Georgia" w:hAnsi="Georgia"/>
          <w:sz w:val="23"/>
        </w:rPr>
        <w:t>— C'est vrai, ça, des rivaux documentaristes qui vous en veulent ? demanda Sofia, à Yolande, à voix basse.</w:t>
      </w:r>
    </w:p>
    <w:p>
      <w:pPr>
        <w:spacing w:after="160"/>
        <w:jc w:val="both"/>
      </w:pPr>
      <w:r>
        <w:rPr>
          <w:rFonts w:ascii="Georgia" w:hAnsi="Georgia"/>
          <w:sz w:val="23"/>
        </w:rPr>
        <w:t>— Absolument pas, murmura Yolande, en réprimant un sourire. Mais ne le lui dis surtout pas. Il en tire une fierté considérable, de cette théorie.</w:t>
      </w:r>
    </w:p>
    <w:p>
      <w:pPr>
        <w:spacing w:after="160"/>
        <w:jc w:val="both"/>
      </w:pPr>
      <w:r>
        <w:rPr>
          <w:rFonts w:ascii="Georgia" w:hAnsi="Georgia"/>
          <w:sz w:val="23"/>
        </w:rPr>
        <w:t>— Yolande ! dit Gustave, en l'apercevant enfin. Vous avez vu ma nouvelle preuve ? Le complot s'intensifie !</w:t>
      </w:r>
    </w:p>
    <w:p>
      <w:pPr>
        <w:spacing w:after="160"/>
        <w:jc w:val="both"/>
      </w:pPr>
      <w:r>
        <w:rPr>
          <w:rFonts w:ascii="Georgia" w:hAnsi="Georgia"/>
          <w:sz w:val="23"/>
        </w:rPr>
        <w:t>— Je vois ça, Gustave, dit Yolande, avec une patience visiblement rodée par des années de pratique. Vous avez bien dormi, au moins, cette nuit ?</w:t>
      </w:r>
    </w:p>
    <w:p>
      <w:pPr>
        <w:spacing w:after="160"/>
        <w:jc w:val="both"/>
      </w:pPr>
      <w:r>
        <w:rPr>
          <w:rFonts w:ascii="Georgia" w:hAnsi="Georgia"/>
          <w:sz w:val="23"/>
        </w:rPr>
        <w:t>— Le sommeil, c'est pour les gens qui n'ont pas de mission, répliqua Gustave, plein d'énergie malgré ses cernes.</w:t>
      </w:r>
    </w:p>
    <w:p>
      <w:pPr>
        <w:spacing w:after="160"/>
        <w:jc w:val="both"/>
      </w:pPr>
      <w:r>
        <w:rPr>
          <w:rFonts w:ascii="Georgia" w:hAnsi="Georgia"/>
          <w:sz w:val="23"/>
        </w:rPr>
        <w:t>— Il est comme ça tout le temps ? demanda Sofia à Bastien, une fois hors de portée de voix.</w:t>
      </w:r>
    </w:p>
    <w:p>
      <w:pPr>
        <w:spacing w:after="160"/>
        <w:jc w:val="both"/>
      </w:pPr>
      <w:r>
        <w:rPr>
          <w:rFonts w:ascii="Georgia" w:hAnsi="Georgia"/>
          <w:sz w:val="23"/>
        </w:rPr>
        <w:t>— Tout le temps, confirma Bastien, en riant. Mais il a bon cœur. L'année dernière, il a passé trois nuits entières à surveiller un nid de chouettes effraies pour être sûr qu'un chat du village ne les dérange pas.</w:t>
      </w:r>
    </w:p>
    <w:p>
      <w:pPr>
        <w:spacing w:after="160"/>
        <w:jc w:val="both"/>
      </w:pPr>
      <w:r>
        <w:rPr>
          <w:rFonts w:ascii="Georgia" w:hAnsi="Georgia"/>
          <w:sz w:val="23"/>
        </w:rPr>
        <w:t>— Il vit seul, ici ? demanda Souly.</w:t>
      </w:r>
    </w:p>
    <w:p>
      <w:pPr>
        <w:spacing w:after="160"/>
        <w:jc w:val="both"/>
      </w:pPr>
      <w:r>
        <w:rPr>
          <w:rFonts w:ascii="Georgia" w:hAnsi="Georgia"/>
          <w:sz w:val="23"/>
        </w:rPr>
        <w:t>— Avec sa sœur, dit Bastien. Enfin, sa sœur qui vient lui rendre visite deux fois par an et repart en disant qu'il devrait « se trouver un vrai passe-temps ». Elle ne comprend jamais vraiment.</w:t>
      </w:r>
    </w:p>
    <w:p>
      <w:pPr>
        <w:spacing w:after="160"/>
        <w:jc w:val="both"/>
      </w:pPr>
      <w:r>
        <w:rPr>
          <w:rFonts w:ascii="Georgia" w:hAnsi="Georgia"/>
          <w:sz w:val="23"/>
        </w:rPr>
        <w:t>— Ça doit être difficile, d'avoir une passion que personne dans sa famille ne comprend, remarqua Sofia, avec compassion.</w:t>
      </w:r>
    </w:p>
    <w:p>
      <w:pPr>
        <w:spacing w:after="160"/>
        <w:jc w:val="both"/>
      </w:pPr>
      <w:r>
        <w:rPr>
          <w:rFonts w:ascii="Georgia" w:hAnsi="Georgia"/>
          <w:sz w:val="23"/>
        </w:rPr>
        <w:t>— Il ne s'en formalise pas trop, dit Bastien. Il dit que les grandes découvertes ont toujours commencé par être incomprises de tout le monde, au début.</w:t>
      </w:r>
    </w:p>
    <w:p>
      <w:pPr>
        <w:spacing w:after="160"/>
        <w:jc w:val="both"/>
      </w:pPr>
      <w:r>
        <w:rPr>
          <w:rFonts w:ascii="Georgia" w:hAnsi="Georgia"/>
          <w:sz w:val="23"/>
        </w:rPr>
        <w:t>— Il a un jour normal de travail, comme tout le monde, à côté de ses tournages ratés ? demanda Sofia.</w:t>
      </w:r>
    </w:p>
    <w:p>
      <w:pPr>
        <w:spacing w:after="160"/>
        <w:jc w:val="both"/>
      </w:pPr>
      <w:r>
        <w:rPr>
          <w:rFonts w:ascii="Georgia" w:hAnsi="Georgia"/>
          <w:sz w:val="23"/>
        </w:rPr>
        <w:t>— Retraité de la poste, précisa Bastien. Trente ans à distribuer le courrier de tout le village, avant de se consacrer entièrement à ses chauves-souris.</w:t>
      </w:r>
    </w:p>
    <w:p>
      <w:pPr>
        <w:spacing w:after="160"/>
        <w:jc w:val="both"/>
      </w:pPr>
      <w:r>
        <w:rPr>
          <w:rFonts w:ascii="Georgia" w:hAnsi="Georgia"/>
          <w:sz w:val="23"/>
        </w:rPr>
        <w:t>— Ça explique pourquoi il connaît tout le monde, remarqua Souly.</w:t>
      </w:r>
    </w:p>
    <w:p>
      <w:pPr>
        <w:spacing w:after="160"/>
        <w:jc w:val="both"/>
      </w:pPr>
      <w:r>
        <w:rPr>
          <w:rFonts w:ascii="Georgia" w:hAnsi="Georgia"/>
          <w:sz w:val="23"/>
        </w:rPr>
        <w:t>— Absolument tout le monde, confirma Bastien, en riant. Et absolument tous leurs petits secrets, aussi. Un facteur qui devient documentariste, ça garde de bonnes habitudes de curiosité.</w:t>
      </w:r>
    </w:p>
    <w:p>
      <w:pPr>
        <w:spacing w:after="160"/>
        <w:jc w:val="both"/>
      </w:pPr>
      <w:r>
        <w:rPr>
          <w:rFonts w:ascii="Georgia" w:hAnsi="Georgia"/>
          <w:sz w:val="23"/>
        </w:rPr>
        <w:t>— Ça compense beaucoup de théories du complot, remarqua Souly.</w:t>
      </w:r>
    </w:p>
    <w:p>
      <w:pPr>
        <w:spacing w:after="160"/>
        <w:jc w:val="both"/>
      </w:pPr>
      <w:r>
        <w:rPr>
          <w:rFonts w:ascii="Georgia" w:hAnsi="Georgia"/>
          <w:sz w:val="23"/>
        </w:rPr>
        <w:t>— Complètement, dit Bastien.</w:t>
      </w:r>
    </w:p>
    <w:p>
      <w:pPr>
        <w:spacing w:after="160"/>
        <w:jc w:val="both"/>
      </w:pPr>
      <w:r>
        <w:rPr>
          <w:rFonts w:ascii="Georgia" w:hAnsi="Georgia"/>
          <w:sz w:val="23"/>
        </w:rPr>
        <w:t>— Il a une famille, lui aussi ? demanda Sofia, curieuse d'en savoir plus sur Gustave.</w:t>
      </w:r>
    </w:p>
    <w:p>
      <w:pPr>
        <w:spacing w:after="160"/>
        <w:jc w:val="both"/>
      </w:pPr>
      <w:r>
        <w:rPr>
          <w:rFonts w:ascii="Georgia" w:hAnsi="Georgia"/>
          <w:sz w:val="23"/>
        </w:rPr>
        <w:t>— Juste sa sœur, dit Bastien. Il vit seul, depuis toujours je crois. La colonie de chauves-souris, c'est un peu sa famille de substitution, si tu veux mon avis.</w:t>
      </w:r>
    </w:p>
    <w:p>
      <w:pPr>
        <w:spacing w:after="160"/>
        <w:jc w:val="both"/>
      </w:pPr>
      <w:r>
        <w:rPr>
          <w:rFonts w:ascii="Georgia" w:hAnsi="Georgia"/>
          <w:sz w:val="23"/>
        </w:rPr>
        <w:t>— Ça expliquerait beaucoup de choses, remarqua Souly, en réfléchissant tout haut.</w:t>
      </w:r>
    </w:p>
    <w:p>
      <w:pPr>
        <w:spacing w:after="160"/>
        <w:jc w:val="both"/>
      </w:pPr>
      <w:r>
        <w:rPr>
          <w:rFonts w:ascii="Georgia" w:hAnsi="Georgia"/>
          <w:sz w:val="23"/>
        </w:rPr>
        <w:t>— Il ne le dirait jamais comme ça, précisa Bastien. Mais je l'ai vu pleurer, une fois, en racontant qu'il avait raté la naissance d'un petit. Il n'était pas près de s'en remettre. Il a même payé, de sa poche, une nouvelle gouttière pour empêcher les chats de grimper jusqu'au nid. Personne ne le lui avait demandé.</w:t>
      </w:r>
    </w:p>
    <w:p>
      <w:pPr>
        <w:spacing w:after="160"/>
        <w:jc w:val="both"/>
      </w:pPr>
      <w:r>
        <w:rPr>
          <w:rFonts w:ascii="Georgia" w:hAnsi="Georgia"/>
          <w:sz w:val="23"/>
        </w:rPr>
        <w:t>— C'est plutôt touchant, en fait, dit Sofia.</w:t>
      </w:r>
    </w:p>
    <w:p>
      <w:pPr>
        <w:spacing w:after="160"/>
        <w:jc w:val="both"/>
      </w:pPr>
      <w:r>
        <w:rPr>
          <w:rFonts w:ascii="Georgia" w:hAnsi="Georgia"/>
          <w:sz w:val="23"/>
        </w:rPr>
        <w:t>— Il ne faut juste jamais lui parler de son documentaire trop longtemps, prévint Bastien, avec un sourire entendu. Sinon on y passe l'après-midi entier.</w:t>
      </w:r>
    </w:p>
    <w:p>
      <w:pPr>
        <w:spacing w:after="160"/>
        <w:jc w:val="both"/>
      </w:pPr>
      <w:r>
        <w:rPr>
          <w:rFonts w:ascii="Georgia" w:hAnsi="Georgia"/>
          <w:sz w:val="23"/>
        </w:rPr>
        <w:t>— Trop tard pour ce conseil, remarqua Souly, en jetant un œil vers Gustave qui continuait, au loin, à haranguer un groupe de touristes avec sa photo floue.</w:t>
      </w:r>
    </w:p>
    <w:p>
      <w:pPr>
        <w:spacing w:after="160"/>
        <w:jc w:val="both"/>
      </w:pPr>
      <w:r>
        <w:rPr>
          <w:rFonts w:ascii="Georgia" w:hAnsi="Georgia"/>
          <w:sz w:val="23"/>
        </w:rPr>
        <w:t>Ils croisèrent Mme Delcamp elle-même, un dossier sous le bras, supervisant l'installation des guirlandes de lanternes avec une énergie un peu fébrile.</w:t>
      </w:r>
    </w:p>
    <w:p>
      <w:pPr>
        <w:spacing w:after="160"/>
        <w:jc w:val="both"/>
      </w:pPr>
      <w:r>
        <w:rPr>
          <w:rFonts w:ascii="Georgia" w:hAnsi="Georgia"/>
          <w:sz w:val="23"/>
        </w:rPr>
        <w:t>— Yolande ! dit-elle, en les apercevant. Comment vont les chauves- souris ? J'ai entendu dire, pour celles qu'on a trouvées au sol.</w:t>
      </w:r>
    </w:p>
    <w:p>
      <w:pPr>
        <w:spacing w:after="160"/>
        <w:jc w:val="both"/>
      </w:pPr>
      <w:r>
        <w:rPr>
          <w:rFonts w:ascii="Georgia" w:hAnsi="Georgia"/>
          <w:sz w:val="23"/>
        </w:rPr>
        <w:t>— On enquête, dit Yolande, prudemment. Rien de confirmé pour l'instant.</w:t>
      </w:r>
    </w:p>
    <w:p>
      <w:pPr>
        <w:spacing w:after="160"/>
        <w:jc w:val="both"/>
      </w:pPr>
      <w:r>
        <w:rPr>
          <w:rFonts w:ascii="Georgia" w:hAnsi="Georgia"/>
          <w:sz w:val="23"/>
        </w:rPr>
        <w:t>— J'espère sincèrement que ça va s'arranger avant la fête, dit Mme Delcamp, avec une inquiétude qui semblait sincère mais aussi teintée d'un calcul plus pragmatique. La région nous a accordé une belle subvention patrimoniale, cette année, à condition que l'inspection du clocher se passe bien et que la fête attire vraiment du monde.</w:t>
      </w:r>
    </w:p>
    <w:p>
      <w:pPr>
        <w:spacing w:after="160"/>
        <w:jc w:val="both"/>
      </w:pPr>
      <w:r>
        <w:rPr>
          <w:rFonts w:ascii="Georgia" w:hAnsi="Georgia"/>
          <w:sz w:val="23"/>
        </w:rPr>
        <w:t>— Je comprends, dit Yolande, sans grande chaleur dans la voix. Mais je ne peux pas faire revenir une colonie entière par magie, même pour une subvention régionale.</w:t>
      </w:r>
    </w:p>
    <w:p>
      <w:pPr>
        <w:spacing w:after="160"/>
        <w:jc w:val="both"/>
      </w:pPr>
      <w:r>
        <w:rPr>
          <w:rFonts w:ascii="Georgia" w:hAnsi="Georgia"/>
          <w:sz w:val="23"/>
        </w:rPr>
        <w:t>— Elle a l'air de beaucoup se soucier de l'argent, remarqua Sofia, une fois Mme Delcamp hors de portée de voix.</w:t>
      </w:r>
    </w:p>
    <w:p>
      <w:pPr>
        <w:spacing w:after="160"/>
        <w:jc w:val="both"/>
      </w:pPr>
      <w:r>
        <w:rPr>
          <w:rFonts w:ascii="Georgia" w:hAnsi="Georgia"/>
          <w:sz w:val="23"/>
        </w:rPr>
        <w:t>— Elle se soucie surtout du village, corrigea Yolande, avec plus de nuance. L'argent, ce n'est qu'un moyen, pour elle. Mais je comprends que ça puisse donner cette impression, vu de l'extérieur.</w:t>
      </w:r>
    </w:p>
    <w:p>
      <w:pPr>
        <w:spacing w:after="160"/>
        <w:jc w:val="both"/>
      </w:pPr>
      <w:r>
        <w:rPr>
          <w:rFonts w:ascii="Georgia" w:hAnsi="Georgia"/>
          <w:sz w:val="23"/>
        </w:rPr>
        <w:t>— Vous ne l'aimez pas beaucoup, on dirait, remarqua Souly.</w:t>
      </w:r>
    </w:p>
    <w:p>
      <w:pPr>
        <w:spacing w:after="160"/>
        <w:jc w:val="both"/>
      </w:pPr>
      <w:r>
        <w:rPr>
          <w:rFonts w:ascii="Georgia" w:hAnsi="Georgia"/>
          <w:sz w:val="23"/>
        </w:rPr>
        <w:t>— Je respecte son travail, dit Yolande, prudemment. On n'a juste pas toujours les mêmes priorités, elle et moi. Ça arrive, entre gens de bonne volonté.</w:t>
      </w:r>
    </w:p>
    <w:p>
      <w:pPr>
        <w:spacing w:after="160"/>
        <w:jc w:val="both"/>
      </w:pPr>
      <w:r>
        <w:rPr>
          <w:rFonts w:ascii="Georgia" w:hAnsi="Georgia"/>
          <w:sz w:val="23"/>
        </w:rPr>
        <w:t>— Bien sûr, bien sûr, dit Mme Delcamp, un peu gênée. Je ne voulais pas sous-entendre... Enfin, tenez-moi au courant, si je peux aider.</w:t>
      </w:r>
    </w:p>
    <w:p>
      <w:pPr>
        <w:spacing w:after="160"/>
        <w:jc w:val="both"/>
      </w:pPr>
      <w:r>
        <w:rPr>
          <w:rFonts w:ascii="Georgia" w:hAnsi="Georgia"/>
          <w:sz w:val="23"/>
        </w:rPr>
        <w:t>Elle s'éloigna vers un autre groupe d'employés, laissant Yolande secouer légèrement la tête.</w:t>
      </w:r>
    </w:p>
    <w:p>
      <w:pPr>
        <w:spacing w:after="160"/>
        <w:jc w:val="both"/>
      </w:pPr>
      <w:r>
        <w:rPr>
          <w:rFonts w:ascii="Georgia" w:hAnsi="Georgia"/>
          <w:sz w:val="23"/>
        </w:rPr>
        <w:t>— Vous croyez qu'elle sait, pour le dispositif anti-pigeons ? demanda Sofia, à voix basse.</w:t>
      </w:r>
    </w:p>
    <w:p>
      <w:pPr>
        <w:spacing w:after="160"/>
        <w:jc w:val="both"/>
      </w:pPr>
      <w:r>
        <w:rPr>
          <w:rFonts w:ascii="Georgia" w:hAnsi="Georgia"/>
          <w:sz w:val="23"/>
        </w:rPr>
        <w:t>— J'en doute, dit Yolande. Elle a bien assez de soucis avec l'inspection et la subvention. Je préfère lui parler seulement une fois qu'on aura des certitudes solides, pas de simples suppositions.</w:t>
      </w:r>
    </w:p>
    <w:p>
      <w:pPr>
        <w:spacing w:after="160"/>
        <w:jc w:val="both"/>
      </w:pPr>
      <w:r>
        <w:rPr>
          <w:rFonts w:ascii="Georgia" w:hAnsi="Georgia"/>
          <w:sz w:val="23"/>
        </w:rPr>
        <w:t>— Ça ne vous tente pas de tout lui dire tout de suite ? demanda Souly.</w:t>
      </w:r>
    </w:p>
    <w:p>
      <w:pPr>
        <w:spacing w:after="160"/>
        <w:jc w:val="both"/>
      </w:pPr>
      <w:r>
        <w:rPr>
          <w:rFonts w:ascii="Georgia" w:hAnsi="Georgia"/>
          <w:sz w:val="23"/>
        </w:rPr>
        <w:t>— Énormément, avoua Yolande, en se massant les tempes. Mais une accusation prématurée pourrait faire plus de mal que de bien, surtout si elle s'avère fausse au final.</w:t>
      </w:r>
    </w:p>
    <w:p>
      <w:pPr>
        <w:spacing w:after="160"/>
        <w:jc w:val="both"/>
      </w:pPr>
      <w:r>
        <w:rPr>
          <w:rFonts w:ascii="Georgia" w:hAnsi="Georgia"/>
          <w:sz w:val="23"/>
        </w:rPr>
        <w:t>— Elle a toujours été comme ça ? demanda Souly.</w:t>
      </w:r>
    </w:p>
    <w:p>
      <w:pPr>
        <w:spacing w:after="160"/>
        <w:jc w:val="both"/>
      </w:pPr>
      <w:r>
        <w:rPr>
          <w:rFonts w:ascii="Georgia" w:hAnsi="Georgia"/>
          <w:sz w:val="23"/>
        </w:rPr>
        <w:t>— Pas toujours, dit Yolande, pensive. Elle est devenue maire il y a deux ans, juste après que la région a menacé de retirer le classement patrimonial du village, faute d'entretien suffisant. Depuis, elle se bat pour que tout soit parfait, par tous les moyens possibles.</w:t>
      </w:r>
    </w:p>
    <w:p>
      <w:pPr>
        <w:spacing w:after="160"/>
        <w:jc w:val="both"/>
      </w:pPr>
      <w:r>
        <w:rPr>
          <w:rFonts w:ascii="Georgia" w:hAnsi="Georgia"/>
          <w:sz w:val="23"/>
        </w:rPr>
        <w:t>— Ça explique pourquoi elle a l'air si inquiète pour l'inspection, remarqua Sofia.</w:t>
      </w:r>
    </w:p>
    <w:p>
      <w:pPr>
        <w:spacing w:after="160"/>
        <w:jc w:val="both"/>
      </w:pPr>
      <w:r>
        <w:rPr>
          <w:rFonts w:ascii="Georgia" w:hAnsi="Georgia"/>
          <w:sz w:val="23"/>
        </w:rPr>
        <w:t>— Sans ce classement, le village perdrait une bonne partie de son tourisme, dit Yolande. Alors oui, elle s'inquiète. Ça ne l'excuse pas de mettre autant de pression sur mon travail, mais ça l'explique un peu.</w:t>
      </w:r>
    </w:p>
    <w:p>
      <w:pPr>
        <w:spacing w:after="160"/>
        <w:jc w:val="both"/>
      </w:pPr>
      <w:r>
        <w:rPr>
          <w:rFonts w:ascii="Georgia" w:hAnsi="Georgia"/>
          <w:sz w:val="23"/>
        </w:rPr>
        <w:t>— Elle a déjà essayé de vous demander de cacher le problème, une fois ? demanda Souly, directement.</w:t>
      </w:r>
    </w:p>
    <w:p>
      <w:pPr>
        <w:spacing w:after="160"/>
        <w:jc w:val="both"/>
      </w:pPr>
      <w:r>
        <w:rPr>
          <w:rFonts w:ascii="Georgia" w:hAnsi="Georgia"/>
          <w:sz w:val="23"/>
        </w:rPr>
        <w:t>Yolande hésita un instant avant de répondre.</w:t>
      </w:r>
    </w:p>
    <w:p>
      <w:pPr>
        <w:spacing w:after="160"/>
        <w:jc w:val="both"/>
      </w:pPr>
      <w:r>
        <w:rPr>
          <w:rFonts w:ascii="Georgia" w:hAnsi="Georgia"/>
          <w:sz w:val="23"/>
        </w:rPr>
        <w:t>— Pas exactement cacher, dit-elle enfin, prudente dans ses mots. Mais elle m'a suggéré, une fois, d'attendre après l'inspection avant d'en parler publiquement. Je n'ai pas suivi ce conseil.</w:t>
      </w:r>
    </w:p>
    <w:p>
      <w:pPr>
        <w:spacing w:after="160"/>
        <w:jc w:val="both"/>
      </w:pPr>
      <w:r>
        <w:rPr>
          <w:rFonts w:ascii="Georgia" w:hAnsi="Georgia"/>
          <w:sz w:val="23"/>
        </w:rPr>
        <w:t>— Pourquoi pas ? demanda Sofia.</w:t>
      </w:r>
    </w:p>
    <w:p>
      <w:pPr>
        <w:spacing w:after="160"/>
        <w:jc w:val="both"/>
      </w:pPr>
      <w:r>
        <w:rPr>
          <w:rFonts w:ascii="Georgia" w:hAnsi="Georgia"/>
          <w:sz w:val="23"/>
        </w:rPr>
        <w:t>— Parce qu'un problème qu'on cache ne disparaît jamais, dit Yolande, avec fermeté. Il grossit, en silence, jusqu'à devenir bien plus difficile à résoudre que si on l'avait affronté tout de suite.</w:t>
      </w:r>
    </w:p>
    <w:p>
      <w:pPr>
        <w:spacing w:after="160"/>
        <w:jc w:val="both"/>
      </w:pPr>
      <w:r>
        <w:rPr>
          <w:rFonts w:ascii="Georgia" w:hAnsi="Georgia"/>
          <w:sz w:val="23"/>
        </w:rPr>
        <w:t>— C'est une belle façon de voir les choses, remarqua Sofia.</w:t>
      </w:r>
    </w:p>
    <w:p>
      <w:pPr>
        <w:spacing w:after="160"/>
        <w:jc w:val="both"/>
      </w:pPr>
      <w:r>
        <w:rPr>
          <w:rFonts w:ascii="Georgia" w:hAnsi="Georgia"/>
          <w:sz w:val="23"/>
        </w:rPr>
        <w:t>— C'est surtout la seule qui fonctionne vraiment, sur le long terme, dit Yolande.</w:t>
      </w:r>
    </w:p>
    <w:p>
      <w:pPr>
        <w:spacing w:after="160"/>
        <w:jc w:val="both"/>
      </w:pPr>
      <w:r>
        <w:rPr>
          <w:rFonts w:ascii="Georgia" w:hAnsi="Georgia"/>
          <w:sz w:val="23"/>
        </w:rPr>
        <w:t>De retour chez Yolande, en fin d'après-midi, ils trouvèrent Bastien qui feuilletait une nouvelle fois son propre carnet, l'air songeur.</w:t>
      </w:r>
    </w:p>
    <w:p>
      <w:pPr>
        <w:spacing w:after="160"/>
        <w:jc w:val="both"/>
      </w:pPr>
      <w:r>
        <w:rPr>
          <w:rFonts w:ascii="Georgia" w:hAnsi="Georgia"/>
          <w:sz w:val="23"/>
        </w:rPr>
        <w:t>— Vous croyez que d'autres bâtiments du village ont le même genre de dispositif anti-pigeons ? demanda-t-il.</w:t>
      </w:r>
    </w:p>
    <w:p>
      <w:pPr>
        <w:spacing w:after="160"/>
        <w:jc w:val="both"/>
      </w:pPr>
      <w:r>
        <w:rPr>
          <w:rFonts w:ascii="Georgia" w:hAnsi="Georgia"/>
          <w:sz w:val="23"/>
        </w:rPr>
        <w:t>— Bonne question, dit Yolande. Je vais me renseigner. Si c'est le cas, ça voudrait dire que le problème pourrait toucher d'autres endroits que le clocher.</w:t>
      </w:r>
    </w:p>
    <w:p>
      <w:pPr>
        <w:spacing w:after="160"/>
        <w:jc w:val="both"/>
      </w:pPr>
      <w:r>
        <w:rPr>
          <w:rFonts w:ascii="Georgia" w:hAnsi="Georgia"/>
          <w:sz w:val="23"/>
        </w:rPr>
        <w:t>— Ça fait potentiellement plusieurs sources de brouillage, remarqua Souly, préoccupé. Pas seulement le clocher.</w:t>
      </w:r>
    </w:p>
    <w:p>
      <w:pPr>
        <w:spacing w:after="160"/>
        <w:jc w:val="both"/>
      </w:pPr>
      <w:r>
        <w:rPr>
          <w:rFonts w:ascii="Georgia" w:hAnsi="Georgia"/>
          <w:sz w:val="23"/>
        </w:rPr>
        <w:t>— On devrait quand même se concentrer sur le clocher d'abord, proposa Bastien. C'est là qu'on a trouvé les premières chauves-souris désorientées, après tout.</w:t>
      </w:r>
    </w:p>
    <w:p>
      <w:pPr>
        <w:spacing w:after="160"/>
        <w:jc w:val="both"/>
      </w:pPr>
      <w:r>
        <w:rPr>
          <w:rFonts w:ascii="Georgia" w:hAnsi="Georgia"/>
          <w:sz w:val="23"/>
        </w:rPr>
        <w:t>— Bonne remarque, dit Yolande. On élargira la recherche seulement si le clocher ne suffit pas à tout expliquer.</w:t>
      </w:r>
    </w:p>
    <w:p>
      <w:pPr>
        <w:spacing w:after="160"/>
        <w:jc w:val="both"/>
      </w:pPr>
      <w:r>
        <w:rPr>
          <w:rFonts w:ascii="Georgia" w:hAnsi="Georgia"/>
          <w:sz w:val="23"/>
        </w:rPr>
        <w:t>— Ça évite de se disperser, remarqua Souly, approbateur.</w:t>
      </w:r>
    </w:p>
    <w:p>
      <w:pPr>
        <w:spacing w:after="160"/>
        <w:jc w:val="both"/>
      </w:pPr>
      <w:r>
        <w:rPr>
          <w:rFonts w:ascii="Georgia" w:hAnsi="Georgia"/>
          <w:sz w:val="23"/>
        </w:rPr>
        <w:t>— Exactement, confirma Yolande. Une bonne enquête avance un pas à la fois, jamais dans toutes les directions en même temps.</w:t>
      </w:r>
    </w:p>
    <w:p>
      <w:pPr>
        <w:spacing w:after="160"/>
        <w:jc w:val="both"/>
      </w:pPr>
      <w:r>
        <w:rPr>
          <w:rFonts w:ascii="Georgia" w:hAnsi="Georgia"/>
          <w:sz w:val="23"/>
        </w:rPr>
        <w:t>— Une enquête, ça se fait toujours du plus évident vers le moins évident, remarqua Souly, avec sa sagesse habituelle.</w:t>
      </w:r>
    </w:p>
    <w:p>
      <w:pPr>
        <w:spacing w:after="160"/>
        <w:jc w:val="both"/>
      </w:pPr>
      <w:r>
        <w:rPr>
          <w:rFonts w:ascii="Georgia" w:hAnsi="Georgia"/>
          <w:sz w:val="23"/>
        </w:rPr>
        <w:t>— Tu parles vraiment comme un vrai détective, dit Bastien, admiratif.</w:t>
      </w:r>
    </w:p>
    <w:p>
      <w:pPr>
        <w:spacing w:after="160"/>
        <w:jc w:val="both"/>
      </w:pPr>
      <w:r>
        <w:rPr>
          <w:rFonts w:ascii="Georgia" w:hAnsi="Georgia"/>
          <w:sz w:val="23"/>
        </w:rPr>
        <w:t>— On en a un peu l'habitude, dans la famille, dit Sofia, avec fierté.</w:t>
      </w:r>
    </w:p>
    <w:p>
      <w:pPr>
        <w:spacing w:after="160"/>
        <w:jc w:val="both"/>
      </w:pPr>
      <w:r>
        <w:rPr>
          <w:rFonts w:ascii="Georgia" w:hAnsi="Georgia"/>
          <w:sz w:val="23"/>
        </w:rPr>
        <w:t>— On devrait faire une liste des bâtiments équipés, proposa Bastien. Ça pourrait servir plus tard.</w:t>
      </w:r>
    </w:p>
    <w:p>
      <w:pPr>
        <w:spacing w:after="160"/>
        <w:jc w:val="both"/>
      </w:pPr>
      <w:r>
        <w:rPr>
          <w:rFonts w:ascii="Georgia" w:hAnsi="Georgia"/>
          <w:sz w:val="23"/>
        </w:rPr>
        <w:t>— Bonne idée, dit Yolande. On s'en occupera demain.</w:t>
      </w:r>
    </w:p>
    <w:p>
      <w:pPr>
        <w:spacing w:after="160"/>
        <w:jc w:val="both"/>
      </w:pPr>
      <w:r>
        <w:rPr>
          <w:rFonts w:ascii="Georgia" w:hAnsi="Georgia"/>
          <w:sz w:val="23"/>
        </w:rPr>
        <w:t>— Vous croyez qu'on aura le temps de tout vérifier, avant la fête ? demanda Bastien, un peu inquiet devant l'ampleur de la tâche.</w:t>
      </w:r>
    </w:p>
    <w:p>
      <w:pPr>
        <w:spacing w:after="160"/>
        <w:jc w:val="both"/>
      </w:pPr>
      <w:r>
        <w:rPr>
          <w:rFonts w:ascii="Georgia" w:hAnsi="Georgia"/>
          <w:sz w:val="23"/>
        </w:rPr>
        <w:t>— On n'a pas vraiment le choix, dit Yolande, avec détermination. On travaillera vite, mais bien. C'est toujours possible, avec une bonne organisation.</w:t>
      </w:r>
    </w:p>
    <w:p>
      <w:pPr>
        <w:spacing w:after="160"/>
        <w:jc w:val="both"/>
      </w:pPr>
      <w:r>
        <w:rPr>
          <w:rFonts w:ascii="Georgia" w:hAnsi="Georgia"/>
          <w:sz w:val="23"/>
        </w:rPr>
        <w:t>— On peut se répartir les tâches, dès ce soir, proposa Souly, déjà en train de réfléchir à un plan.</w:t>
      </w:r>
    </w:p>
    <w:p>
      <w:pPr>
        <w:spacing w:after="160"/>
        <w:jc w:val="both"/>
      </w:pPr>
      <w:r>
        <w:rPr>
          <w:rFonts w:ascii="Georgia" w:hAnsi="Georgia"/>
          <w:sz w:val="23"/>
        </w:rPr>
        <w:t>— Excellente idée, dit Yolande, impressionnée par cette efficacité naissante.</w:t>
      </w:r>
    </w:p>
    <w:p>
      <w:pPr>
        <w:spacing w:after="160"/>
        <w:jc w:val="both"/>
      </w:pPr>
      <w:r>
        <w:rPr>
          <w:rFonts w:ascii="Georgia" w:hAnsi="Georgia"/>
          <w:sz w:val="23"/>
        </w:rPr>
        <w:t>— On devrait aussi prévenir Bastien, dès ce soir, ajouta Sofia. Il voudra sûrement participer, lui aussi.</w:t>
      </w:r>
    </w:p>
    <w:p>
      <w:pPr>
        <w:spacing w:after="160"/>
        <w:jc w:val="both"/>
      </w:pPr>
      <w:r>
        <w:rPr>
          <w:rFonts w:ascii="Georgia" w:hAnsi="Georgia"/>
          <w:sz w:val="23"/>
        </w:rPr>
        <w:t>— Évidemment, dit Yolande, avec un sourire. On ne ferait rien sans lui, maintenant.</w:t>
      </w:r>
    </w:p>
    <w:p>
      <w:pPr>
        <w:spacing w:after="160"/>
        <w:jc w:val="both"/>
      </w:pPr>
      <w:r>
        <w:rPr>
          <w:rFonts w:ascii="Georgia" w:hAnsi="Georgia"/>
          <w:sz w:val="23"/>
        </w:rPr>
        <w:t>— Il va être content, remarqua Sofia. Il a l'air d'aimer se sentir utile.</w:t>
      </w:r>
    </w:p>
    <w:p>
      <w:pPr>
        <w:spacing w:after="160"/>
        <w:jc w:val="both"/>
      </w:pPr>
      <w:r>
        <w:rPr>
          <w:rFonts w:ascii="Georgia" w:hAnsi="Georgia"/>
          <w:sz w:val="23"/>
        </w:rPr>
        <w:t>— Tout le monde aime se sentir utile, dit Yolande, avec sagesse. Certains ont juste moins souvent l'occasion de le montrer.</w:t>
      </w:r>
    </w:p>
    <w:p>
      <w:pPr>
        <w:spacing w:after="160"/>
        <w:jc w:val="both"/>
      </w:pPr>
      <w:r>
        <w:rPr>
          <w:rFonts w:ascii="Georgia" w:hAnsi="Georgia"/>
          <w:sz w:val="23"/>
        </w:rPr>
        <w:t>— En attendant, dit Souly, on sait au moins une chose de sûr : il y a maintenant deux pistes sérieuses, l'antenne et le dispositif anti-pigeons. Il va falloir les départager, l'une après l'autre.</w:t>
      </w:r>
    </w:p>
    <w:p>
      <w:pPr>
        <w:spacing w:after="160"/>
        <w:jc w:val="both"/>
      </w:pPr>
      <w:r>
        <w:rPr>
          <w:rFonts w:ascii="Georgia" w:hAnsi="Georgia"/>
          <w:sz w:val="23"/>
        </w:rPr>
        <w:t>— Comment on fait, pour départager deux pistes qui semblent aussi possibles l'une que l'autre ? demanda Sofia.</w:t>
      </w:r>
    </w:p>
    <w:p>
      <w:pPr>
        <w:spacing w:after="160"/>
        <w:jc w:val="both"/>
      </w:pPr>
      <w:r>
        <w:rPr>
          <w:rFonts w:ascii="Georgia" w:hAnsi="Georgia"/>
          <w:sz w:val="23"/>
        </w:rPr>
        <w:t>— On cherche ce qui les différencie vraiment, dit Souly, en réfléchissant tout haut. Une date d'installation, un emplacement précis, quelque chose de concret plutôt que de simples impressions.</w:t>
      </w:r>
    </w:p>
    <w:p>
      <w:pPr>
        <w:spacing w:after="160"/>
        <w:jc w:val="both"/>
      </w:pPr>
      <w:r>
        <w:rPr>
          <w:rFonts w:ascii="Georgia" w:hAnsi="Georgia"/>
          <w:sz w:val="23"/>
        </w:rPr>
        <w:t>— Les dates, encore les dates, remarqua Bastien, en secouant la tête. Papi serait content de t'entendre. Il dit toujours qu'une date précise vaut mieux que dix témoignages approximatifs.</w:t>
      </w:r>
    </w:p>
    <w:p>
      <w:pPr>
        <w:spacing w:after="160"/>
        <w:jc w:val="both"/>
      </w:pPr>
      <w:r>
        <w:rPr>
          <w:rFonts w:ascii="Georgia" w:hAnsi="Georgia"/>
          <w:sz w:val="23"/>
        </w:rPr>
        <w:t>— Ton grand-père et moi, on va très bien s'entendre, à ce rythme, dit Souly, avec une sincérité qui fit rire tout le monde.</w:t>
      </w:r>
    </w:p>
    <w:p>
      <w:pPr>
        <w:spacing w:after="160"/>
        <w:jc w:val="both"/>
      </w:pPr>
      <w:r>
        <w:rPr>
          <w:rFonts w:ascii="Georgia" w:hAnsi="Georgia"/>
          <w:sz w:val="23"/>
        </w:rPr>
        <w:t>— Il te trouverait un peu trop bavard, remarqua Bastien, en riant. Papi préfère les silences longs, entre deux vraies phrases.</w:t>
      </w:r>
    </w:p>
    <w:p>
      <w:pPr>
        <w:spacing w:after="160"/>
        <w:jc w:val="both"/>
      </w:pPr>
      <w:r>
        <w:rPr>
          <w:rFonts w:ascii="Georgia" w:hAnsi="Georgia"/>
          <w:sz w:val="23"/>
        </w:rPr>
        <w:t>— Je vais m'entraîner, promit Souly, avec un grand sérieux.</w:t>
      </w:r>
    </w:p>
    <w:p>
      <w:pPr>
        <w:spacing w:after="160"/>
        <w:jc w:val="both"/>
      </w:pPr>
      <w:r>
        <w:rPr>
          <w:rFonts w:ascii="Georgia" w:hAnsi="Georgia"/>
          <w:sz w:val="23"/>
        </w:rPr>
        <w:t>— Quatre jours avant la fête, murmura Sofia, en regardant par la fenêtre les dernières lueurs du soir sur les toits du village. Ça commence à faire serré.</w:t>
      </w:r>
    </w:p>
    <w:p>
      <w:pPr>
        <w:spacing w:after="160"/>
        <w:jc w:val="both"/>
      </w:pPr>
      <w:r>
        <w:rPr>
          <w:rFonts w:ascii="Georgia" w:hAnsi="Georgia"/>
          <w:sz w:val="23"/>
        </w:rPr>
        <w:t>— On y arrivera, dit Souly, avec une conviction qu'il essayait de rendre convaincante. Une piste à la fois.</w:t>
      </w:r>
    </w:p>
    <w:p>
      <w:pPr>
        <w:spacing w:after="160"/>
        <w:jc w:val="both"/>
      </w:pPr>
      <w:r>
        <w:rPr>
          <w:rFonts w:ascii="Georgia" w:hAnsi="Georgia"/>
          <w:sz w:val="23"/>
        </w:rPr>
        <w:t>— Tu crois vraiment ça, ou tu le dis juste pour me rassurer ? demanda Sofia, avec sa franchise habituelle.</w:t>
      </w:r>
    </w:p>
    <w:p>
      <w:pPr>
        <w:spacing w:after="160"/>
        <w:jc w:val="both"/>
      </w:pPr>
      <w:r>
        <w:rPr>
          <w:rFonts w:ascii="Georgia" w:hAnsi="Georgia"/>
          <w:sz w:val="23"/>
        </w:rPr>
        <w:t>— Un peu des deux, admit Souly, en se frottant les yeux. Mais surtout, je le crois vraiment. On n'a jamais échoué à une enquête, jusqu'ici.</w:t>
      </w:r>
    </w:p>
    <w:p>
      <w:pPr>
        <w:spacing w:after="160"/>
        <w:jc w:val="both"/>
      </w:pPr>
      <w:r>
        <w:rPr>
          <w:rFonts w:ascii="Georgia" w:hAnsi="Georgia"/>
          <w:sz w:val="23"/>
        </w:rPr>
        <w:t>— Il y a un début à tout, remarqua Sofia, presque en plaisantant.</w:t>
      </w:r>
    </w:p>
    <w:p>
      <w:pPr>
        <w:spacing w:after="160"/>
        <w:jc w:val="both"/>
      </w:pPr>
      <w:r>
        <w:rPr>
          <w:rFonts w:ascii="Georgia" w:hAnsi="Georgia"/>
          <w:sz w:val="23"/>
        </w:rPr>
        <w:t>— Pas cette fois, dit Souly, avec une détermination renouvelée. Cette fois non plus.</w:t>
      </w:r>
    </w:p>
    <w:p>
      <w:pPr>
        <w:spacing w:after="160"/>
        <w:jc w:val="both"/>
      </w:pPr>
      <w:r>
        <w:rPr>
          <w:rFonts w:ascii="Georgia" w:hAnsi="Georgia"/>
          <w:sz w:val="23"/>
        </w:rPr>
        <w:t>— J'aime bien cette assurance, dit Sofia, avec un sourire.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5</w:t>
      </w:r>
    </w:p>
    <w:p>
      <w:pPr>
        <w:spacing w:after="360"/>
        <w:jc w:val="center"/>
      </w:pPr>
      <w:r>
        <w:rPr>
          <w:rFonts w:ascii="Georgia" w:hAnsi="Georgia"/>
          <w:b/>
          <w:i w:val="0"/>
          <w:sz w:val="34"/>
        </w:rPr>
        <w:t>Les ultrasons qu'on n'entend pas</w:t>
      </w:r>
    </w:p>
    <w:p>
      <w:pPr>
        <w:spacing w:after="160"/>
        <w:jc w:val="both"/>
      </w:pPr>
      <w:r>
        <w:rPr>
          <w:rFonts w:ascii="Georgia" w:hAnsi="Georgia"/>
          <w:sz w:val="23"/>
        </w:rPr>
        <w:t>— Trois jours, dit Yolande, le lendemain matin, en les accueillant devant sa table de travail couverte de matériel électronique. Aujourd'hui, je vous apprends à écouter ce qu'on n'entend pas normalement.</w:t>
      </w:r>
    </w:p>
    <w:p>
      <w:pPr>
        <w:spacing w:after="160"/>
        <w:jc w:val="both"/>
      </w:pPr>
      <w:r>
        <w:rPr>
          <w:rFonts w:ascii="Georgia" w:hAnsi="Georgia"/>
          <w:sz w:val="23"/>
        </w:rPr>
        <w:t>Sur la table, entre les câbles et les petits boîtiers électroniques, trônait fièrement un sachet de pains en forme de chauve-souris, encore tièdes.</w:t>
      </w:r>
    </w:p>
    <w:p>
      <w:pPr>
        <w:spacing w:after="160"/>
        <w:jc w:val="both"/>
      </w:pPr>
      <w:r>
        <w:rPr>
          <w:rFonts w:ascii="Georgia" w:hAnsi="Georgia"/>
          <w:sz w:val="23"/>
        </w:rPr>
        <w:t>— Le boulanger a tenu parole, dit Sofia, ravie, en s'en emparant aussitôt.</w:t>
      </w:r>
    </w:p>
    <w:p>
      <w:pPr>
        <w:spacing w:after="160"/>
        <w:jc w:val="both"/>
      </w:pPr>
      <w:r>
        <w:rPr>
          <w:rFonts w:ascii="Georgia" w:hAnsi="Georgia"/>
          <w:sz w:val="23"/>
        </w:rPr>
        <w:t>— Il en fait toujours un peu plus, la semaine de la fête, expliqua Yolande. Ça fait partie du folklore local, autant que l'envol du soir lui-même.</w:t>
      </w:r>
    </w:p>
    <w:p>
      <w:pPr>
        <w:spacing w:after="160"/>
        <w:jc w:val="both"/>
      </w:pPr>
      <w:r>
        <w:rPr>
          <w:rFonts w:ascii="Georgia" w:hAnsi="Georgia"/>
          <w:sz w:val="23"/>
        </w:rPr>
        <w:t>— C'est délicieux, dit Sofia, la bouche déjà pleine.</w:t>
      </w:r>
    </w:p>
    <w:p>
      <w:pPr>
        <w:spacing w:after="160"/>
        <w:jc w:val="both"/>
      </w:pPr>
      <w:r>
        <w:rPr>
          <w:rFonts w:ascii="Georgia" w:hAnsi="Georgia"/>
          <w:sz w:val="23"/>
        </w:rPr>
        <w:t>— Attends au moins qu'on ait fini d'installer le matériel, dit Souly, amusé par l'enthousiasme de sa sœur.</w:t>
      </w:r>
    </w:p>
    <w:p>
      <w:pPr>
        <w:spacing w:after="160"/>
        <w:jc w:val="both"/>
      </w:pPr>
      <w:r>
        <w:rPr>
          <w:rFonts w:ascii="Georgia" w:hAnsi="Georgia"/>
          <w:sz w:val="23"/>
        </w:rPr>
        <w:t>— Un pain aussi bon ne peut pas attendre, répliqua Sofia, sans la moindre honte.</w:t>
      </w:r>
    </w:p>
    <w:p>
      <w:pPr>
        <w:spacing w:after="160"/>
        <w:jc w:val="both"/>
      </w:pPr>
      <w:r>
        <w:rPr>
          <w:rFonts w:ascii="Georgia" w:hAnsi="Georgia"/>
          <w:sz w:val="23"/>
        </w:rPr>
        <w:t>— On peut vraiment entendre les cris des chauves-souris ? demanda Sofia, sceptique et enthousiaste à la fois.</w:t>
      </w:r>
    </w:p>
    <w:p>
      <w:pPr>
        <w:spacing w:after="160"/>
        <w:jc w:val="both"/>
      </w:pPr>
      <w:r>
        <w:rPr>
          <w:rFonts w:ascii="Georgia" w:hAnsi="Georgia"/>
          <w:sz w:val="23"/>
        </w:rPr>
        <w:t>— Pas directement à l'oreille nue, dit Yolande. Mais avec un détecteur, oui, absolument. Elles ont un langage, en quelque sorte, et ce langage, ce sont des ultrasons.</w:t>
      </w:r>
    </w:p>
    <w:p>
      <w:pPr>
        <w:spacing w:after="160"/>
        <w:jc w:val="both"/>
      </w:pPr>
      <w:r>
        <w:rPr>
          <w:rFonts w:ascii="Georgia" w:hAnsi="Georgia"/>
          <w:sz w:val="23"/>
        </w:rPr>
        <w:t>— Un ultrason, c'est quoi exactement ? demanda Sofia.</w:t>
      </w:r>
    </w:p>
    <w:p>
      <w:pPr>
        <w:spacing w:after="160"/>
        <w:jc w:val="both"/>
      </w:pPr>
      <w:r>
        <w:rPr>
          <w:rFonts w:ascii="Georgia" w:hAnsi="Georgia"/>
          <w:sz w:val="23"/>
        </w:rPr>
        <w:t>— Un son trop aigu pour l'oreille humaine, expliqua Yolande. Nous, on entend en gros jusqu'à vingt mille vibrations par seconde. Les chauves-souris peuvent crier jusqu'à cent mille, parfois plus, selon l'espèce.</w:t>
      </w:r>
    </w:p>
    <w:p>
      <w:pPr>
        <w:spacing w:after="160"/>
        <w:jc w:val="both"/>
      </w:pPr>
      <w:r>
        <w:rPr>
          <w:rFonts w:ascii="Georgia" w:hAnsi="Georgia"/>
          <w:sz w:val="23"/>
        </w:rPr>
        <w:t>— Toutes les espèces crient à la même fréquence ? demanda Bastien.</w:t>
      </w:r>
    </w:p>
    <w:p>
      <w:pPr>
        <w:spacing w:after="160"/>
        <w:jc w:val="both"/>
      </w:pPr>
      <w:r>
        <w:rPr>
          <w:rFonts w:ascii="Georgia" w:hAnsi="Georgia"/>
          <w:sz w:val="23"/>
        </w:rPr>
        <w:t>— Pas du tout, dit Yolande. C'est même ça qui les rend passionnantes à étudier. Certaines espèces crient plutôt bas, autour de vingt mille, juste à la limite de ce qu'on peut entendre. D'autres montent bien plus haut, jusqu'à cent dix mille, parfois plus encore.</w:t>
      </w:r>
    </w:p>
    <w:p>
      <w:pPr>
        <w:spacing w:after="160"/>
        <w:jc w:val="both"/>
      </w:pPr>
      <w:r>
        <w:rPr>
          <w:rFonts w:ascii="Georgia" w:hAnsi="Georgia"/>
          <w:sz w:val="23"/>
        </w:rPr>
        <w:t>— Ça veut dire qu'un appareil qui perturbe une espèce n'en perturbera pas forcément une autre ? demanda Souly, en réfléchissant tout haut.</w:t>
      </w:r>
    </w:p>
    <w:p>
      <w:pPr>
        <w:spacing w:after="160"/>
        <w:jc w:val="both"/>
      </w:pPr>
      <w:r>
        <w:rPr>
          <w:rFonts w:ascii="Georgia" w:hAnsi="Georgia"/>
          <w:sz w:val="23"/>
        </w:rPr>
        <w:t>— C'est exactement pour ça que la question des fréquences est si importante, dit Yolande, impressionnée. Deux espèces peuvent partager le même clocher sans jamais être affectées de la même façon par un même bruit.</w:t>
      </w:r>
    </w:p>
    <w:p>
      <w:pPr>
        <w:spacing w:after="160"/>
        <w:jc w:val="both"/>
      </w:pPr>
      <w:r>
        <w:rPr>
          <w:rFonts w:ascii="Georgia" w:hAnsi="Georgia"/>
          <w:sz w:val="23"/>
        </w:rPr>
        <w:t>— Attends, sérieux ? Cinq fois plus aigu que ce qu'on peut entendre ? demanda Souly, fasciné.</w:t>
      </w:r>
    </w:p>
    <w:p>
      <w:pPr>
        <w:spacing w:after="160"/>
        <w:jc w:val="both"/>
      </w:pPr>
      <w:r>
        <w:rPr>
          <w:rFonts w:ascii="Georgia" w:hAnsi="Georgia"/>
          <w:sz w:val="23"/>
        </w:rPr>
        <w:t>— Parfois plus, confirma Yolande. C'est pour ça qu'on ne les entend jamais crier, même de très près, alors qu'elles crient en réalité très fort.</w:t>
      </w:r>
    </w:p>
    <w:p>
      <w:pPr>
        <w:spacing w:after="160"/>
        <w:jc w:val="both"/>
      </w:pPr>
      <w:r>
        <w:rPr>
          <w:rFonts w:ascii="Georgia" w:hAnsi="Georgia"/>
          <w:sz w:val="23"/>
        </w:rPr>
        <w:t>— Comment on transforme ça en son qu'on peut entendre ? demanda Bastien, qui les avait rejoints, son carnet vert déjà ouvert.</w:t>
      </w:r>
    </w:p>
    <w:p>
      <w:pPr>
        <w:spacing w:after="160"/>
        <w:jc w:val="both"/>
      </w:pPr>
      <w:r>
        <w:rPr>
          <w:rFonts w:ascii="Georgia" w:hAnsi="Georgia"/>
          <w:sz w:val="23"/>
        </w:rPr>
        <w:t>— Le détecteur ralentit le son, ou le transpose vers des fréquences plus basses, expliqua Yolande, en montrant l'appareil. Comme ça, on peut entendre, en léger différé, ce que la chauve-souris vient de crier.</w:t>
      </w:r>
    </w:p>
    <w:p>
      <w:pPr>
        <w:spacing w:after="160"/>
        <w:jc w:val="both"/>
      </w:pPr>
      <w:r>
        <w:rPr>
          <w:rFonts w:ascii="Georgia" w:hAnsi="Georgia"/>
          <w:sz w:val="23"/>
        </w:rPr>
        <w:t>Elle approcha l'appareil d'une petite cage grillagée où l'une des trois chauves-souris trouvées désorientées, un peu remise, s'agitait doucement.</w:t>
      </w:r>
    </w:p>
    <w:p>
      <w:pPr>
        <w:spacing w:after="160"/>
        <w:jc w:val="both"/>
      </w:pPr>
      <w:r>
        <w:rPr>
          <w:rFonts w:ascii="Georgia" w:hAnsi="Georgia"/>
          <w:sz w:val="23"/>
        </w:rPr>
        <w:t>— Écoutez, dit Yolande.</w:t>
      </w:r>
    </w:p>
    <w:p>
      <w:pPr>
        <w:spacing w:after="160"/>
        <w:jc w:val="both"/>
      </w:pPr>
      <w:r>
        <w:rPr>
          <w:rFonts w:ascii="Georgia" w:hAnsi="Georgia"/>
          <w:sz w:val="23"/>
        </w:rPr>
        <w:t>Un clic-clic rapide et régulier sortit du haut-parleur, comme une suite de petits claquements de langue.</w:t>
      </w:r>
    </w:p>
    <w:p>
      <w:pPr>
        <w:spacing w:after="160"/>
        <w:jc w:val="both"/>
      </w:pPr>
      <w:r>
        <w:rPr>
          <w:rFonts w:ascii="Georgia" w:hAnsi="Georgia"/>
          <w:sz w:val="23"/>
        </w:rPr>
        <w:t>— C'est son cri d'écholocation, dit Yolande. Elle nous « regarde », en quelque sorte, en ce moment même.</w:t>
      </w:r>
    </w:p>
    <w:p>
      <w:pPr>
        <w:spacing w:after="160"/>
        <w:jc w:val="both"/>
      </w:pPr>
      <w:r>
        <w:rPr>
          <w:rFonts w:ascii="Georgia" w:hAnsi="Georgia"/>
          <w:sz w:val="23"/>
        </w:rPr>
        <w:t>— Elle danse, pour de vrai ! s'exclama Sofia, ravie.</w:t>
      </w:r>
    </w:p>
    <w:p>
      <w:pPr>
        <w:spacing w:after="160"/>
        <w:jc w:val="both"/>
      </w:pPr>
      <w:r>
        <w:rPr>
          <w:rFonts w:ascii="Georgia" w:hAnsi="Georgia"/>
          <w:sz w:val="23"/>
        </w:rPr>
        <w:t>— Chut, murmura Bastien, sans lever les yeux de son carnet. On va rater un détail important, si tu cries à chaque fois.</w:t>
      </w:r>
    </w:p>
    <w:p>
      <w:pPr>
        <w:spacing w:after="160"/>
        <w:jc w:val="both"/>
      </w:pPr>
      <w:r>
        <w:rPr>
          <w:rFonts w:ascii="Georgia" w:hAnsi="Georgia"/>
          <w:sz w:val="23"/>
        </w:rPr>
        <w:t>— Je ne criais pas vraiment, protesta Sofia, à voix plus basse quand même.</w:t>
      </w:r>
    </w:p>
    <w:p>
      <w:pPr>
        <w:spacing w:after="160"/>
        <w:jc w:val="both"/>
      </w:pPr>
      <w:r>
        <w:rPr>
          <w:rFonts w:ascii="Georgia" w:hAnsi="Georgia"/>
          <w:sz w:val="23"/>
        </w:rPr>
        <w:t>— Un peu, quand même, dit Bastien, avec un sourire discret.</w:t>
      </w:r>
    </w:p>
    <w:p>
      <w:pPr>
        <w:spacing w:after="160"/>
        <w:jc w:val="both"/>
      </w:pPr>
      <w:r>
        <w:rPr>
          <w:rFonts w:ascii="Georgia" w:hAnsi="Georgia"/>
          <w:sz w:val="23"/>
        </w:rPr>
        <w:t>— Chaque cri dit exactement à la chauve-souris où se trouvent les obstacles autour d'elle, expliqua Yolande. Plus l'écho revient vite, plus l'obstacle est proche. Et la forme de l'écho lui indique même la taille et la texture de ce qu'elle a devant elle.</w:t>
      </w:r>
    </w:p>
    <w:p>
      <w:pPr>
        <w:spacing w:after="160"/>
        <w:jc w:val="both"/>
      </w:pPr>
      <w:r>
        <w:rPr>
          <w:rFonts w:ascii="Georgia" w:hAnsi="Georgia"/>
          <w:sz w:val="23"/>
        </w:rPr>
        <w:t>— Attends, sérieux ? Elle sait la texture, en plus de la distance ? demanda Souly, incrédule.</w:t>
      </w:r>
    </w:p>
    <w:p>
      <w:pPr>
        <w:spacing w:after="160"/>
        <w:jc w:val="both"/>
      </w:pPr>
      <w:r>
        <w:rPr>
          <w:rFonts w:ascii="Georgia" w:hAnsi="Georgia"/>
          <w:sz w:val="23"/>
        </w:rPr>
        <w:t>— Une texture aussi fine que les ailes d'un moustique, confirma Yolande. C'est un système d'une précision redoutable, affiné depuis des millions d'années d'évolution.</w:t>
      </w:r>
    </w:p>
    <w:p>
      <w:pPr>
        <w:spacing w:after="160"/>
        <w:jc w:val="both"/>
      </w:pPr>
      <w:r>
        <w:rPr>
          <w:rFonts w:ascii="Georgia" w:hAnsi="Georgia"/>
          <w:sz w:val="23"/>
        </w:rPr>
        <w:t>— Ça leur arrive de se tromper, quand même, parfois ? demanda Sofia.</w:t>
      </w:r>
    </w:p>
    <w:p>
      <w:pPr>
        <w:spacing w:after="160"/>
        <w:jc w:val="both"/>
      </w:pPr>
      <w:r>
        <w:rPr>
          <w:rFonts w:ascii="Georgia" w:hAnsi="Georgia"/>
          <w:sz w:val="23"/>
        </w:rPr>
        <w:t>— Rarement, mais ça arrive, admit Yolande. Surtout dans des environnements très bruyants, ou quand plusieurs individus chassent au même endroit en même temps. Leurs cris peuvent alors se mélanger un peu, comme plusieurs conversations en même temps dans une pièce bondée.</w:t>
      </w:r>
    </w:p>
    <w:p>
      <w:pPr>
        <w:spacing w:after="160"/>
        <w:jc w:val="both"/>
      </w:pPr>
      <w:r>
        <w:rPr>
          <w:rFonts w:ascii="Georgia" w:hAnsi="Georgia"/>
          <w:sz w:val="23"/>
        </w:rPr>
        <w:t>— Un peu comme nous, à table, quand tout le monde parle en même temps, remarqua Sofia, amusée par la comparaison.</w:t>
      </w:r>
    </w:p>
    <w:p>
      <w:pPr>
        <w:spacing w:after="160"/>
        <w:jc w:val="both"/>
      </w:pPr>
      <w:r>
        <w:rPr>
          <w:rFonts w:ascii="Georgia" w:hAnsi="Georgia"/>
          <w:sz w:val="23"/>
        </w:rPr>
        <w:t>— Exactement ce genre de confusion, confirma Yolande, en riant.</w:t>
      </w:r>
    </w:p>
    <w:p>
      <w:pPr>
        <w:spacing w:after="160"/>
        <w:jc w:val="both"/>
      </w:pPr>
      <w:r>
        <w:rPr>
          <w:rFonts w:ascii="Georgia" w:hAnsi="Georgia"/>
          <w:sz w:val="23"/>
        </w:rPr>
        <w:t>— Ça marche même avec des fils très fins, tendus exprès pour les piéger ? demanda Bastien, curieux.</w:t>
      </w:r>
    </w:p>
    <w:p>
      <w:pPr>
        <w:spacing w:after="160"/>
        <w:jc w:val="both"/>
      </w:pPr>
      <w:r>
        <w:rPr>
          <w:rFonts w:ascii="Georgia" w:hAnsi="Georgia"/>
          <w:sz w:val="23"/>
        </w:rPr>
        <w:t>— Les chercheurs ont fait cette expérience, justement, dit Yolande. Des fils presque invisibles à l'œil humain, tendus dans une pièce sombre. La plupart des chauves-souris les évitent sans problème, preuve de la finesse de leur perception.</w:t>
      </w:r>
    </w:p>
    <w:p>
      <w:pPr>
        <w:spacing w:after="160"/>
        <w:jc w:val="both"/>
      </w:pPr>
      <w:r>
        <w:rPr>
          <w:rFonts w:ascii="Georgia" w:hAnsi="Georgia"/>
          <w:sz w:val="23"/>
        </w:rPr>
        <w:t>— Et celles qui n'y arrivent pas ? demanda Sofia.</w:t>
      </w:r>
    </w:p>
    <w:p>
      <w:pPr>
        <w:spacing w:after="160"/>
        <w:jc w:val="both"/>
      </w:pPr>
      <w:r>
        <w:rPr>
          <w:rFonts w:ascii="Georgia" w:hAnsi="Georgia"/>
          <w:sz w:val="23"/>
        </w:rPr>
        <w:t>— Généralement de jeunes individus encore inexpérimentés, dit Yolande. Un peu comme un enfant qui apprend encore à évaluer les distances correctement.</w:t>
      </w:r>
    </w:p>
    <w:p>
      <w:pPr>
        <w:spacing w:after="160"/>
        <w:jc w:val="both"/>
      </w:pPr>
      <w:r>
        <w:rPr>
          <w:rFonts w:ascii="Georgia" w:hAnsi="Georgia"/>
          <w:sz w:val="23"/>
        </w:rPr>
        <w:t>— Ça veut dire qu'elles ont de très mauvais yeux, du coup, puisqu'elles n'en ont pas vraiment besoin ? demanda Sofia. C'est pour ça qu'on dit « myope comme une chauve-souris » ?</w:t>
      </w:r>
    </w:p>
    <w:p>
      <w:pPr>
        <w:spacing w:after="160"/>
        <w:jc w:val="both"/>
      </w:pPr>
      <w:r>
        <w:rPr>
          <w:rFonts w:ascii="Georgia" w:hAnsi="Georgia"/>
          <w:sz w:val="23"/>
        </w:rPr>
        <w:t>— Encore une légende fausse, dit Yolande, avec un sourire patient. La plupart des espèces voient parfaitement bien, même la nuit. L'écho- location est un sens en plus, pas un remplacement pour des yeux défaillants.</w:t>
      </w:r>
    </w:p>
    <w:p>
      <w:pPr>
        <w:spacing w:after="160"/>
        <w:jc w:val="both"/>
      </w:pPr>
      <w:r>
        <w:rPr>
          <w:rFonts w:ascii="Georgia" w:hAnsi="Georgia"/>
          <w:sz w:val="23"/>
        </w:rPr>
        <w:t>— Alors pourquoi tout le monde répète ça ? insista Sofia, un peu frustrée de voir encore une de ses certitudes s'effondrer.</w:t>
      </w:r>
    </w:p>
    <w:p>
      <w:pPr>
        <w:spacing w:after="160"/>
        <w:jc w:val="both"/>
      </w:pPr>
      <w:r>
        <w:rPr>
          <w:rFonts w:ascii="Georgia" w:hAnsi="Georgia"/>
          <w:sz w:val="23"/>
        </w:rPr>
        <w:t>— Sans doute parce qu'on les voit rarement en plein jour, en train de se cogner partout comme des maladroites, dit Yolande, amusée. Les gens confondent souvent « je ne les vois jamais faire quelque chose » avec « elles ne savent pas le faire ».</w:t>
      </w:r>
    </w:p>
    <w:p>
      <w:pPr>
        <w:spacing w:after="160"/>
        <w:jc w:val="both"/>
      </w:pPr>
      <w:r>
        <w:rPr>
          <w:rFonts w:ascii="Georgia" w:hAnsi="Georgia"/>
          <w:sz w:val="23"/>
        </w:rPr>
        <w:t>— Ça fait beaucoup de fausses idées, sur un si petit animal, remarqua Souly.</w:t>
      </w:r>
    </w:p>
    <w:p>
      <w:pPr>
        <w:spacing w:after="160"/>
        <w:jc w:val="both"/>
      </w:pPr>
      <w:r>
        <w:rPr>
          <w:rFonts w:ascii="Georgia" w:hAnsi="Georgia"/>
          <w:sz w:val="23"/>
        </w:rPr>
        <w:t>— Il y en a encore une bonne dizaine d'autres, dit Yolande. La rage, par exemple. Les gens s'imaginent que toutes les chauves-souris en sont porteuses. En réalité, c'est extrêmement rare — moins d'une sur mille, chez nous, et on n'attrape rien du tout simplement en les regardant voler.</w:t>
      </w:r>
    </w:p>
    <w:p>
      <w:pPr>
        <w:spacing w:after="160"/>
        <w:jc w:val="both"/>
      </w:pPr>
      <w:r>
        <w:rPr>
          <w:rFonts w:ascii="Georgia" w:hAnsi="Georgia"/>
          <w:sz w:val="23"/>
        </w:rPr>
        <w:t>— Comment on l'attraperait, alors, si c'est si rare ? demanda Sofia.</w:t>
      </w:r>
    </w:p>
    <w:p>
      <w:pPr>
        <w:spacing w:after="160"/>
        <w:jc w:val="both"/>
      </w:pPr>
      <w:r>
        <w:rPr>
          <w:rFonts w:ascii="Georgia" w:hAnsi="Georgia"/>
          <w:sz w:val="23"/>
        </w:rPr>
        <w:t>— Uniquement par une morsure directe, précisa Yolande. Ce qui n'arrive presque jamais, sauf si on essaie soi-même de manipuler une chauve-souris blessée à mains nues, sans protection. La règle est simple : on regarde, on n'attrape jamais.</w:t>
      </w:r>
    </w:p>
    <w:p>
      <w:pPr>
        <w:spacing w:after="160"/>
        <w:jc w:val="both"/>
      </w:pPr>
      <w:r>
        <w:rPr>
          <w:rFonts w:ascii="Georgia" w:hAnsi="Georgia"/>
          <w:sz w:val="23"/>
        </w:rPr>
        <w:t>— Comment on sait tout ça, sur les chauves-souris, alors qu'on ne peut même pas les entendre ? demanda Sofia.</w:t>
      </w:r>
    </w:p>
    <w:p>
      <w:pPr>
        <w:spacing w:after="160"/>
        <w:jc w:val="both"/>
      </w:pPr>
      <w:r>
        <w:rPr>
          <w:rFonts w:ascii="Georgia" w:hAnsi="Georgia"/>
          <w:sz w:val="23"/>
        </w:rPr>
        <w:t>— Des scientifiques ont mis au point les premiers détecteurs il y a plusieurs décennies, dit Yolande. Depuis, on a énormément appris, espèce par espèce, cri par cri.</w:t>
      </w:r>
    </w:p>
    <w:p>
      <w:pPr>
        <w:spacing w:after="160"/>
        <w:jc w:val="both"/>
      </w:pPr>
      <w:r>
        <w:rPr>
          <w:rFonts w:ascii="Georgia" w:hAnsi="Georgia"/>
          <w:sz w:val="23"/>
        </w:rPr>
        <w:t>— Comment vous avez appris à reconnaître chaque espèce, vous-même ? demanda Sofia.</w:t>
      </w:r>
    </w:p>
    <w:p>
      <w:pPr>
        <w:spacing w:after="160"/>
        <w:jc w:val="both"/>
      </w:pPr>
      <w:r>
        <w:rPr>
          <w:rFonts w:ascii="Georgia" w:hAnsi="Georgia"/>
          <w:sz w:val="23"/>
        </w:rPr>
        <w:t>— Des années d'écoute, dit Yolande. Et quelques erreurs mémorables, au début. La première fois que j'ai entendu un murin à moustaches, j'ai cru pendant des semaines que c'était un rhinolophe. Mon professeur s'est bien moqué de moi.</w:t>
      </w:r>
    </w:p>
    <w:p>
      <w:pPr>
        <w:spacing w:after="160"/>
        <w:jc w:val="both"/>
      </w:pPr>
      <w:r>
        <w:rPr>
          <w:rFonts w:ascii="Georgia" w:hAnsi="Georgia"/>
          <w:sz w:val="23"/>
        </w:rPr>
        <w:t>— Ça vous a vexée ? demanda Sofia.</w:t>
      </w:r>
    </w:p>
    <w:p>
      <w:pPr>
        <w:spacing w:after="160"/>
        <w:jc w:val="both"/>
      </w:pPr>
      <w:r>
        <w:rPr>
          <w:rFonts w:ascii="Georgia" w:hAnsi="Georgia"/>
          <w:sz w:val="23"/>
        </w:rPr>
        <w:t>— Un peu, sur le moment, avoua Yolande, en riant. Mais c'est comme ça qu'on apprend vraiment, en se trompant d'abord.</w:t>
      </w:r>
    </w:p>
    <w:p>
      <w:pPr>
        <w:spacing w:after="160"/>
        <w:jc w:val="both"/>
      </w:pPr>
      <w:r>
        <w:rPr>
          <w:rFonts w:ascii="Georgia" w:hAnsi="Georgia"/>
          <w:sz w:val="23"/>
        </w:rPr>
        <w:t>— Votre professeur, il est toujours là, pour vous corriger ? demanda Sofia.</w:t>
      </w:r>
    </w:p>
    <w:p>
      <w:pPr>
        <w:spacing w:after="160"/>
        <w:jc w:val="both"/>
      </w:pPr>
      <w:r>
        <w:rPr>
          <w:rFonts w:ascii="Georgia" w:hAnsi="Georgia"/>
          <w:sz w:val="23"/>
        </w:rPr>
        <w:t>— Il est parti à la retraite, il y a deux ans, dit Yolande, avec un peu de nostalgie dans la voix. Il m'appelle encore, de temps en temps, pour prendre des nouvelles de la colonie. Il l'a suivie pendant presque vingt ans, avant moi.</w:t>
      </w:r>
    </w:p>
    <w:p>
      <w:pPr>
        <w:spacing w:after="160"/>
        <w:jc w:val="both"/>
      </w:pPr>
      <w:r>
        <w:rPr>
          <w:rFonts w:ascii="Georgia" w:hAnsi="Georgia"/>
          <w:sz w:val="23"/>
        </w:rPr>
        <w:t>— Vous lui manquez, à lui aussi, sans doute, remarqua Sofia.</w:t>
      </w:r>
    </w:p>
    <w:p>
      <w:pPr>
        <w:spacing w:after="160"/>
        <w:jc w:val="both"/>
      </w:pPr>
      <w:r>
        <w:rPr>
          <w:rFonts w:ascii="Georgia" w:hAnsi="Georgia"/>
          <w:sz w:val="23"/>
        </w:rPr>
        <w:t>— Je l'espère, dit Yolande, avec un sourire attendri. On garde toujours un peu d'affection pour l'endroit où on a appris son métier.</w:t>
      </w:r>
    </w:p>
    <w:p>
      <w:pPr>
        <w:spacing w:after="160"/>
        <w:jc w:val="both"/>
      </w:pPr>
      <w:r>
        <w:rPr>
          <w:rFonts w:ascii="Georgia" w:hAnsi="Georgia"/>
          <w:sz w:val="23"/>
        </w:rPr>
        <w:t>— Ça doit faire bizarre, de reprendre le travail de quelqu'un d'autre, remarqua Souly.</w:t>
      </w:r>
    </w:p>
    <w:p>
      <w:pPr>
        <w:spacing w:after="160"/>
        <w:jc w:val="both"/>
      </w:pPr>
      <w:r>
        <w:rPr>
          <w:rFonts w:ascii="Georgia" w:hAnsi="Georgia"/>
          <w:sz w:val="23"/>
        </w:rPr>
        <w:t>— Un peu, au début, admit Yolande. Mais les chauves-souris, elles, s'en fichent complètement de qui les observe. Elles continuent leur vie, qu'on soit là ou pas.</w:t>
      </w:r>
    </w:p>
    <w:p>
      <w:pPr>
        <w:spacing w:after="160"/>
        <w:jc w:val="both"/>
      </w:pPr>
      <w:r>
        <w:rPr>
          <w:rFonts w:ascii="Georgia" w:hAnsi="Georgia"/>
          <w:sz w:val="23"/>
        </w:rPr>
        <w:t>— C'est plutôt rassurant, en fait, dit Sofia.</w:t>
      </w:r>
    </w:p>
    <w:p>
      <w:pPr>
        <w:spacing w:after="160"/>
        <w:jc w:val="both"/>
      </w:pPr>
      <w:r>
        <w:rPr>
          <w:rFonts w:ascii="Georgia" w:hAnsi="Georgia"/>
          <w:sz w:val="23"/>
        </w:rPr>
        <w:t>— Beaucoup, confirma Yolande, avec un sourire.</w:t>
      </w:r>
    </w:p>
    <w:p>
      <w:pPr>
        <w:spacing w:after="160"/>
        <w:jc w:val="both"/>
      </w:pPr>
      <w:r>
        <w:rPr>
          <w:rFonts w:ascii="Georgia" w:hAnsi="Georgia"/>
          <w:sz w:val="23"/>
        </w:rPr>
        <w:t>— C'est un peu comme la danse des abeilles, dont on m'a parlé une fois, remarqua Souly, songeur. Un langage caché qu'il fallait apprendre à déchiffrer.</w:t>
      </w:r>
    </w:p>
    <w:p>
      <w:pPr>
        <w:spacing w:after="160"/>
        <w:jc w:val="both"/>
      </w:pPr>
      <w:r>
        <w:rPr>
          <w:rFonts w:ascii="Georgia" w:hAnsi="Georgia"/>
          <w:sz w:val="23"/>
        </w:rPr>
        <w:t>— Une comparaison très juste, dit Yolande, impressionnée. La nature regorge de langages qu'on ne soupçonne même pas, tant qu'on n'a pas pris le temps de les écouter vraiment.</w:t>
      </w:r>
    </w:p>
    <w:p>
      <w:pPr>
        <w:spacing w:after="160"/>
        <w:jc w:val="both"/>
      </w:pPr>
      <w:r>
        <w:rPr>
          <w:rFonts w:ascii="Georgia" w:hAnsi="Georgia"/>
          <w:sz w:val="23"/>
        </w:rPr>
        <w:t>Elle approcha ensuite l'appareil de la fenêtre ouverte, où plusieurs petites silhouettes noires filaient déjà dans le ciel du soir tombant.</w:t>
      </w:r>
    </w:p>
    <w:p>
      <w:pPr>
        <w:spacing w:after="160"/>
        <w:jc w:val="both"/>
      </w:pPr>
      <w:r>
        <w:rPr>
          <w:rFonts w:ascii="Georgia" w:hAnsi="Georgia"/>
          <w:sz w:val="23"/>
        </w:rPr>
        <w:t>— Écoutez celles-là, en liberté, dit-elle.</w:t>
      </w:r>
    </w:p>
    <w:p>
      <w:pPr>
        <w:spacing w:after="160"/>
        <w:jc w:val="both"/>
      </w:pPr>
      <w:r>
        <w:rPr>
          <w:rFonts w:ascii="Georgia" w:hAnsi="Georgia"/>
          <w:sz w:val="23"/>
        </w:rPr>
        <w:t>Un mélange de clics rapides et de sifflements plus longs remplit la pièce.</w:t>
      </w:r>
    </w:p>
    <w:p>
      <w:pPr>
        <w:spacing w:after="160"/>
        <w:jc w:val="both"/>
      </w:pPr>
      <w:r>
        <w:rPr>
          <w:rFonts w:ascii="Georgia" w:hAnsi="Georgia"/>
          <w:sz w:val="23"/>
        </w:rPr>
        <w:t>— Il y en a plusieurs sortes, remarqua Bastien, en tendant l'oreille.</w:t>
      </w:r>
    </w:p>
    <w:p>
      <w:pPr>
        <w:spacing w:after="160"/>
        <w:jc w:val="both"/>
      </w:pPr>
      <w:r>
        <w:rPr>
          <w:rFonts w:ascii="Georgia" w:hAnsi="Georgia"/>
          <w:sz w:val="23"/>
        </w:rPr>
        <w:t>— Exactement, confirma Yolande, ravie de la question. Chaque espèce a sa propre signature sonore. Avec de l'entraînement, on apprend à les reconnaître, un peu comme on reconnaît des voix différentes au téléphone.</w:t>
      </w:r>
    </w:p>
    <w:p>
      <w:pPr>
        <w:spacing w:after="160"/>
        <w:jc w:val="both"/>
      </w:pPr>
      <w:r>
        <w:rPr>
          <w:rFonts w:ascii="Georgia" w:hAnsi="Georgia"/>
          <w:sz w:val="23"/>
        </w:rPr>
        <w:t>— Ça leur arrive de se disputer un territoire de chasse, entre espèces différentes ? demanda Bastien.</w:t>
      </w:r>
    </w:p>
    <w:p>
      <w:pPr>
        <w:spacing w:after="160"/>
        <w:jc w:val="both"/>
      </w:pPr>
      <w:r>
        <w:rPr>
          <w:rFonts w:ascii="Georgia" w:hAnsi="Georgia"/>
          <w:sz w:val="23"/>
        </w:rPr>
        <w:t>— Rarement, dit Yolande. Chaque espèce a tendance à chasser à une hauteur et dans un habitat légèrement différents, ce qui limite beaucoup la compétition directe entre elles.</w:t>
      </w:r>
    </w:p>
    <w:p>
      <w:pPr>
        <w:spacing w:after="160"/>
        <w:jc w:val="both"/>
      </w:pPr>
      <w:r>
        <w:rPr>
          <w:rFonts w:ascii="Georgia" w:hAnsi="Georgia"/>
          <w:sz w:val="23"/>
        </w:rPr>
        <w:t>— Un peu comme si elles se partageaient le ciel en étages, remarqua Sofia.</w:t>
      </w:r>
    </w:p>
    <w:p>
      <w:pPr>
        <w:spacing w:after="160"/>
        <w:jc w:val="both"/>
      </w:pPr>
      <w:r>
        <w:rPr>
          <w:rFonts w:ascii="Georgia" w:hAnsi="Georgia"/>
          <w:sz w:val="23"/>
        </w:rPr>
        <w:t>— Exactement cette image, confirma Yolande, ravie. Les unes chassent près de la cime des arbres, d'autres au ras de l'eau, d'autres encore en plein ciel dégagé. Ça permet à toutes de coexister sans trop se gêner.</w:t>
      </w:r>
    </w:p>
    <w:p>
      <w:pPr>
        <w:spacing w:after="160"/>
        <w:jc w:val="both"/>
      </w:pPr>
      <w:r>
        <w:rPr>
          <w:rFonts w:ascii="Georgia" w:hAnsi="Georgia"/>
          <w:sz w:val="23"/>
        </w:rPr>
        <w:t>Un cri plus grave, entrecoupé de grésillements étranges, se fit soudain entendre.</w:t>
      </w:r>
    </w:p>
    <w:p>
      <w:pPr>
        <w:spacing w:after="160"/>
        <w:jc w:val="both"/>
      </w:pPr>
      <w:r>
        <w:rPr>
          <w:rFonts w:ascii="Georgia" w:hAnsi="Georgia"/>
          <w:sz w:val="23"/>
        </w:rPr>
        <w:t>— Ça, dit Yolande, en fronçant les sourcils, c'est le même brouillage qu'hier, près du clocher.</w:t>
      </w:r>
    </w:p>
    <w:p>
      <w:pPr>
        <w:spacing w:after="160"/>
        <w:jc w:val="both"/>
      </w:pPr>
      <w:r>
        <w:rPr>
          <w:rFonts w:ascii="Georgia" w:hAnsi="Georgia"/>
          <w:sz w:val="23"/>
        </w:rPr>
        <w:t>— On peut aller vérifier tout de suite ? demanda Sofia.</w:t>
      </w:r>
    </w:p>
    <w:p>
      <w:pPr>
        <w:spacing w:after="160"/>
        <w:jc w:val="both"/>
      </w:pPr>
      <w:r>
        <w:rPr>
          <w:rFonts w:ascii="Georgia" w:hAnsi="Georgia"/>
          <w:sz w:val="23"/>
        </w:rPr>
        <w:t>— Allons-y, dit Yolande, en attrapant son détecteur portable.</w:t>
      </w:r>
    </w:p>
    <w:p>
      <w:pPr>
        <w:spacing w:after="160"/>
        <w:jc w:val="both"/>
      </w:pPr>
      <w:r>
        <w:rPr>
          <w:rFonts w:ascii="Georgia" w:hAnsi="Georgia"/>
          <w:sz w:val="23"/>
        </w:rPr>
        <w:t>Ils se dirigèrent vers le clocher, où Gustave, installé non loin de là avec sa caméra, les salua d'un geste théâtral.</w:t>
      </w:r>
    </w:p>
    <w:p>
      <w:pPr>
        <w:spacing w:after="160"/>
        <w:jc w:val="both"/>
      </w:pPr>
      <w:r>
        <w:rPr>
          <w:rFonts w:ascii="Georgia" w:hAnsi="Georgia"/>
          <w:sz w:val="23"/>
        </w:rPr>
        <w:t>— Vous venez assister au tournage historique ? demanda-t-il, plein d'espoir.</w:t>
      </w:r>
    </w:p>
    <w:p>
      <w:pPr>
        <w:spacing w:after="160"/>
        <w:jc w:val="both"/>
      </w:pPr>
      <w:r>
        <w:rPr>
          <w:rFonts w:ascii="Georgia" w:hAnsi="Georgia"/>
          <w:sz w:val="23"/>
        </w:rPr>
        <w:t>— On vient surtout écouter, Gustave, dit Yolande, avec indulgence.</w:t>
      </w:r>
    </w:p>
    <w:p>
      <w:pPr>
        <w:spacing w:after="160"/>
        <w:jc w:val="both"/>
      </w:pPr>
      <w:r>
        <w:rPr>
          <w:rFonts w:ascii="Georgia" w:hAnsi="Georgia"/>
          <w:sz w:val="23"/>
        </w:rPr>
        <w:t>— Écouter, filmer, même combat, dit Gustave, avec la logique imparable qui le caractérisait.</w:t>
      </w:r>
    </w:p>
    <w:p>
      <w:pPr>
        <w:spacing w:after="160"/>
        <w:jc w:val="both"/>
      </w:pPr>
      <w:r>
        <w:rPr>
          <w:rFonts w:ascii="Georgia" w:hAnsi="Georgia"/>
          <w:sz w:val="23"/>
        </w:rPr>
        <w:t>Yolande approcha son détecteur de l'ouverture grillagée du clocher. Le grésillement, déjà entendu la veille, revint immédiatement, brouillant presque entièrement les clics réguliers des chauves-souris.</w:t>
      </w:r>
    </w:p>
    <w:p>
      <w:pPr>
        <w:spacing w:after="160"/>
        <w:jc w:val="both"/>
      </w:pPr>
      <w:r>
        <w:rPr>
          <w:rFonts w:ascii="Georgia" w:hAnsi="Georgia"/>
          <w:sz w:val="23"/>
        </w:rPr>
        <w:t>— C'est plus fort qu'hier, remarqua Souly, en écoutant attentivement.</w:t>
      </w:r>
    </w:p>
    <w:p>
      <w:pPr>
        <w:spacing w:after="160"/>
        <w:jc w:val="both"/>
      </w:pPr>
      <w:r>
        <w:rPr>
          <w:rFonts w:ascii="Georgia" w:hAnsi="Georgia"/>
          <w:sz w:val="23"/>
        </w:rPr>
        <w:t>— Ou alors on est juste plus proches de la source, dit Yolande. Éloignons-nous progressivement, pour voir jusqu'où ça porte.</w:t>
      </w:r>
    </w:p>
    <w:p>
      <w:pPr>
        <w:spacing w:after="160"/>
        <w:jc w:val="both"/>
      </w:pPr>
      <w:r>
        <w:rPr>
          <w:rFonts w:ascii="Georgia" w:hAnsi="Georgia"/>
          <w:sz w:val="23"/>
        </w:rPr>
        <w:t>Ils s'éloignèrent pas à pas du clocher, Yolande notant à chaque étape l'intensité du grésillement sur son carnet.</w:t>
      </w:r>
    </w:p>
    <w:p>
      <w:pPr>
        <w:spacing w:after="160"/>
        <w:jc w:val="both"/>
      </w:pPr>
      <w:r>
        <w:rPr>
          <w:rFonts w:ascii="Georgia" w:hAnsi="Georgia"/>
          <w:sz w:val="23"/>
        </w:rPr>
        <w:t>— Ça diminue vite, en s'éloignant, remarqua Bastien, après plusieurs mesures.</w:t>
      </w:r>
    </w:p>
    <w:p>
      <w:pPr>
        <w:spacing w:after="160"/>
        <w:jc w:val="both"/>
      </w:pPr>
      <w:r>
        <w:rPr>
          <w:rFonts w:ascii="Georgia" w:hAnsi="Georgia"/>
          <w:sz w:val="23"/>
        </w:rPr>
        <w:t>— Trop vite pour une antenne-relais, dit Yolande, pensive. Une antenne, en général, couvre une zone bien plus large.</w:t>
      </w:r>
    </w:p>
    <w:p>
      <w:pPr>
        <w:spacing w:after="160"/>
        <w:jc w:val="both"/>
      </w:pPr>
      <w:r>
        <w:rPr>
          <w:rFonts w:ascii="Georgia" w:hAnsi="Georgia"/>
          <w:sz w:val="23"/>
        </w:rPr>
        <w:t>— Ça pourrait venir d'ailleurs que du clocher, en fait ? demanda Bastien, un peu inquiet à cette idée.</w:t>
      </w:r>
    </w:p>
    <w:p>
      <w:pPr>
        <w:spacing w:after="160"/>
        <w:jc w:val="both"/>
      </w:pPr>
      <w:r>
        <w:rPr>
          <w:rFonts w:ascii="Georgia" w:hAnsi="Georgia"/>
          <w:sz w:val="23"/>
        </w:rPr>
        <w:t>— C'est justement ce qu'on doit vérifier avant de conclure quoi que ce soit, dit Yolande, prudente. Une bonne enquête élimine les fausses pistes une par une, plutôt que de sauter directement à la première explication qui semble plausible.</w:t>
      </w:r>
    </w:p>
    <w:p>
      <w:pPr>
        <w:spacing w:after="160"/>
        <w:jc w:val="both"/>
      </w:pPr>
      <w:r>
        <w:rPr>
          <w:rFonts w:ascii="Georgia" w:hAnsi="Georgia"/>
          <w:sz w:val="23"/>
        </w:rPr>
        <w:t>— Ça veut dire que la source est juste là, au clocher même ? demanda Sofia.</w:t>
      </w:r>
    </w:p>
    <w:p>
      <w:pPr>
        <w:spacing w:after="160"/>
        <w:jc w:val="both"/>
      </w:pPr>
      <w:r>
        <w:rPr>
          <w:rFonts w:ascii="Georgia" w:hAnsi="Georgia"/>
          <w:sz w:val="23"/>
        </w:rPr>
        <w:t>— C'est ce que ces mesures suggèrent, dit Yolande, prudente. Mais on n'a pas encore de preuve définitive. Il faudrait comparer précisément avec la position de l'antenne-relais, sur la colline.</w:t>
      </w:r>
    </w:p>
    <w:p>
      <w:pPr>
        <w:spacing w:after="160"/>
        <w:jc w:val="both"/>
      </w:pPr>
      <w:r>
        <w:rPr>
          <w:rFonts w:ascii="Georgia" w:hAnsi="Georgia"/>
          <w:sz w:val="23"/>
        </w:rPr>
        <w:t>— On peut faire ça demain ? proposa Souly.</w:t>
      </w:r>
    </w:p>
    <w:p>
      <w:pPr>
        <w:spacing w:after="160"/>
        <w:jc w:val="both"/>
      </w:pPr>
      <w:r>
        <w:rPr>
          <w:rFonts w:ascii="Georgia" w:hAnsi="Georgia"/>
          <w:sz w:val="23"/>
        </w:rPr>
        <w:t>— On peut, confirma Yolande.</w:t>
      </w:r>
    </w:p>
    <w:p>
      <w:pPr>
        <w:spacing w:after="160"/>
        <w:jc w:val="both"/>
      </w:pPr>
      <w:r>
        <w:rPr>
          <w:rFonts w:ascii="Georgia" w:hAnsi="Georgia"/>
          <w:sz w:val="23"/>
        </w:rPr>
        <w:t>— Combien de temps ça va prendre, de tout mesurer autour du village ? demanda Bastien, en évaluant déjà mentalement l'ampleur de la tâche.</w:t>
      </w:r>
    </w:p>
    <w:p>
      <w:pPr>
        <w:spacing w:after="160"/>
        <w:jc w:val="both"/>
      </w:pPr>
      <w:r>
        <w:rPr>
          <w:rFonts w:ascii="Georgia" w:hAnsi="Georgia"/>
          <w:sz w:val="23"/>
        </w:rPr>
        <w:t>— Une bonne partie de la journée, sans doute, dit Yolande. Mais on n'a pas vraiment le choix. Une mesure sérieuse demande du temps. C'est justement ce qui la rend fiable.</w:t>
      </w:r>
    </w:p>
    <w:p>
      <w:pPr>
        <w:spacing w:after="160"/>
        <w:jc w:val="both"/>
      </w:pPr>
      <w:r>
        <w:rPr>
          <w:rFonts w:ascii="Georgia" w:hAnsi="Georgia"/>
          <w:sz w:val="23"/>
        </w:rPr>
        <w:t>— Comment on fait pour mesurer précisément, sans se contenter juste d'écouter à l'oreille ? demanda Sofia.</w:t>
      </w:r>
    </w:p>
    <w:p>
      <w:pPr>
        <w:spacing w:after="160"/>
        <w:jc w:val="both"/>
      </w:pPr>
      <w:r>
        <w:rPr>
          <w:rFonts w:ascii="Georgia" w:hAnsi="Georgia"/>
          <w:sz w:val="23"/>
        </w:rPr>
        <w:t>— On note un chiffre d'intensité, à chaque point, expliqua Yolande, en montrant un petit cadran sur son détecteur. Ça permet de comparer objectivement, plutôt que de se fier juste à une impression.</w:t>
      </w:r>
    </w:p>
    <w:p>
      <w:pPr>
        <w:spacing w:after="160"/>
        <w:jc w:val="both"/>
      </w:pPr>
      <w:r>
        <w:rPr>
          <w:rFonts w:ascii="Georgia" w:hAnsi="Georgia"/>
          <w:sz w:val="23"/>
        </w:rPr>
        <w:t>— Ça, c'est bien la méthode de Souly, remarqua Sofia, amusée. Toujours des chiffres, jamais juste des impressions.</w:t>
      </w:r>
    </w:p>
    <w:p>
      <w:pPr>
        <w:spacing w:after="160"/>
        <w:jc w:val="both"/>
      </w:pPr>
      <w:r>
        <w:rPr>
          <w:rFonts w:ascii="Georgia" w:hAnsi="Georgia"/>
          <w:sz w:val="23"/>
        </w:rPr>
        <w:t>— On dirait que Souly et Yolande vont très bien s'entendre, cette semaine, dit Bastien, en riant.</w:t>
      </w:r>
    </w:p>
    <w:p>
      <w:pPr>
        <w:spacing w:after="160"/>
        <w:jc w:val="both"/>
      </w:pPr>
      <w:r>
        <w:rPr>
          <w:rFonts w:ascii="Georgia" w:hAnsi="Georgia"/>
          <w:sz w:val="23"/>
        </w:rPr>
        <w:t>— On peut se répartir le travail, proposa Bastien. Toi et moi près du clocher, Sofia avec Yolande vers la colline. On ira deux fois plus vite.</w:t>
      </w:r>
    </w:p>
    <w:p>
      <w:pPr>
        <w:spacing w:after="160"/>
        <w:jc w:val="both"/>
      </w:pPr>
      <w:r>
        <w:rPr>
          <w:rFonts w:ascii="Georgia" w:hAnsi="Georgia"/>
          <w:sz w:val="23"/>
        </w:rPr>
        <w:t>— Excellente idée, dit Yolande. Mais on compare bien nos mesures à la fin, pour être sûrs de ne rien confondre.</w:t>
      </w:r>
    </w:p>
    <w:p>
      <w:pPr>
        <w:spacing w:after="160"/>
        <w:jc w:val="both"/>
      </w:pPr>
      <w:r>
        <w:rPr>
          <w:rFonts w:ascii="Georgia" w:hAnsi="Georgia"/>
          <w:sz w:val="23"/>
        </w:rPr>
        <w:t>— Comment on fait, si nos deux équipes trouvent des résultats différents ? demanda Bastien.</w:t>
      </w:r>
    </w:p>
    <w:p>
      <w:pPr>
        <w:spacing w:after="160"/>
        <w:jc w:val="both"/>
      </w:pPr>
      <w:r>
        <w:rPr>
          <w:rFonts w:ascii="Georgia" w:hAnsi="Georgia"/>
          <w:sz w:val="23"/>
        </w:rPr>
        <w:t>— On recommence, calmement, jusqu'à comprendre pourquoi, dit Yolande. Une contradiction n'est jamais un échec, en science. C'est juste un signe qu'il reste quelque chose à comprendre.</w:t>
      </w:r>
    </w:p>
    <w:p>
      <w:pPr>
        <w:spacing w:after="160"/>
        <w:jc w:val="both"/>
      </w:pPr>
      <w:r>
        <w:rPr>
          <w:rFonts w:ascii="Georgia" w:hAnsi="Georgia"/>
          <w:sz w:val="23"/>
        </w:rPr>
        <w:t>— Ça me rassure, dit Bastien, avec un sourire. J'avais peur de me tromper et de tout faire rater.</w:t>
      </w:r>
    </w:p>
    <w:p>
      <w:pPr>
        <w:spacing w:after="160"/>
        <w:jc w:val="both"/>
      </w:pPr>
      <w:r>
        <w:rPr>
          <w:rFonts w:ascii="Georgia" w:hAnsi="Georgia"/>
          <w:sz w:val="23"/>
        </w:rPr>
        <w:t>— Se tromper fait partie du travail, dit Yolande, avec bienveillance. Le seul vrai échec, c'est de ne jamais vérifier ses erreurs.</w:t>
      </w:r>
    </w:p>
    <w:p>
      <w:pPr>
        <w:spacing w:after="160"/>
        <w:jc w:val="both"/>
      </w:pPr>
      <w:r>
        <w:rPr>
          <w:rFonts w:ascii="Georgia" w:hAnsi="Georgia"/>
          <w:sz w:val="23"/>
        </w:rPr>
        <w:t>Un aboiement lointain — celui d'un chien du voisinage — les fit tous se retourner : Gustave, resté en retrait pendant toute l'observation, s'était mis à filmer frénétiquement en direction d'un buisson voisin, convaincu d'y avoir aperçu une nouvelle preuve de sabotage.</w:t>
      </w:r>
    </w:p>
    <w:p>
      <w:pPr>
        <w:spacing w:after="160"/>
        <w:jc w:val="both"/>
      </w:pPr>
      <w:r>
        <w:rPr>
          <w:rFonts w:ascii="Georgia" w:hAnsi="Georgia"/>
          <w:sz w:val="23"/>
        </w:rPr>
        <w:t>— Qu'est-ce qu'il fabrique encore ? demanda Sofia, en riant.</w:t>
      </w:r>
    </w:p>
    <w:p>
      <w:pPr>
        <w:spacing w:after="160"/>
        <w:jc w:val="both"/>
      </w:pPr>
      <w:r>
        <w:rPr>
          <w:rFonts w:ascii="Georgia" w:hAnsi="Georgia"/>
          <w:sz w:val="23"/>
        </w:rPr>
        <w:t>— Allons voir, dit Yolande, avec un soupir amusé. Ça promet d'être intéressant.</w:t>
      </w:r>
    </w:p>
    <w:p>
      <w:pPr>
        <w:spacing w:after="160"/>
        <w:jc w:val="both"/>
      </w:pPr>
      <w:r>
        <w:rPr>
          <w:rFonts w:ascii="Georgia" w:hAnsi="Georgia"/>
          <w:sz w:val="23"/>
        </w:rPr>
        <w:t>Ils s'approchèrent pour trouver Gustave agenouillé devant le buisson, filmant avec une concentration absolue une simple mésange qui s'envola presque aussitôt, totalement indifférente au drame qu'elle venait de déclencher.</w:t>
      </w:r>
    </w:p>
    <w:p>
      <w:pPr>
        <w:spacing w:after="160"/>
        <w:jc w:val="both"/>
      </w:pPr>
      <w:r>
        <w:rPr>
          <w:rFonts w:ascii="Georgia" w:hAnsi="Georgia"/>
          <w:sz w:val="23"/>
        </w:rPr>
        <w:t>— C'était une mésange, remarqua Bastien, aussi diplomatiquement que possible.</w:t>
      </w:r>
    </w:p>
    <w:p>
      <w:pPr>
        <w:spacing w:after="160"/>
        <w:jc w:val="both"/>
      </w:pPr>
      <w:r>
        <w:rPr>
          <w:rFonts w:ascii="Georgia" w:hAnsi="Georgia"/>
          <w:sz w:val="23"/>
        </w:rPr>
        <w:t>— Une mésange TRÈS suspecte, insista Gustave, sans se démonter le moins du monde. On ne sait jamais, avec les mésanges. Certaines travaillent peut-être pour la concurrence.</w:t>
      </w:r>
    </w:p>
    <w:p>
      <w:pPr>
        <w:spacing w:after="160"/>
        <w:jc w:val="both"/>
      </w:pPr>
      <w:r>
        <w:rPr>
          <w:rFonts w:ascii="Georgia" w:hAnsi="Georgia"/>
          <w:sz w:val="23"/>
        </w:rPr>
        <w:t>— C'est vrai, ça ? demanda Sofia, à Yolande, à voix basse.</w:t>
      </w:r>
    </w:p>
    <w:p>
      <w:pPr>
        <w:spacing w:after="160"/>
        <w:jc w:val="both"/>
      </w:pPr>
      <w:r>
        <w:rPr>
          <w:rFonts w:ascii="Georgia" w:hAnsi="Georgia"/>
          <w:sz w:val="23"/>
        </w:rPr>
        <w:t>— Pas la moindre chance, chuchota Yolande, les lèvres pincées pour ne pas rire. Mais ne lui dis surtout pas.</w:t>
      </w:r>
    </w:p>
    <w:p>
      <w:pPr>
        <w:spacing w:after="160"/>
        <w:jc w:val="both"/>
      </w:pPr>
      <w:r>
        <w:rPr>
          <w:rFonts w:ascii="Georgia" w:hAnsi="Georgia"/>
          <w:sz w:val="23"/>
        </w:rPr>
        <w:t>— Vous avez au moins de belles images de mésange, remarqua Souly, en essayant de rester sérieux.</w:t>
      </w:r>
    </w:p>
    <w:p>
      <w:pPr>
        <w:spacing w:after="160"/>
        <w:jc w:val="both"/>
      </w:pPr>
      <w:r>
        <w:rPr>
          <w:rFonts w:ascii="Georgia" w:hAnsi="Georgia"/>
          <w:sz w:val="23"/>
        </w:rPr>
        <w:t>— Magnifiques, confirma Gustave, sans la moindre trace d'ironie. Le plumage était superbement éclairé, si je puis me permettre. Peut-être pas exactement ce que je cherchais, mais un joli à-côté tout de même.</w:t>
      </w:r>
    </w:p>
    <w:p>
      <w:pPr>
        <w:spacing w:after="160"/>
        <w:jc w:val="both"/>
      </w:pPr>
      <w:r>
        <w:rPr>
          <w:rFonts w:ascii="Georgia" w:hAnsi="Georgia"/>
          <w:sz w:val="23"/>
        </w:rPr>
        <w:t>— Vous gardez toutes vos images ratées ? demanda Sofia, curieuse.</w:t>
      </w:r>
    </w:p>
    <w:p>
      <w:pPr>
        <w:spacing w:after="160"/>
        <w:jc w:val="both"/>
      </w:pPr>
      <w:r>
        <w:rPr>
          <w:rFonts w:ascii="Georgia" w:hAnsi="Georgia"/>
          <w:sz w:val="23"/>
        </w:rPr>
        <w:t>— Chacune d'elles, dit Gustave, avec fierté. J'appelle ça mes archives de la persévérance. Un jour, quelqu'un fera une thèse entière sur toutes les erreurs qu'il faut accumuler avant de réussir un bon documentaire animalier.</w:t>
      </w:r>
    </w:p>
    <w:p>
      <w:pPr>
        <w:spacing w:after="160"/>
        <w:jc w:val="both"/>
      </w:pPr>
      <w:r>
        <w:rPr>
          <w:rFonts w:ascii="Georgia" w:hAnsi="Georgia"/>
          <w:sz w:val="23"/>
        </w:rPr>
        <w:t>— Ce jour-là, vous serez célèbre, dit Bastien, avec un sourire affectueux malgré la moquerie à peine voilée.</w:t>
      </w:r>
    </w:p>
    <w:p>
      <w:pPr>
        <w:spacing w:after="160"/>
        <w:jc w:val="both"/>
      </w:pPr>
      <w:r>
        <w:rPr>
          <w:rFonts w:ascii="Georgia" w:hAnsi="Georgia"/>
          <w:sz w:val="23"/>
        </w:rPr>
        <w:t>— Je l'espère bien, jeune homme, répondit Gustave, avec le plus grand flegme. En attendant, je retourne surveiller mon trépied. Le sabotage ne va pas se dénoncer tout seul.</w:t>
      </w:r>
    </w:p>
    <w:p>
      <w:pPr>
        <w:spacing w:after="160"/>
        <w:jc w:val="both"/>
      </w:pPr>
      <w:r>
        <w:rPr>
          <w:rFonts w:ascii="Georgia" w:hAnsi="Georgia"/>
          <w:sz w:val="23"/>
        </w:rPr>
        <w:t>Ce soir-là, alors que Sofia et Souly s'apprêtaient à monter se coucher, Yolande les retint un instant sur le pas de la porte.</w:t>
      </w:r>
    </w:p>
    <w:p>
      <w:pPr>
        <w:spacing w:after="160"/>
        <w:jc w:val="both"/>
      </w:pPr>
      <w:r>
        <w:rPr>
          <w:rFonts w:ascii="Georgia" w:hAnsi="Georgia"/>
          <w:sz w:val="23"/>
        </w:rPr>
        <w:t>— Je voulais vous remercier, tous les deux, dit-elle. Depuis que vous êtes arrivés, j'ai l'impression d'avancer plus vite dans cette histoire.</w:t>
      </w:r>
    </w:p>
    <w:p>
      <w:pPr>
        <w:spacing w:after="160"/>
        <w:jc w:val="both"/>
      </w:pPr>
      <w:r>
        <w:rPr>
          <w:rFonts w:ascii="Georgia" w:hAnsi="Georgia"/>
          <w:sz w:val="23"/>
        </w:rPr>
        <w:t>— On n'a pas encore fait grand-chose, remarqua Sofia, modestement.</w:t>
      </w:r>
    </w:p>
    <w:p>
      <w:pPr>
        <w:spacing w:after="160"/>
        <w:jc w:val="both"/>
      </w:pPr>
      <w:r>
        <w:rPr>
          <w:rFonts w:ascii="Georgia" w:hAnsi="Georgia"/>
          <w:sz w:val="23"/>
        </w:rPr>
        <w:t>— Vous avez posé les bonnes questions, dit Yolande. C'est souvent plus difficile que de trouver les réponses. Beaucoup de gens oublient même de se poser les questions, tout court.</w:t>
      </w:r>
    </w:p>
    <w:p>
      <w:pPr>
        <w:spacing w:after="160"/>
        <w:jc w:val="both"/>
      </w:pPr>
      <w:r>
        <w:rPr>
          <w:rFonts w:ascii="Georgia" w:hAnsi="Georgia"/>
          <w:sz w:val="23"/>
        </w:rPr>
        <w:t>— Souly est très fort pour ça, dit Sofia, avec fierté fraternelle.</w:t>
      </w:r>
    </w:p>
    <w:p>
      <w:pPr>
        <w:spacing w:after="160"/>
        <w:jc w:val="both"/>
      </w:pPr>
      <w:r>
        <w:rPr>
          <w:rFonts w:ascii="Georgia" w:hAnsi="Georgia"/>
          <w:sz w:val="23"/>
        </w:rPr>
        <w:t>— Toi aussi, protesta Souly, un peu gêné par le compliment. Tu remarques des choses que je ne vois même pas.</w:t>
      </w:r>
    </w:p>
    <w:p>
      <w:pPr>
        <w:spacing w:after="160"/>
        <w:jc w:val="both"/>
      </w:pPr>
      <w:r>
        <w:rPr>
          <w:rFonts w:ascii="Georgia" w:hAnsi="Georgia"/>
          <w:sz w:val="23"/>
        </w:rPr>
        <w:t>— On fait une bonne équipe, alors, conclut Sofia, satisfaite.</w:t>
      </w:r>
    </w:p>
    <w:p>
      <w:pPr>
        <w:spacing w:after="160"/>
        <w:jc w:val="both"/>
      </w:pPr>
      <w:r>
        <w:rPr>
          <w:rFonts w:ascii="Georgia" w:hAnsi="Georgia"/>
          <w:sz w:val="23"/>
        </w:rPr>
        <w:t>— Bastien fait aussi partie de l'équipe, maintenant, non ? demanda Souly.</w:t>
      </w:r>
    </w:p>
    <w:p>
      <w:pPr>
        <w:spacing w:after="160"/>
        <w:jc w:val="both"/>
      </w:pPr>
      <w:r>
        <w:rPr>
          <w:rFonts w:ascii="Georgia" w:hAnsi="Georgia"/>
          <w:sz w:val="23"/>
        </w:rPr>
        <w:t>— Complètement, confirma Yolande. Je ne sais pas ce qu'on aurait fait sans lui et son grand-père, cette semaine.</w:t>
      </w:r>
    </w:p>
    <w:p>
      <w:pPr>
        <w:spacing w:after="160"/>
        <w:jc w:val="both"/>
      </w:pPr>
      <w:r>
        <w:rPr>
          <w:rFonts w:ascii="Georgia" w:hAnsi="Georgia"/>
          <w:sz w:val="23"/>
        </w:rPr>
        <w:t>— Il va être content de l'entendre, remarqua Sofia. Il a l'air d'avoir besoin qu'on lui dise, de temps en temps, qu'il compte vraiment.</w:t>
      </w:r>
    </w:p>
    <w:p>
      <w:pPr>
        <w:spacing w:after="160"/>
        <w:jc w:val="both"/>
      </w:pPr>
      <w:r>
        <w:rPr>
          <w:rFonts w:ascii="Georgia" w:hAnsi="Georgia"/>
          <w:sz w:val="23"/>
        </w:rPr>
        <w:t>— Je le lui dirai, promit Yolande, avec douceur.</w:t>
      </w:r>
    </w:p>
    <w:p>
      <w:pPr>
        <w:spacing w:after="160"/>
        <w:jc w:val="both"/>
      </w:pPr>
      <w:r>
        <w:rPr>
          <w:rFonts w:ascii="Georgia" w:hAnsi="Georgia"/>
          <w:sz w:val="23"/>
        </w:rPr>
        <w:t>— C'est un travail d'équipe, dit Sofia, fièrement. Bastien aide beaucoup, aussi.</w:t>
      </w:r>
    </w:p>
    <w:p>
      <w:pPr>
        <w:spacing w:after="160"/>
        <w:jc w:val="both"/>
      </w:pPr>
      <w:r>
        <w:rPr>
          <w:rFonts w:ascii="Georgia" w:hAnsi="Georgia"/>
          <w:sz w:val="23"/>
        </w:rPr>
        <w:t>— Bastien est un garçon remarquable, dit Yolande, pensive. Son grand- père l'a bien élevé, tout seul.</w:t>
      </w:r>
    </w:p>
    <w:p>
      <w:pPr>
        <w:spacing w:after="160"/>
        <w:jc w:val="both"/>
      </w:pPr>
      <w:r>
        <w:rPr>
          <w:rFonts w:ascii="Georgia" w:hAnsi="Georgia"/>
          <w:sz w:val="23"/>
        </w:rPr>
        <w:t>— Ça n'a pas dû être facile, pour son grand-père, de l'élever seul, remarqua Sofia.</w:t>
      </w:r>
    </w:p>
    <w:p>
      <w:pPr>
        <w:spacing w:after="160"/>
        <w:jc w:val="both"/>
      </w:pPr>
      <w:r>
        <w:rPr>
          <w:rFonts w:ascii="Georgia" w:hAnsi="Georgia"/>
          <w:sz w:val="23"/>
        </w:rPr>
        <w:t>— Pas facile du tout, confirma Yolande. Mais je crois qu'ils se sont beaucoup aidés l'un l'autre, en fait. Bastien a apporté de la compagnie à un vieil homme un peu seul, et son grand-père lui a transmis toute une vie d'observation patiente.</w:t>
      </w:r>
    </w:p>
    <w:p>
      <w:pPr>
        <w:spacing w:after="160"/>
        <w:jc w:val="both"/>
      </w:pPr>
      <w:r>
        <w:rPr>
          <w:rFonts w:ascii="Georgia" w:hAnsi="Georgia"/>
          <w:sz w:val="23"/>
        </w:rPr>
        <w:t>— Un échange équitable, remarqua Souly.</w:t>
      </w:r>
    </w:p>
    <w:p>
      <w:pPr>
        <w:spacing w:after="160"/>
        <w:jc w:val="both"/>
      </w:pPr>
      <w:r>
        <w:rPr>
          <w:rFonts w:ascii="Georgia" w:hAnsi="Georgia"/>
          <w:sz w:val="23"/>
        </w:rPr>
        <w:t>— Le plus bel échange que je connaisse, confirma Yolande, avec tendresse.</w:t>
      </w:r>
    </w:p>
    <w:p>
      <w:pPr>
        <w:spacing w:after="160"/>
        <w:jc w:val="both"/>
      </w:pPr>
      <w:r>
        <w:rPr>
          <w:rFonts w:ascii="Georgia" w:hAnsi="Georgia"/>
          <w:sz w:val="23"/>
        </w:rPr>
        <w:t>— Vous les connaissez depuis longtemps ? demanda Sofia.</w:t>
      </w:r>
    </w:p>
    <w:p>
      <w:pPr>
        <w:spacing w:after="160"/>
        <w:jc w:val="both"/>
      </w:pPr>
      <w:r>
        <w:rPr>
          <w:rFonts w:ascii="Georgia" w:hAnsi="Georgia"/>
          <w:sz w:val="23"/>
        </w:rPr>
        <w:t>— Depuis que je suis arrivée à Combenoire, dit Yolande, avec tendresse. Le Vieux Firmin m'a énormément appris sur le clocher, quand j'ai commencé à m'occuper de la colonie.</w:t>
      </w:r>
    </w:p>
    <w:p>
      <w:pPr>
        <w:spacing w:after="160"/>
        <w:jc w:val="both"/>
      </w:pPr>
      <w:r>
        <w:rPr>
          <w:rFonts w:ascii="Georgia" w:hAnsi="Georgia"/>
          <w:sz w:val="23"/>
        </w:rPr>
        <w:t>— Vous étiez déjà chiroptérologue, à ce moment-là ? demanda Souly.</w:t>
      </w:r>
    </w:p>
    <w:p>
      <w:pPr>
        <w:spacing w:after="160"/>
        <w:jc w:val="both"/>
      </w:pPr>
      <w:r>
        <w:rPr>
          <w:rFonts w:ascii="Georgia" w:hAnsi="Georgia"/>
          <w:sz w:val="23"/>
        </w:rPr>
        <w:t>— Toute jeune diplômée, dit Yolande, en riant au souvenir. Pleine de théories et de certitudes, et pas grand-chose d'autre. Le Vieux Firmin m'a appris davantage en une semaine que trois années d'études.</w:t>
      </w:r>
    </w:p>
    <w:p>
      <w:pPr>
        <w:spacing w:after="160"/>
        <w:jc w:val="both"/>
      </w:pPr>
      <w:r>
        <w:rPr>
          <w:rFonts w:ascii="Georgia" w:hAnsi="Georgia"/>
          <w:sz w:val="23"/>
        </w:rPr>
        <w:t>— Comment ça ? demanda Sofia, curieuse.</w:t>
      </w:r>
    </w:p>
    <w:p>
      <w:pPr>
        <w:spacing w:after="160"/>
        <w:jc w:val="both"/>
      </w:pPr>
      <w:r>
        <w:rPr>
          <w:rFonts w:ascii="Georgia" w:hAnsi="Georgia"/>
          <w:sz w:val="23"/>
        </w:rPr>
        <w:t>— Il connaissait chaque recoin du clocher, chaque habitude de la colonie, sans jamais avoir ouvert un seul livre de biologie, dit Yolande. Juste à force d'observer, année après année, avec une patience que je n'avais pas encore, à l'époque.</w:t>
      </w:r>
    </w:p>
    <w:p>
      <w:pPr>
        <w:spacing w:after="160"/>
        <w:jc w:val="both"/>
      </w:pPr>
      <w:r>
        <w:rPr>
          <w:rFonts w:ascii="Georgia" w:hAnsi="Georgia"/>
          <w:sz w:val="23"/>
        </w:rPr>
        <w:t>— Vous vous entendiez bien, tout de suite ? demanda Sofia.</w:t>
      </w:r>
    </w:p>
    <w:p>
      <w:pPr>
        <w:spacing w:after="160"/>
        <w:jc w:val="both"/>
      </w:pPr>
      <w:r>
        <w:rPr>
          <w:rFonts w:ascii="Georgia" w:hAnsi="Georgia"/>
          <w:sz w:val="23"/>
        </w:rPr>
        <w:t>— Pas vraiment, avoua Yolande, avec un petit rire gêné. Je débarquais en experte diplômée, persuadée d'en savoir plus que le vieux monsieur du village. Il m'a fallu un moment pour comprendre mon erreur.</w:t>
      </w:r>
    </w:p>
    <w:p>
      <w:pPr>
        <w:spacing w:after="160"/>
        <w:jc w:val="both"/>
      </w:pPr>
      <w:r>
        <w:rPr>
          <w:rFonts w:ascii="Georgia" w:hAnsi="Georgia"/>
          <w:sz w:val="23"/>
        </w:rPr>
        <w:t>— Ça a dû être dur à admettre, remarqua Souly.</w:t>
      </w:r>
    </w:p>
    <w:p>
      <w:pPr>
        <w:spacing w:after="160"/>
        <w:jc w:val="both"/>
      </w:pPr>
      <w:r>
        <w:rPr>
          <w:rFonts w:ascii="Georgia" w:hAnsi="Georgia"/>
          <w:sz w:val="23"/>
        </w:rPr>
        <w:t>— Terriblement, confirma Yolande. Mais une fois qu'on accepte d'apprendre de quelqu'un qu'on croyait, à tort, moins savant que soi, tout devient tellement plus simple.</w:t>
      </w:r>
    </w:p>
    <w:p>
      <w:pPr>
        <w:spacing w:after="160"/>
        <w:jc w:val="both"/>
      </w:pPr>
      <w:r>
        <w:rPr>
          <w:rFonts w:ascii="Georgia" w:hAnsi="Georgia"/>
          <w:sz w:val="23"/>
        </w:rPr>
        <w:t>— Trois jours avant la fête, murmura Sofia, en regardant par la fenêtre les dernières lueurs du soir. Ça commence à faire serré.</w:t>
      </w:r>
    </w:p>
    <w:p>
      <w:pPr>
        <w:spacing w:after="160"/>
        <w:jc w:val="both"/>
      </w:pPr>
      <w:r>
        <w:rPr>
          <w:rFonts w:ascii="Georgia" w:hAnsi="Georgia"/>
          <w:sz w:val="23"/>
        </w:rPr>
        <w:t>— Ça fait toujours serré, dans une vraie enquête, dit Souly, avec la sagesse tranquille de quelqu'un qui commençait à s'y connaître.</w:t>
      </w:r>
    </w:p>
    <w:p>
      <w:pPr>
        <w:spacing w:after="160"/>
        <w:jc w:val="both"/>
      </w:pPr>
      <w:r>
        <w:rPr>
          <w:rFonts w:ascii="Georgia" w:hAnsi="Georgia"/>
          <w:sz w:val="23"/>
        </w:rPr>
        <w:t>— Tu recommences avec tes formules de sagesse, remarqua Sofia, amusée.</w:t>
      </w:r>
    </w:p>
    <w:p>
      <w:pPr>
        <w:spacing w:after="160"/>
        <w:jc w:val="both"/>
      </w:pPr>
      <w:r>
        <w:rPr>
          <w:rFonts w:ascii="Georgia" w:hAnsi="Georgia"/>
          <w:sz w:val="23"/>
        </w:rPr>
        <w:t>— Je ne fais que constater un fait, protesta Souly, avec un faux air offensé.</w:t>
      </w:r>
    </w:p>
    <w:p>
      <w:pPr>
        <w:spacing w:after="160"/>
        <w:jc w:val="both"/>
      </w:pPr>
      <w:r>
        <w:rPr>
          <w:rFonts w:ascii="Georgia" w:hAnsi="Georgia"/>
          <w:sz w:val="23"/>
        </w:rPr>
        <w:t>— Un fait que tu répètes à chaque enquête, insista Sofia, en riant.</w:t>
      </w:r>
    </w:p>
    <w:p>
      <w:pPr>
        <w:spacing w:after="160"/>
        <w:jc w:val="both"/>
      </w:pPr>
      <w:r>
        <w:rPr>
          <w:rFonts w:ascii="Georgia" w:hAnsi="Georgia"/>
          <w:sz w:val="23"/>
        </w:rPr>
        <w:t>— Les faits méritent d'être répétés, jusqu'à ce qu'on les écoute vraiment, répliqua Souly, avec une conviction inébranlable.</w:t>
      </w:r>
    </w:p>
    <w:p>
      <w:pPr>
        <w:spacing w:after="160"/>
        <w:jc w:val="both"/>
      </w:pPr>
      <w:r>
        <w:rPr>
          <w:rFonts w:ascii="Georgia" w:hAnsi="Georgia"/>
          <w:sz w:val="23"/>
        </w:rPr>
        <w:t>— Tu devrais écrire un livre de citations, un jour, remarqua Sofia, avec affection.</w:t>
      </w:r>
    </w:p>
    <w:p>
      <w:pPr>
        <w:spacing w:after="160"/>
        <w:jc w:val="both"/>
      </w:pPr>
      <w:r>
        <w:rPr>
          <w:rFonts w:ascii="Georgia" w:hAnsi="Georgia"/>
          <w:sz w:val="23"/>
        </w:rPr>
        <w:t>— Peut-être bien, un jour, admit Souly, avec un sourire rêveur.</w:t>
      </w:r>
    </w:p>
    <w:p>
      <w:pPr>
        <w:spacing w:after="160"/>
        <w:jc w:val="both"/>
      </w:pPr>
      <w:r>
        <w:rPr>
          <w:rFonts w:ascii="Georgia" w:hAnsi="Georgia"/>
          <w:sz w:val="23"/>
        </w:rPr>
        <w:t>— Je t'achèterai le premier exemplaire, promit Sofia, avec tendresse.</w:t>
      </w:r>
    </w:p>
    <w:p>
      <w:pPr>
        <w:spacing w:after="160"/>
        <w:jc w:val="both"/>
      </w:pPr>
      <w:r>
        <w:rPr>
          <w:rFonts w:ascii="Georgia" w:hAnsi="Georgia"/>
          <w:sz w:val="23"/>
        </w:rPr>
        <w:t>— Marché conclu, dit Souly, en lui tendant la main pour sceller l'accord avec tout le sérieux d'un vrai contrat.</w:t>
      </w:r>
    </w:p>
    <w:p>
      <w:pPr>
        <w:spacing w:after="160"/>
        <w:jc w:val="both"/>
      </w:pPr>
      <w:r>
        <w:rPr>
          <w:rFonts w:ascii="Georgia" w:hAnsi="Georgia"/>
          <w:sz w:val="23"/>
        </w:rPr>
        <w:t>— On devrait peut-être dormir, maintenant, remarqua Sofia, en étouffant un bâillement.</w:t>
      </w:r>
    </w:p>
    <w:p>
      <w:pPr>
        <w:spacing w:after="160"/>
        <w:jc w:val="both"/>
      </w:pPr>
      <w:r>
        <w:rPr>
          <w:rFonts w:ascii="Georgia" w:hAnsi="Georgia"/>
          <w:sz w:val="23"/>
        </w:rPr>
        <w:t>— Bonne idée, dit Souly, déjà à moitié parti dans les rêves.</w:t>
      </w:r>
    </w:p>
    <w:p>
      <w:pPr>
        <w:spacing w:after="160"/>
        <w:jc w:val="both"/>
      </w:pPr>
      <w:r>
        <w:rPr>
          <w:rFonts w:ascii="Georgia" w:hAnsi="Georgia"/>
          <w:sz w:val="23"/>
        </w:rPr>
        <w:t>Dehors, dans l'obscurité tiède du soir, un dernier cri d'écholocation résonna quelque part au-dessus du clocher, invisible et pourtant bien réel, avant que le silence ne retombe complètement sur Combenoire.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6</w:t>
      </w:r>
    </w:p>
    <w:p>
      <w:pPr>
        <w:spacing w:after="360"/>
        <w:jc w:val="center"/>
      </w:pPr>
      <w:r>
        <w:rPr>
          <w:rFonts w:ascii="Georgia" w:hAnsi="Georgia"/>
          <w:b/>
          <w:i w:val="0"/>
          <w:sz w:val="34"/>
        </w:rPr>
        <w:t>La théorie qui ne tient pas debout</w:t>
      </w:r>
    </w:p>
    <w:p>
      <w:pPr>
        <w:spacing w:after="160"/>
        <w:jc w:val="both"/>
      </w:pPr>
      <w:r>
        <w:rPr>
          <w:rFonts w:ascii="Georgia" w:hAnsi="Georgia"/>
          <w:sz w:val="23"/>
        </w:rPr>
        <w:t>— Deux jours, annonça Mamie Rose, en repliant le journal du matin. Et regardez ça : un article entier sur la Nuit des Chauves-souris, avec une photo de Yolande datant d'il y a cinq ans.</w:t>
      </w:r>
    </w:p>
    <w:p>
      <w:pPr>
        <w:spacing w:after="160"/>
        <w:jc w:val="both"/>
      </w:pPr>
      <w:r>
        <w:rPr>
          <w:rFonts w:ascii="Georgia" w:hAnsi="Georgia"/>
          <w:sz w:val="23"/>
        </w:rPr>
        <w:t>— Elle avait la même coiffure, remarqua Sofia, en examinant la photo avec attention.</w:t>
      </w:r>
    </w:p>
    <w:p>
      <w:pPr>
        <w:spacing w:after="160"/>
        <w:jc w:val="both"/>
      </w:pPr>
      <w:r>
        <w:rPr>
          <w:rFonts w:ascii="Georgia" w:hAnsi="Georgia"/>
          <w:sz w:val="23"/>
        </w:rPr>
        <w:t>— Yolande ne change jamais de coiffure, dit Mamie Rose, amusée. Elle dit qu'elle n'a pas de temps à perdre avec ce genre de détail, quand il y a des chauves-souris à observer.</w:t>
      </w:r>
    </w:p>
    <w:p>
      <w:pPr>
        <w:spacing w:after="160"/>
        <w:jc w:val="both"/>
      </w:pPr>
      <w:r>
        <w:rPr>
          <w:rFonts w:ascii="Georgia" w:hAnsi="Georgia"/>
          <w:sz w:val="23"/>
        </w:rPr>
        <w:t>— Ça lui ressemble bien, dit Souly, en souriant.</w:t>
      </w:r>
    </w:p>
    <w:p>
      <w:pPr>
        <w:spacing w:after="160"/>
        <w:jc w:val="both"/>
      </w:pPr>
      <w:r>
        <w:rPr>
          <w:rFonts w:ascii="Georgia" w:hAnsi="Georgia"/>
          <w:sz w:val="23"/>
        </w:rPr>
        <w:t>— Ils parlent des chauves-souris désorientées ? demanda Sofia, la bouche pleine de céréales.</w:t>
      </w:r>
    </w:p>
    <w:p>
      <w:pPr>
        <w:spacing w:after="160"/>
        <w:jc w:val="both"/>
      </w:pPr>
      <w:r>
        <w:rPr>
          <w:rFonts w:ascii="Georgia" w:hAnsi="Georgia"/>
          <w:sz w:val="23"/>
        </w:rPr>
        <w:t>— Pas encore, dit Mamie Rose. Mais je ne serais pas surprise que ça arrive avant la fin de la semaine. Les nouvelles vont vite, dans un village de cette taille.</w:t>
      </w:r>
    </w:p>
    <w:p>
      <w:pPr>
        <w:spacing w:after="160"/>
        <w:jc w:val="both"/>
      </w:pPr>
      <w:r>
        <w:rPr>
          <w:rFonts w:ascii="Georgia" w:hAnsi="Georgia"/>
          <w:sz w:val="23"/>
        </w:rPr>
        <w:t>— Trop vite, souvent, dit Yolande, en entrant dans la cuisine, l'air soucieux, un carnet de mesures sous le bras. Mon collègue a rappelé ce matin. Il a comparé nos données avec des cas similaires ailleurs. Aucune maladie connue chez les chauves-souris ne provoque ce genre de désorientation soudaine et généralisée.</w:t>
      </w:r>
    </w:p>
    <w:p>
      <w:pPr>
        <w:spacing w:after="160"/>
        <w:jc w:val="both"/>
      </w:pPr>
      <w:r>
        <w:rPr>
          <w:rFonts w:ascii="Georgia" w:hAnsi="Georgia"/>
          <w:sz w:val="23"/>
        </w:rPr>
        <w:t>— Ça élimine au moins une hypothèse sérieuse, remarqua Souly, pragmatique.</w:t>
      </w:r>
    </w:p>
    <w:p>
      <w:pPr>
        <w:spacing w:after="160"/>
        <w:jc w:val="both"/>
      </w:pPr>
      <w:r>
        <w:rPr>
          <w:rFonts w:ascii="Georgia" w:hAnsi="Georgia"/>
          <w:sz w:val="23"/>
        </w:rPr>
        <w:t>— Ça élimine une hypothèse, confirma Yolande. Mais ça n'en confirme aucune autre avec certitude.</w:t>
      </w:r>
    </w:p>
    <w:p>
      <w:pPr>
        <w:spacing w:after="160"/>
        <w:jc w:val="both"/>
      </w:pPr>
      <w:r>
        <w:rPr>
          <w:rFonts w:ascii="Georgia" w:hAnsi="Georgia"/>
          <w:sz w:val="23"/>
        </w:rPr>
        <w:t>— Votre collègue, il travaille où, exactement ? demanda Sofia, curieuse.</w:t>
      </w:r>
    </w:p>
    <w:p>
      <w:pPr>
        <w:spacing w:after="160"/>
        <w:jc w:val="both"/>
      </w:pPr>
      <w:r>
        <w:rPr>
          <w:rFonts w:ascii="Georgia" w:hAnsi="Georgia"/>
          <w:sz w:val="23"/>
        </w:rPr>
        <w:t>— Dans une réserve naturelle, à environ deux heures d'ici, dit Yolande. On s'est rencontrés pendant nos études. Il a vu passer toutes sortes de colonies, au fil des années, des plus petites au plus impressionnantes.</w:t>
      </w:r>
    </w:p>
    <w:p>
      <w:pPr>
        <w:spacing w:after="160"/>
        <w:jc w:val="both"/>
      </w:pPr>
      <w:r>
        <w:rPr>
          <w:rFonts w:ascii="Georgia" w:hAnsi="Georgia"/>
          <w:sz w:val="23"/>
        </w:rPr>
        <w:t>— Il vient parfois vous rendre visite ? demanda Souly.</w:t>
      </w:r>
    </w:p>
    <w:p>
      <w:pPr>
        <w:spacing w:after="160"/>
        <w:jc w:val="both"/>
      </w:pPr>
      <w:r>
        <w:rPr>
          <w:rFonts w:ascii="Georgia" w:hAnsi="Georgia"/>
          <w:sz w:val="23"/>
        </w:rPr>
        <w:t>— Rarement, avoua Yolande. Mais on s'appelle souvent, pour comparer nos observations. C'est précieux, d'avoir quelqu'un qui comprend exactement ce qu'on vit, dans ce métier un peu particulier.</w:t>
      </w:r>
    </w:p>
    <w:p>
      <w:pPr>
        <w:spacing w:after="160"/>
        <w:jc w:val="both"/>
      </w:pPr>
      <w:r>
        <w:rPr>
          <w:rFonts w:ascii="Georgia" w:hAnsi="Georgia"/>
          <w:sz w:val="23"/>
        </w:rPr>
        <w:t>— C'est quand même une bonne nouvelle, non ? demanda Sofia. Ça veut dire qu'elles ne sont pas malades.</w:t>
      </w:r>
    </w:p>
    <w:p>
      <w:pPr>
        <w:spacing w:after="160"/>
        <w:jc w:val="both"/>
      </w:pPr>
      <w:r>
        <w:rPr>
          <w:rFonts w:ascii="Georgia" w:hAnsi="Georgia"/>
          <w:sz w:val="23"/>
        </w:rPr>
        <w:t>— Une bonne nouvelle à moitié, dit Yolande, pensive. Ça veut aussi dire que la cause est probablement extérieure à elles. Quelque chose dans leur environnement, plutôt qu'un problème de santé qu'on pourrait soigner directement.</w:t>
      </w:r>
    </w:p>
    <w:p>
      <w:pPr>
        <w:spacing w:after="160"/>
        <w:jc w:val="both"/>
      </w:pPr>
      <w:r>
        <w:rPr>
          <w:rFonts w:ascii="Georgia" w:hAnsi="Georgia"/>
          <w:sz w:val="23"/>
        </w:rPr>
        <w:t>— C'est presque pire, en fait, remarqua Souly. Un problème de santé, on sait où chercher. Un problème d'environnement, ça peut être n'importe quoi.</w:t>
      </w:r>
    </w:p>
    <w:p>
      <w:pPr>
        <w:spacing w:after="160"/>
        <w:jc w:val="both"/>
      </w:pPr>
      <w:r>
        <w:rPr>
          <w:rFonts w:ascii="Georgia" w:hAnsi="Georgia"/>
          <w:sz w:val="23"/>
        </w:rPr>
        <w:t>— Exactement la réflexion qui fait avancer une enquête, dit Yolande, en lui adressant un regard admiratif.</w:t>
      </w:r>
    </w:p>
    <w:p>
      <w:pPr>
        <w:spacing w:after="160"/>
        <w:jc w:val="both"/>
      </w:pPr>
      <w:r>
        <w:rPr>
          <w:rFonts w:ascii="Georgia" w:hAnsi="Georgia"/>
          <w:sz w:val="23"/>
        </w:rPr>
        <w:t>— Il a dit autre chose, votre collègue ? demanda Sofia.</w:t>
      </w:r>
    </w:p>
    <w:p>
      <w:pPr>
        <w:spacing w:after="160"/>
        <w:jc w:val="both"/>
      </w:pPr>
      <w:r>
        <w:rPr>
          <w:rFonts w:ascii="Georgia" w:hAnsi="Georgia"/>
          <w:sz w:val="23"/>
        </w:rPr>
        <w:t>— Il a confirmé que certains dispositifs anti-pigeons à ultrasons peuvent effectivement perturber l'écholocation de certaines espèces de chauves-souris, dit Yolande. Sans vouloir s'avancer davantage avant d'avoir vérifié le nôtre précisément.</w:t>
      </w:r>
    </w:p>
    <w:p>
      <w:pPr>
        <w:spacing w:after="160"/>
        <w:jc w:val="both"/>
      </w:pPr>
      <w:r>
        <w:rPr>
          <w:rFonts w:ascii="Georgia" w:hAnsi="Georgia"/>
          <w:sz w:val="23"/>
        </w:rPr>
        <w:t>— Ça va dans le sens de notre théorie, remarqua Sofia.</w:t>
      </w:r>
    </w:p>
    <w:p>
      <w:pPr>
        <w:spacing w:after="160"/>
        <w:jc w:val="both"/>
      </w:pPr>
      <w:r>
        <w:rPr>
          <w:rFonts w:ascii="Georgia" w:hAnsi="Georgia"/>
          <w:sz w:val="23"/>
        </w:rPr>
        <w:t>— Ça confirme qu'on n'est pas les seuls à y penser, en tout cas, dit Yolande. Ce qui est déjà rassurant, d'une certaine façon.</w:t>
      </w:r>
    </w:p>
    <w:p>
      <w:pPr>
        <w:spacing w:after="160"/>
        <w:jc w:val="both"/>
      </w:pPr>
      <w:r>
        <w:rPr>
          <w:rFonts w:ascii="Georgia" w:hAnsi="Georgia"/>
          <w:sz w:val="23"/>
        </w:rPr>
        <w:t>Ils retrouvèrent Bastien près du clocher, penché sur une carte du village dessinée à la main, un crayon et une règle à côté de lui.</w:t>
      </w:r>
    </w:p>
    <w:p>
      <w:pPr>
        <w:spacing w:after="160"/>
        <w:jc w:val="both"/>
      </w:pPr>
      <w:r>
        <w:rPr>
          <w:rFonts w:ascii="Georgia" w:hAnsi="Georgia"/>
          <w:sz w:val="23"/>
        </w:rPr>
        <w:t>— Qu'est-ce que tu fais ? demanda Sofia.</w:t>
      </w:r>
    </w:p>
    <w:p>
      <w:pPr>
        <w:spacing w:after="160"/>
        <w:jc w:val="both"/>
      </w:pPr>
      <w:r>
        <w:rPr>
          <w:rFonts w:ascii="Georgia" w:hAnsi="Georgia"/>
          <w:sz w:val="23"/>
        </w:rPr>
        <w:t>— Je reporte toutes nos mesures d'hier sur un plan, dit Bastien, sans lever les yeux. Je veux être sûr qu'on ne confonde rien.</w:t>
      </w:r>
    </w:p>
    <w:p>
      <w:pPr>
        <w:spacing w:after="160"/>
        <w:jc w:val="both"/>
      </w:pPr>
      <w:r>
        <w:rPr>
          <w:rFonts w:ascii="Georgia" w:hAnsi="Georgia"/>
          <w:sz w:val="23"/>
        </w:rPr>
        <w:t>— Tu penses vraiment à tout, remarqua Souly, impressionné.</w:t>
      </w:r>
    </w:p>
    <w:p>
      <w:pPr>
        <w:spacing w:after="160"/>
        <w:jc w:val="both"/>
      </w:pPr>
      <w:r>
        <w:rPr>
          <w:rFonts w:ascii="Georgia" w:hAnsi="Georgia"/>
          <w:sz w:val="23"/>
        </w:rPr>
        <w:t>— J'ai un bon professeur, dit Bastien, en désignant son grand-père d'un signe de tête discret, qui les observait de loin, appuyé contre la grille du cimetière.</w:t>
      </w:r>
    </w:p>
    <w:p>
      <w:pPr>
        <w:spacing w:after="160"/>
        <w:jc w:val="both"/>
      </w:pPr>
      <w:r>
        <w:rPr>
          <w:rFonts w:ascii="Georgia" w:hAnsi="Georgia"/>
          <w:sz w:val="23"/>
        </w:rPr>
        <w:t>— Tu en as trouvé, des zones brouillées, en dehors du clocher ? demanda Souly.</w:t>
      </w:r>
    </w:p>
    <w:p>
      <w:pPr>
        <w:spacing w:after="160"/>
        <w:jc w:val="both"/>
      </w:pPr>
      <w:r>
        <w:rPr>
          <w:rFonts w:ascii="Georgia" w:hAnsi="Georgia"/>
          <w:sz w:val="23"/>
        </w:rPr>
        <w:t>— Rien, dit Bastien, en se redressant, satisfait. Absolument rien, à part le clocher lui-même. Pas la moindre trace de brouillage près de l'antenne-relais, même en s'approchant tout près.</w:t>
      </w:r>
    </w:p>
    <w:p>
      <w:pPr>
        <w:spacing w:after="160"/>
        <w:jc w:val="both"/>
      </w:pPr>
      <w:r>
        <w:rPr>
          <w:rFonts w:ascii="Georgia" w:hAnsi="Georgia"/>
          <w:sz w:val="23"/>
        </w:rPr>
        <w:t>— C'est en soi une information très importante, dit Yolande, qui les avait rejoints, une tasse de café encore fumante à la main. Une antenne-relais qui perturberait vraiment l'écholocation le ferait sur toute sa zone de couverture, pas seulement à un seul endroit précis.</w:t>
      </w:r>
    </w:p>
    <w:p>
      <w:pPr>
        <w:spacing w:after="160"/>
        <w:jc w:val="both"/>
      </w:pPr>
      <w:r>
        <w:rPr>
          <w:rFonts w:ascii="Georgia" w:hAnsi="Georgia"/>
          <w:sz w:val="23"/>
        </w:rPr>
        <w:t>— On a mesuré combien de points, en tout ? demanda Sofia, en jetant un œil sur la carte couverte d'annotations.</w:t>
      </w:r>
    </w:p>
    <w:p>
      <w:pPr>
        <w:spacing w:after="160"/>
        <w:jc w:val="both"/>
      </w:pPr>
      <w:r>
        <w:rPr>
          <w:rFonts w:ascii="Georgia" w:hAnsi="Georgia"/>
          <w:sz w:val="23"/>
        </w:rPr>
        <w:t>— Douze, dit Bastien, avec fierté. Tous les carrefours du village, la place, les abords de la colline, et bien sûr le clocher lui-même.</w:t>
      </w:r>
    </w:p>
    <w:p>
      <w:pPr>
        <w:spacing w:after="160"/>
        <w:jc w:val="both"/>
      </w:pPr>
      <w:r>
        <w:rPr>
          <w:rFonts w:ascii="Georgia" w:hAnsi="Georgia"/>
          <w:sz w:val="23"/>
        </w:rPr>
        <w:t>— Ça fait beaucoup de marche, remarqua Souly, admiratif.</w:t>
      </w:r>
    </w:p>
    <w:p>
      <w:pPr>
        <w:spacing w:after="160"/>
        <w:jc w:val="both"/>
      </w:pPr>
      <w:r>
        <w:rPr>
          <w:rFonts w:ascii="Georgia" w:hAnsi="Georgia"/>
          <w:sz w:val="23"/>
        </w:rPr>
        <w:t>— On a compté, avec Papi, dit Bastien, fièrement. Douze points, douze bonnes paires de chaussures usées, comme il dit.</w:t>
      </w:r>
    </w:p>
    <w:p>
      <w:pPr>
        <w:spacing w:after="160"/>
        <w:jc w:val="both"/>
      </w:pPr>
      <w:r>
        <w:rPr>
          <w:rFonts w:ascii="Georgia" w:hAnsi="Georgia"/>
          <w:sz w:val="23"/>
        </w:rPr>
        <w:t>— Ton grand-père a de l'humour, remarqua Sofia, amusée.</w:t>
      </w:r>
    </w:p>
    <w:p>
      <w:pPr>
        <w:spacing w:after="160"/>
        <w:jc w:val="both"/>
      </w:pPr>
      <w:r>
        <w:rPr>
          <w:rFonts w:ascii="Georgia" w:hAnsi="Georgia"/>
          <w:sz w:val="23"/>
        </w:rPr>
        <w:t>— Surtout tôt le matin, avant que ses genoux ne le rappellent à l'ordre, précisa Bastien, avec tendresse.</w:t>
      </w:r>
    </w:p>
    <w:p>
      <w:pPr>
        <w:spacing w:after="160"/>
        <w:jc w:val="both"/>
      </w:pPr>
      <w:r>
        <w:rPr>
          <w:rFonts w:ascii="Georgia" w:hAnsi="Georgia"/>
          <w:sz w:val="23"/>
        </w:rPr>
        <w:t>— Vous croyez que c'est un métier qui recrute encore, chiropté- rologue ? demanda Souly, sérieusement, à Yolande.</w:t>
      </w:r>
    </w:p>
    <w:p>
      <w:pPr>
        <w:spacing w:after="160"/>
        <w:jc w:val="both"/>
      </w:pPr>
      <w:r>
        <w:rPr>
          <w:rFonts w:ascii="Georgia" w:hAnsi="Georgia"/>
          <w:sz w:val="23"/>
        </w:rPr>
        <w:t>— Pas énormément, avoua Yolande. Mais pour ceux qui s'accrochent vraiment, il y a toujours de la place. La passion compense souvent le manque de places disponibles.</w:t>
      </w:r>
    </w:p>
    <w:p>
      <w:pPr>
        <w:spacing w:after="160"/>
        <w:jc w:val="both"/>
      </w:pPr>
      <w:r>
        <w:rPr>
          <w:rFonts w:ascii="Georgia" w:hAnsi="Georgia"/>
          <w:sz w:val="23"/>
        </w:rPr>
        <w:t>— Ça donne des idées, dit Souly, en y réfléchissant sérieusement pour la première fois.</w:t>
      </w:r>
    </w:p>
    <w:p>
      <w:pPr>
        <w:spacing w:after="160"/>
        <w:jc w:val="both"/>
      </w:pPr>
      <w:r>
        <w:rPr>
          <w:rFonts w:ascii="Georgia" w:hAnsi="Georgia"/>
          <w:sz w:val="23"/>
        </w:rPr>
        <w:t>— Tu ferais un excellent chiroptérologue, dit Yolande, sincèrement. Tu as déjà toute la rigueur qu'il faut.</w:t>
      </w:r>
    </w:p>
    <w:p>
      <w:pPr>
        <w:spacing w:after="160"/>
        <w:jc w:val="both"/>
      </w:pPr>
      <w:r>
        <w:rPr>
          <w:rFonts w:ascii="Georgia" w:hAnsi="Georgia"/>
          <w:sz w:val="23"/>
        </w:rPr>
        <w:t>— Je garde ça en tête, dit Souly, avec un sourire satisfait.</w:t>
      </w:r>
    </w:p>
    <w:p>
      <w:pPr>
        <w:spacing w:after="160"/>
        <w:jc w:val="both"/>
      </w:pPr>
      <w:r>
        <w:rPr>
          <w:rFonts w:ascii="Georgia" w:hAnsi="Georgia"/>
          <w:sz w:val="23"/>
        </w:rPr>
        <w:t>— On a même croisé le boulanger, deux fois, dit Bastien, en riant. Il commence à se demander si on prépare un plan d'invasion du village.</w:t>
      </w:r>
    </w:p>
    <w:p>
      <w:pPr>
        <w:spacing w:after="160"/>
        <w:jc w:val="both"/>
      </w:pPr>
      <w:r>
        <w:rPr>
          <w:rFonts w:ascii="Georgia" w:hAnsi="Georgia"/>
          <w:sz w:val="23"/>
        </w:rPr>
        <w:t>— On devrait peut-être lui expliquer, avant qu'il n'appelle la gendarmerie, suggéra Sofia, amusée.</w:t>
      </w:r>
    </w:p>
    <w:p>
      <w:pPr>
        <w:spacing w:after="160"/>
        <w:jc w:val="both"/>
      </w:pPr>
      <w:r>
        <w:rPr>
          <w:rFonts w:ascii="Georgia" w:hAnsi="Georgia"/>
          <w:sz w:val="23"/>
        </w:rPr>
        <w:t>— Trop tard, dit Bastien. Il a déjà raconté ça à trois clients, ce matin.</w:t>
      </w:r>
    </w:p>
    <w:p>
      <w:pPr>
        <w:spacing w:after="160"/>
        <w:jc w:val="both"/>
      </w:pPr>
      <w:r>
        <w:rPr>
          <w:rFonts w:ascii="Georgia" w:hAnsi="Georgia"/>
          <w:sz w:val="23"/>
        </w:rPr>
        <w:t>— On verra ça plus tard avec lui, dit Yolande, amusée malgré tout.</w:t>
      </w:r>
    </w:p>
    <w:p>
      <w:pPr>
        <w:spacing w:after="160"/>
        <w:jc w:val="both"/>
      </w:pPr>
      <w:r>
        <w:rPr>
          <w:rFonts w:ascii="Georgia" w:hAnsi="Georgia"/>
          <w:sz w:val="23"/>
        </w:rPr>
        <w:t>— Vers quoi ça pointe, alors ? demanda Bastien.</w:t>
      </w:r>
    </w:p>
    <w:p>
      <w:pPr>
        <w:spacing w:after="160"/>
        <w:jc w:val="both"/>
      </w:pPr>
      <w:r>
        <w:rPr>
          <w:rFonts w:ascii="Georgia" w:hAnsi="Georgia"/>
          <w:sz w:val="23"/>
        </w:rPr>
        <w:t>— Vers quelque chose de localisé au clocher lui-même, dit Yolande, pensive. Pas ailleurs dans le village.</w:t>
      </w:r>
    </w:p>
    <w:p>
      <w:pPr>
        <w:spacing w:after="160"/>
        <w:jc w:val="both"/>
      </w:pPr>
      <w:r>
        <w:rPr>
          <w:rFonts w:ascii="Georgia" w:hAnsi="Georgia"/>
          <w:sz w:val="23"/>
        </w:rPr>
        <w:t>— On a bien vérifié partout, quand même ? demanda Souly, méticuleux jusqu'au bout. Pas juste les endroits évidents ?</w:t>
      </w:r>
    </w:p>
    <w:p>
      <w:pPr>
        <w:spacing w:after="160"/>
        <w:jc w:val="both"/>
      </w:pPr>
      <w:r>
        <w:rPr>
          <w:rFonts w:ascii="Georgia" w:hAnsi="Georgia"/>
          <w:sz w:val="23"/>
        </w:rPr>
        <w:t>— Partout où on pouvait raisonnablement s'attendre à trouver quelque chose, confirma Bastien, en désignant sa carte couverte de petites croix. École, mairie, salle des fêtes, jusqu'au lavoir du bas du village.</w:t>
      </w:r>
    </w:p>
    <w:p>
      <w:pPr>
        <w:spacing w:after="160"/>
        <w:jc w:val="both"/>
      </w:pPr>
      <w:r>
        <w:rPr>
          <w:rFonts w:ascii="Georgia" w:hAnsi="Georgia"/>
          <w:sz w:val="23"/>
        </w:rPr>
        <w:t>— Le lavoir aussi ? répéta Sofia, amusée. Ça m'étonnerait qu'un lavoir émette des ultrasons.</w:t>
      </w:r>
    </w:p>
    <w:p>
      <w:pPr>
        <w:spacing w:after="160"/>
        <w:jc w:val="both"/>
      </w:pPr>
      <w:r>
        <w:rPr>
          <w:rFonts w:ascii="Georgia" w:hAnsi="Georgia"/>
          <w:sz w:val="23"/>
        </w:rPr>
        <w:t>— On ne sait jamais, dit Bastien, avec un grand sérieux. Une bonne enquête ne laisse rien au hasard, même les pistes qui semblent ridicules au premier abord.</w:t>
      </w:r>
    </w:p>
    <w:p>
      <w:pPr>
        <w:spacing w:after="160"/>
        <w:jc w:val="both"/>
      </w:pPr>
      <w:r>
        <w:rPr>
          <w:rFonts w:ascii="Georgia" w:hAnsi="Georgia"/>
          <w:sz w:val="23"/>
        </w:rPr>
        <w:t>— Il a raison, dit Yolande, en souriant. C'est exactement cette rigueur-là qui fait la différence entre une conclusion solide et une simple impression.</w:t>
      </w:r>
    </w:p>
    <w:p>
      <w:pPr>
        <w:spacing w:after="160"/>
        <w:jc w:val="both"/>
      </w:pPr>
      <w:r>
        <w:rPr>
          <w:rFonts w:ascii="Georgia" w:hAnsi="Georgia"/>
          <w:sz w:val="23"/>
        </w:rPr>
        <w:t>— Comme le dispositif anti-pigeons dont a parlé Antoine ? demanda Sofia.</w:t>
      </w:r>
    </w:p>
    <w:p>
      <w:pPr>
        <w:spacing w:after="160"/>
        <w:jc w:val="both"/>
      </w:pPr>
      <w:r>
        <w:rPr>
          <w:rFonts w:ascii="Georgia" w:hAnsi="Georgia"/>
          <w:sz w:val="23"/>
        </w:rPr>
        <w:t>— Je ne veux pas accuser un appareil sans preuve solide, dit Yolande, prudente. Mais ça correspond, pour l'instant, mieux que n'importe quelle autre hypothèse qu'on ait sur la table.</w:t>
      </w:r>
    </w:p>
    <w:p>
      <w:pPr>
        <w:spacing w:after="160"/>
        <w:jc w:val="both"/>
      </w:pPr>
      <w:r>
        <w:rPr>
          <w:rFonts w:ascii="Georgia" w:hAnsi="Georgia"/>
          <w:sz w:val="23"/>
        </w:rPr>
        <w:t>— On peut aller vérifier la date d'installation, avec Antoine ? proposa Souly.</w:t>
      </w:r>
    </w:p>
    <w:p>
      <w:pPr>
        <w:spacing w:after="160"/>
        <w:jc w:val="both"/>
      </w:pPr>
      <w:r>
        <w:rPr>
          <w:rFonts w:ascii="Georgia" w:hAnsi="Georgia"/>
          <w:sz w:val="23"/>
        </w:rPr>
        <w:t>— On peut lui demander poliment, dit Yolande. Mais on n'a encore aucune certitude, alors on reste factuels, d'accord ? Pas d'accusation avant d'avoir de vraies preuves.</w:t>
      </w:r>
    </w:p>
    <w:p>
      <w:pPr>
        <w:spacing w:after="160"/>
        <w:jc w:val="both"/>
      </w:pPr>
      <w:r>
        <w:rPr>
          <w:rFonts w:ascii="Georgia" w:hAnsi="Georgia"/>
          <w:sz w:val="23"/>
        </w:rPr>
        <w:t>— Promis, dirent Sofia et Souly presque en même temps, avec un sérieux qui arracha un sourire à Bastien.</w:t>
      </w:r>
    </w:p>
    <w:p>
      <w:pPr>
        <w:spacing w:after="160"/>
        <w:jc w:val="both"/>
      </w:pPr>
      <w:r>
        <w:rPr>
          <w:rFonts w:ascii="Georgia" w:hAnsi="Georgia"/>
          <w:sz w:val="23"/>
        </w:rPr>
        <w:t>Une femme d'un certain âge, portant un panier de légumes, s'arrêta sur le chemin en les voyant, visiblement intriguée par le rassemblement.</w:t>
      </w:r>
    </w:p>
    <w:p>
      <w:pPr>
        <w:spacing w:after="160"/>
        <w:jc w:val="both"/>
      </w:pPr>
      <w:r>
        <w:rPr>
          <w:rFonts w:ascii="Georgia" w:hAnsi="Georgia"/>
          <w:sz w:val="23"/>
        </w:rPr>
        <w:t>— Alors, Yolande, dit-elle, sans grande discrétion. Il paraît que c'est confirmé, pour l'antenne du méchant opérateur ?</w:t>
      </w:r>
    </w:p>
    <w:p>
      <w:pPr>
        <w:spacing w:after="160"/>
        <w:jc w:val="both"/>
      </w:pPr>
      <w:r>
        <w:rPr>
          <w:rFonts w:ascii="Georgia" w:hAnsi="Georgia"/>
          <w:sz w:val="23"/>
        </w:rPr>
        <w:t>— Rien n'est confirmé du tout, madame Estève, répondit Yolande, avec une fermeté qui ne laissait aucune place à la discussion.</w:t>
      </w:r>
    </w:p>
    <w:p>
      <w:pPr>
        <w:spacing w:after="160"/>
        <w:jc w:val="both"/>
      </w:pPr>
      <w:r>
        <w:rPr>
          <w:rFonts w:ascii="Georgia" w:hAnsi="Georgia"/>
          <w:sz w:val="23"/>
        </w:rPr>
        <w:t>— On dit ça au marché, pourtant, insista la femme. Que cette antenne n'aurait jamais dû être installée si près de la grotte.</w:t>
      </w:r>
    </w:p>
    <w:p>
      <w:pPr>
        <w:spacing w:after="160"/>
        <w:jc w:val="both"/>
      </w:pPr>
      <w:r>
        <w:rPr>
          <w:rFonts w:ascii="Georgia" w:hAnsi="Georgia"/>
          <w:sz w:val="23"/>
        </w:rPr>
        <w:t>— Nos mesures ne montrent rien de ce genre autour de l'antenne, dit Yolande, excédée. Je vous prierais de vérifier avant de répandre des rumeurs pareilles.</w:t>
      </w:r>
    </w:p>
    <w:p>
      <w:pPr>
        <w:spacing w:after="160"/>
        <w:jc w:val="both"/>
      </w:pPr>
      <w:r>
        <w:rPr>
          <w:rFonts w:ascii="Georgia" w:hAnsi="Georgia"/>
          <w:sz w:val="23"/>
        </w:rPr>
        <w:t>La femme, un peu penaude, s'éloigna sans insister davantage.</w:t>
      </w:r>
    </w:p>
    <w:p>
      <w:pPr>
        <w:spacing w:after="160"/>
        <w:jc w:val="both"/>
      </w:pPr>
      <w:r>
        <w:rPr>
          <w:rFonts w:ascii="Georgia" w:hAnsi="Georgia"/>
          <w:sz w:val="23"/>
        </w:rPr>
        <w:t>— Vous entendez ça ? dit Bastien, la voix tremblante de colère. Ils inventent n'importe quoi, maintenant.</w:t>
      </w:r>
    </w:p>
    <w:p>
      <w:pPr>
        <w:spacing w:after="160"/>
        <w:jc w:val="both"/>
      </w:pPr>
      <w:r>
        <w:rPr>
          <w:rFonts w:ascii="Georgia" w:hAnsi="Georgia"/>
          <w:sz w:val="23"/>
        </w:rPr>
        <w:t>— Les gens détestent le vide, dit Yolande, avec lassitude. Une histoire, même fausse, les rassure plus qu'un simple « on ne sait pas encore ».</w:t>
      </w:r>
    </w:p>
    <w:p>
      <w:pPr>
        <w:spacing w:after="160"/>
        <w:jc w:val="both"/>
      </w:pPr>
      <w:r>
        <w:rPr>
          <w:rFonts w:ascii="Georgia" w:hAnsi="Georgia"/>
          <w:sz w:val="23"/>
        </w:rPr>
        <w:t>— Pourquoi c'est plus rassurant, une histoire fausse, qu'un simple « on ne sait pas » ? demanda Sofia, qui trouvait ça un peu absurde.</w:t>
      </w:r>
    </w:p>
    <w:p>
      <w:pPr>
        <w:spacing w:after="160"/>
        <w:jc w:val="both"/>
      </w:pPr>
      <w:r>
        <w:rPr>
          <w:rFonts w:ascii="Georgia" w:hAnsi="Georgia"/>
          <w:sz w:val="23"/>
        </w:rPr>
        <w:t>— Parce que « on ne sait pas » nous oblige à vivre avec l'incertitude, dit Yolande. Ce n'est jamais confortable, pour personne. Une explication, même mauvaise, donne l'impression de reprendre le contrôle sur quelque chose d'effrayant.</w:t>
      </w:r>
    </w:p>
    <w:p>
      <w:pPr>
        <w:spacing w:after="160"/>
        <w:jc w:val="both"/>
      </w:pPr>
      <w:r>
        <w:rPr>
          <w:rFonts w:ascii="Georgia" w:hAnsi="Georgia"/>
          <w:sz w:val="23"/>
        </w:rPr>
        <w:t>— Même si elle est fausse ? insista Sofia.</w:t>
      </w:r>
    </w:p>
    <w:p>
      <w:pPr>
        <w:spacing w:after="160"/>
        <w:jc w:val="both"/>
      </w:pPr>
      <w:r>
        <w:rPr>
          <w:rFonts w:ascii="Georgia" w:hAnsi="Georgia"/>
          <w:sz w:val="23"/>
        </w:rPr>
        <w:t>— Même si elle est fausse, confirma Yolande. C'est pour ça qu'il est si important de proposer, à la place, une explication vraie, et pas juste de démonter la fausse. Sinon, les gens en inventent une autre, tout aussi peu fiable.</w:t>
      </w:r>
    </w:p>
    <w:p>
      <w:pPr>
        <w:spacing w:after="160"/>
        <w:jc w:val="both"/>
      </w:pPr>
      <w:r>
        <w:rPr>
          <w:rFonts w:ascii="Georgia" w:hAnsi="Georgia"/>
          <w:sz w:val="23"/>
        </w:rPr>
        <w:t>Un peu plus loin sur le chemin, le facteur du village, une sacoche sous le bras, ralentit en les apercevant, visiblement partagé entre l'envie de s'arrêter et celle de continuer sa tournée.</w:t>
      </w:r>
    </w:p>
    <w:p>
      <w:pPr>
        <w:spacing w:after="160"/>
        <w:jc w:val="both"/>
      </w:pPr>
      <w:r>
        <w:rPr>
          <w:rFonts w:ascii="Georgia" w:hAnsi="Georgia"/>
          <w:sz w:val="23"/>
        </w:rPr>
        <w:t>— Bonjour tout le monde, dit-il, prudemment. Ça va, Bastien ?</w:t>
      </w:r>
    </w:p>
    <w:p>
      <w:pPr>
        <w:spacing w:after="160"/>
        <w:jc w:val="both"/>
      </w:pPr>
      <w:r>
        <w:rPr>
          <w:rFonts w:ascii="Georgia" w:hAnsi="Georgia"/>
          <w:sz w:val="23"/>
        </w:rPr>
        <w:t>— Ça pourrait aller mieux, dit Bastien, sèchement.</w:t>
      </w:r>
    </w:p>
    <w:p>
      <w:pPr>
        <w:spacing w:after="160"/>
        <w:jc w:val="both"/>
      </w:pPr>
      <w:r>
        <w:rPr>
          <w:rFonts w:ascii="Georgia" w:hAnsi="Georgia"/>
          <w:sz w:val="23"/>
        </w:rPr>
        <w:t>— Je suis sûr que tout va s'arranger, dit le facteur, un peu maladroit. Ton grand-père est quelqu'un de bien, tu sais. Personne ne pense vraiment que sa famille y soit pour quoi que ce soit.</w:t>
      </w:r>
    </w:p>
    <w:p>
      <w:pPr>
        <w:spacing w:after="160"/>
        <w:jc w:val="both"/>
      </w:pPr>
      <w:r>
        <w:rPr>
          <w:rFonts w:ascii="Georgia" w:hAnsi="Georgia"/>
          <w:sz w:val="23"/>
        </w:rPr>
        <w:t>— Alors pourquoi tout le monde parle de sabotage et de complot ? demanda Bastien, la voix tendue.</w:t>
      </w:r>
    </w:p>
    <w:p>
      <w:pPr>
        <w:spacing w:after="160"/>
        <w:jc w:val="both"/>
      </w:pPr>
      <w:r>
        <w:rPr>
          <w:rFonts w:ascii="Georgia" w:hAnsi="Georgia"/>
          <w:sz w:val="23"/>
        </w:rPr>
        <w:t>— On dit que ce n'est même pas la première fois que cet opérateur pose des problèmes, ailleurs dans la région, insista Bastien, malgré lui.</w:t>
      </w:r>
    </w:p>
    <w:p>
      <w:pPr>
        <w:spacing w:after="160"/>
        <w:jc w:val="both"/>
      </w:pPr>
      <w:r>
        <w:rPr>
          <w:rFonts w:ascii="Georgia" w:hAnsi="Georgia"/>
          <w:sz w:val="23"/>
        </w:rPr>
        <w:t>— C'est vrai, ça ? demanda le facteur, hésitant. Je ne savais pas.</w:t>
      </w:r>
    </w:p>
    <w:p>
      <w:pPr>
        <w:spacing w:after="160"/>
        <w:jc w:val="both"/>
      </w:pPr>
      <w:r>
        <w:rPr>
          <w:rFonts w:ascii="Georgia" w:hAnsi="Georgia"/>
          <w:sz w:val="23"/>
        </w:rPr>
        <w:t>— Personne ne sait vraiment, en fait, dit Yolande, fermement. C'est justement le problème, avec les rumeurs. Elles s'enrichissent de détails inventés à chaque personne qui les répète, jusqu'à devenir presque impossibles à démêler de la vérité.</w:t>
      </w:r>
    </w:p>
    <w:p>
      <w:pPr>
        <w:spacing w:after="160"/>
        <w:jc w:val="both"/>
      </w:pPr>
      <w:r>
        <w:rPr>
          <w:rFonts w:ascii="Georgia" w:hAnsi="Georgia"/>
          <w:sz w:val="23"/>
        </w:rPr>
        <w:t>— Vous avez raison, sans doute, admit le facteur, un peu penaud à son tour. Je répétais juste ce qu'on m'a dit, moi aussi.</w:t>
      </w:r>
    </w:p>
    <w:p>
      <w:pPr>
        <w:spacing w:after="160"/>
        <w:jc w:val="both"/>
      </w:pPr>
      <w:r>
        <w:rPr>
          <w:rFonts w:ascii="Georgia" w:hAnsi="Georgia"/>
          <w:sz w:val="23"/>
        </w:rPr>
        <w:t>— C'est exactement comme ça qu'une rumeur grossit, remarqua Souly. Une personne qui répète ce qu'une autre lui a dit, sans jamais vérifier à la source.</w:t>
      </w:r>
    </w:p>
    <w:p>
      <w:pPr>
        <w:spacing w:after="160"/>
        <w:jc w:val="both"/>
      </w:pPr>
      <w:r>
        <w:rPr>
          <w:rFonts w:ascii="Georgia" w:hAnsi="Georgia"/>
          <w:sz w:val="23"/>
        </w:rPr>
        <w:t>Le facteur n'eut pas de réponse satisfaisante et préféra s'éloigner, un peu gêné, en marmonnant une excuse vague sur l'heure de sa tournée.</w:t>
      </w:r>
    </w:p>
    <w:p>
      <w:pPr>
        <w:spacing w:after="160"/>
        <w:jc w:val="both"/>
      </w:pPr>
      <w:r>
        <w:rPr>
          <w:rFonts w:ascii="Georgia" w:hAnsi="Georgia"/>
          <w:sz w:val="23"/>
        </w:rPr>
        <w:t>— Il n'est pas méchant non plus, dit Yolande, une fois qu'il fut hors de portée. Juste maladroit, comme beaucoup de gens face à une rumeur qu'ils ne savent pas contredire avec de vraies preuves.</w:t>
      </w:r>
    </w:p>
    <w:p>
      <w:pPr>
        <w:spacing w:after="160"/>
        <w:jc w:val="both"/>
      </w:pPr>
      <w:r>
        <w:rPr>
          <w:rFonts w:ascii="Georgia" w:hAnsi="Georgia"/>
          <w:sz w:val="23"/>
        </w:rPr>
        <w:t>— Comment on fait la différence, entre les gens méchants et les gens juste maladroits ? demanda Sofia, qui n'aimait pas les catégories floues.</w:t>
      </w:r>
    </w:p>
    <w:p>
      <w:pPr>
        <w:spacing w:after="160"/>
        <w:jc w:val="both"/>
      </w:pPr>
      <w:r>
        <w:rPr>
          <w:rFonts w:ascii="Georgia" w:hAnsi="Georgia"/>
          <w:sz w:val="23"/>
        </w:rPr>
        <w:t>— On regarde ce qu'ils font quand on leur montre la vérité, dit Yolande. Les gens maladroits changent d'avis, s'excusent, réparent. Les gens vraiment méchants, eux, s'accrochent à la rumeur même après avoir vu la preuve, parce qu'elle les arrange.</w:t>
      </w:r>
    </w:p>
    <w:p>
      <w:pPr>
        <w:spacing w:after="160"/>
        <w:jc w:val="both"/>
      </w:pPr>
      <w:r>
        <w:rPr>
          <w:rFonts w:ascii="Georgia" w:hAnsi="Georgia"/>
          <w:sz w:val="23"/>
        </w:rPr>
        <w:t>— Vous vous êtes déjà trompée, vous, sur quelqu'un ? demanda Sofia, curieuse.</w:t>
      </w:r>
    </w:p>
    <w:p>
      <w:pPr>
        <w:spacing w:after="160"/>
        <w:jc w:val="both"/>
      </w:pPr>
      <w:r>
        <w:rPr>
          <w:rFonts w:ascii="Georgia" w:hAnsi="Georgia"/>
          <w:sz w:val="23"/>
        </w:rPr>
        <w:t>— Souvent, avoua Yolande, sans détour. J'ai jugé Antoine trop vite, moi aussi, au début. Je pensais qu'un homme de chantier ne pouvait pas vraiment se soucier de la faune. J'avais tort.</w:t>
      </w:r>
    </w:p>
    <w:p>
      <w:pPr>
        <w:spacing w:after="160"/>
        <w:jc w:val="both"/>
      </w:pPr>
      <w:r>
        <w:rPr>
          <w:rFonts w:ascii="Georgia" w:hAnsi="Georgia"/>
          <w:sz w:val="23"/>
        </w:rPr>
        <w:t>— Il vous a prouvé le contraire comment ? demanda Souly.</w:t>
      </w:r>
    </w:p>
    <w:p>
      <w:pPr>
        <w:spacing w:after="160"/>
        <w:jc w:val="both"/>
      </w:pPr>
      <w:r>
        <w:rPr>
          <w:rFonts w:ascii="Georgia" w:hAnsi="Georgia"/>
          <w:sz w:val="23"/>
        </w:rPr>
        <w:t>— En posant des questions, en écoutant vraiment, en changeant d'avis dès qu'on lui a montré des preuves, dit Yolande. C'est exactement ce qui devrait nous faire réviser un jugement trop rapide.</w:t>
      </w:r>
    </w:p>
    <w:p>
      <w:pPr>
        <w:spacing w:after="160"/>
        <w:jc w:val="both"/>
      </w:pPr>
      <w:r>
        <w:rPr>
          <w:rFonts w:ascii="Georgia" w:hAnsi="Georgia"/>
          <w:sz w:val="23"/>
        </w:rPr>
        <w:t>— Alors on ne peut pas savoir tout de suite, remarqua Souly.</w:t>
      </w:r>
    </w:p>
    <w:p>
      <w:pPr>
        <w:spacing w:after="160"/>
        <w:jc w:val="both"/>
      </w:pPr>
      <w:r>
        <w:rPr>
          <w:rFonts w:ascii="Georgia" w:hAnsi="Georgia"/>
          <w:sz w:val="23"/>
        </w:rPr>
        <w:t>— Presque jamais, confirma Yolande. C'est pour ça qu'il faut se méfier de juger les gens trop vite, dans un sens comme dans l'autre.</w:t>
      </w:r>
    </w:p>
    <w:p>
      <w:pPr>
        <w:spacing w:after="160"/>
        <w:jc w:val="both"/>
      </w:pPr>
      <w:r>
        <w:rPr>
          <w:rFonts w:ascii="Georgia" w:hAnsi="Georgia"/>
          <w:sz w:val="23"/>
        </w:rPr>
        <w:t>— Et vous, dans quelle catégorie vous rangeriez Mme Estève ? demanda Sofia, curieuse. Méchante, ou juste maladroite ?</w:t>
      </w:r>
    </w:p>
    <w:p>
      <w:pPr>
        <w:spacing w:after="160"/>
        <w:jc w:val="both"/>
      </w:pPr>
      <w:r>
        <w:rPr>
          <w:rFonts w:ascii="Georgia" w:hAnsi="Georgia"/>
          <w:sz w:val="23"/>
        </w:rPr>
        <w:t>— Maladroite, sans hésiter, dit Yolande, avec un sourire indulgent. Elle adore avoir raison plus que tout au monde, mais je ne l'ai jamais vue faire de mal à qui que ce soit intentionnellement. Une fois qu'on lui montre une preuve solide, elle change d'avis plus vite qu'on ne le croirait.</w:t>
      </w:r>
    </w:p>
    <w:p>
      <w:pPr>
        <w:spacing w:after="160"/>
        <w:jc w:val="both"/>
      </w:pPr>
      <w:r>
        <w:rPr>
          <w:rFonts w:ascii="Georgia" w:hAnsi="Georgia"/>
          <w:sz w:val="23"/>
        </w:rPr>
        <w:t>— Elle a déjà changé d'avis sur quelque chose, avant ? demanda Souly.</w:t>
      </w:r>
    </w:p>
    <w:p>
      <w:pPr>
        <w:spacing w:after="160"/>
        <w:jc w:val="both"/>
      </w:pPr>
      <w:r>
        <w:rPr>
          <w:rFonts w:ascii="Georgia" w:hAnsi="Georgia"/>
          <w:sz w:val="23"/>
        </w:rPr>
        <w:t>— Plusieurs fois, dit Yolande, en riant au souvenir. Elle était persuadée, il y a deux ans, qu'un renard mangeait ses poules la nuit. C'était en fait son propre chien qui laissait la barrière ouverte. Elle s'est excusée publiquement auprès de tout le renard-club local, qui n'existe même pas, mais ça, c'est une autre histoire.</w:t>
      </w:r>
    </w:p>
    <w:p>
      <w:pPr>
        <w:spacing w:after="160"/>
        <w:jc w:val="both"/>
      </w:pPr>
      <w:r>
        <w:rPr>
          <w:rFonts w:ascii="Georgia" w:hAnsi="Georgia"/>
          <w:sz w:val="23"/>
        </w:rPr>
        <w:t>Souly, qui avait gardé le silence un moment, leva les yeux de son carnet.</w:t>
      </w:r>
    </w:p>
    <w:p>
      <w:pPr>
        <w:spacing w:after="160"/>
        <w:jc w:val="both"/>
      </w:pPr>
      <w:r>
        <w:rPr>
          <w:rFonts w:ascii="Georgia" w:hAnsi="Georgia"/>
          <w:sz w:val="23"/>
        </w:rPr>
        <w:t>— Il y a un truc qui me chiffonne, dit-il. Si le dispositif anti- pigeons perturbe l'écholocation, pourquoi seulement certaines chauves-souris sont touchées, et pas toutes celles de la colonie ?</w:t>
      </w:r>
    </w:p>
    <w:p>
      <w:pPr>
        <w:spacing w:after="160"/>
        <w:jc w:val="both"/>
      </w:pPr>
      <w:r>
        <w:rPr>
          <w:rFonts w:ascii="Georgia" w:hAnsi="Georgia"/>
          <w:sz w:val="23"/>
        </w:rPr>
        <w:t>— Bonne question, dit Yolande, impressionnée. Toutes les espèces n'utilisent pas exactement la même plage de fréquences pour leur écholocation, en fait. Certaines seront plus sensibles au brouillage que d'autres, selon que leur cri se rapproche ou non de la fréquence de l'appareil.</w:t>
      </w:r>
    </w:p>
    <w:p>
      <w:pPr>
        <w:spacing w:after="160"/>
        <w:jc w:val="both"/>
      </w:pPr>
      <w:r>
        <w:rPr>
          <w:rFonts w:ascii="Georgia" w:hAnsi="Georgia"/>
          <w:sz w:val="23"/>
        </w:rPr>
        <w:t>— Un peu comme deux radios sur des stations différentes, remarqua Souly. Si elles sont trop proches, elles se brouillent. Sinon, chacune s'entend très bien.</w:t>
      </w:r>
    </w:p>
    <w:p>
      <w:pPr>
        <w:spacing w:after="160"/>
        <w:jc w:val="both"/>
      </w:pPr>
      <w:r>
        <w:rPr>
          <w:rFonts w:ascii="Georgia" w:hAnsi="Georgia"/>
          <w:sz w:val="23"/>
        </w:rPr>
        <w:t>— Exactement cette image, confirma Yolande, ravie de la comparaison. Et selon la station sur laquelle chaque espèce est réglée, si je peux dire, elle sera plus ou moins touchée par le brouillage.</w:t>
      </w:r>
    </w:p>
    <w:p>
      <w:pPr>
        <w:spacing w:after="160"/>
        <w:jc w:val="both"/>
      </w:pPr>
      <w:r>
        <w:rPr>
          <w:rFonts w:ascii="Georgia" w:hAnsi="Georgia"/>
          <w:sz w:val="23"/>
        </w:rPr>
        <w:t>— C'est pour ça que certaines chauves-souris arrivent encore à voler normalement, et pas d'autres ? demanda Bastien.</w:t>
      </w:r>
    </w:p>
    <w:p>
      <w:pPr>
        <w:spacing w:after="160"/>
        <w:jc w:val="both"/>
      </w:pPr>
      <w:r>
        <w:rPr>
          <w:rFonts w:ascii="Georgia" w:hAnsi="Georgia"/>
          <w:sz w:val="23"/>
        </w:rPr>
        <w:t>— Précisément, dit Yolande. C'est même un indice de plus, en soi. Si on sait quelles espèces sont touchées et lesquelles ne le sont pas, on peut restreindre encore la plage de fréquences suspecte.</w:t>
      </w:r>
    </w:p>
    <w:p>
      <w:pPr>
        <w:spacing w:after="160"/>
        <w:jc w:val="both"/>
      </w:pPr>
      <w:r>
        <w:rPr>
          <w:rFonts w:ascii="Georgia" w:hAnsi="Georgia"/>
          <w:sz w:val="23"/>
        </w:rPr>
        <w:t>— Ça se vérifie comment ? demanda Souly.</w:t>
      </w:r>
    </w:p>
    <w:p>
      <w:pPr>
        <w:spacing w:after="160"/>
        <w:jc w:val="both"/>
      </w:pPr>
      <w:r>
        <w:rPr>
          <w:rFonts w:ascii="Georgia" w:hAnsi="Georgia"/>
          <w:sz w:val="23"/>
        </w:rPr>
        <w:t>— En comparant précisément les fréquences de chaque espèce présente ici à celle du dispositif, dit Yolande. Il faudrait pouvoir l'examiner de près.</w:t>
      </w:r>
    </w:p>
    <w:p>
      <w:pPr>
        <w:spacing w:after="160"/>
        <w:jc w:val="both"/>
      </w:pPr>
      <w:r>
        <w:rPr>
          <w:rFonts w:ascii="Georgia" w:hAnsi="Georgia"/>
          <w:sz w:val="23"/>
        </w:rPr>
        <w:t>— On pourrait aussi comparer avec des données déjà publiées, sur ce genre d'appareil ? proposa Souly.</w:t>
      </w:r>
    </w:p>
    <w:p>
      <w:pPr>
        <w:spacing w:after="160"/>
        <w:jc w:val="both"/>
      </w:pPr>
      <w:r>
        <w:rPr>
          <w:rFonts w:ascii="Georgia" w:hAnsi="Georgia"/>
          <w:sz w:val="23"/>
        </w:rPr>
        <w:t>— Excellente idée, dit Yolande, en notant aussitôt la suggestion. Mon collègue pourrait avoir accès à ce genre de documentation technique. Je vais lui demander dès ce soir.</w:t>
      </w:r>
    </w:p>
    <w:p>
      <w:pPr>
        <w:spacing w:after="160"/>
        <w:jc w:val="both"/>
      </w:pPr>
      <w:r>
        <w:rPr>
          <w:rFonts w:ascii="Georgia" w:hAnsi="Georgia"/>
          <w:sz w:val="23"/>
        </w:rPr>
        <w:t>— Ça irait plus vite que d'attendre de voir l'appareil de nos propres yeux, remarqua Bastien.</w:t>
      </w:r>
    </w:p>
    <w:p>
      <w:pPr>
        <w:spacing w:after="160"/>
        <w:jc w:val="both"/>
      </w:pPr>
      <w:r>
        <w:rPr>
          <w:rFonts w:ascii="Georgia" w:hAnsi="Georgia"/>
          <w:sz w:val="23"/>
        </w:rPr>
        <w:t>— Les deux approches en même temps sont encore plus solides, dit Yolande. Une preuve documentaire, et une preuve de terrain. Ça ne laisse presque plus de place au doute.</w:t>
      </w:r>
    </w:p>
    <w:p>
      <w:pPr>
        <w:spacing w:after="160"/>
        <w:jc w:val="both"/>
      </w:pPr>
      <w:r>
        <w:rPr>
          <w:rFonts w:ascii="Georgia" w:hAnsi="Georgia"/>
          <w:sz w:val="23"/>
        </w:rPr>
        <w:t>— On peut demander à Antoine de nous laisser regarder ? proposa Sofia.</w:t>
      </w:r>
    </w:p>
    <w:p>
      <w:pPr>
        <w:spacing w:after="160"/>
        <w:jc w:val="both"/>
      </w:pPr>
      <w:r>
        <w:rPr>
          <w:rFonts w:ascii="Georgia" w:hAnsi="Georgia"/>
          <w:sz w:val="23"/>
        </w:rPr>
        <w:t>— On peut, confirma Yolande. Il a eu l'air sincèrement inquiet, hier. J'ai bon espoir qu'il accepte.</w:t>
      </w:r>
    </w:p>
    <w:p>
      <w:pPr>
        <w:spacing w:after="160"/>
        <w:jc w:val="both"/>
      </w:pPr>
      <w:r>
        <w:rPr>
          <w:rFonts w:ascii="Georgia" w:hAnsi="Georgia"/>
          <w:sz w:val="23"/>
        </w:rPr>
        <w:t>Bastien referma soigneusement son carnet de mesures, le visage tendu.</w:t>
      </w:r>
    </w:p>
    <w:p>
      <w:pPr>
        <w:spacing w:after="160"/>
        <w:jc w:val="both"/>
      </w:pPr>
      <w:r>
        <w:rPr>
          <w:rFonts w:ascii="Georgia" w:hAnsi="Georgia"/>
          <w:sz w:val="23"/>
        </w:rPr>
        <w:t>— Papi ne voulait pas venir avec nous, aujourd'hui, dit-il, à voix basse. Il dit qu'il préfère ne pas trop s'approcher du chantier, en ce moment.</w:t>
      </w:r>
    </w:p>
    <w:p>
      <w:pPr>
        <w:spacing w:after="160"/>
        <w:jc w:val="both"/>
      </w:pPr>
      <w:r>
        <w:rPr>
          <w:rFonts w:ascii="Georgia" w:hAnsi="Georgia"/>
          <w:sz w:val="23"/>
        </w:rPr>
        <w:t>— Il reste chez lui, alors ? demanda Sofia.</w:t>
      </w:r>
    </w:p>
    <w:p>
      <w:pPr>
        <w:spacing w:after="160"/>
        <w:jc w:val="both"/>
      </w:pPr>
      <w:r>
        <w:rPr>
          <w:rFonts w:ascii="Georgia" w:hAnsi="Georgia"/>
          <w:sz w:val="23"/>
        </w:rPr>
        <w:t>— Il reste sur son banc, la plupart du temps, dit Bastien, avec un peu de tristesse. À regarder le clocher de loin, sans jamais s'approcher des échafaudages. Comme si ça lui faisait trop mal, de voir ça de près.</w:t>
      </w:r>
    </w:p>
    <w:p>
      <w:pPr>
        <w:spacing w:after="160"/>
        <w:jc w:val="both"/>
      </w:pPr>
      <w:r>
        <w:rPr>
          <w:rFonts w:ascii="Georgia" w:hAnsi="Georgia"/>
          <w:sz w:val="23"/>
        </w:rPr>
        <w:t>— Ça doit être dur, remarqua Souly, de voir un endroit qu'on aime se transformer sous ses yeux, sans pouvoir vraiment intervenir.</w:t>
      </w:r>
    </w:p>
    <w:p>
      <w:pPr>
        <w:spacing w:after="160"/>
        <w:jc w:val="both"/>
      </w:pPr>
      <w:r>
        <w:rPr>
          <w:rFonts w:ascii="Georgia" w:hAnsi="Georgia"/>
          <w:sz w:val="23"/>
        </w:rPr>
        <w:t>— C'est exactement ça, confirma Bastien, reconnaissant qu'on comprenne si bien ce qu'il ressentait.</w:t>
      </w:r>
    </w:p>
    <w:p>
      <w:pPr>
        <w:spacing w:after="160"/>
        <w:jc w:val="both"/>
      </w:pPr>
      <w:r>
        <w:rPr>
          <w:rFonts w:ascii="Georgia" w:hAnsi="Georgia"/>
          <w:sz w:val="23"/>
        </w:rPr>
        <w:t>— Ça le contrarie beaucoup, tout ça, remarqua Sofia.</w:t>
      </w:r>
    </w:p>
    <w:p>
      <w:pPr>
        <w:spacing w:after="160"/>
        <w:jc w:val="both"/>
      </w:pPr>
      <w:r>
        <w:rPr>
          <w:rFonts w:ascii="Georgia" w:hAnsi="Georgia"/>
          <w:sz w:val="23"/>
        </w:rPr>
        <w:t>— Il aime ce clocher plus que n'importe quoi au monde, dit Bastien. Le voir en travaux, avec toutes ces machines, ça lui pèse déjà. Alors si en plus c'est ça qui fait du mal aux chauves-souris...</w:t>
      </w:r>
    </w:p>
    <w:p>
      <w:pPr>
        <w:spacing w:after="160"/>
        <w:jc w:val="both"/>
      </w:pPr>
      <w:r>
        <w:rPr>
          <w:rFonts w:ascii="Georgia" w:hAnsi="Georgia"/>
          <w:sz w:val="23"/>
        </w:rPr>
        <w:t>— Il t'en parle souvent ? demanda Sofia, doucement.</w:t>
      </w:r>
    </w:p>
    <w:p>
      <w:pPr>
        <w:spacing w:after="160"/>
        <w:jc w:val="both"/>
      </w:pPr>
      <w:r>
        <w:rPr>
          <w:rFonts w:ascii="Georgia" w:hAnsi="Georgia"/>
          <w:sz w:val="23"/>
        </w:rPr>
        <w:t>— Presque tous les soirs, avoua Bastien. Il regarde par la fenêtre, vers les échafaudages, sans rien dire pendant de longues minutes. Ça me fait un peu mal de le voir comme ça.</w:t>
      </w:r>
    </w:p>
    <w:p>
      <w:pPr>
        <w:spacing w:after="160"/>
        <w:jc w:val="both"/>
      </w:pPr>
      <w:r>
        <w:rPr>
          <w:rFonts w:ascii="Georgia" w:hAnsi="Georgia"/>
          <w:sz w:val="23"/>
        </w:rPr>
        <w:t>— Ça doit être dur, de le voir souffrir en silence, remarqua Souly.</w:t>
      </w:r>
    </w:p>
    <w:p>
      <w:pPr>
        <w:spacing w:after="160"/>
        <w:jc w:val="both"/>
      </w:pPr>
      <w:r>
        <w:rPr>
          <w:rFonts w:ascii="Georgia" w:hAnsi="Georgia"/>
          <w:sz w:val="23"/>
        </w:rPr>
        <w:t>— Le plus dur, c'est de ne rien pouvoir faire pour l'instant, admit Bastien. Sauf continuer à chercher la vérité, avec vous.</w:t>
      </w:r>
    </w:p>
    <w:p>
      <w:pPr>
        <w:spacing w:after="160"/>
        <w:jc w:val="both"/>
      </w:pPr>
      <w:r>
        <w:rPr>
          <w:rFonts w:ascii="Georgia" w:hAnsi="Georgia"/>
          <w:sz w:val="23"/>
        </w:rPr>
        <w:t>— Vous lui direz comment, exactement ? demanda Sofia. Ça doit se préparer, une nouvelle pareille.</w:t>
      </w:r>
    </w:p>
    <w:p>
      <w:pPr>
        <w:spacing w:after="160"/>
        <w:jc w:val="both"/>
      </w:pPr>
      <w:r>
        <w:rPr>
          <w:rFonts w:ascii="Georgia" w:hAnsi="Georgia"/>
          <w:sz w:val="23"/>
        </w:rPr>
        <w:t>— Doucement, dit Souly, après réflexion. Et avec toutes les preuves sous la main, pour qu'il n'ait aucun doute sur ce qu'on avance.</w:t>
      </w:r>
    </w:p>
    <w:p>
      <w:pPr>
        <w:spacing w:after="160"/>
        <w:jc w:val="both"/>
      </w:pPr>
      <w:r>
        <w:rPr>
          <w:rFonts w:ascii="Georgia" w:hAnsi="Georgia"/>
          <w:sz w:val="23"/>
        </w:rPr>
        <w:t>— Tu crois qu'il va pleurer ? demanda Sofia, un peu inquiète à cette idée.</w:t>
      </w:r>
    </w:p>
    <w:p>
      <w:pPr>
        <w:spacing w:after="160"/>
        <w:jc w:val="both"/>
      </w:pPr>
      <w:r>
        <w:rPr>
          <w:rFonts w:ascii="Georgia" w:hAnsi="Georgia"/>
          <w:sz w:val="23"/>
        </w:rPr>
        <w:t>— Peut-être, admit Souly. Mais des larmes de soulagement, j'espère, plus que des larmes de tristesse.</w:t>
      </w:r>
    </w:p>
    <w:p>
      <w:pPr>
        <w:spacing w:after="160"/>
        <w:jc w:val="both"/>
      </w:pPr>
      <w:r>
        <w:rPr>
          <w:rFonts w:ascii="Georgia" w:hAnsi="Georgia"/>
          <w:sz w:val="23"/>
        </w:rPr>
        <w:t>— On sera là, quoi qu'il arrive, promit Sofia.</w:t>
      </w:r>
    </w:p>
    <w:p>
      <w:pPr>
        <w:spacing w:after="160"/>
        <w:jc w:val="both"/>
      </w:pPr>
      <w:r>
        <w:rPr>
          <w:rFonts w:ascii="Georgia" w:hAnsi="Georgia"/>
          <w:sz w:val="23"/>
        </w:rPr>
        <w:t>— Je sais, dit Bastien, avec gratitude.</w:t>
      </w:r>
    </w:p>
    <w:p>
      <w:pPr>
        <w:spacing w:after="160"/>
        <w:jc w:val="both"/>
      </w:pPr>
      <w:r>
        <w:rPr>
          <w:rFonts w:ascii="Georgia" w:hAnsi="Georgia"/>
          <w:sz w:val="23"/>
        </w:rPr>
        <w:t>— On va comprendre ce qui s'est vraiment passé, promit Souly. Et on lui dira, à lui en premier.</w:t>
      </w:r>
    </w:p>
    <w:p>
      <w:pPr>
        <w:spacing w:after="160"/>
        <w:jc w:val="both"/>
      </w:pPr>
      <w:r>
        <w:rPr>
          <w:rFonts w:ascii="Georgia" w:hAnsi="Georgia"/>
          <w:sz w:val="23"/>
        </w:rPr>
        <w:t>Bastien, encore un peu tendu par la conversation avec le facteur, s'assit un instant sur le rebord d'une fontaine voisine, le regard perdu vers le clocher.</w:t>
      </w:r>
    </w:p>
    <w:p>
      <w:pPr>
        <w:spacing w:after="160"/>
        <w:jc w:val="both"/>
      </w:pPr>
      <w:r>
        <w:rPr>
          <w:rFonts w:ascii="Georgia" w:hAnsi="Georgia"/>
          <w:sz w:val="23"/>
        </w:rPr>
        <w:t>— Ça va, Bastien ? demanda Sofia, en s'asseyant à côté de lui.</w:t>
      </w:r>
    </w:p>
    <w:p>
      <w:pPr>
        <w:spacing w:after="160"/>
        <w:jc w:val="both"/>
      </w:pPr>
      <w:r>
        <w:rPr>
          <w:rFonts w:ascii="Georgia" w:hAnsi="Georgia"/>
          <w:sz w:val="23"/>
        </w:rPr>
        <w:t>— Ça va, dit-il, sans grande conviction. C'est juste... j'ai l'impression de trahir un peu Papi, à chaque fois qu'on avance dans cette enquête. Comme si on cherchait à prouver que le chantier a fait du mal aux chauves-souris qu'il aime tant.</w:t>
      </w:r>
    </w:p>
    <w:p>
      <w:pPr>
        <w:spacing w:after="160"/>
        <w:jc w:val="both"/>
      </w:pPr>
      <w:r>
        <w:rPr>
          <w:rFonts w:ascii="Georgia" w:hAnsi="Georgia"/>
          <w:sz w:val="23"/>
        </w:rPr>
        <w:t>— Tu ne trahis personne, dit Souly, fermement. Tu cherches la vérité. Ton grand-père serait fier de toi, pas déçu.</w:t>
      </w:r>
    </w:p>
    <w:p>
      <w:pPr>
        <w:spacing w:after="160"/>
        <w:jc w:val="both"/>
      </w:pPr>
      <w:r>
        <w:rPr>
          <w:rFonts w:ascii="Georgia" w:hAnsi="Georgia"/>
          <w:sz w:val="23"/>
        </w:rPr>
        <w:t>— Tu crois ? demanda Bastien, peu convaincu.</w:t>
      </w:r>
    </w:p>
    <w:p>
      <w:pPr>
        <w:spacing w:after="160"/>
        <w:jc w:val="both"/>
      </w:pPr>
      <w:r>
        <w:rPr>
          <w:rFonts w:ascii="Georgia" w:hAnsi="Georgia"/>
          <w:sz w:val="23"/>
        </w:rPr>
        <w:t>— J'en suis même certaine, dit Sofia. Il préférerait sûrement savoir la vérité que continuer à se ronger les sangs sans réponse claire.</w:t>
      </w:r>
    </w:p>
    <w:p>
      <w:pPr>
        <w:spacing w:after="160"/>
        <w:jc w:val="both"/>
      </w:pPr>
      <w:r>
        <w:rPr>
          <w:rFonts w:ascii="Georgia" w:hAnsi="Georgia"/>
          <w:sz w:val="23"/>
        </w:rPr>
        <w:t>— C'est vrai que ça le ronge, en ce moment, admit Bastien. Il dort mal, je l'entends parfois se lever au milieu de la nuit pour aller regarder le clocher par la fenêtre.</w:t>
      </w:r>
    </w:p>
    <w:p>
      <w:pPr>
        <w:spacing w:after="160"/>
        <w:jc w:val="both"/>
      </w:pPr>
      <w:r>
        <w:rPr>
          <w:rFonts w:ascii="Georgia" w:hAnsi="Georgia"/>
          <w:sz w:val="23"/>
        </w:rPr>
        <w:t>— Alors on lui doit une réponse, dit Souly, avec une détermination tranquille. Le plus vite possible.</w:t>
      </w:r>
    </w:p>
    <w:p>
      <w:pPr>
        <w:spacing w:after="160"/>
        <w:jc w:val="both"/>
      </w:pPr>
      <w:r>
        <w:rPr>
          <w:rFonts w:ascii="Georgia" w:hAnsi="Georgia"/>
          <w:sz w:val="23"/>
        </w:rPr>
        <w:t>Ce soir-là, alors que Sofia et Souly s'apprêtaient à monter se coucher, Yolande les retint un instant sur le pas de la porte.</w:t>
      </w:r>
    </w:p>
    <w:p>
      <w:pPr>
        <w:spacing w:after="160"/>
        <w:jc w:val="both"/>
      </w:pPr>
      <w:r>
        <w:rPr>
          <w:rFonts w:ascii="Georgia" w:hAnsi="Georgia"/>
          <w:sz w:val="23"/>
        </w:rPr>
        <w:t>— Vous croyez que Antoine va vraiment être blâmé pour tout ça ? demanda Souly.</w:t>
      </w:r>
    </w:p>
    <w:p>
      <w:pPr>
        <w:spacing w:after="160"/>
        <w:jc w:val="both"/>
      </w:pPr>
      <w:r>
        <w:rPr>
          <w:rFonts w:ascii="Georgia" w:hAnsi="Georgia"/>
          <w:sz w:val="23"/>
        </w:rPr>
        <w:t>— Je crois que la vérité, une fois qu'on la connaîtra vraiment, mérite d'être dite clairement, dit Yolande. Ni plus dure ni plus douce qu'elle ne l'est réellement. C'est le seul moyen d'être juste, envers tout le monde.</w:t>
      </w:r>
    </w:p>
    <w:p>
      <w:pPr>
        <w:spacing w:after="160"/>
        <w:jc w:val="both"/>
      </w:pPr>
      <w:r>
        <w:rPr>
          <w:rFonts w:ascii="Georgia" w:hAnsi="Georgia"/>
          <w:sz w:val="23"/>
        </w:rPr>
        <w:t>— Et si la vérité, c'est vraiment que son dispositif a tout causé ? demanda Souly. Vous lui en voudrez, malgré tout ?</w:t>
      </w:r>
    </w:p>
    <w:p>
      <w:pPr>
        <w:spacing w:after="160"/>
        <w:jc w:val="both"/>
      </w:pPr>
      <w:r>
        <w:rPr>
          <w:rFonts w:ascii="Georgia" w:hAnsi="Georgia"/>
          <w:sz w:val="23"/>
        </w:rPr>
        <w:t>Yolande réfléchit longuement avant de répondre, comme si la question méritait toute son honnêteté.</w:t>
      </w:r>
    </w:p>
    <w:p>
      <w:pPr>
        <w:spacing w:after="160"/>
        <w:jc w:val="both"/>
      </w:pPr>
      <w:r>
        <w:rPr>
          <w:rFonts w:ascii="Georgia" w:hAnsi="Georgia"/>
          <w:sz w:val="23"/>
        </w:rPr>
        <w:t>— Un peu, sans doute, admit-elle enfin. On ne perd pas des chauves- souris sans ressentir quelque chose. Mais je ferai la différence entre une erreur et une méchanceté. Antoine n'est pas méchant. Il a été négligent sur un point précis, ce qui est déjà bien assez grave, mais ce n'est pas la même chose.</w:t>
      </w:r>
    </w:p>
    <w:p>
      <w:pPr>
        <w:spacing w:after="160"/>
        <w:jc w:val="both"/>
      </w:pPr>
      <w:r>
        <w:rPr>
          <w:rFonts w:ascii="Georgia" w:hAnsi="Georgia"/>
          <w:sz w:val="23"/>
        </w:rPr>
        <w:t>— C'est une belle façon de voir les choses, dit Sofia.</w:t>
      </w:r>
    </w:p>
    <w:p>
      <w:pPr>
        <w:spacing w:after="160"/>
        <w:jc w:val="both"/>
      </w:pPr>
      <w:r>
        <w:rPr>
          <w:rFonts w:ascii="Georgia" w:hAnsi="Georgia"/>
          <w:sz w:val="23"/>
        </w:rPr>
        <w:t>— C'est surtout la seule qui permette de continuer à vivre côte à côte, après, dit Yolande. La rancune, ça ne fait pas revenir une seule chauve-souris. Ça ne fait que vider deux personnes à la fois, au lieu d'une.</w:t>
      </w:r>
    </w:p>
    <w:p>
      <w:pPr>
        <w:spacing w:after="160"/>
        <w:jc w:val="both"/>
      </w:pPr>
      <w:r>
        <w:rPr>
          <w:rFonts w:ascii="Georgia" w:hAnsi="Georgia"/>
          <w:sz w:val="23"/>
        </w:rPr>
        <w:t>— Vous regrettez d'être devenue chiroptérologue, avec toutes ces histoires de rumeurs et de pression ? demanda Sofia.</w:t>
      </w:r>
    </w:p>
    <w:p>
      <w:pPr>
        <w:spacing w:after="160"/>
        <w:jc w:val="both"/>
      </w:pPr>
      <w:r>
        <w:rPr>
          <w:rFonts w:ascii="Georgia" w:hAnsi="Georgia"/>
          <w:sz w:val="23"/>
        </w:rPr>
        <w:t>— Jamais, dit Yolande, sans la moindre hésitation. Même dans les moments difficiles, comme celui-ci. La colonie mérite qu'on se batte pour elle, même quand ça devient compliqué avec les humains autour.</w:t>
      </w:r>
    </w:p>
    <w:p>
      <w:pPr>
        <w:spacing w:after="160"/>
        <w:jc w:val="both"/>
      </w:pPr>
      <w:r>
        <w:rPr>
          <w:rFonts w:ascii="Georgia" w:hAnsi="Georgia"/>
          <w:sz w:val="23"/>
        </w:rPr>
        <w:t>— Ça doit être fatigant, de toujours devoir convaincre les gens, remarqua Souly.</w:t>
      </w:r>
    </w:p>
    <w:p>
      <w:pPr>
        <w:spacing w:after="160"/>
        <w:jc w:val="both"/>
      </w:pPr>
      <w:r>
        <w:rPr>
          <w:rFonts w:ascii="Georgia" w:hAnsi="Georgia"/>
          <w:sz w:val="23"/>
        </w:rPr>
        <w:t>— Ça l'est, admit Yolande. Mais chaque fois qu'on gagne un peu de terrain, chaque fois qu'une personne change d'avis, ça vaut toute la fatigue du monde.</w:t>
      </w:r>
    </w:p>
    <w:p>
      <w:pPr>
        <w:spacing w:after="160"/>
        <w:jc w:val="both"/>
      </w:pPr>
      <w:r>
        <w:rPr>
          <w:rFonts w:ascii="Georgia" w:hAnsi="Georgia"/>
          <w:sz w:val="23"/>
        </w:rPr>
        <w:t>— Plus que deux jours avant la fête, soupira Sofia, en s'affalant sur une marche du perron. On n'a toujours pas de vraie preuve.</w:t>
      </w:r>
    </w:p>
    <w:p>
      <w:pPr>
        <w:spacing w:after="160"/>
        <w:jc w:val="both"/>
      </w:pPr>
      <w:r>
        <w:rPr>
          <w:rFonts w:ascii="Georgia" w:hAnsi="Georgia"/>
          <w:sz w:val="23"/>
        </w:rPr>
        <w:t>— On a une antenne innocentée et un suspect qui ne l'est plus tout à fait, corrigea Souly, en comptant sur ses doigts. C'est déjà pas mal, pour une seule journée.</w:t>
      </w:r>
    </w:p>
    <w:p>
      <w:pPr>
        <w:spacing w:after="160"/>
        <w:jc w:val="both"/>
      </w:pPr>
      <w:r>
        <w:rPr>
          <w:rFonts w:ascii="Georgia" w:hAnsi="Georgia"/>
          <w:sz w:val="23"/>
        </w:rPr>
        <w:t>— Tu dis ça à chaque enquête, remarqua Sofia, en levant les yeux au ciel.</w:t>
      </w:r>
    </w:p>
    <w:p>
      <w:pPr>
        <w:spacing w:after="160"/>
        <w:jc w:val="both"/>
      </w:pPr>
      <w:r>
        <w:rPr>
          <w:rFonts w:ascii="Georgia" w:hAnsi="Georgia"/>
          <w:sz w:val="23"/>
        </w:rPr>
        <w:t>— Parce que c'est vrai à chaque enquête, répliqua Souly, sans se laisser démonter. Un jour, je changerai peut-être de formule. Pas aujourd'hui.</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7</w:t>
      </w:r>
    </w:p>
    <w:p>
      <w:pPr>
        <w:spacing w:after="360"/>
        <w:jc w:val="center"/>
      </w:pPr>
      <w:r>
        <w:rPr>
          <w:rFonts w:ascii="Georgia" w:hAnsi="Georgia"/>
          <w:b/>
          <w:i w:val="0"/>
          <w:sz w:val="34"/>
        </w:rPr>
        <w:t>La nuit du film raté</w:t>
      </w:r>
    </w:p>
    <w:p>
      <w:pPr>
        <w:spacing w:after="160"/>
        <w:jc w:val="both"/>
      </w:pPr>
      <w:r>
        <w:rPr>
          <w:rFonts w:ascii="Georgia" w:hAnsi="Georgia"/>
          <w:sz w:val="23"/>
        </w:rPr>
        <w:t>Le soleil déclinait doucement derrière les collines, teintant le ciel d'orange et de rose au-dessus du clocher silencieux. La journée s'était achevée sur un sentiment étrange, mélange de soulagement d'avoir écarté une fausse piste et d'appréhension devant ce qu'il restait encore à découvrir. En attendant l'heure du dîner, Sofia et Souly s'étaient assis un moment sur les marches de la maison de Yolande, chacun silencieux, perdu dans ses propres pensées sur ce que la journée du lendemain pourrait bien révéler.</w:t>
      </w:r>
    </w:p>
    <w:p>
      <w:pPr>
        <w:spacing w:after="160"/>
        <w:jc w:val="both"/>
      </w:pPr>
      <w:r>
        <w:rPr>
          <w:rFonts w:ascii="Georgia" w:hAnsi="Georgia"/>
          <w:sz w:val="23"/>
        </w:rPr>
        <w:t>— Tu crois vraiment qu'on a raison, pour le dispositif anti-pigeons ? demanda Sofia à son frère, la fatigue de la journée se lisant sur leurs deux visages.</w:t>
      </w:r>
    </w:p>
    <w:p>
      <w:pPr>
        <w:spacing w:after="160"/>
        <w:jc w:val="both"/>
      </w:pPr>
      <w:r>
        <w:rPr>
          <w:rFonts w:ascii="Georgia" w:hAnsi="Georgia"/>
          <w:sz w:val="23"/>
        </w:rPr>
        <w:t>— Toutes nos mesures pointent au même endroit, dit Souly. C'est difficile de se tromper, avec autant d'observations qui vont dans le même sens.</w:t>
      </w:r>
    </w:p>
    <w:p>
      <w:pPr>
        <w:spacing w:after="160"/>
        <w:jc w:val="both"/>
      </w:pPr>
      <w:r>
        <w:rPr>
          <w:rFonts w:ascii="Georgia" w:hAnsi="Georgia"/>
          <w:sz w:val="23"/>
        </w:rPr>
        <w:t>— Ça t'arrive souvent, de te tromper, dans une enquête ? demanda Sofia.</w:t>
      </w:r>
    </w:p>
    <w:p>
      <w:pPr>
        <w:spacing w:after="160"/>
        <w:jc w:val="both"/>
      </w:pPr>
      <w:r>
        <w:rPr>
          <w:rFonts w:ascii="Georgia" w:hAnsi="Georgia"/>
          <w:sz w:val="23"/>
        </w:rPr>
        <w:t>— Plus que je ne voudrais l'admettre, avoua Souly, avec une honnêteté inhabituelle. Mais je préfère me tromper avec des preuves solides que d'avoir raison par pur hasard.</w:t>
      </w:r>
    </w:p>
    <w:p>
      <w:pPr>
        <w:spacing w:after="160"/>
        <w:jc w:val="both"/>
      </w:pPr>
      <w:r>
        <w:rPr>
          <w:rFonts w:ascii="Georgia" w:hAnsi="Georgia"/>
          <w:sz w:val="23"/>
        </w:rPr>
        <w:t>— C'est un drôle de raisonnement, remarqua Sofia.</w:t>
      </w:r>
    </w:p>
    <w:p>
      <w:pPr>
        <w:spacing w:after="160"/>
        <w:jc w:val="both"/>
      </w:pPr>
      <w:r>
        <w:rPr>
          <w:rFonts w:ascii="Georgia" w:hAnsi="Georgia"/>
          <w:sz w:val="23"/>
        </w:rPr>
        <w:t>— C'est surtout le seul qui tienne, sur le long terme, dit Souly. Le hasard, ça ne se reproduit jamais deux fois de la même façon. Les bonnes méthodes, si.</w:t>
      </w:r>
    </w:p>
    <w:p>
      <w:pPr>
        <w:spacing w:after="160"/>
        <w:jc w:val="both"/>
      </w:pPr>
      <w:r>
        <w:rPr>
          <w:rFonts w:ascii="Georgia" w:hAnsi="Georgia"/>
          <w:sz w:val="23"/>
        </w:rPr>
        <w:t>— Mais ça veut dire que c'est vraiment Antoine, murmura Sofia, la mine sombre. Ça me rend triste, en fait. Il a l'air gentil.</w:t>
      </w:r>
    </w:p>
    <w:p>
      <w:pPr>
        <w:spacing w:after="160"/>
        <w:jc w:val="both"/>
      </w:pPr>
      <w:r>
        <w:rPr>
          <w:rFonts w:ascii="Georgia" w:hAnsi="Georgia"/>
          <w:sz w:val="23"/>
        </w:rPr>
        <w:t>— Les gens gentils font eux aussi, parfois, des erreurs, dit Souly. C'est même souvent ceux qui font le plus attention aux autres qui s'en veulent le plus, après.</w:t>
      </w:r>
    </w:p>
    <w:p>
      <w:pPr>
        <w:spacing w:after="160"/>
        <w:jc w:val="both"/>
      </w:pPr>
      <w:r>
        <w:rPr>
          <w:rFonts w:ascii="Georgia" w:hAnsi="Georgia"/>
          <w:sz w:val="23"/>
        </w:rPr>
        <w:t>— J'espère qu'on ne va pas gâcher toute la confiance entre Yolande et lui, avec notre enquête, dit Sofia.</w:t>
      </w:r>
    </w:p>
    <w:p>
      <w:pPr>
        <w:spacing w:after="160"/>
        <w:jc w:val="both"/>
      </w:pPr>
      <w:r>
        <w:rPr>
          <w:rFonts w:ascii="Georgia" w:hAnsi="Georgia"/>
          <w:sz w:val="23"/>
        </w:rPr>
        <w:t>— Yolande l'a dit elle-même : elle préfère savoir la vérité, dit Souly. Une confiance qui repose sur un mensonge caché, ce n'est pas une vraie confiance. C'est juste une confiance en sursis.</w:t>
      </w:r>
    </w:p>
    <w:p>
      <w:pPr>
        <w:spacing w:after="160"/>
        <w:jc w:val="both"/>
      </w:pPr>
      <w:r>
        <w:rPr>
          <w:rFonts w:ascii="Georgia" w:hAnsi="Georgia"/>
          <w:sz w:val="23"/>
        </w:rPr>
        <w:t>— Tu crois qu'un jour, toi aussi, tu auras peur de quelque chose que personne ne devinerait, en te voyant ? demanda Sofia, à son frère.</w:t>
      </w:r>
    </w:p>
    <w:p>
      <w:pPr>
        <w:spacing w:after="160"/>
        <w:jc w:val="both"/>
      </w:pPr>
      <w:r>
        <w:rPr>
          <w:rFonts w:ascii="Georgia" w:hAnsi="Georgia"/>
          <w:sz w:val="23"/>
        </w:rPr>
        <w:t>— J'ai déjà ma peur du noir, lui rappela Souly, un peu vexé qu'elle l'ait presque oubliée.</w:t>
      </w:r>
    </w:p>
    <w:p>
      <w:pPr>
        <w:spacing w:after="160"/>
        <w:jc w:val="both"/>
      </w:pPr>
      <w:r>
        <w:rPr>
          <w:rFonts w:ascii="Georgia" w:hAnsi="Georgia"/>
          <w:sz w:val="23"/>
        </w:rPr>
        <w:t>— Je voulais dire un truc surprenant, comme Yolande et sa peur du noir malgré son métier, précisa Sofia.</w:t>
      </w:r>
    </w:p>
    <w:p>
      <w:pPr>
        <w:spacing w:after="160"/>
        <w:jc w:val="both"/>
      </w:pPr>
      <w:r>
        <w:rPr>
          <w:rFonts w:ascii="Georgia" w:hAnsi="Georgia"/>
          <w:sz w:val="23"/>
        </w:rPr>
        <w:t>— Peut-être que j'aurai peur des ordinateurs, un jour, dit Souly, en riant. Ou des ascenseurs. On ne sait jamais ce qui nous attend.</w:t>
      </w:r>
    </w:p>
    <w:p>
      <w:pPr>
        <w:spacing w:after="160"/>
        <w:jc w:val="both"/>
      </w:pPr>
      <w:r>
        <w:rPr>
          <w:rFonts w:ascii="Georgia" w:hAnsi="Georgia"/>
          <w:sz w:val="23"/>
        </w:rPr>
        <w:t>— Ça m'étonnerait beaucoup, dit Sofia. Toi, tu as plutôt l'air du genre à vouloir tout comprendre avant d'avoir peur de quoi que ce soit.</w:t>
      </w:r>
    </w:p>
    <w:p>
      <w:pPr>
        <w:spacing w:after="160"/>
        <w:jc w:val="both"/>
      </w:pPr>
      <w:r>
        <w:rPr>
          <w:rFonts w:ascii="Georgia" w:hAnsi="Georgia"/>
          <w:sz w:val="23"/>
        </w:rPr>
        <w:t>— C'est un joli compliment, ça, remarqua Souly, touché.</w:t>
      </w:r>
    </w:p>
    <w:p>
      <w:pPr>
        <w:spacing w:after="160"/>
        <w:jc w:val="both"/>
      </w:pPr>
      <w:r>
        <w:rPr>
          <w:rFonts w:ascii="Georgia" w:hAnsi="Georgia"/>
          <w:sz w:val="23"/>
        </w:rPr>
        <w:t>— Tu as encore sorti une de tes phrases de carnet, remarqua Sofia, un peu moqueuse.</w:t>
      </w:r>
    </w:p>
    <w:p>
      <w:pPr>
        <w:spacing w:after="160"/>
        <w:jc w:val="both"/>
      </w:pPr>
      <w:r>
        <w:rPr>
          <w:rFonts w:ascii="Georgia" w:hAnsi="Georgia"/>
          <w:sz w:val="23"/>
        </w:rPr>
        <w:t>— Celle-là, je viens de l'inventer, avoua Souly, avec une petite fierté. Je crois que je vais la noter en rentrant.</w:t>
      </w:r>
    </w:p>
    <w:p>
      <w:pPr>
        <w:spacing w:after="160"/>
        <w:jc w:val="both"/>
      </w:pPr>
      <w:r>
        <w:rPr>
          <w:rFonts w:ascii="Georgia" w:hAnsi="Georgia"/>
          <w:sz w:val="23"/>
        </w:rPr>
        <w:t>— Tu en as combien, maintenant, de phrases comme ça, dans ton carnet ? demanda Sofia.</w:t>
      </w:r>
    </w:p>
    <w:p>
      <w:pPr>
        <w:spacing w:after="160"/>
        <w:jc w:val="both"/>
      </w:pPr>
      <w:r>
        <w:rPr>
          <w:rFonts w:ascii="Georgia" w:hAnsi="Georgia"/>
          <w:sz w:val="23"/>
        </w:rPr>
        <w:t>— Je ne les compte plus, avoua Souly. Beaucoup trop, sans doute, pour quelqu'un de mon âge.</w:t>
      </w:r>
    </w:p>
    <w:p>
      <w:pPr>
        <w:spacing w:after="160"/>
        <w:jc w:val="both"/>
      </w:pPr>
      <w:r>
        <w:rPr>
          <w:rFonts w:ascii="Georgia" w:hAnsi="Georgia"/>
          <w:sz w:val="23"/>
        </w:rPr>
        <w:t>— Ça ne t'empêche pas de dormir, au moins, toutes ces grandes pensées ? demanda Sofia, avec un sourire taquin.</w:t>
      </w:r>
    </w:p>
    <w:p>
      <w:pPr>
        <w:spacing w:after="160"/>
        <w:jc w:val="both"/>
      </w:pPr>
      <w:r>
        <w:rPr>
          <w:rFonts w:ascii="Georgia" w:hAnsi="Georgia"/>
          <w:sz w:val="23"/>
        </w:rPr>
        <w:t>— Ce qui m'empêche de dormir, c'est plutôt de me demander si demain, on va vraiment prouver quelque chose de solide, ou si on va juste continuer à tourner en rond, dit Souly, plus sérieusement.</w:t>
      </w:r>
    </w:p>
    <w:p>
      <w:pPr>
        <w:spacing w:after="160"/>
        <w:jc w:val="both"/>
      </w:pPr>
      <w:r>
        <w:rPr>
          <w:rFonts w:ascii="Georgia" w:hAnsi="Georgia"/>
          <w:sz w:val="23"/>
        </w:rPr>
        <w:t>— On trouvera, dit Sofia, avec une conviction qu'elle voulait contagieuse. On trouve toujours, à la fin.</w:t>
      </w:r>
    </w:p>
    <w:p>
      <w:pPr>
        <w:spacing w:after="160"/>
        <w:jc w:val="both"/>
      </w:pPr>
      <w:r>
        <w:rPr>
          <w:rFonts w:ascii="Georgia" w:hAnsi="Georgia"/>
          <w:sz w:val="23"/>
        </w:rPr>
        <w:t>— C'est vrai, admit Souly, un peu rassuré malgré tout.</w:t>
      </w:r>
    </w:p>
    <w:p>
      <w:pPr>
        <w:spacing w:after="160"/>
        <w:jc w:val="both"/>
      </w:pPr>
      <w:r>
        <w:rPr>
          <w:rFonts w:ascii="Georgia" w:hAnsi="Georgia"/>
          <w:sz w:val="23"/>
        </w:rPr>
        <w:t>Le dîner de ce soir-là avait débuté dans un calme inhabituel, chacun encore préoccupé par la journée de mesures et par la tension grandissante autour du village.</w:t>
      </w:r>
    </w:p>
    <w:p>
      <w:pPr>
        <w:spacing w:after="160"/>
        <w:jc w:val="both"/>
      </w:pPr>
      <w:r>
        <w:rPr>
          <w:rFonts w:ascii="Georgia" w:hAnsi="Georgia"/>
          <w:sz w:val="23"/>
        </w:rPr>
        <w:t>— Vous avez l'air préoccupée, Yolande, remarqua Mamie Rose, en servant la soupe.</w:t>
      </w:r>
    </w:p>
    <w:p>
      <w:pPr>
        <w:spacing w:after="160"/>
        <w:jc w:val="both"/>
      </w:pPr>
      <w:r>
        <w:rPr>
          <w:rFonts w:ascii="Georgia" w:hAnsi="Georgia"/>
          <w:sz w:val="23"/>
        </w:rPr>
        <w:t>— Je pensais à Antoine, avoua Yolande. Ça ne doit pas être facile, de découvrir qu'on a peut-être fait du mal sans le vouloir.</w:t>
      </w:r>
    </w:p>
    <w:p>
      <w:pPr>
        <w:spacing w:after="160"/>
        <w:jc w:val="both"/>
      </w:pPr>
      <w:r>
        <w:rPr>
          <w:rFonts w:ascii="Georgia" w:hAnsi="Georgia"/>
          <w:sz w:val="23"/>
        </w:rPr>
        <w:t>— Vous croyez qu'il dort mieux ou moins bien que vous, ces temps-ci ? demanda Sofia.</w:t>
      </w:r>
    </w:p>
    <w:p>
      <w:pPr>
        <w:spacing w:after="160"/>
        <w:jc w:val="both"/>
      </w:pPr>
      <w:r>
        <w:rPr>
          <w:rFonts w:ascii="Georgia" w:hAnsi="Georgia"/>
          <w:sz w:val="23"/>
        </w:rPr>
        <w:t>— Beaucoup moins bien, j'imagine, dit Yolande. Au moins, moi, je sais que je n'ai rien fait de mal. Lui doit se demander, chaque nuit, s'il porte une part de responsabilité.</w:t>
      </w:r>
    </w:p>
    <w:p>
      <w:pPr>
        <w:spacing w:after="160"/>
        <w:jc w:val="both"/>
      </w:pPr>
      <w:r>
        <w:rPr>
          <w:rFonts w:ascii="Georgia" w:hAnsi="Georgia"/>
          <w:sz w:val="23"/>
        </w:rPr>
        <w:t>— Vous avez peur de quelque chose, vous, encore aujourd'hui ? demanda Sofia, curieuse de savoir si l'apprentissage avait des limites.</w:t>
      </w:r>
    </w:p>
    <w:p>
      <w:pPr>
        <w:spacing w:after="160"/>
        <w:jc w:val="both"/>
      </w:pPr>
      <w:r>
        <w:rPr>
          <w:rFonts w:ascii="Georgia" w:hAnsi="Georgia"/>
          <w:sz w:val="23"/>
        </w:rPr>
        <w:t>— Du noir complet, sans aucune lumière, avoua Yolande, avec un sourire un peu gêné. C'est drôle, pour quelqu'un qui passe sa vie à étudier des animaux nocturnes, non ?</w:t>
      </w:r>
    </w:p>
    <w:p>
      <w:pPr>
        <w:spacing w:after="160"/>
        <w:jc w:val="both"/>
      </w:pPr>
      <w:r>
        <w:rPr>
          <w:rFonts w:ascii="Georgia" w:hAnsi="Georgia"/>
          <w:sz w:val="23"/>
        </w:rPr>
        <w:t>— Attends, sérieux ? Vous avez peur du noir ? répéta Sofia, incrédule.</w:t>
      </w:r>
    </w:p>
    <w:p>
      <w:pPr>
        <w:spacing w:after="160"/>
        <w:jc w:val="both"/>
      </w:pPr>
      <w:r>
        <w:rPr>
          <w:rFonts w:ascii="Georgia" w:hAnsi="Georgia"/>
          <w:sz w:val="23"/>
        </w:rPr>
        <w:t>— Terriblement, confirma Yolande, en riant doucement au souvenir. C'est même pour ça que je suis devenue chiroptérologue, en un sens. Comprendre comment les chauves-souris s'orientent sans lumière m'a aidée à moins craindre l'obscurité moi-même.</w:t>
      </w:r>
    </w:p>
    <w:p>
      <w:pPr>
        <w:spacing w:after="160"/>
        <w:jc w:val="both"/>
      </w:pPr>
      <w:r>
        <w:rPr>
          <w:rFonts w:ascii="Georgia" w:hAnsi="Georgia"/>
          <w:sz w:val="23"/>
        </w:rPr>
        <w:t>— Ça a marché ? demanda Souly, sincèrement intéressé, lui qui partageait ce secret sans jamais l'avouer à personne d'autre que Sofia.</w:t>
      </w:r>
    </w:p>
    <w:p>
      <w:pPr>
        <w:spacing w:after="160"/>
        <w:jc w:val="both"/>
      </w:pPr>
      <w:r>
        <w:rPr>
          <w:rFonts w:ascii="Georgia" w:hAnsi="Georgia"/>
          <w:sz w:val="23"/>
        </w:rPr>
        <w:t>— Un peu, dit Yolande. Je garde quand même toujours une lampe torche sur moi, au cas où. On ne se débarrasse jamais complètement d'une peur, je crois. On apprend juste à avancer avec, malgré elle.</w:t>
      </w:r>
    </w:p>
    <w:p>
      <w:pPr>
        <w:spacing w:after="160"/>
        <w:jc w:val="both"/>
      </w:pPr>
      <w:r>
        <w:rPr>
          <w:rFonts w:ascii="Georgia" w:hAnsi="Georgia"/>
          <w:sz w:val="23"/>
        </w:rPr>
        <w:t>— Vous avez déjà pensé à changer de métier, à cause de ça ? demanda Souly.</w:t>
      </w:r>
    </w:p>
    <w:p>
      <w:pPr>
        <w:spacing w:after="160"/>
        <w:jc w:val="both"/>
      </w:pPr>
      <w:r>
        <w:rPr>
          <w:rFonts w:ascii="Georgia" w:hAnsi="Georgia"/>
          <w:sz w:val="23"/>
        </w:rPr>
        <w:t>— Une fois, avoua Yolande. Au tout début, après une nuit particulièrement difficile dans la grotte. J'ai failli tout arrêter.</w:t>
      </w:r>
    </w:p>
    <w:p>
      <w:pPr>
        <w:spacing w:after="160"/>
        <w:jc w:val="both"/>
      </w:pPr>
      <w:r>
        <w:rPr>
          <w:rFonts w:ascii="Georgia" w:hAnsi="Georgia"/>
          <w:sz w:val="23"/>
        </w:rPr>
        <w:t>— Qu'est-ce qui vous a fait continuer ? demanda Sofia.</w:t>
      </w:r>
    </w:p>
    <w:p>
      <w:pPr>
        <w:spacing w:after="160"/>
        <w:jc w:val="both"/>
      </w:pPr>
      <w:r>
        <w:rPr>
          <w:rFonts w:ascii="Georgia" w:hAnsi="Georgia"/>
          <w:sz w:val="23"/>
        </w:rPr>
        <w:t>— Le Vieux Firmin, justement, dit Yolande, avec un sourire tendre. Il m'a dit que la peur ne partait jamais en fuyant ce qui nous fait peur, seulement en continuant à y faire face, un petit peu à la fois.</w:t>
      </w:r>
    </w:p>
    <w:p>
      <w:pPr>
        <w:spacing w:after="160"/>
        <w:jc w:val="both"/>
      </w:pPr>
      <w:r>
        <w:rPr>
          <w:rFonts w:ascii="Georgia" w:hAnsi="Georgia"/>
          <w:sz w:val="23"/>
        </w:rPr>
        <w:t>— C'était un bon conseil, remarqua Sofia.</w:t>
      </w:r>
    </w:p>
    <w:p>
      <w:pPr>
        <w:spacing w:after="160"/>
        <w:jc w:val="both"/>
      </w:pPr>
      <w:r>
        <w:rPr>
          <w:rFonts w:ascii="Georgia" w:hAnsi="Georgia"/>
          <w:sz w:val="23"/>
        </w:rPr>
        <w:t>— Le meilleur que j'aie jamais reçu, confirma Yolande.</w:t>
      </w:r>
    </w:p>
    <w:p>
      <w:pPr>
        <w:spacing w:after="160"/>
        <w:jc w:val="both"/>
      </w:pPr>
      <w:r>
        <w:rPr>
          <w:rFonts w:ascii="Georgia" w:hAnsi="Georgia"/>
          <w:sz w:val="23"/>
        </w:rPr>
        <w:t>— Depuis combien de temps vous avez cette peur ? demanda Sofia.</w:t>
      </w:r>
    </w:p>
    <w:p>
      <w:pPr>
        <w:spacing w:after="160"/>
        <w:jc w:val="both"/>
      </w:pPr>
      <w:r>
        <w:rPr>
          <w:rFonts w:ascii="Georgia" w:hAnsi="Georgia"/>
          <w:sz w:val="23"/>
        </w:rPr>
        <w:t>— Depuis toujours, dit Yolande, pensive. Enfant déjà, je détestais qu'on éteigne la lumière du couloir, le soir. Mes parents pensaient que ça passerait avec l'âge. Ça n'a jamais complètement disparu.</w:t>
      </w:r>
    </w:p>
    <w:p>
      <w:pPr>
        <w:spacing w:after="160"/>
        <w:jc w:val="both"/>
      </w:pPr>
      <w:r>
        <w:rPr>
          <w:rFonts w:ascii="Georgia" w:hAnsi="Georgia"/>
          <w:sz w:val="23"/>
        </w:rPr>
        <w:t>— Et devenir chiroptérologue, ça vous oblige quand même à sortir souvent dans le noir, remarqua Souly. C'est un peu ironique, non ?</w:t>
      </w:r>
    </w:p>
    <w:p>
      <w:pPr>
        <w:spacing w:after="160"/>
        <w:jc w:val="both"/>
      </w:pPr>
      <w:r>
        <w:rPr>
          <w:rFonts w:ascii="Georgia" w:hAnsi="Georgia"/>
          <w:sz w:val="23"/>
        </w:rPr>
        <w:t>— Terriblement ironique, confirma Yolande, en riant de bon cœur. Mes collègues me taquinent tout le temps là-dessus. « La spécialiste des animaux nocturnes qui a peur du noir », ils adorent cette blague.</w:t>
      </w:r>
    </w:p>
    <w:p>
      <w:pPr>
        <w:spacing w:after="160"/>
        <w:jc w:val="both"/>
      </w:pPr>
      <w:r>
        <w:rPr>
          <w:rFonts w:ascii="Georgia" w:hAnsi="Georgia"/>
          <w:sz w:val="23"/>
        </w:rPr>
        <w:t>— Ça vous vexe ? demanda Sofia.</w:t>
      </w:r>
    </w:p>
    <w:p>
      <w:pPr>
        <w:spacing w:after="160"/>
        <w:jc w:val="both"/>
      </w:pPr>
      <w:r>
        <w:rPr>
          <w:rFonts w:ascii="Georgia" w:hAnsi="Georgia"/>
          <w:sz w:val="23"/>
        </w:rPr>
        <w:t>— Plus maintenant, dit Yolande. Au début, un peu, je l'avoue. Mais j'ai fini par comprendre que ma peur m'aidait, d'une certaine façon, à mieux comprendre ce que ressentent peut-être les chauves-souris elles-mêmes, quand leur monde devient soudain incompréhensible.</w:t>
      </w:r>
    </w:p>
    <w:p>
      <w:pPr>
        <w:spacing w:after="160"/>
        <w:jc w:val="both"/>
      </w:pPr>
      <w:r>
        <w:rPr>
          <w:rFonts w:ascii="Georgia" w:hAnsi="Georgia"/>
          <w:sz w:val="23"/>
        </w:rPr>
        <w:t>— C'est une belle leçon, dit Mamie Rose. Ne pas se sentir vaincu par ce qu'on redoute.</w:t>
      </w:r>
    </w:p>
    <w:p>
      <w:pPr>
        <w:spacing w:after="160"/>
        <w:jc w:val="both"/>
      </w:pPr>
      <w:r>
        <w:rPr>
          <w:rFonts w:ascii="Georgia" w:hAnsi="Georgia"/>
          <w:sz w:val="23"/>
        </w:rPr>
        <w:t>— Vous avez une peur, vous aussi, Mamie Rose ? demanda Sofia, curieuse de découvrir cette facette de sa grand-mère.</w:t>
      </w:r>
    </w:p>
    <w:p>
      <w:pPr>
        <w:spacing w:after="160"/>
        <w:jc w:val="both"/>
      </w:pPr>
      <w:r>
        <w:rPr>
          <w:rFonts w:ascii="Georgia" w:hAnsi="Georgia"/>
          <w:sz w:val="23"/>
        </w:rPr>
        <w:t>— Les araignées, avoua Mamie Rose, avec un petit frisson. Après toutes ces années, ça n'a toujours pas changé.</w:t>
      </w:r>
    </w:p>
    <w:p>
      <w:pPr>
        <w:spacing w:after="160"/>
        <w:jc w:val="both"/>
      </w:pPr>
      <w:r>
        <w:rPr>
          <w:rFonts w:ascii="Georgia" w:hAnsi="Georgia"/>
          <w:sz w:val="23"/>
        </w:rPr>
        <w:t>— Attends, sérieux ? La Mamie Rose qui n'a jamais peur de rien a peur des araignées ? répéta Sofia, incrédule.</w:t>
      </w:r>
    </w:p>
    <w:p>
      <w:pPr>
        <w:spacing w:after="160"/>
        <w:jc w:val="both"/>
      </w:pPr>
      <w:r>
        <w:rPr>
          <w:rFonts w:ascii="Georgia" w:hAnsi="Georgia"/>
          <w:sz w:val="23"/>
        </w:rPr>
        <w:t>— Même les grandes personnes ont leurs petites peurs, dit Mamie Rose, en riant. On ne s'en débarrasse jamais complètement. On apprend juste à vivre avec, comme le dit si bien Yolande.</w:t>
      </w:r>
    </w:p>
    <w:p>
      <w:pPr>
        <w:spacing w:after="160"/>
        <w:jc w:val="both"/>
      </w:pPr>
      <w:r>
        <w:rPr>
          <w:rFonts w:ascii="Georgia" w:hAnsi="Georgia"/>
          <w:sz w:val="23"/>
        </w:rPr>
        <w:t>— C'est rassurant, en fait, remarqua Souly, pensif. De savoir que même les adultes ont encore peur de quelque chose.</w:t>
      </w:r>
    </w:p>
    <w:p>
      <w:pPr>
        <w:spacing w:after="160"/>
        <w:jc w:val="both"/>
      </w:pPr>
      <w:r>
        <w:rPr>
          <w:rFonts w:ascii="Georgia" w:hAnsi="Georgia"/>
          <w:sz w:val="23"/>
        </w:rPr>
        <w:t>Ils en étaient à peine à la moitié de la soupe quand des coups frénétiques retentirent à la porte de la cuisine, suivis presque aussitôt de la voix essoufflée de Gustave Pinatel.</w:t>
      </w:r>
    </w:p>
    <w:p>
      <w:pPr>
        <w:spacing w:after="160"/>
        <w:jc w:val="both"/>
      </w:pPr>
      <w:r>
        <w:rPr>
          <w:rFonts w:ascii="Georgia" w:hAnsi="Georgia"/>
          <w:sz w:val="23"/>
        </w:rPr>
        <w:t>— Yolande ! YOLANDE ! J'ai quelque chose !</w:t>
      </w:r>
    </w:p>
    <w:p>
      <w:pPr>
        <w:spacing w:after="160"/>
        <w:jc w:val="both"/>
      </w:pPr>
      <w:r>
        <w:rPr>
          <w:rFonts w:ascii="Georgia" w:hAnsi="Georgia"/>
          <w:sz w:val="23"/>
        </w:rPr>
        <w:t>Yolande se leva précipitamment, suivie de Sofia et Souly, curieux de nature à ne jamais résister à ce genre d'agitation.</w:t>
      </w:r>
    </w:p>
    <w:p>
      <w:pPr>
        <w:spacing w:after="160"/>
        <w:jc w:val="both"/>
      </w:pPr>
      <w:r>
        <w:rPr>
          <w:rFonts w:ascii="Georgia" w:hAnsi="Georgia"/>
          <w:sz w:val="23"/>
        </w:rPr>
        <w:t>— Gustave, qu'est-ce qui se passe encore ? demanda Yolande, en ouvrant la porte.</w:t>
      </w:r>
    </w:p>
    <w:p>
      <w:pPr>
        <w:spacing w:after="160"/>
        <w:jc w:val="both"/>
      </w:pPr>
      <w:r>
        <w:rPr>
          <w:rFonts w:ascii="Georgia" w:hAnsi="Georgia"/>
          <w:sz w:val="23"/>
        </w:rPr>
        <w:t>Gustave se tenait devant elle, hors d'haleine, sa caméra tremblante entre les mains, le visage rayonnant d'une excitation qu'il avait visiblement du mal à contenir.</w:t>
      </w:r>
    </w:p>
    <w:p>
      <w:pPr>
        <w:spacing w:after="160"/>
        <w:jc w:val="both"/>
      </w:pPr>
      <w:r>
        <w:rPr>
          <w:rFonts w:ascii="Georgia" w:hAnsi="Georgia"/>
          <w:sz w:val="23"/>
        </w:rPr>
        <w:t>— Le saboteur ! dit-il. Je l'ai enfin filmé, près de mon matériel, cette nuit même !</w:t>
      </w:r>
    </w:p>
    <w:p>
      <w:pPr>
        <w:spacing w:after="160"/>
        <w:jc w:val="both"/>
      </w:pPr>
      <w:r>
        <w:rPr>
          <w:rFonts w:ascii="Georgia" w:hAnsi="Georgia"/>
          <w:sz w:val="23"/>
        </w:rPr>
        <w:t>— Un vrai saboteur ? répéta Yolande, aussitôt sur ses gardes. Vous êtes sûr ?</w:t>
      </w:r>
    </w:p>
    <w:p>
      <w:pPr>
        <w:spacing w:after="160"/>
        <w:jc w:val="both"/>
      </w:pPr>
      <w:r>
        <w:rPr>
          <w:rFonts w:ascii="Georgia" w:hAnsi="Georgia"/>
          <w:sz w:val="23"/>
        </w:rPr>
        <w:t>— Certain ! Je l'ai vu bouger près du trépied, une vraie silhouette, pas un ou deux buissons agités par le vent. Ça pourrait enfin expliquer tous mes déboires de ces dernières années !</w:t>
      </w:r>
    </w:p>
    <w:p>
      <w:pPr>
        <w:spacing w:after="160"/>
        <w:jc w:val="both"/>
      </w:pPr>
      <w:r>
        <w:rPr>
          <w:rFonts w:ascii="Georgia" w:hAnsi="Georgia"/>
          <w:sz w:val="23"/>
        </w:rPr>
        <w:t>Sofia sentit son cœur faire un bond.</w:t>
      </w:r>
    </w:p>
    <w:p>
      <w:pPr>
        <w:spacing w:after="160"/>
        <w:jc w:val="both"/>
      </w:pPr>
      <w:r>
        <w:rPr>
          <w:rFonts w:ascii="Georgia" w:hAnsi="Georgia"/>
          <w:sz w:val="23"/>
        </w:rPr>
        <w:t>— Attends, SÉRIEUX ? On aurait retrouvé le saboteur ?</w:t>
      </w:r>
    </w:p>
    <w:p>
      <w:pPr>
        <w:spacing w:after="160"/>
        <w:jc w:val="both"/>
      </w:pPr>
      <w:r>
        <w:rPr>
          <w:rFonts w:ascii="Georgia" w:hAnsi="Georgia"/>
          <w:sz w:val="23"/>
        </w:rPr>
        <w:t>— C'est possible, dit Yolande, mais avec une prudence qui contrastait avec l'enthousiasme débordant de Gustave. On ne sait rien encore. Il fait nuit noire, et je préfère qu'on vérifie ensemble, calmement.</w:t>
      </w:r>
    </w:p>
    <w:p>
      <w:pPr>
        <w:spacing w:after="160"/>
        <w:jc w:val="both"/>
      </w:pPr>
      <w:r>
        <w:rPr>
          <w:rFonts w:ascii="Georgia" w:hAnsi="Georgia"/>
          <w:sz w:val="23"/>
        </w:rPr>
        <w:t>— Vous n'êtes pas trop inquiète, malgré votre peur du noir ? demanda Sofia, en se souvenant de la confidence du dîner.</w:t>
      </w:r>
    </w:p>
    <w:p>
      <w:pPr>
        <w:spacing w:after="160"/>
        <w:jc w:val="both"/>
      </w:pPr>
      <w:r>
        <w:rPr>
          <w:rFonts w:ascii="Georgia" w:hAnsi="Georgia"/>
          <w:sz w:val="23"/>
        </w:rPr>
        <w:t>— Un peu, avoua Yolande, avec un sourire un peu crispé. Mais on est plusieurs, avec des lampes torches. Ça aide beaucoup, d'être accompagnée.</w:t>
      </w:r>
    </w:p>
    <w:p>
      <w:pPr>
        <w:spacing w:after="160"/>
        <w:jc w:val="both"/>
      </w:pPr>
      <w:r>
        <w:rPr>
          <w:rFonts w:ascii="Georgia" w:hAnsi="Georgia"/>
          <w:sz w:val="23"/>
        </w:rPr>
        <w:t>— On reste bien groupés, alors, proposa Souly, en se rapprochant instinctivement d'elle.</w:t>
      </w:r>
    </w:p>
    <w:p>
      <w:pPr>
        <w:spacing w:after="160"/>
        <w:jc w:val="both"/>
      </w:pPr>
      <w:r>
        <w:rPr>
          <w:rFonts w:ascii="Georgia" w:hAnsi="Georgia"/>
          <w:sz w:val="23"/>
        </w:rPr>
        <w:t>— Merci, dit Yolande, sincèrement touchée par cette attention.</w:t>
      </w:r>
    </w:p>
    <w:p>
      <w:pPr>
        <w:spacing w:after="160"/>
        <w:jc w:val="both"/>
      </w:pPr>
      <w:r>
        <w:rPr>
          <w:rFonts w:ascii="Georgia" w:hAnsi="Georgia"/>
          <w:sz w:val="23"/>
        </w:rPr>
        <w:t>— On peut au moins aller regarder, non ? demanda Sofia, déjà en train d'enfiler ses baskets.</w:t>
      </w:r>
    </w:p>
    <w:p>
      <w:pPr>
        <w:spacing w:after="160"/>
        <w:jc w:val="both"/>
      </w:pPr>
      <w:r>
        <w:rPr>
          <w:rFonts w:ascii="Georgia" w:hAnsi="Georgia"/>
          <w:sz w:val="23"/>
        </w:rPr>
        <w:t>— De loin, seulement, dit Yolande, fermement. Personne ne s'approche avant d'avoir vu clairement ce qui se passe vraiment. C'est non négociable.</w:t>
      </w:r>
    </w:p>
    <w:p>
      <w:pPr>
        <w:spacing w:after="160"/>
        <w:jc w:val="both"/>
      </w:pPr>
      <w:r>
        <w:rPr>
          <w:rFonts w:ascii="Georgia" w:hAnsi="Georgia"/>
          <w:sz w:val="23"/>
        </w:rPr>
        <w:t>— On peut appeler Bastien ? demanda Souly. Il voudra sûrement voir ça aussi.</w:t>
      </w:r>
    </w:p>
    <w:p>
      <w:pPr>
        <w:spacing w:after="160"/>
        <w:jc w:val="both"/>
      </w:pPr>
      <w:r>
        <w:rPr>
          <w:rFonts w:ascii="Georgia" w:hAnsi="Georgia"/>
          <w:sz w:val="23"/>
        </w:rPr>
        <w:t>— Il est un peu tard pour ça, ce soir, dit Yolande. On lui dira demain à la première heure.</w:t>
      </w:r>
    </w:p>
    <w:p>
      <w:pPr>
        <w:spacing w:after="160"/>
        <w:jc w:val="both"/>
      </w:pPr>
      <w:r>
        <w:rPr>
          <w:rFonts w:ascii="Georgia" w:hAnsi="Georgia"/>
          <w:sz w:val="23"/>
        </w:rPr>
        <w:t>Ils sortirent tous ensemble, Mamie Rose fermant la marche avec une lampe torche supplémentaire pour chacun.</w:t>
      </w:r>
    </w:p>
    <w:p>
      <w:pPr>
        <w:spacing w:after="160"/>
        <w:jc w:val="both"/>
      </w:pPr>
      <w:r>
        <w:rPr>
          <w:rFonts w:ascii="Georgia" w:hAnsi="Georgia"/>
          <w:sz w:val="23"/>
        </w:rPr>
        <w:t>— Vous croyez qu'on va vraiment trouver quelque chose, cette nuit ? demanda Sofia, à mi-voix, pour ne pas être entendue de Gustave qui marchait déjà loin devant, sa caméra brandie comme une arme.</w:t>
      </w:r>
    </w:p>
    <w:p>
      <w:pPr>
        <w:spacing w:after="160"/>
        <w:jc w:val="both"/>
      </w:pPr>
      <w:r>
        <w:rPr>
          <w:rFonts w:ascii="Georgia" w:hAnsi="Georgia"/>
          <w:sz w:val="23"/>
        </w:rPr>
        <w:t>— Je préfère ne pas trop espérer, avoua Souly. Comme ça, si ce n'est rien, on n'est pas trop déçus.</w:t>
      </w:r>
    </w:p>
    <w:p>
      <w:pPr>
        <w:spacing w:after="160"/>
        <w:jc w:val="both"/>
      </w:pPr>
      <w:r>
        <w:rPr>
          <w:rFonts w:ascii="Georgia" w:hAnsi="Georgia"/>
          <w:sz w:val="23"/>
        </w:rPr>
        <w:t>— C'est vraiment vrai, ce truc de survivre à une semaine sans finir épuisé ? demanda Sofia, à moitié sérieuse.</w:t>
      </w:r>
    </w:p>
    <w:p>
      <w:pPr>
        <w:spacing w:after="160"/>
        <w:jc w:val="both"/>
      </w:pPr>
      <w:r>
        <w:rPr>
          <w:rFonts w:ascii="Georgia" w:hAnsi="Georgia"/>
          <w:sz w:val="23"/>
        </w:rPr>
        <w:t>— C'est en tout cas ce que je me répète, dit Souly, avec un sourire fatigué. Ça marche à peu près une fois sur deux.</w:t>
      </w:r>
    </w:p>
    <w:p>
      <w:pPr>
        <w:spacing w:after="160"/>
        <w:jc w:val="both"/>
      </w:pPr>
      <w:r>
        <w:rPr>
          <w:rFonts w:ascii="Georgia" w:hAnsi="Georgia"/>
          <w:sz w:val="23"/>
        </w:rPr>
        <w:t>— Et l'autre fois ? demanda Sofia.</w:t>
      </w:r>
    </w:p>
    <w:p>
      <w:pPr>
        <w:spacing w:after="160"/>
        <w:jc w:val="both"/>
      </w:pPr>
      <w:r>
        <w:rPr>
          <w:rFonts w:ascii="Georgia" w:hAnsi="Georgia"/>
          <w:sz w:val="23"/>
        </w:rPr>
        <w:t>— L'autre fois, je suis juste épuisé, admit Souly, en riant malgré lui.</w:t>
      </w:r>
    </w:p>
    <w:p>
      <w:pPr>
        <w:spacing w:after="160"/>
        <w:jc w:val="both"/>
      </w:pPr>
      <w:r>
        <w:rPr>
          <w:rFonts w:ascii="Georgia" w:hAnsi="Georgia"/>
          <w:sz w:val="23"/>
        </w:rPr>
        <w:t>— C'est une drôle de façon de voir les choses, remarqua Sofia.</w:t>
      </w:r>
    </w:p>
    <w:p>
      <w:pPr>
        <w:spacing w:after="160"/>
        <w:jc w:val="both"/>
      </w:pPr>
      <w:r>
        <w:rPr>
          <w:rFonts w:ascii="Georgia" w:hAnsi="Georgia"/>
          <w:sz w:val="23"/>
        </w:rPr>
        <w:t>— C'est surtout une façon de survivre à une semaine pleine de rebondissements sans finir complètement épuisé, dit Souly, en étouffant un bâillement.</w:t>
      </w:r>
    </w:p>
    <w:p>
      <w:pPr>
        <w:spacing w:after="160"/>
        <w:jc w:val="both"/>
      </w:pPr>
      <w:r>
        <w:rPr>
          <w:rFonts w:ascii="Georgia" w:hAnsi="Georgia"/>
          <w:sz w:val="23"/>
        </w:rPr>
        <w:t>— On y arrivera quand même, dit Sofia, avec conviction.</w:t>
      </w:r>
    </w:p>
    <w:p>
      <w:pPr>
        <w:spacing w:after="160"/>
        <w:jc w:val="both"/>
      </w:pPr>
      <w:r>
        <w:rPr>
          <w:rFonts w:ascii="Georgia" w:hAnsi="Georgia"/>
          <w:sz w:val="23"/>
        </w:rPr>
        <w:t>— On y arrive toujours, confirma Souly, en réprimant un bâillement.</w:t>
      </w:r>
    </w:p>
    <w:p>
      <w:pPr>
        <w:spacing w:after="160"/>
        <w:jc w:val="both"/>
      </w:pPr>
      <w:r>
        <w:rPr>
          <w:rFonts w:ascii="Georgia" w:hAnsi="Georgia"/>
          <w:sz w:val="23"/>
        </w:rPr>
        <w:t>Le ciel s'était couvert d'étoiles, la lune encore basse projetant une lumière pâle sur le chemin caillouteux qui menait vers le trépied de Gustave, installé en lisière du bois, celui-ci trottinant devant, sa caméra balayant frénétiquement les buissons à chaque pas.</w:t>
      </w:r>
    </w:p>
    <w:p>
      <w:pPr>
        <w:spacing w:after="160"/>
        <w:jc w:val="both"/>
      </w:pPr>
      <w:r>
        <w:rPr>
          <w:rFonts w:ascii="Georgia" w:hAnsi="Georgia"/>
          <w:sz w:val="23"/>
        </w:rPr>
        <w:t>— Vous marchez vite, pour quelqu'un d'aussi excité, remarqua Sofia, essoufflée à le suivre.</w:t>
      </w:r>
    </w:p>
    <w:p>
      <w:pPr>
        <w:spacing w:after="160"/>
        <w:jc w:val="both"/>
      </w:pPr>
      <w:r>
        <w:rPr>
          <w:rFonts w:ascii="Georgia" w:hAnsi="Georgia"/>
          <w:sz w:val="23"/>
        </w:rPr>
        <w:t>— L'excitation donne des ailes, jeune fille, répondit Gustave, sans ralentir le moins du monde.</w:t>
      </w:r>
    </w:p>
    <w:p>
      <w:pPr>
        <w:spacing w:after="160"/>
        <w:jc w:val="both"/>
      </w:pPr>
      <w:r>
        <w:rPr>
          <w:rFonts w:ascii="Georgia" w:hAnsi="Georgia"/>
          <w:sz w:val="23"/>
        </w:rPr>
        <w:t>— Comment vous avez repéré ce mouvement, exactement ? demanda Souly, en trottinant pour rester à sa hauteur.</w:t>
      </w:r>
    </w:p>
    <w:p>
      <w:pPr>
        <w:spacing w:after="160"/>
        <w:jc w:val="both"/>
      </w:pPr>
      <w:r>
        <w:rPr>
          <w:rFonts w:ascii="Georgia" w:hAnsi="Georgia"/>
          <w:sz w:val="23"/>
        </w:rPr>
        <w:t>— Un détecteur de mouvement relié à mon appareil, expliqua Gustave. Sept ans de tournage m'ont appris à ne jamais rien laisser au hasard.</w:t>
      </w:r>
    </w:p>
    <w:p>
      <w:pPr>
        <w:spacing w:after="160"/>
        <w:jc w:val="both"/>
      </w:pPr>
      <w:r>
        <w:rPr>
          <w:rFonts w:ascii="Georgia" w:hAnsi="Georgia"/>
          <w:sz w:val="23"/>
        </w:rPr>
        <w:t>— Vous avez déjà eu de fausses alertes, avec ce détecteur ? demanda Sofia.</w:t>
      </w:r>
    </w:p>
    <w:p>
      <w:pPr>
        <w:spacing w:after="160"/>
        <w:jc w:val="both"/>
      </w:pPr>
      <w:r>
        <w:rPr>
          <w:rFonts w:ascii="Georgia" w:hAnsi="Georgia"/>
          <w:sz w:val="23"/>
        </w:rPr>
        <w:t>— Une centaine, précisément, avoua Gustave, sans la moindre honte. Des chats, des hérissons, une fois même une feuille morte emportée par le vent. Aujourd'hui, peut-être, sera la bonne.</w:t>
      </w:r>
    </w:p>
    <w:p>
      <w:pPr>
        <w:spacing w:after="160"/>
        <w:jc w:val="both"/>
      </w:pPr>
      <w:r>
        <w:rPr>
          <w:rFonts w:ascii="Georgia" w:hAnsi="Georgia"/>
          <w:sz w:val="23"/>
        </w:rPr>
        <w:t>— Comment vous restez motivé, après autant de fausses alertes ? demanda Souly, sincèrement curieux.</w:t>
      </w:r>
    </w:p>
    <w:p>
      <w:pPr>
        <w:spacing w:after="160"/>
        <w:jc w:val="both"/>
      </w:pPr>
      <w:r>
        <w:rPr>
          <w:rFonts w:ascii="Georgia" w:hAnsi="Georgia"/>
          <w:sz w:val="23"/>
        </w:rPr>
        <w:t>— Chaque fausse alerte, c'est une leçon en soi, dit Gustave, avec philosophie. Je connais maintenant la démarche exacte d'un hérisson pressé, la façon dont un chat s'arrête pour observer avant de bondir. Ce n'est pas rien, comme savoir accumulé.</w:t>
      </w:r>
    </w:p>
    <w:p>
      <w:pPr>
        <w:spacing w:after="160"/>
        <w:jc w:val="both"/>
      </w:pPr>
      <w:r>
        <w:rPr>
          <w:rFonts w:ascii="Georgia" w:hAnsi="Georgia"/>
          <w:sz w:val="23"/>
        </w:rPr>
        <w:t>— C'est une belle façon de voir les choses, admit Souly, impressionné malgré lui par cette persévérance.</w:t>
      </w:r>
    </w:p>
    <w:p>
      <w:pPr>
        <w:spacing w:after="160"/>
        <w:jc w:val="both"/>
      </w:pPr>
      <w:r>
        <w:rPr>
          <w:rFonts w:ascii="Georgia" w:hAnsi="Georgia"/>
          <w:sz w:val="23"/>
        </w:rPr>
        <w:t>— Une centaine de fausses alertes avant de trouver quelque chose, ça demande une belle persévérance, remarqua Mamie Rose, qui fermait toujours la marche.</w:t>
      </w:r>
    </w:p>
    <w:p>
      <w:pPr>
        <w:spacing w:after="160"/>
        <w:jc w:val="both"/>
      </w:pPr>
      <w:r>
        <w:rPr>
          <w:rFonts w:ascii="Georgia" w:hAnsi="Georgia"/>
          <w:sz w:val="23"/>
        </w:rPr>
        <w:t>— Vous n'avez jamais eu envie d'abandonner ? demanda Sofia, à Gustave.</w:t>
      </w:r>
    </w:p>
    <w:p>
      <w:pPr>
        <w:spacing w:after="160"/>
        <w:jc w:val="both"/>
      </w:pPr>
      <w:r>
        <w:rPr>
          <w:rFonts w:ascii="Georgia" w:hAnsi="Georgia"/>
          <w:sz w:val="23"/>
        </w:rPr>
        <w:t>— Jamais, dit-il, avec une conviction absolue. Enfin, si, une fois. Le jour où mon flash a mis le feu à un buisson entier par accident. Là, j'ai sérieusement envisagé de tout arrêter.</w:t>
      </w:r>
    </w:p>
    <w:p>
      <w:pPr>
        <w:spacing w:after="160"/>
        <w:jc w:val="both"/>
      </w:pPr>
      <w:r>
        <w:rPr>
          <w:rFonts w:ascii="Georgia" w:hAnsi="Georgia"/>
          <w:sz w:val="23"/>
        </w:rPr>
        <w:t>— Attends, sérieux ? Vous avez mis le feu à un buisson ? répéta Sofia, incrédule.</w:t>
      </w:r>
    </w:p>
    <w:p>
      <w:pPr>
        <w:spacing w:after="160"/>
        <w:jc w:val="both"/>
      </w:pPr>
      <w:r>
        <w:rPr>
          <w:rFonts w:ascii="Georgia" w:hAnsi="Georgia"/>
          <w:sz w:val="23"/>
        </w:rPr>
        <w:t>— Un tout petit feu, précisa Gustave, un peu gêné pour la première fois de la soirée. Vite éteint, heureusement. Mais ça m'a servi de leçon : toujours vérifier la puissance de son matériel avant de l'utiliser près de la végétation sèche.</w:t>
      </w:r>
    </w:p>
    <w:p>
      <w:pPr>
        <w:spacing w:after="160"/>
        <w:jc w:val="both"/>
      </w:pPr>
      <w:r>
        <w:rPr>
          <w:rFonts w:ascii="Georgia" w:hAnsi="Georgia"/>
          <w:sz w:val="23"/>
        </w:rPr>
        <w:t>— Une leçon apprise à la dure, remarqua Mamie Rose, amusée.</w:t>
      </w:r>
    </w:p>
    <w:p>
      <w:pPr>
        <w:spacing w:after="160"/>
        <w:jc w:val="both"/>
      </w:pPr>
      <w:r>
        <w:rPr>
          <w:rFonts w:ascii="Georgia" w:hAnsi="Georgia"/>
          <w:sz w:val="23"/>
        </w:rPr>
        <w:t>— La science exige des sacrifices, madame, répéta Gustave, avec sa philosophie habituelle. Même quelques sacrifices un peu fumants.</w:t>
      </w:r>
    </w:p>
    <w:p>
      <w:pPr>
        <w:spacing w:after="160"/>
        <w:jc w:val="both"/>
      </w:pPr>
      <w:r>
        <w:rPr>
          <w:rFonts w:ascii="Georgia" w:hAnsi="Georgia"/>
          <w:sz w:val="23"/>
        </w:rPr>
        <w:t>— La persévérance, chère madame, c'est la seule qualité qu'un vrai documentariste ne peut jamais se permettre de perdre, déclara Gustave, avec une gravité presque solennelle qui contrastait comiquement avec son écharpe assortie à aucune autre pièce de sa tenue.</w:t>
      </w:r>
    </w:p>
    <w:p>
      <w:pPr>
        <w:spacing w:after="160"/>
        <w:jc w:val="both"/>
      </w:pPr>
      <w:r>
        <w:rPr>
          <w:rFonts w:ascii="Georgia" w:hAnsi="Georgia"/>
          <w:sz w:val="23"/>
        </w:rPr>
        <w:t>Le trépied de Gustave, planté au bord d'un sentier à quelques centaines de mètres du clocher, dégageait effectivement, une fois approché, un léger froissement dans les buissons voisins, bien audible même à distance.</w:t>
      </w:r>
    </w:p>
    <w:p>
      <w:pPr>
        <w:spacing w:after="160"/>
        <w:jc w:val="both"/>
      </w:pPr>
      <w:r>
        <w:rPr>
          <w:rFonts w:ascii="Georgia" w:hAnsi="Georgia"/>
          <w:sz w:val="23"/>
        </w:rPr>
        <w:t>— Vous entendez ça ? dit Gustave, radieux. Le saboteur revient sur les lieux du crime !</w:t>
      </w:r>
    </w:p>
    <w:p>
      <w:pPr>
        <w:spacing w:after="160"/>
        <w:jc w:val="both"/>
      </w:pPr>
      <w:r>
        <w:rPr>
          <w:rFonts w:ascii="Georgia" w:hAnsi="Georgia"/>
          <w:sz w:val="23"/>
        </w:rPr>
        <w:t>— Ça sonne comme quelque chose de bien vivant, en effet, admit Yolande, en s'approchant prudemment, une lampe torche pointée vers les buissons sans jamais s'en approcher trop.</w:t>
      </w:r>
    </w:p>
    <w:p>
      <w:pPr>
        <w:spacing w:after="160"/>
        <w:jc w:val="both"/>
      </w:pPr>
      <w:r>
        <w:rPr>
          <w:rFonts w:ascii="Georgia" w:hAnsi="Georgia"/>
          <w:sz w:val="23"/>
        </w:rPr>
        <w:t>— Vous croyez que c'est gros ? demanda Sofia, à voix basse.</w:t>
      </w:r>
    </w:p>
    <w:p>
      <w:pPr>
        <w:spacing w:after="160"/>
        <w:jc w:val="both"/>
      </w:pPr>
      <w:r>
        <w:rPr>
          <w:rFonts w:ascii="Georgia" w:hAnsi="Georgia"/>
          <w:sz w:val="23"/>
        </w:rPr>
        <w:t>— Difficile à dire, juste au bruit, dit Yolande. Mais la prudence n'a jamais tué personne, dans ce genre de situation.</w:t>
      </w:r>
    </w:p>
    <w:p>
      <w:pPr>
        <w:spacing w:after="160"/>
        <w:jc w:val="both"/>
      </w:pPr>
      <w:r>
        <w:rPr>
          <w:rFonts w:ascii="Georgia" w:hAnsi="Georgia"/>
          <w:sz w:val="23"/>
        </w:rPr>
        <w:t>— Un vrai saboteur ferait moins de bruit, non ? remarqua Souly, pragmatique.</w:t>
      </w:r>
    </w:p>
    <w:p>
      <w:pPr>
        <w:spacing w:after="160"/>
        <w:jc w:val="both"/>
      </w:pPr>
      <w:r>
        <w:rPr>
          <w:rFonts w:ascii="Georgia" w:hAnsi="Georgia"/>
          <w:sz w:val="23"/>
        </w:rPr>
        <w:t>— Bonne remarque, dit Yolande. Un animal surpris panique et bouge sans réfléchir. Un humain qui se cache resterait probablement beaucoup plus silencieux.</w:t>
      </w:r>
    </w:p>
    <w:p>
      <w:pPr>
        <w:spacing w:after="160"/>
        <w:jc w:val="both"/>
      </w:pPr>
      <w:r>
        <w:rPr>
          <w:rFonts w:ascii="Georgia" w:hAnsi="Georgia"/>
          <w:sz w:val="23"/>
        </w:rPr>
        <w:t>— On ne peut pas juste éclairer un peu plus, pour vérifier ? proposa Sofia.</w:t>
      </w:r>
    </w:p>
    <w:p>
      <w:pPr>
        <w:spacing w:after="160"/>
        <w:jc w:val="both"/>
      </w:pPr>
      <w:r>
        <w:rPr>
          <w:rFonts w:ascii="Georgia" w:hAnsi="Georgia"/>
          <w:sz w:val="23"/>
        </w:rPr>
        <w:t>— Doucement, alors, dit Yolande. Un animal surpris peut réagir de façon imprévisible, même les plus inoffensifs.</w:t>
      </w:r>
    </w:p>
    <w:p>
      <w:pPr>
        <w:spacing w:after="160"/>
        <w:jc w:val="both"/>
      </w:pPr>
      <w:r>
        <w:rPr>
          <w:rFonts w:ascii="Georgia" w:hAnsi="Georgia"/>
          <w:sz w:val="23"/>
        </w:rPr>
        <w:t>Yolande alluma progressivement sa lampe, révélant, au milieu des buissons, deux petits yeux brillants et un museau roux pointu qui se figea un instant avant de détaler dans un bruissement de feuilles.</w:t>
      </w:r>
    </w:p>
    <w:p>
      <w:pPr>
        <w:spacing w:after="160"/>
        <w:jc w:val="both"/>
      </w:pPr>
      <w:r>
        <w:rPr>
          <w:rFonts w:ascii="Georgia" w:hAnsi="Georgia"/>
          <w:sz w:val="23"/>
        </w:rPr>
        <w:t>— C'était un renard, Gustave, dit Souly, en tentant de garder son sérieux.</w:t>
      </w:r>
    </w:p>
    <w:p>
      <w:pPr>
        <w:spacing w:after="160"/>
        <w:jc w:val="both"/>
      </w:pPr>
      <w:r>
        <w:rPr>
          <w:rFonts w:ascii="Georgia" w:hAnsi="Georgia"/>
          <w:sz w:val="23"/>
        </w:rPr>
        <w:t>— Un renard qui rôdait bien près du chantier, pour un simple animal innocent, rétorqua Gustave, nullement ébranlé. Ces gens-là savent se faire des complices, vous savez.</w:t>
      </w:r>
    </w:p>
    <w:p>
      <w:pPr>
        <w:spacing w:after="160"/>
        <w:jc w:val="both"/>
      </w:pPr>
      <w:r>
        <w:rPr>
          <w:rFonts w:ascii="Georgia" w:hAnsi="Georgia"/>
          <w:sz w:val="23"/>
        </w:rPr>
        <w:t>— Vous plaisantez, là, j'espère ? chuchota Sofia à Yolande.</w:t>
      </w:r>
    </w:p>
    <w:p>
      <w:pPr>
        <w:spacing w:after="160"/>
        <w:jc w:val="both"/>
      </w:pPr>
      <w:r>
        <w:rPr>
          <w:rFonts w:ascii="Georgia" w:hAnsi="Georgia"/>
          <w:sz w:val="23"/>
        </w:rPr>
        <w:t>— À moitié seulement, je le crains, souffla Yolande, en réprimant un sourire. Surtout ne le détrompe pas trop vite, il s'amuse tellement.</w:t>
      </w:r>
    </w:p>
    <w:p>
      <w:pPr>
        <w:spacing w:after="160"/>
        <w:jc w:val="both"/>
      </w:pPr>
      <w:r>
        <w:rPr>
          <w:rFonts w:ascii="Georgia" w:hAnsi="Georgia"/>
          <w:sz w:val="23"/>
        </w:rPr>
        <w:t>— Il croit vraiment ce qu'il raconte, ou il joue juste un personnage ? demanda Sofia, curieuse.</w:t>
      </w:r>
    </w:p>
    <w:p>
      <w:pPr>
        <w:spacing w:after="160"/>
        <w:jc w:val="both"/>
      </w:pPr>
      <w:r>
        <w:rPr>
          <w:rFonts w:ascii="Georgia" w:hAnsi="Georgia"/>
          <w:sz w:val="23"/>
        </w:rPr>
        <w:t>— Un peu des deux, je crois, dit Yolande, amusée. Au fond, je pense qu'il sait très bien que ses théories sont un peu folles. Mais ça le fait tellement rire lui-même que ça ne lui viendrait jamais à l'idée d'arrêter.</w:t>
      </w:r>
    </w:p>
    <w:p>
      <w:pPr>
        <w:spacing w:after="160"/>
        <w:jc w:val="both"/>
      </w:pPr>
      <w:r>
        <w:rPr>
          <w:rFonts w:ascii="Georgia" w:hAnsi="Georgia"/>
          <w:sz w:val="23"/>
        </w:rPr>
        <w:t>— C'est une belle façon de vivre, en fait, remarqua Souly, pensif.</w:t>
      </w:r>
    </w:p>
    <w:p>
      <w:pPr>
        <w:spacing w:after="160"/>
        <w:jc w:val="both"/>
      </w:pPr>
      <w:r>
        <w:rPr>
          <w:rFonts w:ascii="Georgia" w:hAnsi="Georgia"/>
          <w:sz w:val="23"/>
        </w:rPr>
        <w:t>— Vous entendez ça ? dit Gustave, radieux. Même Yolande ne dit pas franchement non !</w:t>
      </w:r>
    </w:p>
    <w:p>
      <w:pPr>
        <w:spacing w:after="160"/>
        <w:jc w:val="both"/>
      </w:pPr>
      <w:r>
        <w:rPr>
          <w:rFonts w:ascii="Georgia" w:hAnsi="Georgia"/>
          <w:sz w:val="23"/>
        </w:rPr>
        <w:t>— J'ai dit « absolument pas », précisa Yolande, avec un sourire en coin. Ne vous emballez pas trop vite.</w:t>
      </w:r>
    </w:p>
    <w:p>
      <w:pPr>
        <w:spacing w:after="160"/>
        <w:jc w:val="both"/>
      </w:pPr>
      <w:r>
        <w:rPr>
          <w:rFonts w:ascii="Georgia" w:hAnsi="Georgia"/>
          <w:sz w:val="23"/>
        </w:rPr>
        <w:t>— Trop tard, dit Gustave. Je le note dans mes annales personnelles dès ce soir. Et j'aurai enfin une belle image de renard pour mon documentaire, ce qui n'est déjà pas rien.</w:t>
      </w:r>
    </w:p>
    <w:p>
      <w:pPr>
        <w:spacing w:after="160"/>
        <w:jc w:val="both"/>
      </w:pPr>
      <w:r>
        <w:rPr>
          <w:rFonts w:ascii="Georgia" w:hAnsi="Georgia"/>
          <w:sz w:val="23"/>
        </w:rPr>
        <w:t>— C'est vrai que c'est déjà quelque chose, dit Sofia, gentiment, pour consoler Gustave qui semblait un peu abattu malgré ses grands airs.</w:t>
      </w:r>
    </w:p>
    <w:p>
      <w:pPr>
        <w:spacing w:after="160"/>
        <w:jc w:val="both"/>
      </w:pPr>
      <w:r>
        <w:rPr>
          <w:rFonts w:ascii="Georgia" w:hAnsi="Georgia"/>
          <w:sz w:val="23"/>
        </w:rPr>
        <w:t>Gustave se redressa, visiblement touché par cette façon de voir les choses.</w:t>
      </w:r>
    </w:p>
    <w:p>
      <w:pPr>
        <w:spacing w:after="160"/>
        <w:jc w:val="both"/>
      </w:pPr>
      <w:r>
        <w:rPr>
          <w:rFonts w:ascii="Georgia" w:hAnsi="Georgia"/>
          <w:sz w:val="23"/>
        </w:rPr>
        <w:t>— C'est vrai, ça, dit-il, retrouvant peu à peu de l'assurance. Un renard qui pose pour la caméra, en pleine nuit, ce n'est déjà pas si mal, pour un naturaliste documentariste.</w:t>
      </w:r>
    </w:p>
    <w:p>
      <w:pPr>
        <w:spacing w:after="160"/>
        <w:jc w:val="both"/>
      </w:pPr>
      <w:r>
        <w:rPr>
          <w:rFonts w:ascii="Georgia" w:hAnsi="Georgia"/>
          <w:sz w:val="23"/>
        </w:rPr>
        <w:t>— Pas mal du tout, confirma Yolande, en riant doucement.</w:t>
      </w:r>
    </w:p>
    <w:p>
      <w:pPr>
        <w:spacing w:after="160"/>
        <w:jc w:val="both"/>
      </w:pPr>
      <w:r>
        <w:rPr>
          <w:rFonts w:ascii="Georgia" w:hAnsi="Georgia"/>
          <w:sz w:val="23"/>
        </w:rPr>
        <w:t>Un peu plus loin, alors qu'ils rebroussaient chemin vers le village, Souly ralentit le pas pour marcher à côté de Sofia.</w:t>
      </w:r>
    </w:p>
    <w:p>
      <w:pPr>
        <w:spacing w:after="160"/>
        <w:jc w:val="both"/>
      </w:pPr>
      <w:r>
        <w:rPr>
          <w:rFonts w:ascii="Georgia" w:hAnsi="Georgia"/>
          <w:sz w:val="23"/>
        </w:rPr>
        <w:t>— Ça va ? lui demanda-t-il, une fois Yolande hors de portée de voix.</w:t>
      </w:r>
    </w:p>
    <w:p>
      <w:pPr>
        <w:spacing w:after="160"/>
        <w:jc w:val="both"/>
      </w:pPr>
      <w:r>
        <w:rPr>
          <w:rFonts w:ascii="Georgia" w:hAnsi="Georgia"/>
          <w:sz w:val="23"/>
        </w:rPr>
        <w:t>— Ça va, dit Sofia, sans grande conviction. Juste... deux jours avant la fête. Et je crois qu'on approche de la vérité plus vite que je ne le voudrais, pour Antoine.</w:t>
      </w:r>
    </w:p>
    <w:p>
      <w:pPr>
        <w:spacing w:after="160"/>
        <w:jc w:val="both"/>
      </w:pPr>
      <w:r>
        <w:rPr>
          <w:rFonts w:ascii="Georgia" w:hAnsi="Georgia"/>
          <w:sz w:val="23"/>
        </w:rPr>
        <w:t>— Tu préférerais qu'on ralentisse ? demanda Souly, surpris.</w:t>
      </w:r>
    </w:p>
    <w:p>
      <w:pPr>
        <w:spacing w:after="160"/>
        <w:jc w:val="both"/>
      </w:pPr>
      <w:r>
        <w:rPr>
          <w:rFonts w:ascii="Georgia" w:hAnsi="Georgia"/>
          <w:sz w:val="23"/>
        </w:rPr>
        <w:t>— Non, dit Sofia, après réflexion. Je préfère juste que ce soit fini, d'une certaine façon. Cette attente devient difficile à porter.</w:t>
      </w:r>
    </w:p>
    <w:p>
      <w:pPr>
        <w:spacing w:after="160"/>
        <w:jc w:val="both"/>
      </w:pPr>
      <w:r>
        <w:rPr>
          <w:rFonts w:ascii="Georgia" w:hAnsi="Georgia"/>
          <w:sz w:val="23"/>
        </w:rPr>
        <w:t>— Ça sera bientôt fini, promit Souly. Une manière ou une autre.</w:t>
      </w:r>
    </w:p>
    <w:p>
      <w:pPr>
        <w:spacing w:after="160"/>
        <w:jc w:val="both"/>
      </w:pPr>
      <w:r>
        <w:rPr>
          <w:rFonts w:ascii="Georgia" w:hAnsi="Georgia"/>
          <w:sz w:val="23"/>
        </w:rPr>
        <w:t>— Tu dis toujours ça, remarqua Sofia, à moitié rassurée.</w:t>
      </w:r>
    </w:p>
    <w:p>
      <w:pPr>
        <w:spacing w:after="160"/>
        <w:jc w:val="both"/>
      </w:pPr>
      <w:r>
        <w:rPr>
          <w:rFonts w:ascii="Georgia" w:hAnsi="Georgia"/>
          <w:sz w:val="23"/>
        </w:rPr>
        <w:t>— Parce que c'est toujours vrai, insista Souly, avec un sourire fatigué. Parfois, la vérité arrive même plus vite qu'on ne l'espère. Mais c'est toujours mieux que de ne jamais la connaître du tout.</w:t>
      </w:r>
    </w:p>
    <w:p>
      <w:pPr>
        <w:spacing w:after="160"/>
        <w:jc w:val="both"/>
      </w:pPr>
      <w:r>
        <w:rPr>
          <w:rFonts w:ascii="Georgia" w:hAnsi="Georgia"/>
          <w:sz w:val="23"/>
        </w:rPr>
        <w:t>— J'espère que tu as raison, dit Sofia, en s'appuyant un instant contre son épaule.</w:t>
      </w:r>
    </w:p>
    <w:p>
      <w:pPr>
        <w:spacing w:after="160"/>
        <w:jc w:val="both"/>
      </w:pPr>
      <w:r>
        <w:rPr>
          <w:rFonts w:ascii="Georgia" w:hAnsi="Georgia"/>
          <w:sz w:val="23"/>
        </w:rPr>
        <w:t>— Moi aussi, avoua Souly, tout bas.</w:t>
      </w:r>
    </w:p>
    <w:p>
      <w:pPr>
        <w:spacing w:after="160"/>
        <w:jc w:val="both"/>
      </w:pPr>
      <w:r>
        <w:rPr>
          <w:rFonts w:ascii="Georgia" w:hAnsi="Georgia"/>
          <w:sz w:val="23"/>
        </w:rPr>
        <w:t>— Comment tu ferais, toi, si tu devais choisir entre protéger quelqu'un que tu aimes et dire la vérité ? demanda Sofia, presque malgré elle.</w:t>
      </w:r>
    </w:p>
    <w:p>
      <w:pPr>
        <w:spacing w:after="160"/>
        <w:jc w:val="both"/>
      </w:pPr>
      <w:r>
        <w:rPr>
          <w:rFonts w:ascii="Georgia" w:hAnsi="Georgia"/>
          <w:sz w:val="23"/>
        </w:rPr>
        <w:t>— C'est une question bizarre, remarqua Souly, surpris. Pourquoi tu me demandes ça, précisément ce soir ?</w:t>
      </w:r>
    </w:p>
    <w:p>
      <w:pPr>
        <w:spacing w:after="160"/>
        <w:jc w:val="both"/>
      </w:pPr>
      <w:r>
        <w:rPr>
          <w:rFonts w:ascii="Georgia" w:hAnsi="Georgia"/>
          <w:sz w:val="23"/>
        </w:rPr>
        <w:t>— Je pensais à Yolande et Antoine, avoua Sofia. À ce qu'elle va devoir faire, une fois qu'on sera sûrs de tout.</w:t>
      </w:r>
    </w:p>
    <w:p>
      <w:pPr>
        <w:spacing w:after="160"/>
        <w:jc w:val="both"/>
      </w:pPr>
      <w:r>
        <w:rPr>
          <w:rFonts w:ascii="Georgia" w:hAnsi="Georgia"/>
          <w:sz w:val="23"/>
        </w:rPr>
        <w:t>Souly réfléchit un long moment avant de répondre, conscient de l'importance de la question.</w:t>
      </w:r>
    </w:p>
    <w:p>
      <w:pPr>
        <w:spacing w:after="160"/>
        <w:jc w:val="both"/>
      </w:pPr>
      <w:r>
        <w:rPr>
          <w:rFonts w:ascii="Georgia" w:hAnsi="Georgia"/>
          <w:sz w:val="23"/>
        </w:rPr>
        <w:t>— Je crois qu'on ne protège jamais vraiment quelqu'un en cachant la vérité, dit-il enfin. On repousse juste le moment où ça fait mal. Et en général, ça finit par faire encore plus mal, plus tard.</w:t>
      </w:r>
    </w:p>
    <w:p>
      <w:pPr>
        <w:spacing w:after="160"/>
        <w:jc w:val="both"/>
      </w:pPr>
      <w:r>
        <w:rPr>
          <w:rFonts w:ascii="Georgia" w:hAnsi="Georgia"/>
          <w:sz w:val="23"/>
        </w:rPr>
        <w:t>— C'est une réponse de grande personne, ça, remarqua Sofia.</w:t>
      </w:r>
    </w:p>
    <w:p>
      <w:pPr>
        <w:spacing w:after="160"/>
        <w:jc w:val="both"/>
      </w:pPr>
      <w:r>
        <w:rPr>
          <w:rFonts w:ascii="Georgia" w:hAnsi="Georgia"/>
          <w:sz w:val="23"/>
        </w:rPr>
        <w:t>— C'est une réponse que je répète surtout pour me convaincre moi-même, avoua Souly, avec une honnêteté inhabituelle. Que dire la vérité vaut toujours mieux, même quand ça fait peur. Ce n'est pas toujours facile d'y croire vraiment, sur le moment.</w:t>
      </w:r>
    </w:p>
    <w:p>
      <w:pPr>
        <w:spacing w:after="160"/>
        <w:jc w:val="both"/>
      </w:pPr>
      <w:r>
        <w:rPr>
          <w:rFonts w:ascii="Georgia" w:hAnsi="Georgia"/>
          <w:sz w:val="23"/>
        </w:rPr>
        <w:t>— Tu te convaincs de quoi, exactement ? demanda Sofia, curieuse.</w:t>
      </w:r>
    </w:p>
    <w:p>
      <w:pPr>
        <w:spacing w:after="160"/>
        <w:jc w:val="both"/>
      </w:pPr>
      <w:r>
        <w:rPr>
          <w:rFonts w:ascii="Georgia" w:hAnsi="Georgia"/>
          <w:sz w:val="23"/>
        </w:rPr>
        <w:t>— De ça, justement, dit Souly, avec un petit rire fatigué.</w:t>
      </w:r>
    </w:p>
    <w:p>
      <w:pPr>
        <w:spacing w:after="160"/>
        <w:jc w:val="both"/>
      </w:pPr>
      <w:r>
        <w:rPr>
          <w:rFonts w:ascii="Georgia" w:hAnsi="Georgia"/>
          <w:sz w:val="23"/>
        </w:rPr>
        <w:t>— Moi non plus, je n'y crois pas toujours facilement, avoua Sofia. Mais je préfère quand même essayer.</w:t>
      </w:r>
    </w:p>
    <w:p>
      <w:pPr>
        <w:spacing w:after="160"/>
        <w:jc w:val="both"/>
      </w:pPr>
      <w:r>
        <w:rPr>
          <w:rFonts w:ascii="Georgia" w:hAnsi="Georgia"/>
          <w:sz w:val="23"/>
        </w:rPr>
        <w:t>— Moi aussi, dit Souly, en lui donnant un coup d'épaule affectueux.</w:t>
      </w:r>
    </w:p>
    <w:p>
      <w:pPr>
        <w:spacing w:after="160"/>
        <w:jc w:val="both"/>
      </w:pPr>
      <w:r>
        <w:rPr>
          <w:rFonts w:ascii="Georgia" w:hAnsi="Georgia"/>
          <w:sz w:val="23"/>
        </w:rPr>
        <w:t>Ils s'endormirent peu après leur retour, bercés par le bourdonnement lointain d'un chien qui aboyait quelque part dans la vallée.</w:t>
      </w:r>
    </w:p>
    <w:p>
      <w:pPr>
        <w:spacing w:after="160"/>
        <w:jc w:val="both"/>
      </w:pPr>
      <w:r>
        <w:rPr>
          <w:rFonts w:ascii="Georgia" w:hAnsi="Georgia"/>
          <w:sz w:val="23"/>
        </w:rPr>
        <w:t>Avant de sombrer complètement dans le sommeil, Sofia entendit encore Souly murmurer, à moitié endormi déjà.</w:t>
      </w:r>
    </w:p>
    <w:p>
      <w:pPr>
        <w:spacing w:after="160"/>
        <w:jc w:val="both"/>
      </w:pPr>
      <w:r>
        <w:rPr>
          <w:rFonts w:ascii="Georgia" w:hAnsi="Georgia"/>
          <w:sz w:val="23"/>
        </w:rPr>
        <w:t>— Bientôt, marmonna-t-il, sans autre précision. On y est presque.</w:t>
      </w:r>
    </w:p>
    <w:p>
      <w:pPr>
        <w:spacing w:after="160"/>
        <w:jc w:val="both"/>
      </w:pPr>
      <w:r>
        <w:rPr>
          <w:rFonts w:ascii="Georgia" w:hAnsi="Georgia"/>
          <w:sz w:val="23"/>
        </w:rPr>
        <w:t>— Presque, confirma Sofia, dans un souffle, déjà à moitié partie dans ses rêves elle aussi.</w:t>
      </w:r>
    </w:p>
    <w:p>
      <w:pPr>
        <w:spacing w:after="160"/>
        <w:jc w:val="both"/>
      </w:pPr>
      <w:r>
        <w:rPr>
          <w:rFonts w:ascii="Georgia" w:hAnsi="Georgia"/>
          <w:sz w:val="23"/>
        </w:rPr>
        <w:t>Quand Sofia se réveilla, bien avant l'aube, une lumière grise commençait déjà à poindre à l'horizon, annonçant, sans qu'elle le sache encore, le premier des jours qui les séparaient désormais très directement de la Nuit des Chauves-souris.</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8</w:t>
      </w:r>
    </w:p>
    <w:p>
      <w:pPr>
        <w:spacing w:after="360"/>
        <w:jc w:val="center"/>
      </w:pPr>
      <w:r>
        <w:rPr>
          <w:rFonts w:ascii="Georgia" w:hAnsi="Georgia"/>
          <w:b/>
          <w:i w:val="0"/>
          <w:sz w:val="34"/>
        </w:rPr>
        <w:t>Ce que la caméra de Gustave a vraiment filmé</w:t>
      </w:r>
    </w:p>
    <w:p>
      <w:pPr>
        <w:spacing w:after="160"/>
        <w:jc w:val="both"/>
      </w:pPr>
      <w:r>
        <w:rPr>
          <w:rFonts w:ascii="Georgia" w:hAnsi="Georgia"/>
          <w:sz w:val="23"/>
        </w:rPr>
        <w:t>— Un jour avant la fête, annonça Mamie Rose, tôt ce matin-là, en préparant du café pour tout le monde avant même le lever du soleil. Vous êtes bien pressés d'aller vérifier ce fameux renard.</w:t>
      </w:r>
    </w:p>
    <w:p>
      <w:pPr>
        <w:spacing w:after="160"/>
        <w:jc w:val="both"/>
      </w:pPr>
      <w:r>
        <w:rPr>
          <w:rFonts w:ascii="Georgia" w:hAnsi="Georgia"/>
          <w:sz w:val="23"/>
        </w:rPr>
        <w:t>— On ne dort presque plus, cette semaine, avoua Sofia, en engloutissant sa tartine à toute vitesse.</w:t>
      </w:r>
    </w:p>
    <w:p>
      <w:pPr>
        <w:spacing w:after="160"/>
        <w:jc w:val="both"/>
      </w:pPr>
      <w:r>
        <w:rPr>
          <w:rFonts w:ascii="Georgia" w:hAnsi="Georgia"/>
          <w:sz w:val="23"/>
        </w:rPr>
        <w:t>— Demain, ce sera enfin la grande fête, dit Mamie Rose, avec un sourire. Après ça, vous pourrez dormir tout votre soûl, promis.</w:t>
      </w:r>
    </w:p>
    <w:p>
      <w:pPr>
        <w:spacing w:after="160"/>
        <w:jc w:val="both"/>
      </w:pPr>
      <w:r>
        <w:rPr>
          <w:rFonts w:ascii="Georgia" w:hAnsi="Georgia"/>
          <w:sz w:val="23"/>
        </w:rPr>
        <w:t>— Je ne suis pas sûr d'avoir envie que ça s'arrête, avoua Souly, entre deux bouchées. C'est fatigant, mais c'est aussi... je ne sais pas. Important.</w:t>
      </w:r>
    </w:p>
    <w:p>
      <w:pPr>
        <w:spacing w:after="160"/>
        <w:jc w:val="both"/>
      </w:pPr>
      <w:r>
        <w:rPr>
          <w:rFonts w:ascii="Georgia" w:hAnsi="Georgia"/>
          <w:sz w:val="23"/>
        </w:rPr>
        <w:t>— Vous avez déjà goûté les pains du boulanger, à ce stade ? demanda Mamie Rose, en désignant le sac encore à moitié plein sur le comptoir.</w:t>
      </w:r>
    </w:p>
    <w:p>
      <w:pPr>
        <w:spacing w:after="160"/>
        <w:jc w:val="both"/>
      </w:pPr>
      <w:r>
        <w:rPr>
          <w:rFonts w:ascii="Georgia" w:hAnsi="Georgia"/>
          <w:sz w:val="23"/>
        </w:rPr>
        <w:t>— Plusieurs fois, avoua Sofia, sans la moindre honte. J'en ai même gardé un pour Bastien.</w:t>
      </w:r>
    </w:p>
    <w:p>
      <w:pPr>
        <w:spacing w:after="160"/>
        <w:jc w:val="both"/>
      </w:pPr>
      <w:r>
        <w:rPr>
          <w:rFonts w:ascii="Georgia" w:hAnsi="Georgia"/>
          <w:sz w:val="23"/>
        </w:rPr>
        <w:t>— Il a de la chance, dit Mamie Rose, amusée.</w:t>
      </w:r>
    </w:p>
    <w:p>
      <w:pPr>
        <w:spacing w:after="160"/>
        <w:jc w:val="both"/>
      </w:pPr>
      <w:r>
        <w:rPr>
          <w:rFonts w:ascii="Georgia" w:hAnsi="Georgia"/>
          <w:sz w:val="23"/>
        </w:rPr>
        <w:t>— Il en a bien besoin, en ce moment, remarqua Souly, plus sérieux. Toute cette histoire de chantier lui pèse beaucoup, je crois, même s'il n'en parle pas trop.</w:t>
      </w:r>
    </w:p>
    <w:p>
      <w:pPr>
        <w:spacing w:after="160"/>
        <w:jc w:val="both"/>
      </w:pPr>
      <w:r>
        <w:rPr>
          <w:rFonts w:ascii="Georgia" w:hAnsi="Georgia"/>
          <w:sz w:val="23"/>
        </w:rPr>
        <w:t>Ils retrouvèrent Gustave devant son trépied, déjà debout depuis l'aube, une thermos de café à la main, le visage rayonnant malgré ses cernes.</w:t>
      </w:r>
    </w:p>
    <w:p>
      <w:pPr>
        <w:spacing w:after="160"/>
        <w:jc w:val="both"/>
      </w:pPr>
      <w:r>
        <w:rPr>
          <w:rFonts w:ascii="Georgia" w:hAnsi="Georgia"/>
          <w:sz w:val="23"/>
        </w:rPr>
        <w:t>— J'ai visionné les images toute la nuit, annonça-t-il fièrement, comme s'il s'agissait d'un exploit sportif digne d'admiration. Regardez ce plan, juste avant que le renard ne parte : on dirait presque qu'il pose.</w:t>
      </w:r>
    </w:p>
    <w:p>
      <w:pPr>
        <w:spacing w:after="160"/>
        <w:jc w:val="both"/>
      </w:pPr>
      <w:r>
        <w:rPr>
          <w:rFonts w:ascii="Georgia" w:hAnsi="Georgia"/>
          <w:sz w:val="23"/>
        </w:rPr>
        <w:t>— Il a l'air très fier de lui, remarqua Sofia, en regardant l'écran minuscule de la caméra.</w:t>
      </w:r>
    </w:p>
    <w:p>
      <w:pPr>
        <w:spacing w:after="160"/>
        <w:jc w:val="both"/>
      </w:pPr>
      <w:r>
        <w:rPr>
          <w:rFonts w:ascii="Georgia" w:hAnsi="Georgia"/>
          <w:sz w:val="23"/>
        </w:rPr>
        <w:t>— Un renard de star, dit Gustave, avec émotion. Sept ans d'attente pour ça. Ça valait le coup.</w:t>
      </w:r>
    </w:p>
    <w:p>
      <w:pPr>
        <w:spacing w:after="160"/>
        <w:jc w:val="both"/>
      </w:pPr>
      <w:r>
        <w:rPr>
          <w:rFonts w:ascii="Georgia" w:hAnsi="Georgia"/>
          <w:sz w:val="23"/>
        </w:rPr>
        <w:t>— Vous allez enfin pouvoir finir votre documentaire, alors ? demanda Souly.</w:t>
      </w:r>
    </w:p>
    <w:p>
      <w:pPr>
        <w:spacing w:after="160"/>
        <w:jc w:val="both"/>
      </w:pPr>
      <w:r>
        <w:rPr>
          <w:rFonts w:ascii="Georgia" w:hAnsi="Georgia"/>
          <w:sz w:val="23"/>
        </w:rPr>
        <w:t>— Presque, dit Gustave, pensif. Il me manque encore une scène d'ouverture digne de ce nom. Quelque chose de grandiose, pour introduire le film comme il se doit.</w:t>
      </w:r>
    </w:p>
    <w:p>
      <w:pPr>
        <w:spacing w:after="160"/>
        <w:jc w:val="both"/>
      </w:pPr>
      <w:r>
        <w:rPr>
          <w:rFonts w:ascii="Georgia" w:hAnsi="Georgia"/>
          <w:sz w:val="23"/>
        </w:rPr>
        <w:t>— Genre quoi ? demanda Sofia.</w:t>
      </w:r>
    </w:p>
    <w:p>
      <w:pPr>
        <w:spacing w:after="160"/>
        <w:jc w:val="both"/>
      </w:pPr>
      <w:r>
        <w:rPr>
          <w:rFonts w:ascii="Georgia" w:hAnsi="Georgia"/>
          <w:sz w:val="23"/>
        </w:rPr>
        <w:t>— Je pensais à un envol de chauve-souris au ralenti, avec de la musique symphonique, expliqua Gustave, les yeux brillants d'enthousiasme. Un vrai moment de cinéma.</w:t>
      </w:r>
    </w:p>
    <w:p>
      <w:pPr>
        <w:spacing w:after="160"/>
        <w:jc w:val="both"/>
      </w:pPr>
      <w:r>
        <w:rPr>
          <w:rFonts w:ascii="Georgia" w:hAnsi="Georgia"/>
          <w:sz w:val="23"/>
        </w:rPr>
        <w:t>— Ça pourrait être magnifique, admit Sofia, sincèrement.</w:t>
      </w:r>
    </w:p>
    <w:p>
      <w:pPr>
        <w:spacing w:after="160"/>
        <w:jc w:val="both"/>
      </w:pPr>
      <w:r>
        <w:rPr>
          <w:rFonts w:ascii="Georgia" w:hAnsi="Georgia"/>
          <w:sz w:val="23"/>
        </w:rPr>
        <w:t>— Vous avez déjà choisi la musique ? demanda Souly, curieux.</w:t>
      </w:r>
    </w:p>
    <w:p>
      <w:pPr>
        <w:spacing w:after="160"/>
        <w:jc w:val="both"/>
      </w:pPr>
      <w:r>
        <w:rPr>
          <w:rFonts w:ascii="Georgia" w:hAnsi="Georgia"/>
          <w:sz w:val="23"/>
        </w:rPr>
        <w:t>— Trois candidates, dit Gustave, avec le sérieux d'un vrai compositeur. Je les ai toutes essayées, cette nuit, en boucle, sur mon vieux baladeur, volume au maximum, pour bien juger l'effet dramatique. Mon voisin n'était pas ravi, je dois l'avouer.</w:t>
      </w:r>
    </w:p>
    <w:p>
      <w:pPr>
        <w:spacing w:after="160"/>
        <w:jc w:val="both"/>
      </w:pPr>
      <w:r>
        <w:rPr>
          <w:rFonts w:ascii="Georgia" w:hAnsi="Georgia"/>
          <w:sz w:val="23"/>
        </w:rPr>
        <w:t>— Il vous en a parlé ? demanda Sofia.</w:t>
      </w:r>
    </w:p>
    <w:p>
      <w:pPr>
        <w:spacing w:after="160"/>
        <w:jc w:val="both"/>
      </w:pPr>
      <w:r>
        <w:rPr>
          <w:rFonts w:ascii="Georgia" w:hAnsi="Georgia"/>
          <w:sz w:val="23"/>
        </w:rPr>
        <w:t>— Il a frappé au mur, une première fois, vers minuit, raconta Gustave, sans se démonter. J'ai pris ça pour de la curiosité polie, alors j'ai remis le morceau depuis le début, pour qu'il l'entende en entier.</w:t>
      </w:r>
    </w:p>
    <w:p>
      <w:pPr>
        <w:spacing w:after="160"/>
        <w:jc w:val="both"/>
      </w:pPr>
      <w:r>
        <w:rPr>
          <w:rFonts w:ascii="Georgia" w:hAnsi="Georgia"/>
          <w:sz w:val="23"/>
        </w:rPr>
        <w:t>— Ça a dû l'enchanter, remarqua Souly, en réprimant un sourire.</w:t>
      </w:r>
    </w:p>
    <w:p>
      <w:pPr>
        <w:spacing w:after="160"/>
        <w:jc w:val="both"/>
      </w:pPr>
      <w:r>
        <w:rPr>
          <w:rFonts w:ascii="Georgia" w:hAnsi="Georgia"/>
          <w:sz w:val="23"/>
        </w:rPr>
        <w:t>— Il a frappé une deuxième fois, un peu plus fort, vers une heure, poursuivit Gustave, avec le plus grand calme. J'ai pensé qu'il voulait peut-être comparer avec la deuxième candidate, alors je suis passé au morceau suivant.</w:t>
      </w:r>
    </w:p>
    <w:p>
      <w:pPr>
        <w:spacing w:after="160"/>
        <w:jc w:val="both"/>
      </w:pPr>
      <w:r>
        <w:rPr>
          <w:rFonts w:ascii="Georgia" w:hAnsi="Georgia"/>
          <w:sz w:val="23"/>
        </w:rPr>
        <w:t>— Non, dit Sofia, effarée, la main sur la bouche.</w:t>
      </w:r>
    </w:p>
    <w:p>
      <w:pPr>
        <w:spacing w:after="160"/>
        <w:jc w:val="both"/>
      </w:pPr>
      <w:r>
        <w:rPr>
          <w:rFonts w:ascii="Georgia" w:hAnsi="Georgia"/>
          <w:sz w:val="23"/>
        </w:rPr>
        <w:t>— Si, confirma Gustave, avec fierté. Et vers deux heures du matin, il est venu frapper directement à ma porte, en pyjama, avec sa propre enceinte sous le bras, prêt à faire un concours de volume si je continuais.</w:t>
      </w:r>
    </w:p>
    <w:p>
      <w:pPr>
        <w:spacing w:after="160"/>
        <w:jc w:val="both"/>
      </w:pPr>
      <w:r>
        <w:rPr>
          <w:rFonts w:ascii="Georgia" w:hAnsi="Georgia"/>
          <w:sz w:val="23"/>
        </w:rPr>
        <w:t>— Qu'est-ce que vous avez fait ? demanda Souly, entre deux fous rires.</w:t>
      </w:r>
    </w:p>
    <w:p>
      <w:pPr>
        <w:spacing w:after="160"/>
        <w:jc w:val="both"/>
      </w:pPr>
      <w:r>
        <w:rPr>
          <w:rFonts w:ascii="Georgia" w:hAnsi="Georgia"/>
          <w:sz w:val="23"/>
        </w:rPr>
        <w:t>— Je lui ai proposé de voter pour la troisième candidate, dit Gustave, tout naturellement. Il a refusé de voter. Mais il a quand même écouté les dix premières secondes avant de repartir en grommelant. Je considère ça comme un avis favorable.</w:t>
      </w:r>
    </w:p>
    <w:p>
      <w:pPr>
        <w:spacing w:after="160"/>
        <w:jc w:val="both"/>
      </w:pPr>
      <w:r>
        <w:rPr>
          <w:rFonts w:ascii="Georgia" w:hAnsi="Georgia"/>
          <w:sz w:val="23"/>
        </w:rPr>
        <w:t>— Vous êtes en train de vous faire détester par tout l'immeuble, pour un envol de chauve-souris, remarqua Sofia, hilare.</w:t>
      </w:r>
    </w:p>
    <w:p>
      <w:pPr>
        <w:spacing w:after="160"/>
        <w:jc w:val="both"/>
      </w:pPr>
      <w:r>
        <w:rPr>
          <w:rFonts w:ascii="Georgia" w:hAnsi="Georgia"/>
          <w:sz w:val="23"/>
        </w:rPr>
        <w:t>— Pour l'art, corrigea Gustave, avec une dignité totale. On ne compte jamais les sacrifices, quand on filme pour la postérité.</w:t>
      </w:r>
    </w:p>
    <w:p>
      <w:pPr>
        <w:spacing w:after="160"/>
        <w:jc w:val="both"/>
      </w:pPr>
      <w:r>
        <w:rPr>
          <w:rFonts w:ascii="Georgia" w:hAnsi="Georgia"/>
          <w:sz w:val="23"/>
        </w:rPr>
        <w:t>— N'est-ce pas ? dit Gustave, ravi de trouver enfin quelqu'un qui partageait sa vision artistique. La Nuit des Chauves-souris, demain soir, sera l'occasion parfaite pour la capturer.</w:t>
      </w:r>
    </w:p>
    <w:p>
      <w:pPr>
        <w:spacing w:after="160"/>
        <w:jc w:val="both"/>
      </w:pPr>
      <w:r>
        <w:rPr>
          <w:rFonts w:ascii="Georgia" w:hAnsi="Georgia"/>
          <w:sz w:val="23"/>
        </w:rPr>
        <w:t>— Vous n'avez pas eu peur, tout seul dans le noir, à surveiller un trépied qui bourdonne toutes les nuits ? demanda Sofia.</w:t>
      </w:r>
    </w:p>
    <w:p>
      <w:pPr>
        <w:spacing w:after="160"/>
        <w:jc w:val="both"/>
      </w:pPr>
      <w:r>
        <w:rPr>
          <w:rFonts w:ascii="Georgia" w:hAnsi="Georgia"/>
          <w:sz w:val="23"/>
        </w:rPr>
        <w:t>— Un peu, avoua Gustave, sans grande honte. Mais la science exige des sacrifices, jeune fille. On ne fait pas de grandes découvertes en restant bien au chaud sous sa couette.</w:t>
      </w:r>
    </w:p>
    <w:p>
      <w:pPr>
        <w:spacing w:after="160"/>
        <w:jc w:val="both"/>
      </w:pPr>
      <w:r>
        <w:rPr>
          <w:rFonts w:ascii="Georgia" w:hAnsi="Georgia"/>
          <w:sz w:val="23"/>
        </w:rPr>
        <w:t>— Vous avez montré vos images à quelqu'un d'autre, déjà ? demanda Souly.</w:t>
      </w:r>
    </w:p>
    <w:p>
      <w:pPr>
        <w:spacing w:after="160"/>
        <w:jc w:val="both"/>
      </w:pPr>
      <w:r>
        <w:rPr>
          <w:rFonts w:ascii="Georgia" w:hAnsi="Georgia"/>
          <w:sz w:val="23"/>
        </w:rPr>
        <w:t>— À ma sœur, ce matin, par téléphone, dit Gustave, fièrement. Elle a pleuré d'émotion. Enfin, je crois. La communication était mauvaise, c'était peut-être juste de la friture sur la ligne.</w:t>
      </w:r>
    </w:p>
    <w:p>
      <w:pPr>
        <w:spacing w:after="160"/>
        <w:jc w:val="both"/>
      </w:pPr>
      <w:r>
        <w:rPr>
          <w:rFonts w:ascii="Georgia" w:hAnsi="Georgia"/>
          <w:sz w:val="23"/>
        </w:rPr>
        <w:t>— Ça fait sept ans qu'elle attend ce moment, elle aussi, remarqua Sofia, amusée.</w:t>
      </w:r>
    </w:p>
    <w:p>
      <w:pPr>
        <w:spacing w:after="160"/>
        <w:jc w:val="both"/>
      </w:pPr>
      <w:r>
        <w:rPr>
          <w:rFonts w:ascii="Georgia" w:hAnsi="Georgia"/>
          <w:sz w:val="23"/>
        </w:rPr>
        <w:t>— Sept ans qu'elle me dit d'arrêter de gaspiller mon temps de retraite avec ça, précisa Gustave, sans rancune. Elle va devoir ravaler ses mots, maintenant.</w:t>
      </w:r>
    </w:p>
    <w:p>
      <w:pPr>
        <w:spacing w:after="160"/>
        <w:jc w:val="both"/>
      </w:pPr>
      <w:r>
        <w:rPr>
          <w:rFonts w:ascii="Georgia" w:hAnsi="Georgia"/>
          <w:sz w:val="23"/>
        </w:rPr>
        <w:t>Bastien arriva en courant, essoufflé, son carnet vert serré contre lui.</w:t>
      </w:r>
    </w:p>
    <w:p>
      <w:pPr>
        <w:spacing w:after="160"/>
        <w:jc w:val="both"/>
      </w:pPr>
      <w:r>
        <w:rPr>
          <w:rFonts w:ascii="Georgia" w:hAnsi="Georgia"/>
          <w:sz w:val="23"/>
        </w:rPr>
        <w:t>— Papi a comparé les dates, annonça-t-il, sans préambule. Le début du brouillage, d'après les premières observations désorientées, ça correspond presque exactement à la date du dispositif anti-pigeons, pas à celle de l'antenne.</w:t>
      </w:r>
    </w:p>
    <w:p>
      <w:pPr>
        <w:spacing w:after="160"/>
        <w:jc w:val="both"/>
      </w:pPr>
      <w:r>
        <w:rPr>
          <w:rFonts w:ascii="Georgia" w:hAnsi="Georgia"/>
          <w:sz w:val="23"/>
        </w:rPr>
        <w:t>— Tu es sûr ? demanda Souly.</w:t>
      </w:r>
    </w:p>
    <w:p>
      <w:pPr>
        <w:spacing w:after="160"/>
        <w:jc w:val="both"/>
      </w:pPr>
      <w:r>
        <w:rPr>
          <w:rFonts w:ascii="Georgia" w:hAnsi="Georgia"/>
          <w:sz w:val="23"/>
        </w:rPr>
        <w:t>— Sûr et certain, dit Bastien, en montrant les deux carnets côte à côte. Le chantier a commencé il y a vingt-cinq jours, maintenant. Le dispositif anti-pigeons a été installé dix-huit jours après le début du chantier, donc il y a sept jours. Papi a noté les premières chauves-souris désorientées il y a exactement six jours.</w:t>
      </w:r>
    </w:p>
    <w:p>
      <w:pPr>
        <w:spacing w:after="160"/>
        <w:jc w:val="both"/>
      </w:pPr>
      <w:r>
        <w:rPr>
          <w:rFonts w:ascii="Georgia" w:hAnsi="Georgia"/>
          <w:sz w:val="23"/>
        </w:rPr>
        <w:t>— Un jour d'écart seulement, remarqua Souly, en notant fébrilement. Ça correspond presque parfaitement.</w:t>
      </w:r>
    </w:p>
    <w:p>
      <w:pPr>
        <w:spacing w:after="160"/>
        <w:jc w:val="both"/>
      </w:pPr>
      <w:r>
        <w:rPr>
          <w:rFonts w:ascii="Georgia" w:hAnsi="Georgia"/>
          <w:sz w:val="23"/>
        </w:rPr>
        <w:t>— Un jour d'écart, ça peut aussi être une coïncidence, non ? demanda Sofia, en jouant l'avocate du diable.</w:t>
      </w:r>
    </w:p>
    <w:p>
      <w:pPr>
        <w:spacing w:after="160"/>
        <w:jc w:val="both"/>
      </w:pPr>
      <w:r>
        <w:rPr>
          <w:rFonts w:ascii="Georgia" w:hAnsi="Georgia"/>
          <w:sz w:val="23"/>
        </w:rPr>
        <w:t>— C'est possible, admit Souly. Mais une coïncidence d'un jour, alors qu'une autre hypothèse est à plus d'un mois d'écart, ça penche quand même sacrément dans un sens plutôt que dans l'autre.</w:t>
      </w:r>
    </w:p>
    <w:p>
      <w:pPr>
        <w:spacing w:after="160"/>
        <w:jc w:val="both"/>
      </w:pPr>
      <w:r>
        <w:rPr>
          <w:rFonts w:ascii="Georgia" w:hAnsi="Georgia"/>
          <w:sz w:val="23"/>
        </w:rPr>
        <w:t>— C'est vrai, vu comme ça, admit Sofia.</w:t>
      </w:r>
    </w:p>
    <w:p>
      <w:pPr>
        <w:spacing w:after="160"/>
        <w:jc w:val="both"/>
      </w:pPr>
      <w:r>
        <w:rPr>
          <w:rFonts w:ascii="Georgia" w:hAnsi="Georgia"/>
          <w:sz w:val="23"/>
        </w:rPr>
        <w:t>— Ton grand-père a noté l'heure exacte, en plus de la date ? demanda Souly, à Bastien, toujours en quête de précision supplémentaire.</w:t>
      </w:r>
    </w:p>
    <w:p>
      <w:pPr>
        <w:spacing w:after="160"/>
        <w:jc w:val="both"/>
      </w:pPr>
      <w:r>
        <w:rPr>
          <w:rFonts w:ascii="Georgia" w:hAnsi="Georgia"/>
          <w:sz w:val="23"/>
        </w:rPr>
        <w:t>— Le matin, précisa Bastien, en consultant le carnet. Il observe toujours au lever du jour, avant que le village ne se réveille. C'est là que la colonie rentre de sa nuit de chasse.</w:t>
      </w:r>
    </w:p>
    <w:p>
      <w:pPr>
        <w:spacing w:after="160"/>
        <w:jc w:val="both"/>
      </w:pPr>
      <w:r>
        <w:rPr>
          <w:rFonts w:ascii="Georgia" w:hAnsi="Georgia"/>
          <w:sz w:val="23"/>
        </w:rPr>
        <w:t>— Ça nous donne même une fenêtre assez précise, remarqua Souly, satisfait. Pas juste un jour approximatif.</w:t>
      </w:r>
    </w:p>
    <w:p>
      <w:pPr>
        <w:spacing w:after="160"/>
        <w:jc w:val="both"/>
      </w:pPr>
      <w:r>
        <w:rPr>
          <w:rFonts w:ascii="Georgia" w:hAnsi="Georgia"/>
          <w:sz w:val="23"/>
        </w:rPr>
        <w:t>— Tu es en train de devenir aussi maniaque que moi, avec les horaires, remarqua Bastien, amusé.</w:t>
      </w:r>
    </w:p>
    <w:p>
      <w:pPr>
        <w:spacing w:after="160"/>
        <w:jc w:val="both"/>
      </w:pPr>
      <w:r>
        <w:rPr>
          <w:rFonts w:ascii="Georgia" w:hAnsi="Georgia"/>
          <w:sz w:val="23"/>
        </w:rPr>
        <w:t>— Je prends ça comme un compliment, dit Souly, avec un grand sourire.</w:t>
      </w:r>
    </w:p>
    <w:p>
      <w:pPr>
        <w:spacing w:after="160"/>
        <w:jc w:val="both"/>
      </w:pPr>
      <w:r>
        <w:rPr>
          <w:rFonts w:ascii="Georgia" w:hAnsi="Georgia"/>
          <w:sz w:val="23"/>
        </w:rPr>
        <w:t>— Et l'antenne-relais ? demanda Sofia.</w:t>
      </w:r>
    </w:p>
    <w:p>
      <w:pPr>
        <w:spacing w:after="160"/>
        <w:jc w:val="both"/>
      </w:pPr>
      <w:r>
        <w:rPr>
          <w:rFonts w:ascii="Georgia" w:hAnsi="Georgia"/>
          <w:sz w:val="23"/>
        </w:rPr>
        <w:t>— Mise sous tension il y a plus d'un mois, dit Bastien. Bien avant que les premiers problèmes n'apparaissent.</w:t>
      </w:r>
    </w:p>
    <w:p>
      <w:pPr>
        <w:spacing w:after="160"/>
        <w:jc w:val="both"/>
      </w:pPr>
      <w:r>
        <w:rPr>
          <w:rFonts w:ascii="Georgia" w:hAnsi="Georgia"/>
          <w:sz w:val="23"/>
        </w:rPr>
        <w:t>— Ça veut dire que l'antenne ne peut pas être la cause, dit Souly, en reliant les points. Elle était déjà là et fonctionnait normalement, sans le moindre problème, pendant des semaines.</w:t>
      </w:r>
    </w:p>
    <w:p>
      <w:pPr>
        <w:spacing w:after="160"/>
        <w:jc w:val="both"/>
      </w:pPr>
      <w:r>
        <w:rPr>
          <w:rFonts w:ascii="Georgia" w:hAnsi="Georgia"/>
          <w:sz w:val="23"/>
        </w:rPr>
        <w:t>— Exactement, confirma Bastien.</w:t>
      </w:r>
    </w:p>
    <w:p>
      <w:pPr>
        <w:spacing w:after="160"/>
        <w:jc w:val="both"/>
      </w:pPr>
      <w:r>
        <w:rPr>
          <w:rFonts w:ascii="Georgia" w:hAnsi="Georgia"/>
          <w:sz w:val="23"/>
        </w:rPr>
        <w:t>— Ton grand-père doit être drôlement soulagé, remarqua Sofia. Ça veut dire que le carnet a fini par prouver quelque chose d'important.</w:t>
      </w:r>
    </w:p>
    <w:p>
      <w:pPr>
        <w:spacing w:after="160"/>
        <w:jc w:val="both"/>
      </w:pPr>
      <w:r>
        <w:rPr>
          <w:rFonts w:ascii="Georgia" w:hAnsi="Georgia"/>
          <w:sz w:val="23"/>
        </w:rPr>
        <w:t>— Il n'est pas encore soulagé, dit Bastien, plus grave. Il sait ce que ça veut dire, aussi. Si ce n'est pas l'antenne, c'est forcément le chantier. Celui qu'il regarde tous les jours par sa fenêtre, en espérant que tout se passe bien.</w:t>
      </w:r>
    </w:p>
    <w:p>
      <w:pPr>
        <w:spacing w:after="160"/>
        <w:jc w:val="both"/>
      </w:pPr>
      <w:r>
        <w:rPr>
          <w:rFonts w:ascii="Georgia" w:hAnsi="Georgia"/>
          <w:sz w:val="23"/>
        </w:rPr>
        <w:t>— Ça va être dur, pour lui, d'apprendre que le chantier est en cause, admit Souly.</w:t>
      </w:r>
    </w:p>
    <w:p>
      <w:pPr>
        <w:spacing w:after="160"/>
        <w:jc w:val="both"/>
      </w:pPr>
      <w:r>
        <w:rPr>
          <w:rFonts w:ascii="Georgia" w:hAnsi="Georgia"/>
          <w:sz w:val="23"/>
        </w:rPr>
        <w:t>— Ça sera surtout dur pour tout le village d'apprendre qu'ils ont accusé la mauvaise personne pendant des jours, dit Bastien, avec une pointe d'amertume. Personne n'ira s'excuser auprès de l'opérateur téléphonique, je parie.</w:t>
      </w:r>
    </w:p>
    <w:p>
      <w:pPr>
        <w:spacing w:after="160"/>
        <w:jc w:val="both"/>
      </w:pPr>
      <w:r>
        <w:rPr>
          <w:rFonts w:ascii="Georgia" w:hAnsi="Georgia"/>
          <w:sz w:val="23"/>
        </w:rPr>
        <w:t>— On peut au moins rétablir la vérité, dit Sofia, doucement. C'est déjà beaucoup.</w:t>
      </w:r>
    </w:p>
    <w:p>
      <w:pPr>
        <w:spacing w:after="160"/>
        <w:jc w:val="both"/>
      </w:pPr>
      <w:r>
        <w:rPr>
          <w:rFonts w:ascii="Georgia" w:hAnsi="Georgia"/>
          <w:sz w:val="23"/>
        </w:rPr>
        <w:t>— On devrait le dire à Yolande tout de suite, proposa Souly.</w:t>
      </w:r>
    </w:p>
    <w:p>
      <w:pPr>
        <w:spacing w:after="160"/>
        <w:jc w:val="both"/>
      </w:pPr>
      <w:r>
        <w:rPr>
          <w:rFonts w:ascii="Georgia" w:hAnsi="Georgia"/>
          <w:sz w:val="23"/>
        </w:rPr>
        <w:t>Ils trouvèrent Yolande près du clocher, en pleine discussion avec Antoine Ferrieux, qui semblait de plus en plus préoccupé.</w:t>
      </w:r>
    </w:p>
    <w:p>
      <w:pPr>
        <w:spacing w:after="160"/>
        <w:jc w:val="both"/>
      </w:pPr>
      <w:r>
        <w:rPr>
          <w:rFonts w:ascii="Georgia" w:hAnsi="Georgia"/>
          <w:sz w:val="23"/>
        </w:rPr>
        <w:t>— On a comparé les dates, annonça Souly, sans attendre. L'antenne- relais était déjà en fonction bien avant les premiers problèmes. Ça ne peut pas être elle.</w:t>
      </w:r>
    </w:p>
    <w:p>
      <w:pPr>
        <w:spacing w:after="160"/>
        <w:jc w:val="both"/>
      </w:pPr>
      <w:r>
        <w:rPr>
          <w:rFonts w:ascii="Georgia" w:hAnsi="Georgia"/>
          <w:sz w:val="23"/>
        </w:rPr>
        <w:t>Antoine Ferrieux pâlit légèrement.</w:t>
      </w:r>
    </w:p>
    <w:p>
      <w:pPr>
        <w:spacing w:after="160"/>
        <w:jc w:val="both"/>
      </w:pPr>
      <w:r>
        <w:rPr>
          <w:rFonts w:ascii="Georgia" w:hAnsi="Georgia"/>
          <w:sz w:val="23"/>
        </w:rPr>
        <w:t>— Vous voulez dire que... commença-t-il.</w:t>
      </w:r>
    </w:p>
    <w:p>
      <w:pPr>
        <w:spacing w:after="160"/>
        <w:jc w:val="both"/>
      </w:pPr>
      <w:r>
        <w:rPr>
          <w:rFonts w:ascii="Georgia" w:hAnsi="Georgia"/>
          <w:sz w:val="23"/>
        </w:rPr>
        <w:t>— Le dispositif anti-pigeons a été installé un seul jour avant les premières chauves-souris désorientées, dit Bastien, en montrant les carnets. Ça correspond beaucoup mieux.</w:t>
      </w:r>
    </w:p>
    <w:p>
      <w:pPr>
        <w:spacing w:after="160"/>
        <w:jc w:val="both"/>
      </w:pPr>
      <w:r>
        <w:rPr>
          <w:rFonts w:ascii="Georgia" w:hAnsi="Georgia"/>
          <w:sz w:val="23"/>
        </w:rPr>
        <w:t>— Je n'avais aucune idée que ça pouvait faire ça, dit Antoine, sincèrement bouleversé. On m'a vendu cet appareil comme totalement sûr pour la faune.</w:t>
      </w:r>
    </w:p>
    <w:p>
      <w:pPr>
        <w:spacing w:after="160"/>
        <w:jc w:val="both"/>
      </w:pPr>
      <w:r>
        <w:rPr>
          <w:rFonts w:ascii="Georgia" w:hAnsi="Georgia"/>
          <w:sz w:val="23"/>
        </w:rPr>
        <w:t>— Vous avez lu la notice en entier ? demanda Souly.</w:t>
      </w:r>
    </w:p>
    <w:p>
      <w:pPr>
        <w:spacing w:after="160"/>
        <w:jc w:val="both"/>
      </w:pPr>
      <w:r>
        <w:rPr>
          <w:rFonts w:ascii="Georgia" w:hAnsi="Georgia"/>
          <w:sz w:val="23"/>
        </w:rPr>
        <w:t>— Bien sûr, dit Antoine, un peu piqué. « Sans danger pour les oiseaux et les petits mammifères », c'était écrit noir sur blanc sur l'emballage.</w:t>
      </w:r>
    </w:p>
    <w:p>
      <w:pPr>
        <w:spacing w:after="160"/>
        <w:jc w:val="both"/>
      </w:pPr>
      <w:r>
        <w:rPr>
          <w:rFonts w:ascii="Georgia" w:hAnsi="Georgia"/>
          <w:sz w:val="23"/>
        </w:rPr>
        <w:t>— Les chauves-souris ne sont pas mentionnées du tout ? demanda Yolande.</w:t>
      </w:r>
    </w:p>
    <w:p>
      <w:pPr>
        <w:spacing w:after="160"/>
        <w:jc w:val="both"/>
      </w:pPr>
      <w:r>
        <w:rPr>
          <w:rFonts w:ascii="Georgia" w:hAnsi="Georgia"/>
          <w:sz w:val="23"/>
        </w:rPr>
        <w:t>Antoine réfléchit un instant, visiblement troublé.</w:t>
      </w:r>
    </w:p>
    <w:p>
      <w:pPr>
        <w:spacing w:after="160"/>
        <w:jc w:val="both"/>
      </w:pPr>
      <w:r>
        <w:rPr>
          <w:rFonts w:ascii="Georgia" w:hAnsi="Georgia"/>
          <w:sz w:val="23"/>
        </w:rPr>
        <w:t>— Je ne me souviens pas avoir vu le mot « chauve-souris » nulle part sur la notice, avoua-t-il. Ni en bien, ni en mal.</w:t>
      </w:r>
    </w:p>
    <w:p>
      <w:pPr>
        <w:spacing w:after="160"/>
        <w:jc w:val="both"/>
      </w:pPr>
      <w:r>
        <w:rPr>
          <w:rFonts w:ascii="Georgia" w:hAnsi="Georgia"/>
          <w:sz w:val="23"/>
        </w:rPr>
        <w:t>— C'est peut-être bien le problème, dit Yolande, gravement. Un appareil peut être parfaitement sûr pour les oiseaux et complètement problématique pour d'autres animaux, si personne n'a pensé à tester spécifiquement leur cas.</w:t>
      </w:r>
    </w:p>
    <w:p>
      <w:pPr>
        <w:spacing w:after="160"/>
        <w:jc w:val="both"/>
      </w:pPr>
      <w:r>
        <w:rPr>
          <w:rFonts w:ascii="Georgia" w:hAnsi="Georgia"/>
          <w:sz w:val="23"/>
        </w:rPr>
        <w:t>— On pourrait voir l'appareil de plus près ? demanda Souly.</w:t>
      </w:r>
    </w:p>
    <w:p>
      <w:pPr>
        <w:spacing w:after="160"/>
        <w:jc w:val="both"/>
      </w:pPr>
      <w:r>
        <w:rPr>
          <w:rFonts w:ascii="Georgia" w:hAnsi="Georgia"/>
          <w:sz w:val="23"/>
        </w:rPr>
        <w:t>— Vous avez le vertige, au moins, pour monter là-haut ? demanda Sofia, en regardant l'échafaudage avec un mélange de curiosité et d'appréhension.</w:t>
      </w:r>
    </w:p>
    <w:p>
      <w:pPr>
        <w:spacing w:after="160"/>
        <w:jc w:val="both"/>
      </w:pPr>
      <w:r>
        <w:rPr>
          <w:rFonts w:ascii="Georgia" w:hAnsi="Georgia"/>
          <w:sz w:val="23"/>
        </w:rPr>
        <w:t>— Un peu, avoua Antoine, avec un sourire crispé. Mais après vingt-cinq ans de chantiers, on finit par s'habituer, plus ou moins.</w:t>
      </w:r>
    </w:p>
    <w:p>
      <w:pPr>
        <w:spacing w:after="160"/>
        <w:jc w:val="both"/>
      </w:pPr>
      <w:r>
        <w:rPr>
          <w:rFonts w:ascii="Georgia" w:hAnsi="Georgia"/>
          <w:sz w:val="23"/>
        </w:rPr>
        <w:t>— On peut monter avec vous ? demanda Sofia, pleine d'espoir.</w:t>
      </w:r>
    </w:p>
    <w:p>
      <w:pPr>
        <w:spacing w:after="160"/>
        <w:jc w:val="both"/>
      </w:pPr>
      <w:r>
        <w:rPr>
          <w:rFonts w:ascii="Georgia" w:hAnsi="Georgia"/>
          <w:sz w:val="23"/>
        </w:rPr>
        <w:t>— Prudemment, et avec un harnais, dit Antoine. La sécurité avant tout, même pour de jeunes enquêteurs déterminés.</w:t>
      </w:r>
    </w:p>
    <w:p>
      <w:pPr>
        <w:spacing w:after="160"/>
        <w:jc w:val="both"/>
      </w:pPr>
      <w:r>
        <w:rPr>
          <w:rFonts w:ascii="Georgia" w:hAnsi="Georgia"/>
          <w:sz w:val="23"/>
        </w:rPr>
        <w:t>— Bien sûr, dit Antoine, encore sous le choc. Venez, il est installé en hauteur, sur la partie restaurée de la charpente.</w:t>
      </w:r>
    </w:p>
    <w:p>
      <w:pPr>
        <w:spacing w:after="160"/>
        <w:jc w:val="both"/>
      </w:pPr>
      <w:r>
        <w:rPr>
          <w:rFonts w:ascii="Georgia" w:hAnsi="Georgia"/>
          <w:sz w:val="23"/>
        </w:rPr>
        <w:t>Alors qu'ils s'apprêtaient à monter les échafaudages, Gustave les rattrapa en courant, sa caméra rebondissant sur son épaule.</w:t>
      </w:r>
    </w:p>
    <w:p>
      <w:pPr>
        <w:spacing w:after="160"/>
        <w:jc w:val="both"/>
      </w:pPr>
      <w:r>
        <w:rPr>
          <w:rFonts w:ascii="Georgia" w:hAnsi="Georgia"/>
          <w:sz w:val="23"/>
        </w:rPr>
        <w:t>— Attendez-moi ! Je veux filmer ce moment historique !</w:t>
      </w:r>
    </w:p>
    <w:p>
      <w:pPr>
        <w:spacing w:after="160"/>
        <w:jc w:val="both"/>
      </w:pPr>
      <w:r>
        <w:rPr>
          <w:rFonts w:ascii="Georgia" w:hAnsi="Georgia"/>
          <w:sz w:val="23"/>
        </w:rPr>
        <w:t>— Ce n'est pas vraiment le moment, Gustave, dit Yolande, avec indulgence.</w:t>
      </w:r>
    </w:p>
    <w:p>
      <w:pPr>
        <w:spacing w:after="160"/>
        <w:jc w:val="both"/>
      </w:pPr>
      <w:r>
        <w:rPr>
          <w:rFonts w:ascii="Georgia" w:hAnsi="Georgia"/>
          <w:sz w:val="23"/>
        </w:rPr>
        <w:t>— Chaque moment est historique, pour un vrai documentariste, répliqua Gustave, déjà en train de régler son objectif.</w:t>
      </w:r>
    </w:p>
    <w:p>
      <w:pPr>
        <w:spacing w:after="160"/>
        <w:jc w:val="both"/>
      </w:pPr>
      <w:r>
        <w:rPr>
          <w:rFonts w:ascii="Georgia" w:hAnsi="Georgia"/>
          <w:sz w:val="23"/>
        </w:rPr>
        <w:t>Antoine les guida prudemment le long des échafaudages sécurisés jusqu'à une petite plateforme, où un boîtier gris, à peine plus grand qu'une boîte à chaussures, était fixé discrètement sous une poutre.</w:t>
      </w:r>
    </w:p>
    <w:p>
      <w:pPr>
        <w:spacing w:after="160"/>
        <w:jc w:val="both"/>
      </w:pPr>
      <w:r>
        <w:rPr>
          <w:rFonts w:ascii="Georgia" w:hAnsi="Georgia"/>
          <w:sz w:val="23"/>
        </w:rPr>
        <w:t>— Le voilà, dit-il, en le désignant. Installé il y a une semaine, comme prévu.</w:t>
      </w:r>
    </w:p>
    <w:p>
      <w:pPr>
        <w:spacing w:after="160"/>
        <w:jc w:val="both"/>
      </w:pPr>
      <w:r>
        <w:rPr>
          <w:rFonts w:ascii="Georgia" w:hAnsi="Georgia"/>
          <w:sz w:val="23"/>
        </w:rPr>
        <w:t>Yolande approcha son détecteur à ultrasons du boîtier. Un grésillement intense, identique à celui déjà entendu près de l'ouverture du clocher, envahit immédiatement le haut-parleur.</w:t>
      </w:r>
    </w:p>
    <w:p>
      <w:pPr>
        <w:spacing w:after="160"/>
        <w:jc w:val="both"/>
      </w:pPr>
      <w:r>
        <w:rPr>
          <w:rFonts w:ascii="Georgia" w:hAnsi="Georgia"/>
          <w:sz w:val="23"/>
        </w:rPr>
        <w:t>— C'est exactement le même son, dit-elle, gravement. Aucun doute possible.</w:t>
      </w:r>
    </w:p>
    <w:p>
      <w:pPr>
        <w:spacing w:after="160"/>
        <w:jc w:val="both"/>
      </w:pPr>
      <w:r>
        <w:rPr>
          <w:rFonts w:ascii="Georgia" w:hAnsi="Georgia"/>
          <w:sz w:val="23"/>
        </w:rPr>
        <w:t>— Vous êtes vraiment sûre ? demanda Antoine, la voix éteinte.</w:t>
      </w:r>
    </w:p>
    <w:p>
      <w:pPr>
        <w:spacing w:after="160"/>
        <w:jc w:val="both"/>
      </w:pPr>
      <w:r>
        <w:rPr>
          <w:rFonts w:ascii="Georgia" w:hAnsi="Georgia"/>
          <w:sz w:val="23"/>
        </w:rPr>
        <w:t>— Certaine, dit Yolande, sans détour. La fréquence de cet appareil chevauche exactement celle de plusieurs espèces de chauves-souris présentes dans le clocher. Ce n'est un poison pour personne, mais ça brouille complètement leur sens de l'orientation, à cette distance.</w:t>
      </w:r>
    </w:p>
    <w:p>
      <w:pPr>
        <w:spacing w:after="160"/>
        <w:jc w:val="both"/>
      </w:pPr>
      <w:r>
        <w:rPr>
          <w:rFonts w:ascii="Georgia" w:hAnsi="Georgia"/>
          <w:sz w:val="23"/>
        </w:rPr>
        <w:t>— Comment on peut être sûrs à cent pour cent, et pas juste à quatre- vingt-dix ? demanda Souly, toujours aussi rigoureux.</w:t>
      </w:r>
    </w:p>
    <w:p>
      <w:pPr>
        <w:spacing w:after="160"/>
        <w:jc w:val="both"/>
      </w:pPr>
      <w:r>
        <w:rPr>
          <w:rFonts w:ascii="Georgia" w:hAnsi="Georgia"/>
          <w:sz w:val="23"/>
        </w:rPr>
        <w:t>— On ne peut jamais être sûrs à cent pour cent, en science, admit Yolande, honnêtement. Mais entre la chronologie, la fréquence identique, et l'aveu d'Antoine lui-même, on a réuni suffisamment de preuves indépendantes qui pointent toutes vers la même conclusion.</w:t>
      </w:r>
    </w:p>
    <w:p>
      <w:pPr>
        <w:spacing w:after="160"/>
        <w:jc w:val="both"/>
      </w:pPr>
      <w:r>
        <w:rPr>
          <w:rFonts w:ascii="Georgia" w:hAnsi="Georgia"/>
          <w:sz w:val="23"/>
        </w:rPr>
        <w:t>— C'est ce qu'on appelle un faisceau de preuves, remarqua Souly, avec satisfaction.</w:t>
      </w:r>
    </w:p>
    <w:p>
      <w:pPr>
        <w:spacing w:after="160"/>
        <w:jc w:val="both"/>
      </w:pPr>
      <w:r>
        <w:rPr>
          <w:rFonts w:ascii="Georgia" w:hAnsi="Georgia"/>
          <w:sz w:val="23"/>
        </w:rPr>
        <w:t>— Exactement ce terme, confirma Yolande, impressionnée une fois de plus.</w:t>
      </w:r>
    </w:p>
    <w:p>
      <w:pPr>
        <w:spacing w:after="160"/>
        <w:jc w:val="both"/>
      </w:pPr>
      <w:r>
        <w:rPr>
          <w:rFonts w:ascii="Georgia" w:hAnsi="Georgia"/>
          <w:sz w:val="23"/>
        </w:rPr>
        <w:t>— Ça ne les rend pas malades, au moins ? demanda Sofia, inquiète.</w:t>
      </w:r>
    </w:p>
    <w:p>
      <w:pPr>
        <w:spacing w:after="160"/>
        <w:jc w:val="both"/>
      </w:pPr>
      <w:r>
        <w:rPr>
          <w:rFonts w:ascii="Georgia" w:hAnsi="Georgia"/>
          <w:sz w:val="23"/>
        </w:rPr>
        <w:t>— Pas au sens où on l'entend d'habitude, dit Yolande. Ce n'est ni un poison, ni une maladie. C'est purement sensoriel. Un peu comme si on vous bandait les yeux en pleine ville, sans prévenir.</w:t>
      </w:r>
    </w:p>
    <w:p>
      <w:pPr>
        <w:spacing w:after="160"/>
        <w:jc w:val="both"/>
      </w:pPr>
      <w:r>
        <w:rPr>
          <w:rFonts w:ascii="Georgia" w:hAnsi="Georgia"/>
          <w:sz w:val="23"/>
        </w:rPr>
        <w:t>— Comment un appareil peut-il faire ça sans les blesser physiquement ? demanda Souly, qui voulait comprendre le mécanisme exact.</w:t>
      </w:r>
    </w:p>
    <w:p>
      <w:pPr>
        <w:spacing w:after="160"/>
        <w:jc w:val="both"/>
      </w:pPr>
      <w:r>
        <w:rPr>
          <w:rFonts w:ascii="Georgia" w:hAnsi="Georgia"/>
          <w:sz w:val="23"/>
        </w:rPr>
        <w:t>— L'écholocation, c'est un peu comme essayer d'entendre un murmure au milieu d'un concert de percussions, expliqua Yolande. La chauve- souris continue de crier, mais elle n'arrive plus à distinguer clairement l'écho de son propre cri au milieu du bruit de l'appareil. Elle vole toujours, mais sans plus vraiment savoir où elle va.</w:t>
      </w:r>
    </w:p>
    <w:p>
      <w:pPr>
        <w:spacing w:after="160"/>
        <w:jc w:val="both"/>
      </w:pPr>
      <w:r>
        <w:rPr>
          <w:rFonts w:ascii="Georgia" w:hAnsi="Georgia"/>
          <w:sz w:val="23"/>
        </w:rPr>
        <w:t>— C'est presque pire que si elles étaient malades, remarqua Bastien, troublé. Elles continuent à vivre, perdues, sans qu'on comprenne pourquoi.</w:t>
      </w:r>
    </w:p>
    <w:p>
      <w:pPr>
        <w:spacing w:after="160"/>
        <w:jc w:val="both"/>
      </w:pPr>
      <w:r>
        <w:rPr>
          <w:rFonts w:ascii="Georgia" w:hAnsi="Georgia"/>
          <w:sz w:val="23"/>
        </w:rPr>
        <w:t>— Combien de temps ça peut durer, ce genre de brouillage, une fois qu'on retire l'appareil ? demanda Sofia.</w:t>
      </w:r>
    </w:p>
    <w:p>
      <w:pPr>
        <w:spacing w:after="160"/>
        <w:jc w:val="both"/>
      </w:pPr>
      <w:r>
        <w:rPr>
          <w:rFonts w:ascii="Georgia" w:hAnsi="Georgia"/>
          <w:sz w:val="23"/>
        </w:rPr>
        <w:t>— Ça dépend, dit Yolande. Certaines s'en remettent en quelques heures, une fois que le brouillage cesse. D'autres, plus fragiles, mettent plus longtemps à retrouver toute leur assurance en vol.</w:t>
      </w:r>
    </w:p>
    <w:p>
      <w:pPr>
        <w:spacing w:after="160"/>
        <w:jc w:val="both"/>
      </w:pPr>
      <w:r>
        <w:rPr>
          <w:rFonts w:ascii="Georgia" w:hAnsi="Georgia"/>
          <w:sz w:val="23"/>
        </w:rPr>
        <w:t>— Et celles qu'on garde dans la boîte, chez vous ? demanda Souly.</w:t>
      </w:r>
    </w:p>
    <w:p>
      <w:pPr>
        <w:spacing w:after="160"/>
        <w:jc w:val="both"/>
      </w:pPr>
      <w:r>
        <w:rPr>
          <w:rFonts w:ascii="Georgia" w:hAnsi="Georgia"/>
          <w:sz w:val="23"/>
        </w:rPr>
        <w:t>— Elles vont beaucoup mieux, dit Yolande, avec un sourire rassurant. On pourra sans doute les relâcher avant même la fête, si tout continue comme ça.</w:t>
      </w:r>
    </w:p>
    <w:p>
      <w:pPr>
        <w:spacing w:after="160"/>
        <w:jc w:val="both"/>
      </w:pPr>
      <w:r>
        <w:rPr>
          <w:rFonts w:ascii="Georgia" w:hAnsi="Georgia"/>
          <w:sz w:val="23"/>
        </w:rPr>
        <w:t>— C'est une manière de voir les choses, dit Yolande, gravement. Un brouillage silencieux, loin de tous les regards. C'est en partie pour ça que ce genre de problème est si difficile à détecter — il n'y a jamais de blessure évidente à observer.</w:t>
      </w:r>
    </w:p>
    <w:p>
      <w:pPr>
        <w:spacing w:after="160"/>
        <w:jc w:val="both"/>
      </w:pPr>
      <w:r>
        <w:rPr>
          <w:rFonts w:ascii="Georgia" w:hAnsi="Georgia"/>
          <w:sz w:val="23"/>
        </w:rPr>
        <w:t>— Comment on aurait pu le découvrir plus tôt, avec du recul ? demanda Souly, toujours analytique.</w:t>
      </w:r>
    </w:p>
    <w:p>
      <w:pPr>
        <w:spacing w:after="160"/>
        <w:jc w:val="both"/>
      </w:pPr>
      <w:r>
        <w:rPr>
          <w:rFonts w:ascii="Georgia" w:hAnsi="Georgia"/>
          <w:sz w:val="23"/>
        </w:rPr>
        <w:t>— Difficile à dire, admit Yolande. Peut-être en installant un détecteur en permanence près du clocher, dès le début du chantier. Mais on ne pense jamais à surveiller un problème avant qu'il n'apparaisse.</w:t>
      </w:r>
    </w:p>
    <w:p>
      <w:pPr>
        <w:spacing w:after="160"/>
        <w:jc w:val="both"/>
      </w:pPr>
      <w:r>
        <w:rPr>
          <w:rFonts w:ascii="Georgia" w:hAnsi="Georgia"/>
          <w:sz w:val="23"/>
        </w:rPr>
        <w:t>— C'est peut-être une leçon pour la prochaine fois, remarqua Souly.</w:t>
      </w:r>
    </w:p>
    <w:p>
      <w:pPr>
        <w:spacing w:after="160"/>
        <w:jc w:val="both"/>
      </w:pPr>
      <w:r>
        <w:rPr>
          <w:rFonts w:ascii="Georgia" w:hAnsi="Georgia"/>
          <w:sz w:val="23"/>
        </w:rPr>
        <w:t>— Une très bonne leçon, confirma Yolande, pensive. Je vais y réfléchir sérieusement, pour l'avenir.</w:t>
      </w:r>
    </w:p>
    <w:p>
      <w:pPr>
        <w:spacing w:after="160"/>
        <w:jc w:val="both"/>
      </w:pPr>
      <w:r>
        <w:rPr>
          <w:rFonts w:ascii="Georgia" w:hAnsi="Georgia"/>
          <w:sz w:val="23"/>
        </w:rPr>
        <w:t>— Ça veut dire qu'il pourrait y avoir d'autres problèmes du même genre, ailleurs, sans que personne ne s'en aperçoive jamais ? demanda Sofia, troublée par cette idée.</w:t>
      </w:r>
    </w:p>
    <w:p>
      <w:pPr>
        <w:spacing w:after="160"/>
        <w:jc w:val="both"/>
      </w:pPr>
      <w:r>
        <w:rPr>
          <w:rFonts w:ascii="Georgia" w:hAnsi="Georgia"/>
          <w:sz w:val="23"/>
        </w:rPr>
        <w:t>— C'est bien possible, dit Yolande, gravement. La pollution sonore, en général, reste l'une des formes de pollution les moins étudiées. Elle ne se voit pas, elle ne sent rien, mais elle peut perturber énormément d'espèces différentes.</w:t>
      </w:r>
    </w:p>
    <w:p>
      <w:pPr>
        <w:spacing w:after="160"/>
        <w:jc w:val="both"/>
      </w:pPr>
      <w:r>
        <w:rPr>
          <w:rFonts w:ascii="Georgia" w:hAnsi="Georgia"/>
          <w:sz w:val="23"/>
        </w:rPr>
        <w:t>— Ça fait un peu peur, remarqua Sofia.</w:t>
      </w:r>
    </w:p>
    <w:p>
      <w:pPr>
        <w:spacing w:after="160"/>
        <w:jc w:val="both"/>
      </w:pPr>
      <w:r>
        <w:rPr>
          <w:rFonts w:ascii="Georgia" w:hAnsi="Georgia"/>
          <w:sz w:val="23"/>
        </w:rPr>
        <w:t>— Ça fait surtout réfléchir, corrigea Yolande. Et c'est déjà un bon début, de se poser la question.</w:t>
      </w:r>
    </w:p>
    <w:p>
      <w:pPr>
        <w:spacing w:after="160"/>
        <w:jc w:val="both"/>
      </w:pPr>
      <w:r>
        <w:rPr>
          <w:rFonts w:ascii="Georgia" w:hAnsi="Georgia"/>
          <w:sz w:val="23"/>
        </w:rPr>
        <w:t>Antoine s'assit lourdement sur une caisse d'outils, le boîtier gris toujours entre les mains, le regard perdu vers le clocher qu'il restaurait avec tant de soin depuis des mois.</w:t>
      </w:r>
    </w:p>
    <w:p>
      <w:pPr>
        <w:spacing w:after="160"/>
        <w:jc w:val="both"/>
      </w:pPr>
      <w:r>
        <w:rPr>
          <w:rFonts w:ascii="Georgia" w:hAnsi="Georgia"/>
          <w:sz w:val="23"/>
        </w:rPr>
        <w:t>— Vingt-cinq ans de métier, murmura-t-il, comme pour lui-même. Vingt- cinq ans à faire attention à chaque détail, à chaque poutre, à chaque pierre. Et c'est un petit boîtier gris, pas plus grand qu'une boîte à chaussures, qui va tout gâcher.</w:t>
      </w:r>
    </w:p>
    <w:p>
      <w:pPr>
        <w:spacing w:after="160"/>
        <w:jc w:val="both"/>
      </w:pPr>
      <w:r>
        <w:rPr>
          <w:rFonts w:ascii="Georgia" w:hAnsi="Georgia"/>
          <w:sz w:val="23"/>
        </w:rPr>
        <w:t>— Ce n'est pas tout gâché, dit Sofia, doucement. On a trouvé le problème à temps pour le corriger.</w:t>
      </w:r>
    </w:p>
    <w:p>
      <w:pPr>
        <w:spacing w:after="160"/>
        <w:jc w:val="both"/>
      </w:pPr>
      <w:r>
        <w:rPr>
          <w:rFonts w:ascii="Georgia" w:hAnsi="Georgia"/>
          <w:sz w:val="23"/>
        </w:rPr>
        <w:t>— Presque à temps, corrigea Antoine, la voix tremblante. Il y a déjà des chauves-souris qui sont parties, non ?</w:t>
      </w:r>
    </w:p>
    <w:p>
      <w:pPr>
        <w:spacing w:after="160"/>
        <w:jc w:val="both"/>
      </w:pPr>
      <w:r>
        <w:rPr>
          <w:rFonts w:ascii="Georgia" w:hAnsi="Georgia"/>
          <w:sz w:val="23"/>
        </w:rPr>
        <w:t>Yolande ne répondit pas tout de suite, ce qui en disait déjà suffisamment long.</w:t>
      </w:r>
    </w:p>
    <w:p>
      <w:pPr>
        <w:spacing w:after="160"/>
        <w:jc w:val="both"/>
      </w:pPr>
      <w:r>
        <w:rPr>
          <w:rFonts w:ascii="Georgia" w:hAnsi="Georgia"/>
          <w:sz w:val="23"/>
        </w:rPr>
        <w:t>— Je ne voulais pas ça, reprit Antoine, la voix brisée. Je vous jure que je ne voulais pas ça.</w:t>
      </w:r>
    </w:p>
    <w:p>
      <w:pPr>
        <w:spacing w:after="160"/>
        <w:jc w:val="both"/>
      </w:pPr>
      <w:r>
        <w:rPr>
          <w:rFonts w:ascii="Georgia" w:hAnsi="Georgia"/>
          <w:sz w:val="23"/>
        </w:rPr>
        <w:t>— Je vous crois, dit Yolande, avec une fermeté douce. Vous avez fait confiance à une notice incomplète. C'est une négligence, mais ce n'est pas une malveillance.</w:t>
      </w:r>
    </w:p>
    <w:p>
      <w:pPr>
        <w:spacing w:after="160"/>
        <w:jc w:val="both"/>
      </w:pPr>
      <w:r>
        <w:rPr>
          <w:rFonts w:ascii="Georgia" w:hAnsi="Georgia"/>
          <w:sz w:val="23"/>
        </w:rPr>
        <w:t>— Je peux vraiment vous faire confiance, pour arranger ça ? demanda Yolande, avec une gravité qui n'avait rien d'accusateur, juste une sincère envie de savoir.</w:t>
      </w:r>
    </w:p>
    <w:p>
      <w:pPr>
        <w:spacing w:after="160"/>
        <w:jc w:val="both"/>
      </w:pPr>
      <w:r>
        <w:rPr>
          <w:rFonts w:ascii="Georgia" w:hAnsi="Georgia"/>
          <w:sz w:val="23"/>
        </w:rPr>
        <w:t>— Vous pouvez, dit Antoine, avec une conviction retrouvée. Je vous le promets, sur tout ce qui compte pour moi.</w:t>
      </w:r>
    </w:p>
    <w:p>
      <w:pPr>
        <w:spacing w:after="160"/>
        <w:jc w:val="both"/>
      </w:pPr>
      <w:r>
        <w:rPr>
          <w:rFonts w:ascii="Georgia" w:hAnsi="Georgia"/>
          <w:sz w:val="23"/>
        </w:rPr>
        <w:t>— Comment je répare ça, maintenant ? demanda Antoine, la voix suppliante.</w:t>
      </w:r>
    </w:p>
    <w:p>
      <w:pPr>
        <w:spacing w:after="160"/>
        <w:jc w:val="both"/>
      </w:pPr>
      <w:r>
        <w:rPr>
          <w:rFonts w:ascii="Georgia" w:hAnsi="Georgia"/>
          <w:sz w:val="23"/>
        </w:rPr>
        <w:t>— On enlève l'appareil, pour commencer, dit Yolande. Et on en parle publiquement, demain, à la fête. Les gens ont le droit de savoir ce qui s'est vraiment passé, plutôt que de continuer à accuser une antenne-relais innocente.</w:t>
      </w:r>
    </w:p>
    <w:p>
      <w:pPr>
        <w:spacing w:after="160"/>
        <w:jc w:val="both"/>
      </w:pPr>
      <w:r>
        <w:rPr>
          <w:rFonts w:ascii="Georgia" w:hAnsi="Georgia"/>
          <w:sz w:val="23"/>
        </w:rPr>
        <w:t>— Vous ferez ça devant tout le village ? demanda Antoine, tremblant.</w:t>
      </w:r>
    </w:p>
    <w:p>
      <w:pPr>
        <w:spacing w:after="160"/>
        <w:jc w:val="both"/>
      </w:pPr>
      <w:r>
        <w:rPr>
          <w:rFonts w:ascii="Georgia" w:hAnsi="Georgia"/>
          <w:sz w:val="23"/>
        </w:rPr>
        <w:t>— Devant tout le monde, confirma Yolande. C'est le seul moyen d'arrêter les rumeurs qui circulent déjà. La vérité, dite une fois clairement, vaut mieux que cent mensonges qui continuent à se répéter en douce.</w:t>
      </w:r>
    </w:p>
    <w:p>
      <w:pPr>
        <w:spacing w:after="160"/>
        <w:jc w:val="both"/>
      </w:pPr>
      <w:r>
        <w:rPr>
          <w:rFonts w:ascii="Georgia" w:hAnsi="Georgia"/>
          <w:sz w:val="23"/>
        </w:rPr>
        <w:t>— Vous allez leur dire quoi, exactement, au fabricant ? demanda Souly.</w:t>
      </w:r>
    </w:p>
    <w:p>
      <w:pPr>
        <w:spacing w:after="160"/>
        <w:jc w:val="both"/>
      </w:pPr>
      <w:r>
        <w:rPr>
          <w:rFonts w:ascii="Georgia" w:hAnsi="Georgia"/>
          <w:sz w:val="23"/>
        </w:rPr>
        <w:t>— Que leur notice est incomplète et dangereuse, pour commencer, dit Antoine, avec une fermeté nouvelle. Et qu'ils devraient tester leurs appareils sur un plus large éventail d'espèces, avant de les vendre comme « sans danger pour la faune ».</w:t>
      </w:r>
    </w:p>
    <w:p>
      <w:pPr>
        <w:spacing w:after="160"/>
        <w:jc w:val="both"/>
      </w:pPr>
      <w:r>
        <w:rPr>
          <w:rFonts w:ascii="Georgia" w:hAnsi="Georgia"/>
          <w:sz w:val="23"/>
        </w:rPr>
        <w:t>— Vous croyez qu'ils vous écouteront ? demanda Sofia.</w:t>
      </w:r>
    </w:p>
    <w:p>
      <w:pPr>
        <w:spacing w:after="160"/>
        <w:jc w:val="both"/>
      </w:pPr>
      <w:r>
        <w:rPr>
          <w:rFonts w:ascii="Georgia" w:hAnsi="Georgia"/>
          <w:sz w:val="23"/>
        </w:rPr>
        <w:t>— Je l'espère, dit Antoine. Sinon, j'irai voir directement les autorités compétentes. Ce genre de négligence ne devrait vraiment plus arriver, avec tout ce qu'on sait aujourd'hui.</w:t>
      </w:r>
    </w:p>
    <w:p>
      <w:pPr>
        <w:spacing w:after="160"/>
        <w:jc w:val="both"/>
      </w:pPr>
      <w:r>
        <w:rPr>
          <w:rFonts w:ascii="Georgia" w:hAnsi="Georgia"/>
          <w:sz w:val="23"/>
        </w:rPr>
        <w:t>— Je vais retirer l'appareil dès aujourd'hui, promit Antoine, avec une détermination nouvelle. Et j'écrirai au fabricant, moi aussi. Une notice qui ne mentionne même pas les chauves-souris, ce n'est pas sérieux.</w:t>
      </w:r>
    </w:p>
    <w:p>
      <w:pPr>
        <w:spacing w:after="160"/>
        <w:jc w:val="both"/>
      </w:pPr>
      <w:r>
        <w:rPr>
          <w:rFonts w:ascii="Georgia" w:hAnsi="Georgia"/>
          <w:sz w:val="23"/>
        </w:rPr>
        <w:t>— Vous allez aussi contacter les autres bâtiments équipés du même genre d'appareil, dans le village ? demanda Souly.</w:t>
      </w:r>
    </w:p>
    <w:p>
      <w:pPr>
        <w:spacing w:after="160"/>
        <w:jc w:val="both"/>
      </w:pPr>
      <w:r>
        <w:rPr>
          <w:rFonts w:ascii="Georgia" w:hAnsi="Georgia"/>
          <w:sz w:val="23"/>
        </w:rPr>
        <w:t>— Dès demain matin, promit Antoine. Je vais vérifier l'école, la mairie, et la salle des fêtes. S'il y en a d'autres, je préfère le savoir avant que ça ne cause de nouveaux problèmes ailleurs.</w:t>
      </w:r>
    </w:p>
    <w:p>
      <w:pPr>
        <w:spacing w:after="160"/>
        <w:jc w:val="both"/>
      </w:pPr>
      <w:r>
        <w:rPr>
          <w:rFonts w:ascii="Georgia" w:hAnsi="Georgia"/>
          <w:sz w:val="23"/>
        </w:rPr>
        <w:t>— C'est du sérieux, ça, remarqua Sofia, sincèrement impressionnée par ce changement d'attitude si rapide.</w:t>
      </w:r>
    </w:p>
    <w:p>
      <w:pPr>
        <w:spacing w:after="160"/>
        <w:jc w:val="both"/>
      </w:pPr>
      <w:r>
        <w:rPr>
          <w:rFonts w:ascii="Georgia" w:hAnsi="Georgia"/>
          <w:sz w:val="23"/>
        </w:rPr>
        <w:t>— Quand on a fait une erreur, autant la réparer complètement, dit Antoine, avec une détermination qui semblait avoir remplacé toute sa nervosité initiale. Pas seulement la partie la plus visible.</w:t>
      </w:r>
    </w:p>
    <w:p>
      <w:pPr>
        <w:spacing w:after="160"/>
        <w:jc w:val="both"/>
      </w:pPr>
      <w:r>
        <w:rPr>
          <w:rFonts w:ascii="Georgia" w:hAnsi="Georgia"/>
          <w:sz w:val="23"/>
        </w:rPr>
        <w:t>— Vous croyez que votre entreprise va vous garder, après cette histoire ? demanda Souly, à Antoine, avec sa franchise habituelle.</w:t>
      </w:r>
    </w:p>
    <w:p>
      <w:pPr>
        <w:spacing w:after="160"/>
        <w:jc w:val="both"/>
      </w:pPr>
      <w:r>
        <w:rPr>
          <w:rFonts w:ascii="Georgia" w:hAnsi="Georgia"/>
          <w:sz w:val="23"/>
        </w:rPr>
        <w:t>— Je l'espère, dit Antoine, un peu inquiet à cette idée. Mais même si je devais partir, j'aurai au moins réparé ce que j'ai pu, avant.</w:t>
      </w:r>
    </w:p>
    <w:p>
      <w:pPr>
        <w:spacing w:after="160"/>
        <w:jc w:val="both"/>
      </w:pPr>
      <w:r>
        <w:rPr>
          <w:rFonts w:ascii="Georgia" w:hAnsi="Georgia"/>
          <w:sz w:val="23"/>
        </w:rPr>
        <w:t>— Ça compte, ça, remarqua Sofia. De réparer, même si ça coûte cher.</w:t>
      </w:r>
    </w:p>
    <w:p>
      <w:pPr>
        <w:spacing w:after="160"/>
        <w:jc w:val="both"/>
      </w:pPr>
      <w:r>
        <w:rPr>
          <w:rFonts w:ascii="Georgia" w:hAnsi="Georgia"/>
          <w:sz w:val="23"/>
        </w:rPr>
        <w:t>— Ça compte énormément, confirma Antoine, avec une gravité nouvelle. Je préfère perdre un contrat que continuer à vivre avec cette faute sur la conscience.</w:t>
      </w:r>
    </w:p>
    <w:p>
      <w:pPr>
        <w:spacing w:after="160"/>
        <w:jc w:val="both"/>
      </w:pPr>
      <w:r>
        <w:rPr>
          <w:rFonts w:ascii="Georgia" w:hAnsi="Georgia"/>
          <w:sz w:val="23"/>
        </w:rPr>
        <w:t>— Voilà un vrai premier pas, dit Yolande, d'une voix éreintée mais sincère.</w:t>
      </w:r>
    </w:p>
    <w:p>
      <w:pPr>
        <w:spacing w:after="160"/>
        <w:jc w:val="both"/>
      </w:pPr>
      <w:r>
        <w:rPr>
          <w:rFonts w:ascii="Georgia" w:hAnsi="Georgia"/>
          <w:sz w:val="23"/>
        </w:rPr>
        <w:t>— Et pour la subvention, vous croyez que ça va poser un problème, avec la région ? demanda Sofia.</w:t>
      </w:r>
    </w:p>
    <w:p>
      <w:pPr>
        <w:spacing w:after="160"/>
        <w:jc w:val="both"/>
      </w:pPr>
      <w:r>
        <w:rPr>
          <w:rFonts w:ascii="Georgia" w:hAnsi="Georgia"/>
          <w:sz w:val="23"/>
        </w:rPr>
        <w:t>— Ça pourrait, admit Antoine, avec inquiétude. Mais la vérité reste la vérité, quoi qu'il arrive avec la subvention.</w:t>
      </w:r>
    </w:p>
    <w:p>
      <w:pPr>
        <w:spacing w:after="160"/>
        <w:jc w:val="both"/>
      </w:pPr>
      <w:r>
        <w:rPr>
          <w:rFonts w:ascii="Georgia" w:hAnsi="Georgia"/>
          <w:sz w:val="23"/>
        </w:rPr>
        <w:t>— C'est la bonne façon de voir les choses, dit Yolande, avec approbation.</w:t>
      </w:r>
    </w:p>
    <w:p>
      <w:pPr>
        <w:spacing w:after="160"/>
        <w:jc w:val="both"/>
      </w:pPr>
      <w:r>
        <w:rPr>
          <w:rFonts w:ascii="Georgia" w:hAnsi="Georgia"/>
          <w:sz w:val="23"/>
        </w:rPr>
        <w:t>— On peut redescendre, maintenant ? demanda Souly, un peu impatient de retrouver la terre ferme après ce moment sur les échafaudages.</w:t>
      </w:r>
    </w:p>
    <w:p>
      <w:pPr>
        <w:spacing w:after="160"/>
        <w:jc w:val="both"/>
      </w:pPr>
      <w:r>
        <w:rPr>
          <w:rFonts w:ascii="Georgia" w:hAnsi="Georgia"/>
          <w:sz w:val="23"/>
        </w:rPr>
        <w:t>— Bonne idée, dit Yolande, en riant devant son empressement à peine dissimulé.</w:t>
      </w:r>
    </w:p>
    <w:p>
      <w:pPr>
        <w:spacing w:after="160"/>
        <w:jc w:val="both"/>
      </w:pPr>
      <w:r>
        <w:rPr>
          <w:rFonts w:ascii="Georgia" w:hAnsi="Georgia"/>
          <w:sz w:val="23"/>
        </w:rPr>
        <w:t>Bastien serra son carnet contre lui, le visage tendu entre le soulagement et l'inquiétude.</w:t>
      </w:r>
    </w:p>
    <w:p>
      <w:pPr>
        <w:spacing w:after="160"/>
        <w:jc w:val="both"/>
      </w:pPr>
      <w:r>
        <w:rPr>
          <w:rFonts w:ascii="Georgia" w:hAnsi="Georgia"/>
          <w:sz w:val="23"/>
        </w:rPr>
        <w:t>— Papi va être soulagé de savoir que ce n'est pas juste un mystère sans fond, dit-il. Mais triste, aussi, pour les chauves-souris qui sont peut-être déjà parties.</w:t>
      </w:r>
    </w:p>
    <w:p>
      <w:pPr>
        <w:spacing w:after="160"/>
        <w:jc w:val="both"/>
      </w:pPr>
      <w:r>
        <w:rPr>
          <w:rFonts w:ascii="Georgia" w:hAnsi="Georgia"/>
          <w:sz w:val="23"/>
        </w:rPr>
        <w:t>— Vous croyez qu'il va vouloir venir voir l'appareil, lui aussi ? demanda Sofia.</w:t>
      </w:r>
    </w:p>
    <w:p>
      <w:pPr>
        <w:spacing w:after="160"/>
        <w:jc w:val="both"/>
      </w:pPr>
      <w:r>
        <w:rPr>
          <w:rFonts w:ascii="Georgia" w:hAnsi="Georgia"/>
          <w:sz w:val="23"/>
        </w:rPr>
        <w:t>— Sûrement pas, dit Bastien, avec un petit sourire triste. Il déteste les échafaudages. Il dit que ça défigure son clocher, même temporairement.</w:t>
      </w:r>
    </w:p>
    <w:p>
      <w:pPr>
        <w:spacing w:after="160"/>
        <w:jc w:val="both"/>
      </w:pPr>
      <w:r>
        <w:rPr>
          <w:rFonts w:ascii="Georgia" w:hAnsi="Georgia"/>
          <w:sz w:val="23"/>
        </w:rPr>
        <w:t>— On lui racontera tout, alors, en rentrant, promit Souly.</w:t>
      </w:r>
    </w:p>
    <w:p>
      <w:pPr>
        <w:spacing w:after="160"/>
        <w:jc w:val="both"/>
      </w:pPr>
      <w:r>
        <w:rPr>
          <w:rFonts w:ascii="Georgia" w:hAnsi="Georgia"/>
          <w:sz w:val="23"/>
        </w:rPr>
        <w:t>— Il voudra tous les détails, prévint Bastien. Chaque date, chaque mesure. Ne soyez pas surpris s'il vous fait tout répéter deux fois.</w:t>
      </w:r>
    </w:p>
    <w:p>
      <w:pPr>
        <w:spacing w:after="160"/>
        <w:jc w:val="both"/>
      </w:pPr>
      <w:r>
        <w:rPr>
          <w:rFonts w:ascii="Georgia" w:hAnsi="Georgia"/>
          <w:sz w:val="23"/>
        </w:rPr>
        <w:t>— On a l'habitude, avec Souly, dit Sofia, en riant doucement malgré la gravité du moment. Il fait pareil.</w:t>
      </w:r>
    </w:p>
    <w:p>
      <w:pPr>
        <w:spacing w:after="160"/>
        <w:jc w:val="both"/>
      </w:pPr>
      <w:r>
        <w:rPr>
          <w:rFonts w:ascii="Georgia" w:hAnsi="Georgia"/>
          <w:sz w:val="23"/>
        </w:rPr>
        <w:t>— Vous croyez qu'on pourra les compter, exactement, ce soir même ? demanda Bastien.</w:t>
      </w:r>
    </w:p>
    <w:p>
      <w:pPr>
        <w:spacing w:after="160"/>
        <w:jc w:val="both"/>
      </w:pPr>
      <w:r>
        <w:rPr>
          <w:rFonts w:ascii="Georgia" w:hAnsi="Georgia"/>
          <w:sz w:val="23"/>
        </w:rPr>
        <w:t>— Ce sera difficile de tout compter précisément, avec l'agitation de la fête, dit Yolande. Mais on aura au moins une bonne idée générale, en observant l'envol.</w:t>
      </w:r>
    </w:p>
    <w:p>
      <w:pPr>
        <w:spacing w:after="160"/>
        <w:jc w:val="both"/>
      </w:pPr>
      <w:r>
        <w:rPr>
          <w:rFonts w:ascii="Georgia" w:hAnsi="Georgia"/>
          <w:sz w:val="23"/>
        </w:rPr>
        <w:t>— Ça suffira, pour l'instant, dit Bastien, un peu rassuré.</w:t>
      </w:r>
    </w:p>
    <w:p>
      <w:pPr>
        <w:spacing w:after="160"/>
        <w:jc w:val="both"/>
      </w:pPr>
      <w:r>
        <w:rPr>
          <w:rFonts w:ascii="Georgia" w:hAnsi="Georgia"/>
          <w:sz w:val="23"/>
        </w:rPr>
        <w:t>— On va vérifier ça ensemble, promit Yolande. Ce soir, ou demain matin au plus tard.</w:t>
      </w:r>
    </w:p>
    <w:p>
      <w:pPr>
        <w:spacing w:after="160"/>
        <w:jc w:val="both"/>
      </w:pPr>
      <w:r>
        <w:rPr>
          <w:rFonts w:ascii="Georgia" w:hAnsi="Georgia"/>
          <w:sz w:val="23"/>
        </w:rPr>
        <w:t>— Un jour avant la fête, murmura Sofia, en regardant le clocher d'en bas. On a trouvé la vérité juste à temps.</w:t>
      </w:r>
    </w:p>
    <w:p>
      <w:pPr>
        <w:spacing w:after="160"/>
        <w:jc w:val="both"/>
      </w:pPr>
      <w:r>
        <w:rPr>
          <w:rFonts w:ascii="Georgia" w:hAnsi="Georgia"/>
          <w:sz w:val="23"/>
        </w:rPr>
        <w:t>— Presque juste à temps, corrigea Souly. Il reste encore à voir combien de chauves-souris sont vraiment revenues, une fois l'appareil retiré.</w:t>
      </w:r>
    </w:p>
    <w:p>
      <w:pPr>
        <w:spacing w:after="160"/>
        <w:jc w:val="both"/>
      </w:pPr>
      <w:r>
        <w:rPr>
          <w:rFonts w:ascii="Georgia" w:hAnsi="Georgia"/>
          <w:sz w:val="23"/>
        </w:rPr>
        <w:t>— On a encore une journée entière avant la fête, remarqua Sofia. On devrait pouvoir tout préparer correctement, sans se précipiter.</w:t>
      </w:r>
    </w:p>
    <w:p>
      <w:pPr>
        <w:spacing w:after="160"/>
        <w:jc w:val="both"/>
      </w:pPr>
      <w:r>
        <w:rPr>
          <w:rFonts w:ascii="Georgia" w:hAnsi="Georgia"/>
          <w:sz w:val="23"/>
        </w:rPr>
        <w:t>— Une seule journée, ça passe vite, remarqua Souly.</w:t>
      </w:r>
    </w:p>
    <w:p>
      <w:pPr>
        <w:spacing w:after="160"/>
        <w:jc w:val="both"/>
      </w:pPr>
      <w:r>
        <w:rPr>
          <w:rFonts w:ascii="Georgia" w:hAnsi="Georgia"/>
          <w:sz w:val="23"/>
        </w:rPr>
        <w:t>— Ça passe toujours vite, à la fin d'une enquête, dit Sofia, avec philosophie. C'est étrange, en fait. On dirait que le temps s'accélère, une fois qu'on approche de la vérité.</w:t>
      </w:r>
    </w:p>
    <w:p>
      <w:pPr>
        <w:spacing w:after="160"/>
        <w:jc w:val="both"/>
      </w:pPr>
      <w:r>
        <w:rPr>
          <w:rFonts w:ascii="Georgia" w:hAnsi="Georgia"/>
          <w:sz w:val="23"/>
        </w:rPr>
        <w:t>— Tu deviens presque aussi philosophe que moi, remarqua Souly, amusé.</w:t>
      </w:r>
    </w:p>
    <w:p>
      <w:pPr>
        <w:spacing w:after="160"/>
        <w:jc w:val="both"/>
      </w:pPr>
      <w:r>
        <w:rPr>
          <w:rFonts w:ascii="Georgia" w:hAnsi="Georgia"/>
          <w:sz w:val="23"/>
        </w:rPr>
        <w:t>— Il fallait bien que ça déteigne un jour, répondit Sofia, avec un sourire fatigué.</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9</w:t>
      </w:r>
    </w:p>
    <w:p>
      <w:pPr>
        <w:spacing w:after="360"/>
        <w:jc w:val="center"/>
      </w:pPr>
      <w:r>
        <w:rPr>
          <w:rFonts w:ascii="Georgia" w:hAnsi="Georgia"/>
          <w:b/>
          <w:i w:val="0"/>
          <w:sz w:val="34"/>
        </w:rPr>
        <w:t>Le soir des preuves</w:t>
      </w:r>
    </w:p>
    <w:p>
      <w:pPr>
        <w:spacing w:after="160"/>
        <w:jc w:val="both"/>
      </w:pPr>
      <w:r>
        <w:rPr>
          <w:rFonts w:ascii="Georgia" w:hAnsi="Georgia"/>
          <w:sz w:val="23"/>
        </w:rPr>
        <w:t>La nuit était déjà tombée sur Combenoire quand ils redescendirent du chantier, tous un peu étourdis par tout ce qui venait de se passer en une seule après-midi. Yolande avait insisté pour que chacun rentre se changer et souffler un moment avant de se retrouver chez elle pour « organiser tout ça correctement », comme elle disait, un carnet sous chaque bras.</w:t>
      </w:r>
    </w:p>
    <w:p>
      <w:pPr>
        <w:spacing w:after="160"/>
        <w:jc w:val="both"/>
      </w:pPr>
      <w:r>
        <w:rPr>
          <w:rFonts w:ascii="Georgia" w:hAnsi="Georgia"/>
          <w:sz w:val="23"/>
        </w:rPr>
        <w:t>— Demain, la fête, murmura Sofia, en s'asseyant à la table de la cuisine où Mamie Rose avait déjà préparé une soupe fumante. J'arrive pas à croire qu'on a trouvé la vraie cause aujourd'hui.</w:t>
      </w:r>
    </w:p>
    <w:p>
      <w:pPr>
        <w:spacing w:after="160"/>
        <w:jc w:val="both"/>
      </w:pPr>
      <w:r>
        <w:rPr>
          <w:rFonts w:ascii="Georgia" w:hAnsi="Georgia"/>
          <w:sz w:val="23"/>
        </w:rPr>
        <w:t>— On l'a trouvée, dit Souly, en sortant son carnet. Mais il reste encore à convaincre tout un village demain soir. Ce n'est pas rien, non plus.</w:t>
      </w:r>
    </w:p>
    <w:p>
      <w:pPr>
        <w:spacing w:after="160"/>
        <w:jc w:val="both"/>
      </w:pPr>
      <w:r>
        <w:rPr>
          <w:rFonts w:ascii="Georgia" w:hAnsi="Georgia"/>
          <w:sz w:val="23"/>
        </w:rPr>
        <w:t>— Tu crois qu'ils vont nous croire, nous, des enfants ? demanda Sofia, un peu inquiète tout à coup.</w:t>
      </w:r>
    </w:p>
    <w:p>
      <w:pPr>
        <w:spacing w:after="160"/>
        <w:jc w:val="both"/>
      </w:pPr>
      <w:r>
        <w:rPr>
          <w:rFonts w:ascii="Georgia" w:hAnsi="Georgia"/>
          <w:sz w:val="23"/>
        </w:rPr>
        <w:t>— Ce n'est pas nous qu'ils devront croire, dit Souly, en réfléchissant tout haut. C'est le carnet de Bastien, les enregistrements de Yolande, et l'aveu d'Antoine lui-même. Nous, on n'est que les messagers.</w:t>
      </w:r>
    </w:p>
    <w:p>
      <w:pPr>
        <w:spacing w:after="160"/>
        <w:jc w:val="both"/>
      </w:pPr>
      <w:r>
        <w:rPr>
          <w:rFonts w:ascii="Georgia" w:hAnsi="Georgia"/>
          <w:sz w:val="23"/>
        </w:rPr>
        <w:t>— Ça me rassure un peu, admit Sofia.</w:t>
      </w:r>
    </w:p>
    <w:p>
      <w:pPr>
        <w:spacing w:after="160"/>
        <w:jc w:val="both"/>
      </w:pPr>
      <w:r>
        <w:rPr>
          <w:rFonts w:ascii="Georgia" w:hAnsi="Georgia"/>
          <w:sz w:val="23"/>
        </w:rPr>
        <w:t>— Moi aussi, avoua Souly, en refermant son carnet un instant.</w:t>
      </w:r>
    </w:p>
    <w:p>
      <w:pPr>
        <w:spacing w:after="160"/>
        <w:jc w:val="both"/>
      </w:pPr>
      <w:r>
        <w:rPr>
          <w:rFonts w:ascii="Georgia" w:hAnsi="Georgia"/>
          <w:sz w:val="23"/>
        </w:rPr>
        <w:t>— Vous avez l'air épuisés, tous les deux, remarqua Mamie Rose, en posant les bols. Une bonne nuit de sommeil ne vous ferait pas de mal, avant la grande soirée de demain.</w:t>
      </w:r>
    </w:p>
    <w:p>
      <w:pPr>
        <w:spacing w:after="160"/>
        <w:jc w:val="both"/>
      </w:pPr>
      <w:r>
        <w:rPr>
          <w:rFonts w:ascii="Georgia" w:hAnsi="Georgia"/>
          <w:sz w:val="23"/>
        </w:rPr>
        <w:t>— On ne peut pas dormir tout de suite, dit Souly. Yolande veut qu'on prépare les preuves ce soir, pendant qu'elles sont encore fraîches dans nos têtes.</w:t>
      </w:r>
    </w:p>
    <w:p>
      <w:pPr>
        <w:spacing w:after="160"/>
        <w:jc w:val="both"/>
      </w:pPr>
      <w:r>
        <w:rPr>
          <w:rFonts w:ascii="Georgia" w:hAnsi="Georgia"/>
          <w:sz w:val="23"/>
        </w:rPr>
        <w:t>— Ça peut sûrement attendre après la soupe, dit Mamie Rose, avec un sourire résigné qui montrait qu'elle connaissait déjà la réponse.</w:t>
      </w:r>
    </w:p>
    <w:p>
      <w:pPr>
        <w:spacing w:after="160"/>
        <w:jc w:val="both"/>
      </w:pPr>
      <w:r>
        <w:rPr>
          <w:rFonts w:ascii="Georgia" w:hAnsi="Georgia"/>
          <w:sz w:val="23"/>
        </w:rPr>
        <w:t>— Vous avez l'air fiers de vous, tous les deux, remarqua Mamie Rose, en les observant avec tendresse par-dessus son propre bol.</w:t>
      </w:r>
    </w:p>
    <w:p>
      <w:pPr>
        <w:spacing w:after="160"/>
        <w:jc w:val="both"/>
      </w:pPr>
      <w:r>
        <w:rPr>
          <w:rFonts w:ascii="Georgia" w:hAnsi="Georgia"/>
          <w:sz w:val="23"/>
        </w:rPr>
        <w:t>— On a quand même résolu la moitié du mystère en une seule semaine, dit Sofia, avec une fierté qu'elle ne cherchait pas vraiment à cacher.</w:t>
      </w:r>
    </w:p>
    <w:p>
      <w:pPr>
        <w:spacing w:after="160"/>
        <w:jc w:val="both"/>
      </w:pPr>
      <w:r>
        <w:rPr>
          <w:rFonts w:ascii="Georgia" w:hAnsi="Georgia"/>
          <w:sz w:val="23"/>
        </w:rPr>
        <w:t>— La moitié seulement ? demanda Mamie Rose, amusée.</w:t>
      </w:r>
    </w:p>
    <w:p>
      <w:pPr>
        <w:spacing w:after="160"/>
        <w:jc w:val="both"/>
      </w:pPr>
      <w:r>
        <w:rPr>
          <w:rFonts w:ascii="Georgia" w:hAnsi="Georgia"/>
          <w:sz w:val="23"/>
        </w:rPr>
        <w:t>— Il reste encore à convaincre tout le monde, dit Souly. Trouver la vérité, c'est une chose. La faire accepter par tout un village qui préférait une autre histoire, c'en est une autre.</w:t>
      </w:r>
    </w:p>
    <w:p>
      <w:pPr>
        <w:spacing w:after="160"/>
        <w:jc w:val="both"/>
      </w:pPr>
      <w:r>
        <w:rPr>
          <w:rFonts w:ascii="Georgia" w:hAnsi="Georgia"/>
          <w:sz w:val="23"/>
        </w:rPr>
        <w:t>— C'est bien vu, ça, dit Mamie Rose, impressionnée. Tu devrais peut-être le noter, dans ton fameux carnet.</w:t>
      </w:r>
    </w:p>
    <w:p>
      <w:pPr>
        <w:spacing w:after="160"/>
        <w:jc w:val="both"/>
      </w:pPr>
      <w:r>
        <w:rPr>
          <w:rFonts w:ascii="Georgia" w:hAnsi="Georgia"/>
          <w:sz w:val="23"/>
        </w:rPr>
        <w:t>— Déjà fait, dit Souly, en tapotant la couverture usée posée devant lui sur la table.</w:t>
      </w:r>
    </w:p>
    <w:p>
      <w:pPr>
        <w:spacing w:after="160"/>
        <w:jc w:val="both"/>
      </w:pPr>
      <w:r>
        <w:rPr>
          <w:rFonts w:ascii="Georgia" w:hAnsi="Georgia"/>
          <w:sz w:val="23"/>
        </w:rPr>
        <w:t>— Tu penses vraiment qu'on a fait tout ce qu'il fallait, aujourd'hui ? demanda Sofia, un peu de doute perçant dans sa voix.</w:t>
      </w:r>
    </w:p>
    <w:p>
      <w:pPr>
        <w:spacing w:after="160"/>
        <w:jc w:val="both"/>
      </w:pPr>
      <w:r>
        <w:rPr>
          <w:rFonts w:ascii="Georgia" w:hAnsi="Georgia"/>
          <w:sz w:val="23"/>
        </w:rPr>
        <w:t>— On a mesuré, comparé, vérifié deux fois chaque donnée, dit Souly. Si ce n'est pas suffisant, je ne sais pas ce qui pourrait l'être.</w:t>
      </w:r>
    </w:p>
    <w:p>
      <w:pPr>
        <w:spacing w:after="160"/>
        <w:jc w:val="both"/>
      </w:pPr>
      <w:r>
        <w:rPr>
          <w:rFonts w:ascii="Georgia" w:hAnsi="Georgia"/>
          <w:sz w:val="23"/>
        </w:rPr>
        <w:t>— C'est vrai, dit Sofia, un peu rassurée. J'ai juste peur qu'il reste un détail qu'on aurait oublié.</w:t>
      </w:r>
    </w:p>
    <w:p>
      <w:pPr>
        <w:spacing w:after="160"/>
        <w:jc w:val="both"/>
      </w:pPr>
      <w:r>
        <w:rPr>
          <w:rFonts w:ascii="Georgia" w:hAnsi="Georgia"/>
          <w:sz w:val="23"/>
        </w:rPr>
        <w:t>— Il en reste toujours un, remarqua Souly, philosophe. C'est justement pour ça qu'on continue à vérifier, même la veille du grand soir.</w:t>
      </w:r>
    </w:p>
    <w:p>
      <w:pPr>
        <w:spacing w:after="160"/>
        <w:jc w:val="both"/>
      </w:pPr>
      <w:r>
        <w:rPr>
          <w:rFonts w:ascii="Georgia" w:hAnsi="Georgia"/>
          <w:sz w:val="23"/>
        </w:rPr>
        <w:t>Un coup frappé à la porte les interrompit avant même qu'ils n'aient fini leur premier bol : Bastien, essoufflé, son carnet vert serré contre lui comme toujours, se tenait sur le pas de la porte.</w:t>
      </w:r>
    </w:p>
    <w:p>
      <w:pPr>
        <w:spacing w:after="160"/>
        <w:jc w:val="both"/>
      </w:pPr>
      <w:r>
        <w:rPr>
          <w:rFonts w:ascii="Georgia" w:hAnsi="Georgia"/>
          <w:sz w:val="23"/>
        </w:rPr>
        <w:t>— Papi veut vous parler, dit-il, sans préambule. Tout de suite, si possible.</w:t>
      </w:r>
    </w:p>
    <w:p>
      <w:pPr>
        <w:spacing w:after="160"/>
        <w:jc w:val="both"/>
      </w:pPr>
      <w:r>
        <w:rPr>
          <w:rFonts w:ascii="Georgia" w:hAnsi="Georgia"/>
          <w:sz w:val="23"/>
        </w:rPr>
        <w:t>— Il va bien ? demanda Sofia, aussitôt inquiète.</w:t>
      </w:r>
    </w:p>
    <w:p>
      <w:pPr>
        <w:spacing w:after="160"/>
        <w:jc w:val="both"/>
      </w:pPr>
      <w:r>
        <w:rPr>
          <w:rFonts w:ascii="Georgia" w:hAnsi="Georgia"/>
          <w:sz w:val="23"/>
        </w:rPr>
        <w:t>— Il va bien, dit Bastien. Juste... il a besoin de vous dire quelque chose. Je crois que ça compte beaucoup, pour lui.</w:t>
      </w:r>
    </w:p>
    <w:p>
      <w:pPr>
        <w:spacing w:after="160"/>
        <w:jc w:val="both"/>
      </w:pPr>
      <w:r>
        <w:rPr>
          <w:rFonts w:ascii="Georgia" w:hAnsi="Georgia"/>
          <w:sz w:val="23"/>
        </w:rPr>
        <w:t>Ils retrouvèrent le Vieux Firmin assis sur son banc habituel, devant sa maison, son carnet de sonnerie ouvert sur les genoux, une lampe à pétrole posée à côté de lui malgré l'électricité qui fonctionnait très bien partout ailleurs dans la maison.</w:t>
      </w:r>
    </w:p>
    <w:p>
      <w:pPr>
        <w:spacing w:after="160"/>
        <w:jc w:val="both"/>
      </w:pPr>
      <w:r>
        <w:rPr>
          <w:rFonts w:ascii="Georgia" w:hAnsi="Georgia"/>
          <w:sz w:val="23"/>
        </w:rPr>
        <w:t>— Vous avez trouvé, alors, dit-il, le regard toujours perdu dans les pages de son carnet. Bastien m'a tout raconté.</w:t>
      </w:r>
    </w:p>
    <w:p>
      <w:pPr>
        <w:spacing w:after="160"/>
        <w:jc w:val="both"/>
      </w:pPr>
      <w:r>
        <w:rPr>
          <w:rFonts w:ascii="Georgia" w:hAnsi="Georgia"/>
          <w:sz w:val="23"/>
        </w:rPr>
        <w:t>— On a trouvé, confirma Souly, en s'asseyant prudemment à côté de lui. Le dispositif anti-pigeons du chantier. Pas l'antenne.</w:t>
      </w:r>
    </w:p>
    <w:p>
      <w:pPr>
        <w:spacing w:after="160"/>
        <w:jc w:val="both"/>
      </w:pPr>
      <w:r>
        <w:rPr>
          <w:rFonts w:ascii="Georgia" w:hAnsi="Georgia"/>
          <w:sz w:val="23"/>
        </w:rPr>
        <w:t>— Soixante ans, dit le Vieux Firmin, d'une voix un peu enrouée. Ça fait soixante ans que je note tout, dans ce carnet et dans celui de mon père avant moi. Et pendant soixante ans, la moitié du village a trouvé ça amusant, ce vieux qui compte les chauves-souris comme d'autres comptent les moutons.</w:t>
      </w:r>
    </w:p>
    <w:p>
      <w:pPr>
        <w:spacing w:after="160"/>
        <w:jc w:val="both"/>
      </w:pPr>
      <w:r>
        <w:rPr>
          <w:rFonts w:ascii="Georgia" w:hAnsi="Georgia"/>
          <w:sz w:val="23"/>
        </w:rPr>
        <w:t>— Personne ne trouve ça amusant, protesta Bastien, la voix serrée.</w:t>
      </w:r>
    </w:p>
    <w:p>
      <w:pPr>
        <w:spacing w:after="160"/>
        <w:jc w:val="both"/>
      </w:pPr>
      <w:r>
        <w:rPr>
          <w:rFonts w:ascii="Georgia" w:hAnsi="Georgia"/>
          <w:sz w:val="23"/>
        </w:rPr>
        <w:t>— Gustave, si, un peu, dit le Vieux Firmin, avec un sourire triste. Gentiment, remarque. Il m'a toujours dit que je devinais tout comme une sorcière, sans jamais vraiment croire à mes chiffres.</w:t>
      </w:r>
    </w:p>
    <w:p>
      <w:pPr>
        <w:spacing w:after="160"/>
        <w:jc w:val="both"/>
      </w:pPr>
      <w:r>
        <w:rPr>
          <w:rFonts w:ascii="Georgia" w:hAnsi="Georgia"/>
          <w:sz w:val="23"/>
        </w:rPr>
        <w:t>— Vos chiffres viennent de résoudre toute l'enquête, dit Sofia, fermement. Sans votre carnet, on n'aurait jamais réussi à prouver la date exacte.</w:t>
      </w:r>
    </w:p>
    <w:p>
      <w:pPr>
        <w:spacing w:after="160"/>
        <w:jc w:val="both"/>
      </w:pPr>
      <w:r>
        <w:rPr>
          <w:rFonts w:ascii="Georgia" w:hAnsi="Georgia"/>
          <w:sz w:val="23"/>
        </w:rPr>
        <w:t>Le Vieux Firmin releva enfin les yeux, visiblement ému malgré ses efforts pour le cacher.</w:t>
      </w:r>
    </w:p>
    <w:p>
      <w:pPr>
        <w:spacing w:after="160"/>
        <w:jc w:val="both"/>
      </w:pPr>
      <w:r>
        <w:rPr>
          <w:rFonts w:ascii="Georgia" w:hAnsi="Georgia"/>
          <w:sz w:val="23"/>
        </w:rPr>
        <w:t>— C'est bien la première fois qu'on me dit ça, avoua-t-il. Que ça a vraiment servi à quelque chose, tout ce comptage.</w:t>
      </w:r>
    </w:p>
    <w:p>
      <w:pPr>
        <w:spacing w:after="160"/>
        <w:jc w:val="both"/>
      </w:pPr>
      <w:r>
        <w:rPr>
          <w:rFonts w:ascii="Georgia" w:hAnsi="Georgia"/>
          <w:sz w:val="23"/>
        </w:rPr>
        <w:t>— Ça a toujours servi à quelque chose, insista Sofia. Même avant qu'on en ait besoin pour l'enquête. Vous saviez des choses que personne d'autre ne savait, sur cette colonie.</w:t>
      </w:r>
    </w:p>
    <w:p>
      <w:pPr>
        <w:spacing w:after="160"/>
        <w:jc w:val="both"/>
      </w:pPr>
      <w:r>
        <w:rPr>
          <w:rFonts w:ascii="Georgia" w:hAnsi="Georgia"/>
          <w:sz w:val="23"/>
        </w:rPr>
        <w:t>— Qu'est-ce que vous auriez fait, si personne n'était jamais venu vous demander vos notes ? demanda Sofia, curieuse.</w:t>
      </w:r>
    </w:p>
    <w:p>
      <w:pPr>
        <w:spacing w:after="160"/>
        <w:jc w:val="both"/>
      </w:pPr>
      <w:r>
        <w:rPr>
          <w:rFonts w:ascii="Georgia" w:hAnsi="Georgia"/>
          <w:sz w:val="23"/>
        </w:rPr>
        <w:t>— J'aurais continué quand même, dit le Vieux Firmin, sans hésiter. Pas pour qu'on me remercie. Juste parce que ça me semblait important de le faire, même si personne d'autre n'y accordait d'importance.</w:t>
      </w:r>
    </w:p>
    <w:p>
      <w:pPr>
        <w:spacing w:after="160"/>
        <w:jc w:val="both"/>
      </w:pPr>
      <w:r>
        <w:rPr>
          <w:rFonts w:ascii="Georgia" w:hAnsi="Georgia"/>
          <w:sz w:val="23"/>
        </w:rPr>
        <w:t>— C'est une belle raison de faire quelque chose, remarqua Sofia.</w:t>
      </w:r>
    </w:p>
    <w:p>
      <w:pPr>
        <w:spacing w:after="160"/>
        <w:jc w:val="both"/>
      </w:pPr>
      <w:r>
        <w:rPr>
          <w:rFonts w:ascii="Georgia" w:hAnsi="Georgia"/>
          <w:sz w:val="23"/>
        </w:rPr>
        <w:t>— C'est la seule raison qui tienne vraiment, sur soixante ans, dit le Vieux Firmin, avec sagesse.</w:t>
      </w:r>
    </w:p>
    <w:p>
      <w:pPr>
        <w:spacing w:after="160"/>
        <w:jc w:val="both"/>
      </w:pPr>
      <w:r>
        <w:rPr>
          <w:rFonts w:ascii="Georgia" w:hAnsi="Georgia"/>
          <w:sz w:val="23"/>
        </w:rPr>
        <w:t>— Je savais surtout des dates, dit le Vieux Firmin, avec un petit rire triste. Des dates et des chiffres. Ce n'est pas très glorieux, comme savoir.</w:t>
      </w:r>
    </w:p>
    <w:p>
      <w:pPr>
        <w:spacing w:after="160"/>
        <w:jc w:val="both"/>
      </w:pPr>
      <w:r>
        <w:rPr>
          <w:rFonts w:ascii="Georgia" w:hAnsi="Georgia"/>
          <w:sz w:val="23"/>
        </w:rPr>
        <w:t>— C'est exactement ce genre de savoir qui a résolu notre enquête, insista Souly. Sans vos dates précises, on n'aurait jamais pu départager l'antenne du dispositif anti-pigeons.</w:t>
      </w:r>
    </w:p>
    <w:p>
      <w:pPr>
        <w:spacing w:after="160"/>
        <w:jc w:val="both"/>
      </w:pPr>
      <w:r>
        <w:rPr>
          <w:rFonts w:ascii="Georgia" w:hAnsi="Georgia"/>
          <w:sz w:val="23"/>
        </w:rPr>
        <w:t>— Tu insistes beaucoup, jeune homme, remarqua le Vieux Firmin, avec un sourire un peu amusé malgré son émotion.</w:t>
      </w:r>
    </w:p>
    <w:p>
      <w:pPr>
        <w:spacing w:after="160"/>
        <w:jc w:val="both"/>
      </w:pPr>
      <w:r>
        <w:rPr>
          <w:rFonts w:ascii="Georgia" w:hAnsi="Georgia"/>
          <w:sz w:val="23"/>
        </w:rPr>
        <w:t>— C'est un vrai carnet de sonnerie, ça ? demanda Sofia, curieuse, en désignant l'objet posé sur les genoux du vieil homme. Comme celui de la sonnerie des cloches ?</w:t>
      </w:r>
    </w:p>
    <w:p>
      <w:pPr>
        <w:spacing w:after="160"/>
        <w:jc w:val="both"/>
      </w:pPr>
      <w:r>
        <w:rPr>
          <w:rFonts w:ascii="Georgia" w:hAnsi="Georgia"/>
          <w:sz w:val="23"/>
        </w:rPr>
        <w:t>— C'est là son origine, dit le Vieux Firmin. À l'époque de mon arrière-grand-père, on notait surtout les horaires de sonnerie, les messes, les enterrements. Mon père a commencé à y ajouter les chauves-souris, un jour, presque par curiosité. Depuis, ça n'a jamais cessé.</w:t>
      </w:r>
    </w:p>
    <w:p>
      <w:pPr>
        <w:spacing w:after="160"/>
        <w:jc w:val="both"/>
      </w:pPr>
      <w:r>
        <w:rPr>
          <w:rFonts w:ascii="Georgia" w:hAnsi="Georgia"/>
          <w:sz w:val="23"/>
        </w:rPr>
        <w:t>— Vous avez déjà pensé à en faire quelque chose de plus grand, avec tout ce savoir accumulé ? demanda Souly. Un livre, peut-être ?</w:t>
      </w:r>
    </w:p>
    <w:p>
      <w:pPr>
        <w:spacing w:after="160"/>
        <w:jc w:val="both"/>
      </w:pPr>
      <w:r>
        <w:rPr>
          <w:rFonts w:ascii="Georgia" w:hAnsi="Georgia"/>
          <w:sz w:val="23"/>
        </w:rPr>
        <w:t>— Un livre, moi ? répéta le Vieux Firmin, surpris par l'idée. Je ne suis pas écrivain, jeune homme. Juste un vieux bedeau qui aime compter des chauves-souris.</w:t>
      </w:r>
    </w:p>
    <w:p>
      <w:pPr>
        <w:spacing w:after="160"/>
        <w:jc w:val="both"/>
      </w:pPr>
      <w:r>
        <w:rPr>
          <w:rFonts w:ascii="Georgia" w:hAnsi="Georgia"/>
          <w:sz w:val="23"/>
        </w:rPr>
        <w:t>— Un vieux bedeau qui a soixante ans de données uniques sur une colonie entière, corrigea Souly. Ça intéresserait sûrement des chercheurs, ailleurs.</w:t>
      </w:r>
    </w:p>
    <w:p>
      <w:pPr>
        <w:spacing w:after="160"/>
        <w:jc w:val="both"/>
      </w:pPr>
      <w:r>
        <w:rPr>
          <w:rFonts w:ascii="Georgia" w:hAnsi="Georgia"/>
          <w:sz w:val="23"/>
        </w:rPr>
        <w:t>Le Vieux Firmin resta silencieux un moment, visiblement pris de court par cette idée.</w:t>
      </w:r>
    </w:p>
    <w:p>
      <w:pPr>
        <w:spacing w:after="160"/>
        <w:jc w:val="both"/>
      </w:pPr>
      <w:r>
        <w:rPr>
          <w:rFonts w:ascii="Georgia" w:hAnsi="Georgia"/>
          <w:sz w:val="23"/>
        </w:rPr>
        <w:t>— J'y réfléchirai, dit-il enfin, un peu ému. Personne ne m'avait jamais suggéré ça avant.</w:t>
      </w:r>
    </w:p>
    <w:p>
      <w:pPr>
        <w:spacing w:after="160"/>
        <w:jc w:val="both"/>
      </w:pPr>
      <w:r>
        <w:rPr>
          <w:rFonts w:ascii="Georgia" w:hAnsi="Georgia"/>
          <w:sz w:val="23"/>
        </w:rPr>
        <w:t>— Ça a toujours servi à quelque chose, dit Souly, doucement. On n'avait juste pas encore le bon problème à lui poser.</w:t>
      </w:r>
    </w:p>
    <w:p>
      <w:pPr>
        <w:spacing w:after="160"/>
        <w:jc w:val="both"/>
      </w:pPr>
      <w:r>
        <w:rPr>
          <w:rFonts w:ascii="Georgia" w:hAnsi="Georgia"/>
          <w:sz w:val="23"/>
        </w:rPr>
        <w:t>— Vous allez continuer à noter, même après notre départ ? demanda Sofia.</w:t>
      </w:r>
    </w:p>
    <w:p>
      <w:pPr>
        <w:spacing w:after="160"/>
        <w:jc w:val="both"/>
      </w:pPr>
      <w:r>
        <w:rPr>
          <w:rFonts w:ascii="Georgia" w:hAnsi="Georgia"/>
          <w:sz w:val="23"/>
        </w:rPr>
        <w:t>— Bien sûr, dit le Vieux Firmin, comme si la question ne se posait même pas. Ce n'est pas votre visite qui a lancé cette habitude. Elle continuera bien après votre départ, et probablement bien après moi aussi, si Bastien veut bien reprendre le flambeau.</w:t>
      </w:r>
    </w:p>
    <w:p>
      <w:pPr>
        <w:spacing w:after="160"/>
        <w:jc w:val="both"/>
      </w:pPr>
      <w:r>
        <w:rPr>
          <w:rFonts w:ascii="Georgia" w:hAnsi="Georgia"/>
          <w:sz w:val="23"/>
        </w:rPr>
        <w:t>— Je veux bien, Papi, dit Bastien, avec émotion. Depuis toujours, en fait.</w:t>
      </w:r>
    </w:p>
    <w:p>
      <w:pPr>
        <w:spacing w:after="160"/>
        <w:jc w:val="both"/>
      </w:pPr>
      <w:r>
        <w:rPr>
          <w:rFonts w:ascii="Georgia" w:hAnsi="Georgia"/>
          <w:sz w:val="23"/>
        </w:rPr>
        <w:t>— Alors ça continuera longtemps, dit le Vieux Firmin, ému.</w:t>
      </w:r>
    </w:p>
    <w:p>
      <w:pPr>
        <w:spacing w:after="160"/>
        <w:jc w:val="both"/>
      </w:pPr>
      <w:r>
        <w:rPr>
          <w:rFonts w:ascii="Georgia" w:hAnsi="Georgia"/>
          <w:sz w:val="23"/>
        </w:rPr>
        <w:t>— Papi, dit Bastien, en s'approchant. Tu veux bien qu'on montre ton carnet à tout le village, demain, à la fête ? Pas juste à Yolande. Tout le monde.</w:t>
      </w:r>
    </w:p>
    <w:p>
      <w:pPr>
        <w:spacing w:after="160"/>
        <w:jc w:val="both"/>
      </w:pPr>
      <w:r>
        <w:rPr>
          <w:rFonts w:ascii="Georgia" w:hAnsi="Georgia"/>
          <w:sz w:val="23"/>
        </w:rPr>
        <w:t>Le Vieux Firmin resta silencieux un long moment, feuilletant lentement les pages jaunies couvertes de son écriture serrée et de celle, plus ancienne encore, de son propre père.</w:t>
      </w:r>
    </w:p>
    <w:p>
      <w:pPr>
        <w:spacing w:after="160"/>
        <w:jc w:val="both"/>
      </w:pPr>
      <w:r>
        <w:rPr>
          <w:rFonts w:ascii="Georgia" w:hAnsi="Georgia"/>
          <w:sz w:val="23"/>
        </w:rPr>
        <w:t>— Ça me gêne, un peu, avoua-t-il enfin. Soixante ans de notes privées, étalées devant tout le monde d'un coup.</w:t>
      </w:r>
    </w:p>
    <w:p>
      <w:pPr>
        <w:spacing w:after="160"/>
        <w:jc w:val="both"/>
      </w:pPr>
      <w:r>
        <w:rPr>
          <w:rFonts w:ascii="Georgia" w:hAnsi="Georgia"/>
          <w:sz w:val="23"/>
        </w:rPr>
        <w:t>— Vous avez peur qu'on se moque de vous, en le montrant ? demanda Sofia, avec douceur.</w:t>
      </w:r>
    </w:p>
    <w:p>
      <w:pPr>
        <w:spacing w:after="160"/>
        <w:jc w:val="both"/>
      </w:pPr>
      <w:r>
        <w:rPr>
          <w:rFonts w:ascii="Georgia" w:hAnsi="Georgia"/>
          <w:sz w:val="23"/>
        </w:rPr>
        <w:t>— Un peu, avoua le Vieux Firmin. Soixante ans, ça fait beaucoup de pages où j'ai pu me tromper, aussi. Pas seulement des découvertes.</w:t>
      </w:r>
    </w:p>
    <w:p>
      <w:pPr>
        <w:spacing w:after="160"/>
        <w:jc w:val="both"/>
      </w:pPr>
      <w:r>
        <w:rPr>
          <w:rFonts w:ascii="Georgia" w:hAnsi="Georgia"/>
          <w:sz w:val="23"/>
        </w:rPr>
        <w:t>— Personne ne va chercher vos erreurs, Papi, dit Bastien, fermement. Ils vont voir tout ce que vous avez appris, malgré elles.</w:t>
      </w:r>
    </w:p>
    <w:p>
      <w:pPr>
        <w:spacing w:after="160"/>
        <w:jc w:val="both"/>
      </w:pPr>
      <w:r>
        <w:rPr>
          <w:rFonts w:ascii="Georgia" w:hAnsi="Georgia"/>
          <w:sz w:val="23"/>
        </w:rPr>
        <w:t>— On peut ne montrer que les pages importantes, proposa Sofia. Pas tout le carnet entier.</w:t>
      </w:r>
    </w:p>
    <w:p>
      <w:pPr>
        <w:spacing w:after="160"/>
        <w:jc w:val="both"/>
      </w:pPr>
      <w:r>
        <w:rPr>
          <w:rFonts w:ascii="Georgia" w:hAnsi="Georgia"/>
          <w:sz w:val="23"/>
        </w:rPr>
        <w:t>— Ce serait déjà beaucoup, dit le Vieux Firmin, pensif. Mais tu as raison, petite. Ça vaut peut-être le coup, pour une fois.</w:t>
      </w:r>
    </w:p>
    <w:p>
      <w:pPr>
        <w:spacing w:after="160"/>
        <w:jc w:val="both"/>
      </w:pPr>
      <w:r>
        <w:rPr>
          <w:rFonts w:ascii="Georgia" w:hAnsi="Georgia"/>
          <w:sz w:val="23"/>
        </w:rPr>
        <w:t>— Vous voulez qu'on vous aide à choisir lesquelles montrer ? proposa Souly.</w:t>
      </w:r>
    </w:p>
    <w:p>
      <w:pPr>
        <w:spacing w:after="160"/>
        <w:jc w:val="both"/>
      </w:pPr>
      <w:r>
        <w:rPr>
          <w:rFonts w:ascii="Georgia" w:hAnsi="Georgia"/>
          <w:sz w:val="23"/>
        </w:rPr>
        <w:t>— Ce serait très utile, admit le Vieux Firmin, avec gratitude. Vous avez l'œil pour repérer ce qui compte vraiment, tous les deux.</w:t>
      </w:r>
    </w:p>
    <w:p>
      <w:pPr>
        <w:spacing w:after="160"/>
        <w:jc w:val="both"/>
      </w:pPr>
      <w:r>
        <w:rPr>
          <w:rFonts w:ascii="Georgia" w:hAnsi="Georgia"/>
          <w:sz w:val="23"/>
        </w:rPr>
        <w:t>— On peut commencer maintenant, si vous voulez, dit Sofia.</w:t>
      </w:r>
    </w:p>
    <w:p>
      <w:pPr>
        <w:spacing w:after="160"/>
        <w:jc w:val="both"/>
      </w:pPr>
      <w:r>
        <w:rPr>
          <w:rFonts w:ascii="Georgia" w:hAnsi="Georgia"/>
          <w:sz w:val="23"/>
        </w:rPr>
        <w:t>— Maintenant, ce serait parfait, dit le Vieux Firmin, en tapotant la place à côté de lui sur le banc.</w:t>
      </w:r>
    </w:p>
    <w:p>
      <w:pPr>
        <w:spacing w:after="160"/>
        <w:jc w:val="both"/>
      </w:pPr>
      <w:r>
        <w:rPr>
          <w:rFonts w:ascii="Georgia" w:hAnsi="Georgia"/>
          <w:sz w:val="23"/>
        </w:rPr>
        <w:t>— Pour Papi Firmin ? Ou pour les chauves-souris ? demanda Bastien, avec un petit sourire en coin qui rappelait étrangement celui de son grand-père.</w:t>
      </w:r>
    </w:p>
    <w:p>
      <w:pPr>
        <w:spacing w:after="160"/>
        <w:jc w:val="both"/>
      </w:pPr>
      <w:r>
        <w:rPr>
          <w:rFonts w:ascii="Georgia" w:hAnsi="Georgia"/>
          <w:sz w:val="23"/>
        </w:rPr>
        <w:t>— Pour les deux, avoua le Vieux Firmin, en riant doucement pour la première fois de la soirée. Tu deviens un peu trop malin, toi.</w:t>
      </w:r>
    </w:p>
    <w:p>
      <w:pPr>
        <w:spacing w:after="160"/>
        <w:jc w:val="both"/>
      </w:pPr>
      <w:r>
        <w:rPr>
          <w:rFonts w:ascii="Georgia" w:hAnsi="Georgia"/>
          <w:sz w:val="23"/>
        </w:rPr>
        <w:t>— J'ai un bon professeur, répondit Bastien, en désignant son grand-père du menton, exactement comme il l'avait fait quelques jours plus tôt devant Yolande.</w:t>
      </w:r>
    </w:p>
    <w:p>
      <w:pPr>
        <w:spacing w:after="160"/>
        <w:jc w:val="both"/>
      </w:pPr>
      <w:r>
        <w:rPr>
          <w:rFonts w:ascii="Georgia" w:hAnsi="Georgia"/>
          <w:sz w:val="23"/>
        </w:rPr>
        <w:t>— Tenez, dit Sofia, en sortant de sa poche le pain en forme de chauve-souris qu'elle avait précieusement gardé pour lui depuis le matin. C'est pour vous deux. Le boulanger les a faits spécialement pour la fête.</w:t>
      </w:r>
    </w:p>
    <w:p>
      <w:pPr>
        <w:spacing w:after="160"/>
        <w:jc w:val="both"/>
      </w:pPr>
      <w:r>
        <w:rPr>
          <w:rFonts w:ascii="Georgia" w:hAnsi="Georgia"/>
          <w:sz w:val="23"/>
        </w:rPr>
        <w:t>— Ça alors, dit le Vieux Firmin, sincèrement touché par l'attention. Ça fait des années que je n'en ai pas goûté un.</w:t>
      </w:r>
    </w:p>
    <w:p>
      <w:pPr>
        <w:spacing w:after="160"/>
        <w:jc w:val="both"/>
      </w:pPr>
      <w:r>
        <w:rPr>
          <w:rFonts w:ascii="Georgia" w:hAnsi="Georgia"/>
          <w:sz w:val="23"/>
        </w:rPr>
        <w:t>— Vous n'aimez pas ça ? demanda Sofia, un peu inquiète.</w:t>
      </w:r>
    </w:p>
    <w:p>
      <w:pPr>
        <w:spacing w:after="160"/>
        <w:jc w:val="both"/>
      </w:pPr>
      <w:r>
        <w:rPr>
          <w:rFonts w:ascii="Georgia" w:hAnsi="Georgia"/>
          <w:sz w:val="23"/>
        </w:rPr>
        <w:t>— Au contraire, dit le Vieux Firmin, en souriant. J'adore ça. Mais depuis que ma femme n'est plus là, je n'ai plus vraiment le cœur d'en acheter tout seul.</w:t>
      </w:r>
    </w:p>
    <w:p>
      <w:pPr>
        <w:spacing w:after="160"/>
        <w:jc w:val="both"/>
      </w:pPr>
      <w:r>
        <w:rPr>
          <w:rFonts w:ascii="Georgia" w:hAnsi="Georgia"/>
          <w:sz w:val="23"/>
        </w:rPr>
        <w:t>— Vous devriez venir avec nous, la prochaine fois, alors, proposa Sofia, spontanément.</w:t>
      </w:r>
    </w:p>
    <w:p>
      <w:pPr>
        <w:spacing w:after="160"/>
        <w:jc w:val="both"/>
      </w:pPr>
      <w:r>
        <w:rPr>
          <w:rFonts w:ascii="Georgia" w:hAnsi="Georgia"/>
          <w:sz w:val="23"/>
        </w:rPr>
        <w:t>— Ça me ferait très plaisir, dit le Vieux Firmin, la voix soudain un peu voilée.</w:t>
      </w:r>
    </w:p>
    <w:p>
      <w:pPr>
        <w:spacing w:after="160"/>
        <w:jc w:val="both"/>
      </w:pPr>
      <w:r>
        <w:rPr>
          <w:rFonts w:ascii="Georgia" w:hAnsi="Georgia"/>
          <w:sz w:val="23"/>
        </w:rPr>
        <w:t>Ils passèrent l'heure suivante à recopier soigneusement, sur une grande feuille que Bastien avait apportée, les dates les plus importantes du carnet : le début du chantier, l'installation du dispositif anti-pigeons, la première chauve-souris désorientée retrouvée au sol.</w:t>
      </w:r>
    </w:p>
    <w:p>
      <w:pPr>
        <w:spacing w:after="160"/>
        <w:jc w:val="both"/>
      </w:pPr>
      <w:r>
        <w:rPr>
          <w:rFonts w:ascii="Georgia" w:hAnsi="Georgia"/>
          <w:sz w:val="23"/>
        </w:rPr>
        <w:t>— On devrait ajouter une couleur différente pour chaque source, proposa Bastien. Une pour le carnet de Papi, une pour les enregistrements de Yolande.</w:t>
      </w:r>
    </w:p>
    <w:p>
      <w:pPr>
        <w:spacing w:after="160"/>
        <w:jc w:val="both"/>
      </w:pPr>
      <w:r>
        <w:rPr>
          <w:rFonts w:ascii="Georgia" w:hAnsi="Georgia"/>
          <w:sz w:val="23"/>
        </w:rPr>
        <w:t>— Bonne idée, dit Souly, en sortant aussitôt ses crayons de couleur de sa trousse, qu'il transportait toujours avec son carnet, au cas où.</w:t>
      </w:r>
    </w:p>
    <w:p>
      <w:pPr>
        <w:spacing w:after="160"/>
        <w:jc w:val="both"/>
      </w:pPr>
      <w:r>
        <w:rPr>
          <w:rFonts w:ascii="Georgia" w:hAnsi="Georgia"/>
          <w:sz w:val="23"/>
        </w:rPr>
        <w:t>— Tu transportes des crayons de couleur, en plus du reste ? demanda Bastien, amusé.</w:t>
      </w:r>
    </w:p>
    <w:p>
      <w:pPr>
        <w:spacing w:after="160"/>
        <w:jc w:val="both"/>
      </w:pPr>
      <w:r>
        <w:rPr>
          <w:rFonts w:ascii="Georgia" w:hAnsi="Georgia"/>
          <w:sz w:val="23"/>
        </w:rPr>
        <w:t>— Un bon carnet de preuves se doit d'être lisible, dit Souly, avec le sérieux d'un professionnel chevronné.</w:t>
      </w:r>
    </w:p>
    <w:p>
      <w:pPr>
        <w:spacing w:after="160"/>
        <w:jc w:val="both"/>
      </w:pPr>
      <w:r>
        <w:rPr>
          <w:rFonts w:ascii="Georgia" w:hAnsi="Georgia"/>
          <w:sz w:val="23"/>
        </w:rPr>
        <w:t>Ils passèrent de longues minutes à colorier soigneusement chaque ligne, Bastien en bleu pour les données de son grand-père, Souly en rouge pour les enregistrements de Yolande, Sofia s'occupant des petites flèches reliant les événements entre eux.</w:t>
      </w:r>
    </w:p>
    <w:p>
      <w:pPr>
        <w:spacing w:after="160"/>
        <w:jc w:val="both"/>
      </w:pPr>
      <w:r>
        <w:rPr>
          <w:rFonts w:ascii="Georgia" w:hAnsi="Georgia"/>
          <w:sz w:val="23"/>
        </w:rPr>
        <w:t>— Ça fait une belle ligne du temps, remarqua Souly, satisfait, en reculant pour admirer leur travail. On voit tout de suite où ça coince.</w:t>
      </w:r>
    </w:p>
    <w:p>
      <w:pPr>
        <w:spacing w:after="160"/>
        <w:jc w:val="both"/>
      </w:pPr>
      <w:r>
        <w:rPr>
          <w:rFonts w:ascii="Georgia" w:hAnsi="Georgia"/>
          <w:sz w:val="23"/>
        </w:rPr>
        <w:t>— Il manque juste un titre, dit Sofia. Quelque chose qui accroche l'œil.</w:t>
      </w:r>
    </w:p>
    <w:p>
      <w:pPr>
        <w:spacing w:after="160"/>
        <w:jc w:val="both"/>
      </w:pPr>
      <w:r>
        <w:rPr>
          <w:rFonts w:ascii="Georgia" w:hAnsi="Georgia"/>
          <w:sz w:val="23"/>
        </w:rPr>
        <w:t>— « La preuve par les dates » ? proposa Souly.</w:t>
      </w:r>
    </w:p>
    <w:p>
      <w:pPr>
        <w:spacing w:after="160"/>
        <w:jc w:val="both"/>
      </w:pPr>
      <w:r>
        <w:rPr>
          <w:rFonts w:ascii="Georgia" w:hAnsi="Georgia"/>
          <w:sz w:val="23"/>
        </w:rPr>
        <w:t>— Trop sérieux, dit Sofia. Il faut quelque chose qui donne envie de s'arrêter et de regarder.</w:t>
      </w:r>
    </w:p>
    <w:p>
      <w:pPr>
        <w:spacing w:after="160"/>
        <w:jc w:val="both"/>
      </w:pPr>
      <w:r>
        <w:rPr>
          <w:rFonts w:ascii="Georgia" w:hAnsi="Georgia"/>
          <w:sz w:val="23"/>
        </w:rPr>
        <w:t>— « Ce que le carnet de Papi savait déjà » ? proposa Bastien, un peu timidement.</w:t>
      </w:r>
    </w:p>
    <w:p>
      <w:pPr>
        <w:spacing w:after="160"/>
        <w:jc w:val="both"/>
      </w:pPr>
      <w:r>
        <w:rPr>
          <w:rFonts w:ascii="Georgia" w:hAnsi="Georgia"/>
          <w:sz w:val="23"/>
        </w:rPr>
        <w:t>— Parfait, dit Sofia, ravie. Beaucoup mieux que le mien.</w:t>
      </w:r>
    </w:p>
    <w:p>
      <w:pPr>
        <w:spacing w:after="160"/>
        <w:jc w:val="both"/>
      </w:pPr>
      <w:r>
        <w:rPr>
          <w:rFonts w:ascii="Georgia" w:hAnsi="Georgia"/>
          <w:sz w:val="23"/>
        </w:rPr>
        <w:t>Ils retrouvèrent Yolande chez elle un peu plus tard, sa table de cuisine entièrement recouverte de papiers, de graphiques dessinés à la main et d'un petit magnétophone relié à son détecteur à ultrasons.</w:t>
      </w:r>
    </w:p>
    <w:p>
      <w:pPr>
        <w:spacing w:after="160"/>
        <w:jc w:val="both"/>
      </w:pPr>
      <w:r>
        <w:rPr>
          <w:rFonts w:ascii="Georgia" w:hAnsi="Georgia"/>
          <w:sz w:val="23"/>
        </w:rPr>
        <w:t>— Vous avez la ligne du temps ? demanda-t-elle, en apercevant leur grande feuille.</w:t>
      </w:r>
    </w:p>
    <w:p>
      <w:pPr>
        <w:spacing w:after="160"/>
        <w:jc w:val="both"/>
      </w:pPr>
      <w:r>
        <w:rPr>
          <w:rFonts w:ascii="Georgia" w:hAnsi="Georgia"/>
          <w:sz w:val="23"/>
        </w:rPr>
        <w:t>— Toute prête, dit Souly, fièrement, en la déroulant sur un coin de table encore libre.</w:t>
      </w:r>
    </w:p>
    <w:p>
      <w:pPr>
        <w:spacing w:after="160"/>
        <w:jc w:val="both"/>
      </w:pPr>
      <w:r>
        <w:rPr>
          <w:rFonts w:ascii="Georgia" w:hAnsi="Georgia"/>
          <w:sz w:val="23"/>
        </w:rPr>
        <w:t>— C'est exactement ce qu'il nous fallait, dit Yolande, impressionnée. Avec ça, l'enregistrement du brouillage, et le témoignage d'Antoine lui-même, personne ne pourra dire qu'on invente quoi que ce soit.</w:t>
      </w:r>
    </w:p>
    <w:p>
      <w:pPr>
        <w:spacing w:after="160"/>
        <w:jc w:val="both"/>
      </w:pPr>
      <w:r>
        <w:rPr>
          <w:rFonts w:ascii="Georgia" w:hAnsi="Georgia"/>
          <w:sz w:val="23"/>
        </w:rPr>
        <w:t>— Vous pensez qu'on devrait aussi préparer des réponses aux questions difficiles ? demanda Souly, toujours prévoyant.</w:t>
      </w:r>
    </w:p>
    <w:p>
      <w:pPr>
        <w:spacing w:after="160"/>
        <w:jc w:val="both"/>
      </w:pPr>
      <w:r>
        <w:rPr>
          <w:rFonts w:ascii="Georgia" w:hAnsi="Georgia"/>
          <w:sz w:val="23"/>
        </w:rPr>
        <w:t>— Excellente idée, dit Yolande. Quel genre de questions tu imagines ?</w:t>
      </w:r>
    </w:p>
    <w:p>
      <w:pPr>
        <w:spacing w:after="160"/>
        <w:jc w:val="both"/>
      </w:pPr>
      <w:r>
        <w:rPr>
          <w:rFonts w:ascii="Georgia" w:hAnsi="Georgia"/>
          <w:sz w:val="23"/>
        </w:rPr>
        <w:t>— « Pourquoi ne rien avoir dit plus tôt ? », par exemple, proposa Souly. Les gens vont sûrement se le demander.</w:t>
      </w:r>
    </w:p>
    <w:p>
      <w:pPr>
        <w:spacing w:after="160"/>
        <w:jc w:val="both"/>
      </w:pPr>
      <w:r>
        <w:rPr>
          <w:rFonts w:ascii="Georgia" w:hAnsi="Georgia"/>
          <w:sz w:val="23"/>
        </w:rPr>
        <w:t>— Bonne question à anticiper, admit Yolande, en la notant aussitôt. On dira simplement qu'on ne voulait pas accuser sans preuve solide.</w:t>
      </w:r>
    </w:p>
    <w:p>
      <w:pPr>
        <w:spacing w:after="160"/>
        <w:jc w:val="both"/>
      </w:pPr>
      <w:r>
        <w:rPr>
          <w:rFonts w:ascii="Georgia" w:hAnsi="Georgia"/>
          <w:sz w:val="23"/>
        </w:rPr>
        <w:t>— Il y en a d'autres, des questions difficiles, à prévoir ? demanda Bastien.</w:t>
      </w:r>
    </w:p>
    <w:p>
      <w:pPr>
        <w:spacing w:after="160"/>
        <w:jc w:val="both"/>
      </w:pPr>
      <w:r>
        <w:rPr>
          <w:rFonts w:ascii="Georgia" w:hAnsi="Georgia"/>
          <w:sz w:val="23"/>
        </w:rPr>
        <w:t>— Sûrement plusieurs, dit Yolande. Mais on ne peut pas tout anticiper. Le mieux, c'est de rester honnêtes, quoi qu'on nous demande.</w:t>
      </w:r>
    </w:p>
    <w:p>
      <w:pPr>
        <w:spacing w:after="160"/>
        <w:jc w:val="both"/>
      </w:pPr>
      <w:r>
        <w:rPr>
          <w:rFonts w:ascii="Georgia" w:hAnsi="Georgia"/>
          <w:sz w:val="23"/>
        </w:rPr>
        <w:t>Un raffut soudain à la porte annonça l'arrivée bruyante de Gustave, sa caméra sous un bras et une pile de cassettes vidéo sous l'autre. Son pied accrocha le paillasson et la pile entière s'envola, cassettes rebondissant sur le carrelage dans un fracas mémorable, l'une d'elles finissant sa course directement dans l'écuelle du chat de Yolande, qui détala en miaulant d'indignation.</w:t>
      </w:r>
    </w:p>
    <w:p>
      <w:pPr>
        <w:spacing w:after="160"/>
        <w:jc w:val="both"/>
      </w:pPr>
      <w:r>
        <w:rPr>
          <w:rFonts w:ascii="Georgia" w:hAnsi="Georgia"/>
          <w:sz w:val="23"/>
        </w:rPr>
        <w:t>— Ne bougez pas ! cria Gustave, se jetant à genoux pour les rassembler avant même d'avoir repris son souffle. Elles sont classées par ordre chronologique ! Si l'ordre se perd, sept ans de travail se perdent avec !</w:t>
      </w:r>
    </w:p>
    <w:p>
      <w:pPr>
        <w:spacing w:after="160"/>
        <w:jc w:val="both"/>
      </w:pPr>
      <w:r>
        <w:rPr>
          <w:rFonts w:ascii="Georgia" w:hAnsi="Georgia"/>
          <w:sz w:val="23"/>
        </w:rPr>
        <w:t>— On dirait plutôt qu'elles sont classées par ordre de vol plané, remarqua Souly, en aidant à ramasser une cassette échouée sous la table.</w:t>
      </w:r>
    </w:p>
    <w:p>
      <w:pPr>
        <w:spacing w:after="160"/>
        <w:jc w:val="both"/>
      </w:pPr>
      <w:r>
        <w:rPr>
          <w:rFonts w:ascii="Georgia" w:hAnsi="Georgia"/>
          <w:sz w:val="23"/>
        </w:rPr>
        <w:t>— Celle-ci sent le poisson, annonça Sofia, en tendant du bout des doigts celle qui avait atterri dans l'écuelle.</w:t>
      </w:r>
    </w:p>
    <w:p>
      <w:pPr>
        <w:spacing w:after="160"/>
        <w:jc w:val="both"/>
      </w:pPr>
      <w:r>
        <w:rPr>
          <w:rFonts w:ascii="Georgia" w:hAnsi="Georgia"/>
          <w:sz w:val="23"/>
        </w:rPr>
        <w:t>— Celle-ci est mon montage de l'hiver dernier, dit Gustave, en l'essuyant tendrement avec sa manche, sans la moindre gêne. Elle a connu bien pire.</w:t>
      </w:r>
    </w:p>
    <w:p>
      <w:pPr>
        <w:spacing w:after="160"/>
        <w:jc w:val="both"/>
      </w:pPr>
      <w:r>
        <w:rPr>
          <w:rFonts w:ascii="Georgia" w:hAnsi="Georgia"/>
          <w:sz w:val="23"/>
        </w:rPr>
        <w:t>— J'ai apporté du renfort ! annonça-t-il enfin, une fois les cassettes réempilées avec un soin presque chirurgical, triomphant comme si rien ne s'était passé. Toutes mes images du chantier, au cas où on aurait besoin d'une preuve supplémentaire !</w:t>
      </w:r>
    </w:p>
    <w:p>
      <w:pPr>
        <w:spacing w:after="160"/>
        <w:jc w:val="both"/>
      </w:pPr>
      <w:r>
        <w:rPr>
          <w:rFonts w:ascii="Georgia" w:hAnsi="Georgia"/>
          <w:sz w:val="23"/>
        </w:rPr>
        <w:t>— On a surtout besoin de preuves sur les chauves-souris, Gustave, pas sur votre renard, remarqua Yolande, avec indulgence.</w:t>
      </w:r>
    </w:p>
    <w:p>
      <w:pPr>
        <w:spacing w:after="160"/>
        <w:jc w:val="both"/>
      </w:pPr>
      <w:r>
        <w:rPr>
          <w:rFonts w:ascii="Georgia" w:hAnsi="Georgia"/>
          <w:sz w:val="23"/>
        </w:rPr>
        <w:t>— Le renard reste une pièce à conviction majeure, insista Gustave, sans se démonter. On ne sait jamais ce qui peut servir, dans une enquête sérieuse.</w:t>
      </w:r>
    </w:p>
    <w:p>
      <w:pPr>
        <w:spacing w:after="160"/>
        <w:jc w:val="both"/>
      </w:pPr>
      <w:r>
        <w:rPr>
          <w:rFonts w:ascii="Georgia" w:hAnsi="Georgia"/>
          <w:sz w:val="23"/>
        </w:rPr>
        <w:t>— Vous allez montrer votre vidéo, demain ? demanda Sofia, amusée.</w:t>
      </w:r>
    </w:p>
    <w:p>
      <w:pPr>
        <w:spacing w:after="160"/>
        <w:jc w:val="both"/>
      </w:pPr>
      <w:r>
        <w:rPr>
          <w:rFonts w:ascii="Georgia" w:hAnsi="Georgia"/>
          <w:sz w:val="23"/>
        </w:rPr>
        <w:t>— À qui voudra bien la regarder, dit Gustave, avec une dignité soudaine. Sept ans d'attente méritent bien un petit public, non ?</w:t>
      </w:r>
    </w:p>
    <w:p>
      <w:pPr>
        <w:spacing w:after="160"/>
        <w:jc w:val="both"/>
      </w:pPr>
      <w:r>
        <w:rPr>
          <w:rFonts w:ascii="Georgia" w:hAnsi="Georgia"/>
          <w:sz w:val="23"/>
        </w:rPr>
        <w:t>— Vous l'aurez, votre public, promit Yolande, en riant. Je vous garde même cinq minutes, juste après notre présentation officielle.</w:t>
      </w:r>
    </w:p>
    <w:p>
      <w:pPr>
        <w:spacing w:after="160"/>
        <w:jc w:val="both"/>
      </w:pPr>
      <w:r>
        <w:rPr>
          <w:rFonts w:ascii="Georgia" w:hAnsi="Georgia"/>
          <w:sz w:val="23"/>
        </w:rPr>
        <w:t>— Cinq minutes entières ? répéta Gustave, radieux. Yolande, vous êtes la meilleure amie qu'un documentariste puisse rêver d'avoir.</w:t>
      </w:r>
    </w:p>
    <w:p>
      <w:pPr>
        <w:spacing w:after="160"/>
        <w:jc w:val="both"/>
      </w:pPr>
      <w:r>
        <w:rPr>
          <w:rFonts w:ascii="Georgia" w:hAnsi="Georgia"/>
          <w:sz w:val="23"/>
        </w:rPr>
        <w:t>— Vous n'êtes pas nerveux, vous, pour demain ? demanda Sofia, curieuse. Devant tout le village ?</w:t>
      </w:r>
    </w:p>
    <w:p>
      <w:pPr>
        <w:spacing w:after="160"/>
        <w:jc w:val="both"/>
      </w:pPr>
      <w:r>
        <w:rPr>
          <w:rFonts w:ascii="Georgia" w:hAnsi="Georgia"/>
          <w:sz w:val="23"/>
        </w:rPr>
        <w:t>— Nerveux ? Moi ? répéta Gustave, en bombant le torse. J'ai déjà présenté mon travail devant des publics autrement plus exigeants, jeune fille.</w:t>
      </w:r>
    </w:p>
    <w:p>
      <w:pPr>
        <w:spacing w:after="160"/>
        <w:jc w:val="both"/>
      </w:pPr>
      <w:r>
        <w:rPr>
          <w:rFonts w:ascii="Georgia" w:hAnsi="Georgia"/>
          <w:sz w:val="23"/>
        </w:rPr>
        <w:t>— Ah bon ? Quels publics ? demanda Souly, sceptique.</w:t>
      </w:r>
    </w:p>
    <w:p>
      <w:pPr>
        <w:spacing w:after="160"/>
        <w:jc w:val="both"/>
      </w:pPr>
      <w:r>
        <w:rPr>
          <w:rFonts w:ascii="Georgia" w:hAnsi="Georgia"/>
          <w:sz w:val="23"/>
        </w:rPr>
        <w:t>— Mon miroir de salle de bain, principalement, admit Gustave, après un instant de réflexion. Mais un public reste un public.</w:t>
      </w:r>
    </w:p>
    <w:p>
      <w:pPr>
        <w:spacing w:after="160"/>
        <w:jc w:val="both"/>
      </w:pPr>
      <w:r>
        <w:rPr>
          <w:rFonts w:ascii="Georgia" w:hAnsi="Georgia"/>
          <w:sz w:val="23"/>
        </w:rPr>
        <w:t>Toute la tablée éclata de rire, Gustave le premier, ravi de l'effet produit sur son auditoire improvisé.</w:t>
      </w:r>
    </w:p>
    <w:p>
      <w:pPr>
        <w:spacing w:after="160"/>
        <w:jc w:val="both"/>
      </w:pPr>
      <w:r>
        <w:rPr>
          <w:rFonts w:ascii="Georgia" w:hAnsi="Georgia"/>
          <w:sz w:val="23"/>
        </w:rPr>
        <w:t>Souly, penché sur les papiers étalés, s'arrêta soudain, le front plissé.</w:t>
      </w:r>
    </w:p>
    <w:p>
      <w:pPr>
        <w:spacing w:after="160"/>
        <w:jc w:val="both"/>
      </w:pPr>
      <w:r>
        <w:rPr>
          <w:rFonts w:ascii="Georgia" w:hAnsi="Georgia"/>
          <w:sz w:val="23"/>
        </w:rPr>
        <w:t>— Il y a un trou, dans notre chronologie, dit-il, inquiet. Entre le jour où Bastien a trouvé la date du chantier et celui où on a comparé les mesures autour du village. Ça fait deux jours, dans nos notes. Mais je croyais qu'on n'en avait compté qu'un seul.</w:t>
      </w:r>
    </w:p>
    <w:p>
      <w:pPr>
        <w:spacing w:after="160"/>
        <w:jc w:val="both"/>
      </w:pPr>
      <w:r>
        <w:rPr>
          <w:rFonts w:ascii="Georgia" w:hAnsi="Georgia"/>
          <w:sz w:val="23"/>
        </w:rPr>
        <w:t>Sofia se pencha à son tour sur la feuille, comptant sur ses doigts avec application.</w:t>
      </w:r>
    </w:p>
    <w:p>
      <w:pPr>
        <w:spacing w:after="160"/>
        <w:jc w:val="both"/>
      </w:pPr>
      <w:r>
        <w:rPr>
          <w:rFonts w:ascii="Georgia" w:hAnsi="Georgia"/>
          <w:sz w:val="23"/>
        </w:rPr>
        <w:t>— Un, deux, dit-elle, à voix haute, avant de s'arrêter net. Non, attends. Un seul jour, en fait. Tu as compté le jour du chantier deux fois par erreur.</w:t>
      </w:r>
    </w:p>
    <w:p>
      <w:pPr>
        <w:spacing w:after="160"/>
        <w:jc w:val="both"/>
      </w:pPr>
      <w:r>
        <w:rPr>
          <w:rFonts w:ascii="Georgia" w:hAnsi="Georgia"/>
          <w:sz w:val="23"/>
        </w:rPr>
        <w:t>— Ah, dit Souly, visiblement soulagé, en recomptant à son tour, à voix basse cette fois. Un... deux... trois... Non, tu as raison. Une seule erreur d'écriture. Tout colle, en fait.</w:t>
      </w:r>
    </w:p>
    <w:p>
      <w:pPr>
        <w:spacing w:after="160"/>
        <w:jc w:val="both"/>
      </w:pPr>
      <w:r>
        <w:rPr>
          <w:rFonts w:ascii="Georgia" w:hAnsi="Georgia"/>
          <w:sz w:val="23"/>
        </w:rPr>
        <w:t>— Tu comptes toujours à voix haute, remarqua Bastien, sans se moquer, plutôt intrigué.</w:t>
      </w:r>
    </w:p>
    <w:p>
      <w:pPr>
        <w:spacing w:after="160"/>
        <w:jc w:val="both"/>
      </w:pPr>
      <w:r>
        <w:rPr>
          <w:rFonts w:ascii="Georgia" w:hAnsi="Georgia"/>
          <w:sz w:val="23"/>
        </w:rPr>
        <w:t>— Ça m'aide à ne pas paniquer, avoua Souly, un peu gêné. Surtout le soir, dans le noir, ou quand j'ai peur de m'être trompé sur quelque chose d'important.</w:t>
      </w:r>
    </w:p>
    <w:p>
      <w:pPr>
        <w:spacing w:after="160"/>
        <w:jc w:val="both"/>
      </w:pPr>
      <w:r>
        <w:rPr>
          <w:rFonts w:ascii="Georgia" w:hAnsi="Georgia"/>
          <w:sz w:val="23"/>
        </w:rPr>
        <w:t>— Tu comptes jusqu'où, d'habitude ? demanda Bastien, curieux.</w:t>
      </w:r>
    </w:p>
    <w:p>
      <w:pPr>
        <w:spacing w:after="160"/>
        <w:jc w:val="both"/>
      </w:pPr>
      <w:r>
        <w:rPr>
          <w:rFonts w:ascii="Georgia" w:hAnsi="Georgia"/>
          <w:sz w:val="23"/>
        </w:rPr>
        <w:t>— Ça dépend, dit Souly. Parfois dix, parfois cent, selon la taille de la peur. Ce soir, j'ai dû aller jusqu'à trente, avant de me calmer.</w:t>
      </w:r>
    </w:p>
    <w:p>
      <w:pPr>
        <w:spacing w:after="160"/>
        <w:jc w:val="both"/>
      </w:pPr>
      <w:r>
        <w:rPr>
          <w:rFonts w:ascii="Georgia" w:hAnsi="Georgia"/>
          <w:sz w:val="23"/>
        </w:rPr>
        <w:t>— Trente, rien que pour un trou dans une chronologie ? remarqua Sofia, amusée malgré tout.</w:t>
      </w:r>
    </w:p>
    <w:p>
      <w:pPr>
        <w:spacing w:after="160"/>
        <w:jc w:val="both"/>
      </w:pPr>
      <w:r>
        <w:rPr>
          <w:rFonts w:ascii="Georgia" w:hAnsi="Georgia"/>
          <w:sz w:val="23"/>
        </w:rPr>
        <w:t>— Une chronologie, c'est du sérieux, protesta Souly, avec un faux air vexé. Un trou dedans, ça peut faire s'effondrer toute une enquête.</w:t>
      </w:r>
    </w:p>
    <w:p>
      <w:pPr>
        <w:spacing w:after="160"/>
        <w:jc w:val="both"/>
      </w:pPr>
      <w:r>
        <w:rPr>
          <w:rFonts w:ascii="Georgia" w:hAnsi="Georgia"/>
          <w:sz w:val="23"/>
        </w:rPr>
        <w:t>— Il n'a pas tort, admit Bastien, en riant.</w:t>
      </w:r>
    </w:p>
    <w:p>
      <w:pPr>
        <w:spacing w:after="160"/>
        <w:jc w:val="both"/>
      </w:pPr>
      <w:r>
        <w:rPr>
          <w:rFonts w:ascii="Georgia" w:hAnsi="Georgia"/>
          <w:sz w:val="23"/>
        </w:rPr>
        <w:t>— Moi, c'est mon caillou, dit Sofia, en sortant de sa poche un petit galet gris qu'elle gardait toujours sur elle. Je le serre fort, et ça m'aide à réfléchir plus calmement.</w:t>
      </w:r>
    </w:p>
    <w:p>
      <w:pPr>
        <w:spacing w:after="160"/>
        <w:jc w:val="both"/>
      </w:pPr>
      <w:r>
        <w:rPr>
          <w:rFonts w:ascii="Georgia" w:hAnsi="Georgia"/>
          <w:sz w:val="23"/>
        </w:rPr>
        <w:t>— Ça marche vraiment, ces objets-là, ou c'est juste dans la tête ? demanda Bastien, curieux.</w:t>
      </w:r>
    </w:p>
    <w:p>
      <w:pPr>
        <w:spacing w:after="160"/>
        <w:jc w:val="both"/>
      </w:pPr>
      <w:r>
        <w:rPr>
          <w:rFonts w:ascii="Georgia" w:hAnsi="Georgia"/>
          <w:sz w:val="23"/>
        </w:rPr>
        <w:t>— Un peu des deux, je crois, dit Souly, pensif. C'est dans la tête, mais c'est justement là que ça compte le plus, pour se calmer.</w:t>
      </w:r>
    </w:p>
    <w:p>
      <w:pPr>
        <w:spacing w:after="160"/>
        <w:jc w:val="both"/>
      </w:pPr>
      <w:r>
        <w:rPr>
          <w:rFonts w:ascii="Georgia" w:hAnsi="Georgia"/>
          <w:sz w:val="23"/>
        </w:rPr>
        <w:t>— C'est une belle façon de voir les choses, remarqua Bastien.</w:t>
      </w:r>
    </w:p>
    <w:p>
      <w:pPr>
        <w:spacing w:after="160"/>
        <w:jc w:val="both"/>
      </w:pPr>
      <w:r>
        <w:rPr>
          <w:rFonts w:ascii="Georgia" w:hAnsi="Georgia"/>
          <w:sz w:val="23"/>
        </w:rPr>
        <w:t>— On dirait bien, confirma Souly, avec un sourire.</w:t>
      </w:r>
    </w:p>
    <w:p>
      <w:pPr>
        <w:spacing w:after="160"/>
        <w:jc w:val="both"/>
      </w:pPr>
      <w:r>
        <w:rPr>
          <w:rFonts w:ascii="Georgia" w:hAnsi="Georgia"/>
          <w:sz w:val="23"/>
        </w:rPr>
        <w:t>— Vous êtes une drôle de famille, remarqua Bastien, avec un sourire sincère. Chacun son objet magique contre la panique.</w:t>
      </w:r>
    </w:p>
    <w:p>
      <w:pPr>
        <w:spacing w:after="160"/>
        <w:jc w:val="both"/>
      </w:pPr>
      <w:r>
        <w:rPr>
          <w:rFonts w:ascii="Georgia" w:hAnsi="Georgia"/>
          <w:sz w:val="23"/>
        </w:rPr>
        <w:t>— Toi, c'est ton carnet, non ? demanda Sofia.</w:t>
      </w:r>
    </w:p>
    <w:p>
      <w:pPr>
        <w:spacing w:after="160"/>
        <w:jc w:val="both"/>
      </w:pPr>
      <w:r>
        <w:rPr>
          <w:rFonts w:ascii="Georgia" w:hAnsi="Georgia"/>
          <w:sz w:val="23"/>
        </w:rPr>
        <w:t>— Le mien, et celui de Papi, avant moi, dit Bastien, en effleurant du doigt la couverture usée posée devant lui. Ça doit être une histoire de famille, ces objets-là.</w:t>
      </w:r>
    </w:p>
    <w:p>
      <w:pPr>
        <w:spacing w:after="160"/>
        <w:jc w:val="both"/>
      </w:pPr>
      <w:r>
        <w:rPr>
          <w:rFonts w:ascii="Georgia" w:hAnsi="Georgia"/>
          <w:sz w:val="23"/>
        </w:rPr>
        <w:t>Yolande, qui avait suivi la conversation avec un sourire attendri, referma doucement le dernier dossier devant elle.</w:t>
      </w:r>
    </w:p>
    <w:p>
      <w:pPr>
        <w:spacing w:after="160"/>
        <w:jc w:val="both"/>
      </w:pPr>
      <w:r>
        <w:rPr>
          <w:rFonts w:ascii="Georgia" w:hAnsi="Georgia"/>
          <w:sz w:val="23"/>
        </w:rPr>
        <w:t>— On a tout ce qu'il faut, dit-elle, satisfaite. La ligne du temps de Bastien, mes enregistrements, le témoignage d'Antoine qu'il a promis de confirmer lui-même demain devant tout le monde. Il ne reste plus qu'à dormir un peu, avant la grande soirée.</w:t>
      </w:r>
    </w:p>
    <w:p>
      <w:pPr>
        <w:spacing w:after="160"/>
        <w:jc w:val="both"/>
      </w:pPr>
      <w:r>
        <w:rPr>
          <w:rFonts w:ascii="Georgia" w:hAnsi="Georgia"/>
          <w:sz w:val="23"/>
        </w:rPr>
        <w:t>— Et si Mme Delcamp essaie de vous convaincre d'attendre encore, à la dernière minute ? demanda Souly.</w:t>
      </w:r>
    </w:p>
    <w:p>
      <w:pPr>
        <w:spacing w:after="160"/>
        <w:jc w:val="both"/>
      </w:pPr>
      <w:r>
        <w:rPr>
          <w:rFonts w:ascii="Georgia" w:hAnsi="Georgia"/>
          <w:sz w:val="23"/>
        </w:rPr>
        <w:t>— Elle peut essayer, dit Yolande, avec une fermeté tranquille. Mais ma décision est prise. Demain soir, tout le village saura la vérité, qu'elle soit d'accord ou non.</w:t>
      </w:r>
    </w:p>
    <w:p>
      <w:pPr>
        <w:spacing w:after="160"/>
        <w:jc w:val="both"/>
      </w:pPr>
      <w:r>
        <w:rPr>
          <w:rFonts w:ascii="Georgia" w:hAnsi="Georgia"/>
          <w:sz w:val="23"/>
        </w:rPr>
        <w:t>— Ça demande du courage, remarqua Bastien, admiratif.</w:t>
      </w:r>
    </w:p>
    <w:p>
      <w:pPr>
        <w:spacing w:after="160"/>
        <w:jc w:val="both"/>
      </w:pPr>
      <w:r>
        <w:rPr>
          <w:rFonts w:ascii="Georgia" w:hAnsi="Georgia"/>
          <w:sz w:val="23"/>
        </w:rPr>
        <w:t>— Beaucoup moins de courage que de vivre avec un mensonge, dit Yolande, simplement.</w:t>
      </w:r>
    </w:p>
    <w:p>
      <w:pPr>
        <w:spacing w:after="160"/>
        <w:jc w:val="both"/>
      </w:pPr>
      <w:r>
        <w:rPr>
          <w:rFonts w:ascii="Georgia" w:hAnsi="Georgia"/>
          <w:sz w:val="23"/>
        </w:rPr>
        <w:t>— Vous croyez que les gens vont bien réagir ? demanda Sofia, un peu inquiète tout de même.</w:t>
      </w:r>
    </w:p>
    <w:p>
      <w:pPr>
        <w:spacing w:after="160"/>
        <w:jc w:val="both"/>
      </w:pPr>
      <w:r>
        <w:rPr>
          <w:rFonts w:ascii="Georgia" w:hAnsi="Georgia"/>
          <w:sz w:val="23"/>
        </w:rPr>
        <w:t>— Je crois que les gens réagissent toujours mieux face à des faits clairs que face à des rumeurs vagues, dit Yolande. Même si ça leur demande d'admettre qu'ils se sont trompés, sur l'antenne.</w:t>
      </w:r>
    </w:p>
    <w:p>
      <w:pPr>
        <w:spacing w:after="160"/>
        <w:jc w:val="both"/>
      </w:pPr>
      <w:r>
        <w:rPr>
          <w:rFonts w:ascii="Georgia" w:hAnsi="Georgia"/>
          <w:sz w:val="23"/>
        </w:rPr>
        <w:t>— Et Mme Delcamp ? demanda Souly. Avec sa subvention et son inspection ?</w:t>
      </w:r>
    </w:p>
    <w:p>
      <w:pPr>
        <w:spacing w:after="160"/>
        <w:jc w:val="both"/>
      </w:pPr>
      <w:r>
        <w:rPr>
          <w:rFonts w:ascii="Georgia" w:hAnsi="Georgia"/>
          <w:sz w:val="23"/>
        </w:rPr>
        <w:t>— Mme Delcamp devra s'en accommoder, dit Yolande, avec une fermeté tranquille. La vérité passe avant une ligne de budget, même une importante.</w:t>
      </w:r>
    </w:p>
    <w:p>
      <w:pPr>
        <w:spacing w:after="160"/>
        <w:jc w:val="both"/>
      </w:pPr>
      <w:r>
        <w:rPr>
          <w:rFonts w:ascii="Georgia" w:hAnsi="Georgia"/>
          <w:sz w:val="23"/>
        </w:rPr>
        <w:t>— Un jour avant la fête, murmura Sofia, en regardant par la fenêtre les premières étoiles qui apparaissaient au-dessus du clocher silencieux.</w:t>
      </w:r>
    </w:p>
    <w:p>
      <w:pPr>
        <w:spacing w:after="160"/>
        <w:jc w:val="both"/>
      </w:pPr>
      <w:r>
        <w:rPr>
          <w:rFonts w:ascii="Georgia" w:hAnsi="Georgia"/>
          <w:sz w:val="23"/>
        </w:rPr>
        <w:t>— Demain, ce sera le grand soir, confirma Souly, à la fois excité et un peu terrifié à cette idée. Toute la ligne du temps de Bastien, exposée devant tout le village.</w:t>
      </w:r>
    </w:p>
    <w:p>
      <w:pPr>
        <w:spacing w:after="160"/>
        <w:jc w:val="both"/>
      </w:pPr>
      <w:r>
        <w:rPr>
          <w:rFonts w:ascii="Georgia" w:hAnsi="Georgia"/>
          <w:sz w:val="23"/>
        </w:rPr>
        <w:t>— Ça va bien se passer, dit Bastien, avec une conviction qui semblait autant se destiner à lui-même qu'aux autres. Papi et son carnet nous ont menés jusqu'ici. Ils ne vont pas nous laisser tomber maintenant.</w:t>
      </w:r>
    </w:p>
    <w:p>
      <w:pPr>
        <w:spacing w:after="160"/>
        <w:jc w:val="both"/>
      </w:pPr>
      <w:r>
        <w:rPr>
          <w:rFonts w:ascii="Georgia" w:hAnsi="Georgia"/>
          <w:sz w:val="23"/>
        </w:rPr>
        <w:t>— Tu as raison, dit Sofia, en serrant son galet gris un peu plus fort dans sa poche. On a fait tout ce qu'on pouvait.</w:t>
      </w:r>
    </w:p>
    <w:p>
      <w:pPr>
        <w:spacing w:after="160"/>
        <w:jc w:val="both"/>
      </w:pPr>
      <w:r>
        <w:rPr>
          <w:rFonts w:ascii="Georgia" w:hAnsi="Georgia"/>
          <w:sz w:val="23"/>
        </w:rPr>
        <w:t>— Tout ce qu'on pouvait, et même un peu plus, ajouta Souly, avec un sourire fatigué mais confiant.</w:t>
      </w:r>
    </w:p>
    <w:p>
      <w:pPr>
        <w:spacing w:after="160"/>
        <w:jc w:val="both"/>
      </w:pPr>
      <w:r>
        <w:rPr>
          <w:rFonts w:ascii="Georgia" w:hAnsi="Georgia"/>
          <w:sz w:val="23"/>
        </w:rPr>
        <w:t>— Merci pour tout, ajouta Bastien, à l'attention de Sofia et Souly.</w:t>
      </w:r>
    </w:p>
    <w:p>
      <w:pPr>
        <w:spacing w:after="160"/>
        <w:jc w:val="both"/>
      </w:pPr>
      <w:r>
        <w:rPr>
          <w:rFonts w:ascii="Georgia" w:hAnsi="Georgia"/>
          <w:sz w:val="23"/>
        </w:rPr>
        <w:t>— C'est nous qui te remercions, dit Sofia. Sans toi, on n'aurait jamais avancé aussi vite.</w:t>
      </w:r>
    </w:p>
    <w:p>
      <w:pPr>
        <w:spacing w:after="160"/>
        <w:jc w:val="both"/>
      </w:pPr>
      <w:r>
        <w:rPr>
          <w:rFonts w:ascii="Georgia" w:hAnsi="Georgia"/>
          <w:sz w:val="23"/>
        </w:rPr>
        <w:t>— Bonne nuit, tout le monde, dit Bastien, en se levant à son tour.</w:t>
      </w:r>
    </w:p>
    <w:p>
      <w:pPr>
        <w:spacing w:after="160"/>
        <w:jc w:val="both"/>
      </w:pPr>
      <w:r>
        <w:rPr>
          <w:rFonts w:ascii="Georgia" w:hAnsi="Georgia"/>
          <w:sz w:val="23"/>
        </w:rPr>
        <w:t>— Bonne nuit, répondirent Sofia et Souly presque en même temps.</w:t>
      </w:r>
    </w:p>
    <w:p>
      <w:pPr>
        <w:spacing w:after="160"/>
        <w:jc w:val="both"/>
      </w:pPr>
      <w:r>
        <w:rPr>
          <w:rFonts w:ascii="Georgia" w:hAnsi="Georgia"/>
          <w:sz w:val="23"/>
        </w:rPr>
        <w:t>Ils se séparèrent peu après, chacun regagnant sa maison sous un ciel constellé, la grande feuille de la ligne du temps soigneusement roulée sous le bras de Bastien, qui la tenait contre lui avec le même soin que son grand-père mettait à protéger son vieux carnet de sonnerie.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10</w:t>
      </w:r>
    </w:p>
    <w:p>
      <w:pPr>
        <w:spacing w:after="360"/>
        <w:jc w:val="center"/>
      </w:pPr>
      <w:r>
        <w:rPr>
          <w:rFonts w:ascii="Georgia" w:hAnsi="Georgia"/>
          <w:b/>
          <w:i w:val="0"/>
          <w:sz w:val="34"/>
        </w:rPr>
        <w:t>La Nuit des Chauves-souris</w:t>
      </w:r>
    </w:p>
    <w:p>
      <w:pPr>
        <w:spacing w:after="160"/>
        <w:jc w:val="both"/>
      </w:pPr>
      <w:r>
        <w:rPr>
          <w:rFonts w:ascii="Georgia" w:hAnsi="Georgia"/>
          <w:sz w:val="23"/>
        </w:rPr>
        <w:t>— Le grand jour, annonça Mamie Rose, en ouvrant grand les volets sur un ciel parfaitement dégagé. Pas un nuage. La météo, au moins, est de notre côté.</w:t>
      </w:r>
    </w:p>
    <w:p>
      <w:pPr>
        <w:spacing w:after="160"/>
        <w:jc w:val="both"/>
      </w:pPr>
      <w:r>
        <w:rPr>
          <w:rFonts w:ascii="Georgia" w:hAnsi="Georgia"/>
          <w:sz w:val="23"/>
        </w:rPr>
        <w:t>— C'est aujourd'hui, murmura Sofia, en se redressant d'un coup dans son lit, soudain totalement réveillée. Aujourd'hui, la Nuit des Chauves-souris.</w:t>
      </w:r>
    </w:p>
    <w:p>
      <w:pPr>
        <w:spacing w:after="160"/>
        <w:jc w:val="both"/>
      </w:pPr>
      <w:r>
        <w:rPr>
          <w:rFonts w:ascii="Georgia" w:hAnsi="Georgia"/>
          <w:sz w:val="23"/>
        </w:rPr>
        <w:t>— Tu as bien dormi, au moins ? demanda Souly, déjà habillé, son carnet serré contre lui comme une armure.</w:t>
      </w:r>
    </w:p>
    <w:p>
      <w:pPr>
        <w:spacing w:after="160"/>
        <w:jc w:val="both"/>
      </w:pPr>
      <w:r>
        <w:rPr>
          <w:rFonts w:ascii="Georgia" w:hAnsi="Georgia"/>
          <w:sz w:val="23"/>
        </w:rPr>
        <w:t>— Pas vraiment, avoua Sofia. J'ai rêvé qu'on présentait nos preuves et que tout le monde éclatait de rire.</w:t>
      </w:r>
    </w:p>
    <w:p>
      <w:pPr>
        <w:spacing w:after="160"/>
        <w:jc w:val="both"/>
      </w:pPr>
      <w:r>
        <w:rPr>
          <w:rFonts w:ascii="Georgia" w:hAnsi="Georgia"/>
          <w:sz w:val="23"/>
        </w:rPr>
        <w:t>— Personne ne va rire, dit Souly, avec plus d'assurance qu'il n'en ressentait probablement. On a des faits. De vrais faits.</w:t>
      </w:r>
    </w:p>
    <w:p>
      <w:pPr>
        <w:spacing w:after="160"/>
        <w:jc w:val="both"/>
      </w:pPr>
      <w:r>
        <w:rPr>
          <w:rFonts w:ascii="Georgia" w:hAnsi="Georgia"/>
          <w:sz w:val="23"/>
        </w:rPr>
        <w:t>En descendant à la cuisine, ils trouvèrent sur la table un sachet frais du boulanger, un petit mot glissé dessus : « Pour vous porter chance, ce soir. »</w:t>
      </w:r>
    </w:p>
    <w:p>
      <w:pPr>
        <w:spacing w:after="160"/>
        <w:jc w:val="both"/>
      </w:pPr>
      <w:r>
        <w:rPr>
          <w:rFonts w:ascii="Georgia" w:hAnsi="Georgia"/>
          <w:sz w:val="23"/>
        </w:rPr>
        <w:t>— Il a pensé à nous, remarqua Sofia, touchée.</w:t>
      </w:r>
    </w:p>
    <w:p>
      <w:pPr>
        <w:spacing w:after="160"/>
        <w:jc w:val="both"/>
      </w:pPr>
      <w:r>
        <w:rPr>
          <w:rFonts w:ascii="Georgia" w:hAnsi="Georgia"/>
          <w:sz w:val="23"/>
        </w:rPr>
        <w:t>— Tout le village pense à ce soir, dit Mamie Rose. D'une façon ou d'une autre.</w:t>
      </w:r>
    </w:p>
    <w:p>
      <w:pPr>
        <w:spacing w:after="160"/>
        <w:jc w:val="both"/>
      </w:pPr>
      <w:r>
        <w:rPr>
          <w:rFonts w:ascii="Georgia" w:hAnsi="Georgia"/>
          <w:sz w:val="23"/>
        </w:rPr>
        <w:t>La place du village s'était transformée du tout au tout depuis la veille : guirlandes de lanternes en papier tendues d'un bout à l'autre, stands de spécialités locales, une estrade improvisée devant le clocher, et déjà, en fin de matinée, une foule de villageois allant et venant avec une excitation contagieuse.</w:t>
      </w:r>
    </w:p>
    <w:p>
      <w:pPr>
        <w:spacing w:after="160"/>
        <w:jc w:val="both"/>
      </w:pPr>
      <w:r>
        <w:rPr>
          <w:rFonts w:ascii="Georgia" w:hAnsi="Georgia"/>
          <w:sz w:val="23"/>
        </w:rPr>
        <w:t>— Ça grouille de monde, remarqua Souly, un peu impressionné.</w:t>
      </w:r>
    </w:p>
    <w:p>
      <w:pPr>
        <w:spacing w:after="160"/>
        <w:jc w:val="both"/>
      </w:pPr>
      <w:r>
        <w:rPr>
          <w:rFonts w:ascii="Georgia" w:hAnsi="Georgia"/>
          <w:sz w:val="23"/>
        </w:rPr>
        <w:t>— Combien de personnes viennent, en tout ? demanda Sofia, en observant la foule qui continuait de grossir.</w:t>
      </w:r>
    </w:p>
    <w:p>
      <w:pPr>
        <w:spacing w:after="160"/>
        <w:jc w:val="both"/>
      </w:pPr>
      <w:r>
        <w:rPr>
          <w:rFonts w:ascii="Georgia" w:hAnsi="Georgia"/>
          <w:sz w:val="23"/>
        </w:rPr>
        <w:t>— Deux ou trois mille, certaines années, dit Mamie Rose. Un vrai événement pour toute la vallée.</w:t>
      </w:r>
    </w:p>
    <w:p>
      <w:pPr>
        <w:spacing w:after="160"/>
        <w:jc w:val="both"/>
      </w:pPr>
      <w:r>
        <w:rPr>
          <w:rFonts w:ascii="Georgia" w:hAnsi="Georgia"/>
          <w:sz w:val="23"/>
        </w:rPr>
        <w:t>— Trois mille personnes, rien que pour voir des chauves-souris s'envoler, remarqua Souly, impressionné. Qui aurait cru ça possible, il y a une semaine ?</w:t>
      </w:r>
    </w:p>
    <w:p>
      <w:pPr>
        <w:spacing w:after="160"/>
        <w:jc w:val="both"/>
      </w:pPr>
      <w:r>
        <w:rPr>
          <w:rFonts w:ascii="Georgia" w:hAnsi="Georgia"/>
          <w:sz w:val="23"/>
        </w:rPr>
        <w:t>— Moi, dit Yolande, qui les avait rejoints, un sourire fatigué mais fier aux lèvres. J'y crois depuis le premier jour.</w:t>
      </w:r>
    </w:p>
    <w:p>
      <w:pPr>
        <w:spacing w:after="160"/>
        <w:jc w:val="both"/>
      </w:pPr>
      <w:r>
        <w:rPr>
          <w:rFonts w:ascii="Georgia" w:hAnsi="Georgia"/>
          <w:sz w:val="23"/>
        </w:rPr>
        <w:t>— Toute la région vient, chaque année, dit Bastien, qui les avait rejoints, une chemise propre remplaçant exceptionnellement son sweat-shirt habituel. Papi dit que c'est la plus grande fête du coin.</w:t>
      </w:r>
    </w:p>
    <w:p>
      <w:pPr>
        <w:spacing w:after="160"/>
        <w:jc w:val="both"/>
      </w:pPr>
      <w:r>
        <w:rPr>
          <w:rFonts w:ascii="Georgia" w:hAnsi="Georgia"/>
          <w:sz w:val="23"/>
        </w:rPr>
        <w:t>— Tu es habillé différemment, remarqua Sofia, en l'observant avec un sourire.</w:t>
      </w:r>
    </w:p>
    <w:p>
      <w:pPr>
        <w:spacing w:after="160"/>
        <w:jc w:val="both"/>
      </w:pPr>
      <w:r>
        <w:rPr>
          <w:rFonts w:ascii="Georgia" w:hAnsi="Georgia"/>
          <w:sz w:val="23"/>
        </w:rPr>
        <w:t>— Papi a insisté, avoua Bastien, un peu gêné. Il dit qu'on ne présente pas des preuves importantes devant tout le village en sweat-shirt tâché de confiture.</w:t>
      </w:r>
    </w:p>
    <w:p>
      <w:pPr>
        <w:spacing w:after="160"/>
        <w:jc w:val="both"/>
      </w:pPr>
      <w:r>
        <w:rPr>
          <w:rFonts w:ascii="Georgia" w:hAnsi="Georgia"/>
          <w:sz w:val="23"/>
        </w:rPr>
        <w:t>— Il a pas tort, dit Souly, en riant.</w:t>
      </w:r>
    </w:p>
    <w:p>
      <w:pPr>
        <w:spacing w:after="160"/>
        <w:jc w:val="both"/>
      </w:pPr>
      <w:r>
        <w:rPr>
          <w:rFonts w:ascii="Georgia" w:hAnsi="Georgia"/>
          <w:sz w:val="23"/>
        </w:rPr>
        <w:t>— Il est où, justement, ton grand-père ? demanda Sofia, en cherchant des yeux dans la foule grandissante.</w:t>
      </w:r>
    </w:p>
    <w:p>
      <w:pPr>
        <w:spacing w:after="160"/>
        <w:jc w:val="both"/>
      </w:pPr>
      <w:r>
        <w:rPr>
          <w:rFonts w:ascii="Georgia" w:hAnsi="Georgia"/>
          <w:sz w:val="23"/>
        </w:rPr>
        <w:t>— Il finit de se préparer, dit Bastien. Il m'a dit qu'il nous rejoindrait juste avant le discours. Je crois qu'il est plus nerveux que moi, en fait, même s'il ne veut pas l'admettre.</w:t>
      </w:r>
    </w:p>
    <w:p>
      <w:pPr>
        <w:spacing w:after="160"/>
        <w:jc w:val="both"/>
      </w:pPr>
      <w:r>
        <w:rPr>
          <w:rFonts w:ascii="Georgia" w:hAnsi="Georgia"/>
          <w:sz w:val="23"/>
        </w:rPr>
        <w:t>— Il a mis combien de temps à se décider à venir, en fin de compte ? demanda Sofia.</w:t>
      </w:r>
    </w:p>
    <w:p>
      <w:pPr>
        <w:spacing w:after="160"/>
        <w:jc w:val="both"/>
      </w:pPr>
      <w:r>
        <w:rPr>
          <w:rFonts w:ascii="Georgia" w:hAnsi="Georgia"/>
          <w:sz w:val="23"/>
        </w:rPr>
        <w:t>— Toute la matinée, avoua Bastien, avec un petit sourire. Il a changé d'avis au moins quatre fois, avant de sortir sa veste de bedeau du placard.</w:t>
      </w:r>
    </w:p>
    <w:p>
      <w:pPr>
        <w:spacing w:after="160"/>
        <w:jc w:val="both"/>
      </w:pPr>
      <w:r>
        <w:rPr>
          <w:rFonts w:ascii="Georgia" w:hAnsi="Georgia"/>
          <w:sz w:val="23"/>
        </w:rPr>
        <w:t>— Sa veste de bedeau ? répéta Souly, curieux.</w:t>
      </w:r>
    </w:p>
    <w:p>
      <w:pPr>
        <w:spacing w:after="160"/>
        <w:jc w:val="both"/>
      </w:pPr>
      <w:r>
        <w:rPr>
          <w:rFonts w:ascii="Georgia" w:hAnsi="Georgia"/>
          <w:sz w:val="23"/>
        </w:rPr>
        <w:t>— Il la garde depuis qu'il a arrêté, dit Bastien. Il ne l'a jamais remise, jusqu'à aujourd'hui.</w:t>
      </w:r>
    </w:p>
    <w:p>
      <w:pPr>
        <w:spacing w:after="160"/>
        <w:jc w:val="both"/>
      </w:pPr>
      <w:r>
        <w:rPr>
          <w:rFonts w:ascii="Georgia" w:hAnsi="Georgia"/>
          <w:sz w:val="23"/>
        </w:rPr>
        <w:t>— Tu as bien la ligne du temps ? demanda Souly, un peu anxieux.</w:t>
      </w:r>
    </w:p>
    <w:p>
      <w:pPr>
        <w:spacing w:after="160"/>
        <w:jc w:val="both"/>
      </w:pPr>
      <w:r>
        <w:rPr>
          <w:rFonts w:ascii="Georgia" w:hAnsi="Georgia"/>
          <w:sz w:val="23"/>
        </w:rPr>
        <w:t>— Bien roulée, dans mon sac, confirma Bastien, en la montrant. Je l'ai vérifiée trois fois, ce matin, juste pour être sûr qu'elle ne s'était pas abîmée pendant la nuit.</w:t>
      </w:r>
    </w:p>
    <w:p>
      <w:pPr>
        <w:spacing w:after="160"/>
        <w:jc w:val="both"/>
      </w:pPr>
      <w:r>
        <w:rPr>
          <w:rFonts w:ascii="Georgia" w:hAnsi="Georgia"/>
          <w:sz w:val="23"/>
        </w:rPr>
        <w:t>— Trois fois ? répéta Sofia, amusée.</w:t>
      </w:r>
    </w:p>
    <w:p>
      <w:pPr>
        <w:spacing w:after="160"/>
        <w:jc w:val="both"/>
      </w:pPr>
      <w:r>
        <w:rPr>
          <w:rFonts w:ascii="Georgia" w:hAnsi="Georgia"/>
          <w:sz w:val="23"/>
        </w:rPr>
        <w:t>— On n'est jamais trop prudent, dit Bastien, avec un sérieux qui rappelait étrangement celui de Souly.</w:t>
      </w:r>
    </w:p>
    <w:p>
      <w:pPr>
        <w:spacing w:after="160"/>
        <w:jc w:val="both"/>
      </w:pPr>
      <w:r>
        <w:rPr>
          <w:rFonts w:ascii="Georgia" w:hAnsi="Georgia"/>
          <w:sz w:val="23"/>
        </w:rPr>
        <w:t>— Vous devriez fonder un club, tous les deux, remarqua Sofia, en riant. Le club des vérificateurs compulsifs.</w:t>
      </w:r>
    </w:p>
    <w:p>
      <w:pPr>
        <w:spacing w:after="160"/>
        <w:jc w:val="both"/>
      </w:pPr>
      <w:r>
        <w:rPr>
          <w:rFonts w:ascii="Georgia" w:hAnsi="Georgia"/>
          <w:sz w:val="23"/>
        </w:rPr>
        <w:t>— J'adhère tout de suite, dit Souly, avec un grand sourire.</w:t>
      </w:r>
    </w:p>
    <w:p>
      <w:pPr>
        <w:spacing w:after="160"/>
        <w:jc w:val="both"/>
      </w:pPr>
      <w:r>
        <w:rPr>
          <w:rFonts w:ascii="Georgia" w:hAnsi="Georgia"/>
          <w:sz w:val="23"/>
        </w:rPr>
        <w:t>— On prend des membres à vie, ou juste pour cette semaine ? demanda Bastien, jouant le jeu.</w:t>
      </w:r>
    </w:p>
    <w:p>
      <w:pPr>
        <w:spacing w:after="160"/>
        <w:jc w:val="both"/>
      </w:pPr>
      <w:r>
        <w:rPr>
          <w:rFonts w:ascii="Georgia" w:hAnsi="Georgia"/>
          <w:sz w:val="23"/>
        </w:rPr>
        <w:t>— À vie, évidemment, dit Souly, avec un sérieux comique. On ne quitte jamais vraiment le club des vérificateurs compulsifs. C'est plutôt lui qui ne nous quitte jamais.</w:t>
      </w:r>
    </w:p>
    <w:p>
      <w:pPr>
        <w:spacing w:after="160"/>
        <w:jc w:val="both"/>
      </w:pPr>
      <w:r>
        <w:rPr>
          <w:rFonts w:ascii="Georgia" w:hAnsi="Georgia"/>
          <w:sz w:val="23"/>
        </w:rPr>
        <w:t>— Ça sonne presque comme une malédiction, remarqua Sofia, amusée.</w:t>
      </w:r>
    </w:p>
    <w:p>
      <w:pPr>
        <w:spacing w:after="160"/>
        <w:jc w:val="both"/>
      </w:pPr>
      <w:r>
        <w:rPr>
          <w:rFonts w:ascii="Georgia" w:hAnsi="Georgia"/>
          <w:sz w:val="23"/>
        </w:rPr>
        <w:t>— Une malédiction très utile, corrigea Souly, sans se démonter.</w:t>
      </w:r>
    </w:p>
    <w:p>
      <w:pPr>
        <w:spacing w:after="160"/>
        <w:jc w:val="both"/>
      </w:pPr>
      <w:r>
        <w:rPr>
          <w:rFonts w:ascii="Georgia" w:hAnsi="Georgia"/>
          <w:sz w:val="23"/>
        </w:rPr>
        <w:t>— Ton grand-père vient, cette année ? demanda Sofia.</w:t>
      </w:r>
    </w:p>
    <w:p>
      <w:pPr>
        <w:spacing w:after="160"/>
        <w:jc w:val="both"/>
      </w:pPr>
      <w:r>
        <w:rPr>
          <w:rFonts w:ascii="Georgia" w:hAnsi="Georgia"/>
          <w:sz w:val="23"/>
        </w:rPr>
        <w:t>— Il vient, confirma Bastien, avec une fierté visible. Il n'avait plus mis les pieds ici depuis trois ans. Depuis que...</w:t>
      </w:r>
    </w:p>
    <w:p>
      <w:pPr>
        <w:spacing w:after="160"/>
        <w:jc w:val="both"/>
      </w:pPr>
      <w:r>
        <w:rPr>
          <w:rFonts w:ascii="Georgia" w:hAnsi="Georgia"/>
          <w:sz w:val="23"/>
        </w:rPr>
        <w:t>— Tu ne dois pas être facile, avec toute cette pression, remarqua Sofia, avec compassion. Autant pour ton grand-père que pour toi.</w:t>
      </w:r>
    </w:p>
    <w:p>
      <w:pPr>
        <w:spacing w:after="160"/>
        <w:jc w:val="both"/>
      </w:pPr>
      <w:r>
        <w:rPr>
          <w:rFonts w:ascii="Georgia" w:hAnsi="Georgia"/>
          <w:sz w:val="23"/>
        </w:rPr>
        <w:t>— On est nerveux tous les deux, admit Bastien. Mais on est nerveux ensemble, cette fois. C'est déjà beaucoup mieux que d'être nerveux chacun de son côté, comme d'habitude.</w:t>
      </w:r>
    </w:p>
    <w:p>
      <w:pPr>
        <w:spacing w:after="160"/>
        <w:jc w:val="both"/>
      </w:pPr>
      <w:r>
        <w:rPr>
          <w:rFonts w:ascii="Georgia" w:hAnsi="Georgia"/>
          <w:sz w:val="23"/>
        </w:rPr>
        <w:t>Il s'interrompit, la gorge un peu serrée.</w:t>
      </w:r>
    </w:p>
    <w:p>
      <w:pPr>
        <w:spacing w:after="160"/>
        <w:jc w:val="both"/>
      </w:pPr>
      <w:r>
        <w:rPr>
          <w:rFonts w:ascii="Georgia" w:hAnsi="Georgia"/>
          <w:sz w:val="23"/>
        </w:rPr>
        <w:t>— Depuis que les gens ont commencé à se moquer de son carnet ? devina Souly, doucement.</w:t>
      </w:r>
    </w:p>
    <w:p>
      <w:pPr>
        <w:spacing w:after="160"/>
        <w:jc w:val="both"/>
      </w:pPr>
      <w:r>
        <w:rPr>
          <w:rFonts w:ascii="Georgia" w:hAnsi="Georgia"/>
          <w:sz w:val="23"/>
        </w:rPr>
        <w:t>— Depuis ça, oui, admit Bastien. Mais aujourd'hui, il vient. Avec le carnet. Le vrai, pas juste notre feuille recopiée.</w:t>
      </w:r>
    </w:p>
    <w:p>
      <w:pPr>
        <w:spacing w:after="160"/>
        <w:jc w:val="both"/>
      </w:pPr>
      <w:r>
        <w:rPr>
          <w:rFonts w:ascii="Georgia" w:hAnsi="Georgia"/>
          <w:sz w:val="23"/>
        </w:rPr>
        <w:t>Ils retrouvèrent Yolande près de l'estrade, en pleine discussion avec Mme Delcamp, qui semblait osciller entre soulagement et inquiétude.</w:t>
      </w:r>
    </w:p>
    <w:p>
      <w:pPr>
        <w:spacing w:after="160"/>
        <w:jc w:val="both"/>
      </w:pPr>
      <w:r>
        <w:rPr>
          <w:rFonts w:ascii="Georgia" w:hAnsi="Georgia"/>
          <w:sz w:val="23"/>
        </w:rPr>
        <w:t>— Vous êtes vraiment sûre de vouloir faire ça devant tout le monde ? demandait la maire, à voix basse. On pourrait peut-être annoncer ça plus... discrètement.</w:t>
      </w:r>
    </w:p>
    <w:p>
      <w:pPr>
        <w:spacing w:after="160"/>
        <w:jc w:val="both"/>
      </w:pPr>
      <w:r>
        <w:rPr>
          <w:rFonts w:ascii="Georgia" w:hAnsi="Georgia"/>
          <w:sz w:val="23"/>
        </w:rPr>
        <w:t>— La discrétion, on l'a déjà essayée pendant une semaine, dit Yolande, fermement. Ça n'a fait qu'alimenter les rumeurs contre l'antenne. Les gens méritent la vérité entière, pas un communiqué édulcoré.</w:t>
      </w:r>
    </w:p>
    <w:p>
      <w:pPr>
        <w:spacing w:after="160"/>
        <w:jc w:val="both"/>
      </w:pPr>
      <w:r>
        <w:rPr>
          <w:rFonts w:ascii="Georgia" w:hAnsi="Georgia"/>
          <w:sz w:val="23"/>
        </w:rPr>
        <w:t>— Et la subvention ? insista Mme Delcamp.</w:t>
      </w:r>
    </w:p>
    <w:p>
      <w:pPr>
        <w:spacing w:after="160"/>
        <w:jc w:val="both"/>
      </w:pPr>
      <w:r>
        <w:rPr>
          <w:rFonts w:ascii="Georgia" w:hAnsi="Georgia"/>
          <w:sz w:val="23"/>
        </w:rPr>
        <w:t>— La subvention ne devrait jamais dépendre de cacher un problème plutôt que de le résoudre, dit Yolande, sans détour. Si la région retire son classement parce qu'on a été honnêtes, c'est que ce classement ne valait déjà pas grand-chose.</w:t>
      </w:r>
    </w:p>
    <w:p>
      <w:pPr>
        <w:spacing w:after="160"/>
        <w:jc w:val="both"/>
      </w:pPr>
      <w:r>
        <w:rPr>
          <w:rFonts w:ascii="Georgia" w:hAnsi="Georgia"/>
          <w:sz w:val="23"/>
        </w:rPr>
        <w:t>Mme Delcamp resta silencieuse un instant, puis hocha lentement la tête.</w:t>
      </w:r>
    </w:p>
    <w:p>
      <w:pPr>
        <w:spacing w:after="160"/>
        <w:jc w:val="both"/>
      </w:pPr>
      <w:r>
        <w:rPr>
          <w:rFonts w:ascii="Georgia" w:hAnsi="Georgia"/>
          <w:sz w:val="23"/>
        </w:rPr>
        <w:t>— Vous avez sans doute raison, admit-elle, à contrecœur. Faites votre présentation. Je m'occuperai du reste.</w:t>
      </w:r>
    </w:p>
    <w:p>
      <w:pPr>
        <w:spacing w:after="160"/>
        <w:jc w:val="both"/>
      </w:pPr>
      <w:r>
        <w:rPr>
          <w:rFonts w:ascii="Georgia" w:hAnsi="Georgia"/>
          <w:sz w:val="23"/>
        </w:rPr>
        <w:t>Gustave passa près d'eux, chargé d'un projecteur portatif et d'une pile de câbles emmêlés, en pleine négociation avec un jeune homme visiblement chargé de la sonorisation de la place.</w:t>
      </w:r>
    </w:p>
    <w:p>
      <w:pPr>
        <w:spacing w:after="160"/>
        <w:jc w:val="both"/>
      </w:pPr>
      <w:r>
        <w:rPr>
          <w:rFonts w:ascii="Georgia" w:hAnsi="Georgia"/>
          <w:sz w:val="23"/>
        </w:rPr>
        <w:t>— Juste cinq minutes, après le discours officiel, insistait Gustave. Ça ne prendra pas plus de temps qu'une page de publicité.</w:t>
      </w:r>
    </w:p>
    <w:p>
      <w:pPr>
        <w:spacing w:after="160"/>
        <w:jc w:val="both"/>
      </w:pPr>
      <w:r>
        <w:rPr>
          <w:rFonts w:ascii="Georgia" w:hAnsi="Georgia"/>
          <w:sz w:val="23"/>
        </w:rPr>
        <w:t>— On verra ce qu'on peut faire, monsieur Pinatel, répondit le jeune homme, patiemment habitué visiblement à ce genre de négociation annuelle.</w:t>
      </w:r>
    </w:p>
    <w:p>
      <w:pPr>
        <w:spacing w:after="160"/>
        <w:jc w:val="both"/>
      </w:pPr>
      <w:r>
        <w:rPr>
          <w:rFonts w:ascii="Georgia" w:hAnsi="Georgia"/>
          <w:sz w:val="23"/>
        </w:rPr>
        <w:t>— Il essaie encore de caser son documentaire, remarqua Sofia, amusée.</w:t>
      </w:r>
    </w:p>
    <w:p>
      <w:pPr>
        <w:spacing w:after="160"/>
        <w:jc w:val="both"/>
      </w:pPr>
      <w:r>
        <w:rPr>
          <w:rFonts w:ascii="Georgia" w:hAnsi="Georgia"/>
          <w:sz w:val="23"/>
        </w:rPr>
        <w:t>— Chaque année, la même bataille, confirma Bastien, en riant.</w:t>
      </w:r>
    </w:p>
    <w:p>
      <w:pPr>
        <w:spacing w:after="160"/>
        <w:jc w:val="both"/>
      </w:pPr>
      <w:r>
        <w:rPr>
          <w:rFonts w:ascii="Georgia" w:hAnsi="Georgia"/>
          <w:sz w:val="23"/>
        </w:rPr>
        <w:t>— Il finit toujours par obtenir ses cinq minutes ? demanda Sofia.</w:t>
      </w:r>
    </w:p>
    <w:p>
      <w:pPr>
        <w:spacing w:after="160"/>
        <w:jc w:val="both"/>
      </w:pPr>
      <w:r>
        <w:rPr>
          <w:rFonts w:ascii="Georgia" w:hAnsi="Georgia"/>
          <w:sz w:val="23"/>
        </w:rPr>
        <w:t>— Toujours, dit Bastien. Le village a fini par abandonner, à force.</w:t>
      </w:r>
    </w:p>
    <w:p>
      <w:pPr>
        <w:spacing w:after="160"/>
        <w:jc w:val="both"/>
      </w:pPr>
      <w:r>
        <w:rPr>
          <w:rFonts w:ascii="Georgia" w:hAnsi="Georgia"/>
          <w:sz w:val="23"/>
        </w:rPr>
        <w:t>Antoine Ferrieux les rejoignit peu après, en costume plutôt qu'en tenue de chantier pour l'occasion, visiblement nerveux, tripotant sans cesse le bord de sa veste.</w:t>
      </w:r>
    </w:p>
    <w:p>
      <w:pPr>
        <w:spacing w:after="160"/>
        <w:jc w:val="both"/>
      </w:pPr>
      <w:r>
        <w:rPr>
          <w:rFonts w:ascii="Georgia" w:hAnsi="Georgia"/>
          <w:sz w:val="23"/>
        </w:rPr>
        <w:t>— Vous avez dormi, cette nuit ? demanda Sofia, en observant les cernes sous ses yeux.</w:t>
      </w:r>
    </w:p>
    <w:p>
      <w:pPr>
        <w:spacing w:after="160"/>
        <w:jc w:val="both"/>
      </w:pPr>
      <w:r>
        <w:rPr>
          <w:rFonts w:ascii="Georgia" w:hAnsi="Georgia"/>
          <w:sz w:val="23"/>
        </w:rPr>
        <w:t>— Presque pas, avoua Antoine. Ma femme dit que j'ai tourné dans le lit toute la nuit, comme un poisson dans une bassine trop petite.</w:t>
      </w:r>
    </w:p>
    <w:p>
      <w:pPr>
        <w:spacing w:after="160"/>
        <w:jc w:val="both"/>
      </w:pPr>
      <w:r>
        <w:rPr>
          <w:rFonts w:ascii="Georgia" w:hAnsi="Georgia"/>
          <w:sz w:val="23"/>
        </w:rPr>
        <w:t>— Elle vous a donné des conseils, au moins ? demanda Souly.</w:t>
      </w:r>
    </w:p>
    <w:p>
      <w:pPr>
        <w:spacing w:after="160"/>
        <w:jc w:val="both"/>
      </w:pPr>
      <w:r>
        <w:rPr>
          <w:rFonts w:ascii="Georgia" w:hAnsi="Georgia"/>
          <w:sz w:val="23"/>
        </w:rPr>
        <w:t>— Elle m'a surtout dit d'arrêter de m'excuser toutes les deux phrases, dit Antoine, avec un petit rire nerveux. Elle a raison, sans doute.</w:t>
      </w:r>
    </w:p>
    <w:p>
      <w:pPr>
        <w:spacing w:after="160"/>
        <w:jc w:val="both"/>
      </w:pPr>
      <w:r>
        <w:rPr>
          <w:rFonts w:ascii="Georgia" w:hAnsi="Georgia"/>
          <w:sz w:val="23"/>
        </w:rPr>
        <w:t>— Vous êtes prêt ? lui demanda Yolande.</w:t>
      </w:r>
    </w:p>
    <w:p>
      <w:pPr>
        <w:spacing w:after="160"/>
        <w:jc w:val="both"/>
      </w:pPr>
      <w:r>
        <w:rPr>
          <w:rFonts w:ascii="Georgia" w:hAnsi="Georgia"/>
          <w:sz w:val="23"/>
        </w:rPr>
        <w:t>— Aussi prêt qu'on peut l'être pour avouer une bêtise devant tout un village, dit Antoine, avec un petit rire sans joie. J'ai appelé le fabricant, ce matin. Ils vont ajouter une mention explicite sur les chauves-souris dans leur prochaine notice.</w:t>
      </w:r>
    </w:p>
    <w:p>
      <w:pPr>
        <w:spacing w:after="160"/>
        <w:jc w:val="both"/>
      </w:pPr>
      <w:r>
        <w:rPr>
          <w:rFonts w:ascii="Georgia" w:hAnsi="Georgia"/>
          <w:sz w:val="23"/>
        </w:rPr>
        <w:t>— C'est déjà un bon début, dit Yolande.</w:t>
      </w:r>
    </w:p>
    <w:p>
      <w:pPr>
        <w:spacing w:after="160"/>
        <w:jc w:val="both"/>
      </w:pPr>
      <w:r>
        <w:rPr>
          <w:rFonts w:ascii="Georgia" w:hAnsi="Georgia"/>
          <w:sz w:val="23"/>
        </w:rPr>
        <w:t>— Vous avez répété ce que vous allez dire ? demanda Sofia, curieuse.</w:t>
      </w:r>
    </w:p>
    <w:p>
      <w:pPr>
        <w:spacing w:after="160"/>
        <w:jc w:val="both"/>
      </w:pPr>
      <w:r>
        <w:rPr>
          <w:rFonts w:ascii="Georgia" w:hAnsi="Georgia"/>
          <w:sz w:val="23"/>
        </w:rPr>
        <w:t>— Une bonne dizaine de fois, ce matin, devant mon miroir, avoua Antoine, avec un rire nerveux. Ça ne m'a pas beaucoup aidé, en fait. Mon miroir ne m'a jamais posé de questions difficiles.</w:t>
      </w:r>
    </w:p>
    <w:p>
      <w:pPr>
        <w:spacing w:after="160"/>
        <w:jc w:val="both"/>
      </w:pPr>
      <w:r>
        <w:rPr>
          <w:rFonts w:ascii="Georgia" w:hAnsi="Georgia"/>
          <w:sz w:val="23"/>
        </w:rPr>
        <w:t>— Vous voulez qu'on répète avec vous ? proposa Sofia, gentiment.</w:t>
      </w:r>
    </w:p>
    <w:p>
      <w:pPr>
        <w:spacing w:after="160"/>
        <w:jc w:val="both"/>
      </w:pPr>
      <w:r>
        <w:rPr>
          <w:rFonts w:ascii="Georgia" w:hAnsi="Georgia"/>
          <w:sz w:val="23"/>
        </w:rPr>
        <w:t>— Ce serait déjà beaucoup, si vous restiez simplement à côté de moi, sur l'estrade, dit Antoine. Ça me rassurerait, de voir des visages qui savent déjà toute l'histoire.</w:t>
      </w:r>
    </w:p>
    <w:p>
      <w:pPr>
        <w:spacing w:after="160"/>
        <w:jc w:val="both"/>
      </w:pPr>
      <w:r>
        <w:rPr>
          <w:rFonts w:ascii="Georgia" w:hAnsi="Georgia"/>
          <w:sz w:val="23"/>
        </w:rPr>
        <w:t>— On sera là, promit Souly.</w:t>
      </w:r>
    </w:p>
    <w:p>
      <w:pPr>
        <w:spacing w:after="160"/>
        <w:jc w:val="both"/>
      </w:pPr>
      <w:r>
        <w:rPr>
          <w:rFonts w:ascii="Georgia" w:hAnsi="Georgia"/>
          <w:sz w:val="23"/>
        </w:rPr>
        <w:t>— Bastien aussi sera là, ajouta Sofia. Avec son grand-père.</w:t>
      </w:r>
    </w:p>
    <w:p>
      <w:pPr>
        <w:spacing w:after="160"/>
        <w:jc w:val="both"/>
      </w:pPr>
      <w:r>
        <w:rPr>
          <w:rFonts w:ascii="Georgia" w:hAnsi="Georgia"/>
          <w:sz w:val="23"/>
        </w:rPr>
        <w:t>— Ça me touche beaucoup, dit Antoine, sincèrement ému par ce soutien inattendu.</w:t>
      </w:r>
    </w:p>
    <w:p>
      <w:pPr>
        <w:spacing w:after="160"/>
        <w:jc w:val="both"/>
      </w:pPr>
      <w:r>
        <w:rPr>
          <w:rFonts w:ascii="Georgia" w:hAnsi="Georgia"/>
          <w:sz w:val="23"/>
        </w:rPr>
        <w:t>— Vous croyez qu'ils vont me détester, après ça ? demanda Antoine, plus bas, à l'attention de Sofia et Souly qui se tenaient à côté.</w:t>
      </w:r>
    </w:p>
    <w:p>
      <w:pPr>
        <w:spacing w:after="160"/>
        <w:jc w:val="both"/>
      </w:pPr>
      <w:r>
        <w:rPr>
          <w:rFonts w:ascii="Georgia" w:hAnsi="Georgia"/>
          <w:sz w:val="23"/>
        </w:rPr>
        <w:t>— Ils vont peut-être être fâchés un moment, dit Sofia, honnêtement. Mais vous n'avez pas fait ça exprès. Ça devrait compter.</w:t>
      </w:r>
    </w:p>
    <w:p>
      <w:pPr>
        <w:spacing w:after="160"/>
        <w:jc w:val="both"/>
      </w:pPr>
      <w:r>
        <w:rPr>
          <w:rFonts w:ascii="Georgia" w:hAnsi="Georgia"/>
          <w:sz w:val="23"/>
        </w:rPr>
        <w:t>— Vous seriez fâchés, vous, à leur place ? demanda Antoine.</w:t>
      </w:r>
    </w:p>
    <w:p>
      <w:pPr>
        <w:spacing w:after="160"/>
        <w:jc w:val="both"/>
      </w:pPr>
      <w:r>
        <w:rPr>
          <w:rFonts w:ascii="Georgia" w:hAnsi="Georgia"/>
          <w:sz w:val="23"/>
        </w:rPr>
        <w:t>— Un peu, sans doute, admit Sofia, avec honnêteté. Mais je préfère toujours quelqu'un qui avoue et répare, à quelqu'un qui continue de se cacher.</w:t>
      </w:r>
    </w:p>
    <w:p>
      <w:pPr>
        <w:spacing w:after="160"/>
        <w:jc w:val="both"/>
      </w:pPr>
      <w:r>
        <w:rPr>
          <w:rFonts w:ascii="Georgia" w:hAnsi="Georgia"/>
          <w:sz w:val="23"/>
        </w:rPr>
        <w:t>— C'est déjà un beau compliment, dit Antoine, touché.</w:t>
      </w:r>
    </w:p>
    <w:p>
      <w:pPr>
        <w:spacing w:after="160"/>
        <w:jc w:val="both"/>
      </w:pPr>
      <w:r>
        <w:rPr>
          <w:rFonts w:ascii="Georgia" w:hAnsi="Georgia"/>
          <w:sz w:val="23"/>
        </w:rPr>
        <w:t>— Ça compte toujours, pour les gens qui réfléchissent vraiment, ajouta Souly. Les autres, on ne peut rien y faire.</w:t>
      </w:r>
    </w:p>
    <w:p>
      <w:pPr>
        <w:spacing w:after="160"/>
        <w:jc w:val="both"/>
      </w:pPr>
      <w:r>
        <w:rPr>
          <w:rFonts w:ascii="Georgia" w:hAnsi="Georgia"/>
          <w:sz w:val="23"/>
        </w:rPr>
        <w:t>— Vous êtes bien sages, tous les deux, pour votre âge, remarqua Antoine, avec un sourire ému.</w:t>
      </w:r>
    </w:p>
    <w:p>
      <w:pPr>
        <w:spacing w:after="160"/>
        <w:jc w:val="both"/>
      </w:pPr>
      <w:r>
        <w:rPr>
          <w:rFonts w:ascii="Georgia" w:hAnsi="Georgia"/>
          <w:sz w:val="23"/>
        </w:rPr>
        <w:t>— On a eu de bons exemples, dit Sofia, avec un regard entendu vers Mamie Rose.</w:t>
      </w:r>
    </w:p>
    <w:p>
      <w:pPr>
        <w:spacing w:after="160"/>
        <w:jc w:val="both"/>
      </w:pPr>
      <w:r>
        <w:rPr>
          <w:rFonts w:ascii="Georgia" w:hAnsi="Georgia"/>
          <w:sz w:val="23"/>
        </w:rPr>
        <w:t>— Elle a l'air d'être une sacrée grand-mère, remarqua Antoine, en souriant.</w:t>
      </w:r>
    </w:p>
    <w:p>
      <w:pPr>
        <w:spacing w:after="160"/>
        <w:jc w:val="both"/>
      </w:pPr>
      <w:r>
        <w:rPr>
          <w:rFonts w:ascii="Georgia" w:hAnsi="Georgia"/>
          <w:sz w:val="23"/>
        </w:rPr>
        <w:t>— Vous n'avez pas idée, dit Souly, avec fierté.</w:t>
      </w:r>
    </w:p>
    <w:p>
      <w:pPr>
        <w:spacing w:after="160"/>
        <w:jc w:val="both"/>
      </w:pPr>
      <w:r>
        <w:rPr>
          <w:rFonts w:ascii="Georgia" w:hAnsi="Georgia"/>
          <w:sz w:val="23"/>
        </w:rPr>
        <w:t>Gustave surgit alors, en costume trois pièces d'une élégance douteuse, une cravate ornée de petites chauves-souris cousues main.</w:t>
      </w:r>
    </w:p>
    <w:p>
      <w:pPr>
        <w:spacing w:after="160"/>
        <w:jc w:val="both"/>
      </w:pPr>
      <w:r>
        <w:rPr>
          <w:rFonts w:ascii="Georgia" w:hAnsi="Georgia"/>
          <w:sz w:val="23"/>
        </w:rPr>
        <w:t>— Je suis prêt pour mes cinq minutes de gloire, annonça-t-il, solennel.</w:t>
      </w:r>
    </w:p>
    <w:p>
      <w:pPr>
        <w:spacing w:after="160"/>
        <w:jc w:val="both"/>
      </w:pPr>
      <w:r>
        <w:rPr>
          <w:rFonts w:ascii="Georgia" w:hAnsi="Georgia"/>
          <w:sz w:val="23"/>
        </w:rPr>
        <w:t>— On n'a pas oublié, Gustave, dit Yolande, en riant.</w:t>
      </w:r>
    </w:p>
    <w:p>
      <w:pPr>
        <w:spacing w:after="160"/>
        <w:jc w:val="both"/>
      </w:pPr>
      <w:r>
        <w:rPr>
          <w:rFonts w:ascii="Georgia" w:hAnsi="Georgia"/>
          <w:sz w:val="23"/>
        </w:rPr>
        <w:t>— Où est mon renard ? Le public me demande mon renard ! insista Gustave, en scrutant la foule comme s'il s'attendait à des supporters scandant son nom.</w:t>
      </w:r>
    </w:p>
    <w:p>
      <w:pPr>
        <w:spacing w:after="160"/>
        <w:jc w:val="both"/>
      </w:pPr>
      <w:r>
        <w:rPr>
          <w:rFonts w:ascii="Georgia" w:hAnsi="Georgia"/>
          <w:sz w:val="23"/>
        </w:rPr>
        <w:t>— Le public ne sait même pas encore qui vous êtes, remarqua Bastien, avec un sourire en coin.</w:t>
      </w:r>
    </w:p>
    <w:p>
      <w:pPr>
        <w:spacing w:after="160"/>
        <w:jc w:val="both"/>
      </w:pPr>
      <w:r>
        <w:rPr>
          <w:rFonts w:ascii="Georgia" w:hAnsi="Georgia"/>
          <w:sz w:val="23"/>
        </w:rPr>
        <w:t>— Il apprendra, dit Gustave, sans se laisser atteindre. Ce soir restera dans les annales de Combenoire. J'en suis convaincu.</w:t>
      </w:r>
    </w:p>
    <w:p>
      <w:pPr>
        <w:spacing w:after="160"/>
        <w:jc w:val="both"/>
      </w:pPr>
      <w:r>
        <w:rPr>
          <w:rFonts w:ascii="Georgia" w:hAnsi="Georgia"/>
          <w:sz w:val="23"/>
        </w:rPr>
        <w:t>— Vous avez répété votre petit discours sur le renard ? demanda Sofia, amusée.</w:t>
      </w:r>
    </w:p>
    <w:p>
      <w:pPr>
        <w:spacing w:after="160"/>
        <w:jc w:val="both"/>
      </w:pPr>
      <w:r>
        <w:rPr>
          <w:rFonts w:ascii="Georgia" w:hAnsi="Georgia"/>
          <w:sz w:val="23"/>
        </w:rPr>
        <w:t>— Chaque mot, dit Gustave, avec le plus grand sérieux. Une bonne présentation ne s'improvise jamais entièrement. J'ai même prévu une petite musique d'ambiance.</w:t>
      </w:r>
    </w:p>
    <w:p>
      <w:pPr>
        <w:spacing w:after="160"/>
        <w:jc w:val="both"/>
      </w:pPr>
      <w:r>
        <w:rPr>
          <w:rFonts w:ascii="Georgia" w:hAnsi="Georgia"/>
          <w:sz w:val="23"/>
        </w:rPr>
        <w:t>— Vraiment ? demanda Souly, sceptique.</w:t>
      </w:r>
    </w:p>
    <w:p>
      <w:pPr>
        <w:spacing w:after="160"/>
        <w:jc w:val="both"/>
      </w:pPr>
      <w:r>
        <w:rPr>
          <w:rFonts w:ascii="Georgia" w:hAnsi="Georgia"/>
          <w:sz w:val="23"/>
        </w:rPr>
        <w:t>— Sur mon vieux baladeur, précisa Gustave, en tapotant sa poche. Rien de tel qu'un peu de musique symphonique pour sublimer un renard qui pose.</w:t>
      </w:r>
    </w:p>
    <w:p>
      <w:pPr>
        <w:spacing w:after="160"/>
        <w:jc w:val="both"/>
      </w:pPr>
      <w:r>
        <w:rPr>
          <w:rFonts w:ascii="Georgia" w:hAnsi="Georgia"/>
          <w:sz w:val="23"/>
        </w:rPr>
        <w:t>— Il a des piles, au moins, ce vieux baladeur ? demanda Bastien, taquin.</w:t>
      </w:r>
    </w:p>
    <w:p>
      <w:pPr>
        <w:spacing w:after="160"/>
        <w:jc w:val="both"/>
      </w:pPr>
      <w:r>
        <w:rPr>
          <w:rFonts w:ascii="Georgia" w:hAnsi="Georgia"/>
          <w:sz w:val="23"/>
        </w:rPr>
        <w:t>— J'en ai apporté une réserve entière, répliqua Gustave, avec une dignité totale. On ne laisse jamais rien au hasard, un soir de première mondiale.</w:t>
      </w:r>
    </w:p>
    <w:p>
      <w:pPr>
        <w:spacing w:after="160"/>
        <w:jc w:val="both"/>
      </w:pPr>
      <w:r>
        <w:rPr>
          <w:rFonts w:ascii="Georgia" w:hAnsi="Georgia"/>
          <w:sz w:val="23"/>
        </w:rPr>
        <w:t>— Une première mondiale, rien que ça, remarqua Sofia, en riant.</w:t>
      </w:r>
    </w:p>
    <w:p>
      <w:pPr>
        <w:spacing w:after="160"/>
        <w:jc w:val="both"/>
      </w:pPr>
      <w:r>
        <w:rPr>
          <w:rFonts w:ascii="Georgia" w:hAnsi="Georgia"/>
          <w:sz w:val="23"/>
        </w:rPr>
        <w:t>— Le mot n'est pas trop fort, insista Gustave, sans l'ombre d'un doute.</w:t>
      </w:r>
    </w:p>
    <w:p>
      <w:pPr>
        <w:spacing w:after="160"/>
        <w:jc w:val="both"/>
      </w:pPr>
      <w:r>
        <w:rPr>
          <w:rFonts w:ascii="Georgia" w:hAnsi="Georgia"/>
          <w:sz w:val="23"/>
        </w:rPr>
        <w:t>Le crépuscule commença à tomber peu avant que Mme Delcamp ne monte sur l'estrade, un micro grésillant à la main, appelant l'attention de la foule rassemblée.</w:t>
      </w:r>
    </w:p>
    <w:p>
      <w:pPr>
        <w:spacing w:after="160"/>
        <w:jc w:val="both"/>
      </w:pPr>
      <w:r>
        <w:rPr>
          <w:rFonts w:ascii="Georgia" w:hAnsi="Georgia"/>
          <w:sz w:val="23"/>
        </w:rPr>
        <w:t>— Mes chers concitoyens, dit-elle, avant notre traditionnel envol du soir, Yolande Berthier souhaite vous présenter les résultats de son enquête sur les chauves-souris désorientées de ces derniers jours.</w:t>
      </w:r>
    </w:p>
    <w:p>
      <w:pPr>
        <w:spacing w:after="160"/>
        <w:jc w:val="both"/>
      </w:pPr>
      <w:r>
        <w:rPr>
          <w:rFonts w:ascii="Georgia" w:hAnsi="Georgia"/>
          <w:sz w:val="23"/>
        </w:rPr>
        <w:t>Un murmure parcourut la foule. Sofia sentit son cœur battre plus fort qu'elle ne l'aurait voulu.</w:t>
      </w:r>
    </w:p>
    <w:p>
      <w:pPr>
        <w:spacing w:after="160"/>
        <w:jc w:val="both"/>
      </w:pPr>
      <w:r>
        <w:rPr>
          <w:rFonts w:ascii="Georgia" w:hAnsi="Georgia"/>
          <w:sz w:val="23"/>
        </w:rPr>
        <w:t>— Ça va aller, lui chuchota Souly, en lui donnant un léger coup d'épaule. On a fait tout le travail. Il ne reste qu'à le dire.</w:t>
      </w:r>
    </w:p>
    <w:p>
      <w:pPr>
        <w:spacing w:after="160"/>
        <w:jc w:val="both"/>
      </w:pPr>
      <w:r>
        <w:rPr>
          <w:rFonts w:ascii="Georgia" w:hAnsi="Georgia"/>
          <w:sz w:val="23"/>
        </w:rPr>
        <w:t>Yolande monta sur l'estrade, Bastien à ses côtés portant fièrement la grande feuille de la ligne du temps, le Vieux Firmin un peu en retrait, son carnet serré contre sa poitrine.</w:t>
      </w:r>
    </w:p>
    <w:p>
      <w:pPr>
        <w:spacing w:after="160"/>
        <w:jc w:val="both"/>
      </w:pPr>
      <w:r>
        <w:rPr>
          <w:rFonts w:ascii="Georgia" w:hAnsi="Georgia"/>
          <w:sz w:val="23"/>
        </w:rPr>
        <w:t>— Bonsoir à tous, commença Yolande, sa voix portant clairement dans le silence retombé. Beaucoup d'entre vous ont entendu parler, ces derniers jours, de chauves-souris trouvées désorientées près du clocher. Certains ont pointé du doigt l'antenne-relais récemment installée.</w:t>
      </w:r>
    </w:p>
    <w:p>
      <w:pPr>
        <w:spacing w:after="160"/>
        <w:jc w:val="both"/>
      </w:pPr>
      <w:r>
        <w:rPr>
          <w:rFonts w:ascii="Georgia" w:hAnsi="Georgia"/>
          <w:sz w:val="23"/>
        </w:rPr>
        <w:t>Un murmure d'assentiment parcourut une partie de la foule.</w:t>
      </w:r>
    </w:p>
    <w:p>
      <w:pPr>
        <w:spacing w:after="160"/>
        <w:jc w:val="both"/>
      </w:pPr>
      <w:r>
        <w:rPr>
          <w:rFonts w:ascii="Georgia" w:hAnsi="Georgia"/>
          <w:sz w:val="23"/>
        </w:rPr>
        <w:t>— Cette hypothèse était raisonnable, continua Yolande. Mais elle était fausse. Voici pourquoi.</w:t>
      </w:r>
    </w:p>
    <w:p>
      <w:pPr>
        <w:spacing w:after="160"/>
        <w:jc w:val="both"/>
      </w:pPr>
      <w:r>
        <w:rPr>
          <w:rFonts w:ascii="Georgia" w:hAnsi="Georgia"/>
          <w:sz w:val="23"/>
        </w:rPr>
        <w:t>Bastien déroula la grande feuille, la tenant bien haute pour que tout le monde puisse voir les dates soigneusement recopiées.</w:t>
      </w:r>
    </w:p>
    <w:p>
      <w:pPr>
        <w:spacing w:after="160"/>
        <w:jc w:val="both"/>
      </w:pPr>
      <w:r>
        <w:rPr>
          <w:rFonts w:ascii="Georgia" w:hAnsi="Georgia"/>
          <w:sz w:val="23"/>
        </w:rPr>
        <w:t>— Ce document vient du carnet de mon grand-père, dit-il, la voix tremblante mais claire. Firmin Roussel. Il note, depuis soixante ans, comme son père avant lui, les dates précises de l'envol du soir de la colonie.</w:t>
      </w:r>
    </w:p>
    <w:p>
      <w:pPr>
        <w:spacing w:after="160"/>
        <w:jc w:val="both"/>
      </w:pPr>
      <w:r>
        <w:rPr>
          <w:rFonts w:ascii="Georgia" w:hAnsi="Georgia"/>
          <w:sz w:val="23"/>
        </w:rPr>
        <w:t>Un silence différent s'installa, presque gêné, dans une partie de la foule.</w:t>
      </w:r>
    </w:p>
    <w:p>
      <w:pPr>
        <w:spacing w:after="160"/>
        <w:jc w:val="both"/>
      </w:pPr>
      <w:r>
        <w:rPr>
          <w:rFonts w:ascii="Georgia" w:hAnsi="Georgia"/>
          <w:sz w:val="23"/>
        </w:rPr>
        <w:t>— L'antenne-relais a été mise sous tension il y a plus d'un mois, dit Yolande, en désignant la ligne du temps. Bien avant les premiers problèmes. Elle ne peut pas être la cause.</w:t>
      </w:r>
    </w:p>
    <w:p>
      <w:pPr>
        <w:spacing w:after="160"/>
        <w:jc w:val="both"/>
      </w:pPr>
      <w:r>
        <w:rPr>
          <w:rFonts w:ascii="Georgia" w:hAnsi="Georgia"/>
          <w:sz w:val="23"/>
        </w:rPr>
        <w:t>— Alors c'est quoi ? cria une voix dans la foule, celle de Mme Estève, reconnaissable entre mille.</w:t>
      </w:r>
    </w:p>
    <w:p>
      <w:pPr>
        <w:spacing w:after="160"/>
        <w:jc w:val="both"/>
      </w:pPr>
      <w:r>
        <w:rPr>
          <w:rFonts w:ascii="Georgia" w:hAnsi="Georgia"/>
          <w:sz w:val="23"/>
        </w:rPr>
        <w:t>— Un dispositif anti-pigeons à ultrasons, installé sur le chantier du clocher il y a huit jours, dit Yolande. Un seul jour avant les premières chauves-souris désorientées. Sa fréquence chevauche celle de l'écholocation de plusieurs espèces de notre colonie.</w:t>
      </w:r>
    </w:p>
    <w:p>
      <w:pPr>
        <w:spacing w:after="160"/>
        <w:jc w:val="both"/>
      </w:pPr>
      <w:r>
        <w:rPr>
          <w:rFonts w:ascii="Georgia" w:hAnsi="Georgia"/>
          <w:sz w:val="23"/>
        </w:rPr>
        <w:t>Antoine s'avança à son tour, visiblement les jambes un peu tremblantes.</w:t>
      </w:r>
    </w:p>
    <w:p>
      <w:pPr>
        <w:spacing w:after="160"/>
        <w:jc w:val="both"/>
      </w:pPr>
      <w:r>
        <w:rPr>
          <w:rFonts w:ascii="Georgia" w:hAnsi="Georgia"/>
          <w:sz w:val="23"/>
        </w:rPr>
        <w:t>— C'est moi qui ai fait installer cet appareil, dit-il, la voix étranglée mais ferme. Pour protéger la charpente historique avant l'inspection du patrimoine. Je n'ai pas pensé à demander conseil à un chiroptérologue avant. C'était une erreur. Une vraie erreur, dont j'assume l'entière responsabilité.</w:t>
      </w:r>
    </w:p>
    <w:p>
      <w:pPr>
        <w:spacing w:after="160"/>
        <w:jc w:val="both"/>
      </w:pPr>
      <w:r>
        <w:rPr>
          <w:rFonts w:ascii="Georgia" w:hAnsi="Georgia"/>
          <w:sz w:val="23"/>
        </w:rPr>
        <w:t>Un silence pesant s'abattit sur la place, brisé finalement par une voix isolée, presque timide.</w:t>
      </w:r>
    </w:p>
    <w:p>
      <w:pPr>
        <w:spacing w:after="160"/>
        <w:jc w:val="both"/>
      </w:pPr>
      <w:r>
        <w:rPr>
          <w:rFonts w:ascii="Georgia" w:hAnsi="Georgia"/>
          <w:sz w:val="23"/>
        </w:rPr>
        <w:t>Mme Estève, celle-là même qui avait accusé l'opérateur téléphonique quelques jours plus tôt, se fraya un chemin jusqu'au premier rang, le visage rouge de confusion.</w:t>
      </w:r>
    </w:p>
    <w:p>
      <w:pPr>
        <w:spacing w:after="160"/>
        <w:jc w:val="both"/>
      </w:pPr>
      <w:r>
        <w:rPr>
          <w:rFonts w:ascii="Georgia" w:hAnsi="Georgia"/>
          <w:sz w:val="23"/>
        </w:rPr>
        <w:t>— J'ai accusé cette pauvre antenne devant tout le marché, dit-elle, à voix haute, presque comme une confession publique. Je me suis trompée.</w:t>
      </w:r>
    </w:p>
    <w:p>
      <w:pPr>
        <w:spacing w:after="160"/>
        <w:jc w:val="both"/>
      </w:pPr>
      <w:r>
        <w:rPr>
          <w:rFonts w:ascii="Georgia" w:hAnsi="Georgia"/>
          <w:sz w:val="23"/>
        </w:rPr>
        <w:t>— On s'est tous trompés, madame Estève, dit Yolande, avec une gentillesse qui désamorça immédiatement la tension. Une rumeur, ça se répand plus vite qu'une vérité vérifiée. Ce n'est la faute de personne en particulier.</w:t>
      </w:r>
    </w:p>
    <w:p>
      <w:pPr>
        <w:spacing w:after="160"/>
        <w:jc w:val="both"/>
      </w:pPr>
      <w:r>
        <w:rPr>
          <w:rFonts w:ascii="Georgia" w:hAnsi="Georgia"/>
          <w:sz w:val="23"/>
        </w:rPr>
        <w:t>— Vous ne l'avez pas fait exprès, au moins ? demanda quelqu'un.</w:t>
      </w:r>
    </w:p>
    <w:p>
      <w:pPr>
        <w:spacing w:after="160"/>
        <w:jc w:val="both"/>
      </w:pPr>
      <w:r>
        <w:rPr>
          <w:rFonts w:ascii="Georgia" w:hAnsi="Georgia"/>
          <w:sz w:val="23"/>
        </w:rPr>
        <w:t>— Jamais, dit Antoine, avec conviction. Je l'ai déjà retiré hier soir même. Et j'écris au fabricant pour que sa notice mentionne enfin les chauves-souris.</w:t>
      </w:r>
    </w:p>
    <w:p>
      <w:pPr>
        <w:spacing w:after="160"/>
        <w:jc w:val="both"/>
      </w:pPr>
      <w:r>
        <w:rPr>
          <w:rFonts w:ascii="Georgia" w:hAnsi="Georgia"/>
          <w:sz w:val="23"/>
        </w:rPr>
        <w:t>— Et vous, Firmin ? lança une autre voix, plus provocatrice. Votre carnet, ça sert enfin à quelque chose, alors ?</w:t>
      </w:r>
    </w:p>
    <w:p>
      <w:pPr>
        <w:spacing w:after="160"/>
        <w:jc w:val="both"/>
      </w:pPr>
      <w:r>
        <w:rPr>
          <w:rFonts w:ascii="Georgia" w:hAnsi="Georgia"/>
          <w:sz w:val="23"/>
        </w:rPr>
        <w:t>Le Vieux Firmin s'avança lentement, le dos un peu voûté mais le regard droit.</w:t>
      </w:r>
    </w:p>
    <w:p>
      <w:pPr>
        <w:spacing w:after="160"/>
        <w:jc w:val="both"/>
      </w:pPr>
      <w:r>
        <w:rPr>
          <w:rFonts w:ascii="Georgia" w:hAnsi="Georgia"/>
          <w:sz w:val="23"/>
        </w:rPr>
        <w:t>— Ça a toujours servi à quelque chose, dit-il, d'une voix posée. Vous ne le saviez juste pas encore.</w:t>
      </w:r>
    </w:p>
    <w:p>
      <w:pPr>
        <w:spacing w:after="160"/>
        <w:jc w:val="both"/>
      </w:pPr>
      <w:r>
        <w:rPr>
          <w:rFonts w:ascii="Georgia" w:hAnsi="Georgia"/>
          <w:sz w:val="23"/>
        </w:rPr>
        <w:t>Un murmure d'approbation, timide d'abord puis de plus en plus franc, parcourut la foule. Quelqu'un se mit même à applaudir, suivi bientôt par toute la place.</w:t>
      </w:r>
    </w:p>
    <w:p>
      <w:pPr>
        <w:spacing w:after="160"/>
        <w:jc w:val="both"/>
      </w:pPr>
      <w:r>
        <w:rPr>
          <w:rFonts w:ascii="Georgia" w:hAnsi="Georgia"/>
          <w:sz w:val="23"/>
        </w:rPr>
        <w:t>— Bravo, Firmin ! cria une voix, chaleureusement.</w:t>
      </w:r>
    </w:p>
    <w:p>
      <w:pPr>
        <w:spacing w:after="160"/>
        <w:jc w:val="both"/>
      </w:pPr>
      <w:r>
        <w:rPr>
          <w:rFonts w:ascii="Georgia" w:hAnsi="Georgia"/>
          <w:sz w:val="23"/>
        </w:rPr>
        <w:t>Le Vieux Firmin, visiblement submergé, chercha des yeux Bastien, qui lui adressa un sourire immense.</w:t>
      </w:r>
    </w:p>
    <w:p>
      <w:pPr>
        <w:spacing w:after="160"/>
        <w:jc w:val="both"/>
      </w:pPr>
      <w:r>
        <w:rPr>
          <w:rFonts w:ascii="Georgia" w:hAnsi="Georgia"/>
          <w:sz w:val="23"/>
        </w:rPr>
        <w:t>— Vous saviez que ça se passerait comme ça ? lui chuchota Sofia, émue elle aussi.</w:t>
      </w:r>
    </w:p>
    <w:p>
      <w:pPr>
        <w:spacing w:after="160"/>
        <w:jc w:val="both"/>
      </w:pPr>
      <w:r>
        <w:rPr>
          <w:rFonts w:ascii="Georgia" w:hAnsi="Georgia"/>
          <w:sz w:val="23"/>
        </w:rPr>
        <w:t>— Je l'espérais, dit Bastien, la voix un peu tremblante. Sans oser vraiment y croire.</w:t>
      </w:r>
    </w:p>
    <w:p>
      <w:pPr>
        <w:spacing w:after="160"/>
        <w:jc w:val="both"/>
      </w:pPr>
      <w:r>
        <w:rPr>
          <w:rFonts w:ascii="Georgia" w:hAnsi="Georgia"/>
          <w:sz w:val="23"/>
        </w:rPr>
        <w:t>Mme Estève elle-même s'approcha du Vieux Firmin, un peu hésitante.</w:t>
      </w:r>
    </w:p>
    <w:p>
      <w:pPr>
        <w:spacing w:after="160"/>
        <w:jc w:val="both"/>
      </w:pPr>
      <w:r>
        <w:rPr>
          <w:rFonts w:ascii="Georgia" w:hAnsi="Georgia"/>
          <w:sz w:val="23"/>
        </w:rPr>
        <w:t>— Firmin, dit-elle, je vous dois des excuses. J'ai douté de votre carnet, pendant des années.</w:t>
      </w:r>
    </w:p>
    <w:p>
      <w:pPr>
        <w:spacing w:after="160"/>
        <w:jc w:val="both"/>
      </w:pPr>
      <w:r>
        <w:rPr>
          <w:rFonts w:ascii="Georgia" w:hAnsi="Georgia"/>
          <w:sz w:val="23"/>
        </w:rPr>
        <w:t>— Vous n'êtes pas la seule, madame Estève, dit le Vieux Firmin, sans la moindre rancœur dans la voix. Ça ne me dérange plus, maintenant.</w:t>
      </w:r>
    </w:p>
    <w:p>
      <w:pPr>
        <w:spacing w:after="160"/>
        <w:jc w:val="both"/>
      </w:pPr>
      <w:r>
        <w:rPr>
          <w:rFonts w:ascii="Georgia" w:hAnsi="Georgia"/>
          <w:sz w:val="23"/>
        </w:rPr>
        <w:t>— On peut passer à l'envol, maintenant ? demanda enfin Mme Delcamp, au micro, une fois le calme à peu près revenu.</w:t>
      </w:r>
    </w:p>
    <w:p>
      <w:pPr>
        <w:spacing w:after="160"/>
        <w:jc w:val="both"/>
      </w:pPr>
      <w:r>
        <w:rPr>
          <w:rFonts w:ascii="Georgia" w:hAnsi="Georgia"/>
          <w:sz w:val="23"/>
        </w:rPr>
        <w:t>— On peut, confirma Yolande, en laissant échapper un long soupir de soulagement.</w:t>
      </w:r>
    </w:p>
    <w:p>
      <w:pPr>
        <w:spacing w:after="160"/>
        <w:jc w:val="both"/>
      </w:pPr>
      <w:r>
        <w:rPr>
          <w:rFonts w:ascii="Georgia" w:hAnsi="Georgia"/>
          <w:sz w:val="23"/>
        </w:rPr>
        <w:t>Toute la foule se tourna vers l'entrée de la grotte voisine, où les premières silhouettes noires commencèrent bientôt à jaillir dans le ciel du soir, en un flot continu et gracieux.</w:t>
      </w:r>
    </w:p>
    <w:p>
      <w:pPr>
        <w:spacing w:after="160"/>
        <w:jc w:val="both"/>
      </w:pPr>
      <w:r>
        <w:rPr>
          <w:rFonts w:ascii="Georgia" w:hAnsi="Georgia"/>
          <w:sz w:val="23"/>
        </w:rPr>
        <w:t>— Elles sont moins nombreuses que d'habitude, remarqua Souly, doucement, à l'attention de Sofia seule.</w:t>
      </w:r>
    </w:p>
    <w:p>
      <w:pPr>
        <w:spacing w:after="160"/>
        <w:jc w:val="both"/>
      </w:pPr>
      <w:r>
        <w:rPr>
          <w:rFonts w:ascii="Georgia" w:hAnsi="Georgia"/>
          <w:sz w:val="23"/>
        </w:rPr>
        <w:t>— Beaucoup moins, confirma Sofia, la gorge un peu serrée malgré la beauté du spectacle. Certaines ne sont pas revenues, hein.</w:t>
      </w:r>
    </w:p>
    <w:p>
      <w:pPr>
        <w:spacing w:after="160"/>
        <w:jc w:val="both"/>
      </w:pPr>
      <w:r>
        <w:rPr>
          <w:rFonts w:ascii="Georgia" w:hAnsi="Georgia"/>
          <w:sz w:val="23"/>
        </w:rPr>
        <w:t>— Pas encore, dit Yolande, qui les avait entendus. Mais l'appareil est retiré, maintenant. On verra, dans les prochains jours.</w:t>
      </w:r>
    </w:p>
    <w:p>
      <w:pPr>
        <w:spacing w:after="160"/>
        <w:jc w:val="both"/>
      </w:pPr>
      <w:r>
        <w:rPr>
          <w:rFonts w:ascii="Georgia" w:hAnsi="Georgia"/>
          <w:sz w:val="23"/>
        </w:rPr>
        <w:t>— Vous croyez qu'on les entendrait, si on avait votre détecteur, là, tout de suite ? demanda Sofia, à Yolande.</w:t>
      </w:r>
    </w:p>
    <w:p>
      <w:pPr>
        <w:spacing w:after="160"/>
        <w:jc w:val="both"/>
      </w:pPr>
      <w:r>
        <w:rPr>
          <w:rFonts w:ascii="Georgia" w:hAnsi="Georgia"/>
          <w:sz w:val="23"/>
        </w:rPr>
        <w:t>— Un vrai concert, dit Yolande, en sortant précisément l'appareil de sa poche. Tenez, écoutez.</w:t>
      </w:r>
    </w:p>
    <w:p>
      <w:pPr>
        <w:spacing w:after="160"/>
        <w:jc w:val="both"/>
      </w:pPr>
      <w:r>
        <w:rPr>
          <w:rFonts w:ascii="Georgia" w:hAnsi="Georgia"/>
          <w:sz w:val="23"/>
        </w:rPr>
        <w:t>Elle approcha le détecteur du ciel où tourbillonnaient déjà des dizaines de silhouettes noires. Un déluge de clics et de sifflements emplit aussitôt le petit haut-parleur, comme une conversation enthousiaste que personne n'avait jamais pu entendre auparavant.</w:t>
      </w:r>
    </w:p>
    <w:p>
      <w:pPr>
        <w:spacing w:after="160"/>
        <w:jc w:val="both"/>
      </w:pPr>
      <w:r>
        <w:rPr>
          <w:rFonts w:ascii="Georgia" w:hAnsi="Georgia"/>
          <w:sz w:val="23"/>
        </w:rPr>
        <w:t>— Elles ont l'air si joyeuses, remarqua Sofia, émue.</w:t>
      </w:r>
    </w:p>
    <w:p>
      <w:pPr>
        <w:spacing w:after="160"/>
        <w:jc w:val="both"/>
      </w:pPr>
      <w:r>
        <w:rPr>
          <w:rFonts w:ascii="Georgia" w:hAnsi="Georgia"/>
          <w:sz w:val="23"/>
        </w:rPr>
        <w:t>— Elles chassent, tout simplement, dit Yolande, avec un sourire attendri. Mais je comprends que ça y ressemble, vu d'ici.</w:t>
      </w:r>
    </w:p>
    <w:p>
      <w:pPr>
        <w:spacing w:after="160"/>
        <w:jc w:val="both"/>
      </w:pPr>
      <w:r>
        <w:rPr>
          <w:rFonts w:ascii="Georgia" w:hAnsi="Georgia"/>
          <w:sz w:val="23"/>
        </w:rPr>
        <w:t>— C'est quand même magnifique, remarqua Sofia, les yeux levés vers le ciel où des centaines de silhouettes tourbillonnaient encore, dans un ballet parfaitement silencieux.</w:t>
      </w:r>
    </w:p>
    <w:p>
      <w:pPr>
        <w:spacing w:after="160"/>
        <w:jc w:val="both"/>
      </w:pPr>
      <w:r>
        <w:rPr>
          <w:rFonts w:ascii="Georgia" w:hAnsi="Georgia"/>
          <w:sz w:val="23"/>
        </w:rPr>
        <w:t>— Ça l'est toujours, dit le Vieux Firmin, qui s'était approché d'eux, la voix pleine d'émotion contenue. Même une année plus difficile qu'une autre.</w:t>
      </w:r>
    </w:p>
    <w:p>
      <w:pPr>
        <w:spacing w:after="160"/>
        <w:jc w:val="both"/>
      </w:pPr>
      <w:r>
        <w:rPr>
          <w:rFonts w:ascii="Georgia" w:hAnsi="Georgia"/>
          <w:sz w:val="23"/>
        </w:rPr>
        <w:t>Gustave, qui avait fidèlement suivi toute la scène caméra au poing, se tourna soudain vers eux, des larmes visibles au coin des yeux.</w:t>
      </w:r>
    </w:p>
    <w:p>
      <w:pPr>
        <w:spacing w:after="160"/>
        <w:jc w:val="both"/>
      </w:pPr>
      <w:r>
        <w:rPr>
          <w:rFonts w:ascii="Georgia" w:hAnsi="Georgia"/>
          <w:sz w:val="23"/>
        </w:rPr>
        <w:t>— C'était magnifique, dit-il, la voix brisée. J'ai TOUT filmé. Absolument tout.</w:t>
      </w:r>
    </w:p>
    <w:p>
      <w:pPr>
        <w:spacing w:after="160"/>
        <w:jc w:val="both"/>
      </w:pPr>
      <w:r>
        <w:rPr>
          <w:rFonts w:ascii="Georgia" w:hAnsi="Georgia"/>
          <w:sz w:val="23"/>
        </w:rPr>
        <w:t>— Même votre renard ? demanda Sofia, avec un sourire taquin.</w:t>
      </w:r>
    </w:p>
    <w:p>
      <w:pPr>
        <w:spacing w:after="160"/>
        <w:jc w:val="both"/>
      </w:pPr>
      <w:r>
        <w:rPr>
          <w:rFonts w:ascii="Georgia" w:hAnsi="Georgia"/>
          <w:sz w:val="23"/>
        </w:rPr>
        <w:t>— Vous avez l'air presque ému, remarqua Souly, surpris de voir Gustave si sérieux, l'espace d'un instant.</w:t>
      </w:r>
    </w:p>
    <w:p>
      <w:pPr>
        <w:spacing w:after="160"/>
        <w:jc w:val="both"/>
      </w:pPr>
      <w:r>
        <w:rPr>
          <w:rFonts w:ascii="Georgia" w:hAnsi="Georgia"/>
          <w:sz w:val="23"/>
        </w:rPr>
        <w:t>— Sept ans à filmer des chauves-souris, ça finit par vous transformer en sentimental, avoua Gustave, sans honte. Même un vieux naturaliste endurci a le droit d'être ému, de temps en temps.</w:t>
      </w:r>
    </w:p>
    <w:p>
      <w:pPr>
        <w:spacing w:after="160"/>
        <w:jc w:val="both"/>
      </w:pPr>
      <w:r>
        <w:rPr>
          <w:rFonts w:ascii="Georgia" w:hAnsi="Georgia"/>
          <w:sz w:val="23"/>
        </w:rPr>
        <w:t>— On ne vous en voudra pas, promit Sofia, avec un sourire tendre.</w:t>
      </w:r>
    </w:p>
    <w:p>
      <w:pPr>
        <w:spacing w:after="160"/>
        <w:jc w:val="both"/>
      </w:pPr>
      <w:r>
        <w:rPr>
          <w:rFonts w:ascii="Georgia" w:hAnsi="Georgia"/>
          <w:sz w:val="23"/>
        </w:rPr>
        <w:t>— Le renard attendra son heure, dit Gustave, avec une dignité retrouvée. Ce soir appartient aux chauves-souris.</w:t>
      </w:r>
    </w:p>
    <w:p>
      <w:pPr>
        <w:spacing w:after="160"/>
        <w:jc w:val="both"/>
      </w:pPr>
      <w:r>
        <w:rPr>
          <w:rFonts w:ascii="Georgia" w:hAnsi="Georgia"/>
          <w:sz w:val="23"/>
        </w:rPr>
        <w:t>Mme Delcamp les rejoignit à son tour, le visage encore un peu tendu mais visiblement soulagée que la soirée se soit si bien déroulée.</w:t>
      </w:r>
    </w:p>
    <w:p>
      <w:pPr>
        <w:spacing w:after="160"/>
        <w:jc w:val="both"/>
      </w:pPr>
      <w:r>
        <w:rPr>
          <w:rFonts w:ascii="Georgia" w:hAnsi="Georgia"/>
          <w:sz w:val="23"/>
        </w:rPr>
        <w:t>— Ça s'est mieux passé que je ne le craignais, admit-elle, à l'attention de Yolande.</w:t>
      </w:r>
    </w:p>
    <w:p>
      <w:pPr>
        <w:spacing w:after="160"/>
        <w:jc w:val="both"/>
      </w:pPr>
      <w:r>
        <w:rPr>
          <w:rFonts w:ascii="Georgia" w:hAnsi="Georgia"/>
          <w:sz w:val="23"/>
        </w:rPr>
        <w:t>— Vous craigniez quoi, exactement ? demanda Sofia.</w:t>
      </w:r>
    </w:p>
    <w:p>
      <w:pPr>
        <w:spacing w:after="160"/>
        <w:jc w:val="both"/>
      </w:pPr>
      <w:r>
        <w:rPr>
          <w:rFonts w:ascii="Georgia" w:hAnsi="Georgia"/>
          <w:sz w:val="23"/>
        </w:rPr>
        <w:t>— Une émeute, avoua Mme Delcamp, avec un sourire un peu gêné. Ou au moins une belle dispute publique. Les gens n'aiment pas apprendre qu'ils se sont trompés, en général.</w:t>
      </w:r>
    </w:p>
    <w:p>
      <w:pPr>
        <w:spacing w:after="160"/>
        <w:jc w:val="both"/>
      </w:pPr>
      <w:r>
        <w:rPr>
          <w:rFonts w:ascii="Georgia" w:hAnsi="Georgia"/>
          <w:sz w:val="23"/>
        </w:rPr>
        <w:t>— Ils ont plutôt bien réagi, remarqua Souly.</w:t>
      </w:r>
    </w:p>
    <w:p>
      <w:pPr>
        <w:spacing w:after="160"/>
        <w:jc w:val="both"/>
      </w:pPr>
      <w:r>
        <w:rPr>
          <w:rFonts w:ascii="Georgia" w:hAnsi="Georgia"/>
          <w:sz w:val="23"/>
        </w:rPr>
        <w:t>— Grâce à vous, dit Mme Delcamp, en les regardant tour à tour. Votre petite ligne du temps a fait plus pour la vérité que n'importe quel discours officiel n'aurait pu faire.</w:t>
      </w:r>
    </w:p>
    <w:p>
      <w:pPr>
        <w:spacing w:after="160"/>
        <w:jc w:val="both"/>
      </w:pPr>
      <w:r>
        <w:rPr>
          <w:rFonts w:ascii="Georgia" w:hAnsi="Georgia"/>
          <w:sz w:val="23"/>
        </w:rPr>
        <w:t>— On a juste montré ce qu'on avait trouvé, dit Sofia, modestement.</w:t>
      </w:r>
    </w:p>
    <w:p>
      <w:pPr>
        <w:spacing w:after="160"/>
        <w:jc w:val="both"/>
      </w:pPr>
      <w:r>
        <w:rPr>
          <w:rFonts w:ascii="Georgia" w:hAnsi="Georgia"/>
          <w:sz w:val="23"/>
        </w:rPr>
        <w:t>— C'est déjà énormément, dit Mme Delcamp, sincèrement.</w:t>
      </w:r>
    </w:p>
    <w:p>
      <w:pPr>
        <w:spacing w:after="160"/>
        <w:jc w:val="both"/>
      </w:pPr>
      <w:r>
        <w:rPr>
          <w:rFonts w:ascii="Georgia" w:hAnsi="Georgia"/>
          <w:sz w:val="23"/>
        </w:rPr>
        <w:t>— Vous pensez toujours à la subvention, malgré tout ? demanda Souly, un peu taquin.</w:t>
      </w:r>
    </w:p>
    <w:p>
      <w:pPr>
        <w:spacing w:after="160"/>
        <w:jc w:val="both"/>
      </w:pPr>
      <w:r>
        <w:rPr>
          <w:rFonts w:ascii="Georgia" w:hAnsi="Georgia"/>
          <w:sz w:val="23"/>
        </w:rPr>
        <w:t>— Un tout petit peu, avoua Mme Delcamp, avec un sourire penaud. Mais beaucoup moins que je ne le pensais, avant ce soir. Certaines soirées vous font revoir vos priorités.</w:t>
      </w:r>
    </w:p>
    <w:p>
      <w:pPr>
        <w:spacing w:after="160"/>
        <w:jc w:val="both"/>
      </w:pPr>
      <w:r>
        <w:rPr>
          <w:rFonts w:ascii="Georgia" w:hAnsi="Georgia"/>
          <w:sz w:val="23"/>
        </w:rPr>
        <w:t>— C'est une belle leçon, remarqua Sofia.</w:t>
      </w:r>
    </w:p>
    <w:p>
      <w:pPr>
        <w:spacing w:after="160"/>
        <w:jc w:val="both"/>
      </w:pPr>
      <w:r>
        <w:rPr>
          <w:rFonts w:ascii="Georgia" w:hAnsi="Georgia"/>
          <w:sz w:val="23"/>
        </w:rPr>
        <w:t>— La meilleure que j'aie reçue depuis longtemps, confirma Mme Delcamp, avec sincérité, avant de s'éloigner vers un autre groupe de villageois.</w:t>
      </w:r>
    </w:p>
    <w:p>
      <w:pPr>
        <w:spacing w:after="160"/>
        <w:jc w:val="both"/>
      </w:pPr>
      <w:r>
        <w:rPr>
          <w:rFonts w:ascii="Georgia" w:hAnsi="Georgia"/>
          <w:sz w:val="23"/>
        </w:rPr>
        <w:t>— Elle a l'air presque humaine, sous ses airs sérieux, remarqua Sofia, une fois la maire hors de portée de voix.</w:t>
      </w:r>
    </w:p>
    <w:p>
      <w:pPr>
        <w:spacing w:after="160"/>
        <w:jc w:val="both"/>
      </w:pPr>
      <w:r>
        <w:rPr>
          <w:rFonts w:ascii="Georgia" w:hAnsi="Georgia"/>
          <w:sz w:val="23"/>
        </w:rPr>
        <w:t>— Tout le monde l'est, en fait, dit Souly, philosophe. Il suffit juste de creuser un peu.</w:t>
      </w:r>
    </w:p>
    <w:p>
      <w:pPr>
        <w:spacing w:after="160"/>
        <w:jc w:val="both"/>
      </w:pPr>
      <w:r>
        <w:rPr>
          <w:rFonts w:ascii="Georgia" w:hAnsi="Georgia"/>
          <w:sz w:val="23"/>
        </w:rPr>
        <w:t>Au-dessus d'eux, les dernières chauves-souris de la soirée continuaient leur ballet silencieux, indifférentes à toute l'agitation humaine qui venait de se dérouler à leur sujet, juste en dessous.</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11</w:t>
      </w:r>
    </w:p>
    <w:p>
      <w:pPr>
        <w:spacing w:after="360"/>
        <w:jc w:val="center"/>
      </w:pPr>
      <w:r>
        <w:rPr>
          <w:rFonts w:ascii="Georgia" w:hAnsi="Georgia"/>
          <w:b/>
          <w:i w:val="0"/>
          <w:sz w:val="34"/>
        </w:rPr>
        <w:t>Une soirée de plus</w:t>
      </w:r>
    </w:p>
    <w:p>
      <w:pPr>
        <w:spacing w:after="160"/>
        <w:jc w:val="both"/>
      </w:pPr>
      <w:r>
        <w:rPr>
          <w:rFonts w:ascii="Georgia" w:hAnsi="Georgia"/>
          <w:sz w:val="23"/>
        </w:rPr>
        <w:t>La fête battait encore son plein sur la place, mais Yolande avait proposé qu'ils se retrouvent tous chez elle, un peu à l'écart du bruit, « pour souffler en petit comité », comme elle disait en installant une théière fumante au centre de la table.</w:t>
      </w:r>
    </w:p>
    <w:p>
      <w:pPr>
        <w:spacing w:after="160"/>
        <w:jc w:val="both"/>
      </w:pPr>
      <w:r>
        <w:rPr>
          <w:rFonts w:ascii="Georgia" w:hAnsi="Georgia"/>
          <w:sz w:val="23"/>
        </w:rPr>
        <w:t>— Vous auriez pu rester profiter de la fête, remarqua Sofia, en s'installant confortablement sur une chaise.</w:t>
      </w:r>
    </w:p>
    <w:p>
      <w:pPr>
        <w:spacing w:after="160"/>
        <w:jc w:val="both"/>
      </w:pPr>
      <w:r>
        <w:rPr>
          <w:rFonts w:ascii="Georgia" w:hAnsi="Georgia"/>
          <w:sz w:val="23"/>
        </w:rPr>
        <w:t>— La fête sera encore là dans une heure, dit Yolande. Ce moment-ci, avec vous, ne se représentera pas deux fois.</w:t>
      </w:r>
    </w:p>
    <w:p>
      <w:pPr>
        <w:spacing w:after="160"/>
        <w:jc w:val="both"/>
      </w:pPr>
      <w:r>
        <w:rPr>
          <w:rFonts w:ascii="Georgia" w:hAnsi="Georgia"/>
          <w:sz w:val="23"/>
        </w:rPr>
        <w:t>— Vous avez eu peur, sur cette estrade, tout à l'heure ? demanda Sofia, curieuse.</w:t>
      </w:r>
    </w:p>
    <w:p>
      <w:pPr>
        <w:spacing w:after="160"/>
        <w:jc w:val="both"/>
      </w:pPr>
      <w:r>
        <w:rPr>
          <w:rFonts w:ascii="Georgia" w:hAnsi="Georgia"/>
          <w:sz w:val="23"/>
        </w:rPr>
        <w:t>— Une peur immense, avoua Yolande, en riant presque de son propre souvenir. Mes mains tremblaient tellement que j'ai failli faire tomber mon détecteur, juste avant de monter.</w:t>
      </w:r>
    </w:p>
    <w:p>
      <w:pPr>
        <w:spacing w:after="160"/>
        <w:jc w:val="both"/>
      </w:pPr>
      <w:r>
        <w:rPr>
          <w:rFonts w:ascii="Georgia" w:hAnsi="Georgia"/>
          <w:sz w:val="23"/>
        </w:rPr>
        <w:t>— On n'aurait jamais deviné, dit Souly, sincèrement impressionné. Vous aviez l'air totalement sûre de vous.</w:t>
      </w:r>
    </w:p>
    <w:p>
      <w:pPr>
        <w:spacing w:after="160"/>
        <w:jc w:val="both"/>
      </w:pPr>
      <w:r>
        <w:rPr>
          <w:rFonts w:ascii="Georgia" w:hAnsi="Georgia"/>
          <w:sz w:val="23"/>
        </w:rPr>
        <w:t>— C'est tout l'art de bien faire semblant, dit Yolande, avec un clin d'œil. On apprend ça avec le temps, en donnant assez de conférences devant des publics sceptiques.</w:t>
      </w:r>
    </w:p>
    <w:p>
      <w:pPr>
        <w:spacing w:after="160"/>
        <w:jc w:val="both"/>
      </w:pPr>
      <w:r>
        <w:rPr>
          <w:rFonts w:ascii="Georgia" w:hAnsi="Georgia"/>
          <w:sz w:val="23"/>
        </w:rPr>
        <w:t>— Vous en avez donné beaucoup, des conférences ? demanda Sofia.</w:t>
      </w:r>
    </w:p>
    <w:p>
      <w:pPr>
        <w:spacing w:after="160"/>
        <w:jc w:val="both"/>
      </w:pPr>
      <w:r>
        <w:rPr>
          <w:rFonts w:ascii="Georgia" w:hAnsi="Georgia"/>
          <w:sz w:val="23"/>
        </w:rPr>
        <w:t>— Des dizaines, dit Yolande. Certaines devant trois personnes à peine, dans une salle des fêtes glaciale. D'autres devant des centaines de gens, comme ce soir. On ne s'habitue jamais complètement au trac, mais on apprend à avancer avec.</w:t>
      </w:r>
    </w:p>
    <w:p>
      <w:pPr>
        <w:spacing w:after="160"/>
        <w:jc w:val="both"/>
      </w:pPr>
      <w:r>
        <w:rPr>
          <w:rFonts w:ascii="Georgia" w:hAnsi="Georgia"/>
          <w:sz w:val="23"/>
        </w:rPr>
        <w:t>— Laquelle vous a le plus marquée ? demanda Souly.</w:t>
      </w:r>
    </w:p>
    <w:p>
      <w:pPr>
        <w:spacing w:after="160"/>
        <w:jc w:val="both"/>
      </w:pPr>
      <w:r>
        <w:rPr>
          <w:rFonts w:ascii="Georgia" w:hAnsi="Georgia"/>
          <w:sz w:val="23"/>
        </w:rPr>
        <w:t>— Celle de ce soir, sans hésiter, dit Yolande, avec émotion. Aucune autre ne comptait autant, pour moi, ni pour le village.</w:t>
      </w:r>
    </w:p>
    <w:p>
      <w:pPr>
        <w:spacing w:after="160"/>
        <w:jc w:val="both"/>
      </w:pPr>
      <w:r>
        <w:rPr>
          <w:rFonts w:ascii="Georgia" w:hAnsi="Georgia"/>
          <w:sz w:val="23"/>
        </w:rPr>
        <w:t>Sur la table, à côté de la théière, reposait encore le petit sachet du boulanger, entamé mais pas terminé.</w:t>
      </w:r>
    </w:p>
    <w:p>
      <w:pPr>
        <w:spacing w:after="160"/>
        <w:jc w:val="both"/>
      </w:pPr>
      <w:r>
        <w:rPr>
          <w:rFonts w:ascii="Georgia" w:hAnsi="Georgia"/>
          <w:sz w:val="23"/>
        </w:rPr>
        <w:t>— Il en reste, remarqua Bastien, en apercevant les derniers pains en forme de chauve-souris. Vous en voulez ?</w:t>
      </w:r>
    </w:p>
    <w:p>
      <w:pPr>
        <w:spacing w:after="160"/>
        <w:jc w:val="both"/>
      </w:pPr>
      <w:r>
        <w:rPr>
          <w:rFonts w:ascii="Georgia" w:hAnsi="Georgia"/>
          <w:sz w:val="23"/>
        </w:rPr>
        <w:t>— Volontiers, dit Sofia, en s'en emparant avec un plaisir non dissimulé.</w:t>
      </w:r>
    </w:p>
    <w:p>
      <w:pPr>
        <w:spacing w:after="160"/>
        <w:jc w:val="both"/>
      </w:pPr>
      <w:r>
        <w:rPr>
          <w:rFonts w:ascii="Georgia" w:hAnsi="Georgia"/>
          <w:sz w:val="23"/>
        </w:rPr>
        <w:t>Le Vieux Firmin s'assit avec un soupir de soulagement visible, son carnet posé bien à plat devant lui sur la table, comme un objet précieux qu'on venait enfin de pouvoir reposer.</w:t>
      </w:r>
    </w:p>
    <w:p>
      <w:pPr>
        <w:spacing w:after="160"/>
        <w:jc w:val="both"/>
      </w:pPr>
      <w:r>
        <w:rPr>
          <w:rFonts w:ascii="Georgia" w:hAnsi="Georgia"/>
          <w:sz w:val="23"/>
        </w:rPr>
        <w:t>— Soixante ans d'attente, pour un seul soir d'applaudissements, dit-il, avec un petit rire encore un peu tremblant. Ça valait le coup, en fin de compte.</w:t>
      </w:r>
    </w:p>
    <w:p>
      <w:pPr>
        <w:spacing w:after="160"/>
        <w:jc w:val="both"/>
      </w:pPr>
      <w:r>
        <w:rPr>
          <w:rFonts w:ascii="Georgia" w:hAnsi="Georgia"/>
          <w:sz w:val="23"/>
        </w:rPr>
        <w:t>— Ça valait largement le coup, Papi, dit Bastien, en s'asseyant tout près de lui.</w:t>
      </w:r>
    </w:p>
    <w:p>
      <w:pPr>
        <w:spacing w:after="160"/>
        <w:jc w:val="both"/>
      </w:pPr>
      <w:r>
        <w:rPr>
          <w:rFonts w:ascii="Georgia" w:hAnsi="Georgia"/>
          <w:sz w:val="23"/>
        </w:rPr>
        <w:t>— Vous croyez que les gens vont s'en souvenir longtemps, de ce soir ? demanda Sofia.</w:t>
      </w:r>
    </w:p>
    <w:p>
      <w:pPr>
        <w:spacing w:after="160"/>
        <w:jc w:val="both"/>
      </w:pPr>
      <w:r>
        <w:rPr>
          <w:rFonts w:ascii="Georgia" w:hAnsi="Georgia"/>
          <w:sz w:val="23"/>
        </w:rPr>
        <w:t>— Les histoires bien racontées se transmettent toujours, d'une génération à l'autre, dit le Vieux Firmin, avec sagesse. Un peu comme mon carnet, en fin de compte. On ne sait jamais ce qui va rester dans la mémoire des gens.</w:t>
      </w:r>
    </w:p>
    <w:p>
      <w:pPr>
        <w:spacing w:after="160"/>
        <w:jc w:val="both"/>
      </w:pPr>
      <w:r>
        <w:rPr>
          <w:rFonts w:ascii="Georgia" w:hAnsi="Georgia"/>
          <w:sz w:val="23"/>
        </w:rPr>
        <w:t>— J'espère qu'on s'en souviendra comme du soir où on a enfin dit la vérité, dit Bastien.</w:t>
      </w:r>
    </w:p>
    <w:p>
      <w:pPr>
        <w:spacing w:after="160"/>
        <w:jc w:val="both"/>
      </w:pPr>
      <w:r>
        <w:rPr>
          <w:rFonts w:ascii="Georgia" w:hAnsi="Georgia"/>
          <w:sz w:val="23"/>
        </w:rPr>
        <w:t>— C'est déjà un bon début, pour une histoire, remarqua Yolande, en souriant.</w:t>
      </w:r>
    </w:p>
    <w:p>
      <w:pPr>
        <w:spacing w:after="160"/>
        <w:jc w:val="both"/>
      </w:pPr>
      <w:r>
        <w:rPr>
          <w:rFonts w:ascii="Georgia" w:hAnsi="Georgia"/>
          <w:sz w:val="23"/>
        </w:rPr>
        <w:t>— Vous vous sentez comment, maintenant que tout est dit ? demanda Souly, curieux.</w:t>
      </w:r>
    </w:p>
    <w:p>
      <w:pPr>
        <w:spacing w:after="160"/>
        <w:jc w:val="both"/>
      </w:pPr>
      <w:r>
        <w:rPr>
          <w:rFonts w:ascii="Georgia" w:hAnsi="Georgia"/>
          <w:sz w:val="23"/>
        </w:rPr>
        <w:t>— Léger, avoua le Vieux Firmin, après réflexion. Je ne savais même pas que je portais un poids, avant de m'en sentir débarrassé, ce soir.</w:t>
      </w:r>
    </w:p>
    <w:p>
      <w:pPr>
        <w:spacing w:after="160"/>
        <w:jc w:val="both"/>
      </w:pPr>
      <w:r>
        <w:rPr>
          <w:rFonts w:ascii="Georgia" w:hAnsi="Georgia"/>
          <w:sz w:val="23"/>
        </w:rPr>
        <w:t>— Vous allez dormir mieux, cette nuit ? demanda Sofia.</w:t>
      </w:r>
    </w:p>
    <w:p>
      <w:pPr>
        <w:spacing w:after="160"/>
        <w:jc w:val="both"/>
      </w:pPr>
      <w:r>
        <w:rPr>
          <w:rFonts w:ascii="Georgia" w:hAnsi="Georgia"/>
          <w:sz w:val="23"/>
        </w:rPr>
        <w:t>— Bien mieux, dit le Vieux Firmin, en s'étirant lentement. Pour la première fois depuis des semaines, je crois.</w:t>
      </w:r>
    </w:p>
    <w:p>
      <w:pPr>
        <w:spacing w:after="160"/>
        <w:jc w:val="both"/>
      </w:pPr>
      <w:r>
        <w:rPr>
          <w:rFonts w:ascii="Georgia" w:hAnsi="Georgia"/>
          <w:sz w:val="23"/>
        </w:rPr>
        <w:t>— Nous aussi, avoua Souly, les yeux à moitié fermés déjà. Cette semaine nous a tous à peu près achevés.</w:t>
      </w:r>
    </w:p>
    <w:p>
      <w:pPr>
        <w:spacing w:after="160"/>
        <w:jc w:val="both"/>
      </w:pPr>
      <w:r>
        <w:rPr>
          <w:rFonts w:ascii="Georgia" w:hAnsi="Georgia"/>
          <w:sz w:val="23"/>
        </w:rPr>
        <w:t>— Une belle façon d'être achevé, remarqua le Vieux Firmin, avec un petit rire complice.</w:t>
      </w:r>
    </w:p>
    <w:p>
      <w:pPr>
        <w:spacing w:after="160"/>
        <w:jc w:val="both"/>
      </w:pPr>
      <w:r>
        <w:rPr>
          <w:rFonts w:ascii="Georgia" w:hAnsi="Georgia"/>
          <w:sz w:val="23"/>
        </w:rPr>
        <w:t>— Vous vous sentez achevé, vous aussi ? demanda Sofia.</w:t>
      </w:r>
    </w:p>
    <w:p>
      <w:pPr>
        <w:spacing w:after="160"/>
        <w:jc w:val="both"/>
      </w:pPr>
      <w:r>
        <w:rPr>
          <w:rFonts w:ascii="Georgia" w:hAnsi="Georgia"/>
          <w:sz w:val="23"/>
        </w:rPr>
        <w:t>— D'une bonne manière, dit le Vieux Firmin, pensif. Le genre d'épuisement qui vient d'avoir enfin fait ce qu'il fallait faire.</w:t>
      </w:r>
    </w:p>
    <w:p>
      <w:pPr>
        <w:spacing w:after="160"/>
        <w:jc w:val="both"/>
      </w:pPr>
      <w:r>
        <w:rPr>
          <w:rFonts w:ascii="Georgia" w:hAnsi="Georgia"/>
          <w:sz w:val="23"/>
        </w:rPr>
        <w:t>— C'est souvent comme ça, avec les secrets qu'on garde trop longtemps, remarqua Mamie Rose, qui les avait rejoints avec Sofia, Souly et un plat de tartes salées.</w:t>
      </w:r>
    </w:p>
    <w:p>
      <w:pPr>
        <w:spacing w:after="160"/>
        <w:jc w:val="both"/>
      </w:pPr>
      <w:r>
        <w:rPr>
          <w:rFonts w:ascii="Georgia" w:hAnsi="Georgia"/>
          <w:sz w:val="23"/>
        </w:rPr>
        <w:t>— Ce n'était pas vraiment un secret, protesta le Vieux Firmin. Juste un carnet que personne ne prenait au sérieux.</w:t>
      </w:r>
    </w:p>
    <w:p>
      <w:pPr>
        <w:spacing w:after="160"/>
        <w:jc w:val="both"/>
      </w:pPr>
      <w:r>
        <w:rPr>
          <w:rFonts w:ascii="Georgia" w:hAnsi="Georgia"/>
          <w:sz w:val="23"/>
        </w:rPr>
        <w:t>— C'est peut-être la pire sorte de secret, celui-là, dit Yolande, pensive. Une vérité que personne ne veut entendre.</w:t>
      </w:r>
    </w:p>
    <w:p>
      <w:pPr>
        <w:spacing w:after="160"/>
        <w:jc w:val="both"/>
      </w:pPr>
      <w:r>
        <w:rPr>
          <w:rFonts w:ascii="Georgia" w:hAnsi="Georgia"/>
          <w:sz w:val="23"/>
        </w:rPr>
        <w:t>— Vous avez eu peur, vous aussi, en montant sur cette estrade tout à l'heure, Papi ? demanda Bastien.</w:t>
      </w:r>
    </w:p>
    <w:p>
      <w:pPr>
        <w:spacing w:after="160"/>
        <w:jc w:val="both"/>
      </w:pPr>
      <w:r>
        <w:rPr>
          <w:rFonts w:ascii="Georgia" w:hAnsi="Georgia"/>
          <w:sz w:val="23"/>
        </w:rPr>
        <w:t>— Une peur immense, avoua le Vieux Firmin, sans détour. Bien plus que le jour où j'ai sonné les cloches pour la première fois, tout seul, sans mon propre père à côté de moi.</w:t>
      </w:r>
    </w:p>
    <w:p>
      <w:pPr>
        <w:spacing w:after="160"/>
        <w:jc w:val="both"/>
      </w:pPr>
      <w:r>
        <w:rPr>
          <w:rFonts w:ascii="Georgia" w:hAnsi="Georgia"/>
          <w:sz w:val="23"/>
        </w:rPr>
        <w:t>— Ça remonte à quand, ça ? demanda Sofia.</w:t>
      </w:r>
    </w:p>
    <w:p>
      <w:pPr>
        <w:spacing w:after="160"/>
        <w:jc w:val="both"/>
      </w:pPr>
      <w:r>
        <w:rPr>
          <w:rFonts w:ascii="Georgia" w:hAnsi="Georgia"/>
          <w:sz w:val="23"/>
        </w:rPr>
        <w:t>— Une éternité, dit le Vieux Firmin, en riant doucement au souvenir. J'avais dix-sept ans. Mes mains tremblaient tellement que j'ai failli laisser tomber la corde.</w:t>
      </w:r>
    </w:p>
    <w:p>
      <w:pPr>
        <w:spacing w:after="160"/>
        <w:jc w:val="both"/>
      </w:pPr>
      <w:r>
        <w:rPr>
          <w:rFonts w:ascii="Georgia" w:hAnsi="Georgia"/>
          <w:sz w:val="23"/>
        </w:rPr>
        <w:t>— Et aujourd'hui ? demanda Souly.</w:t>
      </w:r>
    </w:p>
    <w:p>
      <w:pPr>
        <w:spacing w:after="160"/>
        <w:jc w:val="both"/>
      </w:pPr>
      <w:r>
        <w:rPr>
          <w:rFonts w:ascii="Georgia" w:hAnsi="Georgia"/>
          <w:sz w:val="23"/>
        </w:rPr>
        <w:t>— Aujourd'hui, mes mains tremblaient tout autant, avoua le Vieux Firmin, avec un sourire. Mais cette fois, c'était Bastien qui tenait la feuille à ma place.</w:t>
      </w:r>
    </w:p>
    <w:p>
      <w:pPr>
        <w:spacing w:after="160"/>
        <w:jc w:val="both"/>
      </w:pPr>
      <w:r>
        <w:rPr>
          <w:rFonts w:ascii="Georgia" w:hAnsi="Georgia"/>
          <w:sz w:val="23"/>
        </w:rPr>
        <w:t>Antoine Ferrieux, qui avait fini par les rejoindre après avoir salué une bonne partie du village, s'assit un peu à l'écart, encore visible- ment secoué par sa soirée.</w:t>
      </w:r>
    </w:p>
    <w:p>
      <w:pPr>
        <w:spacing w:after="160"/>
        <w:jc w:val="both"/>
      </w:pPr>
      <w:r>
        <w:rPr>
          <w:rFonts w:ascii="Georgia" w:hAnsi="Georgia"/>
          <w:sz w:val="23"/>
        </w:rPr>
        <w:t>— Les gens vous ont mal traité, après votre annonce ? demanda Sofia, inquiète.</w:t>
      </w:r>
    </w:p>
    <w:p>
      <w:pPr>
        <w:spacing w:after="160"/>
        <w:jc w:val="both"/>
      </w:pPr>
      <w:r>
        <w:rPr>
          <w:rFonts w:ascii="Georgia" w:hAnsi="Georgia"/>
          <w:sz w:val="23"/>
        </w:rPr>
        <w:t>— Certains, un peu froidement, admit Antoine. D'autres, beaucoup mieux que je ne le méritais, je crois. Mme Estève elle-même m'a apporté une part de tarte, tout à l'heure. Je m'attendais presque à ce qu'elle me la jette au visage.</w:t>
      </w:r>
    </w:p>
    <w:p>
      <w:pPr>
        <w:spacing w:after="160"/>
        <w:jc w:val="both"/>
      </w:pPr>
      <w:r>
        <w:rPr>
          <w:rFonts w:ascii="Georgia" w:hAnsi="Georgia"/>
          <w:sz w:val="23"/>
        </w:rPr>
        <w:t>— Elle a dit autre chose, en vous l'apportant ? demanda Souly, curieux.</w:t>
      </w:r>
    </w:p>
    <w:p>
      <w:pPr>
        <w:spacing w:after="160"/>
        <w:jc w:val="both"/>
      </w:pPr>
      <w:r>
        <w:rPr>
          <w:rFonts w:ascii="Georgia" w:hAnsi="Georgia"/>
          <w:sz w:val="23"/>
        </w:rPr>
        <w:t>— Qu'elle regrettait d'avoir accusé l'antenne aussi vite, avoua Antoine. Elle a même dit qu'elle allait s'excuser publiquement, à l'opérateur téléphonique.</w:t>
      </w:r>
    </w:p>
    <w:p>
      <w:pPr>
        <w:spacing w:after="160"/>
        <w:jc w:val="both"/>
      </w:pPr>
      <w:r>
        <w:rPr>
          <w:rFonts w:ascii="Georgia" w:hAnsi="Georgia"/>
          <w:sz w:val="23"/>
        </w:rPr>
        <w:t>— Ça, c'est un vrai retournement, remarqua Sofia, impressionnée.</w:t>
      </w:r>
    </w:p>
    <w:p>
      <w:pPr>
        <w:spacing w:after="160"/>
        <w:jc w:val="both"/>
      </w:pPr>
      <w:r>
        <w:rPr>
          <w:rFonts w:ascii="Georgia" w:hAnsi="Georgia"/>
          <w:sz w:val="23"/>
        </w:rPr>
        <w:t>— Le village entier semble avoir appris quelque chose, ce soir, dit Antoine, pensif. Moi le premier.</w:t>
      </w:r>
    </w:p>
    <w:p>
      <w:pPr>
        <w:spacing w:after="160"/>
        <w:jc w:val="both"/>
      </w:pPr>
      <w:r>
        <w:rPr>
          <w:rFonts w:ascii="Georgia" w:hAnsi="Georgia"/>
          <w:sz w:val="23"/>
        </w:rPr>
        <w:t>— Votre femme était contente, au moins ? demanda Sofia.</w:t>
      </w:r>
    </w:p>
    <w:p>
      <w:pPr>
        <w:spacing w:after="160"/>
        <w:jc w:val="both"/>
      </w:pPr>
      <w:r>
        <w:rPr>
          <w:rFonts w:ascii="Georgia" w:hAnsi="Georgia"/>
          <w:sz w:val="23"/>
        </w:rPr>
        <w:t>— Soulagée, surtout, dit Antoine, la voix encore un peu tremblante. Elle m'a serré très fort dans ses bras, en descendant de l'estrade. Elle avait plus peur que moi, je crois, en fin de compte.</w:t>
      </w:r>
    </w:p>
    <w:p>
      <w:pPr>
        <w:spacing w:after="160"/>
        <w:jc w:val="both"/>
      </w:pPr>
      <w:r>
        <w:rPr>
          <w:rFonts w:ascii="Georgia" w:hAnsi="Georgia"/>
          <w:sz w:val="23"/>
        </w:rPr>
        <w:t>— Elle était dans le public ? demanda Souly.</w:t>
      </w:r>
    </w:p>
    <w:p>
      <w:pPr>
        <w:spacing w:after="160"/>
        <w:jc w:val="both"/>
      </w:pPr>
      <w:r>
        <w:rPr>
          <w:rFonts w:ascii="Georgia" w:hAnsi="Georgia"/>
          <w:sz w:val="23"/>
        </w:rPr>
        <w:t>— Au premier rang, avec nos deux enfants, dit Antoine, ému. Ma fille a applaudi plus fort que tout le monde, à la fin. Ça m'a beaucoup touché.</w:t>
      </w:r>
    </w:p>
    <w:p>
      <w:pPr>
        <w:spacing w:after="160"/>
        <w:jc w:val="both"/>
      </w:pPr>
      <w:r>
        <w:rPr>
          <w:rFonts w:ascii="Georgia" w:hAnsi="Georgia"/>
          <w:sz w:val="23"/>
        </w:rPr>
        <w:t>— Elle vous a apporté de la tarte ? répéta Sofia, incrédule.</w:t>
      </w:r>
    </w:p>
    <w:p>
      <w:pPr>
        <w:spacing w:after="160"/>
        <w:jc w:val="both"/>
      </w:pPr>
      <w:r>
        <w:rPr>
          <w:rFonts w:ascii="Georgia" w:hAnsi="Georgia"/>
          <w:sz w:val="23"/>
        </w:rPr>
        <w:t>— À la myrtille, en plus, dit Antoine, presque ému. Elle a dit que « reconnaître une erreur devant tout le village, ça mérite bien une part de tarte ». Je ne sais pas trop quoi en penser.</w:t>
      </w:r>
    </w:p>
    <w:p>
      <w:pPr>
        <w:spacing w:after="160"/>
        <w:jc w:val="both"/>
      </w:pPr>
      <w:r>
        <w:rPr>
          <w:rFonts w:ascii="Georgia" w:hAnsi="Georgia"/>
          <w:sz w:val="23"/>
        </w:rPr>
        <w:t>— Ça veut dire que vous avez bien fait, de tout avouer clairement, dit Yolande. Les gens pardonnent plus facilement une erreur assumée qu'un mensonge découvert plus tard.</w:t>
      </w:r>
    </w:p>
    <w:p>
      <w:pPr>
        <w:spacing w:after="160"/>
        <w:jc w:val="both"/>
      </w:pPr>
      <w:r>
        <w:rPr>
          <w:rFonts w:ascii="Georgia" w:hAnsi="Georgia"/>
          <w:sz w:val="23"/>
        </w:rPr>
        <w:t>— Vous en avez déjà fait l'expérience vous-même ? demanda Sofia, à Yolande.</w:t>
      </w:r>
    </w:p>
    <w:p>
      <w:pPr>
        <w:spacing w:after="160"/>
        <w:jc w:val="both"/>
      </w:pPr>
      <w:r>
        <w:rPr>
          <w:rFonts w:ascii="Georgia" w:hAnsi="Georgia"/>
          <w:sz w:val="23"/>
        </w:rPr>
        <w:t>— Une fois, avoua Yolande. J'avais mal identifié une espèce, dans un rapport officiel, il y a des années. J'ai dû envoyer une correction publique. C'était humiliant, sur le moment, mais tout le monde a oublié bien plus vite que je ne le craignais.</w:t>
      </w:r>
    </w:p>
    <w:p>
      <w:pPr>
        <w:spacing w:after="160"/>
        <w:jc w:val="both"/>
      </w:pPr>
      <w:r>
        <w:rPr>
          <w:rFonts w:ascii="Georgia" w:hAnsi="Georgia"/>
          <w:sz w:val="23"/>
        </w:rPr>
        <w:t>— Les gens oublient toujours plus vite qu'on ne le croit, remarqua Antoine, avec un sourire un peu triste. J'espère que ce sera pareil pour moi.</w:t>
      </w:r>
    </w:p>
    <w:p>
      <w:pPr>
        <w:spacing w:after="160"/>
        <w:jc w:val="both"/>
      </w:pPr>
      <w:r>
        <w:rPr>
          <w:rFonts w:ascii="Georgia" w:hAnsi="Georgia"/>
          <w:sz w:val="23"/>
        </w:rPr>
        <w:t>— Ce sera pareil, promit Yolande, avec chaleur.</w:t>
      </w:r>
    </w:p>
    <w:p>
      <w:pPr>
        <w:spacing w:after="160"/>
        <w:jc w:val="both"/>
      </w:pPr>
      <w:r>
        <w:rPr>
          <w:rFonts w:ascii="Georgia" w:hAnsi="Georgia"/>
          <w:sz w:val="23"/>
        </w:rPr>
        <w:t>— On peut compter sur vous pour nous le rappeler, si jamais on l'oublie ? demanda Antoine, avec un sourire reconnaissant.</w:t>
      </w:r>
    </w:p>
    <w:p>
      <w:pPr>
        <w:spacing w:after="160"/>
        <w:jc w:val="both"/>
      </w:pPr>
      <w:r>
        <w:rPr>
          <w:rFonts w:ascii="Georgia" w:hAnsi="Georgia"/>
          <w:sz w:val="23"/>
        </w:rPr>
        <w:t>— Toujours, promit Yolande.</w:t>
      </w:r>
    </w:p>
    <w:p>
      <w:pPr>
        <w:spacing w:after="160"/>
        <w:jc w:val="both"/>
      </w:pPr>
      <w:r>
        <w:rPr>
          <w:rFonts w:ascii="Georgia" w:hAnsi="Georgia"/>
          <w:sz w:val="23"/>
        </w:rPr>
        <w:t>— Vous allez réinstaller un dispositif anti-pigeons, un jour ? demanda Souly, curieux.</w:t>
      </w:r>
    </w:p>
    <w:p>
      <w:pPr>
        <w:spacing w:after="160"/>
        <w:jc w:val="both"/>
      </w:pPr>
      <w:r>
        <w:rPr>
          <w:rFonts w:ascii="Georgia" w:hAnsi="Georgia"/>
          <w:sz w:val="23"/>
        </w:rPr>
        <w:t>— Jamais sans consulter un spécialiste des espèces locales avant, promit Antoine, avec une conviction nouvelle. Plus jamais. J'ai proposé à la mairie de financer, avec le fabricant, une vraie étude sur la faune du clocher avant toute future installation. Sur n'importe quel bâtiment ancien du village, en fait.</w:t>
      </w:r>
    </w:p>
    <w:p>
      <w:pPr>
        <w:spacing w:after="160"/>
        <w:jc w:val="both"/>
      </w:pPr>
      <w:r>
        <w:rPr>
          <w:rFonts w:ascii="Georgia" w:hAnsi="Georgia"/>
          <w:sz w:val="23"/>
        </w:rPr>
        <w:t>— C'est une excellente idée, dit Yolande, sincèrement impressionnée.</w:t>
      </w:r>
    </w:p>
    <w:p>
      <w:pPr>
        <w:spacing w:after="160"/>
        <w:jc w:val="both"/>
      </w:pPr>
      <w:r>
        <w:rPr>
          <w:rFonts w:ascii="Georgia" w:hAnsi="Georgia"/>
          <w:sz w:val="23"/>
        </w:rPr>
        <w:t>— Et la mairie ? demanda Souly. Mme Delcamp va vous laisser faire ?</w:t>
      </w:r>
    </w:p>
    <w:p>
      <w:pPr>
        <w:spacing w:after="160"/>
        <w:jc w:val="both"/>
      </w:pPr>
      <w:r>
        <w:rPr>
          <w:rFonts w:ascii="Georgia" w:hAnsi="Georgia"/>
          <w:sz w:val="23"/>
        </w:rPr>
        <w:t>— Elle n'a pas trop le choix, dit Antoine, avec un sourire un peu crispé. Après ce soir, je crois qu'elle préfère largement financer une étude sérieuse plutôt que de revivre une soirée pareille.</w:t>
      </w:r>
    </w:p>
    <w:p>
      <w:pPr>
        <w:spacing w:after="160"/>
        <w:jc w:val="both"/>
      </w:pPr>
      <w:r>
        <w:rPr>
          <w:rFonts w:ascii="Georgia" w:hAnsi="Georgia"/>
          <w:sz w:val="23"/>
        </w:rPr>
        <w:t>— Vous croyez que d'autres villages ont le même genre de problème, sans le savoir ? demanda Bastien, pensif.</w:t>
      </w:r>
    </w:p>
    <w:p>
      <w:pPr>
        <w:spacing w:after="160"/>
        <w:jc w:val="both"/>
      </w:pPr>
      <w:r>
        <w:rPr>
          <w:rFonts w:ascii="Georgia" w:hAnsi="Georgia"/>
          <w:sz w:val="23"/>
        </w:rPr>
        <w:t>— C'est bien possible, dit Yolande, gravement. Combien de clochers, combien de vieux greniers, ont un dispositif anti-pigeons installé sans que personne n'ait pensé à vérifier les fréquences ? On ne le saura jamais, tant que personne ne pose la question.</w:t>
      </w:r>
    </w:p>
    <w:p>
      <w:pPr>
        <w:spacing w:after="160"/>
        <w:jc w:val="both"/>
      </w:pPr>
      <w:r>
        <w:rPr>
          <w:rFonts w:ascii="Georgia" w:hAnsi="Georgia"/>
          <w:sz w:val="23"/>
        </w:rPr>
        <w:t>— On devrait peut-être écrire un article, proposa Sofia, pleine d'enthousiasme. Pour prévenir les autres villages.</w:t>
      </w:r>
    </w:p>
    <w:p>
      <w:pPr>
        <w:spacing w:after="160"/>
        <w:jc w:val="both"/>
      </w:pPr>
      <w:r>
        <w:rPr>
          <w:rFonts w:ascii="Georgia" w:hAnsi="Georgia"/>
          <w:sz w:val="23"/>
        </w:rPr>
        <w:t>— Excellente idée, dit Yolande, ravie. Avec ton nom en premier auteur, tiens, puisque c'est toi qui viens d'y penser.</w:t>
      </w:r>
    </w:p>
    <w:p>
      <w:pPr>
        <w:spacing w:after="160"/>
        <w:jc w:val="both"/>
      </w:pPr>
      <w:r>
        <w:rPr>
          <w:rFonts w:ascii="Georgia" w:hAnsi="Georgia"/>
          <w:sz w:val="23"/>
        </w:rPr>
        <w:t>— Moi ? Première autrice d'un article scientifique ? répéta Sofia, les yeux écarquillés. Attends, sérieux ?</w:t>
      </w:r>
    </w:p>
    <w:p>
      <w:pPr>
        <w:spacing w:after="160"/>
        <w:jc w:val="both"/>
      </w:pPr>
      <w:r>
        <w:rPr>
          <w:rFonts w:ascii="Georgia" w:hAnsi="Georgia"/>
          <w:sz w:val="23"/>
        </w:rPr>
        <w:t>— Sérieux, confirma Yolande, en riant devant son air stupéfait.</w:t>
      </w:r>
    </w:p>
    <w:p>
      <w:pPr>
        <w:spacing w:after="160"/>
        <w:jc w:val="both"/>
      </w:pPr>
      <w:r>
        <w:rPr>
          <w:rFonts w:ascii="Georgia" w:hAnsi="Georgia"/>
          <w:sz w:val="23"/>
        </w:rPr>
        <w:t>— Vous savez ce que je retiens, surtout, de cette semaine ? reprit Yolande, à la cantonade, en resservant une dernière tournée de thé.</w:t>
      </w:r>
    </w:p>
    <w:p>
      <w:pPr>
        <w:spacing w:after="160"/>
        <w:jc w:val="both"/>
      </w:pPr>
      <w:r>
        <w:rPr>
          <w:rFonts w:ascii="Georgia" w:hAnsi="Georgia"/>
          <w:sz w:val="23"/>
        </w:rPr>
        <w:t>— Quoi donc ? demanda Sofia.</w:t>
      </w:r>
    </w:p>
    <w:p>
      <w:pPr>
        <w:spacing w:after="160"/>
        <w:jc w:val="both"/>
      </w:pPr>
      <w:r>
        <w:rPr>
          <w:rFonts w:ascii="Georgia" w:hAnsi="Georgia"/>
          <w:sz w:val="23"/>
        </w:rPr>
        <w:t>— Que la vérité finit toujours par trouver son chemin, dit Yolande, pensive. Même quand tout semble jouer contre elle. Il suffit juste de ne jamais arrêter de la chercher.</w:t>
      </w:r>
    </w:p>
    <w:p>
      <w:pPr>
        <w:spacing w:after="160"/>
        <w:jc w:val="both"/>
      </w:pPr>
      <w:r>
        <w:rPr>
          <w:rFonts w:ascii="Georgia" w:hAnsi="Georgia"/>
          <w:sz w:val="23"/>
        </w:rPr>
        <w:t>— C'est une belle conclusion, remarqua Mamie Rose.</w:t>
      </w:r>
    </w:p>
    <w:p>
      <w:pPr>
        <w:spacing w:after="160"/>
        <w:jc w:val="both"/>
      </w:pPr>
      <w:r>
        <w:rPr>
          <w:rFonts w:ascii="Georgia" w:hAnsi="Georgia"/>
          <w:sz w:val="23"/>
        </w:rPr>
        <w:t>— C'est surtout ce que vos petits-enfants m'ont prouvé, cette semaine, dit Yolande, avec chaleur. Je ne l'oublierai pas de sitôt.</w:t>
      </w:r>
    </w:p>
    <w:p>
      <w:pPr>
        <w:spacing w:after="160"/>
        <w:jc w:val="both"/>
      </w:pPr>
      <w:r>
        <w:rPr>
          <w:rFonts w:ascii="Georgia" w:hAnsi="Georgia"/>
          <w:sz w:val="23"/>
        </w:rPr>
        <w:t>Un raffut soudain à la porte annonça, sans surprise, l'arrivée de Gustave, sa caméra branchée à un petit projecteur de fortune, un drap blanc roulé sous le bras.</w:t>
      </w:r>
    </w:p>
    <w:p>
      <w:pPr>
        <w:spacing w:after="160"/>
        <w:jc w:val="both"/>
      </w:pPr>
      <w:r>
        <w:rPr>
          <w:rFonts w:ascii="Georgia" w:hAnsi="Georgia"/>
          <w:sz w:val="23"/>
        </w:rPr>
        <w:t>— J'ai promis à tout le monde une projection, annonça-t-il, radieux. Vous êtes mon public d'honneur !</w:t>
      </w:r>
    </w:p>
    <w:p>
      <w:pPr>
        <w:spacing w:after="160"/>
        <w:jc w:val="both"/>
      </w:pPr>
      <w:r>
        <w:rPr>
          <w:rFonts w:ascii="Georgia" w:hAnsi="Georgia"/>
          <w:sz w:val="23"/>
        </w:rPr>
        <w:t>— Vous n'êtes jamais découragé, avec toutes ces années d'attente ? demanda Sofia.</w:t>
      </w:r>
    </w:p>
    <w:p>
      <w:pPr>
        <w:spacing w:after="160"/>
        <w:jc w:val="both"/>
      </w:pPr>
      <w:r>
        <w:rPr>
          <w:rFonts w:ascii="Georgia" w:hAnsi="Georgia"/>
          <w:sz w:val="23"/>
        </w:rPr>
        <w:t>— Un naturaliste ne se décourage jamais, dit Gustave, avec une fierté intacte. Il recharge simplement sa batterie, et recommence le lendemain.</w:t>
      </w:r>
    </w:p>
    <w:p>
      <w:pPr>
        <w:spacing w:after="160"/>
        <w:jc w:val="both"/>
      </w:pPr>
      <w:r>
        <w:rPr>
          <w:rFonts w:ascii="Georgia" w:hAnsi="Georgia"/>
          <w:sz w:val="23"/>
        </w:rPr>
        <w:t>— Vous avez vraiment convaincu des gens de venir voir votre renard ? demanda Bastien, amusé.</w:t>
      </w:r>
    </w:p>
    <w:p>
      <w:pPr>
        <w:spacing w:after="160"/>
        <w:jc w:val="both"/>
      </w:pPr>
      <w:r>
        <w:rPr>
          <w:rFonts w:ascii="Georgia" w:hAnsi="Georgia"/>
          <w:sz w:val="23"/>
        </w:rPr>
        <w:t>— Douze personnes, précisa Gustave, avec une fierté non dissimulée. Un record personnel absolu.</w:t>
      </w:r>
    </w:p>
    <w:p>
      <w:pPr>
        <w:spacing w:after="160"/>
        <w:jc w:val="both"/>
      </w:pPr>
      <w:r>
        <w:rPr>
          <w:rFonts w:ascii="Georgia" w:hAnsi="Georgia"/>
          <w:sz w:val="23"/>
        </w:rPr>
        <w:t>Il installa son drap contre le mur du salon avec un sérieux presque touchant, brancha son projecteur dans un concert de bruits électriques suspects, puis recula d'un pas théâtral.</w:t>
      </w:r>
    </w:p>
    <w:p>
      <w:pPr>
        <w:spacing w:after="160"/>
        <w:jc w:val="both"/>
      </w:pPr>
      <w:r>
        <w:rPr>
          <w:rFonts w:ascii="Georgia" w:hAnsi="Georgia"/>
          <w:sz w:val="23"/>
        </w:rPr>
        <w:t>— Mesdames et messieurs, annonça-t-il, voici : « Le Renard de Combenoire, sept ans d'attente ».</w:t>
      </w:r>
    </w:p>
    <w:p>
      <w:pPr>
        <w:spacing w:after="160"/>
        <w:jc w:val="both"/>
      </w:pPr>
      <w:r>
        <w:rPr>
          <w:rFonts w:ascii="Georgia" w:hAnsi="Georgia"/>
          <w:sz w:val="23"/>
        </w:rPr>
        <w:t>L'image, tremblante et un peu floue, montra effectivement un renard roux assis bien droit devant le trépied, presque comme s'il posait pour un portrait officiel.</w:t>
      </w:r>
    </w:p>
    <w:p>
      <w:pPr>
        <w:spacing w:after="160"/>
        <w:jc w:val="both"/>
      </w:pPr>
      <w:r>
        <w:rPr>
          <w:rFonts w:ascii="Georgia" w:hAnsi="Georgia"/>
          <w:sz w:val="23"/>
        </w:rPr>
        <w:t>— Il est magnifique, admit Sofia, sincèrement impressionnée.</w:t>
      </w:r>
    </w:p>
    <w:p>
      <w:pPr>
        <w:spacing w:after="160"/>
        <w:jc w:val="both"/>
      </w:pPr>
      <w:r>
        <w:rPr>
          <w:rFonts w:ascii="Georgia" w:hAnsi="Georgia"/>
          <w:sz w:val="23"/>
        </w:rPr>
        <w:t>— N'est-ce pas ? dit Gustave, au bord des larmes. Sept ans, pour ces douze secondes de pure beauté animale.</w:t>
      </w:r>
    </w:p>
    <w:p>
      <w:pPr>
        <w:spacing w:after="160"/>
        <w:jc w:val="both"/>
      </w:pPr>
      <w:r>
        <w:rPr>
          <w:rFonts w:ascii="Georgia" w:hAnsi="Georgia"/>
          <w:sz w:val="23"/>
        </w:rPr>
        <w:t>— Vous allez enfin arrêter de chercher un rival saboteur, maintenant ? demanda Souly, avec un sourire taquin.</w:t>
      </w:r>
    </w:p>
    <w:p>
      <w:pPr>
        <w:spacing w:after="160"/>
        <w:jc w:val="both"/>
      </w:pPr>
      <w:r>
        <w:rPr>
          <w:rFonts w:ascii="Georgia" w:hAnsi="Georgia"/>
          <w:sz w:val="23"/>
        </w:rPr>
        <w:t>— On ne sait jamais, dit Gustave, avec une gravité soudaine. La concurrence documentaire ne dort jamais vraiment, jeune homme.</w:t>
      </w:r>
    </w:p>
    <w:p>
      <w:pPr>
        <w:spacing w:after="160"/>
        <w:jc w:val="both"/>
      </w:pPr>
      <w:r>
        <w:rPr>
          <w:rFonts w:ascii="Georgia" w:hAnsi="Georgia"/>
          <w:sz w:val="23"/>
        </w:rPr>
        <w:t>Toute la pièce éclata de rire, Gustave le premier, visiblement ravi de l'effet produit.</w:t>
      </w:r>
    </w:p>
    <w:p>
      <w:pPr>
        <w:spacing w:after="160"/>
        <w:jc w:val="both"/>
      </w:pPr>
      <w:r>
        <w:rPr>
          <w:rFonts w:ascii="Georgia" w:hAnsi="Georgia"/>
          <w:sz w:val="23"/>
        </w:rPr>
        <w:t>— Vous savez ce qui manque encore à votre documentaire, Gustave ? demanda Sofia, une idée en train de germer.</w:t>
      </w:r>
    </w:p>
    <w:p>
      <w:pPr>
        <w:spacing w:after="160"/>
        <w:jc w:val="both"/>
      </w:pPr>
      <w:r>
        <w:rPr>
          <w:rFonts w:ascii="Georgia" w:hAnsi="Georgia"/>
          <w:sz w:val="23"/>
        </w:rPr>
        <w:t>— Dites-moi tout, jeune fille, dit Gustave, aussitôt attentif.</w:t>
      </w:r>
    </w:p>
    <w:p>
      <w:pPr>
        <w:spacing w:after="160"/>
        <w:jc w:val="both"/>
      </w:pPr>
      <w:r>
        <w:rPr>
          <w:rFonts w:ascii="Georgia" w:hAnsi="Georgia"/>
          <w:sz w:val="23"/>
        </w:rPr>
        <w:t>— Toute cette histoire, dit Sofia. Le carnet de Bastien et de son grand-père, l'enquête, la fête de ce soir. Ça ferait un bien meilleur film qu'un simple renard, non ?</w:t>
      </w:r>
    </w:p>
    <w:p>
      <w:pPr>
        <w:spacing w:after="160"/>
        <w:jc w:val="both"/>
      </w:pPr>
      <w:r>
        <w:rPr>
          <w:rFonts w:ascii="Georgia" w:hAnsi="Georgia"/>
          <w:sz w:val="23"/>
        </w:rPr>
        <w:t>Gustave resta silencieux un long moment, visiblement submergé par l'ampleur de l'idée.</w:t>
      </w:r>
    </w:p>
    <w:p>
      <w:pPr>
        <w:spacing w:after="160"/>
        <w:jc w:val="both"/>
      </w:pPr>
      <w:r>
        <w:rPr>
          <w:rFonts w:ascii="Georgia" w:hAnsi="Georgia"/>
          <w:sz w:val="23"/>
        </w:rPr>
        <w:t>— Vous avez raison, dit-il enfin, la voix étrangement émue pour lui. Sept ans à chercher la scène parfaite, et elle était sous mon nez depuis le début.</w:t>
      </w:r>
    </w:p>
    <w:p>
      <w:pPr>
        <w:spacing w:after="160"/>
        <w:jc w:val="both"/>
      </w:pPr>
      <w:r>
        <w:rPr>
          <w:rFonts w:ascii="Georgia" w:hAnsi="Georgia"/>
          <w:sz w:val="23"/>
        </w:rPr>
        <w:t>— Vous allez vraiment le faire ? demanda Bastien, à la fois flatté et un peu inquiet à l'idée de se retrouver filmé.</w:t>
      </w:r>
    </w:p>
    <w:p>
      <w:pPr>
        <w:spacing w:after="160"/>
        <w:jc w:val="both"/>
      </w:pPr>
      <w:r>
        <w:rPr>
          <w:rFonts w:ascii="Georgia" w:hAnsi="Georgia"/>
          <w:sz w:val="23"/>
        </w:rPr>
        <w:t>— Avec votre permission, bien sûr, dit Gustave, redevenu soudainement respectueux. « Le Carnet qui a Sauvé une Colonie ». J'ai déjà le titre.</w:t>
      </w:r>
    </w:p>
    <w:p>
      <w:pPr>
        <w:spacing w:after="160"/>
        <w:jc w:val="both"/>
      </w:pPr>
      <w:r>
        <w:rPr>
          <w:rFonts w:ascii="Georgia" w:hAnsi="Georgia"/>
          <w:sz w:val="23"/>
        </w:rPr>
        <w:t>— C'est un peu grandiloquent, remarqua Souly, en souriant.</w:t>
      </w:r>
    </w:p>
    <w:p>
      <w:pPr>
        <w:spacing w:after="160"/>
        <w:jc w:val="both"/>
      </w:pPr>
      <w:r>
        <w:rPr>
          <w:rFonts w:ascii="Georgia" w:hAnsi="Georgia"/>
          <w:sz w:val="23"/>
        </w:rPr>
        <w:t>— Un bon titre l'est toujours un peu, répliqua Gustave, sans se formaliser le moins du monde.</w:t>
      </w:r>
    </w:p>
    <w:p>
      <w:pPr>
        <w:spacing w:after="160"/>
        <w:jc w:val="both"/>
      </w:pPr>
      <w:r>
        <w:rPr>
          <w:rFonts w:ascii="Georgia" w:hAnsi="Georgia"/>
          <w:sz w:val="23"/>
        </w:rPr>
        <w:t>— Vous savez ce qui est le plus étonnant, dans toute cette histoire ? dit Yolande, une fois les rires calmés, en resservant du thé à la ronde. Une seule chauve-souris de taille moyenne peut manger plusieurs milliers de moustiques en une seule nuit.</w:t>
      </w:r>
    </w:p>
    <w:p>
      <w:pPr>
        <w:spacing w:after="160"/>
        <w:jc w:val="both"/>
      </w:pPr>
      <w:r>
        <w:rPr>
          <w:rFonts w:ascii="Georgia" w:hAnsi="Georgia"/>
          <w:sz w:val="23"/>
        </w:rPr>
        <w:t>— Plusieurs MILLIERS ? répéta Sofia, éberluée. En une seule nuit ?</w:t>
      </w:r>
    </w:p>
    <w:p>
      <w:pPr>
        <w:spacing w:after="160"/>
        <w:jc w:val="both"/>
      </w:pPr>
      <w:r>
        <w:rPr>
          <w:rFonts w:ascii="Georgia" w:hAnsi="Georgia"/>
          <w:sz w:val="23"/>
        </w:rPr>
        <w:t>— Facilement, confirma Yolande. Sans elles, les moustiques envahiraient complètement la vallée, chaque été.</w:t>
      </w:r>
    </w:p>
    <w:p>
      <w:pPr>
        <w:spacing w:after="160"/>
        <w:jc w:val="both"/>
      </w:pPr>
      <w:r>
        <w:rPr>
          <w:rFonts w:ascii="Georgia" w:hAnsi="Georgia"/>
          <w:sz w:val="23"/>
        </w:rPr>
        <w:t>— Sans compter tous les autres insectes, pas seulement les moustiques, ajouta Yolande. Papillons de nuit, coléoptères, toutes sortes de nuisibles pour les cultures environnantes. Les fermiers du coin devraient leur ériger une statue.</w:t>
      </w:r>
    </w:p>
    <w:p>
      <w:pPr>
        <w:spacing w:after="160"/>
        <w:jc w:val="both"/>
      </w:pPr>
      <w:r>
        <w:rPr>
          <w:rFonts w:ascii="Georgia" w:hAnsi="Georgia"/>
          <w:sz w:val="23"/>
        </w:rPr>
        <w:t>— Une statue à une chauve-souris, ça serait plutôt original, remarqua Sofia, amusée par cette image.</w:t>
      </w:r>
    </w:p>
    <w:p>
      <w:pPr>
        <w:spacing w:after="160"/>
        <w:jc w:val="both"/>
      </w:pPr>
      <w:r>
        <w:rPr>
          <w:rFonts w:ascii="Georgia" w:hAnsi="Georgia"/>
          <w:sz w:val="23"/>
        </w:rPr>
        <w:t>— Peut-être qu'on devrait en glisser l'idée à Mme Delcamp, dit Bastien, avec un sourire malicieux. Une belle statue, juste à côté du clocher.</w:t>
      </w:r>
    </w:p>
    <w:p>
      <w:pPr>
        <w:spacing w:after="160"/>
        <w:jc w:val="both"/>
      </w:pPr>
      <w:r>
        <w:rPr>
          <w:rFonts w:ascii="Georgia" w:hAnsi="Georgia"/>
          <w:sz w:val="23"/>
        </w:rPr>
        <w:t>— Ça change tout, dit Souly, pensif. On devrait presque les remercier, plutôt que de les redouter.</w:t>
      </w:r>
    </w:p>
    <w:p>
      <w:pPr>
        <w:spacing w:after="160"/>
        <w:jc w:val="both"/>
      </w:pPr>
      <w:r>
        <w:rPr>
          <w:rFonts w:ascii="Georgia" w:hAnsi="Georgia"/>
          <w:sz w:val="23"/>
        </w:rPr>
        <w:t>— C'est exactement ce que j'essaie de faire comprendre, depuis des années, dit Yolande, avec émotion. Ce ne sont pas des monstres de film d'horreur. Ce sont nos meilleures alliées contre les insectes.</w:t>
      </w:r>
    </w:p>
    <w:p>
      <w:pPr>
        <w:spacing w:after="160"/>
        <w:jc w:val="both"/>
      </w:pPr>
      <w:r>
        <w:rPr>
          <w:rFonts w:ascii="Georgia" w:hAnsi="Georgia"/>
          <w:sz w:val="23"/>
        </w:rPr>
        <w:t>— On devrait leur faire un cadeau, pour les remercier, proposa Sofia, avec un sérieux enfantin qui fit sourire tout le monde.</w:t>
      </w:r>
    </w:p>
    <w:p>
      <w:pPr>
        <w:spacing w:after="160"/>
        <w:jc w:val="both"/>
      </w:pPr>
      <w:r>
        <w:rPr>
          <w:rFonts w:ascii="Georgia" w:hAnsi="Georgia"/>
          <w:sz w:val="23"/>
        </w:rPr>
        <w:t>— Un cadeau à des chauves-souris ? répéta Souly, amusé. Genre quoi, exactement ?</w:t>
      </w:r>
    </w:p>
    <w:p>
      <w:pPr>
        <w:spacing w:after="160"/>
        <w:jc w:val="both"/>
      </w:pPr>
      <w:r>
        <w:rPr>
          <w:rFonts w:ascii="Georgia" w:hAnsi="Georgia"/>
          <w:sz w:val="23"/>
        </w:rPr>
        <w:t>— Elles n'ont pas besoin de grand-chose, en fait, remarqua Bastien. Juste qu'on les laisse en paix, et peut-être quelques mares supplémentaires pour attirer plus d'insectes.</w:t>
      </w:r>
    </w:p>
    <w:p>
      <w:pPr>
        <w:spacing w:after="160"/>
        <w:jc w:val="both"/>
      </w:pPr>
      <w:r>
        <w:rPr>
          <w:rFonts w:ascii="Georgia" w:hAnsi="Georgia"/>
          <w:sz w:val="23"/>
        </w:rPr>
        <w:t>— Des mares ? répéta Sofia, surprise.</w:t>
      </w:r>
    </w:p>
    <w:p>
      <w:pPr>
        <w:spacing w:after="160"/>
        <w:jc w:val="both"/>
      </w:pPr>
      <w:r>
        <w:rPr>
          <w:rFonts w:ascii="Georgia" w:hAnsi="Georgia"/>
          <w:sz w:val="23"/>
        </w:rPr>
        <w:t>— Plus d'eau, plus d'insectes, plus de nourriture pour elles, expliqua Yolande. C'est un cadeau simple, mais efficace, pour toute une colonie.</w:t>
      </w:r>
    </w:p>
    <w:p>
      <w:pPr>
        <w:spacing w:after="160"/>
        <w:jc w:val="both"/>
      </w:pPr>
      <w:r>
        <w:rPr>
          <w:rFonts w:ascii="Georgia" w:hAnsi="Georgia"/>
          <w:sz w:val="23"/>
        </w:rPr>
        <w:t>— Moi, je pensais à quelque chose de plus simple encore, dit Sofia. Un endroit tranquille où dormir, peut-être. Sans appareil qui brouille tout.</w:t>
      </w:r>
    </w:p>
    <w:p>
      <w:pPr>
        <w:spacing w:after="160"/>
        <w:jc w:val="both"/>
      </w:pPr>
      <w:r>
        <w:rPr>
          <w:rFonts w:ascii="Georgia" w:hAnsi="Georgia"/>
          <w:sz w:val="23"/>
        </w:rPr>
        <w:t>— C'est déjà exactement ce qu'on vient de leur offrir, remarqua Yolande, avec tendresse. Le plus beau cadeau qu'on puisse faire à un animal sauvage, c'est souvent de le laisser simplement tranquille.</w:t>
      </w:r>
    </w:p>
    <w:p>
      <w:pPr>
        <w:spacing w:after="160"/>
        <w:jc w:val="both"/>
      </w:pPr>
      <w:r>
        <w:rPr>
          <w:rFonts w:ascii="Georgia" w:hAnsi="Georgia"/>
          <w:sz w:val="23"/>
        </w:rPr>
        <w:t>— Ça compte quand même, comme cadeau ? demanda Sofia.</w:t>
      </w:r>
    </w:p>
    <w:p>
      <w:pPr>
        <w:spacing w:after="160"/>
        <w:jc w:val="both"/>
      </w:pPr>
      <w:r>
        <w:rPr>
          <w:rFonts w:ascii="Georgia" w:hAnsi="Georgia"/>
          <w:sz w:val="23"/>
        </w:rPr>
        <w:t>— Ça compte énormément, confirma Yolande.</w:t>
      </w:r>
    </w:p>
    <w:p>
      <w:pPr>
        <w:spacing w:after="160"/>
        <w:jc w:val="both"/>
      </w:pPr>
      <w:r>
        <w:rPr>
          <w:rFonts w:ascii="Georgia" w:hAnsi="Georgia"/>
          <w:sz w:val="23"/>
        </w:rPr>
        <w:t>Le Vieux Firmin, qui écoutait en silence depuis un moment, referma doucement son carnet, un sourire paisible aux lèvres.</w:t>
      </w:r>
    </w:p>
    <w:p>
      <w:pPr>
        <w:spacing w:after="160"/>
        <w:jc w:val="both"/>
      </w:pPr>
      <w:r>
        <w:rPr>
          <w:rFonts w:ascii="Georgia" w:hAnsi="Georgia"/>
          <w:sz w:val="23"/>
        </w:rPr>
        <w:t>— Mon père disait toujours la même chose, dit-il. « Une chauve-souris de moins, dix mille moucherons de plus, l'été suivant. » Il n'avait pas tort.</w:t>
      </w:r>
    </w:p>
    <w:p>
      <w:pPr>
        <w:spacing w:after="160"/>
        <w:jc w:val="both"/>
      </w:pPr>
      <w:r>
        <w:rPr>
          <w:rFonts w:ascii="Georgia" w:hAnsi="Georgia"/>
          <w:sz w:val="23"/>
        </w:rPr>
        <w:t>— Vous voyez ? dit Bastien, à l'attention de personne en particulier. Le carnet le savait depuis toujours.</w:t>
      </w:r>
    </w:p>
    <w:p>
      <w:pPr>
        <w:spacing w:after="160"/>
        <w:jc w:val="both"/>
      </w:pPr>
      <w:r>
        <w:rPr>
          <w:rFonts w:ascii="Georgia" w:hAnsi="Georgia"/>
          <w:sz w:val="23"/>
        </w:rPr>
        <w:t>— Depuis toujours, confirma le Vieux Firmin, en posant une main affectueuse sur l'épaule de son petit-fils. Il ne manquait plus que quelqu'un pour bien vouloir l'écouter.</w:t>
      </w:r>
    </w:p>
    <w:p>
      <w:pPr>
        <w:spacing w:after="160"/>
        <w:jc w:val="both"/>
      </w:pPr>
      <w:r>
        <w:rPr>
          <w:rFonts w:ascii="Georgia" w:hAnsi="Georgia"/>
          <w:sz w:val="23"/>
        </w:rPr>
        <w:t>Sofia, qui avait gardé le silence un moment, sortit son petit galet gris de sa poche et le fit rouler pensivement entre ses doigts.</w:t>
      </w:r>
    </w:p>
    <w:p>
      <w:pPr>
        <w:spacing w:after="160"/>
        <w:jc w:val="both"/>
      </w:pPr>
      <w:r>
        <w:rPr>
          <w:rFonts w:ascii="Georgia" w:hAnsi="Georgia"/>
          <w:sz w:val="23"/>
        </w:rPr>
        <w:t>Le Vieux Firmin se tourna vers Bastien, un sourire tendre aux lèvres.</w:t>
      </w:r>
    </w:p>
    <w:p>
      <w:pPr>
        <w:spacing w:after="160"/>
        <w:jc w:val="both"/>
      </w:pPr>
      <w:r>
        <w:rPr>
          <w:rFonts w:ascii="Georgia" w:hAnsi="Georgia"/>
          <w:sz w:val="23"/>
        </w:rPr>
        <w:t>— Tu te souviens, quand tu étais tout petit, et que tu me demandais pourquoi je notais tout ça ? demanda-t-il.</w:t>
      </w:r>
    </w:p>
    <w:p>
      <w:pPr>
        <w:spacing w:after="160"/>
        <w:jc w:val="both"/>
      </w:pPr>
      <w:r>
        <w:rPr>
          <w:rFonts w:ascii="Georgia" w:hAnsi="Georgia"/>
          <w:sz w:val="23"/>
        </w:rPr>
        <w:t>— Je m'en souviens, dit Bastien, en souriant. Je trouvais ça bizarre, à l'époque.</w:t>
      </w:r>
    </w:p>
    <w:p>
      <w:pPr>
        <w:spacing w:after="160"/>
        <w:jc w:val="both"/>
      </w:pPr>
      <w:r>
        <w:rPr>
          <w:rFonts w:ascii="Georgia" w:hAnsi="Georgia"/>
          <w:sz w:val="23"/>
        </w:rPr>
        <w:t>— Tu m'as même demandé, une fois, si j'étais un peu sorcier, ajouta le Vieux Firmin, en riant. Comme dans les histoires que ta grand-mère te racontait, avant.</w:t>
      </w:r>
    </w:p>
    <w:p>
      <w:pPr>
        <w:spacing w:after="160"/>
        <w:jc w:val="both"/>
      </w:pPr>
      <w:r>
        <w:rPr>
          <w:rFonts w:ascii="Georgia" w:hAnsi="Georgia"/>
          <w:sz w:val="23"/>
        </w:rPr>
        <w:t>— J'avais sept ans, protesta Bastien, un peu gêné devant les autres.</w:t>
      </w:r>
    </w:p>
    <w:p>
      <w:pPr>
        <w:spacing w:after="160"/>
        <w:jc w:val="both"/>
      </w:pPr>
      <w:r>
        <w:rPr>
          <w:rFonts w:ascii="Georgia" w:hAnsi="Georgia"/>
          <w:sz w:val="23"/>
        </w:rPr>
        <w:t>— Et maintenant, tu sais que ce n'était pas de la sorcellerie, dit le Vieux Firmin, avec émotion. Juste de la patience, et beaucoup d'attention.</w:t>
      </w:r>
    </w:p>
    <w:p>
      <w:pPr>
        <w:spacing w:after="160"/>
        <w:jc w:val="both"/>
      </w:pPr>
      <w:r>
        <w:rPr>
          <w:rFonts w:ascii="Georgia" w:hAnsi="Georgia"/>
          <w:sz w:val="23"/>
        </w:rPr>
        <w:t>— C'est peut-être encore mieux que de la sorcellerie, remarqua Sofia, touchée par cet échange.</w:t>
      </w:r>
    </w:p>
    <w:p>
      <w:pPr>
        <w:spacing w:after="160"/>
        <w:jc w:val="both"/>
      </w:pPr>
      <w:r>
        <w:rPr>
          <w:rFonts w:ascii="Georgia" w:hAnsi="Georgia"/>
          <w:sz w:val="23"/>
        </w:rPr>
        <w:t>— Beaucoup mieux, confirma le Vieux Firmin. La sorcellerie, ça ne résiste jamais très longtemps à un examen sérieux. La patience, si.</w:t>
      </w:r>
    </w:p>
    <w:p>
      <w:pPr>
        <w:spacing w:after="160"/>
        <w:jc w:val="both"/>
      </w:pPr>
      <w:r>
        <w:rPr>
          <w:rFonts w:ascii="Georgia" w:hAnsi="Georgia"/>
          <w:sz w:val="23"/>
        </w:rPr>
        <w:t>— Vous croyez qu'elles vont revenir, les chauves-souris qui sont parties ? demanda Sofia, à Yolande.</w:t>
      </w:r>
    </w:p>
    <w:p>
      <w:pPr>
        <w:spacing w:after="160"/>
        <w:jc w:val="both"/>
      </w:pPr>
      <w:r>
        <w:rPr>
          <w:rFonts w:ascii="Georgia" w:hAnsi="Georgia"/>
          <w:sz w:val="23"/>
        </w:rPr>
        <w:t>— Certaines, sans doute, dit Yolande, honnêtement. D'autres auront peut-être trouvé un nouveau refuge, ailleurs. On ne peut pas tout garantir. Mais au moins, maintenant, elles ont une vraie chance de revenir, sans brouillage pour les perturber.</w:t>
      </w:r>
    </w:p>
    <w:p>
      <w:pPr>
        <w:spacing w:after="160"/>
        <w:jc w:val="both"/>
      </w:pPr>
      <w:r>
        <w:rPr>
          <w:rFonts w:ascii="Georgia" w:hAnsi="Georgia"/>
          <w:sz w:val="23"/>
        </w:rPr>
        <w:t>— On pourra revenir, l'année prochaine, pour voir si elles sont toutes rentrées ? demanda Sofia, pleine d'espoir.</w:t>
      </w:r>
    </w:p>
    <w:p>
      <w:pPr>
        <w:spacing w:after="160"/>
        <w:jc w:val="both"/>
      </w:pPr>
      <w:r>
        <w:rPr>
          <w:rFonts w:ascii="Georgia" w:hAnsi="Georgia"/>
          <w:sz w:val="23"/>
        </w:rPr>
        <w:t>— Avec grand plaisir, dit Yolande, sincèrement touchée par la proposition. Ce serait même une belle façon de suivre l'histoire jusqu'au bout.</w:t>
      </w:r>
    </w:p>
    <w:p>
      <w:pPr>
        <w:spacing w:after="160"/>
        <w:jc w:val="both"/>
      </w:pPr>
      <w:r>
        <w:rPr>
          <w:rFonts w:ascii="Georgia" w:hAnsi="Georgia"/>
          <w:sz w:val="23"/>
        </w:rPr>
        <w:t>— On notera tout, dans nos carnets, promit Souly. Et on comparera avec celui de Bastien et de son grand-père.</w:t>
      </w:r>
    </w:p>
    <w:p>
      <w:pPr>
        <w:spacing w:after="160"/>
        <w:jc w:val="both"/>
      </w:pPr>
      <w:r>
        <w:rPr>
          <w:rFonts w:ascii="Georgia" w:hAnsi="Georgia"/>
          <w:sz w:val="23"/>
        </w:rPr>
        <w:t>— Trois générations de carnets qui se répondent, dit le Vieux Firmin, avec émotion. Mon père n'aurait jamais imaginé une chose pareille.</w:t>
      </w:r>
    </w:p>
    <w:p>
      <w:pPr>
        <w:spacing w:after="160"/>
        <w:jc w:val="both"/>
      </w:pPr>
      <w:r>
        <w:rPr>
          <w:rFonts w:ascii="Georgia" w:hAnsi="Georgia"/>
          <w:sz w:val="23"/>
        </w:rPr>
        <w:t>— Ça vous rend triste, ou ça vous rend heureux, d'y penser ? demanda Sofia, curieuse de cette émotion complexe qu'elle sentait chez lui.</w:t>
      </w:r>
    </w:p>
    <w:p>
      <w:pPr>
        <w:spacing w:after="160"/>
        <w:jc w:val="both"/>
      </w:pPr>
      <w:r>
        <w:rPr>
          <w:rFonts w:ascii="Georgia" w:hAnsi="Georgia"/>
          <w:sz w:val="23"/>
        </w:rPr>
        <w:t>— Les deux à la fois, avoua le Vieux Firmin, avec sincérité. C'est souvent comme ça, avec les belles choses qui nous dépassent un peu.</w:t>
      </w:r>
    </w:p>
    <w:p>
      <w:pPr>
        <w:spacing w:after="160"/>
        <w:jc w:val="both"/>
      </w:pPr>
      <w:r>
        <w:rPr>
          <w:rFonts w:ascii="Georgia" w:hAnsi="Georgia"/>
          <w:sz w:val="23"/>
        </w:rPr>
        <w:t>— Je comprends ça, dit Sofia, pensive, elle qui n'était pourtant pas habituée à de si grandes réflexions.</w:t>
      </w:r>
    </w:p>
    <w:p>
      <w:pPr>
        <w:spacing w:after="160"/>
        <w:jc w:val="both"/>
      </w:pPr>
      <w:r>
        <w:rPr>
          <w:rFonts w:ascii="Georgia" w:hAnsi="Georgia"/>
          <w:sz w:val="23"/>
        </w:rPr>
        <w:t>— Tu comprends plus de choses que tu ne le crois, remarqua le Vieux Firmin, avec un sourire chaleureux.</w:t>
      </w:r>
    </w:p>
    <w:p>
      <w:pPr>
        <w:spacing w:after="160"/>
        <w:jc w:val="both"/>
      </w:pPr>
      <w:r>
        <w:rPr>
          <w:rFonts w:ascii="Georgia" w:hAnsi="Georgia"/>
          <w:sz w:val="23"/>
        </w:rPr>
        <w:t>— Vous êtes sûr de vouloir qu'on parte, alors ? demanda Sofia, avec un sourire taquin.</w:t>
      </w:r>
    </w:p>
    <w:p>
      <w:pPr>
        <w:spacing w:after="160"/>
        <w:jc w:val="both"/>
      </w:pPr>
      <w:r>
        <w:rPr>
          <w:rFonts w:ascii="Georgia" w:hAnsi="Georgia"/>
          <w:sz w:val="23"/>
        </w:rPr>
        <w:t>— Absolument pas sûr, avoua Bastien, en riant. Mais je sais que vous avez une vie, ailleurs, avec votre propre grand-mère et vos propres mystères à résoudre.</w:t>
      </w:r>
    </w:p>
    <w:p>
      <w:pPr>
        <w:spacing w:after="160"/>
        <w:jc w:val="both"/>
      </w:pPr>
      <w:r>
        <w:rPr>
          <w:rFonts w:ascii="Georgia" w:hAnsi="Georgia"/>
          <w:sz w:val="23"/>
        </w:rPr>
        <w:t>— On reviendra, promit Sofia. D'une façon ou d'une autre.</w:t>
      </w:r>
    </w:p>
    <w:p>
      <w:pPr>
        <w:spacing w:after="160"/>
        <w:jc w:val="both"/>
      </w:pPr>
      <w:r>
        <w:rPr>
          <w:rFonts w:ascii="Georgia" w:hAnsi="Georgia"/>
          <w:sz w:val="23"/>
        </w:rPr>
        <w:t>— J'y compte bien, dit Bastien, avec un sourire sincère.</w:t>
      </w:r>
    </w:p>
    <w:p>
      <w:pPr>
        <w:spacing w:after="160"/>
        <w:jc w:val="both"/>
      </w:pPr>
      <w:r>
        <w:rPr>
          <w:rFonts w:ascii="Georgia" w:hAnsi="Georgia"/>
          <w:sz w:val="23"/>
        </w:rPr>
        <w:t>— En attendant, on s'écrira, ajouta Souly. Beaucoup.</w:t>
      </w:r>
    </w:p>
    <w:p>
      <w:pPr>
        <w:spacing w:after="160"/>
        <w:jc w:val="both"/>
      </w:pPr>
      <w:r>
        <w:rPr>
          <w:rFonts w:ascii="Georgia" w:hAnsi="Georgia"/>
          <w:sz w:val="23"/>
        </w:rPr>
        <w:t>— Vous allez nous manquer, tous les deux, dit Bastien, un peu gêné de l'avouer aussi directement.</w:t>
      </w:r>
    </w:p>
    <w:p>
      <w:pPr>
        <w:spacing w:after="160"/>
        <w:jc w:val="both"/>
      </w:pPr>
      <w:r>
        <w:rPr>
          <w:rFonts w:ascii="Georgia" w:hAnsi="Georgia"/>
          <w:sz w:val="23"/>
        </w:rPr>
        <w:t>— Vous aussi, dit Sofia, sincèrement émue. C'était la meilleure semaine de vacances depuis longtemps.</w:t>
      </w:r>
    </w:p>
    <w:p>
      <w:pPr>
        <w:spacing w:after="160"/>
        <w:jc w:val="both"/>
      </w:pPr>
      <w:r>
        <w:rPr>
          <w:rFonts w:ascii="Georgia" w:hAnsi="Georgia"/>
          <w:sz w:val="23"/>
        </w:rPr>
        <w:t>— Même avec toutes ces nuits sans sommeil ? demanda Bastien, amusé.</w:t>
      </w:r>
    </w:p>
    <w:p>
      <w:pPr>
        <w:spacing w:after="160"/>
        <w:jc w:val="both"/>
      </w:pPr>
      <w:r>
        <w:rPr>
          <w:rFonts w:ascii="Georgia" w:hAnsi="Georgia"/>
          <w:sz w:val="23"/>
        </w:rPr>
        <w:t>— Surtout avec toutes ces nuits sans sommeil, corrigea Souly, en riant. Une enquête qui se résout trop facilement, ce n'est pas une vraie enquête.</w:t>
      </w:r>
    </w:p>
    <w:p>
      <w:pPr>
        <w:spacing w:after="160"/>
        <w:jc w:val="both"/>
      </w:pPr>
      <w:r>
        <w:rPr>
          <w:rFonts w:ascii="Georgia" w:hAnsi="Georgia"/>
          <w:sz w:val="23"/>
        </w:rPr>
        <w:t>— C'est déjà beaucoup, dit Souly, en refermant son carnet pour la nuit.</w:t>
      </w:r>
    </w:p>
    <w:p>
      <w:pPr>
        <w:spacing w:after="160"/>
        <w:jc w:val="both"/>
      </w:pPr>
      <w:r>
        <w:rPr>
          <w:rFonts w:ascii="Georgia" w:hAnsi="Georgia"/>
          <w:sz w:val="23"/>
        </w:rPr>
        <w:t>— C'est même l'essentiel, dit Mamie Rose, avec un sourire tendre. Réparer ce qu'on peut, honnêtement, et laisser le reste suivre son cours naturel.</w:t>
      </w:r>
    </w:p>
    <w:p>
      <w:pPr>
        <w:spacing w:after="160"/>
        <w:jc w:val="both"/>
      </w:pPr>
      <w:r>
        <w:rPr>
          <w:rFonts w:ascii="Georgia" w:hAnsi="Georgia"/>
          <w:sz w:val="23"/>
        </w:rPr>
        <w:t>— Vous avez de la sagesse à revendre, ce soir, remarqua Yolande, en riant doucement.</w:t>
      </w:r>
    </w:p>
    <w:p>
      <w:pPr>
        <w:spacing w:after="160"/>
        <w:jc w:val="both"/>
      </w:pPr>
      <w:r>
        <w:rPr>
          <w:rFonts w:ascii="Georgia" w:hAnsi="Georgia"/>
          <w:sz w:val="23"/>
        </w:rPr>
        <w:t>— L'âge a bien un avantage ou deux, dit Mamie Rose, avec malice.</w:t>
      </w:r>
    </w:p>
    <w:p>
      <w:pPr>
        <w:spacing w:after="160"/>
        <w:jc w:val="both"/>
      </w:pPr>
      <w:r>
        <w:rPr>
          <w:rFonts w:ascii="Georgia" w:hAnsi="Georgia"/>
          <w:sz w:val="23"/>
        </w:rPr>
        <w:t>— Lesquels, par exemple ? demanda Sofia, curieuse.</w:t>
      </w:r>
    </w:p>
    <w:p>
      <w:pPr>
        <w:spacing w:after="160"/>
        <w:jc w:val="both"/>
      </w:pPr>
      <w:r>
        <w:rPr>
          <w:rFonts w:ascii="Georgia" w:hAnsi="Georgia"/>
          <w:sz w:val="23"/>
        </w:rPr>
        <w:t>— La patience, surtout, dit Mamie Rose, songeuse. On apprend, avec le temps, que presque tout finit par s'arranger, à condition de laisser un peu de place à la vérité.</w:t>
      </w:r>
    </w:p>
    <w:p>
      <w:pPr>
        <w:spacing w:after="160"/>
        <w:jc w:val="both"/>
      </w:pPr>
      <w:r>
        <w:rPr>
          <w:rFonts w:ascii="Georgia" w:hAnsi="Georgia"/>
          <w:sz w:val="23"/>
        </w:rPr>
        <w:t>— Vous croyez que Papi va enfin accepter de remonter dans le clocher, un jour ? demanda Bastien, une pointe d'espoir dans la voix.</w:t>
      </w:r>
    </w:p>
    <w:p>
      <w:pPr>
        <w:spacing w:after="160"/>
        <w:jc w:val="both"/>
      </w:pPr>
      <w:r>
        <w:rPr>
          <w:rFonts w:ascii="Georgia" w:hAnsi="Georgia"/>
          <w:sz w:val="23"/>
        </w:rPr>
        <w:t>— Peut-être, dit Yolande, doucement. Une fois que la poussière sera bien retombée, et que tout aura repris son cours normal. On peut toujours espérer.</w:t>
      </w:r>
    </w:p>
    <w:p>
      <w:pPr>
        <w:spacing w:after="160"/>
        <w:jc w:val="both"/>
      </w:pPr>
      <w:r>
        <w:rPr>
          <w:rFonts w:ascii="Georgia" w:hAnsi="Georgia"/>
          <w:sz w:val="23"/>
        </w:rPr>
        <w:t>— Ça lui ferait tellement plaisir, dit Bastien. Même juste une fois, pour revoir la vue depuis là-haut.</w:t>
      </w:r>
    </w:p>
    <w:p>
      <w:pPr>
        <w:spacing w:after="160"/>
        <w:jc w:val="both"/>
      </w:pPr>
      <w:r>
        <w:rPr>
          <w:rFonts w:ascii="Georgia" w:hAnsi="Georgia"/>
          <w:sz w:val="23"/>
        </w:rPr>
        <w:t>— On lui proposera, promit Yolande. Ensemble, si tu veux.</w:t>
      </w:r>
    </w:p>
    <w:p>
      <w:pPr>
        <w:spacing w:after="160"/>
        <w:jc w:val="both"/>
      </w:pPr>
      <w:r>
        <w:rPr>
          <w:rFonts w:ascii="Georgia" w:hAnsi="Georgia"/>
          <w:sz w:val="23"/>
        </w:rPr>
        <w:t>— J'aimerais beaucoup, dit Bastien, sincèrement touché par la proposition.</w:t>
      </w:r>
    </w:p>
    <w:p>
      <w:pPr>
        <w:spacing w:after="160"/>
        <w:jc w:val="both"/>
      </w:pPr>
      <w:r>
        <w:rPr>
          <w:rFonts w:ascii="Georgia" w:hAnsi="Georgia"/>
          <w:sz w:val="23"/>
        </w:rPr>
        <w:t>— Une belle façon de finir cette semaine, remarqua Sofia, doucement.</w:t>
      </w:r>
    </w:p>
    <w:p>
      <w:pPr>
        <w:spacing w:after="160"/>
        <w:jc w:val="both"/>
      </w:pPr>
      <w:r>
        <w:rPr>
          <w:rFonts w:ascii="Georgia" w:hAnsi="Georgia"/>
          <w:sz w:val="23"/>
        </w:rPr>
        <w:t>— Une très belle façon, confirma Souly, en réprimant un bâillement.</w:t>
      </w:r>
    </w:p>
    <w:p>
      <w:pPr>
        <w:spacing w:after="160"/>
        <w:jc w:val="both"/>
      </w:pPr>
      <w:r>
        <w:rPr>
          <w:rFonts w:ascii="Georgia" w:hAnsi="Georgia"/>
          <w:sz w:val="23"/>
        </w:rPr>
        <w:t>Dehors, la fête continuait doucement, des rires et une musique lointaine parvenant encore jusqu'à la petite maison de Yolande, tandis que le Vieux Firmin, Bastien blotti contre lui, regardait par la fenêtre les dernières lanternes s'allumer une à une sur la place.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12</w:t>
      </w:r>
    </w:p>
    <w:p>
      <w:pPr>
        <w:spacing w:after="360"/>
        <w:jc w:val="center"/>
      </w:pPr>
      <w:r>
        <w:rPr>
          <w:rFonts w:ascii="Georgia" w:hAnsi="Georgia"/>
          <w:b/>
          <w:i w:val="0"/>
          <w:sz w:val="34"/>
        </w:rPr>
        <w:t>La grotte au petit matin</w:t>
      </w:r>
    </w:p>
    <w:p>
      <w:pPr>
        <w:spacing w:after="160"/>
        <w:jc w:val="both"/>
      </w:pPr>
      <w:r>
        <w:rPr>
          <w:rFonts w:ascii="Georgia" w:hAnsi="Georgia"/>
          <w:sz w:val="23"/>
        </w:rPr>
        <w:t>Le lendemain matin, un calme inhabituel régnait sur Combenoire, comme si le village entier faisait la grasse matinée après une nuit de fête. Sofia se réveilla la première, attirée par une lumière douce qui filtrait déjà à travers les rideaux.</w:t>
      </w:r>
    </w:p>
    <w:p>
      <w:pPr>
        <w:spacing w:after="160"/>
        <w:jc w:val="both"/>
      </w:pPr>
      <w:r>
        <w:rPr>
          <w:rFonts w:ascii="Georgia" w:hAnsi="Georgia"/>
          <w:sz w:val="23"/>
        </w:rPr>
        <w:t>— Debout, dit-elle, en secouant doucement l'épaule de Souly. Yolande a dit qu'elle nous emmenait voir la grotte, tôt, avant que tout le monde ne se réveille.</w:t>
      </w:r>
    </w:p>
    <w:p>
      <w:pPr>
        <w:spacing w:after="160"/>
        <w:jc w:val="both"/>
      </w:pPr>
      <w:r>
        <w:rPr>
          <w:rFonts w:ascii="Georgia" w:hAnsi="Georgia"/>
          <w:sz w:val="23"/>
        </w:rPr>
        <w:t>— Encore tôt ? grommela Souly, entrouvrant un œil. On vient à peine de se coucher.</w:t>
      </w:r>
    </w:p>
    <w:p>
      <w:pPr>
        <w:spacing w:after="160"/>
        <w:jc w:val="both"/>
      </w:pPr>
      <w:r>
        <w:rPr>
          <w:rFonts w:ascii="Georgia" w:hAnsi="Georgia"/>
          <w:sz w:val="23"/>
        </w:rPr>
        <w:t>— C'est justement le meilleur moment pour observer, insista Sofia, déjà en train d'enfiler ses baskets, l'une rouge et l'autre bleue, sans même s'en apercevoir.</w:t>
      </w:r>
    </w:p>
    <w:p>
      <w:pPr>
        <w:spacing w:after="160"/>
        <w:jc w:val="both"/>
      </w:pPr>
      <w:r>
        <w:rPr>
          <w:rFonts w:ascii="Georgia" w:hAnsi="Georgia"/>
          <w:sz w:val="23"/>
        </w:rPr>
        <w:t>Sur le chemin qui menait à la grotte, ils passèrent devant la boulangerie, dont le rideau de fer était encore baissé à cette heure matinale.</w:t>
      </w:r>
    </w:p>
    <w:p>
      <w:pPr>
        <w:spacing w:after="160"/>
        <w:jc w:val="both"/>
      </w:pPr>
      <w:r>
        <w:rPr>
          <w:rFonts w:ascii="Georgia" w:hAnsi="Georgia"/>
          <w:sz w:val="23"/>
        </w:rPr>
        <w:t>— Pas de pain-chauve-souris, ce matin, remarqua Sofia, un peu déçue.</w:t>
      </w:r>
    </w:p>
    <w:p>
      <w:pPr>
        <w:spacing w:after="160"/>
        <w:jc w:val="both"/>
      </w:pPr>
      <w:r>
        <w:rPr>
          <w:rFonts w:ascii="Georgia" w:hAnsi="Georgia"/>
          <w:sz w:val="23"/>
        </w:rPr>
        <w:t>— Le boulanger doit encore dormir, après la fête d'hier, dit Souly. Même les traditions ont droit à une grasse matinée, de temps en temps.</w:t>
      </w:r>
    </w:p>
    <w:p>
      <w:pPr>
        <w:spacing w:after="160"/>
        <w:jc w:val="both"/>
      </w:pPr>
      <w:r>
        <w:rPr>
          <w:rFonts w:ascii="Georgia" w:hAnsi="Georgia"/>
          <w:sz w:val="23"/>
        </w:rPr>
        <w:t>— Tu as dormi combien d'heures, en tout, cette semaine ? demanda Souly, en s'étirant longuement.</w:t>
      </w:r>
    </w:p>
    <w:p>
      <w:pPr>
        <w:spacing w:after="160"/>
        <w:jc w:val="both"/>
      </w:pPr>
      <w:r>
        <w:rPr>
          <w:rFonts w:ascii="Georgia" w:hAnsi="Georgia"/>
          <w:sz w:val="23"/>
        </w:rPr>
        <w:t>— Pas assez, sans doute, admit Sofia. Mais on a résolu un vrai mystère. Ça vaut bien quelques nuits courtes.</w:t>
      </w:r>
    </w:p>
    <w:p>
      <w:pPr>
        <w:spacing w:after="160"/>
        <w:jc w:val="both"/>
      </w:pPr>
      <w:r>
        <w:rPr>
          <w:rFonts w:ascii="Georgia" w:hAnsi="Georgia"/>
          <w:sz w:val="23"/>
        </w:rPr>
        <w:t>— Tu diras ça à ton corps, dans la voiture, tout à l'heure, quand tu t'endormiras contre la vitre, remarqua Souly, avec un sourire en coin.</w:t>
      </w:r>
    </w:p>
    <w:p>
      <w:pPr>
        <w:spacing w:after="160"/>
        <w:jc w:val="both"/>
      </w:pPr>
      <w:r>
        <w:rPr>
          <w:rFonts w:ascii="Georgia" w:hAnsi="Georgia"/>
          <w:sz w:val="23"/>
        </w:rPr>
        <w:t>— C'est possible, admit Sofia, sans la moindre gêne.</w:t>
      </w:r>
    </w:p>
    <w:p>
      <w:pPr>
        <w:spacing w:after="160"/>
        <w:jc w:val="both"/>
      </w:pPr>
      <w:r>
        <w:rPr>
          <w:rFonts w:ascii="Georgia" w:hAnsi="Georgia"/>
          <w:sz w:val="23"/>
        </w:rPr>
        <w:t>— Tu regretteras quoi le plus, en repartant ? demanda Souly, plus sérieusement.</w:t>
      </w:r>
    </w:p>
    <w:p>
      <w:pPr>
        <w:spacing w:after="160"/>
        <w:jc w:val="both"/>
      </w:pPr>
      <w:r>
        <w:rPr>
          <w:rFonts w:ascii="Georgia" w:hAnsi="Georgia"/>
          <w:sz w:val="23"/>
        </w:rPr>
        <w:t>— Bastien, sans hésiter, dit Sofia. Et le petit-déjeuner avec les pains du boulanger. Et Gustave, aussi, même s'il est un peu fou.</w:t>
      </w:r>
    </w:p>
    <w:p>
      <w:pPr>
        <w:spacing w:after="160"/>
        <w:jc w:val="both"/>
      </w:pPr>
      <w:r>
        <w:rPr>
          <w:rFonts w:ascii="Georgia" w:hAnsi="Georgia"/>
          <w:sz w:val="23"/>
        </w:rPr>
        <w:t>— Une drôle de liste, remarqua Souly, amusé.</w:t>
      </w:r>
    </w:p>
    <w:p>
      <w:pPr>
        <w:spacing w:after="160"/>
        <w:jc w:val="both"/>
      </w:pPr>
      <w:r>
        <w:rPr>
          <w:rFonts w:ascii="Georgia" w:hAnsi="Georgia"/>
          <w:sz w:val="23"/>
        </w:rPr>
        <w:t>— Toi, tu regretteras quoi ? demanda Sofia.</w:t>
      </w:r>
    </w:p>
    <w:p>
      <w:pPr>
        <w:spacing w:after="160"/>
        <w:jc w:val="both"/>
      </w:pPr>
      <w:r>
        <w:rPr>
          <w:rFonts w:ascii="Georgia" w:hAnsi="Georgia"/>
          <w:sz w:val="23"/>
        </w:rPr>
        <w:t>— Le carnet du Vieux Firmin, avoua Souly, après réflexion. Je n'avais jamais vu quelque chose d'aussi beau que soixante ans d'observations patientes.</w:t>
      </w:r>
    </w:p>
    <w:p>
      <w:pPr>
        <w:spacing w:after="160"/>
        <w:jc w:val="both"/>
      </w:pPr>
      <w:r>
        <w:rPr>
          <w:rFonts w:ascii="Georgia" w:hAnsi="Georgia"/>
          <w:sz w:val="23"/>
        </w:rPr>
        <w:t>— Ça te ressemble bien, comme réponse, dit Sofia, avec tendresse.</w:t>
      </w:r>
    </w:p>
    <w:p>
      <w:pPr>
        <w:spacing w:after="160"/>
        <w:jc w:val="both"/>
      </w:pPr>
      <w:r>
        <w:rPr>
          <w:rFonts w:ascii="Georgia" w:hAnsi="Georgia"/>
          <w:sz w:val="23"/>
        </w:rPr>
        <w:t>— Tu te souviens de tout ce qu'on a appris, cette semaine ? demanda Souly, en s'étirant.</w:t>
      </w:r>
    </w:p>
    <w:p>
      <w:pPr>
        <w:spacing w:after="160"/>
        <w:jc w:val="both"/>
      </w:pPr>
      <w:r>
        <w:rPr>
          <w:rFonts w:ascii="Georgia" w:hAnsi="Georgia"/>
          <w:sz w:val="23"/>
        </w:rPr>
        <w:t>— Presque tout, dit Sofia, fièrement. L'écholocation, les ultrasons, le régime insectivore, les légendes fausses... J'ai même arrêté de croire qu'elles s'accrochaient dans les cheveux.</w:t>
      </w:r>
    </w:p>
    <w:p>
      <w:pPr>
        <w:spacing w:after="160"/>
        <w:jc w:val="both"/>
      </w:pPr>
      <w:r>
        <w:rPr>
          <w:rFonts w:ascii="Georgia" w:hAnsi="Georgia"/>
          <w:sz w:val="23"/>
        </w:rPr>
        <w:t>— C'est déjà un grand progrès, remarqua Souly, amusé.</w:t>
      </w:r>
    </w:p>
    <w:p>
      <w:pPr>
        <w:spacing w:after="160"/>
        <w:jc w:val="both"/>
      </w:pPr>
      <w:r>
        <w:rPr>
          <w:rFonts w:ascii="Georgia" w:hAnsi="Georgia"/>
          <w:sz w:val="23"/>
        </w:rPr>
        <w:t>— Tu vas la noter où, cette semaine, dans ton carnet ? demanda Sofia.</w:t>
      </w:r>
    </w:p>
    <w:p>
      <w:pPr>
        <w:spacing w:after="160"/>
        <w:jc w:val="both"/>
      </w:pPr>
      <w:r>
        <w:rPr>
          <w:rFonts w:ascii="Georgia" w:hAnsi="Georgia"/>
          <w:sz w:val="23"/>
        </w:rPr>
        <w:t>— Tout en haut de la liste des meilleures enquêtes, dit Souly, avec un grand sourire. Juste après une autre, d'un autre été, qui reste difficile à détrôner.</w:t>
      </w:r>
    </w:p>
    <w:p>
      <w:pPr>
        <w:spacing w:after="160"/>
        <w:jc w:val="both"/>
      </w:pPr>
      <w:r>
        <w:rPr>
          <w:rFonts w:ascii="Georgia" w:hAnsi="Georgia"/>
          <w:sz w:val="23"/>
        </w:rPr>
        <w:t>— Rien que ça, remarqua Sofia, impressionnée par ce classement généreux.</w:t>
      </w:r>
    </w:p>
    <w:p>
      <w:pPr>
        <w:spacing w:after="160"/>
        <w:jc w:val="both"/>
      </w:pPr>
      <w:r>
        <w:rPr>
          <w:rFonts w:ascii="Georgia" w:hAnsi="Georgia"/>
          <w:sz w:val="23"/>
        </w:rPr>
        <w:t>— Tu as encore dépareillé tes baskets, remarqua Souly, en bâillant.</w:t>
      </w:r>
    </w:p>
    <w:p>
      <w:pPr>
        <w:spacing w:after="160"/>
        <w:jc w:val="both"/>
      </w:pPr>
      <w:r>
        <w:rPr>
          <w:rFonts w:ascii="Georgia" w:hAnsi="Georgia"/>
          <w:sz w:val="23"/>
        </w:rPr>
        <w:t>— Elles sont très bien comme ça, protesta Sofia, avec la dignité tranquille de quelqu'un qui avait cessé, depuis longtemps déjà, de s'en formaliser.</w:t>
      </w:r>
    </w:p>
    <w:p>
      <w:pPr>
        <w:spacing w:after="160"/>
        <w:jc w:val="both"/>
      </w:pPr>
      <w:r>
        <w:rPr>
          <w:rFonts w:ascii="Georgia" w:hAnsi="Georgia"/>
          <w:sz w:val="23"/>
        </w:rPr>
        <w:t>Le village, en cette matinée calme, gardait encore sur son passage cette atmosphère particulière des lendemains de grande fête, mélange de fatigue heureuse et de silence retrouvé, les dernières guirlandes de lanternes pendant mollement au-dessus des rues désertes.</w:t>
      </w:r>
    </w:p>
    <w:p>
      <w:pPr>
        <w:spacing w:after="160"/>
        <w:jc w:val="both"/>
      </w:pPr>
      <w:r>
        <w:rPr>
          <w:rFonts w:ascii="Georgia" w:hAnsi="Georgia"/>
          <w:sz w:val="23"/>
        </w:rPr>
        <w:t>— Ça a dû être une sacrée fête, remarqua Souly, en observant les guirlandes fanées par la nuit.</w:t>
      </w:r>
    </w:p>
    <w:p>
      <w:pPr>
        <w:spacing w:after="160"/>
        <w:jc w:val="both"/>
      </w:pPr>
      <w:r>
        <w:rPr>
          <w:rFonts w:ascii="Georgia" w:hAnsi="Georgia"/>
          <w:sz w:val="23"/>
        </w:rPr>
        <w:t>Ils retrouvèrent Yolande devant l'entrée de la Grotte du Murin, son détecteur à ultrasons en bandoulière, un thermos de chocolat chaud à la main pour chacun.</w:t>
      </w:r>
    </w:p>
    <w:p>
      <w:pPr>
        <w:spacing w:after="160"/>
        <w:jc w:val="both"/>
      </w:pPr>
      <w:r>
        <w:rPr>
          <w:rFonts w:ascii="Georgia" w:hAnsi="Georgia"/>
          <w:sz w:val="23"/>
        </w:rPr>
        <w:t>— Bien dormi ? demanda-t-elle.</w:t>
      </w:r>
    </w:p>
    <w:p>
      <w:pPr>
        <w:spacing w:after="160"/>
        <w:jc w:val="both"/>
      </w:pPr>
      <w:r>
        <w:rPr>
          <w:rFonts w:ascii="Georgia" w:hAnsi="Georgia"/>
          <w:sz w:val="23"/>
        </w:rPr>
        <w:t>— Trop peu, avoua Souly, en acceptant le thermos avec reconnaissance.</w:t>
      </w:r>
    </w:p>
    <w:p>
      <w:pPr>
        <w:spacing w:after="160"/>
        <w:jc w:val="both"/>
      </w:pPr>
      <w:r>
        <w:rPr>
          <w:rFonts w:ascii="Georgia" w:hAnsi="Georgia"/>
          <w:sz w:val="23"/>
        </w:rPr>
        <w:t>— C'est le prix d'une bonne enquête, dit Yolande, avec un sourire complice. Venez. Je veux vous montrer quelque chose.</w:t>
      </w:r>
    </w:p>
    <w:p>
      <w:pPr>
        <w:spacing w:after="160"/>
        <w:jc w:val="both"/>
      </w:pPr>
      <w:r>
        <w:rPr>
          <w:rFonts w:ascii="Georgia" w:hAnsi="Georgia"/>
          <w:sz w:val="23"/>
        </w:rPr>
        <w:t>— Vous n'avez pas dormi non plus, on dirait, remarqua Sofia, en observant les traits tirés de Yolande.</w:t>
      </w:r>
    </w:p>
    <w:p>
      <w:pPr>
        <w:spacing w:after="160"/>
        <w:jc w:val="both"/>
      </w:pPr>
      <w:r>
        <w:rPr>
          <w:rFonts w:ascii="Georgia" w:hAnsi="Georgia"/>
          <w:sz w:val="23"/>
        </w:rPr>
        <w:t>— Difficile de dormir, après une soirée pareille, avoua Yolande. Trop de choses à savourer encore, dans ma tête.</w:t>
      </w:r>
    </w:p>
    <w:p>
      <w:pPr>
        <w:spacing w:after="160"/>
        <w:jc w:val="both"/>
      </w:pPr>
      <w:r>
        <w:rPr>
          <w:rFonts w:ascii="Georgia" w:hAnsi="Georgia"/>
          <w:sz w:val="23"/>
        </w:rPr>
        <w:t>— Vous avez repensé à quoi, surtout ? demanda Souly.</w:t>
      </w:r>
    </w:p>
    <w:p>
      <w:pPr>
        <w:spacing w:after="160"/>
        <w:jc w:val="both"/>
      </w:pPr>
      <w:r>
        <w:rPr>
          <w:rFonts w:ascii="Georgia" w:hAnsi="Georgia"/>
          <w:sz w:val="23"/>
        </w:rPr>
        <w:t>— Au visage de Firmin, sur cette estrade, dit Yolande, avec émotion. Soixante ans d'attente, résumés en quelques minutes d'applaudissements. Je crois que je n'oublierai jamais ce moment.</w:t>
      </w:r>
    </w:p>
    <w:p>
      <w:pPr>
        <w:spacing w:after="160"/>
        <w:jc w:val="both"/>
      </w:pPr>
      <w:r>
        <w:rPr>
          <w:rFonts w:ascii="Georgia" w:hAnsi="Georgia"/>
          <w:sz w:val="23"/>
        </w:rPr>
        <w:t>À l'entrée de la grotte, Bastien les attendait déjà, assis sur un rocher plat, son carnet vert ouvert sur les genoux, le Vieux Firmin un peu en retrait, appuyé sur sa canne.</w:t>
      </w:r>
    </w:p>
    <w:p>
      <w:pPr>
        <w:spacing w:after="160"/>
        <w:jc w:val="both"/>
      </w:pPr>
      <w:r>
        <w:rPr>
          <w:rFonts w:ascii="Georgia" w:hAnsi="Georgia"/>
          <w:sz w:val="23"/>
        </w:rPr>
        <w:t>— Alors ? demanda Sofia, impatiente. Elles sont revenues ?</w:t>
      </w:r>
    </w:p>
    <w:p>
      <w:pPr>
        <w:spacing w:after="160"/>
        <w:jc w:val="both"/>
      </w:pPr>
      <w:r>
        <w:rPr>
          <w:rFonts w:ascii="Georgia" w:hAnsi="Georgia"/>
          <w:sz w:val="23"/>
        </w:rPr>
        <w:t>— Regardez vous-mêmes, dit Yolande, en approchant son détecteur de l'entrée sombre.</w:t>
      </w:r>
    </w:p>
    <w:p>
      <w:pPr>
        <w:spacing w:after="160"/>
        <w:jc w:val="both"/>
      </w:pPr>
      <w:r>
        <w:rPr>
          <w:rFonts w:ascii="Georgia" w:hAnsi="Georgia"/>
          <w:sz w:val="23"/>
        </w:rPr>
        <w:t>Un concert de clics rapides et de sifflements aigus emplit immédiatement le petit haut-parleur, plus dense que la veille, presque joyeux dans son désordre organisé.</w:t>
      </w:r>
    </w:p>
    <w:p>
      <w:pPr>
        <w:spacing w:after="160"/>
        <w:jc w:val="both"/>
      </w:pPr>
      <w:r>
        <w:rPr>
          <w:rFonts w:ascii="Georgia" w:hAnsi="Georgia"/>
          <w:sz w:val="23"/>
        </w:rPr>
        <w:t>— Il y en a plus qu'hier, remarqua Souly, en écoutant attentivement.</w:t>
      </w:r>
    </w:p>
    <w:p>
      <w:pPr>
        <w:spacing w:after="160"/>
        <w:jc w:val="both"/>
      </w:pPr>
      <w:r>
        <w:rPr>
          <w:rFonts w:ascii="Georgia" w:hAnsi="Georgia"/>
          <w:sz w:val="23"/>
        </w:rPr>
        <w:t>— Beaucoup plus, confirma Bastien, en consultant son carnet. Papi en a compté au moins une vingtaine de plus, ce matin, par rapport à hier soir.</w:t>
      </w:r>
    </w:p>
    <w:p>
      <w:pPr>
        <w:spacing w:after="160"/>
        <w:jc w:val="both"/>
      </w:pPr>
      <w:r>
        <w:rPr>
          <w:rFonts w:ascii="Georgia" w:hAnsi="Georgia"/>
          <w:sz w:val="23"/>
        </w:rPr>
        <w:t>— Comment vous pouvez être sûre que ce sont de nouvelles arrivées, et pas juste les mêmes qui étaient toujours là ? demanda Souly, avec sa rigueur habituelle.</w:t>
      </w:r>
    </w:p>
    <w:p>
      <w:pPr>
        <w:spacing w:after="160"/>
        <w:jc w:val="both"/>
      </w:pPr>
      <w:r>
        <w:rPr>
          <w:rFonts w:ascii="Georgia" w:hAnsi="Georgia"/>
          <w:sz w:val="23"/>
        </w:rPr>
        <w:t>— Bonne question, dit Yolande, impressionnée une fois de plus. On ne peut jamais être certain à cent pour cent, avec un simple comptage au détecteur. Mais le nombre de signatures sonores différentes a clairement augmenté depuis hier, ce qui suggère de nouveaux individus, pas seulement une activité plus intense des mêmes.</w:t>
      </w:r>
    </w:p>
    <w:p>
      <w:pPr>
        <w:spacing w:after="160"/>
        <w:jc w:val="both"/>
      </w:pPr>
      <w:r>
        <w:rPr>
          <w:rFonts w:ascii="Georgia" w:hAnsi="Georgia"/>
          <w:sz w:val="23"/>
        </w:rPr>
        <w:t>— C'est malin, comme méthode, remarqua Bastien, admiratif.</w:t>
      </w:r>
    </w:p>
    <w:p>
      <w:pPr>
        <w:spacing w:after="160"/>
        <w:jc w:val="both"/>
      </w:pPr>
      <w:r>
        <w:rPr>
          <w:rFonts w:ascii="Georgia" w:hAnsi="Georgia"/>
          <w:sz w:val="23"/>
        </w:rPr>
        <w:t>— C'est surtout imparfait, mais c'est le mieux qu'on ait, pour l'instant, dit Yolande, avec son honnêteté scientifique habituelle. La vraie confirmation viendra avec le temps, en comptant chaque matin, pendant plusieurs semaines.</w:t>
      </w:r>
    </w:p>
    <w:p>
      <w:pPr>
        <w:spacing w:after="160"/>
        <w:jc w:val="both"/>
      </w:pPr>
      <w:r>
        <w:rPr>
          <w:rFonts w:ascii="Georgia" w:hAnsi="Georgia"/>
          <w:sz w:val="23"/>
        </w:rPr>
        <w:t>— Elles reviennent déjà ? demanda Sofia, ravie.</w:t>
      </w:r>
    </w:p>
    <w:p>
      <w:pPr>
        <w:spacing w:after="160"/>
        <w:jc w:val="both"/>
      </w:pPr>
      <w:r>
        <w:rPr>
          <w:rFonts w:ascii="Georgia" w:hAnsi="Georgia"/>
          <w:sz w:val="23"/>
        </w:rPr>
        <w:t>— Certaines, en tout cas, dit Yolande, prudente mais visiblement heureuse. Sans le brouillage, elles retrouvent plus facilement leur chemin vers la grotte. Ça ne veut pas dire que toutes reviendront. Mais c'est un très bon début.</w:t>
      </w:r>
    </w:p>
    <w:p>
      <w:pPr>
        <w:spacing w:after="160"/>
        <w:jc w:val="both"/>
      </w:pPr>
      <w:r>
        <w:rPr>
          <w:rFonts w:ascii="Georgia" w:hAnsi="Georgia"/>
          <w:sz w:val="23"/>
        </w:rPr>
        <w:t>— C'est déjà énorme, dit Souly, sincèrement ému.</w:t>
      </w:r>
    </w:p>
    <w:p>
      <w:pPr>
        <w:spacing w:after="160"/>
        <w:jc w:val="both"/>
      </w:pPr>
      <w:r>
        <w:rPr>
          <w:rFonts w:ascii="Georgia" w:hAnsi="Georgia"/>
          <w:sz w:val="23"/>
        </w:rPr>
        <w:t>Le Vieux Firmin s'approcha à petits pas, son carnet de sonnerie toujours serré contre lui, et observa un long moment l'entrée sombre de la grotte, comme s'il écoutait quelque chose que personne d'autre ne pouvait entendre.</w:t>
      </w:r>
    </w:p>
    <w:p>
      <w:pPr>
        <w:spacing w:after="160"/>
        <w:jc w:val="both"/>
      </w:pPr>
      <w:r>
        <w:rPr>
          <w:rFonts w:ascii="Georgia" w:hAnsi="Georgia"/>
          <w:sz w:val="23"/>
        </w:rPr>
        <w:t>— Mon père aurait été fier, dit-il enfin, la voix légèrement voilée. De voir son carnet servir à ramener des chauves-souris chez elles, soixante ans plus tard.</w:t>
      </w:r>
    </w:p>
    <w:p>
      <w:pPr>
        <w:spacing w:after="160"/>
        <w:jc w:val="both"/>
      </w:pPr>
      <w:r>
        <w:rPr>
          <w:rFonts w:ascii="Georgia" w:hAnsi="Georgia"/>
          <w:sz w:val="23"/>
        </w:rPr>
        <w:t>— Vous croyez que quelqu'un, un jour, contestera vos données, comme on a d'abord contesté l'antenne ? demanda Souly, toujours pragmatique.</w:t>
      </w:r>
    </w:p>
    <w:p>
      <w:pPr>
        <w:spacing w:after="160"/>
        <w:jc w:val="both"/>
      </w:pPr>
      <w:r>
        <w:rPr>
          <w:rFonts w:ascii="Georgia" w:hAnsi="Georgia"/>
          <w:sz w:val="23"/>
        </w:rPr>
        <w:t>— C'est bien possible, admit le Vieux Firmin. C'est le lot de toute observation un peu longue : quelqu'un finit toujours par la remettre en question. Le tout, c'est de savoir répondre avec des faits, pas avec de la colère.</w:t>
      </w:r>
    </w:p>
    <w:p>
      <w:pPr>
        <w:spacing w:after="160"/>
        <w:jc w:val="both"/>
      </w:pPr>
      <w:r>
        <w:rPr>
          <w:rFonts w:ascii="Georgia" w:hAnsi="Georgia"/>
          <w:sz w:val="23"/>
        </w:rPr>
        <w:t>— Vous répondriez comment, alors ? demanda Sofia.</w:t>
      </w:r>
    </w:p>
    <w:p>
      <w:pPr>
        <w:spacing w:after="160"/>
        <w:jc w:val="both"/>
      </w:pPr>
      <w:r>
        <w:rPr>
          <w:rFonts w:ascii="Georgia" w:hAnsi="Georgia"/>
          <w:sz w:val="23"/>
        </w:rPr>
        <w:t>— En rouvrant simplement le carnet, dit le Vieux Firmin, avec un sourire tranquille. La meilleure réponse à un doute, c'est toujours une preuve, jamais une dispute.</w:t>
      </w:r>
    </w:p>
    <w:p>
      <w:pPr>
        <w:spacing w:after="160"/>
        <w:jc w:val="both"/>
      </w:pPr>
      <w:r>
        <w:rPr>
          <w:rFonts w:ascii="Georgia" w:hAnsi="Georgia"/>
          <w:sz w:val="23"/>
        </w:rPr>
        <w:t>— Vous croyez que d'autres personnes, dans le village, vont maintenant prendre votre carnet plus au sérieux ? demanda Souly.</w:t>
      </w:r>
    </w:p>
    <w:p>
      <w:pPr>
        <w:spacing w:after="160"/>
        <w:jc w:val="both"/>
      </w:pPr>
      <w:r>
        <w:rPr>
          <w:rFonts w:ascii="Georgia" w:hAnsi="Georgia"/>
          <w:sz w:val="23"/>
        </w:rPr>
        <w:t>— Certaines, sans doute, dit le Vieux Firmin, avec un sourire un peu las malgré tout. D'autres continueront à trouver ça amusant, un vieux qui compte des chauves-souris toute la journée. On ne change pas soixante ans d'habitudes en une seule soirée de fête.</w:t>
      </w:r>
    </w:p>
    <w:p>
      <w:pPr>
        <w:spacing w:after="160"/>
        <w:jc w:val="both"/>
      </w:pPr>
      <w:r>
        <w:rPr>
          <w:rFonts w:ascii="Georgia" w:hAnsi="Georgia"/>
          <w:sz w:val="23"/>
        </w:rPr>
        <w:t>— Ça ne vous dérange plus, autant qu'avant ? demanda Sofia.</w:t>
      </w:r>
    </w:p>
    <w:p>
      <w:pPr>
        <w:spacing w:after="160"/>
        <w:jc w:val="both"/>
      </w:pPr>
      <w:r>
        <w:rPr>
          <w:rFonts w:ascii="Georgia" w:hAnsi="Georgia"/>
          <w:sz w:val="23"/>
        </w:rPr>
        <w:t>— Un peu moins, avoua-t-il. Savoir que ça a vraiment servi à quelque chose, une fois au moins, ça suffit largement à faire passer le reste.</w:t>
      </w:r>
    </w:p>
    <w:p>
      <w:pPr>
        <w:spacing w:after="160"/>
        <w:jc w:val="both"/>
      </w:pPr>
      <w:r>
        <w:rPr>
          <w:rFonts w:ascii="Georgia" w:hAnsi="Georgia"/>
          <w:sz w:val="23"/>
        </w:rPr>
        <w:t>— Vous allez continuer à noter, maintenant ? demanda Sofia.</w:t>
      </w:r>
    </w:p>
    <w:p>
      <w:pPr>
        <w:spacing w:after="160"/>
        <w:jc w:val="both"/>
      </w:pPr>
      <w:r>
        <w:rPr>
          <w:rFonts w:ascii="Georgia" w:hAnsi="Georgia"/>
          <w:sz w:val="23"/>
        </w:rPr>
        <w:t>— Plus que jamais, dit le Vieux Firmin, avec une énergie nouvelle. Et cette fois, avec un assistant officiel.</w:t>
      </w:r>
    </w:p>
    <w:p>
      <w:pPr>
        <w:spacing w:after="160"/>
        <w:jc w:val="both"/>
      </w:pPr>
      <w:r>
        <w:rPr>
          <w:rFonts w:ascii="Georgia" w:hAnsi="Georgia"/>
          <w:sz w:val="23"/>
        </w:rPr>
        <w:t>Il posa une main affectueuse sur l'épaule de Bastien, qui rougit légèrement de fierté.</w:t>
      </w:r>
    </w:p>
    <w:p>
      <w:pPr>
        <w:spacing w:after="160"/>
        <w:jc w:val="both"/>
      </w:pPr>
      <w:r>
        <w:rPr>
          <w:rFonts w:ascii="Georgia" w:hAnsi="Georgia"/>
          <w:sz w:val="23"/>
        </w:rPr>
        <w:t>— Vous croyez que je serai un bon assistant ? demanda Bastien, un peu timide malgré tout.</w:t>
      </w:r>
    </w:p>
    <w:p>
      <w:pPr>
        <w:spacing w:after="160"/>
        <w:jc w:val="both"/>
      </w:pPr>
      <w:r>
        <w:rPr>
          <w:rFonts w:ascii="Georgia" w:hAnsi="Georgia"/>
          <w:sz w:val="23"/>
        </w:rPr>
        <w:t>— Le meilleur que je puisse espérer, dit le Vieux Firmin, avec fierté. Tu observes déjà mieux que je ne le faisais à ton âge.</w:t>
      </w:r>
    </w:p>
    <w:p>
      <w:pPr>
        <w:spacing w:after="160"/>
        <w:jc w:val="both"/>
      </w:pPr>
      <w:r>
        <w:rPr>
          <w:rFonts w:ascii="Georgia" w:hAnsi="Georgia"/>
          <w:sz w:val="23"/>
        </w:rPr>
        <w:t>— Vous dites ça pour me faire plaisir, protesta Bastien, rougissant.</w:t>
      </w:r>
    </w:p>
    <w:p>
      <w:pPr>
        <w:spacing w:after="160"/>
        <w:jc w:val="both"/>
      </w:pPr>
      <w:r>
        <w:rPr>
          <w:rFonts w:ascii="Georgia" w:hAnsi="Georgia"/>
          <w:sz w:val="23"/>
        </w:rPr>
        <w:t>— Je ne dis jamais rien juste pour faire plaisir, dit le Vieux Firmin, avec un sérieux tout à fait sincère. Tu le sais très bien.</w:t>
      </w:r>
    </w:p>
    <w:p>
      <w:pPr>
        <w:spacing w:after="160"/>
        <w:jc w:val="both"/>
      </w:pPr>
      <w:r>
        <w:rPr>
          <w:rFonts w:ascii="Georgia" w:hAnsi="Georgia"/>
          <w:sz w:val="23"/>
        </w:rPr>
        <w:t>— Un vrai assistant, avec un vrai titre ? demanda Bastien, mi-figue mi-raisin.</w:t>
      </w:r>
    </w:p>
    <w:p>
      <w:pPr>
        <w:spacing w:after="160"/>
        <w:jc w:val="both"/>
      </w:pPr>
      <w:r>
        <w:rPr>
          <w:rFonts w:ascii="Georgia" w:hAnsi="Georgia"/>
          <w:sz w:val="23"/>
        </w:rPr>
        <w:t>— Co-observateur en chef de la colonie de Combenoire, annonça solennellement le Vieux Firmin. Ça sonne bien, non ?</w:t>
      </w:r>
    </w:p>
    <w:p>
      <w:pPr>
        <w:spacing w:after="160"/>
        <w:jc w:val="both"/>
      </w:pPr>
      <w:r>
        <w:rPr>
          <w:rFonts w:ascii="Georgia" w:hAnsi="Georgia"/>
          <w:sz w:val="23"/>
        </w:rPr>
        <w:t>— Ça sonne très bien, Papi, dit Bastien, radieux.</w:t>
      </w:r>
    </w:p>
    <w:p>
      <w:pPr>
        <w:spacing w:after="160"/>
        <w:jc w:val="both"/>
      </w:pPr>
      <w:r>
        <w:rPr>
          <w:rFonts w:ascii="Georgia" w:hAnsi="Georgia"/>
          <w:sz w:val="23"/>
        </w:rPr>
        <w:t>— Ça va vraiment durer, cette histoire de titre officiel ? demanda Sofia, amusée.</w:t>
      </w:r>
    </w:p>
    <w:p>
      <w:pPr>
        <w:spacing w:after="160"/>
        <w:jc w:val="both"/>
      </w:pPr>
      <w:r>
        <w:rPr>
          <w:rFonts w:ascii="Georgia" w:hAnsi="Georgia"/>
          <w:sz w:val="23"/>
        </w:rPr>
        <w:t>— Toute une vie, si j'ai mon mot à dire, dit Bastien, avec conviction.</w:t>
      </w:r>
    </w:p>
    <w:p>
      <w:pPr>
        <w:spacing w:after="160"/>
        <w:jc w:val="both"/>
      </w:pPr>
      <w:r>
        <w:rPr>
          <w:rFonts w:ascii="Georgia" w:hAnsi="Georgia"/>
          <w:sz w:val="23"/>
        </w:rPr>
        <w:t>— Il va falloir un carnet à toi tout seul, du coup, remarqua Souly. Pas juste des copies du sien.</w:t>
      </w:r>
    </w:p>
    <w:p>
      <w:pPr>
        <w:spacing w:after="160"/>
        <w:jc w:val="both"/>
      </w:pPr>
      <w:r>
        <w:rPr>
          <w:rFonts w:ascii="Georgia" w:hAnsi="Georgia"/>
          <w:sz w:val="23"/>
        </w:rPr>
        <w:t>— Papi dit qu'il va m'en offrir un neuf, à la rentrée, dit Bastien, avec une fierté non dissimulée. Avec mon nom écrit dessus, en toutes lettres.</w:t>
      </w:r>
    </w:p>
    <w:p>
      <w:pPr>
        <w:spacing w:after="160"/>
        <w:jc w:val="both"/>
      </w:pPr>
      <w:r>
        <w:rPr>
          <w:rFonts w:ascii="Georgia" w:hAnsi="Georgia"/>
          <w:sz w:val="23"/>
        </w:rPr>
        <w:t>— Ça, c'est une belle nouvelle, dit Sofia, sincèrement contente pour lui.</w:t>
      </w:r>
    </w:p>
    <w:p>
      <w:pPr>
        <w:spacing w:after="160"/>
        <w:jc w:val="both"/>
      </w:pPr>
      <w:r>
        <w:rPr>
          <w:rFonts w:ascii="Georgia" w:hAnsi="Georgia"/>
          <w:sz w:val="23"/>
        </w:rPr>
        <w:t>— Il y en a une autre, encore meilleure, ajouta Bastien, les yeux brillants. Papi va enfin remonter dans le clocher, un de ces jours. Yolande a promis de l'accompagner.</w:t>
      </w:r>
    </w:p>
    <w:p>
      <w:pPr>
        <w:spacing w:after="160"/>
        <w:jc w:val="both"/>
      </w:pPr>
      <w:r>
        <w:rPr>
          <w:rFonts w:ascii="Georgia" w:hAnsi="Georgia"/>
          <w:sz w:val="23"/>
        </w:rPr>
        <w:t>— Ça change tout, pour lui, remarqua Souly.</w:t>
      </w:r>
    </w:p>
    <w:p>
      <w:pPr>
        <w:spacing w:after="160"/>
        <w:jc w:val="both"/>
      </w:pPr>
      <w:r>
        <w:rPr>
          <w:rFonts w:ascii="Georgia" w:hAnsi="Georgia"/>
          <w:sz w:val="23"/>
        </w:rPr>
        <w:t>— Tout, confirma Bastien, avec un sourire immense.</w:t>
      </w:r>
    </w:p>
    <w:p>
      <w:pPr>
        <w:spacing w:after="160"/>
        <w:jc w:val="both"/>
      </w:pPr>
      <w:r>
        <w:rPr>
          <w:rFonts w:ascii="Georgia" w:hAnsi="Georgia"/>
          <w:sz w:val="23"/>
        </w:rPr>
        <w:t>— On viendra le voir monter, si on peut, promit Sofia.</w:t>
      </w:r>
    </w:p>
    <w:p>
      <w:pPr>
        <w:spacing w:after="160"/>
        <w:jc w:val="both"/>
      </w:pPr>
      <w:r>
        <w:rPr>
          <w:rFonts w:ascii="Georgia" w:hAnsi="Georgia"/>
          <w:sz w:val="23"/>
        </w:rPr>
        <w:t>— Il aimerait beaucoup ça, dit Bastien, sincèrement touché.</w:t>
      </w:r>
    </w:p>
    <w:p>
      <w:pPr>
        <w:spacing w:after="160"/>
        <w:jc w:val="both"/>
      </w:pPr>
      <w:r>
        <w:rPr>
          <w:rFonts w:ascii="Georgia" w:hAnsi="Georgia"/>
          <w:sz w:val="23"/>
        </w:rPr>
        <w:t>— C'est une merveilleuse nouvelle, dit Sofia, sincèrement heureuse pour lui.</w:t>
      </w:r>
    </w:p>
    <w:p>
      <w:pPr>
        <w:spacing w:after="160"/>
        <w:jc w:val="both"/>
      </w:pPr>
      <w:r>
        <w:rPr>
          <w:rFonts w:ascii="Georgia" w:hAnsi="Georgia"/>
          <w:sz w:val="23"/>
        </w:rPr>
        <w:t>— Il en parle déjà depuis ce matin, dit Bastien. Je crois qu'il a même ressorti sa vieille veste de bedeau, pour l'occasion.</w:t>
      </w:r>
    </w:p>
    <w:p>
      <w:pPr>
        <w:spacing w:after="160"/>
        <w:jc w:val="both"/>
      </w:pPr>
      <w:r>
        <w:rPr>
          <w:rFonts w:ascii="Georgia" w:hAnsi="Georgia"/>
          <w:sz w:val="23"/>
        </w:rPr>
        <w:t>— Ça va faire beaucoup de carnets, dans cette famille, remarqua Sofia, en riant. Le tien, celui de ton grand-père, celui de son père avant lui...</w:t>
      </w:r>
    </w:p>
    <w:p>
      <w:pPr>
        <w:spacing w:after="160"/>
        <w:jc w:val="both"/>
      </w:pPr>
      <w:r>
        <w:rPr>
          <w:rFonts w:ascii="Georgia" w:hAnsi="Georgia"/>
          <w:sz w:val="23"/>
        </w:rPr>
        <w:t>— Une vraie bibliothèque de chauves-souris, dit le Vieux Firmin, avec un sourire immense. Mon arrière-arrière-petit-fils pourra peut- être un jour comparer un siècle entier de données, si la tradition se poursuit.</w:t>
      </w:r>
    </w:p>
    <w:p>
      <w:pPr>
        <w:spacing w:after="160"/>
        <w:jc w:val="both"/>
      </w:pPr>
      <w:r>
        <w:rPr>
          <w:rFonts w:ascii="Georgia" w:hAnsi="Georgia"/>
          <w:sz w:val="23"/>
        </w:rPr>
        <w:t>— Vous pensez déjà à des arrière-arrière-petits-enfants ? demanda Sofia, amusée par cette projection si lointaine.</w:t>
      </w:r>
    </w:p>
    <w:p>
      <w:pPr>
        <w:spacing w:after="160"/>
        <w:jc w:val="both"/>
      </w:pPr>
      <w:r>
        <w:rPr>
          <w:rFonts w:ascii="Georgia" w:hAnsi="Georgia"/>
          <w:sz w:val="23"/>
        </w:rPr>
        <w:t>— On peut bien rêver un peu, dit le Vieux Firmin, avec malice. À mon âge, les rêves à long terme sont presque un luxe qu'on s'autorise enfin sans complexe.</w:t>
      </w:r>
    </w:p>
    <w:p>
      <w:pPr>
        <w:spacing w:after="160"/>
        <w:jc w:val="both"/>
      </w:pPr>
      <w:r>
        <w:rPr>
          <w:rFonts w:ascii="Georgia" w:hAnsi="Georgia"/>
          <w:sz w:val="23"/>
        </w:rPr>
        <w:t>— Vous n'auriez jamais osé rêver ça, il y a une semaine, remarqua Bastien, pensif.</w:t>
      </w:r>
    </w:p>
    <w:p>
      <w:pPr>
        <w:spacing w:after="160"/>
        <w:jc w:val="both"/>
      </w:pPr>
      <w:r>
        <w:rPr>
          <w:rFonts w:ascii="Georgia" w:hAnsi="Georgia"/>
          <w:sz w:val="23"/>
        </w:rPr>
        <w:t>— Jamais, admit le Vieux Firmin. Ça prouve qu'une bonne semaine peut parfois tout changer, même à mon âge.</w:t>
      </w:r>
    </w:p>
    <w:p>
      <w:pPr>
        <w:spacing w:after="160"/>
        <w:jc w:val="both"/>
      </w:pPr>
      <w:r>
        <w:rPr>
          <w:rFonts w:ascii="Georgia" w:hAnsi="Georgia"/>
          <w:sz w:val="23"/>
        </w:rPr>
        <w:t>— J'espère que vous aurez raison, dit Sofia, sincèrement touchée par cette vision. Ça vous ferait plaisir, que ça continue vraiment aussi longtemps ?</w:t>
      </w:r>
    </w:p>
    <w:p>
      <w:pPr>
        <w:spacing w:after="160"/>
        <w:jc w:val="both"/>
      </w:pPr>
      <w:r>
        <w:rPr>
          <w:rFonts w:ascii="Georgia" w:hAnsi="Georgia"/>
          <w:sz w:val="23"/>
        </w:rPr>
        <w:t>— Plus que tout au monde, avoua le Vieux Firmin, avec une émotion sincère.</w:t>
      </w:r>
    </w:p>
    <w:p>
      <w:pPr>
        <w:spacing w:after="160"/>
        <w:jc w:val="both"/>
      </w:pPr>
      <w:r>
        <w:rPr>
          <w:rFonts w:ascii="Georgia" w:hAnsi="Georgia"/>
          <w:sz w:val="23"/>
        </w:rPr>
        <w:t>Ils redescendirent tous ensemble vers le village, où l'agitation matinale reprenait doucement : des employés démontaient les dernières guirlandes de lanternes, tandis que Mme Delcamp supervisait le rangement avec un air nettement plus détendu que la veille.</w:t>
      </w:r>
    </w:p>
    <w:p>
      <w:pPr>
        <w:spacing w:after="160"/>
        <w:jc w:val="both"/>
      </w:pPr>
      <w:r>
        <w:rPr>
          <w:rFonts w:ascii="Georgia" w:hAnsi="Georgia"/>
          <w:sz w:val="23"/>
        </w:rPr>
        <w:t>— La région a appelé, ce matin, annonça-t-elle, en les apercevant. Ils maintiennent le classement patrimonial. Ils ont même trouvé que notre honnêteté sur toute cette histoire était plutôt bon signe, pour la suite.</w:t>
      </w:r>
    </w:p>
    <w:p>
      <w:pPr>
        <w:spacing w:after="160"/>
        <w:jc w:val="both"/>
      </w:pPr>
      <w:r>
        <w:rPr>
          <w:rFonts w:ascii="Georgia" w:hAnsi="Georgia"/>
          <w:sz w:val="23"/>
        </w:rPr>
        <w:t>— Vous voyez ? dit Yolande, avec un sourire satisfait. La vérité paie, parfois, même sur le plan administratif.</w:t>
      </w:r>
    </w:p>
    <w:p>
      <w:pPr>
        <w:spacing w:after="160"/>
        <w:jc w:val="both"/>
      </w:pPr>
      <w:r>
        <w:rPr>
          <w:rFonts w:ascii="Georgia" w:hAnsi="Georgia"/>
          <w:sz w:val="23"/>
        </w:rPr>
        <w:t>— Vous étiez vraiment inquiète, pour le classement ? demanda Sofia à Mme Delcamp.</w:t>
      </w:r>
    </w:p>
    <w:p>
      <w:pPr>
        <w:spacing w:after="160"/>
        <w:jc w:val="both"/>
      </w:pPr>
      <w:r>
        <w:rPr>
          <w:rFonts w:ascii="Georgia" w:hAnsi="Georgia"/>
          <w:sz w:val="23"/>
        </w:rPr>
        <w:t>— Terriblement, avoua la maire, avec un petit rire nerveux. J'ai passé des nuits blanches à imaginer le pire scénario possible.</w:t>
      </w:r>
    </w:p>
    <w:p>
      <w:pPr>
        <w:spacing w:after="160"/>
        <w:jc w:val="both"/>
      </w:pPr>
      <w:r>
        <w:rPr>
          <w:rFonts w:ascii="Georgia" w:hAnsi="Georgia"/>
          <w:sz w:val="23"/>
        </w:rPr>
        <w:t>— Et le meilleur scénario s'est produit à la place, remarqua Souly.</w:t>
      </w:r>
    </w:p>
    <w:p>
      <w:pPr>
        <w:spacing w:after="160"/>
        <w:jc w:val="both"/>
      </w:pPr>
      <w:r>
        <w:rPr>
          <w:rFonts w:ascii="Georgia" w:hAnsi="Georgia"/>
          <w:sz w:val="23"/>
        </w:rPr>
        <w:t>— Grâce à vous, dit Mme Delcamp, sincèrement reconnaissante. Je ne l'oublierai pas.</w:t>
      </w:r>
    </w:p>
    <w:p>
      <w:pPr>
        <w:spacing w:after="160"/>
        <w:jc w:val="both"/>
      </w:pPr>
      <w:r>
        <w:rPr>
          <w:rFonts w:ascii="Georgia" w:hAnsi="Georgia"/>
          <w:sz w:val="23"/>
        </w:rPr>
        <w:t>— Vous allez faire quoi, maintenant, pour la suite ? demanda Sofia.</w:t>
      </w:r>
    </w:p>
    <w:p>
      <w:pPr>
        <w:spacing w:after="160"/>
        <w:jc w:val="both"/>
      </w:pPr>
      <w:r>
        <w:rPr>
          <w:rFonts w:ascii="Georgia" w:hAnsi="Georgia"/>
          <w:sz w:val="23"/>
        </w:rPr>
        <w:t>— Proposer une vraie charte de protection du patrimoine naturel, dit Mme Delcamp, avec une détermination nouvelle. Pas seulement les vieilles pierres. Les habitants ailés aussi.</w:t>
      </w:r>
    </w:p>
    <w:p>
      <w:pPr>
        <w:spacing w:after="160"/>
        <w:jc w:val="both"/>
      </w:pPr>
      <w:r>
        <w:rPr>
          <w:rFonts w:ascii="Georgia" w:hAnsi="Georgia"/>
          <w:sz w:val="23"/>
        </w:rPr>
        <w:t>— Ça sonne comme une excellente idée, dit Sofia, impressionnée.</w:t>
      </w:r>
    </w:p>
    <w:p>
      <w:pPr>
        <w:spacing w:after="160"/>
        <w:jc w:val="both"/>
      </w:pPr>
      <w:r>
        <w:rPr>
          <w:rFonts w:ascii="Georgia" w:hAnsi="Georgia"/>
          <w:sz w:val="23"/>
        </w:rPr>
        <w:t>Antoine Ferrieux, déjà de retour au chantier malgré l'heure matinale, leur fit un signe amical depuis les échafaudages.</w:t>
      </w:r>
    </w:p>
    <w:p>
      <w:pPr>
        <w:spacing w:after="160"/>
        <w:jc w:val="both"/>
      </w:pPr>
      <w:r>
        <w:rPr>
          <w:rFonts w:ascii="Georgia" w:hAnsi="Georgia"/>
          <w:sz w:val="23"/>
        </w:rPr>
        <w:t>— L'étude sur la faune commence la semaine prochaine, cria-t-il, avant toute nouvelle installation sur le clocher. Promis !</w:t>
      </w:r>
    </w:p>
    <w:p>
      <w:pPr>
        <w:spacing w:after="160"/>
        <w:jc w:val="both"/>
      </w:pPr>
      <w:r>
        <w:rPr>
          <w:rFonts w:ascii="Georgia" w:hAnsi="Georgia"/>
          <w:sz w:val="23"/>
        </w:rPr>
        <w:t>— On viendra vérifier, cria Souly, en retour, mi-sérieux mi-taquin.</w:t>
      </w:r>
    </w:p>
    <w:p>
      <w:pPr>
        <w:spacing w:after="160"/>
        <w:jc w:val="both"/>
      </w:pPr>
      <w:r>
        <w:rPr>
          <w:rFonts w:ascii="Georgia" w:hAnsi="Georgia"/>
          <w:sz w:val="23"/>
        </w:rPr>
        <w:t>— Vous avez des nouvelles du fabricant ? demanda Sofia.</w:t>
      </w:r>
    </w:p>
    <w:p>
      <w:pPr>
        <w:spacing w:after="160"/>
        <w:jc w:val="both"/>
      </w:pPr>
      <w:r>
        <w:rPr>
          <w:rFonts w:ascii="Georgia" w:hAnsi="Georgia"/>
          <w:sz w:val="23"/>
        </w:rPr>
        <w:t>— Une réponse, ce matin même, cria Antoine. Ils s'excusent, et promettent de revoir toute leur gamme de produits avant la fin de l'année.</w:t>
      </w:r>
    </w:p>
    <w:p>
      <w:pPr>
        <w:spacing w:after="160"/>
        <w:jc w:val="both"/>
      </w:pPr>
      <w:r>
        <w:rPr>
          <w:rFonts w:ascii="Georgia" w:hAnsi="Georgia"/>
          <w:sz w:val="23"/>
        </w:rPr>
        <w:t>— Ça, c'est une vraie victoire, remarqua Souly, impressionné.</w:t>
      </w:r>
    </w:p>
    <w:p>
      <w:pPr>
        <w:spacing w:after="160"/>
        <w:jc w:val="both"/>
      </w:pPr>
      <w:r>
        <w:rPr>
          <w:rFonts w:ascii="Georgia" w:hAnsi="Georgia"/>
          <w:sz w:val="23"/>
        </w:rPr>
        <w:t>— Une petite victoire, corrigea Antoine, avec modestie. Mais on prend ce qu'on peut, dans ce genre de combat.</w:t>
      </w:r>
    </w:p>
    <w:p>
      <w:pPr>
        <w:spacing w:after="160"/>
        <w:jc w:val="both"/>
      </w:pPr>
      <w:r>
        <w:rPr>
          <w:rFonts w:ascii="Georgia" w:hAnsi="Georgia"/>
          <w:sz w:val="23"/>
        </w:rPr>
        <w:t>— Vous recommenceriez, si c'était à refaire ? demanda Sofia.</w:t>
      </w:r>
    </w:p>
    <w:p>
      <w:pPr>
        <w:spacing w:after="160"/>
        <w:jc w:val="both"/>
      </w:pPr>
      <w:r>
        <w:rPr>
          <w:rFonts w:ascii="Georgia" w:hAnsi="Georgia"/>
          <w:sz w:val="23"/>
        </w:rPr>
        <w:t>— Je poserais beaucoup plus de questions, avant, dit Antoine, avec un sourire un peu triste. Mais oui, je recommencerais. On ne peut pas avancer, dans la vie, sans jamais prendre le moindre risque.</w:t>
      </w:r>
    </w:p>
    <w:p>
      <w:pPr>
        <w:spacing w:after="160"/>
        <w:jc w:val="both"/>
      </w:pPr>
      <w:r>
        <w:rPr>
          <w:rFonts w:ascii="Georgia" w:hAnsi="Georgia"/>
          <w:sz w:val="23"/>
        </w:rPr>
        <w:t>Un bruit de moteur familier attira soudain leur attention : la voiture de Camille et du père de Sofia et Souly, arrivant enfin pour les derniers jours de vacances, se garait devant la maison de Yolande dans un nuage de poussière.</w:t>
      </w:r>
    </w:p>
    <w:p>
      <w:pPr>
        <w:spacing w:after="160"/>
        <w:jc w:val="both"/>
      </w:pPr>
      <w:r>
        <w:rPr>
          <w:rFonts w:ascii="Georgia" w:hAnsi="Georgia"/>
          <w:sz w:val="23"/>
        </w:rPr>
        <w:t>— Vous voilà enfin ! s'exclama Sofia, en courant vers la voiture.</w:t>
      </w:r>
    </w:p>
    <w:p>
      <w:pPr>
        <w:spacing w:after="160"/>
        <w:jc w:val="both"/>
      </w:pPr>
      <w:r>
        <w:rPr>
          <w:rFonts w:ascii="Georgia" w:hAnsi="Georgia"/>
          <w:sz w:val="23"/>
        </w:rPr>
        <w:t>— Désolé pour le retard, dit leur père, en descendant, un sourire malicieux déjà aux lèvres. On a eu un petit problème de chauve-souris sur l'autoroute.</w:t>
      </w:r>
    </w:p>
    <w:p>
      <w:pPr>
        <w:spacing w:after="160"/>
        <w:jc w:val="both"/>
      </w:pPr>
      <w:r>
        <w:rPr>
          <w:rFonts w:ascii="Georgia" w:hAnsi="Georgia"/>
          <w:sz w:val="23"/>
        </w:rPr>
        <w:t>— Un problème de QUOI ? demanda Souly, incrédule.</w:t>
      </w:r>
    </w:p>
    <w:p>
      <w:pPr>
        <w:spacing w:after="160"/>
        <w:jc w:val="both"/>
      </w:pPr>
      <w:r>
        <w:rPr>
          <w:rFonts w:ascii="Georgia" w:hAnsi="Georgia"/>
          <w:sz w:val="23"/>
        </w:rPr>
        <w:t>— Une chauve-souris, sur l'autoroute, répéta leur père, savourant visiblement son effet. Enfin, façon de parler. On a surtout eu un gros bouchon, mais « chauve-souris sur l'autoroute », ça sonnait tellement mieux, pour l'histoire.</w:t>
      </w:r>
    </w:p>
    <w:p>
      <w:pPr>
        <w:spacing w:after="160"/>
        <w:jc w:val="both"/>
      </w:pPr>
      <w:r>
        <w:rPr>
          <w:rFonts w:ascii="Georgia" w:hAnsi="Georgia"/>
          <w:sz w:val="23"/>
        </w:rPr>
        <w:t>Un silence stupéfait accueillit la blague, suivi presque aussitôt d'un concert de gémissements collectifs.</w:t>
      </w:r>
    </w:p>
    <w:p>
      <w:pPr>
        <w:spacing w:after="160"/>
        <w:jc w:val="both"/>
      </w:pPr>
      <w:r>
        <w:rPr>
          <w:rFonts w:ascii="Georgia" w:hAnsi="Georgia"/>
          <w:sz w:val="23"/>
        </w:rPr>
        <w:t>— C'était nul, papa, dit Souly, en riant malgré lui.</w:t>
      </w:r>
    </w:p>
    <w:p>
      <w:pPr>
        <w:spacing w:after="160"/>
        <w:jc w:val="both"/>
      </w:pPr>
      <w:r>
        <w:rPr>
          <w:rFonts w:ascii="Georgia" w:hAnsi="Georgia"/>
          <w:sz w:val="23"/>
        </w:rPr>
        <w:t>— C'était TRÈS nul, confirma Sofia, en l'embrassant quand même chaleureusement.</w:t>
      </w:r>
    </w:p>
    <w:p>
      <w:pPr>
        <w:spacing w:after="160"/>
        <w:jc w:val="both"/>
      </w:pPr>
      <w:r>
        <w:rPr>
          <w:rFonts w:ascii="Georgia" w:hAnsi="Georgia"/>
          <w:sz w:val="23"/>
        </w:rPr>
        <w:t>— Je m'améliore d'année en année, protesta leur père, avec une fierté totalement injustifiée. L'année prochaine, ce sera un jeu de mots carrément excellent.</w:t>
      </w:r>
    </w:p>
    <w:p>
      <w:pPr>
        <w:spacing w:after="160"/>
        <w:jc w:val="both"/>
      </w:pPr>
      <w:r>
        <w:rPr>
          <w:rFonts w:ascii="Georgia" w:hAnsi="Georgia"/>
          <w:sz w:val="23"/>
        </w:rPr>
        <w:t>— Tu dis ça chaque année, remarqua Sofia, en riant.</w:t>
      </w:r>
    </w:p>
    <w:p>
      <w:pPr>
        <w:spacing w:after="160"/>
        <w:jc w:val="both"/>
      </w:pPr>
      <w:r>
        <w:rPr>
          <w:rFonts w:ascii="Georgia" w:hAnsi="Georgia"/>
          <w:sz w:val="23"/>
        </w:rPr>
        <w:t>— Et chaque année, j'y crois un peu plus, répliqua leur père, sans se laisser démonter. La persévérance, ma chérie, c'est la clé de tout.</w:t>
      </w:r>
    </w:p>
    <w:p>
      <w:pPr>
        <w:spacing w:after="160"/>
        <w:jc w:val="both"/>
      </w:pPr>
      <w:r>
        <w:rPr>
          <w:rFonts w:ascii="Georgia" w:hAnsi="Georgia"/>
          <w:sz w:val="23"/>
        </w:rPr>
        <w:t>— On dirait du Gustave, remarqua Souly, amusé par la ressemblance soudaine.</w:t>
      </w:r>
    </w:p>
    <w:p>
      <w:pPr>
        <w:spacing w:after="160"/>
        <w:jc w:val="both"/>
      </w:pPr>
      <w:r>
        <w:rPr>
          <w:rFonts w:ascii="Georgia" w:hAnsi="Georgia"/>
          <w:sz w:val="23"/>
        </w:rPr>
        <w:t>— Qui est Gustave ? demanda leur père, curieux.</w:t>
      </w:r>
    </w:p>
    <w:p>
      <w:pPr>
        <w:spacing w:after="160"/>
        <w:jc w:val="both"/>
      </w:pPr>
      <w:r>
        <w:rPr>
          <w:rFonts w:ascii="Georgia" w:hAnsi="Georgia"/>
          <w:sz w:val="23"/>
        </w:rPr>
        <w:t>— Quelqu'un que tu aurais adoré, dit Sofia, avec un grand sourire. Il a mis sept ans à filmer un renard.</w:t>
      </w:r>
    </w:p>
    <w:p>
      <w:pPr>
        <w:spacing w:after="160"/>
        <w:jc w:val="both"/>
      </w:pPr>
      <w:r>
        <w:rPr>
          <w:rFonts w:ascii="Georgia" w:hAnsi="Georgia"/>
          <w:sz w:val="23"/>
        </w:rPr>
        <w:t>— Sept ans ? répéta leur père, impressionné malgré lui. Voilà un homme qui a une vraie philosophie de vie.</w:t>
      </w:r>
    </w:p>
    <w:p>
      <w:pPr>
        <w:spacing w:after="160"/>
        <w:jc w:val="both"/>
      </w:pPr>
      <w:r>
        <w:rPr>
          <w:rFonts w:ascii="Georgia" w:hAnsi="Georgia"/>
          <w:sz w:val="23"/>
        </w:rPr>
        <w:t>— Attends de voir sa vidéo, dit Souly. Douze secondes de renard qui pose, pour sept ans d'attente.</w:t>
      </w:r>
    </w:p>
    <w:p>
      <w:pPr>
        <w:spacing w:after="160"/>
        <w:jc w:val="both"/>
      </w:pPr>
      <w:r>
        <w:rPr>
          <w:rFonts w:ascii="Georgia" w:hAnsi="Georgia"/>
          <w:sz w:val="23"/>
        </w:rPr>
        <w:t>— Un ratio absolument magnifique, dit leur père, avec un sérieux comique qui fit rire toute la petite assemblée.</w:t>
      </w:r>
    </w:p>
    <w:p>
      <w:pPr>
        <w:spacing w:after="160"/>
        <w:jc w:val="both"/>
      </w:pPr>
      <w:r>
        <w:rPr>
          <w:rFonts w:ascii="Georgia" w:hAnsi="Georgia"/>
          <w:sz w:val="23"/>
        </w:rPr>
        <w:t>— On y compte bien, dit Camille, en riant, en serrant Sofia et Souly dans ses bras à son tour.</w:t>
      </w:r>
    </w:p>
    <w:p>
      <w:pPr>
        <w:spacing w:after="160"/>
        <w:jc w:val="both"/>
      </w:pPr>
      <w:r>
        <w:rPr>
          <w:rFonts w:ascii="Georgia" w:hAnsi="Georgia"/>
          <w:sz w:val="23"/>
        </w:rPr>
        <w:t>— Alors, cette semaine ? demanda-t-elle, en les regardant tour à tour. Mamie m'a dit au téléphone que vous aviez encore résolu un mystère entier.</w:t>
      </w:r>
    </w:p>
    <w:p>
      <w:pPr>
        <w:spacing w:after="160"/>
        <w:jc w:val="both"/>
      </w:pPr>
      <w:r>
        <w:rPr>
          <w:rFonts w:ascii="Georgia" w:hAnsi="Georgia"/>
          <w:sz w:val="23"/>
        </w:rPr>
        <w:t>— Un mystère avec des ultrasons, des carnets centenaires, et un renard beaucoup trop fier de lui, résuma Souly, avec un large sourire.</w:t>
      </w:r>
    </w:p>
    <w:p>
      <w:pPr>
        <w:spacing w:after="160"/>
        <w:jc w:val="both"/>
      </w:pPr>
      <w:r>
        <w:rPr>
          <w:rFonts w:ascii="Georgia" w:hAnsi="Georgia"/>
          <w:sz w:val="23"/>
        </w:rPr>
        <w:t>— Ça a l'air passionnant, dit Camille, sincèrement impressionnée. Vous me raconterez tout, dans la voiture ?</w:t>
      </w:r>
    </w:p>
    <w:p>
      <w:pPr>
        <w:spacing w:after="160"/>
        <w:jc w:val="both"/>
      </w:pPr>
      <w:r>
        <w:rPr>
          <w:rFonts w:ascii="Georgia" w:hAnsi="Georgia"/>
          <w:sz w:val="23"/>
        </w:rPr>
        <w:t>— Tout, promit Sofia. Enfin, presque tout. Il faut bien garder quelques détails pour plus tard.</w:t>
      </w:r>
    </w:p>
    <w:p>
      <w:pPr>
        <w:spacing w:after="160"/>
        <w:jc w:val="both"/>
      </w:pPr>
      <w:r>
        <w:rPr>
          <w:rFonts w:ascii="Georgia" w:hAnsi="Georgia"/>
          <w:sz w:val="23"/>
        </w:rPr>
        <w:t>— Toujours aussi mystérieuse, remarqua leur père, en riant.</w:t>
      </w:r>
    </w:p>
    <w:p>
      <w:pPr>
        <w:spacing w:after="160"/>
        <w:jc w:val="both"/>
      </w:pPr>
      <w:r>
        <w:rPr>
          <w:rFonts w:ascii="Georgia" w:hAnsi="Georgia"/>
          <w:sz w:val="23"/>
        </w:rPr>
        <w:t>— On a un exemple à suivre, dit Sofia, en désignant du menton le Vieux Firmin et son carnet, un peu plus loin, en pleine discussion avec Yolande.</w:t>
      </w:r>
    </w:p>
    <w:p>
      <w:pPr>
        <w:spacing w:after="160"/>
        <w:jc w:val="both"/>
      </w:pPr>
      <w:r>
        <w:rPr>
          <w:rFonts w:ascii="Georgia" w:hAnsi="Georgia"/>
          <w:sz w:val="23"/>
        </w:rPr>
        <w:t>Yolande les observa un moment, un sourire attendri aux lèvres, avant de s'adresser à Mamie Rose, restée un peu en retrait.</w:t>
      </w:r>
    </w:p>
    <w:p>
      <w:pPr>
        <w:spacing w:after="160"/>
        <w:jc w:val="both"/>
      </w:pPr>
      <w:r>
        <w:rPr>
          <w:rFonts w:ascii="Georgia" w:hAnsi="Georgia"/>
          <w:sz w:val="23"/>
        </w:rPr>
        <w:t>— Vous avez de la chance, avec cette famille, dit-elle.</w:t>
      </w:r>
    </w:p>
    <w:p>
      <w:pPr>
        <w:spacing w:after="160"/>
        <w:jc w:val="both"/>
      </w:pPr>
      <w:r>
        <w:rPr>
          <w:rFonts w:ascii="Georgia" w:hAnsi="Georgia"/>
          <w:sz w:val="23"/>
        </w:rPr>
        <w:t>— On en a fait beaucoup, tous ensemble, avec le temps, dit Mamie Rose, avec une tendresse tranquille. Merci d'avoir accueilli Sofia et Souly si généreusement, cette semaine. Ils ont énormément appris, ici.</w:t>
      </w:r>
    </w:p>
    <w:p>
      <w:pPr>
        <w:spacing w:after="160"/>
        <w:jc w:val="both"/>
      </w:pPr>
      <w:r>
        <w:rPr>
          <w:rFonts w:ascii="Georgia" w:hAnsi="Georgia"/>
          <w:sz w:val="23"/>
        </w:rPr>
        <w:t>— C'est moi qui vous remercie, dit Yolande, sincèrement. Sans eux, cette histoire aurait peut-être pris beaucoup plus de temps à se résoudre. Ou pire, jamais.</w:t>
      </w:r>
    </w:p>
    <w:p>
      <w:pPr>
        <w:spacing w:after="160"/>
        <w:jc w:val="both"/>
      </w:pPr>
      <w:r>
        <w:rPr>
          <w:rFonts w:ascii="Georgia" w:hAnsi="Georgia"/>
          <w:sz w:val="23"/>
        </w:rPr>
        <w:t>— Vous reviendrez, tous les deux, l'année prochaine ? demanda Yolande, en se tournant vers Sofia et Souly, une pointe d'espoir dans la voix.</w:t>
      </w:r>
    </w:p>
    <w:p>
      <w:pPr>
        <w:spacing w:after="160"/>
        <w:jc w:val="both"/>
      </w:pPr>
      <w:r>
        <w:rPr>
          <w:rFonts w:ascii="Georgia" w:hAnsi="Georgia"/>
          <w:sz w:val="23"/>
        </w:rPr>
        <w:t>— Si Mamie Rose veut bien nous ramener, dit Sofia, avec un grand sourire.</w:t>
      </w:r>
    </w:p>
    <w:p>
      <w:pPr>
        <w:spacing w:after="160"/>
        <w:jc w:val="both"/>
      </w:pPr>
      <w:r>
        <w:rPr>
          <w:rFonts w:ascii="Georgia" w:hAnsi="Georgia"/>
          <w:sz w:val="23"/>
        </w:rPr>
        <w:t>— On verra ça, dit Mamie Rose, avec un clin d'œil qui ne trompait personne sur sa véritable réponse.</w:t>
      </w:r>
    </w:p>
    <w:p>
      <w:pPr>
        <w:spacing w:after="160"/>
        <w:jc w:val="both"/>
      </w:pPr>
      <w:r>
        <w:rPr>
          <w:rFonts w:ascii="Georgia" w:hAnsi="Georgia"/>
          <w:sz w:val="23"/>
        </w:rPr>
        <w:t>— Bastien sera ravi de vous revoir, dit Yolande. Je crois qu'il ne s'est jamais fait d'amis aussi vite que cette semaine.</w:t>
      </w:r>
    </w:p>
    <w:p>
      <w:pPr>
        <w:spacing w:after="160"/>
        <w:jc w:val="both"/>
      </w:pPr>
      <w:r>
        <w:rPr>
          <w:rFonts w:ascii="Georgia" w:hAnsi="Georgia"/>
          <w:sz w:val="23"/>
        </w:rPr>
        <w:t>— Nous non plus, avoua Sofia, sincèrement émue à l'idée de devoir bientôt repartir.</w:t>
      </w:r>
    </w:p>
    <w:p>
      <w:pPr>
        <w:spacing w:after="160"/>
        <w:jc w:val="both"/>
      </w:pPr>
      <w:r>
        <w:rPr>
          <w:rFonts w:ascii="Georgia" w:hAnsi="Georgia"/>
          <w:sz w:val="23"/>
        </w:rPr>
        <w:t>— On s'écrira, promit Souly, à l'attention de Bastien qui les avait rejoints, son carnet vert toujours serré contre lui. Le Carnet des Preuves aura sûrement besoin d'informations sur l'évolution de la colonie.</w:t>
      </w:r>
    </w:p>
    <w:p>
      <w:pPr>
        <w:spacing w:after="160"/>
        <w:jc w:val="both"/>
      </w:pPr>
      <w:r>
        <w:rPr>
          <w:rFonts w:ascii="Georgia" w:hAnsi="Georgia"/>
          <w:sz w:val="23"/>
        </w:rPr>
        <w:t>— Compte sur moi, dit Bastien, avec un sourire sincère. Papi m'aidera à tout noter correctement.</w:t>
      </w:r>
    </w:p>
    <w:p>
      <w:pPr>
        <w:spacing w:after="160"/>
        <w:jc w:val="both"/>
      </w:pPr>
      <w:r>
        <w:rPr>
          <w:rFonts w:ascii="Georgia" w:hAnsi="Georgia"/>
          <w:sz w:val="23"/>
        </w:rPr>
        <w:t>— Et Gustave ? demanda Sofia. On aura des nouvelles de son film ?</w:t>
      </w:r>
    </w:p>
    <w:p>
      <w:pPr>
        <w:spacing w:after="160"/>
        <w:jc w:val="both"/>
      </w:pPr>
      <w:r>
        <w:rPr>
          <w:rFonts w:ascii="Georgia" w:hAnsi="Georgia"/>
          <w:sz w:val="23"/>
        </w:rPr>
        <w:t>— Il a promis de nous envoyer une copie, dès qu'il aura fini le montage, dit Bastien, en riant. Il a dit que ça prendrait « quelques mois, peut-être un an, la perfection ne se brusque pas ».</w:t>
      </w:r>
    </w:p>
    <w:p>
      <w:pPr>
        <w:spacing w:after="160"/>
        <w:jc w:val="both"/>
      </w:pPr>
      <w:r>
        <w:rPr>
          <w:rFonts w:ascii="Georgia" w:hAnsi="Georgia"/>
          <w:sz w:val="23"/>
        </w:rPr>
        <w:t>— Ça lui ressemble bien, remarqua Souly, amusé.</w:t>
      </w:r>
    </w:p>
    <w:p>
      <w:pPr>
        <w:spacing w:after="160"/>
        <w:jc w:val="both"/>
      </w:pPr>
      <w:r>
        <w:rPr>
          <w:rFonts w:ascii="Georgia" w:hAnsi="Georgia"/>
          <w:sz w:val="23"/>
        </w:rPr>
        <w:t>— On sera vieux avant de le voir fini, plaisanta Sofia.</w:t>
      </w:r>
    </w:p>
    <w:p>
      <w:pPr>
        <w:spacing w:after="160"/>
        <w:jc w:val="both"/>
      </w:pPr>
      <w:r>
        <w:rPr>
          <w:rFonts w:ascii="Georgia" w:hAnsi="Georgia"/>
          <w:sz w:val="23"/>
        </w:rPr>
        <w:t>— Ou pas, dit une voix familière derrière eux : Gustave lui-même, sa caméra déjà sur l'épaule à cette heure matinale. J'ai eu une révélation, cette nuit. Je vais tout terminer avant la fin de l'été.</w:t>
      </w:r>
    </w:p>
    <w:p>
      <w:pPr>
        <w:spacing w:after="160"/>
        <w:jc w:val="both"/>
      </w:pPr>
      <w:r>
        <w:rPr>
          <w:rFonts w:ascii="Georgia" w:hAnsi="Georgia"/>
          <w:sz w:val="23"/>
        </w:rPr>
        <w:t>— Vous dites ça à chaque fois, remarqua Bastien, avec affection.</w:t>
      </w:r>
    </w:p>
    <w:p>
      <w:pPr>
        <w:spacing w:after="160"/>
        <w:jc w:val="both"/>
      </w:pPr>
      <w:r>
        <w:rPr>
          <w:rFonts w:ascii="Georgia" w:hAnsi="Georgia"/>
          <w:sz w:val="23"/>
        </w:rPr>
        <w:t>— Cette fois, c'est différent, insista Gustave, avec une conviction nouvelle. J'ai enfin trouvé mon vrai sujet. Grâce à vous.</w:t>
      </w:r>
    </w:p>
    <w:p>
      <w:pPr>
        <w:spacing w:after="160"/>
        <w:jc w:val="both"/>
      </w:pPr>
      <w:r>
        <w:rPr>
          <w:rFonts w:ascii="Georgia" w:hAnsi="Georgia"/>
          <w:sz w:val="23"/>
        </w:rPr>
        <w:t>— On sera les premiers à le voir, alors ? demanda Sofia, ravie.</w:t>
      </w:r>
    </w:p>
    <w:p>
      <w:pPr>
        <w:spacing w:after="160"/>
        <w:jc w:val="both"/>
      </w:pPr>
      <w:r>
        <w:rPr>
          <w:rFonts w:ascii="Georgia" w:hAnsi="Georgia"/>
          <w:sz w:val="23"/>
        </w:rPr>
        <w:t>— Les tout premiers, promit Gustave, solennellement. Avant même ma sœur.</w:t>
      </w:r>
    </w:p>
    <w:p>
      <w:pPr>
        <w:spacing w:after="160"/>
        <w:jc w:val="both"/>
      </w:pPr>
      <w:r>
        <w:rPr>
          <w:rFonts w:ascii="Georgia" w:hAnsi="Georgia"/>
          <w:sz w:val="23"/>
        </w:rPr>
        <w:t>— Vous allez continuer à surveiller votre trépied, en attendant ? demanda Sofia.</w:t>
      </w:r>
    </w:p>
    <w:p>
      <w:pPr>
        <w:spacing w:after="160"/>
        <w:jc w:val="both"/>
      </w:pPr>
      <w:r>
        <w:rPr>
          <w:rFonts w:ascii="Georgia" w:hAnsi="Georgia"/>
          <w:sz w:val="23"/>
        </w:rPr>
        <w:t>— Chaque nuit, confirma Gustave, avec une détermination intacte. Sept ans de patience méritent bien encore quelques nuits de plus.</w:t>
      </w:r>
    </w:p>
    <w:p>
      <w:pPr>
        <w:spacing w:after="160"/>
        <w:jc w:val="both"/>
      </w:pPr>
      <w:r>
        <w:rPr>
          <w:rFonts w:ascii="Georgia" w:hAnsi="Georgia"/>
          <w:sz w:val="23"/>
        </w:rPr>
        <w:t>— On croise les doigts pour vous, dit Souly, en riant.</w:t>
      </w:r>
    </w:p>
    <w:p>
      <w:pPr>
        <w:spacing w:after="160"/>
        <w:jc w:val="both"/>
      </w:pPr>
      <w:r>
        <w:rPr>
          <w:rFonts w:ascii="Georgia" w:hAnsi="Georgia"/>
          <w:sz w:val="23"/>
        </w:rPr>
        <w:t>Plus tard dans la matinée, avant que la voiture ne reprenne enfin la route, Sofia s'arrêta un instant devant l'entrée de la grotte, son petit galet gris serré dans sa main.</w:t>
      </w:r>
    </w:p>
    <w:p>
      <w:pPr>
        <w:spacing w:after="160"/>
        <w:jc w:val="both"/>
      </w:pPr>
      <w:r>
        <w:rPr>
          <w:rFonts w:ascii="Georgia" w:hAnsi="Georgia"/>
          <w:sz w:val="23"/>
        </w:rPr>
        <w:t>— On y va ? demanda Souly, son carnet définitivement refermé sous le bras, la mission officiellement terminée.</w:t>
      </w:r>
    </w:p>
    <w:p>
      <w:pPr>
        <w:spacing w:after="160"/>
        <w:jc w:val="both"/>
      </w:pPr>
      <w:r>
        <w:rPr>
          <w:rFonts w:ascii="Georgia" w:hAnsi="Georgia"/>
          <w:sz w:val="23"/>
        </w:rPr>
        <w:t>— Une seconde, dit Sofia, en s'accroupissant pour ramasser un second caillou, plus petit, presque blanc, posé juste devant l'entrée de la grotte.</w:t>
      </w:r>
    </w:p>
    <w:p>
      <w:pPr>
        <w:spacing w:after="160"/>
        <w:jc w:val="both"/>
      </w:pPr>
      <w:r>
        <w:rPr>
          <w:rFonts w:ascii="Georgia" w:hAnsi="Georgia"/>
          <w:sz w:val="23"/>
        </w:rPr>
        <w:t>— Encore un caillou ? demanda Souly, amusé.</w:t>
      </w:r>
    </w:p>
    <w:p>
      <w:pPr>
        <w:spacing w:after="160"/>
        <w:jc w:val="both"/>
      </w:pPr>
      <w:r>
        <w:rPr>
          <w:rFonts w:ascii="Georgia" w:hAnsi="Georgia"/>
          <w:sz w:val="23"/>
        </w:rPr>
        <w:t>— Celui-là, c'est pour Combenoire, dit Sofia, en le glissant dans sa poche à côté du premier. Pour ne jamais oublier le village qui a appris à écouter ce qu'on n'entend pas d'habitude.</w:t>
      </w:r>
    </w:p>
    <w:p>
      <w:pPr>
        <w:spacing w:after="160"/>
        <w:jc w:val="both"/>
      </w:pPr>
      <w:r>
        <w:rPr>
          <w:rFonts w:ascii="Georgia" w:hAnsi="Georgia"/>
          <w:sz w:val="23"/>
        </w:rPr>
        <w:t>Derrière eux, un dernier concert de clics et de sifflements s'échappait de l'entrée sombre de la grotte, invisible et pourtant bien réel, comme une conversation discrète que seule une poignée d'initiés savait désormais déchiffrer — et qui continuerait, jour après jour, bien après leur départ, dans l'équilibre fragile mais réparable d'un monde que l'on croyait connaître, et qui réservait encore, comme toujours, ses propres petits mystères à qui prenait la peine de vraiment tendre l'oreille.</w:t>
      </w:r>
    </w:p>
    <w:sectPr w:rsidR="00FC693F" w:rsidRPr="0006063C" w:rsidSect="00034616">
      <w:pgSz w:w="7920" w:h="12240"/>
      <w:pgMar w:top="1008" w:right="792"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