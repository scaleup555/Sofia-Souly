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13</w:t>
      </w:r>
    </w:p>
    <w:p/>
    <w:p>
      <w:pPr>
        <w:jc w:val="center"/>
      </w:pPr>
      <w:r>
        <w:rPr>
          <w:rFonts w:ascii="Georgia" w:hAnsi="Georgia"/>
          <w:b/>
          <w:i w:val="0"/>
          <w:sz w:val="40"/>
        </w:rPr>
        <w:t>Les Tortues qui se trompaient de chemin</w:t>
      </w:r>
    </w:p>
    <w:p/>
    <w:p>
      <w:pPr>
        <w:jc w:val="center"/>
      </w:pPr>
      <w:r>
        <w:rPr>
          <w:rFonts w:ascii="Georgia" w:hAnsi="Georgia"/>
          <w:b w:val="0"/>
          <w:i/>
          <w:sz w:val="22"/>
        </w:rPr>
        <w:t>Une aventure en chélonologie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13 : Les Tortues qui se trompaient de chemin</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8,9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Arrivée à Portelune</w:t>
      </w:r>
    </w:p>
    <w:p>
      <w:pPr>
        <w:spacing w:after="80"/>
      </w:pPr>
      <w:r>
        <w:rPr>
          <w:rFonts w:ascii="Georgia" w:hAnsi="Georgia"/>
          <w:sz w:val="22"/>
        </w:rPr>
        <w:t>Chapitre 2 — La plage aux tortues</w:t>
      </w:r>
    </w:p>
    <w:p>
      <w:pPr>
        <w:spacing w:after="80"/>
      </w:pPr>
      <w:r>
        <w:rPr>
          <w:rFonts w:ascii="Georgia" w:hAnsi="Georgia"/>
          <w:sz w:val="22"/>
        </w:rPr>
        <w:t>Chapitre 3 — La règle de Madeleine</w:t>
      </w:r>
    </w:p>
    <w:p>
      <w:pPr>
        <w:spacing w:after="80"/>
      </w:pPr>
      <w:r>
        <w:rPr>
          <w:rFonts w:ascii="Georgia" w:hAnsi="Georgia"/>
          <w:sz w:val="22"/>
        </w:rPr>
        <w:t>Chapitre 4 — Le snack-bar du soir</w:t>
      </w:r>
    </w:p>
    <w:p>
      <w:pPr>
        <w:spacing w:after="80"/>
      </w:pPr>
      <w:r>
        <w:rPr>
          <w:rFonts w:ascii="Georgia" w:hAnsi="Georgia"/>
          <w:sz w:val="22"/>
        </w:rPr>
        <w:t>Chapitre 5 — La guirlande du chemin</w:t>
      </w:r>
    </w:p>
    <w:p>
      <w:pPr>
        <w:spacing w:after="80"/>
      </w:pPr>
      <w:r>
        <w:rPr>
          <w:rFonts w:ascii="Georgia" w:hAnsi="Georgia"/>
          <w:sz w:val="22"/>
        </w:rPr>
        <w:t>Chapitre 6 — L'alibi du snack-bar</w:t>
      </w:r>
    </w:p>
    <w:p>
      <w:pPr>
        <w:spacing w:after="80"/>
      </w:pPr>
      <w:r>
        <w:rPr>
          <w:rFonts w:ascii="Georgia" w:hAnsi="Georgia"/>
          <w:sz w:val="22"/>
        </w:rPr>
        <w:t>Chapitre 7 — La règle de la gardienne de phare</w:t>
      </w:r>
    </w:p>
    <w:p>
      <w:pPr>
        <w:spacing w:after="80"/>
      </w:pPr>
      <w:r>
        <w:rPr>
          <w:rFonts w:ascii="Georgia" w:hAnsi="Georgia"/>
          <w:sz w:val="22"/>
        </w:rPr>
        <w:t>Chapitre 8 — Les dates qui coïncident</w:t>
      </w:r>
    </w:p>
    <w:p>
      <w:pPr>
        <w:spacing w:after="80"/>
      </w:pPr>
      <w:r>
        <w:rPr>
          <w:rFonts w:ascii="Georgia" w:hAnsi="Georgia"/>
          <w:sz w:val="22"/>
        </w:rPr>
        <w:t>Chapitre 9 — La nuit d'observation</w:t>
      </w:r>
    </w:p>
    <w:p>
      <w:pPr>
        <w:spacing w:after="80"/>
      </w:pPr>
      <w:r>
        <w:rPr>
          <w:rFonts w:ascii="Georgia" w:hAnsi="Georgia"/>
          <w:sz w:val="22"/>
        </w:rPr>
        <w:t>Chapitre 10 — La Nuit de l'Éclosion</w:t>
      </w:r>
    </w:p>
    <w:p>
      <w:pPr>
        <w:spacing w:after="80"/>
      </w:pPr>
      <w:r>
        <w:rPr>
          <w:rFonts w:ascii="Georgia" w:hAnsi="Georgia"/>
          <w:sz w:val="22"/>
        </w:rPr>
        <w:t>Chapitre 11 — La lumière ambrée</w:t>
      </w:r>
    </w:p>
    <w:p>
      <w:pPr>
        <w:spacing w:after="80"/>
      </w:pPr>
      <w:r>
        <w:rPr>
          <w:rFonts w:ascii="Georgia" w:hAnsi="Georgia"/>
          <w:sz w:val="22"/>
        </w:rPr>
        <w:t>Chapitre 12 — Le lendemain matin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Arrivée à Portelune</w:t>
      </w:r>
    </w:p>
    <w:p>
      <w:pPr>
        <w:spacing w:after="160"/>
        <w:jc w:val="both"/>
      </w:pPr>
      <w:r>
        <w:rPr>
          <w:rFonts w:ascii="Georgia" w:hAnsi="Georgia"/>
          <w:sz w:val="23"/>
        </w:rPr>
        <w:t>— On est encore loin ? demanda Souly, le nez collé à la vitre, en regardant défiler des rangées de pins parasols qui bordaient une route qui sentait déjà le sel.</w:t>
      </w:r>
    </w:p>
    <w:p>
      <w:pPr>
        <w:spacing w:after="160"/>
        <w:jc w:val="both"/>
      </w:pPr>
      <w:r>
        <w:rPr>
          <w:rFonts w:ascii="Georgia" w:hAnsi="Georgia"/>
          <w:sz w:val="23"/>
        </w:rPr>
        <w:t>— Toutes les vingt minutes, remarqua Sofia, avec la précision d'une horloge suisse. Tu devrais varier tes questions, à force.</w:t>
      </w:r>
    </w:p>
    <w:p>
      <w:pPr>
        <w:spacing w:after="160"/>
        <w:jc w:val="both"/>
      </w:pPr>
      <w:r>
        <w:rPr>
          <w:rFonts w:ascii="Georgia" w:hAnsi="Georgia"/>
          <w:sz w:val="23"/>
        </w:rPr>
        <w:t>— J'ai varié, se défendit Souly. La dernière fois, j'ai demandé si on était PRESQUE arrivés.</w:t>
      </w:r>
    </w:p>
    <w:p>
      <w:pPr>
        <w:spacing w:after="160"/>
        <w:jc w:val="both"/>
      </w:pPr>
      <w:r>
        <w:rPr>
          <w:rFonts w:ascii="Georgia" w:hAnsi="Georgia"/>
          <w:sz w:val="23"/>
        </w:rPr>
        <w:t>— C'est la même question avec un mot en plus, corrigea Sofia.</w:t>
      </w:r>
    </w:p>
    <w:p>
      <w:pPr>
        <w:spacing w:after="160"/>
        <w:jc w:val="both"/>
      </w:pPr>
      <w:r>
        <w:rPr>
          <w:rFonts w:ascii="Georgia" w:hAnsi="Georgia"/>
          <w:sz w:val="23"/>
        </w:rPr>
        <w:t>Elle farfouilla dans le sac posé entre eux et en sortit la vieille boîte en fer qui disait « THÉ » sur le couvercle, sans qu'il n'y ait jamais eu de thé dedans depuis que Sofia était née. Elle souleva le couvercle en grinçant, huma l'odeur de sablés au beurre, et en tendit un à son frère sans un mot, comme une trêve.</w:t>
      </w:r>
    </w:p>
    <w:p>
      <w:pPr>
        <w:spacing w:after="160"/>
        <w:jc w:val="both"/>
      </w:pPr>
      <w:r>
        <w:rPr>
          <w:rFonts w:ascii="Georgia" w:hAnsi="Georgia"/>
          <w:sz w:val="23"/>
        </w:rPr>
        <w:t>— Mamie Rose, vous en avez mis combien, cette fois ? demanda Souly, la bouche déjà pleine à son tour.</w:t>
      </w:r>
    </w:p>
    <w:p>
      <w:pPr>
        <w:spacing w:after="160"/>
        <w:jc w:val="both"/>
      </w:pPr>
      <w:r>
        <w:rPr>
          <w:rFonts w:ascii="Georgia" w:hAnsi="Georgia"/>
          <w:sz w:val="23"/>
        </w:rPr>
        <w:t>— Assez pour tenir jusqu'à Portelune, et encore un peu après, dit Mamie Rose, sans quitter la route des yeux.</w:t>
      </w:r>
    </w:p>
    <w:p>
      <w:pPr>
        <w:spacing w:after="160"/>
        <w:jc w:val="both"/>
      </w:pPr>
      <w:r>
        <w:rPr>
          <w:rFonts w:ascii="Georgia" w:hAnsi="Georgia"/>
          <w:sz w:val="23"/>
        </w:rPr>
        <w:t>— Il en reste sept, compta Sofia, en soulevant le couvercle une seconde fois pour vérifier. Un par jour de vacances, si on est raisonnables.</w:t>
      </w:r>
    </w:p>
    <w:p>
      <w:pPr>
        <w:spacing w:after="160"/>
        <w:jc w:val="both"/>
      </w:pPr>
      <w:r>
        <w:rPr>
          <w:rFonts w:ascii="Georgia" w:hAnsi="Georgia"/>
          <w:sz w:val="23"/>
        </w:rPr>
        <w:t>— On n'est jamais raisonnables, avec les sablés, remarqua Souly.</w:t>
      </w:r>
    </w:p>
    <w:p>
      <w:pPr>
        <w:spacing w:after="160"/>
        <w:jc w:val="both"/>
      </w:pPr>
      <w:r>
        <w:rPr>
          <w:rFonts w:ascii="Georgia" w:hAnsi="Georgia"/>
          <w:sz w:val="23"/>
        </w:rPr>
        <w:t>— De toute façon, dit Sofia, la bouche déjà pleine, en sortant ensuite un caillou blanc et lisse de sa poche, celui-là sait qu'on approche.</w:t>
      </w:r>
    </w:p>
    <w:p>
      <w:pPr>
        <w:spacing w:after="160"/>
        <w:jc w:val="both"/>
      </w:pPr>
      <w:r>
        <w:rPr>
          <w:rFonts w:ascii="Georgia" w:hAnsi="Georgia"/>
          <w:sz w:val="23"/>
        </w:rPr>
        <w:t>— Les cailloux ne savent rien du tout, dit Souly. Ce sont des cailloux.</w:t>
      </w:r>
    </w:p>
    <w:p>
      <w:pPr>
        <w:spacing w:after="160"/>
        <w:jc w:val="both"/>
      </w:pPr>
      <w:r>
        <w:rPr>
          <w:rFonts w:ascii="Georgia" w:hAnsi="Georgia"/>
          <w:sz w:val="23"/>
        </w:rPr>
        <w:t>— Celui-là, si, insista Sofia. Il vient d'une plage. Il sent la mer dès qu'on s'approche d'une autre plage. C'est logique.</w:t>
      </w:r>
    </w:p>
    <w:p>
      <w:pPr>
        <w:spacing w:after="160"/>
        <w:jc w:val="both"/>
      </w:pPr>
      <w:r>
        <w:rPr>
          <w:rFonts w:ascii="Georgia" w:hAnsi="Georgia"/>
          <w:sz w:val="23"/>
        </w:rPr>
        <w:t>— Rien de ce que tu viens de dire n'est logique, remarqua Souly.</w:t>
      </w:r>
    </w:p>
    <w:p>
      <w:pPr>
        <w:spacing w:after="160"/>
        <w:jc w:val="both"/>
      </w:pPr>
      <w:r>
        <w:rPr>
          <w:rFonts w:ascii="Georgia" w:hAnsi="Georgia"/>
          <w:sz w:val="23"/>
        </w:rPr>
        <w:t>— La logique, ce n'est pas votre fort à aucun des deux, ce matin, dit Mamie Rose, sans quitter la route des yeux. Vous vous chamaillez comme ça depuis Bellerive-sur-Loire.</w:t>
      </w:r>
    </w:p>
    <w:p>
      <w:pPr>
        <w:spacing w:after="160"/>
        <w:jc w:val="both"/>
      </w:pPr>
      <w:r>
        <w:rPr>
          <w:rFonts w:ascii="Georgia" w:hAnsi="Georgia"/>
          <w:sz w:val="23"/>
        </w:rPr>
        <w:t>— C'est Souly qui a commencé, se défendit Sofia.</w:t>
      </w:r>
    </w:p>
    <w:p>
      <w:pPr>
        <w:spacing w:after="160"/>
        <w:jc w:val="both"/>
      </w:pPr>
      <w:r>
        <w:rPr>
          <w:rFonts w:ascii="Georgia" w:hAnsi="Georgia"/>
          <w:sz w:val="23"/>
        </w:rPr>
        <w:t>— C'est toi qui as parlé en premier, contra Souly.</w:t>
      </w:r>
    </w:p>
    <w:p>
      <w:pPr>
        <w:spacing w:after="160"/>
        <w:jc w:val="both"/>
      </w:pPr>
      <w:r>
        <w:rPr>
          <w:rFonts w:ascii="Georgia" w:hAnsi="Georgia"/>
          <w:sz w:val="23"/>
        </w:rPr>
        <w:t>— J'ai parlé de cailloux. Toi, tu as parlé de logique. Ce n'est pas pareil du tout, corrigea Sofia.</w:t>
      </w:r>
    </w:p>
    <w:p>
      <w:pPr>
        <w:spacing w:after="160"/>
        <w:jc w:val="both"/>
      </w:pPr>
      <w:r>
        <w:rPr>
          <w:rFonts w:ascii="Georgia" w:hAnsi="Georgia"/>
          <w:sz w:val="23"/>
        </w:rPr>
        <w:t>— Bon, dit Mamie Rose, en riant. Faites la paix avant Portelune, sinon les tortues vous entendront vous disputer depuis la plage.</w:t>
      </w:r>
    </w:p>
    <w:p>
      <w:pPr>
        <w:spacing w:after="160"/>
        <w:jc w:val="both"/>
      </w:pPr>
      <w:r>
        <w:rPr>
          <w:rFonts w:ascii="Georgia" w:hAnsi="Georgia"/>
          <w:sz w:val="23"/>
        </w:rPr>
        <w:t>— Et pourtant, dit Sofia, en le portant à son nez avec le plus grand sérieux, ça sent déjà les vacances.</w:t>
      </w:r>
    </w:p>
    <w:p>
      <w:pPr>
        <w:spacing w:after="160"/>
        <w:jc w:val="both"/>
      </w:pPr>
      <w:r>
        <w:rPr>
          <w:rFonts w:ascii="Georgia" w:hAnsi="Georgia"/>
          <w:sz w:val="23"/>
        </w:rPr>
        <w:t>Au loin, au-dessus d'une dune couverte d'oyats, un vol de mouettes tournoya bruyamment avant de se poser sur un rocher.</w:t>
      </w:r>
    </w:p>
    <w:p>
      <w:pPr>
        <w:spacing w:after="160"/>
        <w:jc w:val="both"/>
      </w:pPr>
      <w:r>
        <w:rPr>
          <w:rFonts w:ascii="Georgia" w:hAnsi="Georgia"/>
          <w:sz w:val="23"/>
        </w:rPr>
        <w:t>— Regarde, des mouettes ! s'écria Sofia, en écrasant presque son nez contre la vitre.</w:t>
      </w:r>
    </w:p>
    <w:p>
      <w:pPr>
        <w:spacing w:after="160"/>
        <w:jc w:val="both"/>
      </w:pPr>
      <w:r>
        <w:rPr>
          <w:rFonts w:ascii="Georgia" w:hAnsi="Georgia"/>
          <w:sz w:val="23"/>
        </w:rPr>
        <w:t>— Ce n'est pas franchement une découverte, en bord de mer, remarqua Souly.</w:t>
      </w:r>
    </w:p>
    <w:p>
      <w:pPr>
        <w:spacing w:after="160"/>
        <w:jc w:val="both"/>
      </w:pPr>
      <w:r>
        <w:rPr>
          <w:rFonts w:ascii="Georgia" w:hAnsi="Georgia"/>
          <w:sz w:val="23"/>
        </w:rPr>
        <w:t>— Tout de même, insista Sofia, il y en a beaucoup plus ici qu'à Bellerive-sur-Loire.</w:t>
      </w:r>
    </w:p>
    <w:p>
      <w:pPr>
        <w:spacing w:after="160"/>
        <w:jc w:val="both"/>
      </w:pPr>
      <w:r>
        <w:rPr>
          <w:rFonts w:ascii="Georgia" w:hAnsi="Georgia"/>
          <w:sz w:val="23"/>
        </w:rPr>
        <w:t>— C'est la mer, Sofia. Il y a toujours plus de mouettes près de la mer.</w:t>
      </w:r>
    </w:p>
    <w:p>
      <w:pPr>
        <w:spacing w:after="160"/>
        <w:jc w:val="both"/>
      </w:pPr>
      <w:r>
        <w:rPr>
          <w:rFonts w:ascii="Georgia" w:hAnsi="Georgia"/>
          <w:sz w:val="23"/>
        </w:rPr>
        <w:t>— Je vais quand même les compter, dit Sofia, en plissant les yeux vers le ciel. Douze. Treize... non, la treizième vient de repartir.</w:t>
      </w:r>
    </w:p>
    <w:p>
      <w:pPr>
        <w:spacing w:after="160"/>
        <w:jc w:val="both"/>
      </w:pPr>
      <w:r>
        <w:rPr>
          <w:rFonts w:ascii="Georgia" w:hAnsi="Georgia"/>
          <w:sz w:val="23"/>
        </w:rPr>
        <w:t>— Ça ne compte pas, si elles bougent, remarqua Souly.</w:t>
      </w:r>
    </w:p>
    <w:p>
      <w:pPr>
        <w:spacing w:after="160"/>
        <w:jc w:val="both"/>
      </w:pPr>
      <w:r>
        <w:rPr>
          <w:rFonts w:ascii="Georgia" w:hAnsi="Georgia"/>
          <w:sz w:val="23"/>
        </w:rPr>
        <w:t>— Tout compte, dans une enquête, répliqua Sofia, très sérieuse.</w:t>
      </w:r>
    </w:p>
    <w:p>
      <w:pPr>
        <w:spacing w:after="160"/>
        <w:jc w:val="both"/>
      </w:pPr>
      <w:r>
        <w:rPr>
          <w:rFonts w:ascii="Georgia" w:hAnsi="Georgia"/>
          <w:sz w:val="23"/>
        </w:rPr>
        <w:t>Par la vitre entrouverte entrait une odeur de résine chaude mêlée à celle, plus salée, des embruns, et le vent faisait par instants claquer la carte routière dépliée sur les genoux de Souly.</w:t>
      </w:r>
    </w:p>
    <w:p>
      <w:pPr>
        <w:spacing w:after="160"/>
        <w:jc w:val="both"/>
      </w:pPr>
      <w:r>
        <w:rPr>
          <w:rFonts w:ascii="Georgia" w:hAnsi="Georgia"/>
          <w:sz w:val="23"/>
        </w:rPr>
        <w:t>— Encore une petite demi-heure, dit Mamie Rose, au volant, un œil sur le rétroviseur. Vous allez adorer Portelune. C'est un village connu pour ses tortues.</w:t>
      </w:r>
    </w:p>
    <w:p>
      <w:pPr>
        <w:spacing w:after="160"/>
        <w:jc w:val="both"/>
      </w:pPr>
      <w:r>
        <w:rPr>
          <w:rFonts w:ascii="Georgia" w:hAnsi="Georgia"/>
          <w:sz w:val="23"/>
        </w:rPr>
        <w:t>— Des tortues ? répéta Sofia, les yeux déjà écarquillés. Des vraies, qui vivent dans la mer ?</w:t>
      </w:r>
    </w:p>
    <w:p>
      <w:pPr>
        <w:spacing w:after="160"/>
        <w:jc w:val="both"/>
      </w:pPr>
      <w:r>
        <w:rPr>
          <w:rFonts w:ascii="Georgia" w:hAnsi="Georgia"/>
          <w:sz w:val="23"/>
        </w:rPr>
        <w:t>— Des tortues caouannes, confirma Mamie Rose. Elles viennent pondre leurs œufs sur la plage, la nuit, sans que personne ne les voie vraiment arriver.</w:t>
      </w:r>
    </w:p>
    <w:p>
      <w:pPr>
        <w:spacing w:after="160"/>
        <w:jc w:val="both"/>
      </w:pPr>
      <w:r>
        <w:rPr>
          <w:rFonts w:ascii="Georgia" w:hAnsi="Georgia"/>
          <w:sz w:val="23"/>
        </w:rPr>
        <w:t>— Il y a une légende, au moins ? demanda Sofia. Les villages avec des animaux partout ont toujours une légende.</w:t>
      </w:r>
    </w:p>
    <w:p>
      <w:pPr>
        <w:spacing w:after="160"/>
        <w:jc w:val="both"/>
      </w:pPr>
      <w:r>
        <w:rPr>
          <w:rFonts w:ascii="Georgia" w:hAnsi="Georgia"/>
          <w:sz w:val="23"/>
        </w:rPr>
        <w:t>— On raconte qu'elles pleurent de tristesse en pondant, dit Mamie Rose. Regard humide, grosses larmes qui coulent le long du bec.</w:t>
      </w:r>
    </w:p>
    <w:p>
      <w:pPr>
        <w:spacing w:after="160"/>
        <w:jc w:val="both"/>
      </w:pPr>
      <w:r>
        <w:rPr>
          <w:rFonts w:ascii="Georgia" w:hAnsi="Georgia"/>
          <w:sz w:val="23"/>
        </w:rPr>
        <w:t>— Ça a l'air triste, en effet, dit Sofia, déjà émue.</w:t>
      </w:r>
    </w:p>
    <w:p>
      <w:pPr>
        <w:spacing w:after="160"/>
        <w:jc w:val="both"/>
      </w:pPr>
      <w:r>
        <w:rPr>
          <w:rFonts w:ascii="Georgia" w:hAnsi="Georgia"/>
          <w:sz w:val="23"/>
        </w:rPr>
        <w:t>— Ce ne sont pas des larmes de tristesse, corrigea Souly, qui avait lu un article sur le sujet dans l'avion, l'an dernier, pour un autre voyage. Les tortues marines ont des glandes près des yeux qui évacuent le sel en trop. Ça ressemble à des larmes, mais ce n'est que de la plomberie.</w:t>
      </w:r>
    </w:p>
    <w:p>
      <w:pPr>
        <w:spacing w:after="160"/>
        <w:jc w:val="both"/>
      </w:pPr>
      <w:r>
        <w:rPr>
          <w:rFonts w:ascii="Georgia" w:hAnsi="Georgia"/>
          <w:sz w:val="23"/>
        </w:rPr>
        <w:t>— Tu casses toujours les légendes avec des faits, se plaignit Sofia.</w:t>
      </w:r>
    </w:p>
    <w:p>
      <w:pPr>
        <w:spacing w:after="160"/>
        <w:jc w:val="both"/>
      </w:pPr>
      <w:r>
        <w:rPr>
          <w:rFonts w:ascii="Georgia" w:hAnsi="Georgia"/>
          <w:sz w:val="23"/>
        </w:rPr>
        <w:t>— Quelqu'un doit le faire, répliqua Souly.</w:t>
      </w:r>
    </w:p>
    <w:p>
      <w:pPr>
        <w:spacing w:after="160"/>
        <w:jc w:val="both"/>
      </w:pPr>
      <w:r>
        <w:rPr>
          <w:rFonts w:ascii="Georgia" w:hAnsi="Georgia"/>
          <w:sz w:val="23"/>
        </w:rPr>
        <w:t>— Même en vacances ? insista Sofia.</w:t>
      </w:r>
    </w:p>
    <w:p>
      <w:pPr>
        <w:spacing w:after="160"/>
        <w:jc w:val="both"/>
      </w:pPr>
      <w:r>
        <w:rPr>
          <w:rFonts w:ascii="Georgia" w:hAnsi="Georgia"/>
          <w:sz w:val="23"/>
        </w:rPr>
        <w:t>— Surtout en vacances, dit Souly. C'est là qu'on a le temps de vérifier les choses correctement.</w:t>
      </w:r>
    </w:p>
    <w:p>
      <w:pPr>
        <w:spacing w:after="160"/>
        <w:jc w:val="both"/>
      </w:pPr>
      <w:r>
        <w:rPr>
          <w:rFonts w:ascii="Georgia" w:hAnsi="Georgia"/>
          <w:sz w:val="23"/>
        </w:rPr>
        <w:t>— On pourrait juste les laisser exister toutes les deux, proposa Sofia. La légende ET les faits. Ça ne coûte rien.</w:t>
      </w:r>
    </w:p>
    <w:p>
      <w:pPr>
        <w:spacing w:after="160"/>
        <w:jc w:val="both"/>
      </w:pPr>
      <w:r>
        <w:rPr>
          <w:rFonts w:ascii="Georgia" w:hAnsi="Georgia"/>
          <w:sz w:val="23"/>
        </w:rPr>
        <w:t>— Ça, ma chérie, c'est déjà une belle leçon de vie, dit Mamie Rose, en riant doucement. N'empêche, cette histoire de larmes explique pourquoi le village aime tant ses tortues. Chaque année, à la fin de l'été, tout Portelune se rassemble sur la plage pour la Nuit de l'Éclosion, quand les petites sortent du sable et rejoignent la mer.</w:t>
      </w:r>
    </w:p>
    <w:p>
      <w:pPr>
        <w:spacing w:after="160"/>
        <w:jc w:val="both"/>
      </w:pPr>
      <w:r>
        <w:rPr>
          <w:rFonts w:ascii="Georgia" w:hAnsi="Georgia"/>
          <w:sz w:val="23"/>
        </w:rPr>
        <w:t>— Il n'y a pas toujours eu des tortues, ici ? demanda Souly, surpris.</w:t>
      </w:r>
    </w:p>
    <w:p>
      <w:pPr>
        <w:spacing w:after="160"/>
        <w:jc w:val="both"/>
      </w:pPr>
      <w:r>
        <w:rPr>
          <w:rFonts w:ascii="Georgia" w:hAnsi="Georgia"/>
          <w:sz w:val="23"/>
        </w:rPr>
        <w:t>— Pas vraiment, non, dit Mamie Rose. Les caouannes pondent traditionnellement bien plus au sud. Mais depuis quelques années, l'eau de mer se réchauffe, et certaines remontent nicher sur des plages plus au nord qu'avant — Portelune, par exemple.</w:t>
      </w:r>
    </w:p>
    <w:p>
      <w:pPr>
        <w:spacing w:after="160"/>
        <w:jc w:val="both"/>
      </w:pPr>
      <w:r>
        <w:rPr>
          <w:rFonts w:ascii="Georgia" w:hAnsi="Georgia"/>
          <w:sz w:val="23"/>
        </w:rPr>
        <w:t>— Alors Portelune, c'est un peu un village tout neuf pour les tortues, résuma Sofia.</w:t>
      </w:r>
    </w:p>
    <w:p>
      <w:pPr>
        <w:spacing w:after="160"/>
        <w:jc w:val="both"/>
      </w:pPr>
      <w:r>
        <w:rPr>
          <w:rFonts w:ascii="Georgia" w:hAnsi="Georgia"/>
          <w:sz w:val="23"/>
        </w:rPr>
        <w:t>— D'une certaine façon, oui, confirma Mamie Rose. Ce qui rend chaque nid encore plus précieux : personne, ici, n'a des générations d'expérience derrière soi pour savoir exactement quoi faire.</w:t>
      </w:r>
    </w:p>
    <w:p>
      <w:pPr>
        <w:spacing w:after="160"/>
        <w:jc w:val="both"/>
      </w:pPr>
      <w:r>
        <w:rPr>
          <w:rFonts w:ascii="Georgia" w:hAnsi="Georgia"/>
          <w:sz w:val="23"/>
        </w:rPr>
        <w:t>— Ça rend l'enquête plus difficile, ou plus facile ? demanda Sofia.</w:t>
      </w:r>
    </w:p>
    <w:p>
      <w:pPr>
        <w:spacing w:after="160"/>
        <w:jc w:val="both"/>
      </w:pPr>
      <w:r>
        <w:rPr>
          <w:rFonts w:ascii="Georgia" w:hAnsi="Georgia"/>
          <w:sz w:val="23"/>
        </w:rPr>
        <w:t>— Plus urgente, en tout cas, dit Mamie Rose.</w:t>
      </w:r>
    </w:p>
    <w:p>
      <w:pPr>
        <w:spacing w:after="160"/>
        <w:jc w:val="both"/>
      </w:pPr>
      <w:r>
        <w:rPr>
          <w:rFonts w:ascii="Georgia" w:hAnsi="Georgia"/>
          <w:sz w:val="23"/>
        </w:rPr>
        <w:t>— Et cette année ? demanda Souly, qui sentait déjà où la conversation menait.</w:t>
      </w:r>
    </w:p>
    <w:p>
      <w:pPr>
        <w:spacing w:after="160"/>
        <w:jc w:val="both"/>
      </w:pPr>
      <w:r>
        <w:rPr>
          <w:rFonts w:ascii="Georgia" w:hAnsi="Georgia"/>
          <w:sz w:val="23"/>
        </w:rPr>
        <w:t>— Cette année, il pourrait y avoir un problème, dit Mamie Rose, plus grave. Une amie à moi, Naïma, qui s'occupe des tortues du village, m'a appelé hier soir. Un premier petit nid a éclos il y a quelques jours, en avance sur le grand nid principal. Les bébés ne sont pas tous arrivés à la mer.</w:t>
      </w:r>
    </w:p>
    <w:p>
      <w:pPr>
        <w:spacing w:after="160"/>
        <w:jc w:val="both"/>
      </w:pPr>
      <w:r>
        <w:rPr>
          <w:rFonts w:ascii="Georgia" w:hAnsi="Georgia"/>
          <w:sz w:val="23"/>
        </w:rPr>
        <w:t>— Ils se sont perdus ? demanda Sofia.</w:t>
      </w:r>
    </w:p>
    <w:p>
      <w:pPr>
        <w:spacing w:after="160"/>
        <w:jc w:val="both"/>
      </w:pPr>
      <w:r>
        <w:rPr>
          <w:rFonts w:ascii="Georgia" w:hAnsi="Georgia"/>
          <w:sz w:val="23"/>
        </w:rPr>
        <w:t>— C'est justement ce que personne ne comprend encore, dit Mamie Rose. Naïma a bien besoin d'un peu d'aide pour y voir clair, avant que ça se reproduise avec le grand nid.</w:t>
      </w:r>
    </w:p>
    <w:p>
      <w:pPr>
        <w:spacing w:after="160"/>
        <w:jc w:val="both"/>
      </w:pPr>
      <w:r>
        <w:rPr>
          <w:rFonts w:ascii="Georgia" w:hAnsi="Georgia"/>
          <w:sz w:val="23"/>
        </w:rPr>
        <w:t>— On a le temps, avant la Nuit de l'Éclosion ? demanda Souly.</w:t>
      </w:r>
    </w:p>
    <w:p>
      <w:pPr>
        <w:spacing w:after="160"/>
        <w:jc w:val="both"/>
      </w:pPr>
      <w:r>
        <w:rPr>
          <w:rFonts w:ascii="Georgia" w:hAnsi="Georgia"/>
          <w:sz w:val="23"/>
        </w:rPr>
        <w:t>— Une semaine, dit Mamie Rose. Pas un jour de plus.</w:t>
      </w:r>
    </w:p>
    <w:p>
      <w:pPr>
        <w:spacing w:after="160"/>
        <w:jc w:val="both"/>
      </w:pPr>
      <w:r>
        <w:rPr>
          <w:rFonts w:ascii="Georgia" w:hAnsi="Georgia"/>
          <w:sz w:val="23"/>
        </w:rPr>
        <w:t>— Sept jours, ça suffit pour résoudre un mystère ? demanda Sofia, sincèrement inquiète pour la première fois du trajet.</w:t>
      </w:r>
    </w:p>
    <w:p>
      <w:pPr>
        <w:spacing w:after="160"/>
        <w:jc w:val="both"/>
      </w:pPr>
      <w:r>
        <w:rPr>
          <w:rFonts w:ascii="Georgia" w:hAnsi="Georgia"/>
          <w:sz w:val="23"/>
        </w:rPr>
        <w:t>— Ça dépend du mystère, dit Mamie Rose. Mais je vous fais confiance, tous les deux.</w:t>
      </w:r>
    </w:p>
    <w:p>
      <w:pPr>
        <w:spacing w:after="160"/>
        <w:jc w:val="both"/>
      </w:pPr>
      <w:r>
        <w:rPr>
          <w:rFonts w:ascii="Georgia" w:hAnsi="Georgia"/>
          <w:sz w:val="23"/>
        </w:rPr>
        <w:t>Souly sortit son Carnet des Preuves de son sac et, sur la première page vierge, écrivit en lettres appliquées : « Portelune — tortues égarées — sept jours. » Il souligna deux fois le mot « sept ».</w:t>
      </w:r>
    </w:p>
    <w:p>
      <w:pPr>
        <w:spacing w:after="160"/>
        <w:jc w:val="both"/>
      </w:pPr>
      <w:r>
        <w:rPr>
          <w:rFonts w:ascii="Georgia" w:hAnsi="Georgia"/>
          <w:sz w:val="23"/>
        </w:rPr>
        <w:t>— Tu commences déjà ? s'étonna Sofia. On n'est même pas sortis de la voiture.</w:t>
      </w:r>
    </w:p>
    <w:p>
      <w:pPr>
        <w:spacing w:after="160"/>
        <w:jc w:val="both"/>
      </w:pPr>
      <w:r>
        <w:rPr>
          <w:rFonts w:ascii="Georgia" w:hAnsi="Georgia"/>
          <w:sz w:val="23"/>
        </w:rPr>
        <w:t>— Un bon enquêteur commence toujours avant d'arriver, dit Souly.</w:t>
      </w:r>
    </w:p>
    <w:p>
      <w:pPr>
        <w:spacing w:after="160"/>
        <w:jc w:val="both"/>
      </w:pPr>
      <w:r>
        <w:rPr>
          <w:rFonts w:ascii="Georgia" w:hAnsi="Georgia"/>
          <w:sz w:val="23"/>
        </w:rPr>
        <w:t>— Alors moi, je suis une très bonne enquêtrice, dit Sofia, en sortant son caillou blanc de sa poche pour le poser bien en évidence sur ses genoux. J'ai commencé avant même de monter dans la voiture.</w:t>
      </w:r>
    </w:p>
    <w:p>
      <w:pPr>
        <w:spacing w:after="160"/>
        <w:jc w:val="both"/>
      </w:pPr>
      <w:r>
        <w:rPr>
          <w:rFonts w:ascii="Georgia" w:hAnsi="Georgia"/>
          <w:sz w:val="23"/>
        </w:rPr>
        <w:t>— Un caillou n'est pas une preuve, objecta Souly.</w:t>
      </w:r>
    </w:p>
    <w:p>
      <w:pPr>
        <w:spacing w:after="160"/>
        <w:jc w:val="both"/>
      </w:pPr>
      <w:r>
        <w:rPr>
          <w:rFonts w:ascii="Georgia" w:hAnsi="Georgia"/>
          <w:sz w:val="23"/>
        </w:rPr>
        <w:t>— Pas encore, corrigea Sofia. Mais n'importe quel objet peut devenir une preuve, si on lui donne une chance.</w:t>
      </w:r>
    </w:p>
    <w:p>
      <w:pPr>
        <w:spacing w:after="160"/>
        <w:jc w:val="both"/>
      </w:pPr>
      <w:r>
        <w:rPr>
          <w:rFonts w:ascii="Georgia" w:hAnsi="Georgia"/>
          <w:sz w:val="23"/>
        </w:rPr>
        <w:t>— Dit comme ça, ça sonne presque comme une phrase de Mamie Rose, remarqua Souly.</w:t>
      </w:r>
    </w:p>
    <w:p>
      <w:pPr>
        <w:spacing w:after="160"/>
        <w:jc w:val="both"/>
      </w:pPr>
      <w:r>
        <w:rPr>
          <w:rFonts w:ascii="Georgia" w:hAnsi="Georgia"/>
          <w:sz w:val="23"/>
        </w:rPr>
        <w:t>— J'ai de qui tenir, dit Mamie Rose, sans quitter la route des yeux, ce qui fit rire les deux enfants à l'unisson.</w:t>
      </w:r>
    </w:p>
    <w:p>
      <w:pPr>
        <w:spacing w:after="160"/>
        <w:jc w:val="both"/>
      </w:pPr>
      <w:r>
        <w:rPr>
          <w:rFonts w:ascii="Georgia" w:hAnsi="Georgia"/>
          <w:sz w:val="23"/>
        </w:rPr>
        <w:t>Le téléphone de Mamie Rose sonna au fond du vide-poche.</w:t>
      </w:r>
    </w:p>
    <w:p>
      <w:pPr>
        <w:spacing w:after="160"/>
        <w:jc w:val="both"/>
      </w:pPr>
      <w:r>
        <w:rPr>
          <w:rFonts w:ascii="Georgia" w:hAnsi="Georgia"/>
          <w:sz w:val="23"/>
        </w:rPr>
        <w:t>— C'est maman ! s'écria Sofia.</w:t>
      </w:r>
    </w:p>
    <w:p>
      <w:pPr>
        <w:spacing w:after="160"/>
        <w:jc w:val="both"/>
      </w:pPr>
      <w:r>
        <w:rPr>
          <w:rFonts w:ascii="Georgia" w:hAnsi="Georgia"/>
          <w:sz w:val="23"/>
        </w:rPr>
        <w:t>— Allô, chérie, dit Camille, la voix un peu essoufflée. Vous êtes bien arrivés ?</w:t>
      </w:r>
    </w:p>
    <w:p>
      <w:pPr>
        <w:spacing w:after="160"/>
        <w:jc w:val="both"/>
      </w:pPr>
      <w:r>
        <w:rPr>
          <w:rFonts w:ascii="Georgia" w:hAnsi="Georgia"/>
          <w:sz w:val="23"/>
        </w:rPr>
        <w:t>— Presque, dit Mamie Rose. Encore vingt minutes.</w:t>
      </w:r>
    </w:p>
    <w:p>
      <w:pPr>
        <w:spacing w:after="160"/>
        <w:jc w:val="both"/>
      </w:pPr>
      <w:r>
        <w:rPr>
          <w:rFonts w:ascii="Georgia" w:hAnsi="Georgia"/>
          <w:sz w:val="23"/>
        </w:rPr>
        <w:t>— Il y a déjà une enquête ! annonça Sofia, penchée vers le téléphone. Des tortues qui se perdent en allant à la mer !</w:t>
      </w:r>
    </w:p>
    <w:p>
      <w:pPr>
        <w:spacing w:after="160"/>
        <w:jc w:val="both"/>
      </w:pPr>
      <w:r>
        <w:rPr>
          <w:rFonts w:ascii="Georgia" w:hAnsi="Georgia"/>
          <w:sz w:val="23"/>
        </w:rPr>
        <w:t>— Vous ne perdez jamais de temps, tous les deux, dit Camille, une pointe d'amusement dans la voix.</w:t>
      </w:r>
    </w:p>
    <w:p>
      <w:pPr>
        <w:spacing w:after="160"/>
        <w:jc w:val="both"/>
      </w:pPr>
      <w:r>
        <w:rPr>
          <w:rFonts w:ascii="Georgia" w:hAnsi="Georgia"/>
          <w:sz w:val="23"/>
        </w:rPr>
        <w:t>— On n'a pas peur, précisa Souly, un peu trop vite pour être tout à fait convaincant.</w:t>
      </w:r>
    </w:p>
    <w:p>
      <w:pPr>
        <w:spacing w:after="160"/>
        <w:jc w:val="both"/>
      </w:pPr>
      <w:r>
        <w:rPr>
          <w:rFonts w:ascii="Georgia" w:hAnsi="Georgia"/>
          <w:sz w:val="23"/>
        </w:rPr>
        <w:t>— Si vous avez le temps d'avoir peur, vous avez le temps de réfléchir, récita Camille, comme une formule cent fois répétée. Vous vous souvenez de la suite ?</w:t>
      </w:r>
    </w:p>
    <w:p>
      <w:pPr>
        <w:spacing w:after="160"/>
        <w:jc w:val="both"/>
      </w:pPr>
      <w:r>
        <w:rPr>
          <w:rFonts w:ascii="Georgia" w:hAnsi="Georgia"/>
          <w:sz w:val="23"/>
        </w:rPr>
        <w:t>— On réfléchit d'abord, on a peur après, s'il le faut vraiment, récitèrent Sofia et Souly presque en chœur.</w:t>
      </w:r>
    </w:p>
    <w:p>
      <w:pPr>
        <w:spacing w:after="160"/>
        <w:jc w:val="both"/>
      </w:pPr>
      <w:r>
        <w:rPr>
          <w:rFonts w:ascii="Georgia" w:hAnsi="Georgia"/>
          <w:sz w:val="23"/>
        </w:rPr>
        <w:t>— C'est bien, dit Camille. Et l'école de vacances de Mamie Rose, ça se passe comment, cette fois ? Encore des devoirs déguisés en aventures ?</w:t>
      </w:r>
    </w:p>
    <w:p>
      <w:pPr>
        <w:spacing w:after="160"/>
        <w:jc w:val="both"/>
      </w:pPr>
      <w:r>
        <w:rPr>
          <w:rFonts w:ascii="Georgia" w:hAnsi="Georgia"/>
          <w:sz w:val="23"/>
        </w:rPr>
        <w:t>— Toujours, confirma Sofia. Mais celle-ci a des tortues dedans, alors ça compense.</w:t>
      </w:r>
    </w:p>
    <w:p>
      <w:pPr>
        <w:spacing w:after="160"/>
        <w:jc w:val="both"/>
      </w:pPr>
      <w:r>
        <w:rPr>
          <w:rFonts w:ascii="Georgia" w:hAnsi="Georgia"/>
          <w:sz w:val="23"/>
        </w:rPr>
        <w:t>— Voilà, dit Camille. Bon, on m'appelle, je file. Je vous embrasse fort, tous les deux. Toi aussi, maman.</w:t>
      </w:r>
    </w:p>
    <w:p>
      <w:pPr>
        <w:spacing w:after="160"/>
        <w:jc w:val="both"/>
      </w:pPr>
      <w:r>
        <w:rPr>
          <w:rFonts w:ascii="Georgia" w:hAnsi="Georgia"/>
          <w:sz w:val="23"/>
        </w:rPr>
        <w:t>— Sauve qui peut, dit Mamie Rose, amusée, en raccrochant.</w:t>
      </w:r>
    </w:p>
    <w:p>
      <w:pPr>
        <w:spacing w:after="160"/>
        <w:jc w:val="both"/>
      </w:pPr>
      <w:r>
        <w:rPr>
          <w:rFonts w:ascii="Georgia" w:hAnsi="Georgia"/>
          <w:sz w:val="23"/>
        </w:rPr>
        <w:t>La route se mit à longer directement le littoral, une bande de sable blond s'étirant à perte de vue derrière des rangées de tamaris penchés par le vent de mer, et un vieux phare de pierre claire apparut au loin, planté sur un promontoire rocheux.</w:t>
      </w:r>
    </w:p>
    <w:p>
      <w:pPr>
        <w:spacing w:after="160"/>
        <w:jc w:val="both"/>
      </w:pPr>
      <w:r>
        <w:rPr>
          <w:rFonts w:ascii="Georgia" w:hAnsi="Georgia"/>
          <w:sz w:val="23"/>
        </w:rPr>
        <w:t>— C'est ça, là-bas ? demanda Sofia, en pointant du doigt le phare.</w:t>
      </w:r>
    </w:p>
    <w:p>
      <w:pPr>
        <w:spacing w:after="160"/>
        <w:jc w:val="both"/>
      </w:pPr>
      <w:r>
        <w:rPr>
          <w:rFonts w:ascii="Georgia" w:hAnsi="Georgia"/>
          <w:sz w:val="23"/>
        </w:rPr>
        <w:t>— Le Vieux Phare de Portelune, confirma Mamie Rose. Il ne sert plus vraiment, aujourd'hui — tout est automatique. Mais il continue de veiller sur la plage.</w:t>
      </w:r>
    </w:p>
    <w:p>
      <w:pPr>
        <w:spacing w:after="160"/>
        <w:jc w:val="both"/>
      </w:pPr>
      <w:r>
        <w:rPr>
          <w:rFonts w:ascii="Georgia" w:hAnsi="Georgia"/>
          <w:sz w:val="23"/>
        </w:rPr>
        <w:t>— Il y avait quelqu'un, avant, pour l'allumer ? demanda Souly.</w:t>
      </w:r>
    </w:p>
    <w:p>
      <w:pPr>
        <w:spacing w:after="160"/>
        <w:jc w:val="both"/>
      </w:pPr>
      <w:r>
        <w:rPr>
          <w:rFonts w:ascii="Georgia" w:hAnsi="Georgia"/>
          <w:sz w:val="23"/>
        </w:rPr>
        <w:t>— Une gardienne, oui, dit Mamie Rose. Elle réglait elle-même l'angle du faisceau, chaque soir, à la main. Elle habite toujours au pied du phare, à ce qu'on m'a dit.</w:t>
      </w:r>
    </w:p>
    <w:p>
      <w:pPr>
        <w:spacing w:after="160"/>
        <w:jc w:val="both"/>
      </w:pPr>
      <w:r>
        <w:rPr>
          <w:rFonts w:ascii="Georgia" w:hAnsi="Georgia"/>
          <w:sz w:val="23"/>
        </w:rPr>
        <w:t>— On pourra aller la voir ? demanda Sofia, aussitôt intéressée.</w:t>
      </w:r>
    </w:p>
    <w:p>
      <w:pPr>
        <w:spacing w:after="160"/>
        <w:jc w:val="both"/>
      </w:pPr>
      <w:r>
        <w:rPr>
          <w:rFonts w:ascii="Georgia" w:hAnsi="Georgia"/>
          <w:sz w:val="23"/>
        </w:rPr>
        <w:t>— Si votre enquête vous y mène, sans doute, dit Mamie Rose.</w:t>
      </w:r>
    </w:p>
    <w:p>
      <w:pPr>
        <w:spacing w:after="160"/>
        <w:jc w:val="both"/>
      </w:pPr>
      <w:r>
        <w:rPr>
          <w:rFonts w:ascii="Georgia" w:hAnsi="Georgia"/>
          <w:sz w:val="23"/>
        </w:rPr>
        <w:t>— Tout mène quelque part, dans une enquête, dit Souly, très sûr de lui.</w:t>
      </w:r>
    </w:p>
    <w:p>
      <w:pPr>
        <w:spacing w:after="160"/>
        <w:jc w:val="both"/>
      </w:pPr>
      <w:r>
        <w:rPr>
          <w:rFonts w:ascii="Georgia" w:hAnsi="Georgia"/>
          <w:sz w:val="23"/>
        </w:rPr>
        <w:t>Un panneau surgit sur le bord de la route, une tortue en bois peinte plantée à son sommet, les nageoires déployées comme pour saluer les visiteurs.</w:t>
      </w:r>
    </w:p>
    <w:p>
      <w:pPr>
        <w:spacing w:after="160"/>
        <w:jc w:val="both"/>
      </w:pPr>
      <w:r>
        <w:rPr>
          <w:rFonts w:ascii="Georgia" w:hAnsi="Georgia"/>
          <w:sz w:val="23"/>
        </w:rPr>
        <w:t>« PORTELUNE — Village des Tortues », lut Sofia à voix haute.</w:t>
      </w:r>
    </w:p>
    <w:p>
      <w:pPr>
        <w:spacing w:after="160"/>
        <w:jc w:val="both"/>
      </w:pPr>
      <w:r>
        <w:rPr>
          <w:rFonts w:ascii="Georgia" w:hAnsi="Georgia"/>
          <w:sz w:val="23"/>
        </w:rPr>
        <w:t>— C'est joli, comme nom de village, remarqua Souly.</w:t>
      </w:r>
    </w:p>
    <w:p>
      <w:pPr>
        <w:spacing w:after="160"/>
        <w:jc w:val="both"/>
      </w:pPr>
      <w:r>
        <w:rPr>
          <w:rFonts w:ascii="Georgia" w:hAnsi="Georgia"/>
          <w:sz w:val="23"/>
        </w:rPr>
        <w:t>— Il y a même une tortue dessinée sur le panneau, remarqua Sofia. Elle a l'air de nous saluer.</w:t>
      </w:r>
    </w:p>
    <w:p>
      <w:pPr>
        <w:spacing w:after="160"/>
        <w:jc w:val="both"/>
      </w:pPr>
      <w:r>
        <w:rPr>
          <w:rFonts w:ascii="Georgia" w:hAnsi="Georgia"/>
          <w:sz w:val="23"/>
        </w:rPr>
        <w:t>— Les nageoires levées comme ça, on dirait plutôt qu'elle nous demande de ralentir, dit Souly.</w:t>
      </w:r>
    </w:p>
    <w:p>
      <w:pPr>
        <w:spacing w:after="160"/>
        <w:jc w:val="both"/>
      </w:pPr>
      <w:r>
        <w:rPr>
          <w:rFonts w:ascii="Georgia" w:hAnsi="Georgia"/>
          <w:sz w:val="23"/>
        </w:rPr>
        <w:t>— Ou de nous souhaiter bonne chance, proposa Sofia.</w:t>
      </w:r>
    </w:p>
    <w:p>
      <w:pPr>
        <w:spacing w:after="160"/>
        <w:jc w:val="both"/>
      </w:pPr>
      <w:r>
        <w:rPr>
          <w:rFonts w:ascii="Georgia" w:hAnsi="Georgia"/>
          <w:sz w:val="23"/>
        </w:rPr>
        <w:t>La voiture franchit un dernier virage, et le village apparut tout entier, des maisons blanches aux volets bleus descendant en pente douce vers la plage, une odeur de sel et de figuiers flottant par la vitre entrouverte.</w:t>
      </w:r>
    </w:p>
    <w:p>
      <w:pPr>
        <w:spacing w:after="160"/>
        <w:jc w:val="both"/>
      </w:pPr>
      <w:r>
        <w:rPr>
          <w:rFonts w:ascii="Georgia" w:hAnsi="Georgia"/>
          <w:sz w:val="23"/>
        </w:rPr>
        <w:t>Des volets s'ouvraient un à un sur la rue principale, et quelque part une radio diffusait en sourdine une chanson que personne ne semblait écouter vraiment. Des filets de pêche séchaient sur des barrières de bois, et sur la place du port, une tortue de résine repeinte année après année servait manifestement d'enseigne à la criée.</w:t>
      </w:r>
    </w:p>
    <w:p>
      <w:pPr>
        <w:spacing w:after="160"/>
        <w:jc w:val="both"/>
      </w:pPr>
      <w:r>
        <w:rPr>
          <w:rFonts w:ascii="Georgia" w:hAnsi="Georgia"/>
          <w:sz w:val="23"/>
        </w:rPr>
        <w:t>Une femme les attendait sur le petit port, un sac à dos couvert de sable sec, une paire de jumelles à infrarouge autour du cou.</w:t>
      </w:r>
    </w:p>
    <w:p>
      <w:pPr>
        <w:spacing w:after="160"/>
        <w:jc w:val="both"/>
      </w:pPr>
      <w:r>
        <w:rPr>
          <w:rFonts w:ascii="Georgia" w:hAnsi="Georgia"/>
          <w:sz w:val="23"/>
        </w:rPr>
        <w:t>— Vous devez être Sofia et Souly ! s'exclama-t-elle, en s'approchant d'un pas vif. Rose m'a tellement parlé de vous.</w:t>
      </w:r>
    </w:p>
    <w:p>
      <w:pPr>
        <w:spacing w:after="160"/>
        <w:jc w:val="both"/>
      </w:pPr>
      <w:r>
        <w:rPr>
          <w:rFonts w:ascii="Georgia" w:hAnsi="Georgia"/>
          <w:sz w:val="23"/>
        </w:rPr>
        <w:t>— Vous êtes Naïma ? demanda Sofia.</w:t>
      </w:r>
    </w:p>
    <w:p>
      <w:pPr>
        <w:spacing w:after="160"/>
        <w:jc w:val="both"/>
      </w:pPr>
      <w:r>
        <w:rPr>
          <w:rFonts w:ascii="Georgia" w:hAnsi="Georgia"/>
          <w:sz w:val="23"/>
        </w:rPr>
        <w:t>— C'est moi, confirma Naïma, avec un large sourire. Bienvenue à Portelune.</w:t>
      </w:r>
    </w:p>
    <w:p>
      <w:pPr>
        <w:spacing w:after="160"/>
        <w:jc w:val="both"/>
      </w:pPr>
      <w:r>
        <w:rPr>
          <w:rFonts w:ascii="Georgia" w:hAnsi="Georgia"/>
          <w:sz w:val="23"/>
        </w:rPr>
        <w:t>— C'est pour quoi, les jumelles ? demanda Sofia, en désignant l'appareil suspendu au cou de Naïma.</w:t>
      </w:r>
    </w:p>
    <w:p>
      <w:pPr>
        <w:spacing w:after="160"/>
        <w:jc w:val="both"/>
      </w:pPr>
      <w:r>
        <w:rPr>
          <w:rFonts w:ascii="Georgia" w:hAnsi="Georgia"/>
          <w:sz w:val="23"/>
        </w:rPr>
        <w:t>— Infrarouges, expliqua Naïma. Ça permet de repérer les tortues la nuit sans les éblouir avec une lampe classique. Une lumière trop vive peut perturber leur comportement, même chez les adultes.</w:t>
      </w:r>
    </w:p>
    <w:p>
      <w:pPr>
        <w:spacing w:after="160"/>
        <w:jc w:val="both"/>
      </w:pPr>
      <w:r>
        <w:rPr>
          <w:rFonts w:ascii="Georgia" w:hAnsi="Georgia"/>
          <w:sz w:val="23"/>
        </w:rPr>
        <w:t>— Vous en avez vu combien, vous-même, des tortues qui pondent ? demanda Souly, impressionné malgré lui.</w:t>
      </w:r>
    </w:p>
    <w:p>
      <w:pPr>
        <w:spacing w:after="160"/>
        <w:jc w:val="both"/>
      </w:pPr>
      <w:r>
        <w:rPr>
          <w:rFonts w:ascii="Georgia" w:hAnsi="Georgia"/>
          <w:sz w:val="23"/>
        </w:rPr>
        <w:t>— Assez pour ne plus les compter précisément, avoua Naïma. Mais chacune me surprend encore.</w:t>
      </w:r>
    </w:p>
    <w:p>
      <w:pPr>
        <w:spacing w:after="160"/>
        <w:jc w:val="both"/>
      </w:pPr>
      <w:r>
        <w:rPr>
          <w:rFonts w:ascii="Georgia" w:hAnsi="Georgia"/>
          <w:sz w:val="23"/>
        </w:rPr>
        <w:t>— Ça doit être un métier fantastique, dit Souly, les yeux brillants. Je veux devenir scientifique officiel, plus tard. Ou peut-être biologiste marin, maintenant que j'y pense.</w:t>
      </w:r>
    </w:p>
    <w:p>
      <w:pPr>
        <w:spacing w:after="160"/>
        <w:jc w:val="both"/>
      </w:pPr>
      <w:r>
        <w:rPr>
          <w:rFonts w:ascii="Georgia" w:hAnsi="Georgia"/>
          <w:sz w:val="23"/>
        </w:rPr>
        <w:t>— Le mois dernier, c'était volcanologue, glissa Sofia.</w:t>
      </w:r>
    </w:p>
    <w:p>
      <w:pPr>
        <w:spacing w:after="160"/>
        <w:jc w:val="both"/>
      </w:pPr>
      <w:r>
        <w:rPr>
          <w:rFonts w:ascii="Georgia" w:hAnsi="Georgia"/>
          <w:sz w:val="23"/>
        </w:rPr>
        <w:t>— Les projets évoluent, dit Souly, très digne.</w:t>
      </w:r>
    </w:p>
    <w:p>
      <w:pPr>
        <w:spacing w:after="160"/>
        <w:jc w:val="both"/>
      </w:pPr>
      <w:r>
        <w:rPr>
          <w:rFonts w:ascii="Georgia" w:hAnsi="Georgia"/>
          <w:sz w:val="23"/>
        </w:rPr>
        <w:t>— Volcanologue, biologiste marin, peu importe le mot exact, dit Naïma, en riant. Ce qui compte, c'est de vouloir comprendre. Le reste s'arrange avec le temps.</w:t>
      </w:r>
    </w:p>
    <w:p>
      <w:pPr>
        <w:spacing w:after="160"/>
        <w:jc w:val="both"/>
      </w:pPr>
      <w:r>
        <w:rPr>
          <w:rFonts w:ascii="Georgia" w:hAnsi="Georgia"/>
          <w:sz w:val="23"/>
        </w:rPr>
        <w:t>— Mamie Rose dit que vous étiez son élève, dit Sofia.</w:t>
      </w:r>
    </w:p>
    <w:p>
      <w:pPr>
        <w:spacing w:after="160"/>
        <w:jc w:val="both"/>
      </w:pPr>
      <w:r>
        <w:rPr>
          <w:rFonts w:ascii="Georgia" w:hAnsi="Georgia"/>
          <w:sz w:val="23"/>
        </w:rPr>
        <w:t>— Il y a longtemps, confirma Naïma, un sourire différent se dessinant sur son visage, plus doux que le précédent. Elle m'a appris à écrire mon prénom en lettres attachées avant de m'apprendre quoi que ce soit sur les tortues. Elle avait une phrase qu'elle répétait tout le temps, en classe : « Observer d'abord, conclure ensuite. » Je l'entends encore.</w:t>
      </w:r>
    </w:p>
    <w:p>
      <w:pPr>
        <w:spacing w:after="160"/>
        <w:jc w:val="both"/>
      </w:pPr>
      <w:r>
        <w:rPr>
          <w:rFonts w:ascii="Georgia" w:hAnsi="Georgia"/>
          <w:sz w:val="23"/>
        </w:rPr>
        <w:t>— C'est exactement ce qu'elle nous dit, à nous aussi, s'exclama Souly, presque ravi de la coïncidence.</w:t>
      </w:r>
    </w:p>
    <w:p>
      <w:pPr>
        <w:spacing w:after="160"/>
        <w:jc w:val="both"/>
      </w:pPr>
      <w:r>
        <w:rPr>
          <w:rFonts w:ascii="Georgia" w:hAnsi="Georgia"/>
          <w:sz w:val="23"/>
        </w:rPr>
        <w:t>— Ça ne m'étonne pas d'elle, dit Naïma, en riant.</w:t>
      </w:r>
    </w:p>
    <w:p>
      <w:pPr>
        <w:spacing w:after="160"/>
        <w:jc w:val="both"/>
      </w:pPr>
      <w:r>
        <w:rPr>
          <w:rFonts w:ascii="Georgia" w:hAnsi="Georgia"/>
          <w:sz w:val="23"/>
        </w:rPr>
        <w:t>Le maire du village, un homme rondouillard au chapeau de paille, sortit à cet instant de la mairie voisine et traversa la place à grands pas.</w:t>
      </w:r>
    </w:p>
    <w:p>
      <w:pPr>
        <w:spacing w:after="160"/>
        <w:jc w:val="both"/>
      </w:pPr>
      <w:r>
        <w:rPr>
          <w:rFonts w:ascii="Georgia" w:hAnsi="Georgia"/>
          <w:sz w:val="23"/>
        </w:rPr>
        <w:t>— Naïma ! lança-t-il, de loin. Le conseil municipal tenait à vous remercier publiquement pour votre travail sur nos tortues, ces dernières années.</w:t>
      </w:r>
    </w:p>
    <w:p>
      <w:pPr>
        <w:spacing w:after="160"/>
        <w:jc w:val="both"/>
      </w:pPr>
      <w:r>
        <w:rPr>
          <w:rFonts w:ascii="Georgia" w:hAnsi="Georgia"/>
          <w:sz w:val="23"/>
        </w:rPr>
        <w:t>— Ce n'est vraiment pas nécessaire, tenta Naïma, en resserrant les doigts sur la lanière de son sac.</w:t>
      </w:r>
    </w:p>
    <w:p>
      <w:pPr>
        <w:spacing w:after="160"/>
        <w:jc w:val="both"/>
      </w:pPr>
      <w:r>
        <w:rPr>
          <w:rFonts w:ascii="Georgia" w:hAnsi="Georgia"/>
          <w:sz w:val="23"/>
        </w:rPr>
        <w:t>— Vous êtes la meilleure chose qui soit arrivée à cette plage depuis des années, insista le maire, à voix haute, ce qui fit hocher la tête à plusieurs personnes dans la petite foule rassemblée.</w:t>
      </w:r>
    </w:p>
    <w:p>
      <w:pPr>
        <w:spacing w:after="160"/>
        <w:jc w:val="both"/>
      </w:pPr>
      <w:r>
        <w:rPr>
          <w:rFonts w:ascii="Georgia" w:hAnsi="Georgia"/>
          <w:sz w:val="23"/>
        </w:rPr>
        <w:t>— Sans elle, on n'aurait plus un seul nid sur cette plage, lança une passante chargée d'un panier de linge, depuis le pas de sa porte.</w:t>
      </w:r>
    </w:p>
    <w:p>
      <w:pPr>
        <w:spacing w:after="160"/>
        <w:jc w:val="both"/>
      </w:pPr>
      <w:r>
        <w:rPr>
          <w:rFonts w:ascii="Georgia" w:hAnsi="Georgia"/>
          <w:sz w:val="23"/>
        </w:rPr>
        <w:t>— C'est vrai, ça, renchérit le maire. L'an dernier encore, elle a sauvé un nid entier à mains nues, sous l'orage, pendant que nous, on dormait tous tranquillement.</w:t>
      </w:r>
    </w:p>
    <w:p>
      <w:pPr>
        <w:spacing w:after="160"/>
        <w:jc w:val="both"/>
      </w:pPr>
      <w:r>
        <w:rPr>
          <w:rFonts w:ascii="Georgia" w:hAnsi="Georgia"/>
          <w:sz w:val="23"/>
        </w:rPr>
        <w:t>Naïma ouvrit la bouche pour répondre, la referma, puis rouvrit sans qu'aucun son n'en sorte, les joues déjà rosissantes.</w:t>
      </w:r>
    </w:p>
    <w:p>
      <w:pPr>
        <w:spacing w:after="160"/>
        <w:jc w:val="both"/>
      </w:pPr>
      <w:r>
        <w:rPr>
          <w:rFonts w:ascii="Georgia" w:hAnsi="Georgia"/>
          <w:sz w:val="23"/>
        </w:rPr>
        <w:t>— Je... enfin, ce travail, dit-elle, en butant sur chaque mot, ce n'est pas vraiment... enfin si, mais pas toute seule, je veux dire.</w:t>
      </w:r>
    </w:p>
    <w:p>
      <w:pPr>
        <w:spacing w:after="160"/>
        <w:jc w:val="both"/>
      </w:pPr>
      <w:r>
        <w:rPr>
          <w:rFonts w:ascii="Georgia" w:hAnsi="Georgia"/>
          <w:sz w:val="23"/>
        </w:rPr>
        <w:t>— Toute seule ou pas, vous avez sauvé des tortues sous l'orage, insista Sofia, ce qui ne sembla faire qu'empirer les choses plutôt que les arranger.</w:t>
      </w:r>
    </w:p>
    <w:p>
      <w:pPr>
        <w:spacing w:after="160"/>
        <w:jc w:val="both"/>
      </w:pPr>
      <w:r>
        <w:rPr>
          <w:rFonts w:ascii="Georgia" w:hAnsi="Georgia"/>
          <w:sz w:val="23"/>
        </w:rPr>
        <w:t>— Sofia, chuchota Souly, je crois que ça ne l'aide pas.</w:t>
      </w:r>
    </w:p>
    <w:p>
      <w:pPr>
        <w:spacing w:after="160"/>
        <w:jc w:val="both"/>
      </w:pPr>
      <w:r>
        <w:rPr>
          <w:rFonts w:ascii="Georgia" w:hAnsi="Georgia"/>
          <w:sz w:val="23"/>
        </w:rPr>
        <w:t>— Ça n'aide pas du tout, confirma Naïma, entre un rire et un gémissement, le visage maintenant tout à fait écarlate.</w:t>
      </w:r>
    </w:p>
    <w:p>
      <w:pPr>
        <w:spacing w:after="160"/>
        <w:jc w:val="both"/>
      </w:pPr>
      <w:r>
        <w:rPr>
          <w:rFonts w:ascii="Georgia" w:hAnsi="Georgia"/>
          <w:sz w:val="23"/>
        </w:rPr>
        <w:t>— Elle a toujours cet effet-là sur elle, les compliments publics, glissa Mamie Rose à Sofia, à voix basse. Demandez-lui d'expliquer un mécanisme scientifique compliqué, elle vous répondra sans hésiter une seconde. Demandez-lui de recevoir un compliment, et elle disparaît sous terre.</w:t>
      </w:r>
    </w:p>
    <w:p>
      <w:pPr>
        <w:spacing w:after="160"/>
        <w:jc w:val="both"/>
      </w:pPr>
      <w:r>
        <w:rPr>
          <w:rFonts w:ascii="Georgia" w:hAnsi="Georgia"/>
          <w:sz w:val="23"/>
        </w:rPr>
        <w:t>— Ça doit être fatigant, remarqua Souly, avec sympathie, de ne pas pouvoir accepter un compliment sans disparaître dedans.</w:t>
      </w:r>
    </w:p>
    <w:p>
      <w:pPr>
        <w:spacing w:after="160"/>
        <w:jc w:val="both"/>
      </w:pPr>
      <w:r>
        <w:rPr>
          <w:rFonts w:ascii="Georgia" w:hAnsi="Georgia"/>
          <w:sz w:val="23"/>
        </w:rPr>
        <w:t>— Vous n'avez pas idée, avoua Naïma, en riant enfin de bon cœur.</w:t>
      </w:r>
    </w:p>
    <w:p>
      <w:pPr>
        <w:spacing w:after="160"/>
        <w:jc w:val="both"/>
      </w:pPr>
      <w:r>
        <w:rPr>
          <w:rFonts w:ascii="Georgia" w:hAnsi="Georgia"/>
          <w:sz w:val="23"/>
        </w:rPr>
        <w:t>Le maire, satisfait de son effet, s'inclina légèrement et repartit vers la mairie d'un pas tranquille, laissant Naïma reprendre son souffle contre le muret du port.</w:t>
      </w:r>
    </w:p>
    <w:p>
      <w:pPr>
        <w:spacing w:after="160"/>
        <w:jc w:val="both"/>
      </w:pPr>
      <w:r>
        <w:rPr>
          <w:rFonts w:ascii="Georgia" w:hAnsi="Georgia"/>
          <w:sz w:val="23"/>
        </w:rPr>
        <w:t>— Bon, dit-elle enfin, en se redressant tout à fait. On va faire comme si ça ne s'était jamais produit, d'accord ?</w:t>
      </w:r>
    </w:p>
    <w:p>
      <w:pPr>
        <w:spacing w:after="160"/>
        <w:jc w:val="both"/>
      </w:pPr>
      <w:r>
        <w:rPr>
          <w:rFonts w:ascii="Georgia" w:hAnsi="Georgia"/>
          <w:sz w:val="23"/>
        </w:rPr>
        <w:t>— Accord, promit Sofia, en dessinant une croix imaginaire sur son cœur, ce qui parut rassurer Naïma davantage qu'elle ne l'aurait cru possible.</w:t>
      </w:r>
    </w:p>
    <w:p>
      <w:pPr>
        <w:spacing w:after="160"/>
        <w:jc w:val="both"/>
      </w:pPr>
      <w:r>
        <w:rPr>
          <w:rFonts w:ascii="Georgia" w:hAnsi="Georgia"/>
          <w:sz w:val="23"/>
        </w:rPr>
        <w:t>— Venez, je vais vous montrer où je travaille, avant que Rose ne vous installe, proposa Naïma. Ça vous donnera une idée de ce à quoi vous vous attaquez.</w:t>
      </w:r>
    </w:p>
    <w:p>
      <w:pPr>
        <w:spacing w:after="160"/>
        <w:jc w:val="both"/>
      </w:pPr>
      <w:r>
        <w:rPr>
          <w:rFonts w:ascii="Georgia" w:hAnsi="Georgia"/>
          <w:sz w:val="23"/>
        </w:rPr>
        <w:t>Elle les guida vers un petit cabanon de bois planté au bord du port, où des cartes de la plage couvraient un mur entier, chacune piquée de punaises de couleurs différentes.</w:t>
      </w:r>
    </w:p>
    <w:p>
      <w:pPr>
        <w:spacing w:after="160"/>
        <w:jc w:val="both"/>
      </w:pPr>
      <w:r>
        <w:rPr>
          <w:rFonts w:ascii="Georgia" w:hAnsi="Georgia"/>
          <w:sz w:val="23"/>
        </w:rPr>
        <w:t>— C'est votre bureau ? demanda Sofia, en écarquillant les yeux devant les dizaines de photographies punaisées.</w:t>
      </w:r>
    </w:p>
    <w:p>
      <w:pPr>
        <w:spacing w:after="160"/>
        <w:jc w:val="both"/>
      </w:pPr>
      <w:r>
        <w:rPr>
          <w:rFonts w:ascii="Georgia" w:hAnsi="Georgia"/>
          <w:sz w:val="23"/>
        </w:rPr>
        <w:t>— Mon poste d'observation, corrigea Naïma. Le vrai bureau, c'est la plage elle-même.</w:t>
      </w:r>
    </w:p>
    <w:p>
      <w:pPr>
        <w:spacing w:after="160"/>
        <w:jc w:val="both"/>
      </w:pPr>
      <w:r>
        <w:rPr>
          <w:rFonts w:ascii="Georgia" w:hAnsi="Georgia"/>
          <w:sz w:val="23"/>
        </w:rPr>
        <w:t>— Ça fait beaucoup de photos, remarqua Souly, en s'approchant d'un mur couvert de clichés de sable, de traces, et de minuscules tortues.</w:t>
      </w:r>
    </w:p>
    <w:p>
      <w:pPr>
        <w:spacing w:after="160"/>
        <w:jc w:val="both"/>
      </w:pPr>
      <w:r>
        <w:rPr>
          <w:rFonts w:ascii="Georgia" w:hAnsi="Georgia"/>
          <w:sz w:val="23"/>
        </w:rPr>
        <w:t>Deux zones de la carte principale étaient entourées d'un feutre rouge, l'une accompagnée d'un petit point d'interrogation griffonné à la main.</w:t>
      </w:r>
    </w:p>
    <w:p>
      <w:pPr>
        <w:spacing w:after="160"/>
        <w:jc w:val="both"/>
      </w:pPr>
      <w:r>
        <w:rPr>
          <w:rFonts w:ascii="Georgia" w:hAnsi="Georgia"/>
          <w:sz w:val="23"/>
        </w:rPr>
        <w:t>— Celui-là, avec le point d'interrogation, c'est celui qui a eu un problème ? demanda Sofia, en posant le doigt dessus.</w:t>
      </w:r>
    </w:p>
    <w:p>
      <w:pPr>
        <w:spacing w:after="160"/>
        <w:jc w:val="both"/>
      </w:pPr>
      <w:r>
        <w:rPr>
          <w:rFonts w:ascii="Georgia" w:hAnsi="Georgia"/>
          <w:sz w:val="23"/>
        </w:rPr>
        <w:t>— Vous ne perdez pas de temps, vous non plus, remarqua Naïma. Oui. On y retournera ensemble, demain, pour que vous voyiez de vos propres yeux.</w:t>
      </w:r>
    </w:p>
    <w:p>
      <w:pPr>
        <w:spacing w:after="160"/>
        <w:jc w:val="both"/>
      </w:pPr>
      <w:r>
        <w:rPr>
          <w:rFonts w:ascii="Georgia" w:hAnsi="Georgia"/>
          <w:sz w:val="23"/>
        </w:rPr>
        <w:t>— Chaque nid a un dossier, comme ça ? demanda Souly, en désignant la carte.</w:t>
      </w:r>
    </w:p>
    <w:p>
      <w:pPr>
        <w:spacing w:after="160"/>
        <w:jc w:val="both"/>
      </w:pPr>
      <w:r>
        <w:rPr>
          <w:rFonts w:ascii="Georgia" w:hAnsi="Georgia"/>
          <w:sz w:val="23"/>
        </w:rPr>
        <w:t>— Chaque nid a son dossier, confirma Naïma. La ponte, puis environ deux mois d'incubation, et l'éclosion, presque toujours la nuit, quand le sable est plus frais.</w:t>
      </w:r>
    </w:p>
    <w:p>
      <w:pPr>
        <w:spacing w:after="160"/>
        <w:jc w:val="both"/>
      </w:pPr>
      <w:r>
        <w:rPr>
          <w:rFonts w:ascii="Georgia" w:hAnsi="Georgia"/>
          <w:sz w:val="23"/>
        </w:rPr>
        <w:t>— Toutes en même temps ? demanda Sofia.</w:t>
      </w:r>
    </w:p>
    <w:p>
      <w:pPr>
        <w:spacing w:after="160"/>
        <w:jc w:val="both"/>
      </w:pPr>
      <w:r>
        <w:rPr>
          <w:rFonts w:ascii="Georgia" w:hAnsi="Georgia"/>
          <w:sz w:val="23"/>
        </w:rPr>
        <w:t>— Presque, confirma Naïma. Toutes les petites d'un même nid sortent du sable ensemble, à quelques minutes d'intervalle, et filent vers la mer en groupe. Ça s'appelle une émergence.</w:t>
      </w:r>
    </w:p>
    <w:p>
      <w:pPr>
        <w:spacing w:after="160"/>
        <w:jc w:val="both"/>
      </w:pPr>
      <w:r>
        <w:rPr>
          <w:rFonts w:ascii="Georgia" w:hAnsi="Georgia"/>
          <w:sz w:val="23"/>
        </w:rPr>
        <w:t>— Pourquoi ensemble ? demanda Souly, carnet déjà rouvert.</w:t>
      </w:r>
    </w:p>
    <w:p>
      <w:pPr>
        <w:spacing w:after="160"/>
        <w:jc w:val="both"/>
      </w:pPr>
      <w:r>
        <w:rPr>
          <w:rFonts w:ascii="Georgia" w:hAnsi="Georgia"/>
          <w:sz w:val="23"/>
        </w:rPr>
        <w:t>— Une question à laquelle même les chercheurs n'ont pas de réponse complètement certaine, avoua Naïma. Peut-être que sortir en nombre protège chacune un peu mieux des prédateurs. Une tortue seule est une proie facile. Cent tortues qui filent en même temps vers la mer, c'est bien plus difficile à rattraper pour un oiseau affamé.</w:t>
      </w:r>
    </w:p>
    <w:p>
      <w:pPr>
        <w:spacing w:after="160"/>
        <w:jc w:val="both"/>
      </w:pPr>
      <w:r>
        <w:rPr>
          <w:rFonts w:ascii="Georgia" w:hAnsi="Georgia"/>
          <w:sz w:val="23"/>
        </w:rPr>
        <w:t>— La nature est bien faite, dit Sofia, admirative.</w:t>
      </w:r>
    </w:p>
    <w:p>
      <w:pPr>
        <w:spacing w:after="160"/>
        <w:jc w:val="both"/>
      </w:pPr>
      <w:r>
        <w:rPr>
          <w:rFonts w:ascii="Georgia" w:hAnsi="Georgia"/>
          <w:sz w:val="23"/>
        </w:rPr>
        <w:t>— Ou juste très patiente, à essayer plein de solutions jusqu'à ce qu'une fonctionne, nuança Naïma, en refermant la porte du cabanon derrière eux.</w:t>
      </w:r>
    </w:p>
    <w:p>
      <w:pPr>
        <w:spacing w:after="160"/>
        <w:jc w:val="both"/>
      </w:pPr>
      <w:r>
        <w:rPr>
          <w:rFonts w:ascii="Georgia" w:hAnsi="Georgia"/>
          <w:sz w:val="23"/>
        </w:rPr>
        <w:t>Naïma les raccompagna ensuite jusqu'à la petite maison que Mamie Rose avait louée pour la semaine, à deux rues du port : un cube blanc aux volets vert d'eau, un citronnier chargé de fruits penchant par-dessus le muret du jardin.</w:t>
      </w:r>
    </w:p>
    <w:p>
      <w:pPr>
        <w:spacing w:after="160"/>
        <w:jc w:val="both"/>
      </w:pPr>
      <w:r>
        <w:rPr>
          <w:rFonts w:ascii="Georgia" w:hAnsi="Georgia"/>
          <w:sz w:val="23"/>
        </w:rPr>
        <w:t>— C'est ici, annonça Mamie Rose, en sortant un trousseau de clés de son sac. Modeste, mais on entend la mer depuis la chambre du fond.</w:t>
      </w:r>
    </w:p>
    <w:p>
      <w:pPr>
        <w:spacing w:after="160"/>
        <w:jc w:val="both"/>
      </w:pPr>
      <w:r>
        <w:rPr>
          <w:rFonts w:ascii="Georgia" w:hAnsi="Georgia"/>
          <w:sz w:val="23"/>
        </w:rPr>
        <w:t>— On a chacun notre chambre ? demanda Sofia, déjà sur le pas de la porte.</w:t>
      </w:r>
    </w:p>
    <w:p>
      <w:pPr>
        <w:spacing w:after="160"/>
        <w:jc w:val="both"/>
      </w:pPr>
      <w:r>
        <w:rPr>
          <w:rFonts w:ascii="Georgia" w:hAnsi="Georgia"/>
          <w:sz w:val="23"/>
        </w:rPr>
        <w:t>— Chacun la sienne, confirma Mamie Rose. Avec, entre les deux, un mur bien trop fin pour vos bavardages du soir, si j'en crois l'expérience de Bellerive-sur-Loire.</w:t>
      </w:r>
    </w:p>
    <w:p>
      <w:pPr>
        <w:spacing w:after="160"/>
        <w:jc w:val="both"/>
      </w:pPr>
      <w:r>
        <w:rPr>
          <w:rFonts w:ascii="Georgia" w:hAnsi="Georgia"/>
          <w:sz w:val="23"/>
        </w:rPr>
        <w:t>— On ne bavarde jamais, protesta Sofia, ce qui fit sourire Naïma.</w:t>
      </w:r>
    </w:p>
    <w:p>
      <w:pPr>
        <w:spacing w:after="160"/>
        <w:jc w:val="both"/>
      </w:pPr>
      <w:r>
        <w:rPr>
          <w:rFonts w:ascii="Georgia" w:hAnsi="Georgia"/>
          <w:sz w:val="23"/>
        </w:rPr>
        <w:t>— Je repasse demain matin, à la première heure, annonça Naïma, en reculant déjà vers le port. Reposez-vous bien. La plage ne va nulle part, elle.</w:t>
      </w:r>
    </w:p>
    <w:p>
      <w:pPr>
        <w:spacing w:after="160"/>
        <w:jc w:val="both"/>
      </w:pPr>
      <w:r>
        <w:rPr>
          <w:rFonts w:ascii="Georgia" w:hAnsi="Georgia"/>
          <w:sz w:val="23"/>
        </w:rPr>
        <w:t>— Les tortues, si, en revanche, remarqua Souly. C'est bien tout le problème.</w:t>
      </w:r>
    </w:p>
    <w:p>
      <w:pPr>
        <w:spacing w:after="160"/>
        <w:jc w:val="both"/>
      </w:pPr>
      <w:r>
        <w:rPr>
          <w:rFonts w:ascii="Georgia" w:hAnsi="Georgia"/>
          <w:sz w:val="23"/>
        </w:rPr>
        <w:t>— C'est bien tout le problème, confirma Naïma, avant de s'éloigner en agitant la main.</w:t>
      </w:r>
    </w:p>
    <w:p>
      <w:pPr>
        <w:spacing w:after="160"/>
        <w:jc w:val="both"/>
      </w:pPr>
      <w:r>
        <w:rPr>
          <w:rFonts w:ascii="Georgia" w:hAnsi="Georgia"/>
          <w:sz w:val="23"/>
        </w:rPr>
        <w:t>Mamie Rose ouvrit la porte, et une odeur de lavande séchée et de bois ciré les accueillit ; la vieille boîte en fer trouva aussitôt sa place sur le coin d'une étagère de la cuisine, comme si elle avait toujours vécu là.</w:t>
      </w:r>
    </w:p>
    <w:p>
      <w:pPr>
        <w:spacing w:after="160"/>
        <w:jc w:val="both"/>
      </w:pPr>
      <w:r>
        <w:rPr>
          <w:rFonts w:ascii="Georgia" w:hAnsi="Georgia"/>
          <w:sz w:val="23"/>
        </w:rPr>
        <w:t>Souly ressortit son Carnet des Preuves une dernière fois avant de monter se coucher, ajoutant une ligne sous le titre de la première page : « Jour 1. Rencontré Naïma. Rien de suspect encore, à part peut-être tout le monde. »</w:t>
      </w:r>
    </w:p>
    <w:p>
      <w:pPr>
        <w:spacing w:after="160"/>
        <w:jc w:val="both"/>
      </w:pPr>
      <w:r>
        <w:rPr>
          <w:rFonts w:ascii="Georgia" w:hAnsi="Georgia"/>
          <w:sz w:val="23"/>
        </w:rPr>
        <w:t>— Tout le monde ? s'étonna Sofia, en lisant par-dessus son épaule.</w:t>
      </w:r>
    </w:p>
    <w:p>
      <w:pPr>
        <w:spacing w:after="160"/>
        <w:jc w:val="both"/>
      </w:pPr>
      <w:r>
        <w:rPr>
          <w:rFonts w:ascii="Georgia" w:hAnsi="Georgia"/>
          <w:sz w:val="23"/>
        </w:rPr>
        <w:t>— Un bon enquêteur ne raye personne de la liste trop tôt, dit Souly, en refermant le carnet. Même les gens les plus gentils du monde.</w:t>
      </w:r>
    </w:p>
    <w:p>
      <w:pPr>
        <w:spacing w:after="160"/>
        <w:jc w:val="both"/>
      </w:pPr>
      <w:r>
        <w:rPr>
          <w:rFonts w:ascii="Georgia" w:hAnsi="Georgia"/>
          <w:sz w:val="23"/>
        </w:rPr>
        <w:t>— Même Naïma ? insista Sofia, un peu scandalisée par l'idée.</w:t>
      </w:r>
    </w:p>
    <w:p>
      <w:pPr>
        <w:spacing w:after="160"/>
        <w:jc w:val="both"/>
      </w:pPr>
      <w:r>
        <w:rPr>
          <w:rFonts w:ascii="Georgia" w:hAnsi="Georgia"/>
          <w:sz w:val="23"/>
        </w:rPr>
        <w:t>— Surtout Naïma, dit Souly. C'est elle qui connaît le mieux les tortues. Si quelqu'un savait comment les faire se tromper de chemin, ce serait elle.</w:t>
      </w:r>
    </w:p>
    <w:p>
      <w:pPr>
        <w:spacing w:after="160"/>
        <w:jc w:val="both"/>
      </w:pPr>
      <w:r>
        <w:rPr>
          <w:rFonts w:ascii="Georgia" w:hAnsi="Georgia"/>
          <w:sz w:val="23"/>
        </w:rPr>
        <w:t>— Tu ne penses pas vraiment ça, dit Sofia, les yeux plissés.</w:t>
      </w:r>
    </w:p>
    <w:p>
      <w:pPr>
        <w:spacing w:after="160"/>
        <w:jc w:val="both"/>
      </w:pPr>
      <w:r>
        <w:rPr>
          <w:rFonts w:ascii="Georgia" w:hAnsi="Georgia"/>
          <w:sz w:val="23"/>
        </w:rPr>
        <w:t>— Non, admit Souly. Mais un bon enquêteur doit pouvoir l'écrire quand même, sans se laisser influencer par ce qu'il aimerait croire.</w:t>
      </w:r>
    </w:p>
    <w:p>
      <w:pPr>
        <w:spacing w:after="160"/>
        <w:jc w:val="both"/>
      </w:pPr>
      <w:r>
        <w:rPr>
          <w:rFonts w:ascii="Georgia" w:hAnsi="Georgia"/>
          <w:sz w:val="23"/>
        </w:rPr>
        <w:t>— Ça a l'air fatigant, d'être toi, remarqua Sofia, en bâillant.</w:t>
      </w:r>
    </w:p>
    <w:p>
      <w:pPr>
        <w:spacing w:after="160"/>
        <w:jc w:val="both"/>
      </w:pPr>
      <w:r>
        <w:rPr>
          <w:rFonts w:ascii="Georgia" w:hAnsi="Georgia"/>
          <w:sz w:val="23"/>
        </w:rPr>
        <w:t>— Ça l'est, un peu, avoua Souly. Mais quelqu'un doit le faire.</w:t>
      </w:r>
    </w:p>
    <w:p>
      <w:pPr>
        <w:spacing w:after="160"/>
        <w:jc w:val="both"/>
      </w:pPr>
      <w:r>
        <w:rPr>
          <w:rFonts w:ascii="Georgia" w:hAnsi="Georgia"/>
          <w:sz w:val="23"/>
        </w:rPr>
        <w:t>— Sept jours avant la Nuit de l'Éclosion, murmura Sofia, en regardant le phare au loin. On ferait bien de commencer.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La plage aux tortues</w:t>
      </w:r>
    </w:p>
    <w:p>
      <w:pPr>
        <w:spacing w:after="160"/>
        <w:jc w:val="both"/>
      </w:pPr>
      <w:r>
        <w:rPr>
          <w:rFonts w:ascii="Georgia" w:hAnsi="Georgia"/>
          <w:sz w:val="23"/>
        </w:rPr>
        <w:t>Le deuxième jour se leva sur Portelune dans une lumière déjà chaude, et Sofia fut debout bien avant tout le monde, une seule chaussette enfilée, pressée de voir enfin la fameuse plage dont tout le monde parlait la veille au dîner.</w:t>
      </w:r>
    </w:p>
    <w:p>
      <w:pPr>
        <w:spacing w:after="160"/>
        <w:jc w:val="both"/>
      </w:pPr>
      <w:r>
        <w:rPr>
          <w:rFonts w:ascii="Georgia" w:hAnsi="Georgia"/>
          <w:sz w:val="23"/>
        </w:rPr>
        <w:t>Par la fenêtre entrouverte de sa chambre montait déjà une odeur de café et de pain grillé, mêlée à celle, plus lointaine, du varech séchant sur la plage à marée basse. Quelque part dans la rue, un volet claqua contre un mur, et une mobylette pétarada avant de s'éloigner vers le port.</w:t>
      </w:r>
    </w:p>
    <w:p>
      <w:pPr>
        <w:spacing w:after="160"/>
        <w:jc w:val="both"/>
      </w:pPr>
      <w:r>
        <w:rPr>
          <w:rFonts w:ascii="Georgia" w:hAnsi="Georgia"/>
          <w:sz w:val="23"/>
        </w:rPr>
        <w:t>— Tu es prête depuis quand ? demanda Souly, en la rejoignant à la cuisine, encore à moitié endormi.</w:t>
      </w:r>
    </w:p>
    <w:p>
      <w:pPr>
        <w:spacing w:after="160"/>
        <w:jc w:val="both"/>
      </w:pPr>
      <w:r>
        <w:rPr>
          <w:rFonts w:ascii="Georgia" w:hAnsi="Georgia"/>
          <w:sz w:val="23"/>
        </w:rPr>
        <w:t>— Depuis que le soleil s'est levé, dit Sofia. Naïma a dit qu'elle nous montrerait les nids ce matin.</w:t>
      </w:r>
    </w:p>
    <w:p>
      <w:pPr>
        <w:spacing w:after="160"/>
        <w:jc w:val="both"/>
      </w:pPr>
      <w:r>
        <w:rPr>
          <w:rFonts w:ascii="Georgia" w:hAnsi="Georgia"/>
          <w:sz w:val="23"/>
        </w:rPr>
        <w:t>— Il y en a combien, sur cette plage ? demanda Souly, en s'attablant devant un bol de café au lait.</w:t>
      </w:r>
    </w:p>
    <w:p>
      <w:pPr>
        <w:spacing w:after="160"/>
        <w:jc w:val="both"/>
      </w:pPr>
      <w:r>
        <w:rPr>
          <w:rFonts w:ascii="Georgia" w:hAnsi="Georgia"/>
          <w:sz w:val="23"/>
        </w:rPr>
        <w:t>— Elle a dit qu'on verrait, répondit Sofia, avec un mystère qu'elle ne maîtrisait visiblement pas très bien elle-même.</w:t>
      </w:r>
    </w:p>
    <w:p>
      <w:pPr>
        <w:spacing w:after="160"/>
        <w:jc w:val="both"/>
      </w:pPr>
      <w:r>
        <w:rPr>
          <w:rFonts w:ascii="Georgia" w:hAnsi="Georgia"/>
          <w:sz w:val="23"/>
        </w:rPr>
        <w:t>Mamie Rose apparut à son tour dans la cuisine, encore en robe de chambre, une tasse fumante à la main.</w:t>
      </w:r>
    </w:p>
    <w:p>
      <w:pPr>
        <w:spacing w:after="160"/>
        <w:jc w:val="both"/>
      </w:pPr>
      <w:r>
        <w:rPr>
          <w:rFonts w:ascii="Georgia" w:hAnsi="Georgia"/>
          <w:sz w:val="23"/>
        </w:rPr>
        <w:t>— Une seule chaussette, à cette heure-ci ? remarqua-t-elle.</w:t>
      </w:r>
    </w:p>
    <w:p>
      <w:pPr>
        <w:spacing w:after="160"/>
        <w:jc w:val="both"/>
      </w:pPr>
      <w:r>
        <w:rPr>
          <w:rFonts w:ascii="Georgia" w:hAnsi="Georgia"/>
          <w:sz w:val="23"/>
        </w:rPr>
        <w:t>— L'autre est quelque part sous mon lit, expliqua Sofia. Je la retrouverai après. Le nid, c'est plus urgent.</w:t>
      </w:r>
    </w:p>
    <w:p>
      <w:pPr>
        <w:spacing w:after="160"/>
        <w:jc w:val="both"/>
      </w:pPr>
      <w:r>
        <w:rPr>
          <w:rFonts w:ascii="Georgia" w:hAnsi="Georgia"/>
          <w:sz w:val="23"/>
        </w:rPr>
        <w:t>— Rien n'est plus urgent qu'un petit-déjeuner correct, dit Mamie Rose, en poussant vers elle une tartine déjà beurrée.</w:t>
      </w:r>
    </w:p>
    <w:p>
      <w:pPr>
        <w:spacing w:after="160"/>
        <w:jc w:val="both"/>
      </w:pPr>
      <w:r>
        <w:rPr>
          <w:rFonts w:ascii="Georgia" w:hAnsi="Georgia"/>
          <w:sz w:val="23"/>
        </w:rPr>
        <w:t>— Même une enquête sur des tortues ? insista Sofia.</w:t>
      </w:r>
    </w:p>
    <w:p>
      <w:pPr>
        <w:spacing w:after="160"/>
        <w:jc w:val="both"/>
      </w:pPr>
      <w:r>
        <w:rPr>
          <w:rFonts w:ascii="Georgia" w:hAnsi="Georgia"/>
          <w:sz w:val="23"/>
        </w:rPr>
        <w:t>— Même ça, confirma Mamie Rose. On enquête beaucoup moins bien le ventre vide.</w:t>
      </w:r>
    </w:p>
    <w:p>
      <w:pPr>
        <w:spacing w:after="160"/>
        <w:jc w:val="both"/>
      </w:pPr>
      <w:r>
        <w:rPr>
          <w:rFonts w:ascii="Georgia" w:hAnsi="Georgia"/>
          <w:sz w:val="23"/>
        </w:rPr>
        <w:t>— Il va faire beau, ce soir ? demanda Sofia, la bouche pleine à son tour.</w:t>
      </w:r>
    </w:p>
    <w:p>
      <w:pPr>
        <w:spacing w:after="160"/>
        <w:jc w:val="both"/>
      </w:pPr>
      <w:r>
        <w:rPr>
          <w:rFonts w:ascii="Georgia" w:hAnsi="Georgia"/>
          <w:sz w:val="23"/>
        </w:rPr>
        <w:t>— Le ciel est clair, à ce qu'on m'a dit, répondit Mamie Rose. Bonne nuit pour observer les étoiles, si votre enquête vous y mène.</w:t>
      </w:r>
    </w:p>
    <w:p>
      <w:pPr>
        <w:spacing w:after="160"/>
        <w:jc w:val="both"/>
      </w:pPr>
      <w:r>
        <w:rPr>
          <w:rFonts w:ascii="Georgia" w:hAnsi="Georgia"/>
          <w:sz w:val="23"/>
        </w:rPr>
        <w:t>Souly avala son café au lait en deux gorgées pressées, jeta un œil par la fenêtre vers le bout de la rue où l'on devinait déjà le bleu de la mer entre deux maisons, et referma son Carnet des Preuves qu'il avait ouvert sans même s'en rendre compte.</w:t>
      </w:r>
    </w:p>
    <w:p>
      <w:pPr>
        <w:spacing w:after="160"/>
        <w:jc w:val="both"/>
      </w:pPr>
      <w:r>
        <w:rPr>
          <w:rFonts w:ascii="Georgia" w:hAnsi="Georgia"/>
          <w:sz w:val="23"/>
        </w:rPr>
        <w:t>— On y va ? proposa-t-il.</w:t>
      </w:r>
    </w:p>
    <w:p>
      <w:pPr>
        <w:spacing w:after="160"/>
        <w:jc w:val="both"/>
      </w:pPr>
      <w:r>
        <w:rPr>
          <w:rFonts w:ascii="Georgia" w:hAnsi="Georgia"/>
          <w:sz w:val="23"/>
        </w:rPr>
        <w:t>— On y va, confirma Sofia, en clopinant vers la porte, sa chaussette manquante toujours introuvable.</w:t>
      </w:r>
    </w:p>
    <w:p>
      <w:pPr>
        <w:spacing w:after="160"/>
        <w:jc w:val="both"/>
      </w:pPr>
      <w:r>
        <w:rPr>
          <w:rFonts w:ascii="Georgia" w:hAnsi="Georgia"/>
          <w:sz w:val="23"/>
        </w:rPr>
        <w:t>— Toujours aussi pressée, remarqua Souly, en la suivant.</w:t>
      </w:r>
    </w:p>
    <w:p>
      <w:pPr>
        <w:spacing w:after="160"/>
        <w:jc w:val="both"/>
      </w:pPr>
      <w:r>
        <w:rPr>
          <w:rFonts w:ascii="Georgia" w:hAnsi="Georgia"/>
          <w:sz w:val="23"/>
        </w:rPr>
        <w:t>— Vous ne venez pas, Mamie Rose ? demanda Sofia, sur le pas de la porte.</w:t>
      </w:r>
    </w:p>
    <w:p>
      <w:pPr>
        <w:spacing w:after="160"/>
        <w:jc w:val="both"/>
      </w:pPr>
      <w:r>
        <w:rPr>
          <w:rFonts w:ascii="Georgia" w:hAnsi="Georgia"/>
          <w:sz w:val="23"/>
        </w:rPr>
        <w:t>— Je vous laisse cette première visite entre vous, dit Mamie Rose. Je verrai les tortues moi-même bien assez tôt. Pour l'instant, j'ai des courses à faire, et une vieille connaissance à saluer au marché.</w:t>
      </w:r>
    </w:p>
    <w:p>
      <w:pPr>
        <w:spacing w:after="160"/>
        <w:jc w:val="both"/>
      </w:pPr>
      <w:r>
        <w:rPr>
          <w:rFonts w:ascii="Georgia" w:hAnsi="Georgia"/>
          <w:sz w:val="23"/>
        </w:rPr>
        <w:t>— Vous connaissez tout le monde, ici aussi ? s'étonna Souly.</w:t>
      </w:r>
    </w:p>
    <w:p>
      <w:pPr>
        <w:spacing w:after="160"/>
        <w:jc w:val="both"/>
      </w:pPr>
      <w:r>
        <w:rPr>
          <w:rFonts w:ascii="Georgia" w:hAnsi="Georgia"/>
          <w:sz w:val="23"/>
        </w:rPr>
        <w:t>— Je connais toujours quelqu'un, où que j'aille, dit Mamie Rose, sans vouloir en dire plus.</w:t>
      </w:r>
    </w:p>
    <w:p>
      <w:pPr>
        <w:spacing w:after="160"/>
        <w:jc w:val="both"/>
      </w:pPr>
      <w:r>
        <w:rPr>
          <w:rFonts w:ascii="Georgia" w:hAnsi="Georgia"/>
          <w:sz w:val="23"/>
        </w:rPr>
        <w:t>Le sentier qui menait aux dunes serpentait entre deux rangées de tamaris rabougris, et au détour d'un virage, la plage se révéla enfin dans toute sa longueur : une étendue de sable clair criblée de touffes d'oyats, et au bout, la mer, plate et brillante sous le soleil du matin.</w:t>
      </w:r>
    </w:p>
    <w:p>
      <w:pPr>
        <w:spacing w:after="160"/>
        <w:jc w:val="both"/>
      </w:pPr>
      <w:r>
        <w:rPr>
          <w:rFonts w:ascii="Georgia" w:hAnsi="Georgia"/>
          <w:sz w:val="23"/>
        </w:rPr>
        <w:t>— C'est encore plus grand que je pensais, souffla Sofia, en s'arrêtant net.</w:t>
      </w:r>
    </w:p>
    <w:p>
      <w:pPr>
        <w:spacing w:after="160"/>
        <w:jc w:val="both"/>
      </w:pPr>
      <w:r>
        <w:rPr>
          <w:rFonts w:ascii="Georgia" w:hAnsi="Georgia"/>
          <w:sz w:val="23"/>
        </w:rPr>
        <w:t>Ils retrouvèrent Naïma sur le sentier des dunes, un piquet et un rouleau de rubalise sous le bras, en pleine discussion avec une fillette d'environ neuf ans qui consultait un épais classeur couvert de fanions dessinés au feutre.</w:t>
      </w:r>
    </w:p>
    <w:p>
      <w:pPr>
        <w:spacing w:after="160"/>
        <w:jc w:val="both"/>
      </w:pPr>
      <w:r>
        <w:rPr>
          <w:rFonts w:ascii="Georgia" w:hAnsi="Georgia"/>
          <w:sz w:val="23"/>
        </w:rPr>
        <w:t>— Voici Alma, présenta Naïma. Elle surveille les nids de cette plage depuis qu'elle sait marcher, ou presque.</w:t>
      </w:r>
    </w:p>
    <w:p>
      <w:pPr>
        <w:spacing w:after="160"/>
        <w:jc w:val="both"/>
      </w:pPr>
      <w:r>
        <w:rPr>
          <w:rFonts w:ascii="Georgia" w:hAnsi="Georgia"/>
          <w:sz w:val="23"/>
        </w:rPr>
        <w:t>— Depuis mes six ans, précisa Alma, avec le sérieux d'une professionnelle. J'ai un système de fanions. Rouge pour surveillance renforcée, jaune pour éclosion prévue dans la semaine, vert pour éclos et vide.</w:t>
      </w:r>
    </w:p>
    <w:p>
      <w:pPr>
        <w:spacing w:after="160"/>
        <w:jc w:val="both"/>
      </w:pPr>
      <w:r>
        <w:rPr>
          <w:rFonts w:ascii="Georgia" w:hAnsi="Georgia"/>
          <w:sz w:val="23"/>
        </w:rPr>
        <w:t>— Qui vous a appris tout ça ? demanda Sofia, admirative.</w:t>
      </w:r>
    </w:p>
    <w:p>
      <w:pPr>
        <w:spacing w:after="160"/>
        <w:jc w:val="both"/>
      </w:pPr>
      <w:r>
        <w:rPr>
          <w:rFonts w:ascii="Georgia" w:hAnsi="Georgia"/>
          <w:sz w:val="23"/>
        </w:rPr>
        <w:t>— Personne, vraiment, dit Alma. J'ai commencé toute seule, avec des cailloux de couleurs différentes, avant que Naïma ne me donne de vrais fanions et un vrai classeur.</w:t>
      </w:r>
    </w:p>
    <w:p>
      <w:pPr>
        <w:spacing w:after="160"/>
        <w:jc w:val="both"/>
      </w:pPr>
      <w:r>
        <w:rPr>
          <w:rFonts w:ascii="Georgia" w:hAnsi="Georgia"/>
          <w:sz w:val="23"/>
        </w:rPr>
        <w:t>— Des cailloux ? répéta Sofia, soudain très intéressée. Moi aussi, je collectionne les cailloux.</w:t>
      </w:r>
    </w:p>
    <w:p>
      <w:pPr>
        <w:spacing w:after="160"/>
        <w:jc w:val="both"/>
      </w:pPr>
      <w:r>
        <w:rPr>
          <w:rFonts w:ascii="Georgia" w:hAnsi="Georgia"/>
          <w:sz w:val="23"/>
        </w:rPr>
        <w:t>— Les miens ne servaient à rien de spécial, avoua Alma. Juste à marquer les nids, avant que j'apprenne à faire mieux.</w:t>
      </w:r>
    </w:p>
    <w:p>
      <w:pPr>
        <w:spacing w:after="160"/>
        <w:jc w:val="both"/>
      </w:pPr>
      <w:r>
        <w:rPr>
          <w:rFonts w:ascii="Georgia" w:hAnsi="Georgia"/>
          <w:sz w:val="23"/>
        </w:rPr>
        <w:t>— Ça compte quand même, dit Sofia, soudain très convaincue. Un caillou qui sert à quelque chose, c'est déjà un bon caillou.</w:t>
      </w:r>
    </w:p>
    <w:p>
      <w:pPr>
        <w:spacing w:after="160"/>
        <w:jc w:val="both"/>
      </w:pPr>
      <w:r>
        <w:rPr>
          <w:rFonts w:ascii="Georgia" w:hAnsi="Georgia"/>
          <w:sz w:val="23"/>
        </w:rPr>
        <w:t>— Un fanion par nid, ça fait beaucoup de fanions, remarqua Souly, impressionné.</w:t>
      </w:r>
    </w:p>
    <w:p>
      <w:pPr>
        <w:spacing w:after="160"/>
        <w:jc w:val="both"/>
      </w:pPr>
      <w:r>
        <w:rPr>
          <w:rFonts w:ascii="Georgia" w:hAnsi="Georgia"/>
          <w:sz w:val="23"/>
        </w:rPr>
        <w:t>— Douze fanions, en ce moment, précisa Alma. J'ai un plan pour chacun. Toujours un plan.</w:t>
      </w:r>
    </w:p>
    <w:p>
      <w:pPr>
        <w:spacing w:after="160"/>
        <w:jc w:val="both"/>
      </w:pPr>
      <w:r>
        <w:rPr>
          <w:rFonts w:ascii="Georgia" w:hAnsi="Georgia"/>
          <w:sz w:val="23"/>
        </w:rPr>
        <w:t>— Toujours ? insista Sofia, curieuse.</w:t>
      </w:r>
    </w:p>
    <w:p>
      <w:pPr>
        <w:spacing w:after="160"/>
        <w:jc w:val="both"/>
      </w:pPr>
      <w:r>
        <w:rPr>
          <w:rFonts w:ascii="Georgia" w:hAnsi="Georgia"/>
          <w:sz w:val="23"/>
        </w:rPr>
        <w:t>— Toujours, confirma Alma. Plan A, et un Plan B si le Plan A échoue. Parfois même un Plan C, pour les nids compliqués.</w:t>
      </w:r>
    </w:p>
    <w:p>
      <w:pPr>
        <w:spacing w:after="160"/>
        <w:jc w:val="both"/>
      </w:pPr>
      <w:r>
        <w:rPr>
          <w:rFonts w:ascii="Georgia" w:hAnsi="Georgia"/>
          <w:sz w:val="23"/>
        </w:rPr>
        <w:t>— Un Plan C, c'est quoi, par exemple ? demanda Sofia.</w:t>
      </w:r>
    </w:p>
    <w:p>
      <w:pPr>
        <w:spacing w:after="160"/>
        <w:jc w:val="both"/>
      </w:pPr>
      <w:r>
        <w:rPr>
          <w:rFonts w:ascii="Georgia" w:hAnsi="Georgia"/>
          <w:sz w:val="23"/>
        </w:rPr>
        <w:t>— Le nid onze est sous un vieux tamaris dont les racines poussent un peu trop près, expliqua Alma, en ouvrant son classeur à la bonne page. Plan A : je surveille les racines chaque semaine. Plan B : si elles s'approchent trop, je préviens Naïma. Plan C : si elles atteignent le nid avant que Naïma n'ait le temps d'intervenir, je creuse moi-même un petit muret de sable pour les dévier.</w:t>
      </w:r>
    </w:p>
    <w:p>
      <w:pPr>
        <w:spacing w:after="160"/>
        <w:jc w:val="both"/>
      </w:pPr>
      <w:r>
        <w:rPr>
          <w:rFonts w:ascii="Georgia" w:hAnsi="Georgia"/>
          <w:sz w:val="23"/>
        </w:rPr>
        <w:t>Elle s'accroupit aussitôt et traça du plat de la main une petite ligne courbe dans le sable, pour illustrer.</w:t>
      </w:r>
    </w:p>
    <w:p>
      <w:pPr>
        <w:spacing w:after="160"/>
        <w:jc w:val="both"/>
      </w:pPr>
      <w:r>
        <w:rPr>
          <w:rFonts w:ascii="Georgia" w:hAnsi="Georgia"/>
          <w:sz w:val="23"/>
        </w:rPr>
        <w:t>— Comme ça, précisa-t-elle. Un muret tout simple, mais qui suffit à dévier une racine de quelques centimètres, le temps que Naïma s'en occupe vraiment.</w:t>
      </w:r>
    </w:p>
    <w:p>
      <w:pPr>
        <w:spacing w:after="160"/>
        <w:jc w:val="both"/>
      </w:pPr>
      <w:r>
        <w:rPr>
          <w:rFonts w:ascii="Georgia" w:hAnsi="Georgia"/>
          <w:sz w:val="23"/>
        </w:rPr>
        <w:t>— Ça fait beaucoup de préparation pour des racines d'arbre, remarqua Souly, sincèrement admiratif.</w:t>
      </w:r>
    </w:p>
    <w:p>
      <w:pPr>
        <w:spacing w:after="160"/>
        <w:jc w:val="both"/>
      </w:pPr>
      <w:r>
        <w:rPr>
          <w:rFonts w:ascii="Georgia" w:hAnsi="Georgia"/>
          <w:sz w:val="23"/>
        </w:rPr>
        <w:t>— Les racines ne préviennent jamais avant d'arriver, dit Alma, très sérieuse. Une racine, ça pousse lentement, mais ça n'arrête jamais. Il faut être prêt avant, pas après.</w:t>
      </w:r>
    </w:p>
    <w:p>
      <w:pPr>
        <w:spacing w:after="160"/>
        <w:jc w:val="both"/>
      </w:pPr>
      <w:r>
        <w:rPr>
          <w:rFonts w:ascii="Georgia" w:hAnsi="Georgia"/>
          <w:sz w:val="23"/>
        </w:rPr>
        <w:t>— Je note, dit Souly, en écrivant effectivement la phrase dans son carnet.</w:t>
      </w:r>
    </w:p>
    <w:p>
      <w:pPr>
        <w:spacing w:after="160"/>
        <w:jc w:val="both"/>
      </w:pPr>
      <w:r>
        <w:rPr>
          <w:rFonts w:ascii="Georgia" w:hAnsi="Georgia"/>
          <w:sz w:val="23"/>
        </w:rPr>
        <w:t>— Tu la voles, littéralement, dit Sofia, amusée.</w:t>
      </w:r>
    </w:p>
    <w:p>
      <w:pPr>
        <w:spacing w:after="160"/>
        <w:jc w:val="both"/>
      </w:pPr>
      <w:r>
        <w:rPr>
          <w:rFonts w:ascii="Georgia" w:hAnsi="Georgia"/>
          <w:sz w:val="23"/>
        </w:rPr>
        <w:t>— Les bonnes phrases n'appartiennent à personne, corrigea Souly. Elles appartiennent à qui les note en premier.</w:t>
      </w:r>
    </w:p>
    <w:p>
      <w:pPr>
        <w:spacing w:after="160"/>
        <w:jc w:val="both"/>
      </w:pPr>
      <w:r>
        <w:rPr>
          <w:rFonts w:ascii="Georgia" w:hAnsi="Georgia"/>
          <w:sz w:val="23"/>
        </w:rPr>
        <w:t>— Alors dépêche-toi de tout noter avant qu'Alma ne change d'avis, conseilla Sofia.</w:t>
      </w:r>
    </w:p>
    <w:p>
      <w:pPr>
        <w:spacing w:after="160"/>
        <w:jc w:val="both"/>
      </w:pPr>
      <w:r>
        <w:rPr>
          <w:rFonts w:ascii="Georgia" w:hAnsi="Georgia"/>
          <w:sz w:val="23"/>
        </w:rPr>
        <w:t>Elle se dirigea vers le piquet le plus proche, coiffé d'un fanion jaune qui claquait doucement, et le tapota du doigt comme on montre un trophée.</w:t>
      </w:r>
    </w:p>
    <w:p>
      <w:pPr>
        <w:spacing w:after="160"/>
        <w:jc w:val="both"/>
      </w:pPr>
      <w:r>
        <w:rPr>
          <w:rFonts w:ascii="Georgia" w:hAnsi="Georgia"/>
          <w:sz w:val="23"/>
        </w:rPr>
        <w:t>— Celui-ci, jaune : éclosion prévue cette semaine, dit-elle. Le compte à rebours est déjà lancé.</w:t>
      </w:r>
    </w:p>
    <w:p>
      <w:pPr>
        <w:spacing w:after="160"/>
        <w:jc w:val="both"/>
      </w:pPr>
      <w:r>
        <w:rPr>
          <w:rFonts w:ascii="Georgia" w:hAnsi="Georgia"/>
          <w:sz w:val="23"/>
        </w:rPr>
        <w:t>— Vous les vérifiez tous les jours ? demanda Sofia.</w:t>
      </w:r>
    </w:p>
    <w:p>
      <w:pPr>
        <w:spacing w:after="160"/>
        <w:jc w:val="both"/>
      </w:pPr>
      <w:r>
        <w:rPr>
          <w:rFonts w:ascii="Georgia" w:hAnsi="Georgia"/>
          <w:sz w:val="23"/>
        </w:rPr>
        <w:t>— Matin et soir, précisa Alma. Toujours aux deux mêmes heures. Un bon relevé ne veut rien dire si on ne le fait pas toujours pareil.</w:t>
      </w:r>
    </w:p>
    <w:p>
      <w:pPr>
        <w:spacing w:after="160"/>
        <w:jc w:val="both"/>
      </w:pPr>
      <w:r>
        <w:rPr>
          <w:rFonts w:ascii="Georgia" w:hAnsi="Georgia"/>
          <w:sz w:val="23"/>
        </w:rPr>
        <w:t>— Même les jours de pluie ? demanda Sofia.</w:t>
      </w:r>
    </w:p>
    <w:p>
      <w:pPr>
        <w:spacing w:after="160"/>
        <w:jc w:val="both"/>
      </w:pPr>
      <w:r>
        <w:rPr>
          <w:rFonts w:ascii="Georgia" w:hAnsi="Georgia"/>
          <w:sz w:val="23"/>
        </w:rPr>
        <w:t>— Surtout les jours de pluie, dit Alma. C'est là que les gens oublient de vérifier. Moi, jamais.</w:t>
      </w:r>
    </w:p>
    <w:p>
      <w:pPr>
        <w:spacing w:after="160"/>
        <w:jc w:val="both"/>
      </w:pPr>
      <w:r>
        <w:rPr>
          <w:rFonts w:ascii="Georgia" w:hAnsi="Georgia"/>
          <w:sz w:val="23"/>
        </w:rPr>
        <w:t>— Ça, c'est très scientifique, comme méthode, remarqua Souly, sincèrement impressionné cette fois.</w:t>
      </w:r>
    </w:p>
    <w:p>
      <w:pPr>
        <w:spacing w:after="160"/>
        <w:jc w:val="both"/>
      </w:pPr>
      <w:r>
        <w:rPr>
          <w:rFonts w:ascii="Georgia" w:hAnsi="Georgia"/>
          <w:sz w:val="23"/>
        </w:rPr>
        <w:t>— Merci, dit Alma, ravie qu'on le remarque enfin.</w:t>
      </w:r>
    </w:p>
    <w:p>
      <w:pPr>
        <w:spacing w:after="160"/>
        <w:jc w:val="both"/>
      </w:pPr>
      <w:r>
        <w:rPr>
          <w:rFonts w:ascii="Georgia" w:hAnsi="Georgia"/>
          <w:sz w:val="23"/>
        </w:rPr>
        <w:t>Alma cala son classeur sous son bras, visiblement contente d'avoir trouvé une âme sœur en matière de méthode.</w:t>
      </w:r>
    </w:p>
    <w:p>
      <w:pPr>
        <w:spacing w:after="160"/>
        <w:jc w:val="both"/>
      </w:pPr>
      <w:r>
        <w:rPr>
          <w:rFonts w:ascii="Georgia" w:hAnsi="Georgia"/>
          <w:sz w:val="23"/>
        </w:rPr>
        <w:t>— On va voir le nid sept ? proposa-t-elle. C'est là que ça se complique.</w:t>
      </w:r>
    </w:p>
    <w:p>
      <w:pPr>
        <w:spacing w:after="160"/>
        <w:jc w:val="both"/>
      </w:pPr>
      <w:r>
        <w:rPr>
          <w:rFonts w:ascii="Georgia" w:hAnsi="Georgia"/>
          <w:sz w:val="23"/>
        </w:rPr>
        <w:t>Elles avancèrent le long des dunes, où de petits piquets numérotés sortaient du sable à intervalles réguliers, chacun surmonté d'un fanion de couleur qui claquait doucement dans le vent.</w:t>
      </w:r>
    </w:p>
    <w:p>
      <w:pPr>
        <w:spacing w:after="160"/>
        <w:jc w:val="both"/>
      </w:pPr>
      <w:r>
        <w:rPr>
          <w:rFonts w:ascii="Georgia" w:hAnsi="Georgia"/>
          <w:sz w:val="23"/>
        </w:rPr>
        <w:t>Des traces de pas se mêlaient à celles, plus légères, de petits crabes filant vers leurs terriers, et par endroits, le sable portait encore la marque ronde d'un nid refermé, à peine visible sous une pellicule plus fine.</w:t>
      </w:r>
    </w:p>
    <w:p>
      <w:pPr>
        <w:spacing w:after="160"/>
        <w:jc w:val="both"/>
      </w:pPr>
      <w:r>
        <w:rPr>
          <w:rFonts w:ascii="Georgia" w:hAnsi="Georgia"/>
          <w:sz w:val="23"/>
        </w:rPr>
        <w:t>Un crabe minuscule surgit soudain d'un trou de sable juste sous le pied de Sofia, qui poussa un cri et bondit en arrière, manquant de peu de s'asseoir sur le classeur d'Alma.</w:t>
      </w:r>
    </w:p>
    <w:p>
      <w:pPr>
        <w:spacing w:after="160"/>
        <w:jc w:val="both"/>
      </w:pPr>
      <w:r>
        <w:rPr>
          <w:rFonts w:ascii="Georgia" w:hAnsi="Georgia"/>
          <w:sz w:val="23"/>
        </w:rPr>
        <w:t>— C'est un crabe, pas un requin, remarqua Souly, en réprimant un sourire.</w:t>
      </w:r>
    </w:p>
    <w:p>
      <w:pPr>
        <w:spacing w:after="160"/>
        <w:jc w:val="both"/>
      </w:pPr>
      <w:r>
        <w:rPr>
          <w:rFonts w:ascii="Georgia" w:hAnsi="Georgia"/>
          <w:sz w:val="23"/>
        </w:rPr>
        <w:t>— Je sais très bien que c'est un crabe, se défendit Sofia, en époussetant sa basket rouge. Il m'a juste surprise. C'est différent d'avoir peur.</w:t>
      </w:r>
    </w:p>
    <w:p>
      <w:pPr>
        <w:spacing w:after="160"/>
        <w:jc w:val="both"/>
      </w:pPr>
      <w:r>
        <w:rPr>
          <w:rFonts w:ascii="Georgia" w:hAnsi="Georgia"/>
          <w:sz w:val="23"/>
        </w:rPr>
        <w:t>— Bien sûr, dit Souly, pas convaincu du tout.</w:t>
      </w:r>
    </w:p>
    <w:p>
      <w:pPr>
        <w:spacing w:after="160"/>
        <w:jc w:val="both"/>
      </w:pPr>
      <w:r>
        <w:rPr>
          <w:rFonts w:ascii="Georgia" w:hAnsi="Georgia"/>
          <w:sz w:val="23"/>
        </w:rPr>
        <w:t>— Ils sont partout, à cette heure-ci, confirma Alma, sans même lever les yeux de son classeur.</w:t>
      </w:r>
    </w:p>
    <w:p>
      <w:pPr>
        <w:spacing w:after="160"/>
        <w:jc w:val="both"/>
      </w:pPr>
      <w:r>
        <w:rPr>
          <w:rFonts w:ascii="Georgia" w:hAnsi="Georgia"/>
          <w:sz w:val="23"/>
        </w:rPr>
        <w:t>— C'est là, le nid qui a eu un problème ? demanda Sofia, en désignant un piquet marqué d'un ruban noir. Le point d'interrogation de la carte du cabanon, non ?</w:t>
      </w:r>
    </w:p>
    <w:p>
      <w:pPr>
        <w:spacing w:after="160"/>
        <w:jc w:val="both"/>
      </w:pPr>
      <w:r>
        <w:rPr>
          <w:rFonts w:ascii="Georgia" w:hAnsi="Georgia"/>
          <w:sz w:val="23"/>
        </w:rPr>
        <w:t>— Le même, confirma Naïma.</w:t>
      </w:r>
    </w:p>
    <w:p>
      <w:pPr>
        <w:spacing w:after="160"/>
        <w:jc w:val="both"/>
      </w:pPr>
      <w:r>
        <w:rPr>
          <w:rFonts w:ascii="Georgia" w:hAnsi="Georgia"/>
          <w:sz w:val="23"/>
        </w:rPr>
        <w:t>— Nid numéro sept, confirma Alma, la voix soudain plus grave. Il a éclos il y a quelques jours, en avance sur les autres. On a retrouvé des petites tortues loin de la mer, près de la route.</w:t>
      </w:r>
    </w:p>
    <w:p>
      <w:pPr>
        <w:spacing w:after="160"/>
        <w:jc w:val="both"/>
      </w:pPr>
      <w:r>
        <w:rPr>
          <w:rFonts w:ascii="Georgia" w:hAnsi="Georgia"/>
          <w:sz w:val="23"/>
        </w:rPr>
        <w:t>— Loin comment ? demanda Souly, carnet déjà sorti.</w:t>
      </w:r>
    </w:p>
    <w:p>
      <w:pPr>
        <w:spacing w:after="160"/>
        <w:jc w:val="both"/>
      </w:pPr>
      <w:r>
        <w:rPr>
          <w:rFonts w:ascii="Georgia" w:hAnsi="Georgia"/>
          <w:sz w:val="23"/>
        </w:rPr>
        <w:t>— Une bonne cinquantaine de mètres dans la mauvaise direction, répondit Naïma. Certaines ont été récupérées à temps. D'autres, non.</w:t>
      </w:r>
    </w:p>
    <w:p>
      <w:pPr>
        <w:spacing w:after="160"/>
        <w:jc w:val="both"/>
      </w:pPr>
      <w:r>
        <w:rPr>
          <w:rFonts w:ascii="Georgia" w:hAnsi="Georgia"/>
          <w:sz w:val="23"/>
        </w:rPr>
        <w:t>— Combien, en tout ? demanda Sofia, la voix basse.</w:t>
      </w:r>
    </w:p>
    <w:p>
      <w:pPr>
        <w:spacing w:after="160"/>
        <w:jc w:val="both"/>
      </w:pPr>
      <w:r>
        <w:rPr>
          <w:rFonts w:ascii="Georgia" w:hAnsi="Georgia"/>
          <w:sz w:val="23"/>
        </w:rPr>
        <w:t>— Vingt-trois petites dans ce nid, dit Naïma. On en a sauvé dix-sept.</w:t>
      </w:r>
    </w:p>
    <w:p>
      <w:pPr>
        <w:spacing w:after="160"/>
        <w:jc w:val="both"/>
      </w:pPr>
      <w:r>
        <w:rPr>
          <w:rFonts w:ascii="Georgia" w:hAnsi="Georgia"/>
          <w:sz w:val="23"/>
        </w:rPr>
        <w:t>Alma remuait le sable du bout de sa sandale, les yeux baissés.</w:t>
      </w:r>
    </w:p>
    <w:p>
      <w:pPr>
        <w:spacing w:after="160"/>
        <w:jc w:val="both"/>
      </w:pPr>
      <w:r>
        <w:rPr>
          <w:rFonts w:ascii="Georgia" w:hAnsi="Georgia"/>
          <w:sz w:val="23"/>
        </w:rPr>
        <w:t>— Six, dit-elle, presque pour elle-même. Six qui ne sont jamais arrivées à la mer.</w:t>
      </w:r>
    </w:p>
    <w:p>
      <w:pPr>
        <w:spacing w:after="160"/>
        <w:jc w:val="both"/>
      </w:pPr>
      <w:r>
        <w:rPr>
          <w:rFonts w:ascii="Georgia" w:hAnsi="Georgia"/>
          <w:sz w:val="23"/>
        </w:rPr>
        <w:t>Un silence s'installa, seulement rompu par le bruit du vent dans les oyats.</w:t>
      </w:r>
    </w:p>
    <w:p>
      <w:pPr>
        <w:spacing w:after="160"/>
        <w:jc w:val="both"/>
      </w:pPr>
      <w:r>
        <w:rPr>
          <w:rFonts w:ascii="Georgia" w:hAnsi="Georgia"/>
          <w:sz w:val="23"/>
        </w:rPr>
        <w:t>— Ça ne s'oublie pas, un chiffre comme ça, ajouta Naïma, plus doucement. Mais ça ne sert à rien non plus de rester bloqués dessus. Il faut comprendre, pour que ça ne recommence pas avec le grand nid.</w:t>
      </w:r>
    </w:p>
    <w:p>
      <w:pPr>
        <w:spacing w:after="160"/>
        <w:jc w:val="both"/>
      </w:pPr>
      <w:r>
        <w:rPr>
          <w:rFonts w:ascii="Georgia" w:hAnsi="Georgia"/>
          <w:sz w:val="23"/>
        </w:rPr>
        <w:t>— Pourquoi elles seraient parties dans le mauvais sens ? demanda Sofia, sincèrement bouleversée.</w:t>
      </w:r>
    </w:p>
    <w:p>
      <w:pPr>
        <w:spacing w:after="160"/>
        <w:jc w:val="both"/>
      </w:pPr>
      <w:r>
        <w:rPr>
          <w:rFonts w:ascii="Georgia" w:hAnsi="Georgia"/>
          <w:sz w:val="23"/>
        </w:rPr>
        <w:t>— C'est justement la question, dit Naïma. Normalement, une tortue nouveau-née rampe toute seule vers la mer, sans qu'on ait besoin de lui montrer le chemin.</w:t>
      </w:r>
    </w:p>
    <w:p>
      <w:pPr>
        <w:spacing w:after="160"/>
        <w:jc w:val="both"/>
      </w:pPr>
      <w:r>
        <w:rPr>
          <w:rFonts w:ascii="Georgia" w:hAnsi="Georgia"/>
          <w:sz w:val="23"/>
        </w:rPr>
        <w:t>— Comment elle sait où est la mer, dans le noir ? demanda Souly.</w:t>
      </w:r>
    </w:p>
    <w:p>
      <w:pPr>
        <w:spacing w:after="160"/>
        <w:jc w:val="both"/>
      </w:pPr>
      <w:r>
        <w:rPr>
          <w:rFonts w:ascii="Georgia" w:hAnsi="Georgia"/>
          <w:sz w:val="23"/>
        </w:rPr>
        <w:t>— Elle rampe vers l'horizon le plus lumineux, expliqua Naïma. La nuit, sur une plage sans éclairage, c'est presque toujours la mer, à cause du reflet de la lune et des étoiles sur l'eau. C'est plus lumineux que les dunes, plus sombres.</w:t>
      </w:r>
    </w:p>
    <w:p>
      <w:pPr>
        <w:spacing w:after="160"/>
        <w:jc w:val="both"/>
      </w:pPr>
      <w:r>
        <w:rPr>
          <w:rFonts w:ascii="Georgia" w:hAnsi="Georgia"/>
          <w:sz w:val="23"/>
        </w:rPr>
        <w:t>— Même par une nuit sans lune ? demanda Souly.</w:t>
      </w:r>
    </w:p>
    <w:p>
      <w:pPr>
        <w:spacing w:after="160"/>
        <w:jc w:val="both"/>
      </w:pPr>
      <w:r>
        <w:rPr>
          <w:rFonts w:ascii="Georgia" w:hAnsi="Georgia"/>
          <w:sz w:val="23"/>
        </w:rPr>
        <w:t>— Même là, confirma Naïma. Les étoiles seules suffisent, sur une plage bien sombre. Un nouveau-né de tortue n'a pas besoin de grand-chose pour repérer la bonne direction — juste besoin qu'on ne lui complique pas la tâche.</w:t>
      </w:r>
    </w:p>
    <w:p>
      <w:pPr>
        <w:spacing w:after="160"/>
        <w:jc w:val="both"/>
      </w:pPr>
      <w:r>
        <w:rPr>
          <w:rFonts w:ascii="Georgia" w:hAnsi="Georgia"/>
          <w:sz w:val="23"/>
        </w:rPr>
        <w:t>— Et cette fois, ça n'a pas marché, dit Sofia.</w:t>
      </w:r>
    </w:p>
    <w:p>
      <w:pPr>
        <w:spacing w:after="160"/>
        <w:jc w:val="both"/>
      </w:pPr>
      <w:r>
        <w:rPr>
          <w:rFonts w:ascii="Georgia" w:hAnsi="Georgia"/>
          <w:sz w:val="23"/>
        </w:rPr>
        <w:t>— Cette fois, non, confirma Naïma, plus grave.</w:t>
      </w:r>
    </w:p>
    <w:p>
      <w:pPr>
        <w:spacing w:after="160"/>
        <w:jc w:val="both"/>
      </w:pPr>
      <w:r>
        <w:rPr>
          <w:rFonts w:ascii="Georgia" w:hAnsi="Georgia"/>
          <w:sz w:val="23"/>
        </w:rPr>
        <w:t>— Ça arrive souvent, ce genre de problème ? demanda Souly.</w:t>
      </w:r>
    </w:p>
    <w:p>
      <w:pPr>
        <w:spacing w:after="160"/>
        <w:jc w:val="both"/>
      </w:pPr>
      <w:r>
        <w:rPr>
          <w:rFonts w:ascii="Georgia" w:hAnsi="Georgia"/>
          <w:sz w:val="23"/>
        </w:rPr>
        <w:t>— De plus en plus, malheureusement, dit Naïma. Partout où des villages s'éclairent le soir près des plages de ponte, les nouveau-nées risquent de se tromper de chemin. Ce n'est pas seulement un problème de Portelune.</w:t>
      </w:r>
    </w:p>
    <w:p>
      <w:pPr>
        <w:spacing w:after="160"/>
        <w:jc w:val="both"/>
      </w:pPr>
      <w:r>
        <w:rPr>
          <w:rFonts w:ascii="Georgia" w:hAnsi="Georgia"/>
          <w:sz w:val="23"/>
        </w:rPr>
        <w:t>— Et ici, personne n'a de lumière allumée la nuit, sur la plage ? demanda Sofia.</w:t>
      </w:r>
    </w:p>
    <w:p>
      <w:pPr>
        <w:spacing w:after="160"/>
        <w:jc w:val="both"/>
      </w:pPr>
      <w:r>
        <w:rPr>
          <w:rFonts w:ascii="Georgia" w:hAnsi="Georgia"/>
          <w:sz w:val="23"/>
        </w:rPr>
        <w:t>— Pas sur la plage elle-même, dit Naïma. Mais le chemin d'accès, plus haut, c'est moins sûr. On ira vérifier ça aussi.</w:t>
      </w:r>
    </w:p>
    <w:p>
      <w:pPr>
        <w:spacing w:after="160"/>
        <w:jc w:val="both"/>
      </w:pPr>
      <w:r>
        <w:rPr>
          <w:rFonts w:ascii="Georgia" w:hAnsi="Georgia"/>
          <w:sz w:val="23"/>
        </w:rPr>
        <w:t>Alma, qui feuilletait nerveusement son classeur, s'arrêta net sur une page.</w:t>
      </w:r>
    </w:p>
    <w:p>
      <w:pPr>
        <w:spacing w:after="160"/>
        <w:jc w:val="both"/>
      </w:pPr>
      <w:r>
        <w:rPr>
          <w:rFonts w:ascii="Georgia" w:hAnsi="Georgia"/>
          <w:sz w:val="23"/>
        </w:rPr>
        <w:t>— Mon plan prévoyait un contrôle toutes les deux heures cette nuit-là, dit-elle, la voix un peu tremblante. Mon Plan A. Je n'ai pas pu le suivre, ma mère m'a interdit de sortir seule après vingt-deux heures.</w:t>
      </w:r>
    </w:p>
    <w:p>
      <w:pPr>
        <w:spacing w:after="160"/>
        <w:jc w:val="both"/>
      </w:pPr>
      <w:r>
        <w:rPr>
          <w:rFonts w:ascii="Georgia" w:hAnsi="Georgia"/>
          <w:sz w:val="23"/>
        </w:rPr>
        <w:t>— Ce n'est pas ta faute, dit Sofia, aussitôt.</w:t>
      </w:r>
    </w:p>
    <w:p>
      <w:pPr>
        <w:spacing w:after="160"/>
        <w:jc w:val="both"/>
      </w:pPr>
      <w:r>
        <w:rPr>
          <w:rFonts w:ascii="Georgia" w:hAnsi="Georgia"/>
          <w:sz w:val="23"/>
        </w:rPr>
        <w:t>— J'avais un plan, insista Alma, presque paniquée. Un plan aurait dû fonctionner. J'avais prévu la pluie, prévu la marée haute, prévu même une panne de lampe de poche, énuméra-t-elle, de plus en plus vite, en tournant les pages si fort que deux d'entre elles se déchirèrent net. J'avais tout prévu sauf ma propre mère.</w:t>
      </w:r>
    </w:p>
    <w:p>
      <w:pPr>
        <w:spacing w:after="160"/>
        <w:jc w:val="both"/>
      </w:pPr>
      <w:r>
        <w:rPr>
          <w:rFonts w:ascii="Georgia" w:hAnsi="Georgia"/>
          <w:sz w:val="23"/>
        </w:rPr>
        <w:t>Le classeur lui glissa des mains et s'ouvrit à plat sur le sable, éparpillant une demi-douzaine de fiches cartonnées.</w:t>
      </w:r>
    </w:p>
    <w:p>
      <w:pPr>
        <w:spacing w:after="160"/>
        <w:jc w:val="both"/>
      </w:pPr>
      <w:r>
        <w:rPr>
          <w:rFonts w:ascii="Georgia" w:hAnsi="Georgia"/>
          <w:sz w:val="23"/>
        </w:rPr>
        <w:t>— Oh non, gémit Alma, en se jetant à genoux pour les rattraper avant qu'une bourrasque ne les emporte vers les dunes.</w:t>
      </w:r>
    </w:p>
    <w:p>
      <w:pPr>
        <w:spacing w:after="160"/>
        <w:jc w:val="both"/>
      </w:pPr>
      <w:r>
        <w:rPr>
          <w:rFonts w:ascii="Georgia" w:hAnsi="Georgia"/>
          <w:sz w:val="23"/>
        </w:rPr>
        <w:t>— On t'aide, proposa Souly, aussitôt accroupi lui aussi, une fiche déjà entre les mains.</w:t>
      </w:r>
    </w:p>
    <w:p>
      <w:pPr>
        <w:spacing w:after="160"/>
        <w:jc w:val="both"/>
      </w:pPr>
      <w:r>
        <w:rPr>
          <w:rFonts w:ascii="Georgia" w:hAnsi="Georgia"/>
          <w:sz w:val="23"/>
        </w:rPr>
        <w:t>— Merci, murmura Alma, les joues rouges, en rassemblant le reste contre sa poitrine.</w:t>
      </w:r>
    </w:p>
    <w:p>
      <w:pPr>
        <w:spacing w:after="160"/>
        <w:jc w:val="both"/>
      </w:pPr>
      <w:r>
        <w:rPr>
          <w:rFonts w:ascii="Georgia" w:hAnsi="Georgia"/>
          <w:sz w:val="23"/>
        </w:rPr>
        <w:t>— Un plan qui prévoit un imprévu n'est plus vraiment un plan, dit Naïma, doucement. C'est déjà de la chance.</w:t>
      </w:r>
    </w:p>
    <w:p>
      <w:pPr>
        <w:spacing w:after="160"/>
        <w:jc w:val="both"/>
      </w:pPr>
      <w:r>
        <w:rPr>
          <w:rFonts w:ascii="Georgia" w:hAnsi="Georgia"/>
          <w:sz w:val="23"/>
        </w:rPr>
        <w:t>Alma resta silencieuse un instant, feuilletant frénétiquement son classeur, cherchant visiblement où reprendre.</w:t>
      </w:r>
    </w:p>
    <w:p>
      <w:pPr>
        <w:spacing w:after="160"/>
        <w:jc w:val="both"/>
      </w:pPr>
      <w:r>
        <w:rPr>
          <w:rFonts w:ascii="Georgia" w:hAnsi="Georgia"/>
          <w:sz w:val="23"/>
        </w:rPr>
        <w:t>Souly, qui rassemblait encore les dernières fiches tombées, referma son propre Carnet des Preuves et le tendit presque malgré lui vers Alma.</w:t>
      </w:r>
    </w:p>
    <w:p>
      <w:pPr>
        <w:spacing w:after="160"/>
        <w:jc w:val="both"/>
      </w:pPr>
      <w:r>
        <w:rPr>
          <w:rFonts w:ascii="Georgia" w:hAnsi="Georgia"/>
          <w:sz w:val="23"/>
        </w:rPr>
        <w:t>— Ça arrive, à tout le monde, dit-il. Moi aussi, j'ai un carnet plein de plans qui n'ont pas survécu à la réalité. Ça n'empêche pas de recommencer.</w:t>
      </w:r>
    </w:p>
    <w:p>
      <w:pPr>
        <w:spacing w:after="160"/>
        <w:jc w:val="both"/>
      </w:pPr>
      <w:r>
        <w:rPr>
          <w:rFonts w:ascii="Georgia" w:hAnsi="Georgia"/>
          <w:sz w:val="23"/>
        </w:rPr>
        <w:t>— Toi aussi ? s'étonna Alma, en relevant enfin les yeux.</w:t>
      </w:r>
    </w:p>
    <w:p>
      <w:pPr>
        <w:spacing w:after="160"/>
        <w:jc w:val="both"/>
      </w:pPr>
      <w:r>
        <w:rPr>
          <w:rFonts w:ascii="Georgia" w:hAnsi="Georgia"/>
          <w:sz w:val="23"/>
        </w:rPr>
        <w:t>— Plein de fois, confirma Souly. Un plan qui finit dans l'eau, un plan oublié dans une poche de manteau, un plan que Sofia a mélangé avec sa liste de courses. Ça n'empêche jamais de recommencer.</w:t>
      </w:r>
    </w:p>
    <w:p>
      <w:pPr>
        <w:spacing w:after="160"/>
        <w:jc w:val="both"/>
      </w:pPr>
      <w:r>
        <w:rPr>
          <w:rFonts w:ascii="Georgia" w:hAnsi="Georgia"/>
          <w:sz w:val="23"/>
        </w:rPr>
        <w:t>Alma laissa échapper un petit rire, le premier depuis le début de la scène.</w:t>
      </w:r>
    </w:p>
    <w:p>
      <w:pPr>
        <w:spacing w:after="160"/>
        <w:jc w:val="both"/>
      </w:pPr>
      <w:r>
        <w:rPr>
          <w:rFonts w:ascii="Georgia" w:hAnsi="Georgia"/>
          <w:sz w:val="23"/>
        </w:rPr>
        <w:t>— Alors je fais un Plan B, décida-t-elle enfin, en se redressant. Surveillance toutes les heures, cette fois. Avec l'accord de ma mère.</w:t>
      </w:r>
    </w:p>
    <w:p>
      <w:pPr>
        <w:spacing w:after="160"/>
        <w:jc w:val="both"/>
      </w:pPr>
      <w:r>
        <w:rPr>
          <w:rFonts w:ascii="Georgia" w:hAnsi="Georgia"/>
          <w:sz w:val="23"/>
        </w:rPr>
        <w:t>— Voilà qui ressemble déjà beaucoup plus à un plan, la rassura Naïma.</w:t>
      </w:r>
    </w:p>
    <w:p>
      <w:pPr>
        <w:spacing w:after="160"/>
        <w:jc w:val="both"/>
      </w:pPr>
      <w:r>
        <w:rPr>
          <w:rFonts w:ascii="Georgia" w:hAnsi="Georgia"/>
          <w:sz w:val="23"/>
        </w:rPr>
        <w:t>— Tu es toujours comme ça, avec les imprévus ? demanda Sofia, curieuse.</w:t>
      </w:r>
    </w:p>
    <w:p>
      <w:pPr>
        <w:spacing w:after="160"/>
        <w:jc w:val="both"/>
      </w:pPr>
      <w:r>
        <w:rPr>
          <w:rFonts w:ascii="Georgia" w:hAnsi="Georgia"/>
          <w:sz w:val="23"/>
        </w:rPr>
        <w:t>— Deux minutes de panique, puis un nouveau plan, résuma Alma, elle-même un peu surprise de sa propre description. Ça marche plutôt bien, en général.</w:t>
      </w:r>
    </w:p>
    <w:p>
      <w:pPr>
        <w:spacing w:after="160"/>
        <w:jc w:val="both"/>
      </w:pPr>
      <w:r>
        <w:rPr>
          <w:rFonts w:ascii="Georgia" w:hAnsi="Georgia"/>
          <w:sz w:val="23"/>
        </w:rPr>
        <w:t>— Ça me va très bien, comme méthode, dit Sofia, admirative. Moi, je saute directement à la panique, sans jamais arriver au plan.</w:t>
      </w:r>
    </w:p>
    <w:p>
      <w:pPr>
        <w:spacing w:after="160"/>
        <w:jc w:val="both"/>
      </w:pPr>
      <w:r>
        <w:rPr>
          <w:rFonts w:ascii="Georgia" w:hAnsi="Georgia"/>
          <w:sz w:val="23"/>
        </w:rPr>
        <w:t>— Ça aussi, ça marche, dit Alma, très sérieuse. Juste, ça marche moins souvent.</w:t>
      </w:r>
    </w:p>
    <w:p>
      <w:pPr>
        <w:spacing w:after="160"/>
        <w:jc w:val="both"/>
      </w:pPr>
      <w:r>
        <w:rPr>
          <w:rFonts w:ascii="Georgia" w:hAnsi="Georgia"/>
          <w:sz w:val="23"/>
        </w:rPr>
        <w:t>Ils continuèrent leur chemin le long des dunes, où quelques touristes photographiaient déjà le paysage, jusqu'à un renfoncement sablonneux entouré d'une clôture basse.</w:t>
      </w:r>
    </w:p>
    <w:p>
      <w:pPr>
        <w:spacing w:after="160"/>
        <w:jc w:val="both"/>
      </w:pPr>
      <w:r>
        <w:rPr>
          <w:rFonts w:ascii="Georgia" w:hAnsi="Georgia"/>
          <w:sz w:val="23"/>
        </w:rPr>
        <w:t>Un panneau de bois fixé à la clôture demandait aux visiteurs de garder leurs distances, orné du même dessin de tortue qu'à l'entrée du village, un peu délavé par les embruns.</w:t>
      </w:r>
    </w:p>
    <w:p>
      <w:pPr>
        <w:spacing w:after="160"/>
        <w:jc w:val="both"/>
      </w:pPr>
      <w:r>
        <w:rPr>
          <w:rFonts w:ascii="Georgia" w:hAnsi="Georgia"/>
          <w:sz w:val="23"/>
        </w:rPr>
        <w:t>Plus loin encore, la mer scintillait sous le soleil déjà haut, calme et vaste, presque trop tranquille pour cacher un mystère.</w:t>
      </w:r>
    </w:p>
    <w:p>
      <w:pPr>
        <w:spacing w:after="160"/>
        <w:jc w:val="both"/>
      </w:pPr>
      <w:r>
        <w:rPr>
          <w:rFonts w:ascii="Georgia" w:hAnsi="Georgia"/>
          <w:sz w:val="23"/>
        </w:rPr>
        <w:t>Un couple de touristes, appareil photo autour du cou, s'écarta poliment pour les laisser passer.</w:t>
      </w:r>
    </w:p>
    <w:p>
      <w:pPr>
        <w:spacing w:after="160"/>
        <w:jc w:val="both"/>
      </w:pPr>
      <w:r>
        <w:rPr>
          <w:rFonts w:ascii="Georgia" w:hAnsi="Georgia"/>
          <w:sz w:val="23"/>
        </w:rPr>
        <w:t>— C'est là qu'elles vont éclore, la grande nuit ? demanda l'un d'eux, curieux.</w:t>
      </w:r>
    </w:p>
    <w:p>
      <w:pPr>
        <w:spacing w:after="160"/>
        <w:jc w:val="both"/>
      </w:pPr>
      <w:r>
        <w:rPr>
          <w:rFonts w:ascii="Georgia" w:hAnsi="Georgia"/>
          <w:sz w:val="23"/>
        </w:rPr>
        <w:t>— On l'espère, répondit Naïma, un sourire poli qui n'invitait pas à prolonger la conversation davantage.</w:t>
      </w:r>
    </w:p>
    <w:p>
      <w:pPr>
        <w:spacing w:after="160"/>
        <w:jc w:val="both"/>
      </w:pPr>
      <w:r>
        <w:rPr>
          <w:rFonts w:ascii="Georgia" w:hAnsi="Georgia"/>
          <w:sz w:val="23"/>
        </w:rPr>
        <w:t>— Vous ne leur avez pas dit qu'on enquêtait, remarqua Sofia, une fois le couple suffisamment loin.</w:t>
      </w:r>
    </w:p>
    <w:p>
      <w:pPr>
        <w:spacing w:after="160"/>
        <w:jc w:val="both"/>
      </w:pPr>
      <w:r>
        <w:rPr>
          <w:rFonts w:ascii="Georgia" w:hAnsi="Georgia"/>
          <w:sz w:val="23"/>
        </w:rPr>
        <w:t>— Pas encore besoin d'inquiéter tout le village, dit Naïma, en les guidant vers la clôture basse. Voici le grand nid, celui qui doit éclore pour la Nuit de l'Éclosion. Beaucoup plus d'œufs que le numéro sept.</w:t>
      </w:r>
    </w:p>
    <w:p>
      <w:pPr>
        <w:spacing w:after="160"/>
        <w:jc w:val="both"/>
      </w:pPr>
      <w:r>
        <w:rPr>
          <w:rFonts w:ascii="Georgia" w:hAnsi="Georgia"/>
          <w:sz w:val="23"/>
        </w:rPr>
        <w:t>— Combien ? demanda Souly.</w:t>
      </w:r>
    </w:p>
    <w:p>
      <w:pPr>
        <w:spacing w:after="160"/>
        <w:jc w:val="both"/>
      </w:pPr>
      <w:r>
        <w:rPr>
          <w:rFonts w:ascii="Georgia" w:hAnsi="Georgia"/>
          <w:sz w:val="23"/>
        </w:rPr>
        <w:t>— Plus de cent, dit Naïma. Si le même problème se reproduit avec celui-là...</w:t>
      </w:r>
    </w:p>
    <w:p>
      <w:pPr>
        <w:spacing w:after="160"/>
        <w:jc w:val="both"/>
      </w:pPr>
      <w:r>
        <w:rPr>
          <w:rFonts w:ascii="Georgia" w:hAnsi="Georgia"/>
          <w:sz w:val="23"/>
        </w:rPr>
        <w:t>Elle laissa la phrase en suspens, inutile de la terminer.</w:t>
      </w:r>
    </w:p>
    <w:p>
      <w:pPr>
        <w:spacing w:after="160"/>
        <w:jc w:val="both"/>
      </w:pPr>
      <w:r>
        <w:rPr>
          <w:rFonts w:ascii="Georgia" w:hAnsi="Georgia"/>
          <w:sz w:val="23"/>
        </w:rPr>
        <w:t>Le vent retomba un instant, et seul le bruit des vagues, plus bas sur la plage, remplit le silence qui suivait.</w:t>
      </w:r>
    </w:p>
    <w:p>
      <w:pPr>
        <w:spacing w:after="160"/>
        <w:jc w:val="both"/>
      </w:pPr>
      <w:r>
        <w:rPr>
          <w:rFonts w:ascii="Georgia" w:hAnsi="Georgia"/>
          <w:sz w:val="23"/>
        </w:rPr>
        <w:t>— On doit trouver ce qui a mal tourné avant, comprit Sofia.</w:t>
      </w:r>
    </w:p>
    <w:p>
      <w:pPr>
        <w:spacing w:after="160"/>
        <w:jc w:val="both"/>
      </w:pPr>
      <w:r>
        <w:rPr>
          <w:rFonts w:ascii="Georgia" w:hAnsi="Georgia"/>
          <w:sz w:val="23"/>
        </w:rPr>
        <w:t>— C'est exactement pour ça que Rose vous a fait venir, confirma Naïma.</w:t>
      </w:r>
    </w:p>
    <w:p>
      <w:pPr>
        <w:spacing w:after="160"/>
        <w:jc w:val="both"/>
      </w:pPr>
      <w:r>
        <w:rPr>
          <w:rFonts w:ascii="Georgia" w:hAnsi="Georgia"/>
          <w:sz w:val="23"/>
        </w:rPr>
        <w:t>Souly s'accroupit près de la clôture, observant le sable tassé.</w:t>
      </w:r>
    </w:p>
    <w:p>
      <w:pPr>
        <w:spacing w:after="160"/>
        <w:jc w:val="both"/>
      </w:pPr>
      <w:r>
        <w:rPr>
          <w:rFonts w:ascii="Georgia" w:hAnsi="Georgia"/>
          <w:sz w:val="23"/>
        </w:rPr>
        <w:t>— Il n'y a rien d'inhabituel, ici, remarqua-t-il. Pas de lumière, pas de bruit.</w:t>
      </w:r>
    </w:p>
    <w:p>
      <w:pPr>
        <w:spacing w:after="160"/>
        <w:jc w:val="both"/>
      </w:pPr>
      <w:r>
        <w:rPr>
          <w:rFonts w:ascii="Georgia" w:hAnsi="Georgia"/>
          <w:sz w:val="23"/>
        </w:rPr>
        <w:t>Alma s'accroupit à ses côtés, désignant une série de petites dépressions dans le sable.</w:t>
      </w:r>
    </w:p>
    <w:p>
      <w:pPr>
        <w:spacing w:after="160"/>
        <w:jc w:val="both"/>
      </w:pPr>
      <w:r>
        <w:rPr>
          <w:rFonts w:ascii="Georgia" w:hAnsi="Georgia"/>
          <w:sz w:val="23"/>
        </w:rPr>
        <w:t>— Des traces de pattes de mouette, précisa-t-elle. Rien à voir avec les tortues. J'ai appris à les distinguer il y a longtemps.</w:t>
      </w:r>
    </w:p>
    <w:p>
      <w:pPr>
        <w:spacing w:after="160"/>
        <w:jc w:val="both"/>
      </w:pPr>
      <w:r>
        <w:rPr>
          <w:rFonts w:ascii="Georgia" w:hAnsi="Georgia"/>
          <w:sz w:val="23"/>
        </w:rPr>
        <w:t>— Comment tu fais la différence ? demanda Souly, sincèrement curieux, en s'approchant encore un peu plus près du sable.</w:t>
      </w:r>
    </w:p>
    <w:p>
      <w:pPr>
        <w:spacing w:after="160"/>
        <w:jc w:val="both"/>
      </w:pPr>
      <w:r>
        <w:rPr>
          <w:rFonts w:ascii="Georgia" w:hAnsi="Georgia"/>
          <w:sz w:val="23"/>
        </w:rPr>
        <w:t>— Les tortues laissent deux sillons parallèles, comme des traces de pneus miniatures, expliqua Alma. Les mouettes, ce sont juste des petites croix qui sautent partout, sans direction précise.</w:t>
      </w:r>
    </w:p>
    <w:p>
      <w:pPr>
        <w:spacing w:after="160"/>
        <w:jc w:val="both"/>
      </w:pPr>
      <w:r>
        <w:rPr>
          <w:rFonts w:ascii="Georgia" w:hAnsi="Georgia"/>
          <w:sz w:val="23"/>
        </w:rPr>
        <w:t>— Ça, c'est un détail que je note, dit Souly, en écrivant effectivement.</w:t>
      </w:r>
    </w:p>
    <w:p>
      <w:pPr>
        <w:spacing w:after="160"/>
        <w:jc w:val="both"/>
      </w:pPr>
      <w:r>
        <w:rPr>
          <w:rFonts w:ascii="Georgia" w:hAnsi="Georgia"/>
          <w:sz w:val="23"/>
        </w:rPr>
        <w:t>— Le problème n'est pas forcément ici, dit Naïma. Il est plus loin, sur le chemin qu'elles auraient dû prendre.</w:t>
      </w:r>
    </w:p>
    <w:p>
      <w:pPr>
        <w:spacing w:after="160"/>
        <w:jc w:val="both"/>
      </w:pPr>
      <w:r>
        <w:rPr>
          <w:rFonts w:ascii="Georgia" w:hAnsi="Georgia"/>
          <w:sz w:val="23"/>
        </w:rPr>
        <w:t>— C'est loin, ce chemin ? demanda Souly.</w:t>
      </w:r>
    </w:p>
    <w:p>
      <w:pPr>
        <w:spacing w:after="160"/>
        <w:jc w:val="both"/>
      </w:pPr>
      <w:r>
        <w:rPr>
          <w:rFonts w:ascii="Georgia" w:hAnsi="Georgia"/>
          <w:sz w:val="23"/>
        </w:rPr>
        <w:t>— Une dizaine de minutes à pied, dit Naïma. Il relie la plage au village, entre les dunes.</w:t>
      </w:r>
    </w:p>
    <w:p>
      <w:pPr>
        <w:spacing w:after="160"/>
        <w:jc w:val="both"/>
      </w:pPr>
      <w:r>
        <w:rPr>
          <w:rFonts w:ascii="Georgia" w:hAnsi="Georgia"/>
          <w:sz w:val="23"/>
        </w:rPr>
        <w:t>— On devrait suivre ce chemin nous-mêmes, proposa Sofia. Voir ce qu'une tortue aurait vu, cette nuit-là.</w:t>
      </w:r>
    </w:p>
    <w:p>
      <w:pPr>
        <w:spacing w:after="160"/>
        <w:jc w:val="both"/>
      </w:pPr>
      <w:r>
        <w:rPr>
          <w:rFonts w:ascii="Georgia" w:hAnsi="Georgia"/>
          <w:sz w:val="23"/>
        </w:rPr>
        <w:t>— De nuit ? demanda Souly, en déglutissant discrètement.</w:t>
      </w:r>
    </w:p>
    <w:p>
      <w:pPr>
        <w:spacing w:after="160"/>
        <w:jc w:val="both"/>
      </w:pPr>
      <w:r>
        <w:rPr>
          <w:rFonts w:ascii="Georgia" w:hAnsi="Georgia"/>
          <w:sz w:val="23"/>
        </w:rPr>
        <w:t>Sofia lui donna un petit coup de coude discret, sans un mot.</w:t>
      </w:r>
    </w:p>
    <w:p>
      <w:pPr>
        <w:spacing w:after="160"/>
        <w:jc w:val="both"/>
      </w:pPr>
      <w:r>
        <w:rPr>
          <w:rFonts w:ascii="Georgia" w:hAnsi="Georgia"/>
          <w:sz w:val="23"/>
        </w:rPr>
        <w:t>— Ça me va très bien, se reprit Souly, aussitôt.</w:t>
      </w:r>
    </w:p>
    <w:p>
      <w:pPr>
        <w:spacing w:after="160"/>
        <w:jc w:val="both"/>
      </w:pPr>
      <w:r>
        <w:rPr>
          <w:rFonts w:ascii="Georgia" w:hAnsi="Georgia"/>
          <w:sz w:val="23"/>
        </w:rPr>
        <w:t>— Excellente idée, dit Naïma. On ira ce soir, à la tombée du jour, pendant qu'il reste encore de la lumière pour observer sans risque.</w:t>
      </w:r>
    </w:p>
    <w:p>
      <w:pPr>
        <w:spacing w:after="160"/>
        <w:jc w:val="both"/>
      </w:pPr>
      <w:r>
        <w:rPr>
          <w:rFonts w:ascii="Georgia" w:hAnsi="Georgia"/>
          <w:sz w:val="23"/>
        </w:rPr>
        <w:t>— Qu'est-ce qu'on doit apporter ? demanda Souly, déjà en train d'énumérer mentalement.</w:t>
      </w:r>
    </w:p>
    <w:p>
      <w:pPr>
        <w:spacing w:after="160"/>
        <w:jc w:val="both"/>
      </w:pPr>
      <w:r>
        <w:rPr>
          <w:rFonts w:ascii="Georgia" w:hAnsi="Georgia"/>
          <w:sz w:val="23"/>
        </w:rPr>
        <w:t>— Des vêtements chauds, une lampe torche qu'on n'allumera qu'en cas de besoin, et de la patience, dit Naïma. Pas de flash photo, pas de bruit inutile. On observe, on ne dérange pas.</w:t>
      </w:r>
    </w:p>
    <w:p>
      <w:pPr>
        <w:spacing w:after="160"/>
        <w:jc w:val="both"/>
      </w:pPr>
      <w:r>
        <w:rPr>
          <w:rFonts w:ascii="Georgia" w:hAnsi="Georgia"/>
          <w:sz w:val="23"/>
        </w:rPr>
        <w:t>— Ça, je peux le faire, dit Sofia, très sérieuse tout à coup.</w:t>
      </w:r>
    </w:p>
    <w:p>
      <w:pPr>
        <w:spacing w:after="160"/>
        <w:jc w:val="both"/>
      </w:pPr>
      <w:r>
        <w:rPr>
          <w:rFonts w:ascii="Georgia" w:hAnsi="Georgia"/>
          <w:sz w:val="23"/>
        </w:rPr>
        <w:t>— Toi ? La patiente ? s'étonna Souly.</w:t>
      </w:r>
    </w:p>
    <w:p>
      <w:pPr>
        <w:spacing w:after="160"/>
        <w:jc w:val="both"/>
      </w:pPr>
      <w:r>
        <w:rPr>
          <w:rFonts w:ascii="Georgia" w:hAnsi="Georgia"/>
          <w:sz w:val="23"/>
        </w:rPr>
        <w:t>— Pour les tortues, oui, répondit Sofia, le plus sérieusement du monde.</w:t>
      </w:r>
    </w:p>
    <w:p>
      <w:pPr>
        <w:spacing w:after="160"/>
        <w:jc w:val="both"/>
      </w:pPr>
      <w:r>
        <w:rPr>
          <w:rFonts w:ascii="Georgia" w:hAnsi="Georgia"/>
          <w:sz w:val="23"/>
        </w:rPr>
        <w:t>— On verra bien, dit Souly, pas totalement convaincu.</w:t>
      </w:r>
    </w:p>
    <w:p>
      <w:pPr>
        <w:spacing w:after="160"/>
        <w:jc w:val="both"/>
      </w:pPr>
      <w:r>
        <w:rPr>
          <w:rFonts w:ascii="Georgia" w:hAnsi="Georgia"/>
          <w:sz w:val="23"/>
        </w:rPr>
        <w:t>Alma referma son classeur d'un coup sec, presque solennel.</w:t>
      </w:r>
    </w:p>
    <w:p>
      <w:pPr>
        <w:spacing w:after="160"/>
        <w:jc w:val="both"/>
      </w:pPr>
      <w:r>
        <w:rPr>
          <w:rFonts w:ascii="Georgia" w:hAnsi="Georgia"/>
          <w:sz w:val="23"/>
        </w:rPr>
        <w:t>— Nid numéro sept, marqué « enquête en cours », annonça-t-elle, en ajoutant une étiquette au piquet correspondant.</w:t>
      </w:r>
    </w:p>
    <w:p>
      <w:pPr>
        <w:spacing w:after="160"/>
        <w:jc w:val="both"/>
      </w:pPr>
      <w:r>
        <w:rPr>
          <w:rFonts w:ascii="Georgia" w:hAnsi="Georgia"/>
          <w:sz w:val="23"/>
        </w:rPr>
        <w:t>— Tu ajoutes vraiment une étiquette pour nous ? s'étonna Souly.</w:t>
      </w:r>
    </w:p>
    <w:p>
      <w:pPr>
        <w:spacing w:after="160"/>
        <w:jc w:val="both"/>
      </w:pPr>
      <w:r>
        <w:rPr>
          <w:rFonts w:ascii="Georgia" w:hAnsi="Georgia"/>
          <w:sz w:val="23"/>
        </w:rPr>
        <w:t>— Tout événement mérite une étiquette, dit Alma, très sérieuse. Ça évite d'oublier pourquoi on a commencé.</w:t>
      </w:r>
    </w:p>
    <w:p>
      <w:pPr>
        <w:spacing w:after="160"/>
        <w:jc w:val="both"/>
      </w:pPr>
      <w:r>
        <w:rPr>
          <w:rFonts w:ascii="Georgia" w:hAnsi="Georgia"/>
          <w:sz w:val="23"/>
        </w:rPr>
        <w:t>Ils reprirent le chemin du village, le soleil grimpant déjà haut au-dessus des dunes, et Sofia s'arrêta net pour ramasser un second caillou, gris celui-là, veiné de blanc.</w:t>
      </w:r>
    </w:p>
    <w:p>
      <w:pPr>
        <w:spacing w:after="160"/>
        <w:jc w:val="both"/>
      </w:pPr>
      <w:r>
        <w:rPr>
          <w:rFonts w:ascii="Georgia" w:hAnsi="Georgia"/>
          <w:sz w:val="23"/>
        </w:rPr>
        <w:t>— Encore un ? s'étonna Souly.</w:t>
      </w:r>
    </w:p>
    <w:p>
      <w:pPr>
        <w:spacing w:after="160"/>
        <w:jc w:val="both"/>
      </w:pPr>
      <w:r>
        <w:rPr>
          <w:rFonts w:ascii="Georgia" w:hAnsi="Georgia"/>
          <w:sz w:val="23"/>
        </w:rPr>
        <w:t>— Celui-ci vient d'un endroit où on a failli résoudre un mystère, expliqua Sofia, en le glissant dans sa poche à côté du premier. Ça mérite d'être gardé.</w:t>
      </w:r>
    </w:p>
    <w:p>
      <w:pPr>
        <w:spacing w:after="160"/>
        <w:jc w:val="both"/>
      </w:pPr>
      <w:r>
        <w:rPr>
          <w:rFonts w:ascii="Georgia" w:hAnsi="Georgia"/>
          <w:sz w:val="23"/>
        </w:rPr>
        <w:t>— Techniquement, on n'a encore rien résolu du tout, remarqua Souly.</w:t>
      </w:r>
    </w:p>
    <w:p>
      <w:pPr>
        <w:spacing w:after="160"/>
        <w:jc w:val="both"/>
      </w:pPr>
      <w:r>
        <w:rPr>
          <w:rFonts w:ascii="Georgia" w:hAnsi="Georgia"/>
          <w:sz w:val="23"/>
        </w:rPr>
        <w:t>— C'est pour ça que je dis « failli », précisa Sofia, très digne.</w:t>
      </w:r>
    </w:p>
    <w:p>
      <w:pPr>
        <w:spacing w:after="160"/>
        <w:jc w:val="both"/>
      </w:pPr>
      <w:r>
        <w:rPr>
          <w:rFonts w:ascii="Georgia" w:hAnsi="Georgia"/>
          <w:sz w:val="23"/>
        </w:rPr>
        <w:t>Naïma partagea un regard amusé avec Alma, qui tenait maintenant son classeur serré contre elle, l'air satisfait d'une bonne journée de travail.</w:t>
      </w:r>
    </w:p>
    <w:p>
      <w:pPr>
        <w:spacing w:after="160"/>
        <w:jc w:val="both"/>
      </w:pPr>
      <w:r>
        <w:rPr>
          <w:rFonts w:ascii="Georgia" w:hAnsi="Georgia"/>
          <w:sz w:val="23"/>
        </w:rPr>
        <w:t>— À ce soir, alors, dit Naïma. Habillez-vous chaud, le vent tombe vite une fois le soleil couché.</w:t>
      </w:r>
    </w:p>
    <w:p>
      <w:pPr>
        <w:spacing w:after="160"/>
        <w:jc w:val="both"/>
      </w:pPr>
      <w:r>
        <w:rPr>
          <w:rFonts w:ascii="Georgia" w:hAnsi="Georgia"/>
          <w:sz w:val="23"/>
        </w:rPr>
        <w:t>— Moi, je viens aussi, annonça Alma. C'est mon nid. Enfin, façon de parler.</w:t>
      </w:r>
    </w:p>
    <w:p>
      <w:pPr>
        <w:spacing w:after="160"/>
        <w:jc w:val="both"/>
      </w:pPr>
      <w:r>
        <w:rPr>
          <w:rFonts w:ascii="Georgia" w:hAnsi="Georgia"/>
          <w:sz w:val="23"/>
        </w:rPr>
        <w:t>— Bien sûr que tu viens, dit Naïma, en riant.</w:t>
      </w:r>
    </w:p>
    <w:p>
      <w:pPr>
        <w:spacing w:after="160"/>
        <w:jc w:val="both"/>
      </w:pPr>
      <w:r>
        <w:rPr>
          <w:rFonts w:ascii="Georgia" w:hAnsi="Georgia"/>
          <w:sz w:val="23"/>
        </w:rPr>
        <w:t>Un peu plus loin, ils longèrent la terrasse en bois clair d'un commerce de plage encore fermé à cette heure, des tables empilées les unes sur les autres, et, un peu plus loin, une boutique de souvenirs dont l'enseigne fraîchement repeinte annonçait déjà ses horaires d'été.</w:t>
      </w:r>
    </w:p>
    <w:p>
      <w:pPr>
        <w:spacing w:after="160"/>
        <w:jc w:val="both"/>
      </w:pPr>
      <w:r>
        <w:rPr>
          <w:rFonts w:ascii="Georgia" w:hAnsi="Georgia"/>
          <w:sz w:val="23"/>
        </w:rPr>
        <w:t>— Ça, c'est nouveau, remarqua Souly, en désignant la terrasse vide.</w:t>
      </w:r>
    </w:p>
    <w:p>
      <w:pPr>
        <w:spacing w:after="160"/>
        <w:jc w:val="both"/>
      </w:pPr>
      <w:r>
        <w:rPr>
          <w:rFonts w:ascii="Georgia" w:hAnsi="Georgia"/>
          <w:sz w:val="23"/>
        </w:rPr>
        <w:t>— Tout est nouveau, par ici, ces derniers temps, dit Naïma, sans s'arrêter. On verra tout ça en temps voulu.</w:t>
      </w:r>
    </w:p>
    <w:p>
      <w:pPr>
        <w:spacing w:after="160"/>
        <w:jc w:val="both"/>
      </w:pPr>
      <w:r>
        <w:rPr>
          <w:rFonts w:ascii="Georgia" w:hAnsi="Georgia"/>
          <w:sz w:val="23"/>
        </w:rPr>
        <w:t>— On devrait déjà noter les deux commerces, suggéra Souly, en sortant son carnet sans ralentir le pas. Question d'habitude. Même si rien ne les relie encore à l'enquête.</w:t>
      </w:r>
    </w:p>
    <w:p>
      <w:pPr>
        <w:spacing w:after="160"/>
        <w:jc w:val="both"/>
      </w:pPr>
      <w:r>
        <w:rPr>
          <w:rFonts w:ascii="Georgia" w:hAnsi="Georgia"/>
          <w:sz w:val="23"/>
        </w:rPr>
        <w:t>— Tu notes toujours tout, même ce qui n'a peut-être aucun rapport ? demanda Alma, curieuse.</w:t>
      </w:r>
    </w:p>
    <w:p>
      <w:pPr>
        <w:spacing w:after="160"/>
        <w:jc w:val="both"/>
      </w:pPr>
      <w:r>
        <w:rPr>
          <w:rFonts w:ascii="Georgia" w:hAnsi="Georgia"/>
          <w:sz w:val="23"/>
        </w:rPr>
        <w:t>— Surtout ce qui n'a peut-être aucun rapport, corrigea Souly. C'est souvent là que se cache le vrai rapport, plus tard.</w:t>
      </w:r>
    </w:p>
    <w:p>
      <w:pPr>
        <w:spacing w:after="160"/>
        <w:jc w:val="both"/>
      </w:pPr>
      <w:r>
        <w:rPr>
          <w:rFonts w:ascii="Georgia" w:hAnsi="Georgia"/>
          <w:sz w:val="23"/>
        </w:rPr>
        <w:t>— Ça, c'est une phrase digne d'un vrai détective, remarqua Alma, impressionnée malgré elle.</w:t>
      </w:r>
    </w:p>
    <w:p>
      <w:pPr>
        <w:spacing w:after="160"/>
        <w:jc w:val="both"/>
      </w:pPr>
      <w:r>
        <w:rPr>
          <w:rFonts w:ascii="Georgia" w:hAnsi="Georgia"/>
          <w:sz w:val="23"/>
        </w:rPr>
        <w:t>— Je l'ai empruntée à Mamie Rose, avoua Souly. Mais je la trouve bonne, alors je la garde.</w:t>
      </w:r>
    </w:p>
    <w:p>
      <w:pPr>
        <w:spacing w:after="160"/>
        <w:jc w:val="both"/>
      </w:pPr>
      <w:r>
        <w:rPr>
          <w:rFonts w:ascii="Georgia" w:hAnsi="Georgia"/>
          <w:sz w:val="23"/>
        </w:rPr>
        <w:t>— Tout le monde emprunte des phrases à Mamie Rose, remarqua Sofia, avec une fierté un peu possessive. Même les gens qui ne l'ont jamais rencontrée.</w:t>
      </w:r>
    </w:p>
    <w:p>
      <w:pPr>
        <w:spacing w:after="160"/>
        <w:jc w:val="both"/>
      </w:pPr>
      <w:r>
        <w:rPr>
          <w:rFonts w:ascii="Georgia" w:hAnsi="Georgia"/>
          <w:sz w:val="23"/>
        </w:rPr>
        <w:t>Ils marchèrent un moment en silence, le bruit des vagues s'éloignant peu à peu derrière eux.</w:t>
      </w:r>
    </w:p>
    <w:p>
      <w:pPr>
        <w:spacing w:after="160"/>
        <w:jc w:val="both"/>
      </w:pPr>
      <w:r>
        <w:rPr>
          <w:rFonts w:ascii="Georgia" w:hAnsi="Georgia"/>
          <w:sz w:val="23"/>
        </w:rPr>
        <w:t>— Tu crois qu'on va trouver quelque chose, ce soir ? demanda Souly, à voix basse.</w:t>
      </w:r>
    </w:p>
    <w:p>
      <w:pPr>
        <w:spacing w:after="160"/>
        <w:jc w:val="both"/>
      </w:pPr>
      <w:r>
        <w:rPr>
          <w:rFonts w:ascii="Georgia" w:hAnsi="Georgia"/>
          <w:sz w:val="23"/>
        </w:rPr>
        <w:t>— On réfléchit d'abord, on a peur après, s'il le faut vraiment, récita Sofia, citant leur mère mot pour mot.</w:t>
      </w:r>
    </w:p>
    <w:p>
      <w:pPr>
        <w:spacing w:after="160"/>
        <w:jc w:val="both"/>
      </w:pPr>
      <w:r>
        <w:rPr>
          <w:rFonts w:ascii="Georgia" w:hAnsi="Georgia"/>
          <w:sz w:val="23"/>
        </w:rPr>
        <w:t>— Tu as juste retourné ma propre question contre moi, remarqua Souly.</w:t>
      </w:r>
    </w:p>
    <w:p>
      <w:pPr>
        <w:spacing w:after="160"/>
        <w:jc w:val="both"/>
      </w:pPr>
      <w:r>
        <w:rPr>
          <w:rFonts w:ascii="Georgia" w:hAnsi="Georgia"/>
          <w:sz w:val="23"/>
        </w:rPr>
        <w:t>— C'est souvent la meilleure réponse, dit Sofia.</w:t>
      </w:r>
    </w:p>
    <w:p>
      <w:pPr>
        <w:spacing w:after="160"/>
        <w:jc w:val="both"/>
      </w:pPr>
      <w:r>
        <w:rPr>
          <w:rFonts w:ascii="Georgia" w:hAnsi="Georgia"/>
          <w:sz w:val="23"/>
        </w:rPr>
        <w:t>— Six jours avant la Nuit de l'Éclosion, murmura Sofia, en regardant les dunes qui s'assombrissaient déjà, au loin, derrière les premiers toits du village. On ferait bien de ne pas traîner.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La règle de Madeleine</w:t>
      </w:r>
    </w:p>
    <w:p>
      <w:pPr>
        <w:spacing w:after="160"/>
        <w:jc w:val="both"/>
      </w:pPr>
      <w:r>
        <w:rPr>
          <w:rFonts w:ascii="Georgia" w:hAnsi="Georgia"/>
          <w:sz w:val="23"/>
        </w:rPr>
        <w:t>Le troisième matin s'était levé dans une brume légère qui s'accrochait encore aux rochers du promontoire, et le Vieux Phare de Portelune émergeait peu à peu de cette brume comme un vieux gardien qui se réveille.</w:t>
      </w:r>
    </w:p>
    <w:p>
      <w:pPr>
        <w:spacing w:after="160"/>
        <w:jc w:val="both"/>
      </w:pPr>
      <w:r>
        <w:rPr>
          <w:rFonts w:ascii="Georgia" w:hAnsi="Georgia"/>
          <w:sz w:val="23"/>
        </w:rPr>
        <w:t>Des mouettes tournaient au-dessus des rochers, indifférentes à l'humidité qui perlait encore sur les touffes d'oyats, et quelque part au loin, une bouée sonnait doucement au rythme de la houle.</w:t>
      </w:r>
    </w:p>
    <w:p>
      <w:pPr>
        <w:spacing w:after="160"/>
        <w:jc w:val="both"/>
      </w:pPr>
      <w:r>
        <w:rPr>
          <w:rFonts w:ascii="Georgia" w:hAnsi="Georgia"/>
          <w:sz w:val="23"/>
        </w:rPr>
        <w:t>Le sable, ici, cédait la place à des rochers plats et glissants, couverts de lichen orange, et l'odeur de la mer se mêlait à celle, plus âcre, des algues échouées par la dernière marée.</w:t>
      </w:r>
    </w:p>
    <w:p>
      <w:pPr>
        <w:spacing w:after="160"/>
        <w:jc w:val="both"/>
      </w:pPr>
      <w:r>
        <w:rPr>
          <w:rFonts w:ascii="Georgia" w:hAnsi="Georgia"/>
          <w:sz w:val="23"/>
        </w:rPr>
        <w:t>Au sommet du promontoire, le phare semblait patienter, sa lanterne éteinte en plein jour, en attendant simplement son tour.</w:t>
      </w:r>
    </w:p>
    <w:p>
      <w:pPr>
        <w:spacing w:after="160"/>
        <w:jc w:val="both"/>
      </w:pPr>
      <w:r>
        <w:rPr>
          <w:rFonts w:ascii="Georgia" w:hAnsi="Georgia"/>
          <w:sz w:val="23"/>
        </w:rPr>
        <w:t>— C'est encore loin, chez Madeleine ? demanda Sofia, en trottinant pour rester à la hauteur d'Alma, qui avançait à toute allure sur le sentier caillouteux.</w:t>
      </w:r>
    </w:p>
    <w:p>
      <w:pPr>
        <w:spacing w:after="160"/>
        <w:jc w:val="both"/>
      </w:pPr>
      <w:r>
        <w:rPr>
          <w:rFonts w:ascii="Georgia" w:hAnsi="Georgia"/>
          <w:sz w:val="23"/>
        </w:rPr>
        <w:t>— Juste au pied du phare, dit Alma. Elle y a vécu presque toute sa vie.</w:t>
      </w:r>
    </w:p>
    <w:p>
      <w:pPr>
        <w:spacing w:after="160"/>
        <w:jc w:val="both"/>
      </w:pPr>
      <w:r>
        <w:rPr>
          <w:rFonts w:ascii="Georgia" w:hAnsi="Georgia"/>
          <w:sz w:val="23"/>
        </w:rPr>
        <w:t>— Elle habite encore dans le phare ? s'étonna Souly.</w:t>
      </w:r>
    </w:p>
    <w:p>
      <w:pPr>
        <w:spacing w:after="160"/>
        <w:jc w:val="both"/>
      </w:pPr>
      <w:r>
        <w:rPr>
          <w:rFonts w:ascii="Georgia" w:hAnsi="Georgia"/>
          <w:sz w:val="23"/>
        </w:rPr>
        <w:t>— Dans la maison du gardien, à côté, précisa Alma. Le phare, lui, n'a plus besoin de personne. Tout est automatique, maintenant.</w:t>
      </w:r>
    </w:p>
    <w:p>
      <w:pPr>
        <w:spacing w:after="160"/>
        <w:jc w:val="both"/>
      </w:pPr>
      <w:r>
        <w:rPr>
          <w:rFonts w:ascii="Georgia" w:hAnsi="Georgia"/>
          <w:sz w:val="23"/>
        </w:rPr>
        <w:t>— Ça fait un peu triste, pour elle, remarqua Sofia.</w:t>
      </w:r>
    </w:p>
    <w:p>
      <w:pPr>
        <w:spacing w:after="160"/>
        <w:jc w:val="both"/>
      </w:pPr>
      <w:r>
        <w:rPr>
          <w:rFonts w:ascii="Georgia" w:hAnsi="Georgia"/>
          <w:sz w:val="23"/>
        </w:rPr>
        <w:t>— Elle ne le voit pas comme ça, dit Alma. Elle dit juste qu'elle a gardé l'habitude de vérifier, même si plus rien ne dépend d'elle.</w:t>
      </w:r>
    </w:p>
    <w:p>
      <w:pPr>
        <w:spacing w:after="160"/>
        <w:jc w:val="both"/>
      </w:pPr>
      <w:r>
        <w:rPr>
          <w:rFonts w:ascii="Georgia" w:hAnsi="Georgia"/>
          <w:sz w:val="23"/>
        </w:rPr>
        <w:t>— Elle est comment, Madeleine ? demanda Sofia, curieuse.</w:t>
      </w:r>
    </w:p>
    <w:p>
      <w:pPr>
        <w:spacing w:after="160"/>
        <w:jc w:val="both"/>
      </w:pPr>
      <w:r>
        <w:rPr>
          <w:rFonts w:ascii="Georgia" w:hAnsi="Georgia"/>
          <w:sz w:val="23"/>
        </w:rPr>
        <w:t>— Directe, dit Alma, après réflexion. Elle dit toujours exactement ce qu'elle pense, mais jamais méchamment. Et elle a réponse à tout sur les phares.</w:t>
      </w:r>
    </w:p>
    <w:p>
      <w:pPr>
        <w:spacing w:after="160"/>
        <w:jc w:val="both"/>
      </w:pPr>
      <w:r>
        <w:rPr>
          <w:rFonts w:ascii="Georgia" w:hAnsi="Georgia"/>
          <w:sz w:val="23"/>
        </w:rPr>
        <w:t>— Et sur les tortues ? demanda Souly.</w:t>
      </w:r>
    </w:p>
    <w:p>
      <w:pPr>
        <w:spacing w:after="160"/>
        <w:jc w:val="both"/>
      </w:pPr>
      <w:r>
        <w:rPr>
          <w:rFonts w:ascii="Georgia" w:hAnsi="Georgia"/>
          <w:sz w:val="23"/>
        </w:rPr>
        <w:t>— Ça, c'est différent, dit Alma. Elle en sait beaucoup, mais elle dit que c'est un savoir de grand-mère, pas un savoir de biologiste. Elle n'aime pas trop qu'on confonde les deux.</w:t>
      </w:r>
    </w:p>
    <w:p>
      <w:pPr>
        <w:spacing w:after="160"/>
        <w:jc w:val="both"/>
      </w:pPr>
      <w:r>
        <w:rPr>
          <w:rFonts w:ascii="Georgia" w:hAnsi="Georgia"/>
          <w:sz w:val="23"/>
        </w:rPr>
        <w:t>— On respectera la différence, promit Souly, très sérieux.</w:t>
      </w:r>
    </w:p>
    <w:p>
      <w:pPr>
        <w:spacing w:after="160"/>
        <w:jc w:val="both"/>
      </w:pPr>
      <w:r>
        <w:rPr>
          <w:rFonts w:ascii="Georgia" w:hAnsi="Georgia"/>
          <w:sz w:val="23"/>
        </w:rPr>
        <w:t>— Elle t'a appris quelque chose à toi aussi ? demanda Sofia à Alma.</w:t>
      </w:r>
    </w:p>
    <w:p>
      <w:pPr>
        <w:spacing w:after="160"/>
        <w:jc w:val="both"/>
      </w:pPr>
      <w:r>
        <w:rPr>
          <w:rFonts w:ascii="Georgia" w:hAnsi="Georgia"/>
          <w:sz w:val="23"/>
        </w:rPr>
        <w:t>— À repérer les nids avant qu'ils ne soient marqués, dit Alma. Avant elle, je ne savais reconnaître qu'un trou dans le sable. Maintenant, je sais lire la différence entre un terrier de crabe et une ponte fraîche, rien qu'à la forme du sable remué.</w:t>
      </w:r>
    </w:p>
    <w:p>
      <w:pPr>
        <w:spacing w:after="160"/>
        <w:jc w:val="both"/>
      </w:pPr>
      <w:r>
        <w:rPr>
          <w:rFonts w:ascii="Georgia" w:hAnsi="Georgia"/>
          <w:sz w:val="23"/>
        </w:rPr>
        <w:t>— C'est un vrai savoir-faire, ça, remarqua Souly, impressionné.</w:t>
      </w:r>
    </w:p>
    <w:p>
      <w:pPr>
        <w:spacing w:after="160"/>
        <w:jc w:val="both"/>
      </w:pPr>
      <w:r>
        <w:rPr>
          <w:rFonts w:ascii="Georgia" w:hAnsi="Georgia"/>
          <w:sz w:val="23"/>
        </w:rPr>
        <w:t>— Le sien, surtout, dit Alma. Moi, j'ai juste eu la chance de l'apprendre à temps.</w:t>
      </w:r>
    </w:p>
    <w:p>
      <w:pPr>
        <w:spacing w:after="160"/>
        <w:jc w:val="both"/>
      </w:pPr>
      <w:r>
        <w:rPr>
          <w:rFonts w:ascii="Georgia" w:hAnsi="Georgia"/>
          <w:sz w:val="23"/>
        </w:rPr>
        <w:t>Souly griffonna une ligne dans son carnet sans même ralentir le pas : « Madeleine — gardienne de phare — directe — sait tout sur les lumières. »</w:t>
      </w:r>
    </w:p>
    <w:p>
      <w:pPr>
        <w:spacing w:after="160"/>
        <w:jc w:val="both"/>
      </w:pPr>
      <w:r>
        <w:rPr>
          <w:rFonts w:ascii="Georgia" w:hAnsi="Georgia"/>
          <w:sz w:val="23"/>
        </w:rPr>
        <w:t>Le sentier grimpait doucement entre deux murets de pierres sèches couverts de mousse humide, et l'air sentait le varech et le café froid s'échappant d'une fenêtre entrouverte, quelque part.</w:t>
      </w:r>
    </w:p>
    <w:p>
      <w:pPr>
        <w:spacing w:after="160"/>
        <w:jc w:val="both"/>
      </w:pPr>
      <w:r>
        <w:rPr>
          <w:rFonts w:ascii="Georgia" w:hAnsi="Georgia"/>
          <w:sz w:val="23"/>
        </w:rPr>
        <w:t>Elles atteignirent bientôt une petite maison blanche aux volets turquoise, où une femme aux cheveux argentés, assise sur le pas de la porte, entourait de sable coquillages soigneusement alignés sur le rebord d'une fenêtre.</w:t>
      </w:r>
    </w:p>
    <w:p>
      <w:pPr>
        <w:spacing w:after="160"/>
        <w:jc w:val="both"/>
      </w:pPr>
      <w:r>
        <w:rPr>
          <w:rFonts w:ascii="Georgia" w:hAnsi="Georgia"/>
          <w:sz w:val="23"/>
        </w:rPr>
        <w:t>— Alma ! appela-t-elle. Elle enquête sur les tortues, ceux-là ?</w:t>
      </w:r>
    </w:p>
    <w:p>
      <w:pPr>
        <w:spacing w:after="160"/>
        <w:jc w:val="both"/>
      </w:pPr>
      <w:r>
        <w:rPr>
          <w:rFonts w:ascii="Georgia" w:hAnsi="Georgia"/>
          <w:sz w:val="23"/>
        </w:rPr>
        <w:t>— Ils enquêtent, Madeleine, confirma Alma. Sofia et Souly.</w:t>
      </w:r>
    </w:p>
    <w:p>
      <w:pPr>
        <w:spacing w:after="160"/>
        <w:jc w:val="both"/>
      </w:pPr>
      <w:r>
        <w:rPr>
          <w:rFonts w:ascii="Georgia" w:hAnsi="Georgia"/>
          <w:sz w:val="23"/>
        </w:rPr>
        <w:t>— Encore des enquêteurs, remarqua Madeleine, pas mécontente. Cette plage en a bien besoin, cette année.</w:t>
      </w:r>
    </w:p>
    <w:p>
      <w:pPr>
        <w:spacing w:after="160"/>
        <w:jc w:val="both"/>
      </w:pPr>
      <w:r>
        <w:rPr>
          <w:rFonts w:ascii="Georgia" w:hAnsi="Georgia"/>
          <w:sz w:val="23"/>
        </w:rPr>
        <w:t>— C'est vous qui avez fait tout ça ? demanda Sofia, désignant les coquillages alignés par taille sur le rebord de la fenêtre.</w:t>
      </w:r>
    </w:p>
    <w:p>
      <w:pPr>
        <w:spacing w:after="160"/>
        <w:jc w:val="both"/>
      </w:pPr>
      <w:r>
        <w:rPr>
          <w:rFonts w:ascii="Georgia" w:hAnsi="Georgia"/>
          <w:sz w:val="23"/>
        </w:rPr>
        <w:t>— Un par tortue que j'ai vue pondre, dit Madeleine. J'en ramasse un, chaque fois, depuis que j'ai l'âge d'Alma.</w:t>
      </w:r>
    </w:p>
    <w:p>
      <w:pPr>
        <w:spacing w:after="160"/>
        <w:jc w:val="both"/>
      </w:pPr>
      <w:r>
        <w:rPr>
          <w:rFonts w:ascii="Georgia" w:hAnsi="Georgia"/>
          <w:sz w:val="23"/>
        </w:rPr>
        <w:t>— Vous en avez combien ? demanda Souly, déjà en train de les compter des yeux.</w:t>
      </w:r>
    </w:p>
    <w:p>
      <w:pPr>
        <w:spacing w:after="160"/>
        <w:jc w:val="both"/>
      </w:pPr>
      <w:r>
        <w:rPr>
          <w:rFonts w:ascii="Georgia" w:hAnsi="Georgia"/>
          <w:sz w:val="23"/>
        </w:rPr>
        <w:t>— Je ne les compte plus, avoua Madeleine. Ça ferait un autre carnet à tenir, et j'en ai déjà eu un phare entier à ma charge.</w:t>
      </w:r>
    </w:p>
    <w:p>
      <w:pPr>
        <w:spacing w:after="160"/>
        <w:jc w:val="both"/>
      </w:pPr>
      <w:r>
        <w:rPr>
          <w:rFonts w:ascii="Georgia" w:hAnsi="Georgia"/>
          <w:sz w:val="23"/>
        </w:rPr>
        <w:t>— Vous en avez vu beaucoup, des enquêteurs ? demanda Sofia, curieuse.</w:t>
      </w:r>
    </w:p>
    <w:p>
      <w:pPr>
        <w:spacing w:after="160"/>
        <w:jc w:val="both"/>
      </w:pPr>
      <w:r>
        <w:rPr>
          <w:rFonts w:ascii="Georgia" w:hAnsi="Georgia"/>
          <w:sz w:val="23"/>
        </w:rPr>
        <w:t>— Deux ou trois, avant vous, dit Madeleine. Vous, au moins, vous avez l'air décidés.</w:t>
      </w:r>
    </w:p>
    <w:p>
      <w:pPr>
        <w:spacing w:after="160"/>
        <w:jc w:val="both"/>
      </w:pPr>
      <w:r>
        <w:rPr>
          <w:rFonts w:ascii="Georgia" w:hAnsi="Georgia"/>
          <w:sz w:val="23"/>
        </w:rPr>
        <w:t>— Qu'est-ce qui leur manquait, aux autres ? demanda Souly.</w:t>
      </w:r>
    </w:p>
    <w:p>
      <w:pPr>
        <w:spacing w:after="160"/>
        <w:jc w:val="both"/>
      </w:pPr>
      <w:r>
        <w:rPr>
          <w:rFonts w:ascii="Georgia" w:hAnsi="Georgia"/>
          <w:sz w:val="23"/>
        </w:rPr>
        <w:t>— La patience, surtout, dit Madeleine. Certains sont repartis dès qu'ils ont compris que je n'avais pas de réponse toute faite à leur donner.</w:t>
      </w:r>
    </w:p>
    <w:p>
      <w:pPr>
        <w:spacing w:after="160"/>
        <w:jc w:val="both"/>
      </w:pPr>
      <w:r>
        <w:rPr>
          <w:rFonts w:ascii="Georgia" w:hAnsi="Georgia"/>
          <w:sz w:val="23"/>
        </w:rPr>
        <w:t>— Nous, on a sept jours, dit Sofia. Enfin, cinq, maintenant. On n'a pas le temps de repartir sans réponse.</w:t>
      </w:r>
    </w:p>
    <w:p>
      <w:pPr>
        <w:spacing w:after="160"/>
        <w:jc w:val="both"/>
      </w:pPr>
      <w:r>
        <w:rPr>
          <w:rFonts w:ascii="Georgia" w:hAnsi="Georgia"/>
          <w:sz w:val="23"/>
        </w:rPr>
        <w:t>— Ça, dit Madeleine, ça me plaît déjà beaucoup plus.</w:t>
      </w:r>
    </w:p>
    <w:p>
      <w:pPr>
        <w:spacing w:after="160"/>
        <w:jc w:val="both"/>
      </w:pPr>
      <w:r>
        <w:rPr>
          <w:rFonts w:ascii="Georgia" w:hAnsi="Georgia"/>
          <w:sz w:val="23"/>
        </w:rPr>
        <w:t>— Vous avez été gardienne du phare longtemps ? demanda Souly.</w:t>
      </w:r>
    </w:p>
    <w:p>
      <w:pPr>
        <w:spacing w:after="160"/>
        <w:jc w:val="both"/>
      </w:pPr>
      <w:r>
        <w:rPr>
          <w:rFonts w:ascii="Georgia" w:hAnsi="Georgia"/>
          <w:sz w:val="23"/>
        </w:rPr>
        <w:t>— Plus de trente ans, dit Madeleine. Avant l'automatisation. On me payait pour vérifier, chaque soir, que le faisceau tournait bien.</w:t>
      </w:r>
    </w:p>
    <w:p>
      <w:pPr>
        <w:spacing w:after="160"/>
        <w:jc w:val="both"/>
      </w:pPr>
      <w:r>
        <w:rPr>
          <w:rFonts w:ascii="Georgia" w:hAnsi="Georgia"/>
          <w:sz w:val="23"/>
        </w:rPr>
        <w:t>— Ça fait peur, de vivre si près d'un phare, la nuit ? demanda Sofia.</w:t>
      </w:r>
    </w:p>
    <w:p>
      <w:pPr>
        <w:spacing w:after="160"/>
        <w:jc w:val="both"/>
      </w:pPr>
      <w:r>
        <w:rPr>
          <w:rFonts w:ascii="Georgia" w:hAnsi="Georgia"/>
          <w:sz w:val="23"/>
        </w:rPr>
        <w:t>— Au début, un peu, avoua Madeleine. Après, on s'habitue au bruit du mécanisme, et c'est le silence, quand il s'arrête, qui devient inquiétant.</w:t>
      </w:r>
    </w:p>
    <w:p>
      <w:pPr>
        <w:spacing w:after="160"/>
        <w:jc w:val="both"/>
      </w:pPr>
      <w:r>
        <w:rPr>
          <w:rFonts w:ascii="Georgia" w:hAnsi="Georgia"/>
          <w:sz w:val="23"/>
        </w:rPr>
        <w:t>— Vous avez vu beaucoup de tortues, en plus de trente ans ? demanda Sofia.</w:t>
      </w:r>
    </w:p>
    <w:p>
      <w:pPr>
        <w:spacing w:after="160"/>
        <w:jc w:val="both"/>
      </w:pPr>
      <w:r>
        <w:rPr>
          <w:rFonts w:ascii="Georgia" w:hAnsi="Georgia"/>
          <w:sz w:val="23"/>
        </w:rPr>
        <w:t>— Plus que je ne saurais compter, dit Madeleine. Et le plus étrange, c'est que ce sont presque toujours les mêmes qui reviennent, année après année, pondre exactement sur cette plage.</w:t>
      </w:r>
    </w:p>
    <w:p>
      <w:pPr>
        <w:spacing w:after="160"/>
        <w:jc w:val="both"/>
      </w:pPr>
      <w:r>
        <w:rPr>
          <w:rFonts w:ascii="Georgia" w:hAnsi="Georgia"/>
          <w:sz w:val="23"/>
        </w:rPr>
        <w:t>— Les mêmes tortues ? s'étonna Souly. Comment elles retrouvent le chemin, depuis l'autre bout de l'océan ?</w:t>
      </w:r>
    </w:p>
    <w:p>
      <w:pPr>
        <w:spacing w:after="160"/>
        <w:jc w:val="both"/>
      </w:pPr>
      <w:r>
        <w:rPr>
          <w:rFonts w:ascii="Georgia" w:hAnsi="Georgia"/>
          <w:sz w:val="23"/>
        </w:rPr>
        <w:t>— Une histoire de mémoire, à ce qu'on m'a expliqué, dit Madeleine. Chaque plage aurait comme une empreinte magnétique différente, et la tortue la garderait en mémoire depuis sa propre naissance, ici même, des décennies plus tôt.</w:t>
      </w:r>
    </w:p>
    <w:p>
      <w:pPr>
        <w:spacing w:after="160"/>
        <w:jc w:val="both"/>
      </w:pPr>
      <w:r>
        <w:rPr>
          <w:rFonts w:ascii="Georgia" w:hAnsi="Georgia"/>
          <w:sz w:val="23"/>
        </w:rPr>
        <w:t>— Elle revient pondre là où elle est née elle-même ? demanda Sofia, émerveillée.</w:t>
      </w:r>
    </w:p>
    <w:p>
      <w:pPr>
        <w:spacing w:after="160"/>
        <w:jc w:val="both"/>
      </w:pPr>
      <w:r>
        <w:rPr>
          <w:rFonts w:ascii="Georgia" w:hAnsi="Georgia"/>
          <w:sz w:val="23"/>
        </w:rPr>
        <w:t>— C'est ce qu'on dit, confirma Madeleine. Toute une vie en mer, et elle retrouve quand même sa plage d'origine au bon moment. Ça force le respect.</w:t>
      </w:r>
    </w:p>
    <w:p>
      <w:pPr>
        <w:spacing w:after="160"/>
        <w:jc w:val="both"/>
      </w:pPr>
      <w:r>
        <w:rPr>
          <w:rFonts w:ascii="Georgia" w:hAnsi="Georgia"/>
          <w:sz w:val="23"/>
        </w:rPr>
        <w:t>— Ça, c'est encore plus fort qu'une légende, dit Sofia.</w:t>
      </w:r>
    </w:p>
    <w:p>
      <w:pPr>
        <w:spacing w:after="160"/>
        <w:jc w:val="both"/>
      </w:pPr>
      <w:r>
        <w:rPr>
          <w:rFonts w:ascii="Georgia" w:hAnsi="Georgia"/>
          <w:sz w:val="23"/>
        </w:rPr>
        <w:t>— Ça n'a pas besoin d'être une légende pour être extraordinaire, remarqua Madeleine.</w:t>
      </w:r>
    </w:p>
    <w:p>
      <w:pPr>
        <w:spacing w:after="160"/>
        <w:jc w:val="both"/>
      </w:pPr>
      <w:r>
        <w:rPr>
          <w:rFonts w:ascii="Georgia" w:hAnsi="Georgia"/>
          <w:sz w:val="23"/>
        </w:rPr>
        <w:t>— Et le sable, ça compte aussi ? demanda Souly, qui avait entendu parler quelque part d'une histoire de température.</w:t>
      </w:r>
    </w:p>
    <w:p>
      <w:pPr>
        <w:spacing w:after="160"/>
        <w:jc w:val="both"/>
      </w:pPr>
      <w:r>
        <w:rPr>
          <w:rFonts w:ascii="Georgia" w:hAnsi="Georgia"/>
          <w:sz w:val="23"/>
        </w:rPr>
        <w:t>— Ça, c'est un autre mystère de cette plage, dit Madeleine. Demandez plutôt à Naïma. C'est son terrain à elle, pas le mien. Moi, je sais juste régler un faisceau de phare, pas la température du sable.</w:t>
      </w:r>
    </w:p>
    <w:p>
      <w:pPr>
        <w:spacing w:after="160"/>
        <w:jc w:val="both"/>
      </w:pPr>
      <w:r>
        <w:rPr>
          <w:rFonts w:ascii="Georgia" w:hAnsi="Georgia"/>
          <w:sz w:val="23"/>
        </w:rPr>
        <w:t>— Il y a une règle, dans votre famille, à propos des lumières ? demanda Souly, carnet prêt.</w:t>
      </w:r>
    </w:p>
    <w:p>
      <w:pPr>
        <w:spacing w:after="160"/>
        <w:jc w:val="both"/>
      </w:pPr>
      <w:r>
        <w:rPr>
          <w:rFonts w:ascii="Georgia" w:hAnsi="Georgia"/>
          <w:sz w:val="23"/>
        </w:rPr>
        <w:t>— Ma grand-mère me l'a transmise, confirma Madeleine. « Jamais une lampe tournée vers les dunes, une fois les œufs pondus. » Toujours entendu ça, jamais vraiment compris pourquoi.</w:t>
      </w:r>
    </w:p>
    <w:p>
      <w:pPr>
        <w:spacing w:after="160"/>
        <w:jc w:val="both"/>
      </w:pPr>
      <w:r>
        <w:rPr>
          <w:rFonts w:ascii="Georgia" w:hAnsi="Georgia"/>
          <w:sz w:val="23"/>
        </w:rPr>
        <w:t>— Elle vous l'a dit souvent ? demanda Sofia.</w:t>
      </w:r>
    </w:p>
    <w:p>
      <w:pPr>
        <w:spacing w:after="160"/>
        <w:jc w:val="both"/>
      </w:pPr>
      <w:r>
        <w:rPr>
          <w:rFonts w:ascii="Georgia" w:hAnsi="Georgia"/>
          <w:sz w:val="23"/>
        </w:rPr>
        <w:t>— Chaque année, à la même saison, dit Madeleine. Comme un rituel. Elle me prenait par la main, on marchait jusqu'au sommet du phare, et elle me répétait la phrase en regardant les dunes.</w:t>
      </w:r>
    </w:p>
    <w:p>
      <w:pPr>
        <w:spacing w:after="160"/>
        <w:jc w:val="both"/>
      </w:pPr>
      <w:r>
        <w:rPr>
          <w:rFonts w:ascii="Georgia" w:hAnsi="Georgia"/>
          <w:sz w:val="23"/>
        </w:rPr>
        <w:t>— Ça ressemble à un secret de famille, dit Sofia, impressionnée.</w:t>
      </w:r>
    </w:p>
    <w:p>
      <w:pPr>
        <w:spacing w:after="160"/>
        <w:jc w:val="both"/>
      </w:pPr>
      <w:r>
        <w:rPr>
          <w:rFonts w:ascii="Georgia" w:hAnsi="Georgia"/>
          <w:sz w:val="23"/>
        </w:rPr>
        <w:t>— Un secret sans explication, précisa Madeleine. C'est ça, le plus étrange.</w:t>
      </w:r>
    </w:p>
    <w:p>
      <w:pPr>
        <w:spacing w:after="160"/>
        <w:jc w:val="both"/>
      </w:pPr>
      <w:r>
        <w:rPr>
          <w:rFonts w:ascii="Georgia" w:hAnsi="Georgia"/>
          <w:sz w:val="23"/>
        </w:rPr>
        <w:t>— Pourquoi justement une fois les œufs pondus ? demanda Souly, qui notait déjà la question dans la marge de son carnet.</w:t>
      </w:r>
    </w:p>
    <w:p>
      <w:pPr>
        <w:spacing w:after="160"/>
        <w:jc w:val="both"/>
      </w:pPr>
      <w:r>
        <w:rPr>
          <w:rFonts w:ascii="Georgia" w:hAnsi="Georgia"/>
          <w:sz w:val="23"/>
        </w:rPr>
        <w:t>— Mystère complet, avoua Madeleine. Ma grand-mère ne savait pas non plus vraiment pourquoi. Juste que c'était comme ça, et qu'il valait mieux ne pas discuter.</w:t>
      </w:r>
    </w:p>
    <w:p>
      <w:pPr>
        <w:spacing w:after="160"/>
        <w:jc w:val="both"/>
      </w:pPr>
      <w:r>
        <w:rPr>
          <w:rFonts w:ascii="Georgia" w:hAnsi="Georgia"/>
          <w:sz w:val="23"/>
        </w:rPr>
        <w:t>— Et vous, vous y croyez ? demanda Sofia.</w:t>
      </w:r>
    </w:p>
    <w:p>
      <w:pPr>
        <w:spacing w:after="160"/>
        <w:jc w:val="both"/>
      </w:pPr>
      <w:r>
        <w:rPr>
          <w:rFonts w:ascii="Georgia" w:hAnsi="Georgia"/>
          <w:sz w:val="23"/>
        </w:rPr>
        <w:t>— Je fais ce qu'on me dit de faire, dit Madeleine. Croire n'a jamais été nécessaire pour respecter une règle utile.</w:t>
      </w:r>
    </w:p>
    <w:p>
      <w:pPr>
        <w:spacing w:after="160"/>
        <w:jc w:val="both"/>
      </w:pPr>
      <w:r>
        <w:rPr>
          <w:rFonts w:ascii="Georgia" w:hAnsi="Georgia"/>
          <w:sz w:val="23"/>
        </w:rPr>
        <w:t>— Ça, c'est une phrase de scientifique, remarqua Souly, surpris.</w:t>
      </w:r>
    </w:p>
    <w:p>
      <w:pPr>
        <w:spacing w:after="160"/>
        <w:jc w:val="both"/>
      </w:pPr>
      <w:r>
        <w:rPr>
          <w:rFonts w:ascii="Georgia" w:hAnsi="Georgia"/>
          <w:sz w:val="23"/>
        </w:rPr>
        <w:t>— Ou juste une phrase de vieille dame prudente, corrigea Madeleine, amusée.</w:t>
      </w:r>
    </w:p>
    <w:p>
      <w:pPr>
        <w:spacing w:after="160"/>
        <w:jc w:val="both"/>
      </w:pPr>
      <w:r>
        <w:rPr>
          <w:rFonts w:ascii="Georgia" w:hAnsi="Georgia"/>
          <w:sz w:val="23"/>
        </w:rPr>
        <w:t>— Une superstition ? demanda Sofia.</w:t>
      </w:r>
    </w:p>
    <w:p>
      <w:pPr>
        <w:spacing w:after="160"/>
        <w:jc w:val="both"/>
      </w:pPr>
      <w:r>
        <w:rPr>
          <w:rFonts w:ascii="Georgia" w:hAnsi="Georgia"/>
          <w:sz w:val="23"/>
        </w:rPr>
        <w:t>— C'est ce que je pensais, avoua Madeleine. Une vieille habitude de gardienne de phare. Mais je l'ai toujours respectée, quand même. Jusqu'à cette année.</w:t>
      </w:r>
    </w:p>
    <w:p>
      <w:pPr>
        <w:spacing w:after="160"/>
        <w:jc w:val="both"/>
      </w:pPr>
      <w:r>
        <w:rPr>
          <w:rFonts w:ascii="Georgia" w:hAnsi="Georgia"/>
          <w:sz w:val="23"/>
        </w:rPr>
        <w:t>— Qu'est-ce qui a changé, cette année ? insista Sofia.</w:t>
      </w:r>
    </w:p>
    <w:p>
      <w:pPr>
        <w:spacing w:after="160"/>
        <w:jc w:val="both"/>
      </w:pPr>
      <w:r>
        <w:rPr>
          <w:rFonts w:ascii="Georgia" w:hAnsi="Georgia"/>
          <w:sz w:val="23"/>
        </w:rPr>
        <w:t>— La mairie a fait installer une nouvelle guirlande le long du chemin de la plage, il y a quelques semaines, ajouta-t-elle. Pour les touristes du soir, je crois.</w:t>
      </w:r>
    </w:p>
    <w:p>
      <w:pPr>
        <w:spacing w:after="160"/>
        <w:jc w:val="both"/>
      </w:pPr>
      <w:r>
        <w:rPr>
          <w:rFonts w:ascii="Georgia" w:hAnsi="Georgia"/>
          <w:sz w:val="23"/>
        </w:rPr>
        <w:t>— Elle est comment, cette guirlande ? demanda Sofia.</w:t>
      </w:r>
    </w:p>
    <w:p>
      <w:pPr>
        <w:spacing w:after="160"/>
        <w:jc w:val="both"/>
      </w:pPr>
      <w:r>
        <w:rPr>
          <w:rFonts w:ascii="Georgia" w:hAnsi="Georgia"/>
          <w:sz w:val="23"/>
        </w:rPr>
        <w:t>— Blanche, et bien plus forte que je ne l'aurais crue, dit Madeleine. On la voit briller depuis ma fenêtre, certains soirs, jusqu'ici.</w:t>
      </w:r>
    </w:p>
    <w:p>
      <w:pPr>
        <w:spacing w:after="160"/>
        <w:jc w:val="both"/>
      </w:pPr>
      <w:r>
        <w:rPr>
          <w:rFonts w:ascii="Georgia" w:hAnsi="Georgia"/>
          <w:sz w:val="23"/>
        </w:rPr>
        <w:t>— Jusqu'ici ? s'étonna Souly. Ça fait loin, pourtant.</w:t>
      </w:r>
    </w:p>
    <w:p>
      <w:pPr>
        <w:spacing w:after="160"/>
        <w:jc w:val="both"/>
      </w:pPr>
      <w:r>
        <w:rPr>
          <w:rFonts w:ascii="Georgia" w:hAnsi="Georgia"/>
          <w:sz w:val="23"/>
        </w:rPr>
        <w:t>— C'est bien ce qui m'inquiète, dit Madeleine.</w:t>
      </w:r>
    </w:p>
    <w:p>
      <w:pPr>
        <w:spacing w:after="160"/>
        <w:jc w:val="both"/>
      </w:pPr>
      <w:r>
        <w:rPr>
          <w:rFonts w:ascii="Georgia" w:hAnsi="Georgia"/>
          <w:sz w:val="23"/>
        </w:rPr>
        <w:t>Elle désigna du menton un point vague au-delà des dunes, là où le chemin de la plage rejoignait le village.</w:t>
      </w:r>
    </w:p>
    <w:p>
      <w:pPr>
        <w:spacing w:after="160"/>
        <w:jc w:val="both"/>
      </w:pPr>
      <w:r>
        <w:rPr>
          <w:rFonts w:ascii="Georgia" w:hAnsi="Georgia"/>
          <w:sz w:val="23"/>
        </w:rPr>
        <w:t>— Personne ne s'est souvenu de la règle, à ce moment-là ? demanda Souly.</w:t>
      </w:r>
    </w:p>
    <w:p>
      <w:pPr>
        <w:spacing w:after="160"/>
        <w:jc w:val="both"/>
      </w:pPr>
      <w:r>
        <w:rPr>
          <w:rFonts w:ascii="Georgia" w:hAnsi="Georgia"/>
          <w:sz w:val="23"/>
        </w:rPr>
        <w:t>— Moi, si, dit Madeleine, plus grave soudain. Mais une vieille règle de gardienne à la retraite, contre une mairie pressée d'attirer les visiteurs avant l'été... Disons que je n'ai pas insisté autant que j'aurais dû.</w:t>
      </w:r>
    </w:p>
    <w:p>
      <w:pPr>
        <w:spacing w:after="160"/>
        <w:jc w:val="both"/>
      </w:pPr>
      <w:r>
        <w:rPr>
          <w:rFonts w:ascii="Georgia" w:hAnsi="Georgia"/>
          <w:sz w:val="23"/>
        </w:rPr>
        <w:t>— Vous ne pouviez pas savoir que c'était grave, dit Souly, pour la rassurer.</w:t>
      </w:r>
    </w:p>
    <w:p>
      <w:pPr>
        <w:spacing w:after="160"/>
        <w:jc w:val="both"/>
      </w:pPr>
      <w:r>
        <w:rPr>
          <w:rFonts w:ascii="Georgia" w:hAnsi="Georgia"/>
          <w:sz w:val="23"/>
        </w:rPr>
        <w:t>— C'est exactement ce que je me répète, dit Madeleine. Ça ne marche pas toujours.</w:t>
      </w:r>
    </w:p>
    <w:p>
      <w:pPr>
        <w:spacing w:after="160"/>
        <w:jc w:val="both"/>
      </w:pPr>
      <w:r>
        <w:rPr>
          <w:rFonts w:ascii="Georgia" w:hAnsi="Georgia"/>
          <w:sz w:val="23"/>
        </w:rPr>
        <w:t>Alma vint s'asseoir contre l'épaule de Madeleine, sans un mot, dans un geste qui semblait être une habitude ancienne entre elles.</w:t>
      </w:r>
    </w:p>
    <w:p>
      <w:pPr>
        <w:spacing w:after="160"/>
        <w:jc w:val="both"/>
      </w:pPr>
      <w:r>
        <w:rPr>
          <w:rFonts w:ascii="Georgia" w:hAnsi="Georgia"/>
          <w:sz w:val="23"/>
        </w:rPr>
        <w:t>— Vous vous en voulez pour rien, dit Sofia. Vous avez essayé. Ça compte déjà énormément.</w:t>
      </w:r>
    </w:p>
    <w:p>
      <w:pPr>
        <w:spacing w:after="160"/>
        <w:jc w:val="both"/>
      </w:pPr>
      <w:r>
        <w:rPr>
          <w:rFonts w:ascii="Georgia" w:hAnsi="Georgia"/>
          <w:sz w:val="23"/>
        </w:rPr>
        <w:t>— Peut-être, dit Madeleine, sans grande conviction.</w:t>
      </w:r>
    </w:p>
    <w:p>
      <w:pPr>
        <w:spacing w:after="160"/>
        <w:jc w:val="both"/>
      </w:pPr>
      <w:r>
        <w:rPr>
          <w:rFonts w:ascii="Georgia" w:hAnsi="Georgia"/>
          <w:sz w:val="23"/>
        </w:rPr>
        <w:t>— On est là pour vous aider à en être sûre, dit Souly.</w:t>
      </w:r>
    </w:p>
    <w:p>
      <w:pPr>
        <w:spacing w:after="160"/>
        <w:jc w:val="both"/>
      </w:pPr>
      <w:r>
        <w:rPr>
          <w:rFonts w:ascii="Georgia" w:hAnsi="Georgia"/>
          <w:sz w:val="23"/>
        </w:rPr>
        <w:t>— Ça, dit Madeleine, en tournant la tête vers le sentier, c'est du Odette tout craché.</w:t>
      </w:r>
    </w:p>
    <w:p>
      <w:pPr>
        <w:spacing w:after="160"/>
        <w:jc w:val="both"/>
      </w:pPr>
      <w:r>
        <w:rPr>
          <w:rFonts w:ascii="Georgia" w:hAnsi="Georgia"/>
          <w:sz w:val="23"/>
        </w:rPr>
        <w:t>— Comment vous savez que c'est elle, avant même de la voir ? demanda Sofia.</w:t>
      </w:r>
    </w:p>
    <w:p>
      <w:pPr>
        <w:spacing w:after="160"/>
        <w:jc w:val="both"/>
      </w:pPr>
      <w:r>
        <w:rPr>
          <w:rFonts w:ascii="Georgia" w:hAnsi="Georgia"/>
          <w:sz w:val="23"/>
        </w:rPr>
        <w:t>— Personne d'autre à Portelune ne fait autant de bruit en marchant, dit Madeleine.</w:t>
      </w:r>
    </w:p>
    <w:p>
      <w:pPr>
        <w:spacing w:after="160"/>
        <w:jc w:val="both"/>
      </w:pPr>
      <w:r>
        <w:rPr>
          <w:rFonts w:ascii="Georgia" w:hAnsi="Georgia"/>
          <w:sz w:val="23"/>
        </w:rPr>
        <w:t>Un raffut de casseroles renversées et d'exclamations triomphantes annonça, un peu plus loin sur le sentier, l'arrivée d'une femme d'une soixantaine d'années tirant derrière elle une petite charrette chargée de piquets et de guirlandes solaires, l'une des roues grinçant à chaque tour comme un instrument mal accordé. Deux vieilles casseroles cabossées, attachées à l'arrière on ne savait trop pourquoi, s'entrechoquaient à chaque cahot du chemin.</w:t>
      </w:r>
    </w:p>
    <w:p>
      <w:pPr>
        <w:spacing w:after="160"/>
        <w:jc w:val="both"/>
      </w:pPr>
      <w:r>
        <w:rPr>
          <w:rFonts w:ascii="Georgia" w:hAnsi="Georgia"/>
          <w:sz w:val="23"/>
        </w:rPr>
        <w:t>Elle portait, en plus de sa ceinture à outils cliquetante, un chapeau de pêcheur constellé de badges de bricolage, et une paire de lunettes de protection relevée sur le front, qu'elle semblait avoir complètement oubliée là.</w:t>
      </w:r>
    </w:p>
    <w:p>
      <w:pPr>
        <w:spacing w:after="160"/>
        <w:jc w:val="both"/>
      </w:pPr>
      <w:r>
        <w:rPr>
          <w:rFonts w:ascii="Georgia" w:hAnsi="Georgia"/>
          <w:sz w:val="23"/>
        </w:rPr>
        <w:t>— Madeleine ! J'ai fini le chemin de balises numéro quatre ! s'exclama-t-elle, radieuse.</w:t>
      </w:r>
    </w:p>
    <w:p>
      <w:pPr>
        <w:spacing w:after="160"/>
        <w:jc w:val="both"/>
      </w:pPr>
      <w:r>
        <w:rPr>
          <w:rFonts w:ascii="Georgia" w:hAnsi="Georgia"/>
          <w:sz w:val="23"/>
        </w:rPr>
        <w:t>— Odette, dit Madeleine, avec un mélange d'affection et d'appréhension. Qu'est-ce que c'est, cette fois ?</w:t>
      </w:r>
    </w:p>
    <w:p>
      <w:pPr>
        <w:spacing w:after="160"/>
        <w:jc w:val="both"/>
      </w:pPr>
      <w:r>
        <w:rPr>
          <w:rFonts w:ascii="Georgia" w:hAnsi="Georgia"/>
          <w:sz w:val="23"/>
        </w:rPr>
        <w:t>— Vous vous souvenez du chemin numéro deux ? demanda Odette, sans répondre directement. Celui qui a mis le feu à trois mouettes en papier ?</w:t>
      </w:r>
    </w:p>
    <w:p>
      <w:pPr>
        <w:spacing w:after="160"/>
        <w:jc w:val="both"/>
      </w:pPr>
      <w:r>
        <w:rPr>
          <w:rFonts w:ascii="Georgia" w:hAnsi="Georgia"/>
          <w:sz w:val="23"/>
        </w:rPr>
        <w:t>— Comment l'oublier, dit Madeleine, un peu pâle au souvenir.</w:t>
      </w:r>
    </w:p>
    <w:p>
      <w:pPr>
        <w:spacing w:after="160"/>
        <w:jc w:val="both"/>
      </w:pPr>
      <w:r>
        <w:rPr>
          <w:rFonts w:ascii="Georgia" w:hAnsi="Georgia"/>
          <w:sz w:val="23"/>
        </w:rPr>
        <w:t>— Eh bien, celui-ci n'a rien à voir, promit Odette. Complètement différent.</w:t>
      </w:r>
    </w:p>
    <w:p>
      <w:pPr>
        <w:spacing w:after="160"/>
        <w:jc w:val="both"/>
      </w:pPr>
      <w:r>
        <w:rPr>
          <w:rFonts w:ascii="Georgia" w:hAnsi="Georgia"/>
          <w:sz w:val="23"/>
        </w:rPr>
        <w:t>— C'est ce que vous disiez du numéro trois, remarqua Madeleine.</w:t>
      </w:r>
    </w:p>
    <w:p>
      <w:pPr>
        <w:spacing w:after="160"/>
        <w:jc w:val="both"/>
      </w:pPr>
      <w:r>
        <w:rPr>
          <w:rFonts w:ascii="Georgia" w:hAnsi="Georgia"/>
          <w:sz w:val="23"/>
        </w:rPr>
        <w:t>— Le numéro trois n'a pas mis le feu à quoi que ce soit, se défendit Odette, un peu piquée. Il s'est juste éteint. Ce n'est pas du tout la même catégorie de problème. Celui-ci, un chemin lumineux ambré, est complètement différent, ajouta-t-elle, en désignant fièrement sa construction. Pour guider les petites tortues droit vers la mer, sans qu'elles se trompent de chemin.</w:t>
      </w:r>
    </w:p>
    <w:p>
      <w:pPr>
        <w:spacing w:after="160"/>
        <w:jc w:val="both"/>
      </w:pPr>
      <w:r>
        <w:rPr>
          <w:rFonts w:ascii="Georgia" w:hAnsi="Georgia"/>
          <w:sz w:val="23"/>
        </w:rPr>
        <w:t>— Ça ressemble surtout à une guirlande de Noël égarée en été, chuchota Sofia à Souly.</w:t>
      </w:r>
    </w:p>
    <w:p>
      <w:pPr>
        <w:spacing w:after="160"/>
        <w:jc w:val="both"/>
      </w:pPr>
      <w:r>
        <w:rPr>
          <w:rFonts w:ascii="Georgia" w:hAnsi="Georgia"/>
          <w:sz w:val="23"/>
        </w:rPr>
        <w:t>— Vous avez déjà testé ? demanda Souly, sincèrement intéressé.</w:t>
      </w:r>
    </w:p>
    <w:p>
      <w:pPr>
        <w:spacing w:after="160"/>
        <w:jc w:val="both"/>
      </w:pPr>
      <w:r>
        <w:rPr>
          <w:rFonts w:ascii="Georgia" w:hAnsi="Georgia"/>
          <w:sz w:val="23"/>
        </w:rPr>
        <w:t>— Cette nuit même, dit Odette. Les résultats ont été... disons, instructifs.</w:t>
      </w:r>
    </w:p>
    <w:p>
      <w:pPr>
        <w:spacing w:after="160"/>
        <w:jc w:val="both"/>
      </w:pPr>
      <w:r>
        <w:rPr>
          <w:rFonts w:ascii="Georgia" w:hAnsi="Georgia"/>
          <w:sz w:val="23"/>
        </w:rPr>
        <w:t>— Instructifs comment ? demanda Sofia, méfiante.</w:t>
      </w:r>
    </w:p>
    <w:p>
      <w:pPr>
        <w:spacing w:after="160"/>
        <w:jc w:val="both"/>
      </w:pPr>
      <w:r>
        <w:rPr>
          <w:rFonts w:ascii="Georgia" w:hAnsi="Georgia"/>
          <w:sz w:val="23"/>
        </w:rPr>
        <w:t>— Les balises se sont éteintes au bout de onze minutes, énuméra Odette, sans la moindre honte. Mais je considère ça comme un progrès. Le chemin numéro trois n'avait tenu que sept minutes.</w:t>
      </w:r>
    </w:p>
    <w:p>
      <w:pPr>
        <w:spacing w:after="160"/>
        <w:jc w:val="both"/>
      </w:pPr>
      <w:r>
        <w:rPr>
          <w:rFonts w:ascii="Georgia" w:hAnsi="Georgia"/>
          <w:sz w:val="23"/>
        </w:rPr>
        <w:t>— C'est presque le double, calcula Sofia, en comptant sur ses doigts.</w:t>
      </w:r>
    </w:p>
    <w:p>
      <w:pPr>
        <w:spacing w:after="160"/>
        <w:jc w:val="both"/>
      </w:pPr>
      <w:r>
        <w:rPr>
          <w:rFonts w:ascii="Georgia" w:hAnsi="Georgia"/>
          <w:sz w:val="23"/>
        </w:rPr>
        <w:t>— À ce rythme, le chemin dix tiendra toute la nuit, calcula Souly à son tour.</w:t>
      </w:r>
    </w:p>
    <w:p>
      <w:pPr>
        <w:spacing w:after="160"/>
        <w:jc w:val="both"/>
      </w:pPr>
      <w:r>
        <w:rPr>
          <w:rFonts w:ascii="Georgia" w:hAnsi="Georgia"/>
          <w:sz w:val="23"/>
        </w:rPr>
        <w:t>— Voilà exactement le genre d'encouragement dont j'ai besoin, dit Odette, ravie. Un progrès reste un progrès.</w:t>
      </w:r>
    </w:p>
    <w:p>
      <w:pPr>
        <w:spacing w:after="160"/>
        <w:jc w:val="both"/>
      </w:pPr>
      <w:r>
        <w:rPr>
          <w:rFonts w:ascii="Georgia" w:hAnsi="Georgia"/>
          <w:sz w:val="23"/>
        </w:rPr>
        <w:t>Elle chercha son tournevis dans sa ceinture à outils, ne le trouva pas, se souvint qu'elle l'avait laissé dans la charrette, fit trois pas pour le récupérer, trébucha sur un piquet qui traînait par terre, et se rattrapa de justesse au chemin lumineux lui-même, qui trembla dangereusement sans tomber. Pas encore.</w:t>
      </w:r>
    </w:p>
    <w:p>
      <w:pPr>
        <w:spacing w:after="160"/>
        <w:jc w:val="both"/>
      </w:pPr>
      <w:r>
        <w:rPr>
          <w:rFonts w:ascii="Georgia" w:hAnsi="Georgia"/>
          <w:sz w:val="23"/>
        </w:rPr>
        <w:t>— Tout va bien, annonça-t-elle, un peu essoufflée. C'était prévu.</w:t>
      </w:r>
    </w:p>
    <w:p>
      <w:pPr>
        <w:spacing w:after="160"/>
        <w:jc w:val="both"/>
      </w:pPr>
      <w:r>
        <w:rPr>
          <w:rFonts w:ascii="Georgia" w:hAnsi="Georgia"/>
          <w:sz w:val="23"/>
        </w:rPr>
        <w:t>— Ça n'avait pas franchement l'air prévu, remarqua Alma.</w:t>
      </w:r>
    </w:p>
    <w:p>
      <w:pPr>
        <w:spacing w:after="160"/>
        <w:jc w:val="both"/>
      </w:pPr>
      <w:r>
        <w:rPr>
          <w:rFonts w:ascii="Georgia" w:hAnsi="Georgia"/>
          <w:sz w:val="23"/>
        </w:rPr>
        <w:t>— Je vais juste rallumer le circuit principal, annonça Odette, en s'emparant d'un boîtier de piles qu'elle avait fixé, allez savoir pourquoi, tout en haut du chemin plutôt qu'à sa base. Deux secondes.</w:t>
      </w:r>
    </w:p>
    <w:p>
      <w:pPr>
        <w:spacing w:after="160"/>
        <w:jc w:val="both"/>
      </w:pPr>
      <w:r>
        <w:rPr>
          <w:rFonts w:ascii="Georgia" w:hAnsi="Georgia"/>
          <w:sz w:val="23"/>
        </w:rPr>
        <w:t>Elle se hissa sur la pointe des pieds pour l'atteindre, manqua de tomber une seconde fois, se rattrapa à une guirlande qui s'alluma alors faiblement, clignota deux fois, et s'éteignit de nouveau dans un petit grésillement plaintif.</w:t>
      </w:r>
    </w:p>
    <w:p>
      <w:pPr>
        <w:spacing w:after="160"/>
        <w:jc w:val="both"/>
      </w:pPr>
      <w:r>
        <w:rPr>
          <w:rFonts w:ascii="Georgia" w:hAnsi="Georgia"/>
          <w:sz w:val="23"/>
        </w:rPr>
        <w:t>— Ça clignote, c'est bon signe ? demanda Sofia, pleine d'espoir.</w:t>
      </w:r>
    </w:p>
    <w:p>
      <w:pPr>
        <w:spacing w:after="160"/>
        <w:jc w:val="both"/>
      </w:pPr>
      <w:r>
        <w:rPr>
          <w:rFonts w:ascii="Georgia" w:hAnsi="Georgia"/>
          <w:sz w:val="23"/>
        </w:rPr>
        <w:t>— Ça, en revanche, ce n'était pas prévu, admit Odette.</w:t>
      </w:r>
    </w:p>
    <w:p>
      <w:pPr>
        <w:spacing w:after="160"/>
        <w:jc w:val="both"/>
      </w:pPr>
      <w:r>
        <w:rPr>
          <w:rFonts w:ascii="Georgia" w:hAnsi="Georgia"/>
          <w:sz w:val="23"/>
        </w:rPr>
        <w:t>Elle posa le chemin contre le mur pour le démontrer, mais la structure entière bascula d'un coup, s'effondrant dans un fracas de piquets et de guirlandes qui aspergea tout le monde de sable.</w:t>
      </w:r>
    </w:p>
    <w:p>
      <w:pPr>
        <w:spacing w:after="160"/>
        <w:jc w:val="both"/>
      </w:pPr>
      <w:r>
        <w:rPr>
          <w:rFonts w:ascii="Georgia" w:hAnsi="Georgia"/>
          <w:sz w:val="23"/>
        </w:rPr>
        <w:t>— C'est censé faire ça ? demanda Sofia, en reculant d'un bond.</w:t>
      </w:r>
    </w:p>
    <w:p>
      <w:pPr>
        <w:spacing w:after="160"/>
        <w:jc w:val="both"/>
      </w:pPr>
      <w:r>
        <w:rPr>
          <w:rFonts w:ascii="Georgia" w:hAnsi="Georgia"/>
          <w:sz w:val="23"/>
        </w:rPr>
        <w:t>— Absolument pas, dit Odette, en essayant vainement de rattraper une guirlande qui tombait.</w:t>
      </w:r>
    </w:p>
    <w:p>
      <w:pPr>
        <w:spacing w:after="160"/>
        <w:jc w:val="both"/>
      </w:pPr>
      <w:r>
        <w:rPr>
          <w:rFonts w:ascii="Georgia" w:hAnsi="Georgia"/>
          <w:sz w:val="23"/>
        </w:rPr>
        <w:t>Une guirlande entière s'enroula autour de la cheville de Souly, qui recula d'un bond et manqua de s'étaler à son tour, sauvé de justesse par une prise ferme sur l'épaule de Sofia — laquelle riait déjà trop fort pour vraiment l'aider.</w:t>
      </w:r>
    </w:p>
    <w:p>
      <w:pPr>
        <w:spacing w:after="160"/>
        <w:jc w:val="both"/>
      </w:pPr>
      <w:r>
        <w:rPr>
          <w:rFonts w:ascii="Georgia" w:hAnsi="Georgia"/>
          <w:sz w:val="23"/>
        </w:rPr>
        <w:t>— Ne bouge plus, articula Alma, mi-morte de rire elle-même, en dénouant patiemment le fil de guirlande autour de sa cheville. Voilà. Libre.</w:t>
      </w:r>
    </w:p>
    <w:p>
      <w:pPr>
        <w:spacing w:after="160"/>
        <w:jc w:val="both"/>
      </w:pPr>
      <w:r>
        <w:rPr>
          <w:rFonts w:ascii="Georgia" w:hAnsi="Georgia"/>
          <w:sz w:val="23"/>
        </w:rPr>
        <w:t>— Merci, dit Souly, digne malgré tout.</w:t>
      </w:r>
    </w:p>
    <w:p>
      <w:pPr>
        <w:spacing w:after="160"/>
        <w:jc w:val="both"/>
      </w:pPr>
      <w:r>
        <w:rPr>
          <w:rFonts w:ascii="Georgia" w:hAnsi="Georgia"/>
          <w:sz w:val="23"/>
        </w:rPr>
        <w:t>Sur le toit du phare, une mouette lança un long cri, presque moqueur, comme si elle venait d'assister au spectacle depuis les loges.</w:t>
      </w:r>
    </w:p>
    <w:p>
      <w:pPr>
        <w:spacing w:after="160"/>
        <w:jc w:val="both"/>
      </w:pPr>
      <w:r>
        <w:rPr>
          <w:rFonts w:ascii="Georgia" w:hAnsi="Georgia"/>
          <w:sz w:val="23"/>
        </w:rPr>
        <w:t>— Même elles se moquent de moi, maintenant, se plaignit Odette, en émergeant enfin de sous les guirlandes.</w:t>
      </w:r>
    </w:p>
    <w:p>
      <w:pPr>
        <w:spacing w:after="160"/>
        <w:jc w:val="both"/>
      </w:pPr>
      <w:r>
        <w:rPr>
          <w:rFonts w:ascii="Georgia" w:hAnsi="Georgia"/>
          <w:sz w:val="23"/>
        </w:rPr>
        <w:t>La même mouette piqua soudain vers le sol et repartit aussitôt, un badge de bricolage arraché du chapeau d'Odette solidement coincé dans le bec.</w:t>
      </w:r>
    </w:p>
    <w:p>
      <w:pPr>
        <w:spacing w:after="160"/>
        <w:jc w:val="both"/>
      </w:pPr>
      <w:r>
        <w:rPr>
          <w:rFonts w:ascii="Georgia" w:hAnsi="Georgia"/>
          <w:sz w:val="23"/>
        </w:rPr>
        <w:t>— Elle a pris votre badge ! s'exclama Souly.</w:t>
      </w:r>
    </w:p>
    <w:p>
      <w:pPr>
        <w:spacing w:after="160"/>
        <w:jc w:val="both"/>
      </w:pPr>
      <w:r>
        <w:rPr>
          <w:rFonts w:ascii="Georgia" w:hAnsi="Georgia"/>
          <w:sz w:val="23"/>
        </w:rPr>
        <w:t>— Mon badge du festival de Salinac ! protesta Odette, en agitant le poing vers le ciel. Rends-le-moi tout de suite !</w:t>
      </w:r>
    </w:p>
    <w:p>
      <w:pPr>
        <w:spacing w:after="160"/>
        <w:jc w:val="both"/>
      </w:pPr>
      <w:r>
        <w:rPr>
          <w:rFonts w:ascii="Georgia" w:hAnsi="Georgia"/>
          <w:sz w:val="23"/>
        </w:rPr>
        <w:t>— Elle ne comprend pas le français, fit remarquer Sofia, hilare.</w:t>
      </w:r>
    </w:p>
    <w:p>
      <w:pPr>
        <w:spacing w:after="160"/>
        <w:jc w:val="both"/>
      </w:pPr>
      <w:r>
        <w:rPr>
          <w:rFonts w:ascii="Georgia" w:hAnsi="Georgia"/>
          <w:sz w:val="23"/>
        </w:rPr>
        <w:t>— Elle comprend très bien qu'elle m'embête, rétorqua Odette, sombre.</w:t>
      </w:r>
    </w:p>
    <w:p>
      <w:pPr>
        <w:spacing w:after="160"/>
        <w:jc w:val="both"/>
      </w:pPr>
      <w:r>
        <w:rPr>
          <w:rFonts w:ascii="Georgia" w:hAnsi="Georgia"/>
          <w:sz w:val="23"/>
        </w:rPr>
        <w:t>La mouette, déjà lassée du badge en plastique, le laissa tomber sur le toit du phare avant de s'envoler vers le large.</w:t>
      </w:r>
    </w:p>
    <w:p>
      <w:pPr>
        <w:spacing w:after="160"/>
        <w:jc w:val="both"/>
      </w:pPr>
      <w:r>
        <w:rPr>
          <w:rFonts w:ascii="Georgia" w:hAnsi="Georgia"/>
          <w:sz w:val="23"/>
        </w:rPr>
        <w:t>— Il est là-haut, remarqua Souly, en plissant les yeux. Bonne chance pour le récupérer.</w:t>
      </w:r>
    </w:p>
    <w:p>
      <w:pPr>
        <w:spacing w:after="160"/>
        <w:jc w:val="both"/>
      </w:pPr>
      <w:r>
        <w:rPr>
          <w:rFonts w:ascii="Georgia" w:hAnsi="Georgia"/>
          <w:sz w:val="23"/>
        </w:rPr>
        <w:t>— Je le récupérerai, dit Odette, pleine de défi. Un jour.</w:t>
      </w:r>
    </w:p>
    <w:p>
      <w:pPr>
        <w:spacing w:after="160"/>
        <w:jc w:val="both"/>
      </w:pPr>
      <w:r>
        <w:rPr>
          <w:rFonts w:ascii="Georgia" w:hAnsi="Georgia"/>
          <w:sz w:val="23"/>
        </w:rPr>
        <w:t>Sofia n'y tint plus et éclata d'un rire si fort qu'elle dut s'asseoir sur les marches de Madeleine.</w:t>
      </w:r>
    </w:p>
    <w:p>
      <w:pPr>
        <w:spacing w:after="160"/>
        <w:jc w:val="both"/>
      </w:pPr>
      <w:r>
        <w:rPr>
          <w:rFonts w:ascii="Georgia" w:hAnsi="Georgia"/>
          <w:sz w:val="23"/>
        </w:rPr>
        <w:t>— C'était... le meilleur... spectacle... de ma vie, articula-t-elle entre deux hoquets de rire.</w:t>
      </w:r>
    </w:p>
    <w:p>
      <w:pPr>
        <w:spacing w:after="160"/>
        <w:jc w:val="both"/>
      </w:pPr>
      <w:r>
        <w:rPr>
          <w:rFonts w:ascii="Georgia" w:hAnsi="Georgia"/>
          <w:sz w:val="23"/>
        </w:rPr>
        <w:t>— Je suis ravie d'avoir pu divertir quelqu'un, dit Odette, en se dégageant tant bien que mal des débris.</w:t>
      </w:r>
    </w:p>
    <w:p>
      <w:pPr>
        <w:spacing w:after="160"/>
        <w:jc w:val="both"/>
      </w:pPr>
      <w:r>
        <w:rPr>
          <w:rFonts w:ascii="Georgia" w:hAnsi="Georgia"/>
          <w:sz w:val="23"/>
        </w:rPr>
        <w:t>— Vous devriez peut-être tester vos inventions loin des murs, la prochaine fois, suggéra Madeleine, en tendant une main pour l'aider à se relever.</w:t>
      </w:r>
    </w:p>
    <w:p>
      <w:pPr>
        <w:spacing w:after="160"/>
        <w:jc w:val="both"/>
      </w:pPr>
      <w:r>
        <w:rPr>
          <w:rFonts w:ascii="Georgia" w:hAnsi="Georgia"/>
          <w:sz w:val="23"/>
        </w:rPr>
        <w:t>— Je devrais peut-être vous donner un fanion, remarqua Alma, mi-sérieuse. Rouge pour « en cours de réparation », comme pour les nids.</w:t>
      </w:r>
    </w:p>
    <w:p>
      <w:pPr>
        <w:spacing w:after="160"/>
        <w:jc w:val="both"/>
      </w:pPr>
      <w:r>
        <w:rPr>
          <w:rFonts w:ascii="Georgia" w:hAnsi="Georgia"/>
          <w:sz w:val="23"/>
        </w:rPr>
        <w:t>— Ce serait presque mérité, admit Odette, dans un sourire penaud. Mais le chemin cinq sera le bon, promit-elle, sans se laisser démonter.</w:t>
      </w:r>
    </w:p>
    <w:p>
      <w:pPr>
        <w:spacing w:after="160"/>
        <w:jc w:val="both"/>
      </w:pPr>
      <w:r>
        <w:rPr>
          <w:rFonts w:ascii="Georgia" w:hAnsi="Georgia"/>
          <w:sz w:val="23"/>
        </w:rPr>
        <w:t>— C'est ce que vous disiez pour le quatre, remarqua Alma.</w:t>
      </w:r>
    </w:p>
    <w:p>
      <w:pPr>
        <w:spacing w:after="160"/>
        <w:jc w:val="both"/>
      </w:pPr>
      <w:r>
        <w:rPr>
          <w:rFonts w:ascii="Georgia" w:hAnsi="Georgia"/>
          <w:sz w:val="23"/>
        </w:rPr>
        <w:t>— J'ai déjà une idée pour renforcer la base, insista Odette.</w:t>
      </w:r>
    </w:p>
    <w:p>
      <w:pPr>
        <w:spacing w:after="160"/>
        <w:jc w:val="both"/>
      </w:pPr>
      <w:r>
        <w:rPr>
          <w:rFonts w:ascii="Georgia" w:hAnsi="Georgia"/>
          <w:sz w:val="23"/>
        </w:rPr>
        <w:t>— C'est aussi ce que vous disiez pour le trois, glissa Madeleine, un sourire au coin des lèvres malgré elle.</w:t>
      </w:r>
    </w:p>
    <w:p>
      <w:pPr>
        <w:spacing w:after="160"/>
        <w:jc w:val="both"/>
      </w:pPr>
      <w:r>
        <w:rPr>
          <w:rFonts w:ascii="Georgia" w:hAnsi="Georgia"/>
          <w:sz w:val="23"/>
        </w:rPr>
        <w:t>— Personne n'est prophète dans son propre village, soupira Odette, en entreprenant de rassembler ses piquets épars.</w:t>
      </w:r>
    </w:p>
    <w:p>
      <w:pPr>
        <w:spacing w:after="160"/>
        <w:jc w:val="both"/>
      </w:pPr>
      <w:r>
        <w:rPr>
          <w:rFonts w:ascii="Georgia" w:hAnsi="Georgia"/>
          <w:sz w:val="23"/>
        </w:rPr>
        <w:t>— Besoin d'aide pour tout rembarquer ? proposa Souly, une fois son sérieux à peu près récupéré.</w:t>
      </w:r>
    </w:p>
    <w:p>
      <w:pPr>
        <w:spacing w:after="160"/>
        <w:jc w:val="both"/>
      </w:pPr>
      <w:r>
        <w:rPr>
          <w:rFonts w:ascii="Georgia" w:hAnsi="Georgia"/>
          <w:sz w:val="23"/>
        </w:rPr>
        <w:t>— Ce serait gentil, admit Odette. La charrette a horreur des montées.</w:t>
      </w:r>
    </w:p>
    <w:p>
      <w:pPr>
        <w:spacing w:after="160"/>
        <w:jc w:val="both"/>
      </w:pPr>
      <w:r>
        <w:rPr>
          <w:rFonts w:ascii="Georgia" w:hAnsi="Georgia"/>
          <w:sz w:val="23"/>
        </w:rPr>
        <w:t>Ils l'aidèrent à recharger piquets et guirlandes emmêlées, et Odette repartit bientôt en tirant sa charrette grinçante, saluant la petite assemblée d'un geste théâtral avant de disparaître au tournant du sentier.</w:t>
      </w:r>
    </w:p>
    <w:p>
      <w:pPr>
        <w:spacing w:after="160"/>
        <w:jc w:val="both"/>
      </w:pPr>
      <w:r>
        <w:rPr>
          <w:rFonts w:ascii="Georgia" w:hAnsi="Georgia"/>
          <w:sz w:val="23"/>
        </w:rPr>
        <w:t>— Elle fait ça depuis longtemps ? demanda Sofia, une fois le bruit de la charrette éloigné.</w:t>
      </w:r>
    </w:p>
    <w:p>
      <w:pPr>
        <w:spacing w:after="160"/>
        <w:jc w:val="both"/>
      </w:pPr>
      <w:r>
        <w:rPr>
          <w:rFonts w:ascii="Georgia" w:hAnsi="Georgia"/>
          <w:sz w:val="23"/>
        </w:rPr>
        <w:t>— Depuis qu'elle a fermé sa boutique de pêche, dit Madeleine. Elle dit qu'elle a enfin le temps de faire de vraies inventions. Je ne suis pas certaine que ce soit une bonne nouvelle pour le village.</w:t>
      </w:r>
    </w:p>
    <w:p>
      <w:pPr>
        <w:spacing w:after="160"/>
        <w:jc w:val="both"/>
      </w:pPr>
      <w:r>
        <w:rPr>
          <w:rFonts w:ascii="Georgia" w:hAnsi="Georgia"/>
          <w:sz w:val="23"/>
        </w:rPr>
        <w:t>— Moi, je la trouve géniale, dit Sofia, avec sincérité.</w:t>
      </w:r>
    </w:p>
    <w:p>
      <w:pPr>
        <w:spacing w:after="160"/>
        <w:jc w:val="both"/>
      </w:pPr>
      <w:r>
        <w:rPr>
          <w:rFonts w:ascii="Georgia" w:hAnsi="Georgia"/>
          <w:sz w:val="23"/>
        </w:rPr>
        <w:t>— Ça, personne ne le nie, dit Madeleine, en souriant. Géniale et catastrophique, dans des proportions à peu près égales.</w:t>
      </w:r>
    </w:p>
    <w:p>
      <w:pPr>
        <w:spacing w:after="160"/>
        <w:jc w:val="both"/>
      </w:pPr>
      <w:r>
        <w:rPr>
          <w:rFonts w:ascii="Georgia" w:hAnsi="Georgia"/>
          <w:sz w:val="23"/>
        </w:rPr>
        <w:t>Souly rouvrit son carnet, essayant tant bien que mal de garder son sérieux devant la scène.</w:t>
      </w:r>
    </w:p>
    <w:p>
      <w:pPr>
        <w:spacing w:after="160"/>
        <w:jc w:val="both"/>
      </w:pPr>
      <w:r>
        <w:rPr>
          <w:rFonts w:ascii="Georgia" w:hAnsi="Georgia"/>
          <w:sz w:val="23"/>
        </w:rPr>
        <w:t>— Cinq jours avant la fête, murmura-t-il, en consultant ses notes. Il va falloir accélérer.</w:t>
      </w:r>
    </w:p>
    <w:p>
      <w:pPr>
        <w:spacing w:after="160"/>
        <w:jc w:val="both"/>
      </w:pPr>
      <w:r>
        <w:rPr>
          <w:rFonts w:ascii="Georgia" w:hAnsi="Georgia"/>
          <w:sz w:val="23"/>
        </w:rPr>
        <w:t>— Madeleine, demanda Sofia, vous sauriez dire quand, exactement, ce premier incident a eu lieu ? Le nid numéro sept ?</w:t>
      </w:r>
    </w:p>
    <w:p>
      <w:pPr>
        <w:spacing w:after="160"/>
        <w:jc w:val="both"/>
      </w:pPr>
      <w:r>
        <w:rPr>
          <w:rFonts w:ascii="Georgia" w:hAnsi="Georgia"/>
          <w:sz w:val="23"/>
        </w:rPr>
        <w:t>Madeleine reposa sa tasse et sembla chercher loin dans sa mémoire, le regard tourné vers la mer.</w:t>
      </w:r>
    </w:p>
    <w:p>
      <w:pPr>
        <w:spacing w:after="160"/>
        <w:jc w:val="both"/>
      </w:pPr>
      <w:r>
        <w:rPr>
          <w:rFonts w:ascii="Georgia" w:hAnsi="Georgia"/>
          <w:sz w:val="23"/>
        </w:rPr>
        <w:t>— Il y a dix-neuf jours, exactement, dit soudain Madeleine, en réfléchissant tout haut. C'est le premier soir où j'ai entendu dire que des petites étaient parties du mauvais côté.</w:t>
      </w:r>
    </w:p>
    <w:p>
      <w:pPr>
        <w:spacing w:after="160"/>
        <w:jc w:val="both"/>
      </w:pPr>
      <w:r>
        <w:rPr>
          <w:rFonts w:ascii="Georgia" w:hAnsi="Georgia"/>
          <w:sz w:val="23"/>
        </w:rPr>
        <w:t>— Dix-neuf jours, répéta Souly, en le notant soigneusement. On tient peut-être notre premier vrai chiffre.</w:t>
      </w:r>
    </w:p>
    <w:p>
      <w:pPr>
        <w:spacing w:after="160"/>
        <w:jc w:val="both"/>
      </w:pPr>
      <w:r>
        <w:rPr>
          <w:rFonts w:ascii="Georgia" w:hAnsi="Georgia"/>
          <w:sz w:val="23"/>
        </w:rPr>
        <w:t>— Vous êtes sûre de la date ? demanda Sofia, presque n'osant y croire.</w:t>
      </w:r>
    </w:p>
    <w:p>
      <w:pPr>
        <w:spacing w:after="160"/>
        <w:jc w:val="both"/>
      </w:pPr>
      <w:r>
        <w:rPr>
          <w:rFonts w:ascii="Georgia" w:hAnsi="Georgia"/>
          <w:sz w:val="23"/>
        </w:rPr>
        <w:t>— Certaine, dit Madeleine. Ce soir-là, ma nièce fêtait son anniversaire au téléphone avec moi. Je me souviens de la date exacte à cause de cet appel, pas des tortues. Mais les deux souvenirs sont restés collés ensemble, depuis.</w:t>
      </w:r>
    </w:p>
    <w:p>
      <w:pPr>
        <w:spacing w:after="160"/>
        <w:jc w:val="both"/>
      </w:pPr>
      <w:r>
        <w:rPr>
          <w:rFonts w:ascii="Georgia" w:hAnsi="Georgia"/>
          <w:sz w:val="23"/>
        </w:rPr>
        <w:t>— On pourra vérifier, si besoin, dit Sofia. Les enquêteurs sérieux vérifient toujours tout, deux fois plutôt qu'une.</w:t>
      </w:r>
    </w:p>
    <w:p>
      <w:pPr>
        <w:spacing w:after="160"/>
        <w:jc w:val="both"/>
      </w:pPr>
      <w:r>
        <w:rPr>
          <w:rFonts w:ascii="Georgia" w:hAnsi="Georgia"/>
          <w:sz w:val="23"/>
        </w:rPr>
        <w:t>— Une nièce qui fête son anniversaire, ça se vérifie facilement, ajouta Souly, en notant la piste dans la marge. Un appel, un calendrier, et voilà.</w:t>
      </w:r>
    </w:p>
    <w:p>
      <w:pPr>
        <w:spacing w:after="160"/>
        <w:jc w:val="both"/>
      </w:pPr>
      <w:r>
        <w:rPr>
          <w:rFonts w:ascii="Georgia" w:hAnsi="Georgia"/>
          <w:sz w:val="23"/>
        </w:rPr>
        <w:t>— Et la guirlande de la mairie ? demanda Sofia. Vous savez quand elle a été installée, exactement ?</w:t>
      </w:r>
    </w:p>
    <w:p>
      <w:pPr>
        <w:spacing w:after="160"/>
        <w:jc w:val="both"/>
      </w:pPr>
      <w:r>
        <w:rPr>
          <w:rFonts w:ascii="Georgia" w:hAnsi="Georgia"/>
          <w:sz w:val="23"/>
        </w:rPr>
        <w:t>— Il faudrait demander à Maxime, dit Madeleine. C'est lui qui l'a fait poser, devant sa boutique.</w:t>
      </w:r>
    </w:p>
    <w:p>
      <w:pPr>
        <w:spacing w:after="160"/>
        <w:jc w:val="both"/>
      </w:pPr>
      <w:r>
        <w:rPr>
          <w:rFonts w:ascii="Georgia" w:hAnsi="Georgia"/>
          <w:sz w:val="23"/>
        </w:rPr>
        <w:t>— On ira le voir, décida Sofia.</w:t>
      </w:r>
    </w:p>
    <w:p>
      <w:pPr>
        <w:spacing w:after="160"/>
        <w:jc w:val="both"/>
      </w:pPr>
      <w:r>
        <w:rPr>
          <w:rFonts w:ascii="Georgia" w:hAnsi="Georgia"/>
          <w:sz w:val="23"/>
        </w:rPr>
        <w:t>— Prudemment, conseilla Madeleine. Maxime est quelqu'un de bien. S'il a fait quelque chose, ce n'était sûrement pas pour nuire à quiconque. Il s'inquiète facilement, aussi. Ne le brusquez pas.</w:t>
      </w:r>
    </w:p>
    <w:p>
      <w:pPr>
        <w:spacing w:after="160"/>
        <w:jc w:val="both"/>
      </w:pPr>
      <w:r>
        <w:rPr>
          <w:rFonts w:ascii="Georgia" w:hAnsi="Georgia"/>
          <w:sz w:val="23"/>
        </w:rPr>
        <w:t>— On sera doux comme des agneaux, promit Sofia. On n'accuse jamais personne sans preuve. C'est la règle.</w:t>
      </w:r>
    </w:p>
    <w:p>
      <w:pPr>
        <w:spacing w:after="160"/>
        <w:jc w:val="both"/>
      </w:pPr>
      <w:r>
        <w:rPr>
          <w:rFonts w:ascii="Georgia" w:hAnsi="Georgia"/>
          <w:sz w:val="23"/>
        </w:rPr>
        <w:t>— Vous avez bien été éduqués, remarqua Madeleine, un sourire sincère cette fois.</w:t>
      </w:r>
    </w:p>
    <w:p>
      <w:pPr>
        <w:spacing w:after="160"/>
        <w:jc w:val="both"/>
      </w:pPr>
      <w:r>
        <w:rPr>
          <w:rFonts w:ascii="Georgia" w:hAnsi="Georgia"/>
          <w:sz w:val="23"/>
        </w:rPr>
        <w:t>— C'est Mamie Rose, expliqua Sofia. Elle a une règle pour absolument tout.</w:t>
      </w:r>
    </w:p>
    <w:p>
      <w:pPr>
        <w:spacing w:after="160"/>
        <w:jc w:val="both"/>
      </w:pPr>
      <w:r>
        <w:rPr>
          <w:rFonts w:ascii="Georgia" w:hAnsi="Georgia"/>
          <w:sz w:val="23"/>
        </w:rPr>
        <w:t>— Une règle pour ne jamais accuser sans preuve, une règle pour ne jamais mentir, une règle pour partager les sablés équitablement, énuméra Souly. On perd un peu le compte, à force.</w:t>
      </w:r>
    </w:p>
    <w:p>
      <w:pPr>
        <w:spacing w:after="160"/>
        <w:jc w:val="both"/>
      </w:pPr>
      <w:r>
        <w:rPr>
          <w:rFonts w:ascii="Georgia" w:hAnsi="Georgia"/>
          <w:sz w:val="23"/>
        </w:rPr>
        <w:t>— Ça ne m'étonne pas d'elle, dit Madeleine, avec un petit rire. Même enfant, elle inventait déjà des règles pour tout le monde. Je me souviens d'un été entier où elle avait décrété que personne n'avait le droit de courir sur la jetée avant d'avoir récité une table de multiplication.</w:t>
      </w:r>
    </w:p>
    <w:p>
      <w:pPr>
        <w:spacing w:after="160"/>
        <w:jc w:val="both"/>
      </w:pPr>
      <w:r>
        <w:rPr>
          <w:rFonts w:ascii="Georgia" w:hAnsi="Georgia"/>
          <w:sz w:val="23"/>
        </w:rPr>
        <w:t>— Ça ressemble à une légende, ça aussi, remarqua Sofia, ravie.</w:t>
      </w:r>
    </w:p>
    <w:p>
      <w:pPr>
        <w:spacing w:after="160"/>
        <w:jc w:val="both"/>
      </w:pPr>
      <w:r>
        <w:rPr>
          <w:rFonts w:ascii="Georgia" w:hAnsi="Georgia"/>
          <w:sz w:val="23"/>
        </w:rPr>
        <w:t>— Celle-là, je peux la confirmer, dit Madeleine. J'y étais.</w:t>
      </w:r>
    </w:p>
    <w:p>
      <w:pPr>
        <w:spacing w:after="160"/>
        <w:jc w:val="both"/>
      </w:pPr>
      <w:r>
        <w:rPr>
          <w:rFonts w:ascii="Georgia" w:hAnsi="Georgia"/>
          <w:sz w:val="23"/>
        </w:rPr>
        <w:t>Alma referma son classeur, satisfaite.</w:t>
      </w:r>
    </w:p>
    <w:p>
      <w:pPr>
        <w:spacing w:after="160"/>
        <w:jc w:val="both"/>
      </w:pPr>
      <w:r>
        <w:rPr>
          <w:rFonts w:ascii="Georgia" w:hAnsi="Georgia"/>
          <w:sz w:val="23"/>
        </w:rPr>
        <w:t>— Je vais ajouter une règle à mon propre carnet, décida-t-elle. Ne jamais douter d'une grand-mère qui a des règles pour tout. Elles ont souvent raison.</w:t>
      </w:r>
    </w:p>
    <w:p>
      <w:pPr>
        <w:spacing w:after="160"/>
        <w:jc w:val="both"/>
      </w:pPr>
      <w:r>
        <w:rPr>
          <w:rFonts w:ascii="Georgia" w:hAnsi="Georgia"/>
          <w:sz w:val="23"/>
        </w:rPr>
        <w:t>Madeleine les raccompagna jusqu'au sentier, une main posée un instant sur l'épaule d'Alma.</w:t>
      </w:r>
    </w:p>
    <w:p>
      <w:pPr>
        <w:spacing w:after="160"/>
        <w:jc w:val="both"/>
      </w:pPr>
      <w:r>
        <w:rPr>
          <w:rFonts w:ascii="Georgia" w:hAnsi="Georgia"/>
          <w:sz w:val="23"/>
        </w:rPr>
        <w:t>— On repassera vous voir dès qu'on aura du nouveau, promit Souly.</w:t>
      </w:r>
    </w:p>
    <w:p>
      <w:pPr>
        <w:spacing w:after="160"/>
        <w:jc w:val="both"/>
      </w:pPr>
      <w:r>
        <w:rPr>
          <w:rFonts w:ascii="Georgia" w:hAnsi="Georgia"/>
          <w:sz w:val="23"/>
        </w:rPr>
        <w:t>— Trois sources, ça commence à faire un dossier sérieux, dit Madeleine. Ne lâchez rien.</w:t>
      </w:r>
    </w:p>
    <w:p>
      <w:pPr>
        <w:spacing w:after="160"/>
        <w:jc w:val="both"/>
      </w:pPr>
      <w:r>
        <w:rPr>
          <w:rFonts w:ascii="Georgia" w:hAnsi="Georgia"/>
          <w:sz w:val="23"/>
        </w:rPr>
        <w:t>— On ne lâche jamais rien, promit Souly, très sérieux.</w:t>
      </w:r>
    </w:p>
    <w:p>
      <w:pPr>
        <w:spacing w:after="160"/>
        <w:jc w:val="both"/>
      </w:pPr>
      <w:r>
        <w:rPr>
          <w:rFonts w:ascii="Georgia" w:hAnsi="Georgia"/>
          <w:sz w:val="23"/>
        </w:rPr>
        <w:t>— Et dites à Odette, ajouta Madeleine, un sourire amusé, que le chemin cinq a intérêt à être solide. Je n'ai plus de guirlandes de rechange à lui prêter.</w:t>
      </w:r>
    </w:p>
    <w:p>
      <w:pPr>
        <w:spacing w:after="160"/>
        <w:jc w:val="both"/>
      </w:pPr>
      <w:r>
        <w:rPr>
          <w:rFonts w:ascii="Georgia" w:hAnsi="Georgia"/>
          <w:sz w:val="23"/>
        </w:rPr>
        <w:t>— On lui dira, promit Souly, en réprimant un dernier sourire au souvenir de la scène.</w:t>
      </w:r>
    </w:p>
    <w:p>
      <w:pPr>
        <w:spacing w:after="160"/>
        <w:jc w:val="both"/>
      </w:pPr>
      <w:r>
        <w:rPr>
          <w:rFonts w:ascii="Georgia" w:hAnsi="Georgia"/>
          <w:sz w:val="23"/>
        </w:rPr>
        <w:t>— Bon courage pour la boutique de Maxime, ajouta Alma. Il panique vite, dès qu'on lui pose des questions sérieuses.</w:t>
      </w:r>
    </w:p>
    <w:p>
      <w:pPr>
        <w:spacing w:after="160"/>
        <w:jc w:val="both"/>
      </w:pPr>
      <w:r>
        <w:rPr>
          <w:rFonts w:ascii="Georgia" w:hAnsi="Georgia"/>
          <w:sz w:val="23"/>
        </w:rPr>
        <w:t>— On fera attention, promit Souly.</w:t>
      </w:r>
    </w:p>
    <w:p>
      <w:pPr>
        <w:spacing w:after="160"/>
        <w:jc w:val="both"/>
      </w:pPr>
      <w:r>
        <w:rPr>
          <w:rFonts w:ascii="Georgia" w:hAnsi="Georgia"/>
          <w:sz w:val="23"/>
        </w:rPr>
        <w:t>Sur le toit du phare, la mouette reprit son cri, cette fois presque approbateur.</w:t>
      </w:r>
    </w:p>
    <w:p>
      <w:pPr>
        <w:spacing w:after="160"/>
        <w:jc w:val="both"/>
      </w:pPr>
      <w:r>
        <w:rPr>
          <w:rFonts w:ascii="Georgia" w:hAnsi="Georgia"/>
          <w:sz w:val="23"/>
        </w:rPr>
        <w:t>— Cinq jours, répéta Sofia, en levant les yeux vers elle. On ferait bien de ne pas les gaspiller.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snack-bar du soir</w:t>
      </w:r>
    </w:p>
    <w:p>
      <w:pPr>
        <w:spacing w:after="160"/>
        <w:jc w:val="both"/>
      </w:pPr>
      <w:r>
        <w:rPr>
          <w:rFonts w:ascii="Georgia" w:hAnsi="Georgia"/>
          <w:sz w:val="23"/>
        </w:rPr>
        <w:t>Le quatrième jour commença par un vote à main levée autour de la table du petit-déjeuner, entre une théière fumante et la boîte en fer qui disait « THÉ » sans jamais en avoir contenu.</w:t>
      </w:r>
    </w:p>
    <w:p>
      <w:pPr>
        <w:spacing w:after="160"/>
        <w:jc w:val="both"/>
      </w:pPr>
      <w:r>
        <w:rPr>
          <w:rFonts w:ascii="Georgia" w:hAnsi="Georgia"/>
          <w:sz w:val="23"/>
        </w:rPr>
        <w:t>Par la fenêtre ouverte entrait déjà une chaleur de fin de matinée, et le café refroidissait plus vite que d'habitude dans les tasses, tant la discussion s'annonçait animée.</w:t>
      </w:r>
    </w:p>
    <w:p>
      <w:pPr>
        <w:spacing w:after="160"/>
        <w:jc w:val="both"/>
      </w:pPr>
      <w:r>
        <w:rPr>
          <w:rFonts w:ascii="Georgia" w:hAnsi="Georgia"/>
          <w:sz w:val="23"/>
        </w:rPr>
        <w:t>— J'ai déjà fait ma tournée des nids, ce matin, annonça Naïma, en s'asseyant avec sa troisième tasse de café. Rien à signaler. Alma avait tout vérifié avant moi, comme toujours.</w:t>
      </w:r>
    </w:p>
    <w:p>
      <w:pPr>
        <w:spacing w:after="160"/>
        <w:jc w:val="both"/>
      </w:pPr>
      <w:r>
        <w:rPr>
          <w:rFonts w:ascii="Georgia" w:hAnsi="Georgia"/>
          <w:sz w:val="23"/>
        </w:rPr>
        <w:t>— Elle se lève encore plus tôt que moi, remarqua Sofia, presque vexée.</w:t>
      </w:r>
    </w:p>
    <w:p>
      <w:pPr>
        <w:spacing w:after="160"/>
        <w:jc w:val="both"/>
      </w:pPr>
      <w:r>
        <w:rPr>
          <w:rFonts w:ascii="Georgia" w:hAnsi="Georgia"/>
          <w:sz w:val="23"/>
        </w:rPr>
        <w:t>— Personne ne se lève plus tôt qu'Alma, confirma Naïma.</w:t>
      </w:r>
    </w:p>
    <w:p>
      <w:pPr>
        <w:spacing w:after="160"/>
        <w:jc w:val="both"/>
      </w:pPr>
      <w:r>
        <w:rPr>
          <w:rFonts w:ascii="Georgia" w:hAnsi="Georgia"/>
          <w:sz w:val="23"/>
        </w:rPr>
        <w:t>— Un jour, je la battrai, promit Sofia, pas franchement convaincue elle-même.</w:t>
      </w:r>
    </w:p>
    <w:p>
      <w:pPr>
        <w:spacing w:after="160"/>
        <w:jc w:val="both"/>
      </w:pPr>
      <w:r>
        <w:rPr>
          <w:rFonts w:ascii="Georgia" w:hAnsi="Georgia"/>
          <w:sz w:val="23"/>
        </w:rPr>
        <w:t>— Ce jour-là, prévenez-moi, dit Mamie Rose. Je veux voir ça.</w:t>
      </w:r>
    </w:p>
    <w:p>
      <w:pPr>
        <w:spacing w:after="160"/>
        <w:jc w:val="both"/>
      </w:pPr>
      <w:r>
        <w:rPr>
          <w:rFonts w:ascii="Georgia" w:hAnsi="Georgia"/>
          <w:sz w:val="23"/>
        </w:rPr>
        <w:t>— Qui est pour aller directement voir Maxime, à la boutique ? demanda Souly, en levant lui-même la main.</w:t>
      </w:r>
    </w:p>
    <w:p>
      <w:pPr>
        <w:spacing w:after="160"/>
        <w:jc w:val="both"/>
      </w:pPr>
      <w:r>
        <w:rPr>
          <w:rFonts w:ascii="Georgia" w:hAnsi="Georgia"/>
          <w:sz w:val="23"/>
        </w:rPr>
        <w:t>— Moi, dit Naïma, en levant la sienne.</w:t>
      </w:r>
    </w:p>
    <w:p>
      <w:pPr>
        <w:spacing w:after="160"/>
        <w:jc w:val="both"/>
      </w:pPr>
      <w:r>
        <w:rPr>
          <w:rFonts w:ascii="Georgia" w:hAnsi="Georgia"/>
          <w:sz w:val="23"/>
        </w:rPr>
        <w:t>— Moi aussi, dit Sofia, la bouche pleine de tartine.</w:t>
      </w:r>
    </w:p>
    <w:p>
      <w:pPr>
        <w:spacing w:after="160"/>
        <w:jc w:val="both"/>
      </w:pPr>
      <w:r>
        <w:rPr>
          <w:rFonts w:ascii="Georgia" w:hAnsi="Georgia"/>
          <w:sz w:val="23"/>
        </w:rPr>
        <w:t>— Trois voix pour, résuma Souly, en notant le résultat dans son carnet. La motion est adoptée.</w:t>
      </w:r>
    </w:p>
    <w:p>
      <w:pPr>
        <w:spacing w:after="160"/>
        <w:jc w:val="both"/>
      </w:pPr>
      <w:r>
        <w:rPr>
          <w:rFonts w:ascii="Georgia" w:hAnsi="Georgia"/>
          <w:sz w:val="23"/>
        </w:rPr>
        <w:t>— On aurait pu se mettre d'accord sans vote, fit remarquer Mamie Rose, amusée, en resservant du café à Naïma.</w:t>
      </w:r>
    </w:p>
    <w:p>
      <w:pPr>
        <w:spacing w:after="160"/>
        <w:jc w:val="both"/>
      </w:pPr>
      <w:r>
        <w:rPr>
          <w:rFonts w:ascii="Georgia" w:hAnsi="Georgia"/>
          <w:sz w:val="23"/>
        </w:rPr>
        <w:t>— Un vote, c'est plus rigoureux, expliqua Souly. On garde une trace écrite.</w:t>
      </w:r>
    </w:p>
    <w:p>
      <w:pPr>
        <w:spacing w:after="160"/>
        <w:jc w:val="both"/>
      </w:pPr>
      <w:r>
        <w:rPr>
          <w:rFonts w:ascii="Georgia" w:hAnsi="Georgia"/>
          <w:sz w:val="23"/>
        </w:rPr>
        <w:t>— Vous avez fini par dormir, après le spectacle d'hier ? demanda Mamie Rose, amusée.</w:t>
      </w:r>
    </w:p>
    <w:p>
      <w:pPr>
        <w:spacing w:after="160"/>
        <w:jc w:val="both"/>
      </w:pPr>
      <w:r>
        <w:rPr>
          <w:rFonts w:ascii="Georgia" w:hAnsi="Georgia"/>
          <w:sz w:val="23"/>
        </w:rPr>
        <w:t>— Difficilement, avoua Sofia. Chaque fois que je fermais les yeux, je revoyais Odette disparaître sous les guirlandes.</w:t>
      </w:r>
    </w:p>
    <w:p>
      <w:pPr>
        <w:spacing w:after="160"/>
        <w:jc w:val="both"/>
      </w:pPr>
      <w:r>
        <w:rPr>
          <w:rFonts w:ascii="Georgia" w:hAnsi="Georgia"/>
          <w:sz w:val="23"/>
        </w:rPr>
        <w:t>— Une image qui restera, confirma Souly, pas très sérieux non plus.</w:t>
      </w:r>
    </w:p>
    <w:p>
      <w:pPr>
        <w:spacing w:after="160"/>
        <w:jc w:val="both"/>
      </w:pPr>
      <w:r>
        <w:rPr>
          <w:rFonts w:ascii="Georgia" w:hAnsi="Georgia"/>
          <w:sz w:val="23"/>
        </w:rPr>
        <w:t>— Elle n'a pas toujours tort, ta sœur, remarqua Naïma, en réprimant un sourire derrière sa tasse.</w:t>
      </w:r>
    </w:p>
    <w:p>
      <w:pPr>
        <w:spacing w:after="160"/>
        <w:jc w:val="both"/>
      </w:pPr>
      <w:r>
        <w:rPr>
          <w:rFonts w:ascii="Georgia" w:hAnsi="Georgia"/>
          <w:sz w:val="23"/>
        </w:rPr>
        <w:t>— Attends, sérieux ? s'exclama Sofia, la bouche encore pleine. Tu es d'accord avec moi, pour une fois ?</w:t>
      </w:r>
    </w:p>
    <w:p>
      <w:pPr>
        <w:spacing w:after="160"/>
        <w:jc w:val="both"/>
      </w:pPr>
      <w:r>
        <w:rPr>
          <w:rFonts w:ascii="Georgia" w:hAnsi="Georgia"/>
          <w:sz w:val="23"/>
        </w:rPr>
        <w:t>— Ça arrive plus souvent que tu ne le crois, corrigea Souly, digne.</w:t>
      </w:r>
    </w:p>
    <w:p>
      <w:pPr>
        <w:spacing w:after="160"/>
        <w:jc w:val="both"/>
      </w:pPr>
      <w:r>
        <w:rPr>
          <w:rFonts w:ascii="Georgia" w:hAnsi="Georgia"/>
          <w:sz w:val="23"/>
        </w:rPr>
        <w:t>— Deux fois cette semaine, compta Sofia sur ses doigts. Le caillou, et maintenant ça.</w:t>
      </w:r>
    </w:p>
    <w:p>
      <w:pPr>
        <w:spacing w:after="160"/>
        <w:jc w:val="both"/>
      </w:pPr>
      <w:r>
        <w:rPr>
          <w:rFonts w:ascii="Georgia" w:hAnsi="Georgia"/>
          <w:sz w:val="23"/>
        </w:rPr>
        <w:t>— Trois, si on compte le fait que j'ai raison de vouloir vérifier cette histoire de guirlande, ajouta Souly.</w:t>
      </w:r>
    </w:p>
    <w:p>
      <w:pPr>
        <w:spacing w:after="160"/>
        <w:jc w:val="both"/>
      </w:pPr>
      <w:r>
        <w:rPr>
          <w:rFonts w:ascii="Georgia" w:hAnsi="Georgia"/>
          <w:sz w:val="23"/>
        </w:rPr>
        <w:t>— On ne sait même pas encore si c'est la guirlande, tempéra Naïma. Ou le snack-bar, ou autre chose encore qu'on n'a même pas envisagé. On garde l'esprit ouvert jusqu'au bout.</w:t>
      </w:r>
    </w:p>
    <w:p>
      <w:pPr>
        <w:spacing w:after="160"/>
        <w:jc w:val="both"/>
      </w:pPr>
      <w:r>
        <w:rPr>
          <w:rFonts w:ascii="Georgia" w:hAnsi="Georgia"/>
          <w:sz w:val="23"/>
        </w:rPr>
        <w:t>— C'est bien ce que je dis, répliqua Souly. J'ai raison de vouloir vérifier. Pas raison sur la réponse. Nuance.</w:t>
      </w:r>
    </w:p>
    <w:p>
      <w:pPr>
        <w:spacing w:after="160"/>
        <w:jc w:val="both"/>
      </w:pPr>
      <w:r>
        <w:rPr>
          <w:rFonts w:ascii="Georgia" w:hAnsi="Georgia"/>
          <w:sz w:val="23"/>
        </w:rPr>
        <w:t>Sofia glissa ses deux cailloux dans sa poche avant de sortir, comme si l'enquête en personne pouvait s'en trouver renforcée.</w:t>
      </w:r>
    </w:p>
    <w:p>
      <w:pPr>
        <w:spacing w:after="160"/>
        <w:jc w:val="both"/>
      </w:pPr>
      <w:r>
        <w:rPr>
          <w:rFonts w:ascii="Georgia" w:hAnsi="Georgia"/>
          <w:sz w:val="23"/>
        </w:rPr>
        <w:t>Depuis la porte, le Vieux Phare se découpait au loin sur le ciel clair, fidèle poste de guet silencieux au-dessus des toits.</w:t>
      </w:r>
    </w:p>
    <w:p>
      <w:pPr>
        <w:spacing w:after="160"/>
        <w:jc w:val="both"/>
      </w:pPr>
      <w:r>
        <w:rPr>
          <w:rFonts w:ascii="Georgia" w:hAnsi="Georgia"/>
          <w:sz w:val="23"/>
        </w:rPr>
        <w:t>Le village s'éveillait doucement sous un ciel sans nuages, des effluves de pain chaud s'échappant de la boulangerie, et les premiers pêcheurs remontaient déjà leurs casiers vides sur le quai.</w:t>
      </w:r>
    </w:p>
    <w:p>
      <w:pPr>
        <w:spacing w:after="160"/>
        <w:jc w:val="both"/>
      </w:pPr>
      <w:r>
        <w:rPr>
          <w:rFonts w:ascii="Georgia" w:hAnsi="Georgia"/>
          <w:sz w:val="23"/>
        </w:rPr>
        <w:t>En chemin, ils croisèrent un attroupement inhabituel devant le snack-bar du port, où plusieurs personnes discutaient avec animation, un journal local circulant de main en main.</w:t>
      </w:r>
    </w:p>
    <w:p>
      <w:pPr>
        <w:spacing w:after="160"/>
        <w:jc w:val="both"/>
      </w:pPr>
      <w:r>
        <w:rPr>
          <w:rFonts w:ascii="Georgia" w:hAnsi="Georgia"/>
          <w:sz w:val="23"/>
        </w:rPr>
        <w:t>— Vous avez vu l'article ? demandait une femme, en tapotant la page d'un doigt accusateur. « Le nouveau snack-bar accusé de faire fuir les tortues. » C'est écrit noir sur blanc.</w:t>
      </w:r>
    </w:p>
    <w:p>
      <w:pPr>
        <w:spacing w:after="160"/>
        <w:jc w:val="both"/>
      </w:pPr>
      <w:r>
        <w:rPr>
          <w:rFonts w:ascii="Georgia" w:hAnsi="Georgia"/>
          <w:sz w:val="23"/>
        </w:rPr>
        <w:t>— Je le disais depuis le début, renchérit un homme voisin. Toute cette musique, ces lumières allumées tard le soir, ça ne peut pas être bon pour des bêtes aussi discrètes.</w:t>
      </w:r>
    </w:p>
    <w:p>
      <w:pPr>
        <w:spacing w:after="160"/>
        <w:jc w:val="both"/>
      </w:pPr>
      <w:r>
        <w:rPr>
          <w:rFonts w:ascii="Georgia" w:hAnsi="Georgia"/>
          <w:sz w:val="23"/>
        </w:rPr>
        <w:t>— On n'avait jamais eu ce problème avant que ce snack-bar n'ouvre, ajouta une troisième personne.</w:t>
      </w:r>
    </w:p>
    <w:p>
      <w:pPr>
        <w:spacing w:after="160"/>
        <w:jc w:val="both"/>
      </w:pPr>
      <w:r>
        <w:rPr>
          <w:rFonts w:ascii="Georgia" w:hAnsi="Georgia"/>
          <w:sz w:val="23"/>
        </w:rPr>
        <w:t>— Elle a pourtant tourné sa terrasse loin des dunes, exprès, fit remarquer un vieux pêcheur appuyé contre un pilier. Je l'ai vue faire, moi, le premier jour.</w:t>
      </w:r>
    </w:p>
    <w:p>
      <w:pPr>
        <w:spacing w:after="160"/>
        <w:jc w:val="both"/>
      </w:pPr>
      <w:r>
        <w:rPr>
          <w:rFonts w:ascii="Georgia" w:hAnsi="Georgia"/>
          <w:sz w:val="23"/>
        </w:rPr>
        <w:t>— Ça ne l'empêche pas d'avoir de la musique et des lumières, répliqua la femme au journal.</w:t>
      </w:r>
    </w:p>
    <w:p>
      <w:pPr>
        <w:spacing w:after="160"/>
        <w:jc w:val="both"/>
      </w:pPr>
      <w:r>
        <w:rPr>
          <w:rFonts w:ascii="Georgia" w:hAnsi="Georgia"/>
          <w:sz w:val="23"/>
        </w:rPr>
        <w:t>— De la musique douce et deux lampions, corrigea le pêcheur. Pas de quoi affoler une tortue.</w:t>
      </w:r>
    </w:p>
    <w:p>
      <w:pPr>
        <w:spacing w:after="160"/>
        <w:jc w:val="both"/>
      </w:pPr>
      <w:r>
        <w:rPr>
          <w:rFonts w:ascii="Georgia" w:hAnsi="Georgia"/>
          <w:sz w:val="23"/>
        </w:rPr>
        <w:t>— Alors c'est quoi, si ce n'est pas elle ? demanda quelqu'un d'autre dans le groupe.</w:t>
      </w:r>
    </w:p>
    <w:p>
      <w:pPr>
        <w:spacing w:after="160"/>
        <w:jc w:val="both"/>
      </w:pPr>
      <w:r>
        <w:rPr>
          <w:rFonts w:ascii="Georgia" w:hAnsi="Georgia"/>
          <w:sz w:val="23"/>
        </w:rPr>
        <w:t>— Ça, personne ne le sait encore, admit le vieux pêcheur. Raison de plus pour ne pas s'en prendre à la première venue.</w:t>
      </w:r>
    </w:p>
    <w:p>
      <w:pPr>
        <w:spacing w:after="160"/>
        <w:jc w:val="both"/>
      </w:pPr>
      <w:r>
        <w:rPr>
          <w:rFonts w:ascii="Georgia" w:hAnsi="Georgia"/>
          <w:sz w:val="23"/>
        </w:rPr>
        <w:t>— Il faudrait fermer cette terrasse le soir, tant qu'on n'a pas de réponse claire, suggéra encore la femme au journal, sous les hochements de tête de plusieurs badauds.</w:t>
      </w:r>
    </w:p>
    <w:p>
      <w:pPr>
        <w:spacing w:after="160"/>
        <w:jc w:val="both"/>
      </w:pPr>
      <w:r>
        <w:rPr>
          <w:rFonts w:ascii="Georgia" w:hAnsi="Georgia"/>
          <w:sz w:val="23"/>
        </w:rPr>
        <w:t>— Qui a écrit cet article, d'ailleurs ? demanda le vieux pêcheur. Il n'y a même pas de nom en bas.</w:t>
      </w:r>
    </w:p>
    <w:p>
      <w:pPr>
        <w:spacing w:after="160"/>
        <w:jc w:val="both"/>
      </w:pPr>
      <w:r>
        <w:rPr>
          <w:rFonts w:ascii="Georgia" w:hAnsi="Georgia"/>
          <w:sz w:val="23"/>
        </w:rPr>
        <w:t>— Ça ne l'empêche pas d'être dans le journal, répondit la femme, un peu vexée qu'on remette sa source en question.</w:t>
      </w:r>
    </w:p>
    <w:p>
      <w:pPr>
        <w:spacing w:after="160"/>
        <w:jc w:val="both"/>
      </w:pPr>
      <w:r>
        <w:rPr>
          <w:rFonts w:ascii="Georgia" w:hAnsi="Georgia"/>
          <w:sz w:val="23"/>
        </w:rPr>
        <w:t>Le petit groupe s'était formé juste devant la devanture vitrée, si bien que la restauratrice à l'intérieur ne pouvait manquer un mot de la conversation.</w:t>
      </w:r>
    </w:p>
    <w:p>
      <w:pPr>
        <w:spacing w:after="160"/>
        <w:jc w:val="both"/>
      </w:pPr>
      <w:r>
        <w:rPr>
          <w:rFonts w:ascii="Georgia" w:hAnsi="Georgia"/>
          <w:sz w:val="23"/>
        </w:rPr>
        <w:t>Souly, qui avait suivi la conversation depuis le trottoir d'en face, fronça les sourcils.</w:t>
      </w:r>
    </w:p>
    <w:p>
      <w:pPr>
        <w:spacing w:after="160"/>
        <w:jc w:val="both"/>
      </w:pPr>
      <w:r>
        <w:rPr>
          <w:rFonts w:ascii="Georgia" w:hAnsi="Georgia"/>
          <w:sz w:val="23"/>
        </w:rPr>
        <w:t>— Personne ne mentionne de date précise, murmura-t-il. Juste des impressions. Une impression, ce n'est pas une preuve, ajouta-t-il, plus fort cette fois. Mamie Rose l'a toujours dit : il faut observer avant de conclure.</w:t>
      </w:r>
    </w:p>
    <w:p>
      <w:pPr>
        <w:spacing w:after="160"/>
        <w:jc w:val="both"/>
      </w:pPr>
      <w:r>
        <w:rPr>
          <w:rFonts w:ascii="Georgia" w:hAnsi="Georgia"/>
          <w:sz w:val="23"/>
        </w:rPr>
        <w:t>Deux ou trois têtes se tournèrent vers eux, surprises qu'un enfant s'invite ainsi dans la conversation des adultes.</w:t>
      </w:r>
    </w:p>
    <w:p>
      <w:pPr>
        <w:spacing w:after="160"/>
        <w:jc w:val="both"/>
      </w:pPr>
      <w:r>
        <w:rPr>
          <w:rFonts w:ascii="Georgia" w:hAnsi="Georgia"/>
          <w:sz w:val="23"/>
        </w:rPr>
        <w:t>— Il n'a pas tort, le petit, admit finalement la femme au journal, un peu penaude, en repliant la page. On s'emballe vite, dans ce village, surtout quand une nouveauté fait jaser.</w:t>
      </w:r>
    </w:p>
    <w:p>
      <w:pPr>
        <w:spacing w:after="160"/>
        <w:jc w:val="both"/>
      </w:pPr>
      <w:r>
        <w:rPr>
          <w:rFonts w:ascii="Georgia" w:hAnsi="Georgia"/>
          <w:sz w:val="23"/>
        </w:rPr>
        <w:t>— C'est plus rapide, de conclure directement, remarqua Naïma. Mais c'est aussi plus souvent faux.</w:t>
      </w:r>
    </w:p>
    <w:p>
      <w:pPr>
        <w:spacing w:after="160"/>
        <w:jc w:val="both"/>
      </w:pPr>
      <w:r>
        <w:rPr>
          <w:rFonts w:ascii="Georgia" w:hAnsi="Georgia"/>
          <w:sz w:val="23"/>
        </w:rPr>
        <w:t>— Vous êtes bien placée pour parler, vous qui étudiez les tortues, remarqua la femme au journal, radoucie.</w:t>
      </w:r>
    </w:p>
    <w:p>
      <w:pPr>
        <w:spacing w:after="160"/>
        <w:jc w:val="both"/>
      </w:pPr>
      <w:r>
        <w:rPr>
          <w:rFonts w:ascii="Georgia" w:hAnsi="Georgia"/>
          <w:sz w:val="23"/>
        </w:rPr>
        <w:t>— Justement, dit Naïma. Et je peux vous dire qu'on ne résout jamais un vrai mystère en accusant le premier commerce venu. On vérifie, on date, on recoupe. C'est long, et beaucoup moins satisfaisant qu'un article, mais c'est la seule méthode qui marche.</w:t>
      </w:r>
    </w:p>
    <w:p>
      <w:pPr>
        <w:spacing w:after="160"/>
        <w:jc w:val="both"/>
      </w:pPr>
      <w:r>
        <w:rPr>
          <w:rFonts w:ascii="Georgia" w:hAnsi="Georgia"/>
          <w:sz w:val="23"/>
        </w:rPr>
        <w:t>— Ça vaut aussi pour les phares et les guirlandes, glissa Souly, sans regarder personne en particulier.</w:t>
      </w:r>
    </w:p>
    <w:p>
      <w:pPr>
        <w:spacing w:after="160"/>
        <w:jc w:val="both"/>
      </w:pPr>
      <w:r>
        <w:rPr>
          <w:rFonts w:ascii="Georgia" w:hAnsi="Georgia"/>
          <w:sz w:val="23"/>
        </w:rPr>
        <w:t>Le silence qui suivit dura juste assez longtemps pour que Sofia comprenne que son frère venait de faire mouche.</w:t>
      </w:r>
    </w:p>
    <w:p>
      <w:pPr>
        <w:spacing w:after="160"/>
        <w:jc w:val="both"/>
      </w:pPr>
      <w:r>
        <w:rPr>
          <w:rFonts w:ascii="Georgia" w:hAnsi="Georgia"/>
          <w:sz w:val="23"/>
        </w:rPr>
        <w:t>Le petit attroupement commença à se disperser, un peu penaud, le journal repassant de main en main sans plus la même conviction qu'avant.</w:t>
      </w:r>
    </w:p>
    <w:p>
      <w:pPr>
        <w:spacing w:after="160"/>
        <w:jc w:val="both"/>
      </w:pPr>
      <w:r>
        <w:rPr>
          <w:rFonts w:ascii="Georgia" w:hAnsi="Georgia"/>
          <w:sz w:val="23"/>
        </w:rPr>
        <w:t>— Bien joué, glissa Sofia à son frère, discrètement impressionnée.</w:t>
      </w:r>
    </w:p>
    <w:p>
      <w:pPr>
        <w:spacing w:after="160"/>
        <w:jc w:val="both"/>
      </w:pPr>
      <w:r>
        <w:rPr>
          <w:rFonts w:ascii="Georgia" w:hAnsi="Georgia"/>
          <w:sz w:val="23"/>
        </w:rPr>
        <w:t>— J'ai des bons jours, dit Souly, modeste.</w:t>
      </w:r>
    </w:p>
    <w:p>
      <w:pPr>
        <w:spacing w:after="160"/>
        <w:jc w:val="both"/>
      </w:pPr>
      <w:r>
        <w:rPr>
          <w:rFonts w:ascii="Georgia" w:hAnsi="Georgia"/>
          <w:sz w:val="23"/>
        </w:rPr>
        <w:t>— On devrait aller voir ça de plus près, dit Sofia.</w:t>
      </w:r>
    </w:p>
    <w:p>
      <w:pPr>
        <w:spacing w:after="160"/>
        <w:jc w:val="both"/>
      </w:pPr>
      <w:r>
        <w:rPr>
          <w:rFonts w:ascii="Georgia" w:hAnsi="Georgia"/>
          <w:sz w:val="23"/>
        </w:rPr>
        <w:t>— Doucement, prévint Naïma. Roxane n'est accusée de rien, officiellement. On pose des questions, on n'accuse personne.</w:t>
      </w:r>
    </w:p>
    <w:p>
      <w:pPr>
        <w:spacing w:after="160"/>
        <w:jc w:val="both"/>
      </w:pPr>
      <w:r>
        <w:rPr>
          <w:rFonts w:ascii="Georgia" w:hAnsi="Georgia"/>
          <w:sz w:val="23"/>
        </w:rPr>
        <w:t>— Comme avec Maxime, résuma Sofia.</w:t>
      </w:r>
    </w:p>
    <w:p>
      <w:pPr>
        <w:spacing w:after="160"/>
        <w:jc w:val="both"/>
      </w:pPr>
      <w:r>
        <w:rPr>
          <w:rFonts w:ascii="Georgia" w:hAnsi="Georgia"/>
          <w:sz w:val="23"/>
        </w:rPr>
        <w:t>— Exactement comme avec Maxime, confirma Naïma.</w:t>
      </w:r>
    </w:p>
    <w:p>
      <w:pPr>
        <w:spacing w:after="160"/>
        <w:jc w:val="both"/>
      </w:pPr>
      <w:r>
        <w:rPr>
          <w:rFonts w:ascii="Georgia" w:hAnsi="Georgia"/>
          <w:sz w:val="23"/>
        </w:rPr>
        <w:t>Ils s'éloignèrent du petit attroupement et poussèrent bientôt la porte vitrée d'un snack-bar tout neuf, où une femme d'une trentaine d'années essuyait le comptoir avec une énergie un peu excessive. Un tablier bleu marine, brodé à ses initiales, portait encore une tache de sirop qu'elle n'avait pas eu le temps d'essuyer.</w:t>
      </w:r>
    </w:p>
    <w:p>
      <w:pPr>
        <w:spacing w:after="160"/>
        <w:jc w:val="both"/>
      </w:pPr>
      <w:r>
        <w:rPr>
          <w:rFonts w:ascii="Georgia" w:hAnsi="Georgia"/>
          <w:sz w:val="23"/>
        </w:rPr>
        <w:t>L'intérieur sentait encore la peinture fraîche et le bois neuf, des étagères à moitié remplies de bouteilles de sirop artisanal, et une grande baie vitrée ouvrait sur une terrasse vide, tournée avec soin loin des dunes.</w:t>
      </w:r>
    </w:p>
    <w:p>
      <w:pPr>
        <w:spacing w:after="160"/>
        <w:jc w:val="both"/>
      </w:pPr>
      <w:r>
        <w:rPr>
          <w:rFonts w:ascii="Georgia" w:hAnsi="Georgia"/>
          <w:sz w:val="23"/>
        </w:rPr>
        <w:t>Une ardoise accrochée au mur annonçait le nom de l'établissement — « Chez Roxane, la Terrasse des Dunes » — la peinture encore un peu grasse sur les lettres les plus récentes.</w:t>
      </w:r>
    </w:p>
    <w:p>
      <w:pPr>
        <w:spacing w:after="160"/>
        <w:jc w:val="both"/>
      </w:pPr>
      <w:r>
        <w:rPr>
          <w:rFonts w:ascii="Georgia" w:hAnsi="Georgia"/>
          <w:sz w:val="23"/>
        </w:rPr>
        <w:t>— Bonjour, dit-elle, un peu méfiante. Vous cherchez une table ?</w:t>
      </w:r>
    </w:p>
    <w:p>
      <w:pPr>
        <w:spacing w:after="160"/>
        <w:jc w:val="both"/>
      </w:pPr>
      <w:r>
        <w:rPr>
          <w:rFonts w:ascii="Georgia" w:hAnsi="Georgia"/>
          <w:sz w:val="23"/>
        </w:rPr>
        <w:t>— Pas exactement, dit Sofia, ce qui sembla immédiatement inquiéter la femme davantage que la rassurer.</w:t>
      </w:r>
    </w:p>
    <w:p>
      <w:pPr>
        <w:spacing w:after="160"/>
        <w:jc w:val="both"/>
      </w:pPr>
      <w:r>
        <w:rPr>
          <w:rFonts w:ascii="Georgia" w:hAnsi="Georgia"/>
          <w:sz w:val="23"/>
        </w:rPr>
        <w:t>— On enquête sur la disparition des tortues, expliqua Naïma. Vous êtes Roxane Guibert ?</w:t>
      </w:r>
    </w:p>
    <w:p>
      <w:pPr>
        <w:spacing w:after="160"/>
        <w:jc w:val="both"/>
      </w:pPr>
      <w:r>
        <w:rPr>
          <w:rFonts w:ascii="Georgia" w:hAnsi="Georgia"/>
          <w:sz w:val="23"/>
        </w:rPr>
        <w:t>Roxane pâlit légèrement, un torchon suspendu à mi-geste entre ses deux mains.</w:t>
      </w:r>
    </w:p>
    <w:p>
      <w:pPr>
        <w:spacing w:after="160"/>
        <w:jc w:val="both"/>
      </w:pPr>
      <w:r>
        <w:rPr>
          <w:rFonts w:ascii="Georgia" w:hAnsi="Georgia"/>
          <w:sz w:val="23"/>
        </w:rPr>
        <w:t>— C'est encore à cause de cet article, c'est ça, dit-elle, avec un soupir résigné. Je l'ai lu ce matin. Je m'attendais à ce que quelqu'un vienne me poser des questions.</w:t>
      </w:r>
    </w:p>
    <w:p>
      <w:pPr>
        <w:spacing w:after="160"/>
        <w:jc w:val="both"/>
      </w:pPr>
      <w:r>
        <w:rPr>
          <w:rFonts w:ascii="Georgia" w:hAnsi="Georgia"/>
          <w:sz w:val="23"/>
        </w:rPr>
        <w:t>— On n'est pas venus vous accuser, précisa Sofia, aussitôt.</w:t>
      </w:r>
    </w:p>
    <w:p>
      <w:pPr>
        <w:spacing w:after="160"/>
        <w:jc w:val="both"/>
      </w:pPr>
      <w:r>
        <w:rPr>
          <w:rFonts w:ascii="Georgia" w:hAnsi="Georgia"/>
          <w:sz w:val="23"/>
        </w:rPr>
        <w:t>— C'est gentil de le dire, dit Roxane, sans grande conviction. Mais tout le village semble déjà avoir décidé, de toute façon.</w:t>
      </w:r>
    </w:p>
    <w:p>
      <w:pPr>
        <w:spacing w:after="160"/>
        <w:jc w:val="both"/>
      </w:pPr>
      <w:r>
        <w:rPr>
          <w:rFonts w:ascii="Georgia" w:hAnsi="Georgia"/>
          <w:sz w:val="23"/>
        </w:rPr>
        <w:t>— Vous avez ouvert quand, exactement ? demanda Souly.</w:t>
      </w:r>
    </w:p>
    <w:p>
      <w:pPr>
        <w:spacing w:after="160"/>
        <w:jc w:val="both"/>
      </w:pPr>
      <w:r>
        <w:rPr>
          <w:rFonts w:ascii="Georgia" w:hAnsi="Georgia"/>
          <w:sz w:val="23"/>
        </w:rPr>
        <w:t>— Il y a neuf jours, précisa Roxane. Je voulais être prête avant la grande affluence de l'été.</w:t>
      </w:r>
    </w:p>
    <w:p>
      <w:pPr>
        <w:spacing w:after="160"/>
        <w:jc w:val="both"/>
      </w:pPr>
      <w:r>
        <w:rPr>
          <w:rFonts w:ascii="Georgia" w:hAnsi="Georgia"/>
          <w:sz w:val="23"/>
        </w:rPr>
        <w:t>— Neuf jours, répéta Souly, en notant soigneusement le chiffre.</w:t>
      </w:r>
    </w:p>
    <w:p>
      <w:pPr>
        <w:spacing w:after="160"/>
        <w:jc w:val="both"/>
      </w:pPr>
      <w:r>
        <w:rPr>
          <w:rFonts w:ascii="Georgia" w:hAnsi="Georgia"/>
          <w:sz w:val="23"/>
        </w:rPr>
        <w:t>— Neuf jours, ça semble à la fois très long et très court, remarqua Sofia. Comment on fait, pour ouvrir un commerce entier en si peu de temps ?</w:t>
      </w:r>
    </w:p>
    <w:p>
      <w:pPr>
        <w:spacing w:after="160"/>
        <w:jc w:val="both"/>
      </w:pPr>
      <w:r>
        <w:rPr>
          <w:rFonts w:ascii="Georgia" w:hAnsi="Georgia"/>
          <w:sz w:val="23"/>
        </w:rPr>
        <w:t>— On ne dort pas beaucoup, dit Roxane, riant malgré la fatigue. Mais on est là, alors ça valait le coup.</w:t>
      </w:r>
    </w:p>
    <w:p>
      <w:pPr>
        <w:spacing w:after="160"/>
        <w:jc w:val="both"/>
      </w:pPr>
      <w:r>
        <w:rPr>
          <w:rFonts w:ascii="Georgia" w:hAnsi="Georgia"/>
          <w:sz w:val="23"/>
        </w:rPr>
        <w:t>— Vous saviez, pour les tortues, avant d'ouvrir ? demanda Sofia.</w:t>
      </w:r>
    </w:p>
    <w:p>
      <w:pPr>
        <w:spacing w:after="160"/>
        <w:jc w:val="both"/>
      </w:pPr>
      <w:r>
        <w:rPr>
          <w:rFonts w:ascii="Georgia" w:hAnsi="Georgia"/>
          <w:sz w:val="23"/>
        </w:rPr>
        <w:t>— Bien sûr, dit Roxane. Toute la côte le sait. J'ai même orienté ma terrasse loin des dunes, pour ne pas gêner leur retour. Je pensais bien faire.</w:t>
      </w:r>
    </w:p>
    <w:p>
      <w:pPr>
        <w:spacing w:after="160"/>
        <w:jc w:val="both"/>
      </w:pPr>
      <w:r>
        <w:rPr>
          <w:rFonts w:ascii="Georgia" w:hAnsi="Georgia"/>
          <w:sz w:val="23"/>
        </w:rPr>
        <w:t>— Pourquoi avoir choisi Portelune, alors, plutôt qu'un endroit sans tortues à ménager ? demanda Souly.</w:t>
      </w:r>
    </w:p>
    <w:p>
      <w:pPr>
        <w:spacing w:after="160"/>
        <w:jc w:val="both"/>
      </w:pPr>
      <w:r>
        <w:rPr>
          <w:rFonts w:ascii="Georgia" w:hAnsi="Georgia"/>
          <w:sz w:val="23"/>
        </w:rPr>
        <w:t>— Parce que c'est ici que mon grand-père m'a appris à aimer la mer, dit Roxane. Ce serait bête de s'installer ailleurs juste pour éviter la complication.</w:t>
      </w:r>
    </w:p>
    <w:p>
      <w:pPr>
        <w:spacing w:after="160"/>
        <w:jc w:val="both"/>
      </w:pPr>
      <w:r>
        <w:rPr>
          <w:rFonts w:ascii="Georgia" w:hAnsi="Georgia"/>
          <w:sz w:val="23"/>
        </w:rPr>
        <w:t>— Ça a dû limiter votre clientèle du soir, remarqua Naïma.</w:t>
      </w:r>
    </w:p>
    <w:p>
      <w:pPr>
        <w:spacing w:after="160"/>
        <w:jc w:val="both"/>
      </w:pPr>
      <w:r>
        <w:rPr>
          <w:rFonts w:ascii="Georgia" w:hAnsi="Georgia"/>
          <w:sz w:val="23"/>
        </w:rPr>
        <w:t>— Un peu, avoua Roxane. Mais certaines choses valent plus cher que de l'argent. Cette plage en fait partie.</w:t>
      </w:r>
    </w:p>
    <w:p>
      <w:pPr>
        <w:spacing w:after="160"/>
        <w:jc w:val="both"/>
      </w:pPr>
      <w:r>
        <w:rPr>
          <w:rFonts w:ascii="Georgia" w:hAnsi="Georgia"/>
          <w:sz w:val="23"/>
        </w:rPr>
        <w:t>— Vos concurrents n'ont pas fait le même choix ? demanda Souly.</w:t>
      </w:r>
    </w:p>
    <w:p>
      <w:pPr>
        <w:spacing w:after="160"/>
        <w:jc w:val="both"/>
      </w:pPr>
      <w:r>
        <w:rPr>
          <w:rFonts w:ascii="Georgia" w:hAnsi="Georgia"/>
          <w:sz w:val="23"/>
        </w:rPr>
        <w:t>— Je n'ai pas de concurrents, dit Roxane, amusée malgré elle. Je suis le seul commerce du soir sur tout le front de mer. Ce qui explique aussi pourquoi tout le monde regarde vers moi en premier, dès qu'un problème apparaît.</w:t>
      </w:r>
    </w:p>
    <w:p>
      <w:pPr>
        <w:spacing w:after="160"/>
        <w:jc w:val="both"/>
      </w:pPr>
      <w:r>
        <w:rPr>
          <w:rFonts w:ascii="Georgia" w:hAnsi="Georgia"/>
          <w:sz w:val="23"/>
        </w:rPr>
        <w:t>— Vous avez pensé à baisser complètement les lumières, un soir, pour voir si ça changeait quelque chose ? demanda Naïma.</w:t>
      </w:r>
    </w:p>
    <w:p>
      <w:pPr>
        <w:spacing w:after="160"/>
        <w:jc w:val="both"/>
      </w:pPr>
      <w:r>
        <w:rPr>
          <w:rFonts w:ascii="Georgia" w:hAnsi="Georgia"/>
          <w:sz w:val="23"/>
        </w:rPr>
        <w:t>— Une fois, dit Roxane. Toute la terrasse dans le noir complet. Mes clients n'ont pas apprécié, mais moi, ça m'a rassurée.</w:t>
      </w:r>
    </w:p>
    <w:p>
      <w:pPr>
        <w:spacing w:after="160"/>
        <w:jc w:val="both"/>
      </w:pPr>
      <w:r>
        <w:rPr>
          <w:rFonts w:ascii="Georgia" w:hAnsi="Georgia"/>
          <w:sz w:val="23"/>
        </w:rPr>
        <w:t>— Vous avez l'air sincèrement inquiète, remarqua Sofia.</w:t>
      </w:r>
    </w:p>
    <w:p>
      <w:pPr>
        <w:spacing w:after="160"/>
        <w:jc w:val="both"/>
      </w:pPr>
      <w:r>
        <w:rPr>
          <w:rFonts w:ascii="Georgia" w:hAnsi="Georgia"/>
          <w:sz w:val="23"/>
        </w:rPr>
        <w:t>— Je le suis, avoua Roxane. Si mon snack-bar est vraiment responsable, je fermerai le soir, même si ça coûte cher à mon affaire.</w:t>
      </w:r>
    </w:p>
    <w:p>
      <w:pPr>
        <w:spacing w:after="160"/>
        <w:jc w:val="both"/>
      </w:pPr>
      <w:r>
        <w:rPr>
          <w:rFonts w:ascii="Georgia" w:hAnsi="Georgia"/>
          <w:sz w:val="23"/>
        </w:rPr>
        <w:t>— La plupart des gens ne réagiraient pas comme ça, remarqua Naïma, sincèrement surprise.</w:t>
      </w:r>
    </w:p>
    <w:p>
      <w:pPr>
        <w:spacing w:after="160"/>
        <w:jc w:val="both"/>
      </w:pPr>
      <w:r>
        <w:rPr>
          <w:rFonts w:ascii="Georgia" w:hAnsi="Georgia"/>
          <w:sz w:val="23"/>
        </w:rPr>
        <w:t>— La plupart des gens n'ont peut-être pas grandi en regardant leur propre grand-père compter les nids sur cette plage, dit Roxane, une pointe de nostalgie dans la voix. Je ne suis pas juste venue ici pour un commerce.</w:t>
      </w:r>
    </w:p>
    <w:p>
      <w:pPr>
        <w:spacing w:after="160"/>
        <w:jc w:val="both"/>
      </w:pPr>
      <w:r>
        <w:rPr>
          <w:rFonts w:ascii="Georgia" w:hAnsi="Georgia"/>
          <w:sz w:val="23"/>
        </w:rPr>
        <w:t>— Il comptait comment ? demanda Souly, curieux malgré lui.</w:t>
      </w:r>
    </w:p>
    <w:p>
      <w:pPr>
        <w:spacing w:after="160"/>
        <w:jc w:val="both"/>
      </w:pPr>
      <w:r>
        <w:rPr>
          <w:rFonts w:ascii="Georgia" w:hAnsi="Georgia"/>
          <w:sz w:val="23"/>
        </w:rPr>
        <w:t>— À la main, sur un petit carnet à spirale, dit Roxane. Un peu comme le tien, on dirait.</w:t>
      </w:r>
    </w:p>
    <w:p>
      <w:pPr>
        <w:spacing w:after="160"/>
        <w:jc w:val="both"/>
      </w:pPr>
      <w:r>
        <w:rPr>
          <w:rFonts w:ascii="Georgia" w:hAnsi="Georgia"/>
          <w:sz w:val="23"/>
        </w:rPr>
        <w:t>Souly referma instinctivement son propre carnet, presque gêné d'être ainsi percé à jour.</w:t>
      </w:r>
    </w:p>
    <w:p>
      <w:pPr>
        <w:spacing w:after="160"/>
        <w:jc w:val="both"/>
      </w:pPr>
      <w:r>
        <w:rPr>
          <w:rFonts w:ascii="Georgia" w:hAnsi="Georgia"/>
          <w:sz w:val="23"/>
        </w:rPr>
        <w:t>— Il m'emmenait à l'aube, avant l'école, se souvint Roxane, le regard perdu vers la baie vitrée. On marchait jusqu'aux dunes sans un mot, et il me montrait où poser les pieds pour ne jamais écraser un nid sans le savoir. Je devais avoir sept ans, la première fois.</w:t>
      </w:r>
    </w:p>
    <w:p>
      <w:pPr>
        <w:spacing w:after="160"/>
        <w:jc w:val="both"/>
      </w:pPr>
      <w:r>
        <w:rPr>
          <w:rFonts w:ascii="Georgia" w:hAnsi="Georgia"/>
          <w:sz w:val="23"/>
        </w:rPr>
        <w:t>— Presque l'âge qu'avait Alma, à ses débuts, remarqua Sofia.</w:t>
      </w:r>
    </w:p>
    <w:p>
      <w:pPr>
        <w:spacing w:after="160"/>
        <w:jc w:val="both"/>
      </w:pPr>
      <w:r>
        <w:rPr>
          <w:rFonts w:ascii="Georgia" w:hAnsi="Georgia"/>
          <w:sz w:val="23"/>
        </w:rPr>
        <w:t>— Ça ne m'étonne pas, dit Roxane, avec un sourire. Je crois que toutes les gardiennes de cette plage ont commencé à peu près au même âge.</w:t>
      </w:r>
    </w:p>
    <w:p>
      <w:pPr>
        <w:spacing w:after="160"/>
        <w:jc w:val="both"/>
      </w:pPr>
      <w:r>
        <w:rPr>
          <w:rFonts w:ascii="Georgia" w:hAnsi="Georgia"/>
          <w:sz w:val="23"/>
        </w:rPr>
        <w:t>— Ça change tout, ce que vous venez de dire, remarqua Sofia, touchée.</w:t>
      </w:r>
    </w:p>
    <w:p>
      <w:pPr>
        <w:spacing w:after="160"/>
        <w:jc w:val="both"/>
      </w:pPr>
      <w:r>
        <w:rPr>
          <w:rFonts w:ascii="Georgia" w:hAnsi="Georgia"/>
          <w:sz w:val="23"/>
        </w:rPr>
        <w:t>Roxane essuya rapidement quelque chose au coin de son œil, avant de se reprendre.</w:t>
      </w:r>
    </w:p>
    <w:p>
      <w:pPr>
        <w:spacing w:after="160"/>
        <w:jc w:val="both"/>
      </w:pPr>
      <w:r>
        <w:rPr>
          <w:rFonts w:ascii="Georgia" w:hAnsi="Georgia"/>
          <w:sz w:val="23"/>
        </w:rPr>
        <w:t>— Vous voulez un sirop maison, en attendant ? proposa-t-elle, retrouvant contenance. Menthe-basilic, ou pêche-romarin. C'est moi qui les fais.</w:t>
      </w:r>
    </w:p>
    <w:p>
      <w:pPr>
        <w:spacing w:after="160"/>
        <w:jc w:val="both"/>
      </w:pPr>
      <w:r>
        <w:rPr>
          <w:rFonts w:ascii="Georgia" w:hAnsi="Georgia"/>
          <w:sz w:val="23"/>
        </w:rPr>
        <w:t>— Pêche-romarin, dit Sofia, aussitôt curieuse.</w:t>
      </w:r>
    </w:p>
    <w:p>
      <w:pPr>
        <w:spacing w:after="160"/>
        <w:jc w:val="both"/>
      </w:pPr>
      <w:r>
        <w:rPr>
          <w:rFonts w:ascii="Georgia" w:hAnsi="Georgia"/>
          <w:sz w:val="23"/>
        </w:rPr>
        <w:t>— Menthe-basilic, dit Souly, presque en même temps.</w:t>
      </w:r>
    </w:p>
    <w:p>
      <w:pPr>
        <w:spacing w:after="160"/>
        <w:jc w:val="both"/>
      </w:pPr>
      <w:r>
        <w:rPr>
          <w:rFonts w:ascii="Georgia" w:hAnsi="Georgia"/>
          <w:sz w:val="23"/>
        </w:rPr>
        <w:t>Roxane servit deux petits verres, puis un troisième pour Naïma sans même qu'on le lui demande.</w:t>
      </w:r>
    </w:p>
    <w:p>
      <w:pPr>
        <w:spacing w:after="160"/>
        <w:jc w:val="both"/>
      </w:pPr>
      <w:r>
        <w:rPr>
          <w:rFonts w:ascii="Georgia" w:hAnsi="Georgia"/>
          <w:sz w:val="23"/>
        </w:rPr>
        <w:t>— Vous vendez ça aussi en bouteille ? demanda Naïma, après une gorgée. C'est le meilleur sirop que j'aie goûté depuis des années.</w:t>
      </w:r>
    </w:p>
    <w:p>
      <w:pPr>
        <w:spacing w:after="160"/>
        <w:jc w:val="both"/>
      </w:pPr>
      <w:r>
        <w:rPr>
          <w:rFonts w:ascii="Georgia" w:hAnsi="Georgia"/>
          <w:sz w:val="23"/>
        </w:rPr>
        <w:t>Roxane rosit légèrement, visiblement touchée par le compliment, elle qui s'attendait plutôt à des reproches ce matin.</w:t>
      </w:r>
    </w:p>
    <w:p>
      <w:pPr>
        <w:spacing w:after="160"/>
        <w:jc w:val="both"/>
      </w:pPr>
      <w:r>
        <w:rPr>
          <w:rFonts w:ascii="Georgia" w:hAnsi="Georgia"/>
          <w:sz w:val="23"/>
        </w:rPr>
        <w:t>— Je peux vous en mettre une de côté, proposa-t-elle.</w:t>
      </w:r>
    </w:p>
    <w:p>
      <w:pPr>
        <w:spacing w:after="160"/>
        <w:jc w:val="both"/>
      </w:pPr>
      <w:r>
        <w:rPr>
          <w:rFonts w:ascii="Georgia" w:hAnsi="Georgia"/>
          <w:sz w:val="23"/>
        </w:rPr>
        <w:t>— C'est délicieux, dit Sofia, la bouche déjà pleine de pêche-romarin.</w:t>
      </w:r>
    </w:p>
    <w:p>
      <w:pPr>
        <w:spacing w:after="160"/>
        <w:jc w:val="both"/>
      </w:pPr>
      <w:r>
        <w:rPr>
          <w:rFonts w:ascii="Georgia" w:hAnsi="Georgia"/>
          <w:sz w:val="23"/>
        </w:rPr>
        <w:t>— Meilleur que la limonade de Bellerive-sur-Loire ? s'inquiéta Souly, presque personnellement vexé.</w:t>
      </w:r>
    </w:p>
    <w:p>
      <w:pPr>
        <w:spacing w:after="160"/>
        <w:jc w:val="both"/>
      </w:pPr>
      <w:r>
        <w:rPr>
          <w:rFonts w:ascii="Georgia" w:hAnsi="Georgia"/>
          <w:sz w:val="23"/>
        </w:rPr>
        <w:t>— Différent, corrigea diplomatiquement Sofia. On ne compare pas des sirops. C'est comme comparer des cailloux.</w:t>
      </w:r>
    </w:p>
    <w:p>
      <w:pPr>
        <w:spacing w:after="160"/>
        <w:jc w:val="both"/>
      </w:pPr>
      <w:r>
        <w:rPr>
          <w:rFonts w:ascii="Georgia" w:hAnsi="Georgia"/>
          <w:sz w:val="23"/>
        </w:rPr>
        <w:t>— Vous avez de l'aide, au moins, ici le soir ? demanda Souly, en désignant la salle vide.</w:t>
      </w:r>
    </w:p>
    <w:p>
      <w:pPr>
        <w:spacing w:after="160"/>
        <w:jc w:val="both"/>
      </w:pPr>
      <w:r>
        <w:rPr>
          <w:rFonts w:ascii="Georgia" w:hAnsi="Georgia"/>
          <w:sz w:val="23"/>
        </w:rPr>
        <w:t>— Deux serveurs, dit Roxane. Ils sont partis chercher des glaces au marché, ce matin.</w:t>
      </w:r>
    </w:p>
    <w:p>
      <w:pPr>
        <w:spacing w:after="160"/>
        <w:jc w:val="both"/>
      </w:pPr>
      <w:r>
        <w:rPr>
          <w:rFonts w:ascii="Georgia" w:hAnsi="Georgia"/>
          <w:sz w:val="23"/>
        </w:rPr>
        <w:t>— Ça leur arrive souvent, de traîner comme ça ? demanda Souly, en jetant un œil aux bacs vides derrière le comptoir, déjà prêt à noter la réponse.</w:t>
      </w:r>
    </w:p>
    <w:p>
      <w:pPr>
        <w:spacing w:after="160"/>
        <w:jc w:val="both"/>
      </w:pPr>
      <w:r>
        <w:rPr>
          <w:rFonts w:ascii="Georgia" w:hAnsi="Georgia"/>
          <w:sz w:val="23"/>
        </w:rPr>
        <w:t>— Toujours, dit Roxane, en balayant l'air d'un geste indulgent. Mais ils travaillent bien, le soir venu, alors je ferme les yeux sur le reste.</w:t>
      </w:r>
    </w:p>
    <w:p>
      <w:pPr>
        <w:spacing w:after="160"/>
        <w:jc w:val="both"/>
      </w:pPr>
      <w:r>
        <w:rPr>
          <w:rFonts w:ascii="Georgia" w:hAnsi="Georgia"/>
          <w:sz w:val="23"/>
        </w:rPr>
        <w:t>— Et personne d'entre eux n'a de théorie sur les tortues ? demanda Sofia, curieuse.</w:t>
      </w:r>
    </w:p>
    <w:p>
      <w:pPr>
        <w:spacing w:after="160"/>
        <w:jc w:val="both"/>
      </w:pPr>
      <w:r>
        <w:rPr>
          <w:rFonts w:ascii="Georgia" w:hAnsi="Georgia"/>
          <w:sz w:val="23"/>
        </w:rPr>
        <w:t>— Si, tous, dit Roxane, en riant franchement cette fois. L'un pense que c'est la pollution. L'autre est convaincu que c'est un renard. Aucun d'eux n'a pensé à vérifier une seule date avant de se faire une opinion.</w:t>
      </w:r>
    </w:p>
    <w:p>
      <w:pPr>
        <w:spacing w:after="160"/>
        <w:jc w:val="both"/>
      </w:pPr>
      <w:r>
        <w:rPr>
          <w:rFonts w:ascii="Georgia" w:hAnsi="Georgia"/>
          <w:sz w:val="23"/>
        </w:rPr>
        <w:t>— Un renard, sur une plage de sable ? s'étonna Sofia.</w:t>
      </w:r>
    </w:p>
    <w:p>
      <w:pPr>
        <w:spacing w:after="160"/>
        <w:jc w:val="both"/>
      </w:pPr>
      <w:r>
        <w:rPr>
          <w:rFonts w:ascii="Georgia" w:hAnsi="Georgia"/>
          <w:sz w:val="23"/>
        </w:rPr>
        <w:t>— Il jure avoir vu des traces, insista Roxane, retenant tant bien que mal son sérieux. Je n'ai jamais eu le cœur de lui dire qu'un renard n'explique pas pourquoi les petites partent vers la route plutôt que vers les terriers.</w:t>
      </w:r>
    </w:p>
    <w:p>
      <w:pPr>
        <w:spacing w:after="160"/>
        <w:jc w:val="both"/>
      </w:pPr>
      <w:r>
        <w:rPr>
          <w:rFonts w:ascii="Georgia" w:hAnsi="Georgia"/>
          <w:sz w:val="23"/>
        </w:rPr>
        <w:t>— C'est bien le problème, avec les théories, remarqua Souly, presque pour lui-même. Tout le monde en a une. Personne ne les vérifie.</w:t>
      </w:r>
    </w:p>
    <w:p>
      <w:pPr>
        <w:spacing w:after="160"/>
        <w:jc w:val="both"/>
      </w:pPr>
      <w:r>
        <w:rPr>
          <w:rFonts w:ascii="Georgia" w:hAnsi="Georgia"/>
          <w:sz w:val="23"/>
        </w:rPr>
        <w:t>Un homme jeune, un tablier de boutique encore noué autour de la taille, passa la tête par la porte, un peu essoufflé. Il avait encore un crayon coincé derrière l'oreille, oublié là depuis toute une matinée passée à étiqueter des articles.</w:t>
      </w:r>
    </w:p>
    <w:p>
      <w:pPr>
        <w:spacing w:after="160"/>
        <w:jc w:val="both"/>
      </w:pPr>
      <w:r>
        <w:rPr>
          <w:rFonts w:ascii="Georgia" w:hAnsi="Georgia"/>
          <w:sz w:val="23"/>
        </w:rPr>
        <w:t>— Roxane, je viens de recevoir la nouvelle guirlande de rechange pour le chemin, annonça-t-il. Ah, pardon, dit-il, en voyant du monde. Je repasserai.</w:t>
      </w:r>
    </w:p>
    <w:p>
      <w:pPr>
        <w:spacing w:after="160"/>
        <w:jc w:val="both"/>
      </w:pPr>
      <w:r>
        <w:rPr>
          <w:rFonts w:ascii="Georgia" w:hAnsi="Georgia"/>
          <w:sz w:val="23"/>
        </w:rPr>
        <w:t>— Maxime ! l'interpella Naïma. Justement, on voulait vous voir.</w:t>
      </w:r>
    </w:p>
    <w:p>
      <w:pPr>
        <w:spacing w:after="160"/>
        <w:jc w:val="both"/>
      </w:pPr>
      <w:r>
        <w:rPr>
          <w:rFonts w:ascii="Georgia" w:hAnsi="Georgia"/>
          <w:sz w:val="23"/>
        </w:rPr>
        <w:t>— Moi ? s'étonna Maxime, en s'immobilisant sur le pas de la porte.</w:t>
      </w:r>
    </w:p>
    <w:p>
      <w:pPr>
        <w:spacing w:after="160"/>
        <w:jc w:val="both"/>
      </w:pPr>
      <w:r>
        <w:rPr>
          <w:rFonts w:ascii="Georgia" w:hAnsi="Georgia"/>
          <w:sz w:val="23"/>
        </w:rPr>
        <w:t>— On enquête sur les tortues, expliqua Sofia. Madeleine nous a dit que vous aviez fait installer la guirlande du chemin.</w:t>
      </w:r>
    </w:p>
    <w:p>
      <w:pPr>
        <w:spacing w:after="160"/>
        <w:jc w:val="both"/>
      </w:pPr>
      <w:r>
        <w:rPr>
          <w:rFonts w:ascii="Georgia" w:hAnsi="Georgia"/>
          <w:sz w:val="23"/>
        </w:rPr>
        <w:t>Maxime pâlit à son tour, un rouleau de câble électrique glissant de sous son bras.</w:t>
      </w:r>
    </w:p>
    <w:p>
      <w:pPr>
        <w:spacing w:after="160"/>
        <w:jc w:val="both"/>
      </w:pPr>
      <w:r>
        <w:rPr>
          <w:rFonts w:ascii="Georgia" w:hAnsi="Georgia"/>
          <w:sz w:val="23"/>
        </w:rPr>
        <w:t>— C'est vrai, dit-il, la voix un peu blanche. Vous pensez que...</w:t>
      </w:r>
    </w:p>
    <w:p>
      <w:pPr>
        <w:spacing w:after="160"/>
        <w:jc w:val="both"/>
      </w:pPr>
      <w:r>
        <w:rPr>
          <w:rFonts w:ascii="Georgia" w:hAnsi="Georgia"/>
          <w:sz w:val="23"/>
        </w:rPr>
        <w:t>Il n'osa pas terminer sa phrase.</w:t>
      </w:r>
    </w:p>
    <w:p>
      <w:pPr>
        <w:spacing w:after="160"/>
        <w:jc w:val="both"/>
      </w:pPr>
      <w:r>
        <w:rPr>
          <w:rFonts w:ascii="Georgia" w:hAnsi="Georgia"/>
          <w:sz w:val="23"/>
        </w:rPr>
        <w:t>— On ne sait pas encore, dit Naïma, doucement. Mais on aimerait bien en discuter, si ça ne vous dérange pas.</w:t>
      </w:r>
    </w:p>
    <w:p>
      <w:pPr>
        <w:spacing w:after="160"/>
        <w:jc w:val="both"/>
      </w:pPr>
      <w:r>
        <w:rPr>
          <w:rFonts w:ascii="Georgia" w:hAnsi="Georgia"/>
          <w:sz w:val="23"/>
        </w:rPr>
        <w:t>— J'ai... beaucoup de choses à faire, aujourd'hui, bafouilla Maxime, en reculant d'un pas vers la porte. La boutique. Les commandes. Tout ça.</w:t>
      </w:r>
    </w:p>
    <w:p>
      <w:pPr>
        <w:spacing w:after="160"/>
        <w:jc w:val="both"/>
      </w:pPr>
      <w:r>
        <w:rPr>
          <w:rFonts w:ascii="Georgia" w:hAnsi="Georgia"/>
          <w:sz w:val="23"/>
        </w:rPr>
        <w:t>— On comprend, dit Sofia, gentiment.</w:t>
      </w:r>
    </w:p>
    <w:p>
      <w:pPr>
        <w:spacing w:after="160"/>
        <w:jc w:val="both"/>
      </w:pPr>
      <w:r>
        <w:rPr>
          <w:rFonts w:ascii="Georgia" w:hAnsi="Georgia"/>
          <w:sz w:val="23"/>
        </w:rPr>
        <w:t>— Demain, peut-être ? proposa Maxime, visiblement pris de court. Je dois d'abord... enfin, je dois réfléchir à deux ou trois choses.</w:t>
      </w:r>
    </w:p>
    <w:p>
      <w:pPr>
        <w:spacing w:after="160"/>
        <w:jc w:val="both"/>
      </w:pPr>
      <w:r>
        <w:rPr>
          <w:rFonts w:ascii="Georgia" w:hAnsi="Georgia"/>
          <w:sz w:val="23"/>
        </w:rPr>
        <w:t>— Demain, ça marche, confirma Sofia.</w:t>
      </w:r>
    </w:p>
    <w:p>
      <w:pPr>
        <w:spacing w:after="160"/>
        <w:jc w:val="both"/>
      </w:pPr>
      <w:r>
        <w:rPr>
          <w:rFonts w:ascii="Georgia" w:hAnsi="Georgia"/>
          <w:sz w:val="23"/>
        </w:rPr>
        <w:t>Maxime s'éclipsa presque en courant, le rouleau de câble toujours sous le bras, manquant de renverser un présentoir de cartes postales au passage. Une carte représentant le Vieux Phare voltigea jusque sous une table, et Maxime, après une brève hésitation sur le pas de la porte, jugea visiblement plus urgent de fuir que de la ramasser.</w:t>
      </w:r>
    </w:p>
    <w:p>
      <w:pPr>
        <w:spacing w:after="160"/>
        <w:jc w:val="both"/>
      </w:pPr>
      <w:r>
        <w:rPr>
          <w:rFonts w:ascii="Georgia" w:hAnsi="Georgia"/>
          <w:sz w:val="23"/>
        </w:rPr>
        <w:t>— Il a l'air terrifié, remarqua Alma, qui les avait rejoints entre deux vérifications de fanions.</w:t>
      </w:r>
    </w:p>
    <w:p>
      <w:pPr>
        <w:spacing w:after="160"/>
        <w:jc w:val="both"/>
      </w:pPr>
      <w:r>
        <w:rPr>
          <w:rFonts w:ascii="Georgia" w:hAnsi="Georgia"/>
          <w:sz w:val="23"/>
        </w:rPr>
        <w:t>— Tu arrives pile pour le meilleur moment, lui glissa Sofia.</w:t>
      </w:r>
    </w:p>
    <w:p>
      <w:pPr>
        <w:spacing w:after="160"/>
        <w:jc w:val="both"/>
      </w:pPr>
      <w:r>
        <w:rPr>
          <w:rFonts w:ascii="Georgia" w:hAnsi="Georgia"/>
          <w:sz w:val="23"/>
        </w:rPr>
        <w:t>— J'ai raté quoi ? demanda Alma, en s'asseyant sur le rebord de la terrasse, son classeur sur les genoux.</w:t>
      </w:r>
    </w:p>
    <w:p>
      <w:pPr>
        <w:spacing w:after="160"/>
        <w:jc w:val="both"/>
      </w:pPr>
      <w:r>
        <w:rPr>
          <w:rFonts w:ascii="Georgia" w:hAnsi="Georgia"/>
          <w:sz w:val="23"/>
        </w:rPr>
        <w:t>— Maxime, qui panique, résuma Sofia.</w:t>
      </w:r>
    </w:p>
    <w:p>
      <w:pPr>
        <w:spacing w:after="160"/>
        <w:jc w:val="both"/>
      </w:pPr>
      <w:r>
        <w:rPr>
          <w:rFonts w:ascii="Georgia" w:hAnsi="Georgia"/>
          <w:sz w:val="23"/>
        </w:rPr>
        <w:t>— Ça, dit Alma, je l'ai déjà vu. Il panique pour un rien, celui-là. Vous auriez dû le voir, l'an dernier, quand un simple contrôle des guirlandes de Noël l'a rendu presque malade d'inquiétude.</w:t>
      </w:r>
    </w:p>
    <w:p>
      <w:pPr>
        <w:spacing w:after="160"/>
        <w:jc w:val="both"/>
      </w:pPr>
      <w:r>
        <w:rPr>
          <w:rFonts w:ascii="Georgia" w:hAnsi="Georgia"/>
          <w:sz w:val="23"/>
        </w:rPr>
        <w:t>— On dirait qu'il sait déjà quelque chose, dit Souly.</w:t>
      </w:r>
    </w:p>
    <w:p>
      <w:pPr>
        <w:spacing w:after="160"/>
        <w:jc w:val="both"/>
      </w:pPr>
      <w:r>
        <w:rPr>
          <w:rFonts w:ascii="Georgia" w:hAnsi="Georgia"/>
          <w:sz w:val="23"/>
        </w:rPr>
        <w:t>— Ou qu'il a peur de savoir quelque chose, corrigea Naïma.</w:t>
      </w:r>
    </w:p>
    <w:p>
      <w:pPr>
        <w:spacing w:after="160"/>
        <w:jc w:val="both"/>
      </w:pPr>
      <w:r>
        <w:rPr>
          <w:rFonts w:ascii="Georgia" w:hAnsi="Georgia"/>
          <w:sz w:val="23"/>
        </w:rPr>
        <w:t>Souly feuilleta son carnet jusqu'à une page qu'il avait intitulée « Suspects et innocents provisoires », où deux colonnes se remplissaient peu à peu.</w:t>
      </w:r>
    </w:p>
    <w:p>
      <w:pPr>
        <w:spacing w:after="160"/>
        <w:jc w:val="both"/>
      </w:pPr>
      <w:r>
        <w:rPr>
          <w:rFonts w:ascii="Georgia" w:hAnsi="Georgia"/>
          <w:sz w:val="23"/>
        </w:rPr>
        <w:t>— Roxane, colonne de droite, murmura-t-il, en écrivant. Probablement innocente.</w:t>
      </w:r>
    </w:p>
    <w:p>
      <w:pPr>
        <w:spacing w:after="160"/>
        <w:jc w:val="both"/>
      </w:pPr>
      <w:r>
        <w:rPr>
          <w:rFonts w:ascii="Georgia" w:hAnsi="Georgia"/>
          <w:sz w:val="23"/>
        </w:rPr>
        <w:t>— Et Maxime ? demanda Sofia.</w:t>
      </w:r>
    </w:p>
    <w:p>
      <w:pPr>
        <w:spacing w:after="160"/>
        <w:jc w:val="both"/>
      </w:pPr>
      <w:r>
        <w:rPr>
          <w:rFonts w:ascii="Georgia" w:hAnsi="Georgia"/>
          <w:sz w:val="23"/>
        </w:rPr>
        <w:t>— Colonne du milieu, dit Souly. Ni coupable ni innocent. Juste inquiet.</w:t>
      </w:r>
    </w:p>
    <w:p>
      <w:pPr>
        <w:spacing w:after="160"/>
        <w:jc w:val="both"/>
      </w:pPr>
      <w:r>
        <w:rPr>
          <w:rFonts w:ascii="Georgia" w:hAnsi="Georgia"/>
          <w:sz w:val="23"/>
        </w:rPr>
        <w:t>— Et le chiffre, alors ? relança Naïma. Qu'est-ce que ça donne ?</w:t>
      </w:r>
    </w:p>
    <w:p>
      <w:pPr>
        <w:spacing w:after="160"/>
        <w:jc w:val="both"/>
      </w:pPr>
      <w:r>
        <w:rPr>
          <w:rFonts w:ascii="Georgia" w:hAnsi="Georgia"/>
          <w:sz w:val="23"/>
        </w:rPr>
        <w:t>— Onze jours d'écart avec l'incident du nid numéro sept, calcula Souly, en comparant ses deux chiffres. Le snack-bar est arrivé bien après le début du problème.</w:t>
      </w:r>
    </w:p>
    <w:p>
      <w:pPr>
        <w:spacing w:after="160"/>
        <w:jc w:val="both"/>
      </w:pPr>
      <w:r>
        <w:rPr>
          <w:rFonts w:ascii="Georgia" w:hAnsi="Georgia"/>
          <w:sz w:val="23"/>
        </w:rPr>
        <w:t>Alma sortit son propre classeur et vérifia la date à son tour, remontant une page qu'elle seule savait vraiment interpréter.</w:t>
      </w:r>
    </w:p>
    <w:p>
      <w:pPr>
        <w:spacing w:after="160"/>
        <w:jc w:val="both"/>
      </w:pPr>
      <w:r>
        <w:rPr>
          <w:rFonts w:ascii="Georgia" w:hAnsi="Georgia"/>
          <w:sz w:val="23"/>
        </w:rPr>
        <w:t>— Ça correspond à ce que j'ai noté, confirma-t-elle. Le nid sept, c'était bien avant l'ouverture d'ici.</w:t>
      </w:r>
    </w:p>
    <w:p>
      <w:pPr>
        <w:spacing w:after="160"/>
        <w:jc w:val="both"/>
      </w:pPr>
      <w:r>
        <w:rPr>
          <w:rFonts w:ascii="Georgia" w:hAnsi="Georgia"/>
          <w:sz w:val="23"/>
        </w:rPr>
        <w:t>— On va vérifier avec plusieurs sources avant de l'affirmer, tempéra Naïma. Mais ça va plutôt dans le sens de Roxane, oui.</w:t>
      </w:r>
    </w:p>
    <w:p>
      <w:pPr>
        <w:spacing w:after="160"/>
        <w:jc w:val="both"/>
      </w:pPr>
      <w:r>
        <w:rPr>
          <w:rFonts w:ascii="Georgia" w:hAnsi="Georgia"/>
          <w:sz w:val="23"/>
        </w:rPr>
        <w:t>— Une source, celle de Roxane. Une autre, l'article local, plus vague. Il en faudrait une troisième pour être vraiment sûrs, résuma Souly, en repensant à la règle édictée chez Madeleine.</w:t>
      </w:r>
    </w:p>
    <w:p>
      <w:pPr>
        <w:spacing w:after="160"/>
        <w:jc w:val="both"/>
      </w:pPr>
      <w:r>
        <w:rPr>
          <w:rFonts w:ascii="Georgia" w:hAnsi="Georgia"/>
          <w:sz w:val="23"/>
        </w:rPr>
        <w:t>— Madeleine avait raison, dit Sofia. Trois sources, ça change tout.</w:t>
      </w:r>
    </w:p>
    <w:p>
      <w:pPr>
        <w:spacing w:after="160"/>
        <w:jc w:val="both"/>
      </w:pPr>
      <w:r>
        <w:rPr>
          <w:rFonts w:ascii="Georgia" w:hAnsi="Georgia"/>
          <w:sz w:val="23"/>
        </w:rPr>
        <w:t>— Le registre de la mairie, peut-être, suggéra Alma. Toutes les ouvertures de commerce sont déclarées quelque part.</w:t>
      </w:r>
    </w:p>
    <w:p>
      <w:pPr>
        <w:spacing w:after="160"/>
        <w:jc w:val="both"/>
      </w:pPr>
      <w:r>
        <w:rPr>
          <w:rFonts w:ascii="Georgia" w:hAnsi="Georgia"/>
          <w:sz w:val="23"/>
        </w:rPr>
        <w:t>— Bonne idée, approuva Naïma. On vérifiera ça aussi.</w:t>
      </w:r>
    </w:p>
    <w:p>
      <w:pPr>
        <w:spacing w:after="160"/>
        <w:jc w:val="both"/>
      </w:pPr>
      <w:r>
        <w:rPr>
          <w:rFonts w:ascii="Georgia" w:hAnsi="Georgia"/>
          <w:sz w:val="23"/>
        </w:rPr>
        <w:t>— C'est déjà ça, dit Roxane, dans un souffle de soulagement.</w:t>
      </w:r>
    </w:p>
    <w:p>
      <w:pPr>
        <w:spacing w:after="160"/>
        <w:jc w:val="both"/>
      </w:pPr>
      <w:r>
        <w:rPr>
          <w:rFonts w:ascii="Georgia" w:hAnsi="Georgia"/>
          <w:sz w:val="23"/>
        </w:rPr>
        <w:t>— Ça ne veut pas dire que vous êtes complètement hors de cause, prévint Souly. Juste que ce n'est sûrement pas la cause principale.</w:t>
      </w:r>
    </w:p>
    <w:p>
      <w:pPr>
        <w:spacing w:after="160"/>
        <w:jc w:val="both"/>
      </w:pPr>
      <w:r>
        <w:rPr>
          <w:rFonts w:ascii="Georgia" w:hAnsi="Georgia"/>
          <w:sz w:val="23"/>
        </w:rPr>
        <w:t>— Je m'en contente très volontiers, dit Roxane. C'est déjà bien mieux que ce matin.</w:t>
      </w:r>
    </w:p>
    <w:p>
      <w:pPr>
        <w:spacing w:after="160"/>
        <w:jc w:val="both"/>
      </w:pPr>
      <w:r>
        <w:rPr>
          <w:rFonts w:ascii="Georgia" w:hAnsi="Georgia"/>
          <w:sz w:val="23"/>
        </w:rPr>
        <w:t>— On préfère toujours vérifier plutôt que juger, remarqua Sofia.</w:t>
      </w:r>
    </w:p>
    <w:p>
      <w:pPr>
        <w:spacing w:after="160"/>
        <w:jc w:val="both"/>
      </w:pPr>
      <w:r>
        <w:rPr>
          <w:rFonts w:ascii="Georgia" w:hAnsi="Georgia"/>
          <w:sz w:val="23"/>
        </w:rPr>
        <w:t>— Merci d'être venus me parler directement, plutôt que de me juger depuis la rue, ajouta Roxane, sincèrement soulagée.</w:t>
      </w:r>
    </w:p>
    <w:p>
      <w:pPr>
        <w:spacing w:after="160"/>
        <w:jc w:val="both"/>
      </w:pPr>
      <w:r>
        <w:rPr>
          <w:rFonts w:ascii="Georgia" w:hAnsi="Georgia"/>
          <w:sz w:val="23"/>
        </w:rPr>
        <w:t>— C'est plus juste, dit Souly. Et plus utile, aussi. Les rumeurs ne mènent jamais nulle part. Les questions, si.</w:t>
      </w:r>
    </w:p>
    <w:p>
      <w:pPr>
        <w:spacing w:after="160"/>
        <w:jc w:val="both"/>
      </w:pPr>
      <w:r>
        <w:rPr>
          <w:rFonts w:ascii="Georgia" w:hAnsi="Georgia"/>
          <w:sz w:val="23"/>
        </w:rPr>
        <w:t>— On reviendra vous dire où on en est, promit Sofia.</w:t>
      </w:r>
    </w:p>
    <w:p>
      <w:pPr>
        <w:spacing w:after="160"/>
        <w:jc w:val="both"/>
      </w:pPr>
      <w:r>
        <w:rPr>
          <w:rFonts w:ascii="Georgia" w:hAnsi="Georgia"/>
          <w:sz w:val="23"/>
        </w:rPr>
        <w:t>— Quand vous voulez, dit Roxane. La maison est ouverte. Enfin — le snack-bar.</w:t>
      </w:r>
    </w:p>
    <w:p>
      <w:pPr>
        <w:spacing w:after="160"/>
        <w:jc w:val="both"/>
      </w:pPr>
      <w:r>
        <w:rPr>
          <w:rFonts w:ascii="Georgia" w:hAnsi="Georgia"/>
          <w:sz w:val="23"/>
        </w:rPr>
        <w:t>La porte du fond s'ouvrit enfin sur les deux serveurs, radieux, chacun brandissant un bac de glace comme un trophée.</w:t>
      </w:r>
    </w:p>
    <w:p>
      <w:pPr>
        <w:spacing w:after="160"/>
        <w:jc w:val="both"/>
      </w:pPr>
      <w:r>
        <w:rPr>
          <w:rFonts w:ascii="Georgia" w:hAnsi="Georgia"/>
          <w:sz w:val="23"/>
        </w:rPr>
        <w:t>— On a trouvé de la pistache ! annonça le premier, avant de remarquer l'atmosphère un peu grave de la salle. On a raté quelque chose ?</w:t>
      </w:r>
    </w:p>
    <w:p>
      <w:pPr>
        <w:spacing w:after="160"/>
        <w:jc w:val="both"/>
      </w:pPr>
      <w:r>
        <w:rPr>
          <w:rFonts w:ascii="Georgia" w:hAnsi="Georgia"/>
          <w:sz w:val="23"/>
        </w:rPr>
        <w:t>— Juste une enquête entière, dit Roxane, amusée. Rangez la glace, je vous raconterai tout ça.</w:t>
      </w:r>
    </w:p>
    <w:p>
      <w:pPr>
        <w:spacing w:after="160"/>
        <w:jc w:val="both"/>
      </w:pPr>
      <w:r>
        <w:rPr>
          <w:rFonts w:ascii="Georgia" w:hAnsi="Georgia"/>
          <w:sz w:val="23"/>
        </w:rPr>
        <w:t>— C'était laquelle, ta théorie, déjà ? demanda le second serveur, à son collègue. La pollution, ou le renard ?</w:t>
      </w:r>
    </w:p>
    <w:p>
      <w:pPr>
        <w:spacing w:after="160"/>
        <w:jc w:val="both"/>
      </w:pPr>
      <w:r>
        <w:rPr>
          <w:rFonts w:ascii="Georgia" w:hAnsi="Georgia"/>
          <w:sz w:val="23"/>
        </w:rPr>
        <w:t>— Le renard, avoua le premier, un peu penaud. Je m'étais trompé.</w:t>
      </w:r>
    </w:p>
    <w:p>
      <w:pPr>
        <w:spacing w:after="160"/>
        <w:jc w:val="both"/>
      </w:pPr>
      <w:r>
        <w:rPr>
          <w:rFonts w:ascii="Georgia" w:hAnsi="Georgia"/>
          <w:sz w:val="23"/>
        </w:rPr>
        <w:t>— On s'est tous trompés, le consola Sofia, avec bienveillance. C'est même tout l'intérêt d'une enquête.</w:t>
      </w:r>
    </w:p>
    <w:p>
      <w:pPr>
        <w:spacing w:after="160"/>
        <w:jc w:val="both"/>
      </w:pPr>
      <w:r>
        <w:rPr>
          <w:rFonts w:ascii="Georgia" w:hAnsi="Georgia"/>
          <w:sz w:val="23"/>
        </w:rPr>
        <w:t>— Ça console à moitié, dit le serveur, en riant quand même.</w:t>
      </w:r>
    </w:p>
    <w:p>
      <w:pPr>
        <w:spacing w:after="160"/>
        <w:jc w:val="both"/>
      </w:pPr>
      <w:r>
        <w:rPr>
          <w:rFonts w:ascii="Georgia" w:hAnsi="Georgia"/>
          <w:sz w:val="23"/>
        </w:rPr>
        <w:t>— La moitié, c'est déjà un début, remarqua Sofia, avec un aplomb qui fit sourire Roxane elle-même.</w:t>
      </w:r>
    </w:p>
    <w:p>
      <w:pPr>
        <w:spacing w:after="160"/>
        <w:jc w:val="both"/>
      </w:pPr>
      <w:r>
        <w:rPr>
          <w:rFonts w:ascii="Georgia" w:hAnsi="Georgia"/>
          <w:sz w:val="23"/>
        </w:rPr>
        <w:t>Ils ressortirent dans la lumière déclinante du début de soirée, laissant Roxane à son comptoir et à ses bouteilles de sirop artisanal.</w:t>
      </w:r>
    </w:p>
    <w:p>
      <w:pPr>
        <w:spacing w:after="160"/>
        <w:jc w:val="both"/>
      </w:pPr>
      <w:r>
        <w:rPr>
          <w:rFonts w:ascii="Georgia" w:hAnsi="Georgia"/>
          <w:sz w:val="23"/>
        </w:rPr>
        <w:t>— Je dois aller vérifier les nids avant la nuit, annonça Alma. Fanions à recompter.</w:t>
      </w:r>
    </w:p>
    <w:p>
      <w:pPr>
        <w:spacing w:after="160"/>
        <w:jc w:val="both"/>
      </w:pPr>
      <w:r>
        <w:rPr>
          <w:rFonts w:ascii="Georgia" w:hAnsi="Georgia"/>
          <w:sz w:val="23"/>
        </w:rPr>
        <w:t>— On t'accompagne un bout de chemin, proposa Sofia.</w:t>
      </w:r>
    </w:p>
    <w:p>
      <w:pPr>
        <w:spacing w:after="160"/>
        <w:jc w:val="both"/>
      </w:pPr>
      <w:r>
        <w:rPr>
          <w:rFonts w:ascii="Georgia" w:hAnsi="Georgia"/>
          <w:sz w:val="23"/>
        </w:rPr>
        <w:t>Ils marchèrent tous les quatre le long du quai, où les lampadaires commençaient à s'allumer un à un, projetant de longues ombres sur les pavés encore tièdes de la journée.</w:t>
      </w:r>
    </w:p>
    <w:p>
      <w:pPr>
        <w:spacing w:after="160"/>
        <w:jc w:val="both"/>
      </w:pPr>
      <w:r>
        <w:rPr>
          <w:rFonts w:ascii="Georgia" w:hAnsi="Georgia"/>
          <w:sz w:val="23"/>
        </w:rPr>
        <w:t>Au loin, sur la plage, les petits fanions d'Alma commençaient déjà à se fondre dans la pénombre, minuscules taches de couleur avant la nuit.</w:t>
      </w:r>
    </w:p>
    <w:p>
      <w:pPr>
        <w:spacing w:after="160"/>
        <w:jc w:val="both"/>
      </w:pPr>
      <w:r>
        <w:rPr>
          <w:rFonts w:ascii="Georgia" w:hAnsi="Georgia"/>
          <w:sz w:val="23"/>
        </w:rPr>
        <w:t>— Demain, Maxime, résuma Naïma. Et sans doute Madeleine à nouveau, pour l'histoire du registre de la mairie.</w:t>
      </w:r>
    </w:p>
    <w:p>
      <w:pPr>
        <w:spacing w:after="160"/>
        <w:jc w:val="both"/>
      </w:pPr>
      <w:r>
        <w:rPr>
          <w:rFonts w:ascii="Georgia" w:hAnsi="Georgia"/>
          <w:sz w:val="23"/>
        </w:rPr>
        <w:t>— On ne s'arrête jamais, remarqua Souly, avec satisfaction.</w:t>
      </w:r>
    </w:p>
    <w:p>
      <w:pPr>
        <w:spacing w:after="160"/>
        <w:jc w:val="both"/>
      </w:pPr>
      <w:r>
        <w:rPr>
          <w:rFonts w:ascii="Georgia" w:hAnsi="Georgia"/>
          <w:sz w:val="23"/>
        </w:rPr>
        <w:t>— C'est justement pour ça qu'on avance, dit Alma, en tournant déjà les talons vers la plage.</w:t>
      </w:r>
    </w:p>
    <w:p>
      <w:pPr>
        <w:spacing w:after="160"/>
        <w:jc w:val="both"/>
      </w:pPr>
      <w:r>
        <w:rPr>
          <w:rFonts w:ascii="Georgia" w:hAnsi="Georgia"/>
          <w:sz w:val="23"/>
        </w:rPr>
        <w:t>Souly rangea son carnet dans son sac sans le refermer tout à fait, comme s'il s'attendait à devoir le ressortir avant même d'arriver à la maison.</w:t>
      </w:r>
    </w:p>
    <w:p>
      <w:pPr>
        <w:spacing w:after="160"/>
        <w:jc w:val="both"/>
      </w:pPr>
      <w:r>
        <w:rPr>
          <w:rFonts w:ascii="Georgia" w:hAnsi="Georgia"/>
          <w:sz w:val="23"/>
        </w:rPr>
        <w:t>— Quatre jours avant la fête, murmura Sofia, en regardant le soleil descendre sur le port. On ferait mieux de continuer.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guirlande du chemin</w:t>
      </w:r>
    </w:p>
    <w:p>
      <w:pPr>
        <w:spacing w:after="160"/>
        <w:jc w:val="both"/>
      </w:pPr>
      <w:r>
        <w:rPr>
          <w:rFonts w:ascii="Georgia" w:hAnsi="Georgia"/>
          <w:sz w:val="23"/>
        </w:rPr>
        <w:t>Le cinquième jour se leva sur Portelune dans une lumière laiteuse, et Sofia sortit de la maison de Naïma en sautillant sur un seul pied, le temps d'enfiler sa basket bleue.</w:t>
      </w:r>
    </w:p>
    <w:p>
      <w:pPr>
        <w:spacing w:after="160"/>
        <w:jc w:val="both"/>
      </w:pPr>
      <w:r>
        <w:rPr>
          <w:rFonts w:ascii="Georgia" w:hAnsi="Georgia"/>
          <w:sz w:val="23"/>
        </w:rPr>
        <w:t>— Tu ne pourrais pas juste avoir deux chaussures pareilles, un jour ? demanda Souly, qui l'attendait déjà sur le sentier.</w:t>
      </w:r>
    </w:p>
    <w:p>
      <w:pPr>
        <w:spacing w:after="160"/>
        <w:jc w:val="both"/>
      </w:pPr>
      <w:r>
        <w:rPr>
          <w:rFonts w:ascii="Georgia" w:hAnsi="Georgia"/>
          <w:sz w:val="23"/>
        </w:rPr>
        <w:t>— Ça porterait moins chance, répondit Sofia. Et j'ai un nouveau caillou, ce matin. Il fallait fêter ça avec les bonnes chaussures.</w:t>
      </w:r>
    </w:p>
    <w:p>
      <w:pPr>
        <w:spacing w:after="160"/>
        <w:jc w:val="both"/>
      </w:pPr>
      <w:r>
        <w:rPr>
          <w:rFonts w:ascii="Georgia" w:hAnsi="Georgia"/>
          <w:sz w:val="23"/>
        </w:rPr>
        <w:t>— Il ressemble à quoi, celui-là ? demanda Souly, qui connaissait déjà la réponse mais aimait bien l'entendre.</w:t>
      </w:r>
    </w:p>
    <w:p>
      <w:pPr>
        <w:spacing w:after="160"/>
        <w:jc w:val="both"/>
      </w:pPr>
      <w:r>
        <w:rPr>
          <w:rFonts w:ascii="Georgia" w:hAnsi="Georgia"/>
          <w:sz w:val="23"/>
        </w:rPr>
        <w:t>— Gris, avec une veine blanche qui fait comme un éclair, dit Sofia, en le sortant de sa poche pour le lui montrer. Je l'ai trouvé juste devant la maison de Naïma, ce matin. Il devait m'attendre.</w:t>
      </w:r>
    </w:p>
    <w:p>
      <w:pPr>
        <w:spacing w:after="160"/>
        <w:jc w:val="both"/>
      </w:pPr>
      <w:r>
        <w:rPr>
          <w:rFonts w:ascii="Georgia" w:hAnsi="Georgia"/>
          <w:sz w:val="23"/>
        </w:rPr>
        <w:t>— Les cailloux n'attendent personne, corrigea Souly. Ils sont juste posés là depuis des millions d'années, bien avant que les tortues n'existent.</w:t>
      </w:r>
    </w:p>
    <w:p>
      <w:pPr>
        <w:spacing w:after="160"/>
        <w:jc w:val="both"/>
      </w:pPr>
      <w:r>
        <w:rPr>
          <w:rFonts w:ascii="Georgia" w:hAnsi="Georgia"/>
          <w:sz w:val="23"/>
        </w:rPr>
        <w:t>— Celui-là, si, insista Sofia, en refermant le poing dessus.</w:t>
      </w:r>
    </w:p>
    <w:p>
      <w:pPr>
        <w:spacing w:after="160"/>
        <w:jc w:val="both"/>
      </w:pPr>
      <w:r>
        <w:rPr>
          <w:rFonts w:ascii="Georgia" w:hAnsi="Georgia"/>
          <w:sz w:val="23"/>
        </w:rPr>
        <w:t>Le boulanger du village, un homme rond à qui il manquait toujours un bouton de tablier, sortait justement ses premières fournées sur le pas de sa porte, et l'odeur du pain chaud se mêlait déjà à celle, plus salée, du vent qui montait de la plage.</w:t>
      </w:r>
    </w:p>
    <w:p>
      <w:pPr>
        <w:spacing w:after="160"/>
        <w:jc w:val="both"/>
      </w:pPr>
      <w:r>
        <w:rPr>
          <w:rFonts w:ascii="Georgia" w:hAnsi="Georgia"/>
          <w:sz w:val="23"/>
        </w:rPr>
        <w:t>— Vous allez encore embêter Maxime, ce matin ? lança-t-il, sans même lever le nez de sa caisse de baguettes.</w:t>
      </w:r>
    </w:p>
    <w:p>
      <w:pPr>
        <w:spacing w:after="160"/>
        <w:jc w:val="both"/>
      </w:pPr>
      <w:r>
        <w:rPr>
          <w:rFonts w:ascii="Georgia" w:hAnsi="Georgia"/>
          <w:sz w:val="23"/>
        </w:rPr>
        <w:t>— On ne l'embête pas, corrigea Sofia. On enquête.</w:t>
      </w:r>
    </w:p>
    <w:p>
      <w:pPr>
        <w:spacing w:after="160"/>
        <w:jc w:val="both"/>
      </w:pPr>
      <w:r>
        <w:rPr>
          <w:rFonts w:ascii="Georgia" w:hAnsi="Georgia"/>
          <w:sz w:val="23"/>
        </w:rPr>
        <w:t>— C'est ce que tout le monde dit juste avant d'embêter quelqu'un, répondit-il en riant.</w:t>
      </w:r>
    </w:p>
    <w:p>
      <w:pPr>
        <w:spacing w:after="160"/>
        <w:jc w:val="both"/>
      </w:pPr>
      <w:r>
        <w:rPr>
          <w:rFonts w:ascii="Georgia" w:hAnsi="Georgia"/>
          <w:sz w:val="23"/>
        </w:rPr>
        <w:t>— Il a peut-être raison, chuchota Sofia à son frère, une fois le boulanger reparti à l'intérieur.</w:t>
      </w:r>
    </w:p>
    <w:p>
      <w:pPr>
        <w:spacing w:after="160"/>
        <w:jc w:val="both"/>
      </w:pPr>
      <w:r>
        <w:rPr>
          <w:rFonts w:ascii="Georgia" w:hAnsi="Georgia"/>
          <w:sz w:val="23"/>
        </w:rPr>
        <w:t>— On verra bien, dit Souly. Ce n'est pas parce qu'une phrase est drôle qu'elle est vraie.</w:t>
      </w:r>
    </w:p>
    <w:p>
      <w:pPr>
        <w:spacing w:after="160"/>
        <w:jc w:val="both"/>
      </w:pPr>
      <w:r>
        <w:rPr>
          <w:rFonts w:ascii="Georgia" w:hAnsi="Georgia"/>
          <w:sz w:val="23"/>
        </w:rPr>
        <w:t>Naïma les rejoignit en verrouillant la porte derrière elle, son sac à dos couvert de sable cognant contre son dos à chaque pas.</w:t>
      </w:r>
    </w:p>
    <w:p>
      <w:pPr>
        <w:spacing w:after="160"/>
        <w:jc w:val="both"/>
      </w:pPr>
      <w:r>
        <w:rPr>
          <w:rFonts w:ascii="Georgia" w:hAnsi="Georgia"/>
          <w:sz w:val="23"/>
        </w:rPr>
        <w:t>— On va directement voir Maxime ? demanda-t-elle.</w:t>
      </w:r>
    </w:p>
    <w:p>
      <w:pPr>
        <w:spacing w:after="160"/>
        <w:jc w:val="both"/>
      </w:pPr>
      <w:r>
        <w:rPr>
          <w:rFonts w:ascii="Georgia" w:hAnsi="Georgia"/>
          <w:sz w:val="23"/>
        </w:rPr>
        <w:t>— Il a dit qu'il réfléchirait, hier, rappela Souly. On verra bien où il en est.</w:t>
      </w:r>
    </w:p>
    <w:p>
      <w:pPr>
        <w:spacing w:after="160"/>
        <w:jc w:val="both"/>
      </w:pPr>
      <w:r>
        <w:rPr>
          <w:rFonts w:ascii="Georgia" w:hAnsi="Georgia"/>
          <w:sz w:val="23"/>
        </w:rPr>
        <w:t>L'air du matin gardait encore la fraîcheur de la nuit, et leurs pas résonnaient sur le sentier sablonneux qui menait vers le chemin d'accès à la plage, entre deux rangées de tamaris.</w:t>
      </w:r>
    </w:p>
    <w:p>
      <w:pPr>
        <w:spacing w:after="160"/>
        <w:jc w:val="both"/>
      </w:pPr>
      <w:r>
        <w:rPr>
          <w:rFonts w:ascii="Georgia" w:hAnsi="Georgia"/>
          <w:sz w:val="23"/>
        </w:rPr>
        <w:t>Une mouette passa alors au-dessus d'eux, décrivant un grand cercle silencieux.</w:t>
      </w:r>
    </w:p>
    <w:p>
      <w:pPr>
        <w:spacing w:after="160"/>
        <w:jc w:val="both"/>
      </w:pPr>
      <w:r>
        <w:rPr>
          <w:rFonts w:ascii="Georgia" w:hAnsi="Georgia"/>
          <w:sz w:val="23"/>
        </w:rPr>
        <w:t>Une toile scintillait entre deux branches de tamaris, striée de rosée, et Sofia s'arrêta net en la voyant.</w:t>
      </w:r>
    </w:p>
    <w:p>
      <w:pPr>
        <w:spacing w:after="160"/>
        <w:jc w:val="both"/>
      </w:pPr>
      <w:r>
        <w:rPr>
          <w:rFonts w:ascii="Georgia" w:hAnsi="Georgia"/>
          <w:sz w:val="23"/>
        </w:rPr>
        <w:t>— Il y a une araignée, là, dit-elle, un pas en arrière.</w:t>
      </w:r>
    </w:p>
    <w:p>
      <w:pPr>
        <w:spacing w:after="160"/>
        <w:jc w:val="both"/>
      </w:pPr>
      <w:r>
        <w:rPr>
          <w:rFonts w:ascii="Georgia" w:hAnsi="Georgia"/>
          <w:sz w:val="23"/>
        </w:rPr>
        <w:t>— Elle est minuscule, remarqua Souly, en se penchant pour l'examiner. Elle a huit pattes, comme toutes les araignées.</w:t>
      </w:r>
    </w:p>
    <w:p>
      <w:pPr>
        <w:spacing w:after="160"/>
        <w:jc w:val="both"/>
      </w:pPr>
      <w:r>
        <w:rPr>
          <w:rFonts w:ascii="Georgia" w:hAnsi="Georgia"/>
          <w:sz w:val="23"/>
        </w:rPr>
        <w:t>— Celle que j'ai vue une fois avait sept pattes et demie, corrigea Sofia, très sérieuse. Je l'ai comptée deux fois.</w:t>
      </w:r>
    </w:p>
    <w:p>
      <w:pPr>
        <w:spacing w:after="160"/>
        <w:jc w:val="both"/>
      </w:pPr>
      <w:r>
        <w:rPr>
          <w:rFonts w:ascii="Georgia" w:hAnsi="Georgia"/>
          <w:sz w:val="23"/>
        </w:rPr>
        <w:t>— On ne compte pas une demi-patte, objecta Souly, pour la centième fois de sa vie.</w:t>
      </w:r>
    </w:p>
    <w:p>
      <w:pPr>
        <w:spacing w:after="160"/>
        <w:jc w:val="both"/>
      </w:pPr>
      <w:r>
        <w:rPr>
          <w:rFonts w:ascii="Georgia" w:hAnsi="Georgia"/>
          <w:sz w:val="23"/>
        </w:rPr>
        <w:t>— Celle-là, si, insista Sofia, en reprenant sa marche à bonne distance de la toile. Je ne mens jamais. Toi-même, tu le dis toujours.</w:t>
      </w:r>
    </w:p>
    <w:p>
      <w:pPr>
        <w:spacing w:after="160"/>
        <w:jc w:val="both"/>
      </w:pPr>
      <w:r>
        <w:rPr>
          <w:rFonts w:ascii="Georgia" w:hAnsi="Georgia"/>
          <w:sz w:val="23"/>
        </w:rPr>
        <w:t>— Je dis que tu ne mens jamais sur les faits, précisa Souly. Je ne dis pas que tu comptes toujours juste.</w:t>
      </w:r>
    </w:p>
    <w:p>
      <w:pPr>
        <w:spacing w:after="160"/>
        <w:jc w:val="both"/>
      </w:pPr>
      <w:r>
        <w:rPr>
          <w:rFonts w:ascii="Georgia" w:hAnsi="Georgia"/>
          <w:sz w:val="23"/>
        </w:rPr>
        <w:t>— C'est presque pareil, dit Sofia, sans se démonter.</w:t>
      </w:r>
    </w:p>
    <w:p>
      <w:pPr>
        <w:spacing w:after="160"/>
        <w:jc w:val="both"/>
      </w:pPr>
      <w:r>
        <w:rPr>
          <w:rFonts w:ascii="Georgia" w:hAnsi="Georgia"/>
          <w:sz w:val="23"/>
        </w:rPr>
        <w:t>Naïma, qui suivait la scène, dut se retourner à moitié pour cacher son sourire.</w:t>
      </w:r>
    </w:p>
    <w:p>
      <w:pPr>
        <w:spacing w:after="160"/>
        <w:jc w:val="both"/>
      </w:pPr>
      <w:r>
        <w:rPr>
          <w:rFonts w:ascii="Georgia" w:hAnsi="Georgia"/>
          <w:sz w:val="23"/>
        </w:rPr>
        <w:t>— Vous croyez que la mer, pour une tortue, elle brille vraiment plus que la terre ? demanda Sofia, le nez levé.</w:t>
      </w:r>
    </w:p>
    <w:p>
      <w:pPr>
        <w:spacing w:after="160"/>
        <w:jc w:val="both"/>
      </w:pPr>
      <w:r>
        <w:rPr>
          <w:rFonts w:ascii="Georgia" w:hAnsi="Georgia"/>
          <w:sz w:val="23"/>
        </w:rPr>
        <w:t>— La nuit, oui, expliqua Naïma. La lune et les étoiles se reflètent sur l'eau. C'est presque toujours le point le plus lumineux de tout l'horizon.</w:t>
      </w:r>
    </w:p>
    <w:p>
      <w:pPr>
        <w:spacing w:after="160"/>
        <w:jc w:val="both"/>
      </w:pPr>
      <w:r>
        <w:rPr>
          <w:rFonts w:ascii="Georgia" w:hAnsi="Georgia"/>
          <w:sz w:val="23"/>
        </w:rPr>
        <w:t>— Et s'il y a une lumière encore plus brillante, côté terre ? demanda Souly.</w:t>
      </w:r>
    </w:p>
    <w:p>
      <w:pPr>
        <w:spacing w:after="160"/>
        <w:jc w:val="both"/>
      </w:pPr>
      <w:r>
        <w:rPr>
          <w:rFonts w:ascii="Georgia" w:hAnsi="Georgia"/>
          <w:sz w:val="23"/>
        </w:rPr>
        <w:t>— Alors la tortue peut se tromper, et ramper vers cette lumière-là au lieu de la mer, confirma Naïma, plus grave.</w:t>
      </w:r>
    </w:p>
    <w:p>
      <w:pPr>
        <w:spacing w:after="160"/>
        <w:jc w:val="both"/>
      </w:pPr>
      <w:r>
        <w:rPr>
          <w:rFonts w:ascii="Georgia" w:hAnsi="Georgia"/>
          <w:sz w:val="23"/>
        </w:rPr>
        <w:t>— Et pourquoi elles viennent pondre ici, maintenant, alors qu'avant elles restaient plus au sud ? demanda Souly, en resserrant la bandoulière de son sac.</w:t>
      </w:r>
    </w:p>
    <w:p>
      <w:pPr>
        <w:spacing w:after="160"/>
        <w:jc w:val="both"/>
      </w:pPr>
      <w:r>
        <w:rPr>
          <w:rFonts w:ascii="Georgia" w:hAnsi="Georgia"/>
          <w:sz w:val="23"/>
        </w:rPr>
        <w:t>— L'eau de mer se réchauffe, année après année, expliqua Naïma. Les caouannes cherchent des plages où la température leur convient. Portelune n'en faisait pas partie, il y a encore vingt ans.</w:t>
      </w:r>
    </w:p>
    <w:p>
      <w:pPr>
        <w:spacing w:after="160"/>
        <w:jc w:val="both"/>
      </w:pPr>
      <w:r>
        <w:rPr>
          <w:rFonts w:ascii="Georgia" w:hAnsi="Georgia"/>
          <w:sz w:val="23"/>
        </w:rPr>
        <w:t>— Et maintenant, si, dit Sofia. C'est plutôt une bonne nouvelle, non ?</w:t>
      </w:r>
    </w:p>
    <w:p>
      <w:pPr>
        <w:spacing w:after="160"/>
        <w:jc w:val="both"/>
      </w:pPr>
      <w:r>
        <w:rPr>
          <w:rFonts w:ascii="Georgia" w:hAnsi="Georgia"/>
          <w:sz w:val="23"/>
        </w:rPr>
        <w:t>— Une bonne nouvelle compliquée, corrigea Naïma. Un nid ici, ce n'est pas encore une habitude bien installée. Tout ce qu'on fait cette année compte double.</w:t>
      </w:r>
    </w:p>
    <w:p>
      <w:pPr>
        <w:spacing w:after="160"/>
        <w:jc w:val="both"/>
      </w:pPr>
      <w:r>
        <w:rPr>
          <w:rFonts w:ascii="Georgia" w:hAnsi="Georgia"/>
          <w:sz w:val="23"/>
        </w:rPr>
        <w:t>— Comme la température du sable, ajouta Souly. Elle détermine si ce sera des mâles ou des femelles, c'est ça ?</w:t>
      </w:r>
    </w:p>
    <w:p>
      <w:pPr>
        <w:spacing w:after="160"/>
        <w:jc w:val="both"/>
      </w:pPr>
      <w:r>
        <w:rPr>
          <w:rFonts w:ascii="Georgia" w:hAnsi="Georgia"/>
          <w:sz w:val="23"/>
        </w:rPr>
        <w:t>— Exactement, confirma Naïma. Plus chaud, plus de femelles. Plus frais, plus de mâles. Le nid numéro sept est plutôt du côté chaud, cette année.</w:t>
      </w:r>
    </w:p>
    <w:p>
      <w:pPr>
        <w:spacing w:after="160"/>
        <w:jc w:val="both"/>
      </w:pPr>
      <w:r>
        <w:rPr>
          <w:rFonts w:ascii="Georgia" w:hAnsi="Georgia"/>
          <w:sz w:val="23"/>
        </w:rPr>
        <w:t>— Alors ce sera surtout des filles, dit Sofia, aussitôt ravie.</w:t>
      </w:r>
    </w:p>
    <w:p>
      <w:pPr>
        <w:spacing w:after="160"/>
        <w:jc w:val="both"/>
      </w:pPr>
      <w:r>
        <w:rPr>
          <w:rFonts w:ascii="Georgia" w:hAnsi="Georgia"/>
          <w:sz w:val="23"/>
        </w:rPr>
        <w:t>— Peut-être, tempéra Naïma. On ne le saura jamais vraiment, en fait. Personne ne peut ouvrir un œuf pour vérifier sans le détruire.</w:t>
      </w:r>
    </w:p>
    <w:p>
      <w:pPr>
        <w:spacing w:after="160"/>
        <w:jc w:val="both"/>
      </w:pPr>
      <w:r>
        <w:rPr>
          <w:rFonts w:ascii="Georgia" w:hAnsi="Georgia"/>
          <w:sz w:val="23"/>
        </w:rPr>
        <w:t>— Ça, c'est frustrant, remarqua Sofia.</w:t>
      </w:r>
    </w:p>
    <w:p>
      <w:pPr>
        <w:spacing w:after="160"/>
        <w:jc w:val="both"/>
      </w:pPr>
      <w:r>
        <w:rPr>
          <w:rFonts w:ascii="Georgia" w:hAnsi="Georgia"/>
          <w:sz w:val="23"/>
        </w:rPr>
        <w:t>— La science, c'est beaucoup de patience et pas mal de frustration, dit Naïma. Vous vous y ferez.</w:t>
      </w:r>
    </w:p>
    <w:p>
      <w:pPr>
        <w:spacing w:after="160"/>
        <w:jc w:val="both"/>
      </w:pPr>
      <w:r>
        <w:rPr>
          <w:rFonts w:ascii="Georgia" w:hAnsi="Georgia"/>
          <w:sz w:val="23"/>
        </w:rPr>
        <w:t>— Moi, je m'y suis déjà fait, protesta Souly. C'est Sofia qui veut toujours la réponse tout de suite.</w:t>
      </w:r>
    </w:p>
    <w:p>
      <w:pPr>
        <w:spacing w:after="160"/>
        <w:jc w:val="both"/>
      </w:pPr>
      <w:r>
        <w:rPr>
          <w:rFonts w:ascii="Georgia" w:hAnsi="Georgia"/>
          <w:sz w:val="23"/>
        </w:rPr>
        <w:t>Un peu plus loin, une rangée de petits fanions orange plantés dans le sable annonçait déjà les premiers nids recensés de la saison. Alma était agenouillée devant l'un d'eux, en train de vérifier l'étiquette nouée à la hampe.</w:t>
      </w:r>
    </w:p>
    <w:p>
      <w:pPr>
        <w:spacing w:after="160"/>
        <w:jc w:val="both"/>
      </w:pPr>
      <w:r>
        <w:rPr>
          <w:rFonts w:ascii="Georgia" w:hAnsi="Georgia"/>
          <w:sz w:val="23"/>
        </w:rPr>
        <w:t>— Nid numéro sept, encore ? demanda Sofia, en s'approchant.</w:t>
      </w:r>
    </w:p>
    <w:p>
      <w:pPr>
        <w:spacing w:after="160"/>
        <w:jc w:val="both"/>
      </w:pPr>
      <w:r>
        <w:rPr>
          <w:rFonts w:ascii="Georgia" w:hAnsi="Georgia"/>
          <w:sz w:val="23"/>
        </w:rPr>
        <w:t>— Toujours celui-là, confirma Alma, le nez toujours plongé dans son classeur. C'est le premier qui a eu des ennuis, cette année. Je le surveille plus que les autres, par précaution.</w:t>
      </w:r>
    </w:p>
    <w:p>
      <w:pPr>
        <w:spacing w:after="160"/>
        <w:jc w:val="both"/>
      </w:pPr>
      <w:r>
        <w:rPr>
          <w:rFonts w:ascii="Georgia" w:hAnsi="Georgia"/>
          <w:sz w:val="23"/>
        </w:rPr>
        <w:t>— On va justement essayer de comprendre pourquoi, dit Souly.</w:t>
      </w:r>
    </w:p>
    <w:p>
      <w:pPr>
        <w:spacing w:after="160"/>
        <w:jc w:val="both"/>
      </w:pPr>
      <w:r>
        <w:rPr>
          <w:rFonts w:ascii="Georgia" w:hAnsi="Georgia"/>
          <w:sz w:val="23"/>
        </w:rPr>
        <w:t>— Vous allez voir Maxime ? devina Alma.</w:t>
      </w:r>
    </w:p>
    <w:p>
      <w:pPr>
        <w:spacing w:after="160"/>
        <w:jc w:val="both"/>
      </w:pPr>
      <w:r>
        <w:rPr>
          <w:rFonts w:ascii="Georgia" w:hAnsi="Georgia"/>
          <w:sz w:val="23"/>
        </w:rPr>
        <w:t>— Comment tu sais ? demanda Sofia, surprise.</w:t>
      </w:r>
    </w:p>
    <w:p>
      <w:pPr>
        <w:spacing w:after="160"/>
        <w:jc w:val="both"/>
      </w:pPr>
      <w:r>
        <w:rPr>
          <w:rFonts w:ascii="Georgia" w:hAnsi="Georgia"/>
          <w:sz w:val="23"/>
        </w:rPr>
        <w:t>— Parce que c'est toujours de ce côté-là que les gens vont, ces derniers temps, dit Alma, en désignant le chemin d'accès du menton. Bonne chance.</w:t>
      </w:r>
    </w:p>
    <w:p>
      <w:pPr>
        <w:spacing w:after="160"/>
        <w:jc w:val="both"/>
      </w:pPr>
      <w:r>
        <w:rPr>
          <w:rFonts w:ascii="Georgia" w:hAnsi="Georgia"/>
          <w:sz w:val="23"/>
        </w:rPr>
        <w:t>— On n'aura peut-être pas besoin de chance, dit Souly. Juste d'un calendrier.</w:t>
      </w:r>
    </w:p>
    <w:p>
      <w:pPr>
        <w:spacing w:after="160"/>
        <w:jc w:val="both"/>
      </w:pPr>
      <w:r>
        <w:rPr>
          <w:rFonts w:ascii="Georgia" w:hAnsi="Georgia"/>
          <w:sz w:val="23"/>
        </w:rPr>
        <w:t>— Ça, c'est mon rayon, dit Alma, presque fière, en refermant son classeur. Si vous avez besoin d'une date exacte pour n'importe quel nid, je les ai toutes.</w:t>
      </w:r>
    </w:p>
    <w:p>
      <w:pPr>
        <w:spacing w:after="160"/>
        <w:jc w:val="both"/>
      </w:pPr>
      <w:r>
        <w:rPr>
          <w:rFonts w:ascii="Georgia" w:hAnsi="Georgia"/>
          <w:sz w:val="23"/>
        </w:rPr>
        <w:t>— On y pensera, promit Naïma, en riant.</w:t>
      </w:r>
    </w:p>
    <w:p>
      <w:pPr>
        <w:spacing w:after="160"/>
        <w:jc w:val="both"/>
      </w:pPr>
      <w:r>
        <w:rPr>
          <w:rFonts w:ascii="Georgia" w:hAnsi="Georgia"/>
          <w:sz w:val="23"/>
        </w:rPr>
        <w:t>Ils continuèrent leur chemin, laissant Alma à sa vérification, le sable encore frais sous leurs pieds malgré le soleil qui montait déjà au-dessus des toits du village.</w:t>
      </w:r>
    </w:p>
    <w:p>
      <w:pPr>
        <w:spacing w:after="160"/>
        <w:jc w:val="both"/>
      </w:pPr>
      <w:r>
        <w:rPr>
          <w:rFonts w:ascii="Georgia" w:hAnsi="Georgia"/>
          <w:sz w:val="23"/>
        </w:rPr>
        <w:t>Ils atteignirent bientôt le début du chemin d'accès, où une longue guirlande de petites ampoules blanches courait le long des piquets en bois, éteinte pour l'instant sous le grand soleil du matin.</w:t>
      </w:r>
    </w:p>
    <w:p>
      <w:pPr>
        <w:spacing w:after="160"/>
        <w:jc w:val="both"/>
      </w:pPr>
      <w:r>
        <w:rPr>
          <w:rFonts w:ascii="Georgia" w:hAnsi="Georgia"/>
          <w:sz w:val="23"/>
        </w:rPr>
        <w:t>Maxime, penché sur un boîtier électrique fixé au premier piquet, sursauta si fort en les voyant qu'il se cogna la main contre le métal.</w:t>
      </w:r>
    </w:p>
    <w:p>
      <w:pPr>
        <w:spacing w:after="160"/>
        <w:jc w:val="both"/>
      </w:pPr>
      <w:r>
        <w:rPr>
          <w:rFonts w:ascii="Georgia" w:hAnsi="Georgia"/>
          <w:sz w:val="23"/>
        </w:rPr>
        <w:t>— Aïe. Bonjour, dit-il, en se frottant les doigts. Je vous attendais.</w:t>
      </w:r>
    </w:p>
    <w:p>
      <w:pPr>
        <w:spacing w:after="160"/>
        <w:jc w:val="both"/>
      </w:pPr>
      <w:r>
        <w:rPr>
          <w:rFonts w:ascii="Georgia" w:hAnsi="Georgia"/>
          <w:sz w:val="23"/>
        </w:rPr>
        <w:t>Sofia se pencha aussitôt sur le boîtier, fascinée par l'enchevêtrement de fils qui en dépassait.</w:t>
      </w:r>
    </w:p>
    <w:p>
      <w:pPr>
        <w:spacing w:after="160"/>
        <w:jc w:val="both"/>
      </w:pPr>
      <w:r>
        <w:rPr>
          <w:rFonts w:ascii="Georgia" w:hAnsi="Georgia"/>
          <w:sz w:val="23"/>
        </w:rPr>
        <w:t>— Elle marche comment, cette guirlande ? demanda-t-elle. Elle est allumée toute la nuit ?</w:t>
      </w:r>
    </w:p>
    <w:p>
      <w:pPr>
        <w:spacing w:after="160"/>
        <w:jc w:val="both"/>
      </w:pPr>
      <w:r>
        <w:rPr>
          <w:rFonts w:ascii="Georgia" w:hAnsi="Georgia"/>
          <w:sz w:val="23"/>
        </w:rPr>
        <w:t>— De la tombée du jour jusqu'à deux heures du matin, précisa Maxime. Un minuteur automatique. Je voulais que les touristes qui rentrent dîner tard voient le chemin briller de loin, depuis la route.</w:t>
      </w:r>
    </w:p>
    <w:p>
      <w:pPr>
        <w:spacing w:after="160"/>
        <w:jc w:val="both"/>
      </w:pPr>
      <w:r>
        <w:rPr>
          <w:rFonts w:ascii="Georgia" w:hAnsi="Georgia"/>
          <w:sz w:val="23"/>
        </w:rPr>
        <w:t>— Elle est très blanche, remarqua Souly, en comptant machinalement les ampoules du premier tronçon. Quarante-deux, quarante-trois...</w:t>
      </w:r>
    </w:p>
    <w:p>
      <w:pPr>
        <w:spacing w:after="160"/>
        <w:jc w:val="both"/>
      </w:pPr>
      <w:r>
        <w:rPr>
          <w:rFonts w:ascii="Georgia" w:hAnsi="Georgia"/>
          <w:sz w:val="23"/>
        </w:rPr>
        <w:t>— Les blanches sont moins chères, et plus lumineuses à l'achat, expliqua Maxime. Le vendeur m'avait proposé un modèle plus doux, plus ambré, mais j'ai pris le blanc. Ça brille davantage sur les photos, le soir.</w:t>
      </w:r>
    </w:p>
    <w:p>
      <w:pPr>
        <w:spacing w:after="160"/>
        <w:jc w:val="both"/>
      </w:pPr>
      <w:r>
        <w:rPr>
          <w:rFonts w:ascii="Georgia" w:hAnsi="Georgia"/>
          <w:sz w:val="23"/>
        </w:rPr>
        <w:t>— Vous avez hésité, alors, releva Sofia.</w:t>
      </w:r>
    </w:p>
    <w:p>
      <w:pPr>
        <w:spacing w:after="160"/>
        <w:jc w:val="both"/>
      </w:pPr>
      <w:r>
        <w:rPr>
          <w:rFonts w:ascii="Georgia" w:hAnsi="Georgia"/>
          <w:sz w:val="23"/>
        </w:rPr>
        <w:t>— Un peu, admit Maxime. Mais le blanc gagnait toujours, sur le catalogue.</w:t>
      </w:r>
    </w:p>
    <w:p>
      <w:pPr>
        <w:spacing w:after="160"/>
        <w:jc w:val="both"/>
      </w:pPr>
      <w:r>
        <w:rPr>
          <w:rFonts w:ascii="Georgia" w:hAnsi="Georgia"/>
          <w:sz w:val="23"/>
        </w:rPr>
        <w:t>Souly griffonna un rapide croquis du boîtier dans son carnet : minuteur, câble, premier piquet, une flèche vers le mot « guirlande ».</w:t>
      </w:r>
    </w:p>
    <w:p>
      <w:pPr>
        <w:spacing w:after="160"/>
        <w:jc w:val="both"/>
      </w:pPr>
      <w:r>
        <w:rPr>
          <w:rFonts w:ascii="Georgia" w:hAnsi="Georgia"/>
          <w:sz w:val="23"/>
        </w:rPr>
        <w:t>— Vous notez même les fils électriques, maintenant ? s'étonna Maxime.</w:t>
      </w:r>
    </w:p>
    <w:p>
      <w:pPr>
        <w:spacing w:after="160"/>
        <w:jc w:val="both"/>
      </w:pPr>
      <w:r>
        <w:rPr>
          <w:rFonts w:ascii="Georgia" w:hAnsi="Georgia"/>
          <w:sz w:val="23"/>
        </w:rPr>
        <w:t>— On ne sait jamais ce qui compte, avant de savoir ce qui compte, répondit Souly, avec tout le sérieux dont il était capable.</w:t>
      </w:r>
    </w:p>
    <w:p>
      <w:pPr>
        <w:spacing w:after="160"/>
        <w:jc w:val="both"/>
      </w:pPr>
      <w:r>
        <w:rPr>
          <w:rFonts w:ascii="Georgia" w:hAnsi="Georgia"/>
          <w:sz w:val="23"/>
        </w:rPr>
        <w:t>— Ça, c'est du Souly tout craché, commenta Maxime, presque impressionné.</w:t>
      </w:r>
    </w:p>
    <w:p>
      <w:pPr>
        <w:spacing w:after="160"/>
        <w:jc w:val="both"/>
      </w:pPr>
      <w:r>
        <w:rPr>
          <w:rFonts w:ascii="Georgia" w:hAnsi="Georgia"/>
          <w:sz w:val="23"/>
        </w:rPr>
        <w:t>— Vous avez réfléchi ? demanda Sofia.</w:t>
      </w:r>
    </w:p>
    <w:p>
      <w:pPr>
        <w:spacing w:after="160"/>
        <w:jc w:val="both"/>
      </w:pPr>
      <w:r>
        <w:rPr>
          <w:rFonts w:ascii="Georgia" w:hAnsi="Georgia"/>
          <w:sz w:val="23"/>
        </w:rPr>
        <w:t>— Toute la nuit, avoua Maxime. J'ai ressorti le bon de commande de la guirlande et la date exacte de l'installation.</w:t>
      </w:r>
    </w:p>
    <w:p>
      <w:pPr>
        <w:spacing w:after="160"/>
        <w:jc w:val="both"/>
      </w:pPr>
      <w:r>
        <w:rPr>
          <w:rFonts w:ascii="Georgia" w:hAnsi="Georgia"/>
          <w:sz w:val="23"/>
        </w:rPr>
        <w:t>— On peut voir ? demanda Souly, déjà penché en avant.</w:t>
      </w:r>
    </w:p>
    <w:p>
      <w:pPr>
        <w:spacing w:after="160"/>
        <w:jc w:val="both"/>
      </w:pPr>
      <w:r>
        <w:rPr>
          <w:rFonts w:ascii="Georgia" w:hAnsi="Georgia"/>
          <w:sz w:val="23"/>
        </w:rPr>
        <w:t>Maxime sortit un papier plié de sa poche, les mains légèrement tremblantes.</w:t>
      </w:r>
    </w:p>
    <w:p>
      <w:pPr>
        <w:spacing w:after="160"/>
        <w:jc w:val="both"/>
      </w:pPr>
      <w:r>
        <w:rPr>
          <w:rFonts w:ascii="Georgia" w:hAnsi="Georgia"/>
          <w:sz w:val="23"/>
        </w:rPr>
        <w:t>— Il y a vingt-deux jours, exactement, dit-il. Je m'en souviens parce que c'était un vendredi, et que j'avais dû fermer la boutique plus tôt pour surveiller l'installation.</w:t>
      </w:r>
    </w:p>
    <w:p>
      <w:pPr>
        <w:spacing w:after="160"/>
        <w:jc w:val="both"/>
      </w:pPr>
      <w:r>
        <w:rPr>
          <w:rFonts w:ascii="Georgia" w:hAnsi="Georgia"/>
          <w:sz w:val="23"/>
        </w:rPr>
        <w:t>— Vingt-deux jours, répéta Souly, en notant le chiffre. Et l'incident du nid numéro sept, si je recalcule à partir d'aujourd'hui, remonte à vingt-et-un jours.</w:t>
      </w:r>
    </w:p>
    <w:p>
      <w:pPr>
        <w:spacing w:after="160"/>
        <w:jc w:val="both"/>
      </w:pPr>
      <w:r>
        <w:rPr>
          <w:rFonts w:ascii="Georgia" w:hAnsi="Georgia"/>
          <w:sz w:val="23"/>
        </w:rPr>
        <w:t>— Vingt-deux contre vingt-et-un, calcula Sofia, en comptant sur ses doigts. Ça fait un jour d'écart.</w:t>
      </w:r>
    </w:p>
    <w:p>
      <w:pPr>
        <w:spacing w:after="160"/>
        <w:jc w:val="both"/>
      </w:pPr>
      <w:r>
        <w:rPr>
          <w:rFonts w:ascii="Georgia" w:hAnsi="Georgia"/>
          <w:sz w:val="23"/>
        </w:rPr>
        <w:t>— Un seul jour, confirma Souly. La guirlande a été installée un jour avant l'incident. Pas plus.</w:t>
      </w:r>
    </w:p>
    <w:p>
      <w:pPr>
        <w:spacing w:after="160"/>
        <w:jc w:val="both"/>
      </w:pPr>
      <w:r>
        <w:rPr>
          <w:rFonts w:ascii="Georgia" w:hAnsi="Georgia"/>
          <w:sz w:val="23"/>
        </w:rPr>
        <w:t>— Attends, sérieux ? lâcha Sofia, la bouche grande ouverte. Un seul jour ?</w:t>
      </w:r>
    </w:p>
    <w:p>
      <w:pPr>
        <w:spacing w:after="160"/>
        <w:jc w:val="both"/>
      </w:pPr>
      <w:r>
        <w:rPr>
          <w:rFonts w:ascii="Georgia" w:hAnsi="Georgia"/>
          <w:sz w:val="23"/>
        </w:rPr>
        <w:t>— Un seul jour, répéta Souly, en soulignant deux fois le chiffre dans son carnet.</w:t>
      </w:r>
    </w:p>
    <w:p>
      <w:pPr>
        <w:spacing w:after="160"/>
        <w:jc w:val="both"/>
      </w:pPr>
      <w:r>
        <w:rPr>
          <w:rFonts w:ascii="Georgia" w:hAnsi="Georgia"/>
          <w:sz w:val="23"/>
        </w:rPr>
        <w:t>— Refais le calcul à voix haute, pour être sûr, demanda Sofia. Je veux vérifier avec mes doigts.</w:t>
      </w:r>
    </w:p>
    <w:p>
      <w:pPr>
        <w:spacing w:after="160"/>
        <w:jc w:val="both"/>
      </w:pPr>
      <w:r>
        <w:rPr>
          <w:rFonts w:ascii="Georgia" w:hAnsi="Georgia"/>
          <w:sz w:val="23"/>
        </w:rPr>
        <w:t>— Vingt-deux moins vingt-et-un, ça fait un, récita Souly, patiemment. Ça ne change pas si tu le refais dix fois.</w:t>
      </w:r>
    </w:p>
    <w:p>
      <w:pPr>
        <w:spacing w:after="160"/>
        <w:jc w:val="both"/>
      </w:pPr>
      <w:r>
        <w:rPr>
          <w:rFonts w:ascii="Georgia" w:hAnsi="Georgia"/>
          <w:sz w:val="23"/>
        </w:rPr>
        <w:t>— Je le refais quand même, dit Sofia, en comptant sur ses doigts un par un. ... Un, annonça-t-elle enfin. Tu as raison.</w:t>
      </w:r>
    </w:p>
    <w:p>
      <w:pPr>
        <w:spacing w:after="160"/>
        <w:jc w:val="both"/>
      </w:pPr>
      <w:r>
        <w:rPr>
          <w:rFonts w:ascii="Georgia" w:hAnsi="Georgia"/>
          <w:sz w:val="23"/>
        </w:rPr>
        <w:t>Naïma se pencha sur le calcul, un sourcil froncé de concentration.</w:t>
      </w:r>
    </w:p>
    <w:p>
      <w:pPr>
        <w:spacing w:after="160"/>
        <w:jc w:val="both"/>
      </w:pPr>
      <w:r>
        <w:rPr>
          <w:rFonts w:ascii="Georgia" w:hAnsi="Georgia"/>
          <w:sz w:val="23"/>
        </w:rPr>
        <w:t>— Il a raison, confirma-t-elle, après un instant. Un seul jour sépare l'installation de la guirlande et le premier incident. C'est un écart minuscule.</w:t>
      </w:r>
    </w:p>
    <w:p>
      <w:pPr>
        <w:spacing w:after="160"/>
        <w:jc w:val="both"/>
      </w:pPr>
      <w:r>
        <w:rPr>
          <w:rFonts w:ascii="Georgia" w:hAnsi="Georgia"/>
          <w:sz w:val="23"/>
        </w:rPr>
        <w:t>— Ça ne peut pas être un hasard, dit Sofia, la voix soudain plus grave.</w:t>
      </w:r>
    </w:p>
    <w:p>
      <w:pPr>
        <w:spacing w:after="160"/>
        <w:jc w:val="both"/>
      </w:pPr>
      <w:r>
        <w:rPr>
          <w:rFonts w:ascii="Georgia" w:hAnsi="Georgia"/>
          <w:sz w:val="23"/>
        </w:rPr>
        <w:t>Maxime pâlit, une main posée à plat contre le piquet de bois, comme pour se retenir.</w:t>
      </w:r>
    </w:p>
    <w:p>
      <w:pPr>
        <w:spacing w:after="160"/>
        <w:jc w:val="both"/>
      </w:pPr>
      <w:r>
        <w:rPr>
          <w:rFonts w:ascii="Georgia" w:hAnsi="Georgia"/>
          <w:sz w:val="23"/>
        </w:rPr>
        <w:t>— Vous pensez que c'est ma guirlande, dit-il, la voix soudain plus basse. J'ai juste voulu attirer les touristes du soir, pour que ma boutique tienne toute l'année.</w:t>
      </w:r>
    </w:p>
    <w:p>
      <w:pPr>
        <w:spacing w:after="160"/>
        <w:jc w:val="both"/>
      </w:pPr>
      <w:r>
        <w:rPr>
          <w:rFonts w:ascii="Georgia" w:hAnsi="Georgia"/>
          <w:sz w:val="23"/>
        </w:rPr>
        <w:t>— On n'est sûrs de rien, encore, tempéra Naïma, avec gentillesse. Vous avez suivi les recommandations standards de la mairie. Ce n'est pas vous qui avez inventé ce câblage tout seul, dans votre coin.</w:t>
      </w:r>
    </w:p>
    <w:p>
      <w:pPr>
        <w:spacing w:after="160"/>
        <w:jc w:val="both"/>
      </w:pPr>
      <w:r>
        <w:rPr>
          <w:rFonts w:ascii="Georgia" w:hAnsi="Georgia"/>
          <w:sz w:val="23"/>
        </w:rPr>
        <w:t>— Ça ne rend pas la situation moins grave, dit Maxime. Est-ce que les gens vont m'en vouloir énormément, vous croyez ?</w:t>
      </w:r>
    </w:p>
    <w:p>
      <w:pPr>
        <w:spacing w:after="160"/>
        <w:jc w:val="both"/>
      </w:pPr>
      <w:r>
        <w:rPr>
          <w:rFonts w:ascii="Georgia" w:hAnsi="Georgia"/>
          <w:sz w:val="23"/>
        </w:rPr>
        <w:t>— Ça dépend des gens, dit Sofia, avec une franchise désarmante. Il y en a qui pardonnent vite. Il y en a qui n'oublient jamais rien, même dix ans après. On ne peut pas savoir à l'avance.</w:t>
      </w:r>
    </w:p>
    <w:p>
      <w:pPr>
        <w:spacing w:after="160"/>
        <w:jc w:val="both"/>
      </w:pPr>
      <w:r>
        <w:rPr>
          <w:rFonts w:ascii="Georgia" w:hAnsi="Georgia"/>
          <w:sz w:val="23"/>
        </w:rPr>
        <w:t>— Merci pour l'honnêteté, dit Maxime, dans un petit rire sans joie.</w:t>
      </w:r>
    </w:p>
    <w:p>
      <w:pPr>
        <w:spacing w:after="160"/>
        <w:jc w:val="both"/>
      </w:pPr>
      <w:r>
        <w:rPr>
          <w:rFonts w:ascii="Georgia" w:hAnsi="Georgia"/>
          <w:sz w:val="23"/>
        </w:rPr>
        <w:t>— Certains vous en voudront peut-être, admit Souly, avec honnêteté. Mais d'autres comprendront que c'était une erreur, pas une intention.</w:t>
      </w:r>
    </w:p>
    <w:p>
      <w:pPr>
        <w:spacing w:after="160"/>
        <w:jc w:val="both"/>
      </w:pPr>
      <w:r>
        <w:rPr>
          <w:rFonts w:ascii="Georgia" w:hAnsi="Georgia"/>
          <w:sz w:val="23"/>
        </w:rPr>
        <w:t>Maxime se laissa tomber sur une caisse de matériel posée au pied du piquet, la tête entre les mains.</w:t>
      </w:r>
    </w:p>
    <w:p>
      <w:pPr>
        <w:spacing w:after="160"/>
        <w:jc w:val="both"/>
      </w:pPr>
      <w:r>
        <w:rPr>
          <w:rFonts w:ascii="Georgia" w:hAnsi="Georgia"/>
          <w:sz w:val="23"/>
        </w:rPr>
        <w:t>— Je... enfin, merci, bafouilla-t-il, en relevant les yeux. C'est gentil. Vraiment. Je veux dire — merci d'être gentils, pas merci pour... enfin, vous voyez ce que je veux dire. Merci d'être gentils avec moi alors que j'ai peut-être fait quelque chose de grave. Voilà. C'est ça que je voulais dire.</w:t>
      </w:r>
    </w:p>
    <w:p>
      <w:pPr>
        <w:spacing w:after="160"/>
        <w:jc w:val="both"/>
      </w:pPr>
      <w:r>
        <w:rPr>
          <w:rFonts w:ascii="Georgia" w:hAnsi="Georgia"/>
          <w:sz w:val="23"/>
        </w:rPr>
        <w:t>— On voit à peu près, dit Sofia, en réprimant tant bien que mal l'envie de rire devant sa phrase qui n'en finissait plus.</w:t>
      </w:r>
    </w:p>
    <w:p>
      <w:pPr>
        <w:spacing w:after="160"/>
        <w:jc w:val="both"/>
      </w:pPr>
      <w:r>
        <w:rPr>
          <w:rFonts w:ascii="Georgia" w:hAnsi="Georgia"/>
          <w:sz w:val="23"/>
        </w:rPr>
        <w:t>— Vous vous en sortez très bien, pour quelqu'un qui vient de se cogner la main et qui n'arrive plus à finir une phrase, ajouta Souly, sans méchanceté.</w:t>
      </w:r>
    </w:p>
    <w:p>
      <w:pPr>
        <w:spacing w:after="160"/>
        <w:jc w:val="both"/>
      </w:pPr>
      <w:r>
        <w:rPr>
          <w:rFonts w:ascii="Georgia" w:hAnsi="Georgia"/>
          <w:sz w:val="23"/>
        </w:rPr>
        <w:t>Maxime laissa échapper un petit rire gêné, le premier depuis leur arrivée.</w:t>
      </w:r>
    </w:p>
    <w:p>
      <w:pPr>
        <w:spacing w:after="160"/>
        <w:jc w:val="both"/>
      </w:pPr>
      <w:r>
        <w:rPr>
          <w:rFonts w:ascii="Georgia" w:hAnsi="Georgia"/>
          <w:sz w:val="23"/>
        </w:rPr>
        <w:t>— Ce n'est pas ma meilleure matinée, avoua-t-il.</w:t>
      </w:r>
    </w:p>
    <w:p>
      <w:pPr>
        <w:spacing w:after="160"/>
        <w:jc w:val="both"/>
      </w:pPr>
      <w:r>
        <w:rPr>
          <w:rFonts w:ascii="Georgia" w:hAnsi="Georgia"/>
          <w:sz w:val="23"/>
        </w:rPr>
        <w:t>Il voulut ranger le papier plié dans sa poche, le manqua deux fois de suite, et le récupéra finalement sur le sol où il avait glissé sans bruit.</w:t>
      </w:r>
    </w:p>
    <w:p>
      <w:pPr>
        <w:spacing w:after="160"/>
        <w:jc w:val="both"/>
      </w:pPr>
      <w:r>
        <w:rPr>
          <w:rFonts w:ascii="Georgia" w:hAnsi="Georgia"/>
          <w:sz w:val="23"/>
        </w:rPr>
        <w:t>— Je suis d'habitude beaucoup plus organisé, promit-il, en époussetant le papier contre sa jambe.</w:t>
      </w:r>
    </w:p>
    <w:p>
      <w:pPr>
        <w:spacing w:after="160"/>
        <w:jc w:val="both"/>
      </w:pPr>
      <w:r>
        <w:rPr>
          <w:rFonts w:ascii="Georgia" w:hAnsi="Georgia"/>
          <w:sz w:val="23"/>
        </w:rPr>
        <w:t>— On voit ça, dit Sofia, pas franchement convaincue.</w:t>
      </w:r>
    </w:p>
    <w:p>
      <w:pPr>
        <w:spacing w:after="160"/>
        <w:jc w:val="both"/>
      </w:pPr>
      <w:r>
        <w:rPr>
          <w:rFonts w:ascii="Georgia" w:hAnsi="Georgia"/>
          <w:sz w:val="23"/>
        </w:rPr>
        <w:t>— Ce n'est pas tous les jours qu'on apprend qu'on a peut-être perturbé des dizaines de bébés tortues avec sa propre boutique, se défendit Maxime.</w:t>
      </w:r>
    </w:p>
    <w:p>
      <w:pPr>
        <w:spacing w:after="160"/>
        <w:jc w:val="both"/>
      </w:pPr>
      <w:r>
        <w:rPr>
          <w:rFonts w:ascii="Georgia" w:hAnsi="Georgia"/>
          <w:sz w:val="23"/>
        </w:rPr>
        <w:t>— Ça, c'est vrai, admit Sofia. Moi aussi, je serais un peu secouée.</w:t>
      </w:r>
    </w:p>
    <w:p>
      <w:pPr>
        <w:spacing w:after="160"/>
        <w:jc w:val="both"/>
      </w:pPr>
      <w:r>
        <w:rPr>
          <w:rFonts w:ascii="Georgia" w:hAnsi="Georgia"/>
          <w:sz w:val="23"/>
        </w:rPr>
        <w:t>— Vous, secouée ? demanda Maxime, presque surpris. Vous avez l'air terriblement calme, pour une enfant qui enquête sur des tortues perdues.</w:t>
      </w:r>
    </w:p>
    <w:p>
      <w:pPr>
        <w:spacing w:after="160"/>
        <w:jc w:val="both"/>
      </w:pPr>
      <w:r>
        <w:rPr>
          <w:rFonts w:ascii="Georgia" w:hAnsi="Georgia"/>
          <w:sz w:val="23"/>
        </w:rPr>
        <w:t>— Je garde mon calme pour les enquêtes, expliqua Sofia. Le reste du temps, je panique pour un rien. Demandez à mon frère.</w:t>
      </w:r>
    </w:p>
    <w:p>
      <w:pPr>
        <w:spacing w:after="160"/>
        <w:jc w:val="both"/>
      </w:pPr>
      <w:r>
        <w:rPr>
          <w:rFonts w:ascii="Georgia" w:hAnsi="Georgia"/>
          <w:sz w:val="23"/>
        </w:rPr>
        <w:t>— C'est vrai, confirma Souly. L'année dernière, elle a paniqué une heure entière parce qu'elle avait perdu un caillou qui, en fait, était resté dans sa propre poche.</w:t>
      </w:r>
    </w:p>
    <w:p>
      <w:pPr>
        <w:spacing w:after="160"/>
        <w:jc w:val="both"/>
      </w:pPr>
      <w:r>
        <w:rPr>
          <w:rFonts w:ascii="Georgia" w:hAnsi="Georgia"/>
          <w:sz w:val="23"/>
        </w:rPr>
        <w:t>— Ce caillou avait une histoire, se défendit Sofia, digne. Ça compte différemment.</w:t>
      </w:r>
    </w:p>
    <w:p>
      <w:pPr>
        <w:spacing w:after="160"/>
        <w:jc w:val="both"/>
      </w:pPr>
      <w:r>
        <w:rPr>
          <w:rFonts w:ascii="Georgia" w:hAnsi="Georgia"/>
          <w:sz w:val="23"/>
        </w:rPr>
        <w:t>Cette fois, le rire de Maxime sonna franc, moins crispé que le précédent.</w:t>
      </w:r>
    </w:p>
    <w:p>
      <w:pPr>
        <w:spacing w:after="160"/>
        <w:jc w:val="both"/>
      </w:pPr>
      <w:r>
        <w:rPr>
          <w:rFonts w:ascii="Georgia" w:hAnsi="Georgia"/>
          <w:sz w:val="23"/>
        </w:rPr>
        <w:t>— Merci, dit-il. J'avais besoin de ça, ce matin.</w:t>
      </w:r>
    </w:p>
    <w:p>
      <w:pPr>
        <w:spacing w:after="160"/>
        <w:jc w:val="both"/>
      </w:pPr>
      <w:r>
        <w:rPr>
          <w:rFonts w:ascii="Georgia" w:hAnsi="Georgia"/>
          <w:sz w:val="23"/>
        </w:rPr>
        <w:t>— De quoi, exactement ? demanda Naïma, amusée.</w:t>
      </w:r>
    </w:p>
    <w:p>
      <w:pPr>
        <w:spacing w:after="160"/>
        <w:jc w:val="both"/>
      </w:pPr>
      <w:r>
        <w:rPr>
          <w:rFonts w:ascii="Georgia" w:hAnsi="Georgia"/>
          <w:sz w:val="23"/>
        </w:rPr>
        <w:t>— De rire un peu, avant d'aller annoncer à toute la mairie que ma jolie guirlande a peut-être perdu des tortues, dit Maxime.</w:t>
      </w:r>
    </w:p>
    <w:p>
      <w:pPr>
        <w:spacing w:after="160"/>
        <w:jc w:val="both"/>
      </w:pPr>
      <w:r>
        <w:rPr>
          <w:rFonts w:ascii="Georgia" w:hAnsi="Georgia"/>
          <w:sz w:val="23"/>
        </w:rPr>
        <w:t>Pendant que Naïma et Maxime continuaient d'examiner le papier plié, Sofia s'était accroupie près du premier piquet, où un caillou plat, presque parfaitement rond, dépassait du sable.</w:t>
      </w:r>
    </w:p>
    <w:p>
      <w:pPr>
        <w:spacing w:after="160"/>
        <w:jc w:val="both"/>
      </w:pPr>
      <w:r>
        <w:rPr>
          <w:rFonts w:ascii="Georgia" w:hAnsi="Georgia"/>
          <w:sz w:val="23"/>
        </w:rPr>
        <w:t>— Encore un ? s'étonna Souly, en la voyant le ramasser.</w:t>
      </w:r>
    </w:p>
    <w:p>
      <w:pPr>
        <w:spacing w:after="160"/>
        <w:jc w:val="both"/>
      </w:pPr>
      <w:r>
        <w:rPr>
          <w:rFonts w:ascii="Georgia" w:hAnsi="Georgia"/>
          <w:sz w:val="23"/>
        </w:rPr>
        <w:t>— Celui-là a vu toute l'installation de la guirlande, expliqua Sofia, en le retournant entre ses doigts. Il mérite bien de venir avec nous, maintenant.</w:t>
      </w:r>
    </w:p>
    <w:p>
      <w:pPr>
        <w:spacing w:after="160"/>
        <w:jc w:val="both"/>
      </w:pPr>
      <w:r>
        <w:rPr>
          <w:rFonts w:ascii="Georgia" w:hAnsi="Georgia"/>
          <w:sz w:val="23"/>
        </w:rPr>
        <w:t>— Tu ne peux pas savoir ce qu'un caillou a vu, objecta Souly, plus par habitude que par vraie conviction.</w:t>
      </w:r>
    </w:p>
    <w:p>
      <w:pPr>
        <w:spacing w:after="160"/>
        <w:jc w:val="both"/>
      </w:pPr>
      <w:r>
        <w:rPr>
          <w:rFonts w:ascii="Georgia" w:hAnsi="Georgia"/>
          <w:sz w:val="23"/>
        </w:rPr>
        <w:t>— Toi non plus, tu ne peux pas savoir qu'il n'a rien vu, répliqua Sofia.</w:t>
      </w:r>
    </w:p>
    <w:p>
      <w:pPr>
        <w:spacing w:after="160"/>
        <w:jc w:val="both"/>
      </w:pPr>
      <w:r>
        <w:rPr>
          <w:rFonts w:ascii="Georgia" w:hAnsi="Georgia"/>
          <w:sz w:val="23"/>
        </w:rPr>
        <w:t>Maxime, qui avait suivi l'échange du coin de l'œil, esquissa un sourire, le premier vraiment détendu depuis leur arrivée.</w:t>
      </w:r>
    </w:p>
    <w:p>
      <w:pPr>
        <w:spacing w:after="160"/>
        <w:jc w:val="both"/>
      </w:pPr>
      <w:r>
        <w:rPr>
          <w:rFonts w:ascii="Georgia" w:hAnsi="Georgia"/>
          <w:sz w:val="23"/>
        </w:rPr>
        <w:t>— Vous discutez toujours comme ça, tous les deux ? demanda-t-il.</w:t>
      </w:r>
    </w:p>
    <w:p>
      <w:pPr>
        <w:spacing w:after="160"/>
        <w:jc w:val="both"/>
      </w:pPr>
      <w:r>
        <w:rPr>
          <w:rFonts w:ascii="Georgia" w:hAnsi="Georgia"/>
          <w:sz w:val="23"/>
        </w:rPr>
        <w:t>— Presque toujours, confirma Naïma, à leur place. Ça dure depuis huit ans, à peu près.</w:t>
      </w:r>
    </w:p>
    <w:p>
      <w:pPr>
        <w:spacing w:after="160"/>
        <w:jc w:val="both"/>
      </w:pPr>
      <w:r>
        <w:rPr>
          <w:rFonts w:ascii="Georgia" w:hAnsi="Georgia"/>
          <w:sz w:val="23"/>
        </w:rPr>
        <w:t>— Neuf, corrigea Souly. Depuis que Sofia sait parler.</w:t>
      </w:r>
    </w:p>
    <w:p>
      <w:pPr>
        <w:spacing w:after="160"/>
        <w:jc w:val="both"/>
      </w:pPr>
      <w:r>
        <w:rPr>
          <w:rFonts w:ascii="Georgia" w:hAnsi="Georgia"/>
          <w:sz w:val="23"/>
        </w:rPr>
        <w:t>— Ce qui n'a pas beaucoup ralenti les choses, ajouta Sofia, satisfaite d'elle-même.</w:t>
      </w:r>
    </w:p>
    <w:p>
      <w:pPr>
        <w:spacing w:after="160"/>
        <w:jc w:val="both"/>
      </w:pPr>
      <w:r>
        <w:rPr>
          <w:rFonts w:ascii="Georgia" w:hAnsi="Georgia"/>
          <w:sz w:val="23"/>
        </w:rPr>
        <w:t>— Il va falloir vérifier ça avec d'autres sources, avant d'être vraiment sûrs, reprit Naïma, plus sérieuse. Le carnet de Madeleine, la date exacte de la commande à la mairie, peut-être même une trace écrite de votre côté.</w:t>
      </w:r>
    </w:p>
    <w:p>
      <w:pPr>
        <w:spacing w:after="160"/>
        <w:jc w:val="both"/>
      </w:pPr>
      <w:r>
        <w:rPr>
          <w:rFonts w:ascii="Georgia" w:hAnsi="Georgia"/>
          <w:sz w:val="23"/>
        </w:rPr>
        <w:t>— J'ai sûrement gardé toutes les factures, quelque part dans mes papiers, dit Maxime. Je ne jette jamais rien, question d'habitude.</w:t>
      </w:r>
    </w:p>
    <w:p>
      <w:pPr>
        <w:spacing w:after="160"/>
        <w:jc w:val="both"/>
      </w:pPr>
      <w:r>
        <w:rPr>
          <w:rFonts w:ascii="Georgia" w:hAnsi="Georgia"/>
          <w:sz w:val="23"/>
        </w:rPr>
        <w:t>— Trois sources indépendantes, ce serait presque impossible à contredire, approuva Souly, en le notant aussitôt.</w:t>
      </w:r>
    </w:p>
    <w:p>
      <w:pPr>
        <w:spacing w:after="160"/>
        <w:jc w:val="both"/>
      </w:pPr>
      <w:r>
        <w:rPr>
          <w:rFonts w:ascii="Georgia" w:hAnsi="Georgia"/>
          <w:sz w:val="23"/>
        </w:rPr>
        <w:t>— Je peux passer à la mairie cet après-midi, proposa Naïma. Ils ont sûrement une trace du bon de commande, de leur côté aussi.</w:t>
      </w:r>
    </w:p>
    <w:p>
      <w:pPr>
        <w:spacing w:after="160"/>
        <w:jc w:val="both"/>
      </w:pPr>
      <w:r>
        <w:rPr>
          <w:rFonts w:ascii="Georgia" w:hAnsi="Georgia"/>
          <w:sz w:val="23"/>
        </w:rPr>
        <w:t>— J'ai suivi toute la procédure, à l'époque, précisa Maxime. Demande déposée, plan du câblage validé par le service technique, tout. Je n'ai rien installé en cachette.</w:t>
      </w:r>
    </w:p>
    <w:p>
      <w:pPr>
        <w:spacing w:after="160"/>
        <w:jc w:val="both"/>
      </w:pPr>
      <w:r>
        <w:rPr>
          <w:rFonts w:ascii="Georgia" w:hAnsi="Georgia"/>
          <w:sz w:val="23"/>
        </w:rPr>
        <w:t>— Ça, c'est important, dit Naïma. Si la mairie a validé le même modèle de guirlande partout sur le front de mer, le problème dépasse largement votre seule boutique.</w:t>
      </w:r>
    </w:p>
    <w:p>
      <w:pPr>
        <w:spacing w:after="160"/>
        <w:jc w:val="both"/>
      </w:pPr>
      <w:r>
        <w:rPr>
          <w:rFonts w:ascii="Georgia" w:hAnsi="Georgia"/>
          <w:sz w:val="23"/>
        </w:rPr>
        <w:t>— D'autres commerçants en ont installé, du même genre ? demanda Souly, aussitôt intéressé.</w:t>
      </w:r>
    </w:p>
    <w:p>
      <w:pPr>
        <w:spacing w:after="160"/>
        <w:jc w:val="both"/>
      </w:pPr>
      <w:r>
        <w:rPr>
          <w:rFonts w:ascii="Georgia" w:hAnsi="Georgia"/>
          <w:sz w:val="23"/>
        </w:rPr>
        <w:t>— Deux autres, sur le port, confirma Maxime. Le glacier, et la boutique de maillots de bain.</w:t>
      </w:r>
    </w:p>
    <w:p>
      <w:pPr>
        <w:spacing w:after="160"/>
        <w:jc w:val="both"/>
      </w:pPr>
      <w:r>
        <w:rPr>
          <w:rFonts w:ascii="Georgia" w:hAnsi="Georgia"/>
          <w:sz w:val="23"/>
        </w:rPr>
        <w:t>— Alors ce n'est pas vraiment votre faute à vous tout seul, remarqua Sofia. C'est un peu la faute de tout le monde en même temps.</w:t>
      </w:r>
    </w:p>
    <w:p>
      <w:pPr>
        <w:spacing w:after="160"/>
        <w:jc w:val="both"/>
      </w:pPr>
      <w:r>
        <w:rPr>
          <w:rFonts w:ascii="Georgia" w:hAnsi="Georgia"/>
          <w:sz w:val="23"/>
        </w:rPr>
        <w:t>— Ça ne change rien pour les tortues, corrigea doucement Naïma. Mais ça change beaucoup pour la solution. Il faudra sans doute convaincre plusieurs commerces à la fois, pas juste Maxime.</w:t>
      </w:r>
    </w:p>
    <w:p>
      <w:pPr>
        <w:spacing w:after="160"/>
        <w:jc w:val="both"/>
      </w:pPr>
      <w:r>
        <w:rPr>
          <w:rFonts w:ascii="Georgia" w:hAnsi="Georgia"/>
          <w:sz w:val="23"/>
        </w:rPr>
        <w:t>— Ça me rassure, un peu, avoua Maxime, de ne pas porter ça complètement seul.</w:t>
      </w:r>
    </w:p>
    <w:p>
      <w:pPr>
        <w:spacing w:after="160"/>
        <w:jc w:val="both"/>
      </w:pPr>
      <w:r>
        <w:rPr>
          <w:rFonts w:ascii="Georgia" w:hAnsi="Georgia"/>
          <w:sz w:val="23"/>
        </w:rPr>
        <w:t>— Ça ne vous dispense pas de venir à la mairie avec moi, cet après-midi, précisa Naïma, presque taquine.</w:t>
      </w:r>
    </w:p>
    <w:p>
      <w:pPr>
        <w:spacing w:after="160"/>
        <w:jc w:val="both"/>
      </w:pPr>
      <w:r>
        <w:rPr>
          <w:rFonts w:ascii="Georgia" w:hAnsi="Georgia"/>
          <w:sz w:val="23"/>
        </w:rPr>
        <w:t>— Je n'avais pas prévu de m'en dispenser, promit Maxime.</w:t>
      </w:r>
    </w:p>
    <w:p>
      <w:pPr>
        <w:spacing w:after="160"/>
        <w:jc w:val="both"/>
      </w:pPr>
      <w:r>
        <w:rPr>
          <w:rFonts w:ascii="Georgia" w:hAnsi="Georgia"/>
          <w:sz w:val="23"/>
        </w:rPr>
        <w:t>— Pourquoi il en faut trois, au fait, et pas juste une bonne preuve ? demanda Sofia, qui n'avait jamais vraiment posé la question jusque-là.</w:t>
      </w:r>
    </w:p>
    <w:p>
      <w:pPr>
        <w:spacing w:after="160"/>
        <w:jc w:val="both"/>
      </w:pPr>
      <w:r>
        <w:rPr>
          <w:rFonts w:ascii="Georgia" w:hAnsi="Georgia"/>
          <w:sz w:val="23"/>
        </w:rPr>
        <w:t>— Parce qu'une seule preuve peut se tromper, sans que personne ne s'en aperçoive, expliqua Naïma. Un papier peut être mal daté. Une mémoire peut se tromper d'un jour. Mais si trois sources différentes racontent exactement la même histoire, sans s'être concertées, c'est beaucoup plus difficile à contredire.</w:t>
      </w:r>
    </w:p>
    <w:p>
      <w:pPr>
        <w:spacing w:after="160"/>
        <w:jc w:val="both"/>
      </w:pPr>
      <w:r>
        <w:rPr>
          <w:rFonts w:ascii="Georgia" w:hAnsi="Georgia"/>
          <w:sz w:val="23"/>
        </w:rPr>
        <w:t>— Comme si trois témoins racontaient la même chose sans s'être parlé avant, résuma Souly, en le notant.</w:t>
      </w:r>
    </w:p>
    <w:p>
      <w:pPr>
        <w:spacing w:after="160"/>
        <w:jc w:val="both"/>
      </w:pPr>
      <w:r>
        <w:rPr>
          <w:rFonts w:ascii="Georgia" w:hAnsi="Georgia"/>
          <w:sz w:val="23"/>
        </w:rPr>
        <w:t>— Exactement ça, confirma Naïma.</w:t>
      </w:r>
    </w:p>
    <w:p>
      <w:pPr>
        <w:spacing w:after="160"/>
        <w:jc w:val="both"/>
      </w:pPr>
      <w:r>
        <w:rPr>
          <w:rFonts w:ascii="Georgia" w:hAnsi="Georgia"/>
          <w:sz w:val="23"/>
        </w:rPr>
        <w:t>— Moi, j'ai déjà ma preuve, dit Maxime, en tapotant le papier plié. Mais je comprends l'idée. Ça évite qu'on m'accuse plus tard d'avoir triché sur la date.</w:t>
      </w:r>
    </w:p>
    <w:p>
      <w:pPr>
        <w:spacing w:after="160"/>
        <w:jc w:val="both"/>
      </w:pPr>
      <w:r>
        <w:rPr>
          <w:rFonts w:ascii="Georgia" w:hAnsi="Georgia"/>
          <w:sz w:val="23"/>
        </w:rPr>
        <w:t>— On n'a jamais pensé que vous aviez triché, précisa Sofia, aussitôt.</w:t>
      </w:r>
    </w:p>
    <w:p>
      <w:pPr>
        <w:spacing w:after="160"/>
        <w:jc w:val="both"/>
      </w:pPr>
      <w:r>
        <w:rPr>
          <w:rFonts w:ascii="Georgia" w:hAnsi="Georgia"/>
          <w:sz w:val="23"/>
        </w:rPr>
        <w:t>— Je sais, dit Maxime. Mais les gens qui n'étaient pas là ce matin, eux, pourraient le penser. Autant avoir de quoi leur répondre tout de suite.</w:t>
      </w:r>
    </w:p>
    <w:p>
      <w:pPr>
        <w:spacing w:after="160"/>
        <w:jc w:val="both"/>
      </w:pPr>
      <w:r>
        <w:rPr>
          <w:rFonts w:ascii="Georgia" w:hAnsi="Georgia"/>
          <w:sz w:val="23"/>
        </w:rPr>
        <w:t>— Vous avez déjà l'air moins terrifié qu'il y a une demi-heure, remarqua Souly.</w:t>
      </w:r>
    </w:p>
    <w:p>
      <w:pPr>
        <w:spacing w:after="160"/>
        <w:jc w:val="both"/>
      </w:pPr>
      <w:r>
        <w:rPr>
          <w:rFonts w:ascii="Georgia" w:hAnsi="Georgia"/>
          <w:sz w:val="23"/>
        </w:rPr>
        <w:t>— Un peu moins, seulement, avoua Maxime. Il me reste encore toute la partie où j'annonce ça devant le village entier.</w:t>
      </w:r>
    </w:p>
    <w:p>
      <w:pPr>
        <w:spacing w:after="160"/>
        <w:jc w:val="both"/>
      </w:pPr>
      <w:r>
        <w:rPr>
          <w:rFonts w:ascii="Georgia" w:hAnsi="Georgia"/>
          <w:sz w:val="23"/>
        </w:rPr>
        <w:t>— On sera là aussi, ce jour-là, promit Sofia.</w:t>
      </w:r>
    </w:p>
    <w:p>
      <w:pPr>
        <w:spacing w:after="160"/>
        <w:jc w:val="both"/>
      </w:pPr>
      <w:r>
        <w:rPr>
          <w:rFonts w:ascii="Georgia" w:hAnsi="Georgia"/>
          <w:sz w:val="23"/>
        </w:rPr>
        <w:t>— Ça compte plus que vous ne le croyez, dit Maxime, en détournant un instant le regard.</w:t>
      </w:r>
    </w:p>
    <w:p>
      <w:pPr>
        <w:spacing w:after="160"/>
        <w:jc w:val="both"/>
      </w:pPr>
      <w:r>
        <w:rPr>
          <w:rFonts w:ascii="Georgia" w:hAnsi="Georgia"/>
          <w:sz w:val="23"/>
        </w:rPr>
        <w:t>— Ça compte pour vrai, confirma Naïma, sans détour. Ce n'est pas rien, de le dire à voix haute au lieu de l'espérer en silence.</w:t>
      </w:r>
    </w:p>
    <w:p>
      <w:pPr>
        <w:spacing w:after="160"/>
        <w:jc w:val="both"/>
      </w:pPr>
      <w:r>
        <w:rPr>
          <w:rFonts w:ascii="Georgia" w:hAnsi="Georgia"/>
          <w:sz w:val="23"/>
        </w:rPr>
        <w:t>— Vous pouvez compter sur moi, en tout cas, pour vous aider à réunir tout ça, ajouta Maxime, en se relevant tout à fait cette fois, une détermination nouvelle dans la voix. Si j'ai fait une erreur, je veux la réparer, pas la cacher.</w:t>
      </w:r>
    </w:p>
    <w:p>
      <w:pPr>
        <w:spacing w:after="160"/>
        <w:jc w:val="both"/>
      </w:pPr>
      <w:r>
        <w:rPr>
          <w:rFonts w:ascii="Georgia" w:hAnsi="Georgia"/>
          <w:sz w:val="23"/>
        </w:rPr>
        <w:t>— C'est déjà un bon début, dit Naïma.</w:t>
      </w:r>
    </w:p>
    <w:p>
      <w:pPr>
        <w:spacing w:after="160"/>
        <w:jc w:val="both"/>
      </w:pPr>
      <w:r>
        <w:rPr>
          <w:rFonts w:ascii="Georgia" w:hAnsi="Georgia"/>
          <w:sz w:val="23"/>
        </w:rPr>
        <w:t>Le soleil avait fini par percer complètement la brume du matin, et la guirlande éteinte luisait faiblement contre le bois du chemin, presque innocente dans cette lumière neuve.</w:t>
      </w:r>
    </w:p>
    <w:p>
      <w:pPr>
        <w:spacing w:after="160"/>
        <w:jc w:val="both"/>
      </w:pPr>
      <w:r>
        <w:rPr>
          <w:rFonts w:ascii="Georgia" w:hAnsi="Georgia"/>
          <w:sz w:val="23"/>
        </w:rPr>
        <w:t>— On repasse vous voir dès qu'on a du nouveau, promit Naïma.</w:t>
      </w:r>
    </w:p>
    <w:p>
      <w:pPr>
        <w:spacing w:after="160"/>
        <w:jc w:val="both"/>
      </w:pPr>
      <w:r>
        <w:rPr>
          <w:rFonts w:ascii="Georgia" w:hAnsi="Georgia"/>
          <w:sz w:val="23"/>
        </w:rPr>
        <w:t>— Je serai là, dit Maxime. Ou à la boutique, si jamais un client passe.</w:t>
      </w:r>
    </w:p>
    <w:p>
      <w:pPr>
        <w:spacing w:after="160"/>
        <w:jc w:val="both"/>
      </w:pPr>
      <w:r>
        <w:rPr>
          <w:rFonts w:ascii="Georgia" w:hAnsi="Georgia"/>
          <w:sz w:val="23"/>
        </w:rPr>
        <w:t>Ils redescendirent le chemin en silence quelques instants, le sable crissant sous leurs sandales, la guirlande éteinte dessinant une ligne pâle entre les tamaris.</w:t>
      </w:r>
    </w:p>
    <w:p>
      <w:pPr>
        <w:spacing w:after="160"/>
        <w:jc w:val="both"/>
      </w:pPr>
      <w:r>
        <w:rPr>
          <w:rFonts w:ascii="Georgia" w:hAnsi="Georgia"/>
          <w:sz w:val="23"/>
        </w:rPr>
        <w:t>— Vous croyez qu'il va vraiment bien réagir, ce soir, si tout se confirme ? demanda Sofia, une fois assez loin pour ne plus être entendue de la boutique.</w:t>
      </w:r>
    </w:p>
    <w:p>
      <w:pPr>
        <w:spacing w:after="160"/>
        <w:jc w:val="both"/>
      </w:pPr>
      <w:r>
        <w:rPr>
          <w:rFonts w:ascii="Georgia" w:hAnsi="Georgia"/>
          <w:sz w:val="23"/>
        </w:rPr>
        <w:t>— Je crois qu'il fera de son mieux, dit Naïma. C'est déjà beaucoup, pour quelqu'un qui vient d'apprendre une mauvaise nouvelle sur lui-même.</w:t>
      </w:r>
    </w:p>
    <w:p>
      <w:pPr>
        <w:spacing w:after="160"/>
        <w:jc w:val="both"/>
      </w:pPr>
      <w:r>
        <w:rPr>
          <w:rFonts w:ascii="Georgia" w:hAnsi="Georgia"/>
          <w:sz w:val="23"/>
        </w:rPr>
        <w:t>— Moi, j'aurais paniqué encore plus que lui, avoua Souly. Rien que l'idée de parler devant tout le village me donne des sueurs froides.</w:t>
      </w:r>
    </w:p>
    <w:p>
      <w:pPr>
        <w:spacing w:after="160"/>
        <w:jc w:val="both"/>
      </w:pPr>
      <w:r>
        <w:rPr>
          <w:rFonts w:ascii="Georgia" w:hAnsi="Georgia"/>
          <w:sz w:val="23"/>
        </w:rPr>
        <w:t>— Toi, tu paniques devant n'importe quel public, remarqua Sofia, sans méchanceté. Même devant la maîtresse, à l'école.</w:t>
      </w:r>
    </w:p>
    <w:p>
      <w:pPr>
        <w:spacing w:after="160"/>
        <w:jc w:val="both"/>
      </w:pPr>
      <w:r>
        <w:rPr>
          <w:rFonts w:ascii="Georgia" w:hAnsi="Georgia"/>
          <w:sz w:val="23"/>
        </w:rPr>
        <w:t>— Ce n'est pas pareil, protesta Souly. Devant la maîtresse, il n'y a pas de tortues en jeu.</w:t>
      </w:r>
    </w:p>
    <w:p>
      <w:pPr>
        <w:spacing w:after="160"/>
        <w:jc w:val="both"/>
      </w:pPr>
      <w:r>
        <w:rPr>
          <w:rFonts w:ascii="Georgia" w:hAnsi="Georgia"/>
          <w:sz w:val="23"/>
        </w:rPr>
        <w:t>— C'est vrai que ça change la pression, admit Naïma, amusée.</w:t>
      </w:r>
    </w:p>
    <w:p>
      <w:pPr>
        <w:spacing w:after="160"/>
        <w:jc w:val="both"/>
      </w:pPr>
      <w:r>
        <w:rPr>
          <w:rFonts w:ascii="Georgia" w:hAnsi="Georgia"/>
          <w:sz w:val="23"/>
        </w:rPr>
        <w:t>Un groupe de touristes les croisa, appareil photo autour du cou, discutant fort du programme de la Nuit de l'Éclosion affiché sur un panneau du front de mer.</w:t>
      </w:r>
    </w:p>
    <w:p>
      <w:pPr>
        <w:spacing w:after="160"/>
        <w:jc w:val="both"/>
      </w:pPr>
      <w:r>
        <w:rPr>
          <w:rFonts w:ascii="Georgia" w:hAnsi="Georgia"/>
          <w:sz w:val="23"/>
        </w:rPr>
        <w:t>— Vous croyez qu'on pourra les toucher, les petites tortues, une fois sur la plage ? demanda l'un d'eux, assez fort pour que Naïma l'entende.</w:t>
      </w:r>
    </w:p>
    <w:p>
      <w:pPr>
        <w:spacing w:after="160"/>
        <w:jc w:val="both"/>
      </w:pPr>
      <w:r>
        <w:rPr>
          <w:rFonts w:ascii="Georgia" w:hAnsi="Georgia"/>
          <w:sz w:val="23"/>
        </w:rPr>
        <w:t>Naïma se retourna, hésitant visiblement entre intervenir ou laisser passer.</w:t>
      </w:r>
    </w:p>
    <w:p>
      <w:pPr>
        <w:spacing w:after="160"/>
        <w:jc w:val="both"/>
      </w:pPr>
      <w:r>
        <w:rPr>
          <w:rFonts w:ascii="Georgia" w:hAnsi="Georgia"/>
          <w:sz w:val="23"/>
        </w:rPr>
        <w:t>— Il vaut mieux ne jamais y toucher, glissa-t-elle, en s'approchant du groupe. Même avec les meilleures intentions du monde. Le simple contact d'une main peut leur faire perdre du temps précieux, ou pire, les stresser au point de les épuiser avant même d'atteindre l'eau.</w:t>
      </w:r>
    </w:p>
    <w:p>
      <w:pPr>
        <w:spacing w:after="160"/>
        <w:jc w:val="both"/>
      </w:pPr>
      <w:r>
        <w:rPr>
          <w:rFonts w:ascii="Georgia" w:hAnsi="Georgia"/>
          <w:sz w:val="23"/>
        </w:rPr>
        <w:t>— On ne savait pas, s'excusa le touriste, un peu penaud.</w:t>
      </w:r>
    </w:p>
    <w:p>
      <w:pPr>
        <w:spacing w:after="160"/>
        <w:jc w:val="both"/>
      </w:pPr>
      <w:r>
        <w:rPr>
          <w:rFonts w:ascii="Georgia" w:hAnsi="Georgia"/>
          <w:sz w:val="23"/>
        </w:rPr>
        <w:t>— Personne ne sait, avant qu'on le lui dise, dit Naïma, avec un sourire qui effaça aussitôt toute gêne. C'est justement pour ça qu'on est là.</w:t>
      </w:r>
    </w:p>
    <w:p>
      <w:pPr>
        <w:spacing w:after="160"/>
        <w:jc w:val="both"/>
      </w:pPr>
      <w:r>
        <w:rPr>
          <w:rFonts w:ascii="Georgia" w:hAnsi="Georgia"/>
          <w:sz w:val="23"/>
        </w:rPr>
        <w:t>— Trois jours, encore, l'entendirent-ils dire, tandis que le groupe s'éloignait déjà vers le front de mer. On ne va rien rater, avec un peu de chance.</w:t>
      </w:r>
    </w:p>
    <w:p>
      <w:pPr>
        <w:spacing w:after="160"/>
        <w:jc w:val="both"/>
      </w:pPr>
      <w:r>
        <w:rPr>
          <w:rFonts w:ascii="Georgia" w:hAnsi="Georgia"/>
          <w:sz w:val="23"/>
        </w:rPr>
        <w:t>— Ils ne savent pas encore à quel point ça se joue serré, murmura Souly, une fois le groupe passé.</w:t>
      </w:r>
    </w:p>
    <w:p>
      <w:pPr>
        <w:spacing w:after="160"/>
        <w:jc w:val="both"/>
      </w:pPr>
      <w:r>
        <w:rPr>
          <w:rFonts w:ascii="Georgia" w:hAnsi="Georgia"/>
          <w:sz w:val="23"/>
        </w:rPr>
        <w:t>— Personne ne le sait encore, à part nous, dit Naïma, en resserrant la lanière de son sac sur son épaule. Raison de plus pour se dépêcher.</w:t>
      </w:r>
    </w:p>
    <w:p>
      <w:pPr>
        <w:spacing w:after="160"/>
        <w:jc w:val="both"/>
      </w:pPr>
      <w:r>
        <w:rPr>
          <w:rFonts w:ascii="Georgia" w:hAnsi="Georgia"/>
          <w:sz w:val="23"/>
        </w:rPr>
        <w:t>— Trois jours avant la fête, murmura Souly. Il va falloir faire vite.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L'alibi du snack-bar</w:t>
      </w:r>
    </w:p>
    <w:p>
      <w:pPr>
        <w:spacing w:after="160"/>
        <w:jc w:val="both"/>
      </w:pPr>
      <w:r>
        <w:rPr>
          <w:rFonts w:ascii="Georgia" w:hAnsi="Georgia"/>
          <w:sz w:val="23"/>
        </w:rPr>
        <w:t>Le sixième jour s'annonçait clair au-dessus de Portelune, un de ces matins où la lumière semble se lever plus tôt que le soleil lui-même, glissant déjà sur le sable avant même que les premiers parasols ne s'ouvrent sur la plage.</w:t>
      </w:r>
    </w:p>
    <w:p>
      <w:pPr>
        <w:spacing w:after="160"/>
        <w:jc w:val="both"/>
      </w:pPr>
      <w:r>
        <w:rPr>
          <w:rFonts w:ascii="Georgia" w:hAnsi="Georgia"/>
          <w:sz w:val="23"/>
        </w:rPr>
        <w:t>Sofia fut réveillée bien avant l'heure par un bruit de crayon frénétique venant de la chambre voisine.</w:t>
      </w:r>
    </w:p>
    <w:p>
      <w:pPr>
        <w:spacing w:after="160"/>
        <w:jc w:val="both"/>
      </w:pPr>
      <w:r>
        <w:rPr>
          <w:rFonts w:ascii="Georgia" w:hAnsi="Georgia"/>
          <w:sz w:val="23"/>
        </w:rPr>
        <w:t>— Tu écris depuis quand ? demanda-t-elle, en passant la tête par la porte.</w:t>
      </w:r>
    </w:p>
    <w:p>
      <w:pPr>
        <w:spacing w:after="160"/>
        <w:jc w:val="both"/>
      </w:pPr>
      <w:r>
        <w:rPr>
          <w:rFonts w:ascii="Georgia" w:hAnsi="Georgia"/>
          <w:sz w:val="23"/>
        </w:rPr>
        <w:t>— Depuis que je me suis réveillé, répondit Souly, sans lever les yeux, penché sur une page déjà couverte de flèches et de dates soulignées deux fois. J'ai eu une idée, cette nuit.</w:t>
      </w:r>
    </w:p>
    <w:p>
      <w:pPr>
        <w:spacing w:after="160"/>
        <w:jc w:val="both"/>
      </w:pPr>
      <w:r>
        <w:rPr>
          <w:rFonts w:ascii="Georgia" w:hAnsi="Georgia"/>
          <w:sz w:val="23"/>
        </w:rPr>
        <w:t>— Il est même pas sept heures, remarqua Sofia, en bâillant.</w:t>
      </w:r>
    </w:p>
    <w:p>
      <w:pPr>
        <w:spacing w:after="160"/>
        <w:jc w:val="both"/>
      </w:pPr>
      <w:r>
        <w:rPr>
          <w:rFonts w:ascii="Georgia" w:hAnsi="Georgia"/>
          <w:sz w:val="23"/>
        </w:rPr>
        <w:t>— Les bonnes idées ne regardent pas l'heure, dit Souly.</w:t>
      </w:r>
    </w:p>
    <w:p>
      <w:pPr>
        <w:spacing w:after="160"/>
        <w:jc w:val="both"/>
      </w:pPr>
      <w:r>
        <w:rPr>
          <w:rFonts w:ascii="Georgia" w:hAnsi="Georgia"/>
          <w:sz w:val="23"/>
        </w:rPr>
        <w:t>— Montre, dit Sofia, en s'approchant du carnet malgré elle.</w:t>
      </w:r>
    </w:p>
    <w:p>
      <w:pPr>
        <w:spacing w:after="160"/>
        <w:jc w:val="both"/>
      </w:pPr>
      <w:r>
        <w:rPr>
          <w:rFonts w:ascii="Georgia" w:hAnsi="Georgia"/>
          <w:sz w:val="23"/>
        </w:rPr>
        <w:t>Souly fit pivoter la page vers elle, révélant un schéma de flèches reliant trois dates encerclées.</w:t>
      </w:r>
    </w:p>
    <w:p>
      <w:pPr>
        <w:spacing w:after="160"/>
        <w:jc w:val="both"/>
      </w:pPr>
      <w:r>
        <w:rPr>
          <w:rFonts w:ascii="Georgia" w:hAnsi="Georgia"/>
          <w:sz w:val="23"/>
        </w:rPr>
        <w:t>— C'est illisible, ton truc, dit Sofia, en plissant les yeux.</w:t>
      </w:r>
    </w:p>
    <w:p>
      <w:pPr>
        <w:spacing w:after="160"/>
        <w:jc w:val="both"/>
      </w:pPr>
      <w:r>
        <w:rPr>
          <w:rFonts w:ascii="Georgia" w:hAnsi="Georgia"/>
          <w:sz w:val="23"/>
        </w:rPr>
        <w:t>— C'est parfaitement lisible, protesta Souly. Il faut juste savoir dans quel sens le lire.</w:t>
      </w:r>
    </w:p>
    <w:p>
      <w:pPr>
        <w:spacing w:after="160"/>
        <w:jc w:val="both"/>
      </w:pPr>
      <w:r>
        <w:rPr>
          <w:rFonts w:ascii="Georgia" w:hAnsi="Georgia"/>
          <w:sz w:val="23"/>
        </w:rPr>
        <w:t>— Dans quel sens, alors ?</w:t>
      </w:r>
    </w:p>
    <w:p>
      <w:pPr>
        <w:spacing w:after="160"/>
        <w:jc w:val="both"/>
      </w:pPr>
      <w:r>
        <w:rPr>
          <w:rFonts w:ascii="Georgia" w:hAnsi="Georgia"/>
          <w:sz w:val="23"/>
        </w:rPr>
        <w:t>— De haut en bas, puis de gauche à droite, expliqua Souly, très sérieux. Sauf pour la flèche du milieu, qui va plutôt en diagonale.</w:t>
      </w:r>
    </w:p>
    <w:p>
      <w:pPr>
        <w:spacing w:after="160"/>
        <w:jc w:val="both"/>
      </w:pPr>
      <w:r>
        <w:rPr>
          <w:rFonts w:ascii="Georgia" w:hAnsi="Georgia"/>
          <w:sz w:val="23"/>
        </w:rPr>
        <w:t>— Ça fait beaucoup d'exceptions, pour un schéma censé être simple, remarqua Sofia.</w:t>
      </w:r>
    </w:p>
    <w:p>
      <w:pPr>
        <w:spacing w:after="160"/>
        <w:jc w:val="both"/>
      </w:pPr>
      <w:r>
        <w:rPr>
          <w:rFonts w:ascii="Georgia" w:hAnsi="Georgia"/>
          <w:sz w:val="23"/>
        </w:rPr>
        <w:t>— Les enquêtes sérieuses ont rarement des schémas simples, répondit Souly, sans se démonter.</w:t>
      </w:r>
    </w:p>
    <w:p>
      <w:pPr>
        <w:spacing w:after="160"/>
        <w:jc w:val="both"/>
      </w:pPr>
      <w:r>
        <w:rPr>
          <w:rFonts w:ascii="Georgia" w:hAnsi="Georgia"/>
          <w:sz w:val="23"/>
        </w:rPr>
        <w:t>Ils descendirent tous les deux à la cuisine, où l'odeur du café annonçait que Naïma était déjà debout, ses jumelles infrarouges posées bien en évidence sur la table.</w:t>
      </w:r>
    </w:p>
    <w:p>
      <w:pPr>
        <w:spacing w:after="160"/>
        <w:jc w:val="both"/>
      </w:pPr>
      <w:r>
        <w:rPr>
          <w:rFonts w:ascii="Georgia" w:hAnsi="Georgia"/>
          <w:sz w:val="23"/>
        </w:rPr>
        <w:t>— Vous dormez, vous, la nuit ? demanda Sofia, en s'installant devant un bol.</w:t>
      </w:r>
    </w:p>
    <w:p>
      <w:pPr>
        <w:spacing w:after="160"/>
        <w:jc w:val="both"/>
      </w:pPr>
      <w:r>
        <w:rPr>
          <w:rFonts w:ascii="Georgia" w:hAnsi="Georgia"/>
          <w:sz w:val="23"/>
        </w:rPr>
        <w:t>— Rarement autant que je le devrais, avoua Naïma, en tournant sa cuillère dans son café. Surtout cette semaine.</w:t>
      </w:r>
    </w:p>
    <w:p>
      <w:pPr>
        <w:spacing w:after="160"/>
        <w:jc w:val="both"/>
      </w:pPr>
      <w:r>
        <w:rPr>
          <w:rFonts w:ascii="Georgia" w:hAnsi="Georgia"/>
          <w:sz w:val="23"/>
        </w:rPr>
        <w:t>— Ça sert à quoi, ces jumelles, en plein petit-déjeuner ? demanda Sofia, en désignant l'appareil posé sur la table.</w:t>
      </w:r>
    </w:p>
    <w:p>
      <w:pPr>
        <w:spacing w:after="160"/>
        <w:jc w:val="both"/>
      </w:pPr>
      <w:r>
        <w:rPr>
          <w:rFonts w:ascii="Georgia" w:hAnsi="Georgia"/>
          <w:sz w:val="23"/>
        </w:rPr>
        <w:t>— À repérer la chaleur, même dans le noir complet, expliqua Naïma. Un nid qui couve dégage un peu plus de chaleur que le sable autour. Ça se voit, avec les bonnes lunettes.</w:t>
      </w:r>
    </w:p>
    <w:p>
      <w:pPr>
        <w:spacing w:after="160"/>
        <w:jc w:val="both"/>
      </w:pPr>
      <w:r>
        <w:rPr>
          <w:rFonts w:ascii="Georgia" w:hAnsi="Georgia"/>
          <w:sz w:val="23"/>
        </w:rPr>
        <w:t>— On pourrait retrouver n'importe qui d'endormi sous une couverture, avec ça, remarqua Sofia, fascinée.</w:t>
      </w:r>
    </w:p>
    <w:p>
      <w:pPr>
        <w:spacing w:after="160"/>
        <w:jc w:val="both"/>
      </w:pPr>
      <w:r>
        <w:rPr>
          <w:rFonts w:ascii="Georgia" w:hAnsi="Georgia"/>
          <w:sz w:val="23"/>
        </w:rPr>
        <w:t>— On pourrait, confirma Naïma, en riant. Mais je préfère les tortues aux frères qui font semblant de dormir.</w:t>
      </w:r>
    </w:p>
    <w:p>
      <w:pPr>
        <w:spacing w:after="160"/>
        <w:jc w:val="both"/>
      </w:pPr>
      <w:r>
        <w:rPr>
          <w:rFonts w:ascii="Georgia" w:hAnsi="Georgia"/>
          <w:sz w:val="23"/>
        </w:rPr>
        <w:t>— Il ne fait jamais semblant, lui, dit Sofia, en désignant Souly du menton. Il compte vraiment les secondes, la nuit, avant de s'endormir.</w:t>
      </w:r>
    </w:p>
    <w:p>
      <w:pPr>
        <w:spacing w:after="160"/>
        <w:jc w:val="both"/>
      </w:pPr>
      <w:r>
        <w:rPr>
          <w:rFonts w:ascii="Georgia" w:hAnsi="Georgia"/>
          <w:sz w:val="23"/>
        </w:rPr>
        <w:t>— Ce n'est pas un défaut, se défendit Souly, depuis sa chaise. C'est une méthode.</w:t>
      </w:r>
    </w:p>
    <w:p>
      <w:pPr>
        <w:spacing w:after="160"/>
        <w:jc w:val="both"/>
      </w:pPr>
      <w:r>
        <w:rPr>
          <w:rFonts w:ascii="Georgia" w:hAnsi="Georgia"/>
          <w:sz w:val="23"/>
        </w:rPr>
        <w:t>— Une méthode qui t'a réveillé à l'aube, remarqua Sofia.</w:t>
      </w:r>
    </w:p>
    <w:p>
      <w:pPr>
        <w:spacing w:after="160"/>
        <w:jc w:val="both"/>
      </w:pPr>
      <w:r>
        <w:rPr>
          <w:rFonts w:ascii="Georgia" w:hAnsi="Georgia"/>
          <w:sz w:val="23"/>
        </w:rPr>
        <w:t>— J'ai réfléchi toute la nuit, annonça Souly, dès le petit-déjeuner, en étalant plusieurs pages de son carnet sur la table.</w:t>
      </w:r>
    </w:p>
    <w:p>
      <w:pPr>
        <w:spacing w:after="160"/>
        <w:jc w:val="both"/>
      </w:pPr>
      <w:r>
        <w:rPr>
          <w:rFonts w:ascii="Georgia" w:hAnsi="Georgia"/>
          <w:sz w:val="23"/>
        </w:rPr>
        <w:t>— Toute la nuit, vraiment ? demanda Sofia, sceptique.</w:t>
      </w:r>
    </w:p>
    <w:p>
      <w:pPr>
        <w:spacing w:after="160"/>
        <w:jc w:val="both"/>
      </w:pPr>
      <w:r>
        <w:rPr>
          <w:rFonts w:ascii="Georgia" w:hAnsi="Georgia"/>
          <w:sz w:val="23"/>
        </w:rPr>
        <w:t>— Il faut éliminer complètement le snack-bar, dit Souly. Pas juste dire qu'il est arrivé après l'incident. Il faut le prouver avec plusieurs sources indépendantes.</w:t>
      </w:r>
    </w:p>
    <w:p>
      <w:pPr>
        <w:spacing w:after="160"/>
        <w:jc w:val="both"/>
      </w:pPr>
      <w:r>
        <w:rPr>
          <w:rFonts w:ascii="Georgia" w:hAnsi="Georgia"/>
          <w:sz w:val="23"/>
        </w:rPr>
        <w:t>— Comme quoi ? demanda Sofia, en piquant un morceau de tartine dans l'assiette de son frère sans lui demander la permission.</w:t>
      </w:r>
    </w:p>
    <w:p>
      <w:pPr>
        <w:spacing w:after="160"/>
        <w:jc w:val="both"/>
      </w:pPr>
      <w:r>
        <w:rPr>
          <w:rFonts w:ascii="Georgia" w:hAnsi="Georgia"/>
          <w:sz w:val="23"/>
        </w:rPr>
        <w:t>— Le registre de la mairie pour l'ouverture de son commerce, expliqua Souly. Et peut-être que Madeleine a une trace écrite de la date exacte où elle a entendu parler de l'incident.</w:t>
      </w:r>
    </w:p>
    <w:p>
      <w:pPr>
        <w:spacing w:after="160"/>
        <w:jc w:val="both"/>
      </w:pPr>
      <w:r>
        <w:rPr>
          <w:rFonts w:ascii="Georgia" w:hAnsi="Georgia"/>
          <w:sz w:val="23"/>
        </w:rPr>
        <w:t>— Excellente idée, dit Naïma. Trois sources indépendantes, c'est presque impossible à contredire.</w:t>
      </w:r>
    </w:p>
    <w:p>
      <w:pPr>
        <w:spacing w:after="160"/>
        <w:jc w:val="both"/>
      </w:pPr>
      <w:r>
        <w:rPr>
          <w:rFonts w:ascii="Georgia" w:hAnsi="Georgia"/>
          <w:sz w:val="23"/>
        </w:rPr>
        <w:t>— Il nous faudrait aussi vérifier auprès d'un commerçant voisin, pour être vraiment complets, ajouta Souly, en tournant une nouvelle page de son carnet. Quelqu'un qui n'a rien à gagner ni à perdre dans cette histoire.</w:t>
      </w:r>
    </w:p>
    <w:p>
      <w:pPr>
        <w:spacing w:after="160"/>
        <w:jc w:val="both"/>
      </w:pPr>
      <w:r>
        <w:rPr>
          <w:rFonts w:ascii="Georgia" w:hAnsi="Georgia"/>
          <w:sz w:val="23"/>
        </w:rPr>
        <w:t>— Le glacier du coin de la rue, peut-être, suggéra Naïma. Il voit passer tout le monde depuis vingt ans.</w:t>
      </w:r>
    </w:p>
    <w:p>
      <w:pPr>
        <w:spacing w:after="160"/>
        <w:jc w:val="both"/>
      </w:pPr>
      <w:r>
        <w:rPr>
          <w:rFonts w:ascii="Georgia" w:hAnsi="Georgia"/>
          <w:sz w:val="23"/>
        </w:rPr>
        <w:t>— On lui demandera en chemin, décida Souly, en refermant son carnet d'un coup sec.</w:t>
      </w:r>
    </w:p>
    <w:p>
      <w:pPr>
        <w:spacing w:after="160"/>
        <w:jc w:val="both"/>
      </w:pPr>
      <w:r>
        <w:rPr>
          <w:rFonts w:ascii="Georgia" w:hAnsi="Georgia"/>
          <w:sz w:val="23"/>
        </w:rPr>
        <w:t>Ils finirent leurs tartines en vitesse et prirent la direction de la plage, où ils retrouvèrent Alma déjà installée près des dunes, un classeur ouvert sur les genoux, en pleine discussion avec Madeleine.</w:t>
      </w:r>
    </w:p>
    <w:p>
      <w:pPr>
        <w:spacing w:after="160"/>
        <w:jc w:val="both"/>
      </w:pPr>
      <w:r>
        <w:rPr>
          <w:rFonts w:ascii="Georgia" w:hAnsi="Georgia"/>
          <w:sz w:val="23"/>
        </w:rPr>
        <w:t>Alma leur fit signe d'approcher sans lever les yeux de son classeur, où des colonnes de chiffres s'alignaient à côté de petits carrés de couleur.</w:t>
      </w:r>
    </w:p>
    <w:p>
      <w:pPr>
        <w:spacing w:after="160"/>
        <w:jc w:val="both"/>
      </w:pPr>
      <w:r>
        <w:rPr>
          <w:rFonts w:ascii="Georgia" w:hAnsi="Georgia"/>
          <w:sz w:val="23"/>
        </w:rPr>
        <w:t>— Fanion orange, nid surveillé de près, expliqua-t-elle, sans qu'on lui demande rien. Fanion vert, nid stable. Fanion rouge, nid à risque.</w:t>
      </w:r>
    </w:p>
    <w:p>
      <w:pPr>
        <w:spacing w:after="160"/>
        <w:jc w:val="both"/>
      </w:pPr>
      <w:r>
        <w:rPr>
          <w:rFonts w:ascii="Georgia" w:hAnsi="Georgia"/>
          <w:sz w:val="23"/>
        </w:rPr>
        <w:t>— Et le nid numéro sept ? demanda Sofia.</w:t>
      </w:r>
    </w:p>
    <w:p>
      <w:pPr>
        <w:spacing w:after="160"/>
        <w:jc w:val="both"/>
      </w:pPr>
      <w:r>
        <w:rPr>
          <w:rFonts w:ascii="Georgia" w:hAnsi="Georgia"/>
          <w:sz w:val="23"/>
        </w:rPr>
        <w:t>— Orange depuis le début de la saison, dit Alma. Il ne passera au vert que si tout se passe bien, cette nuit-là.</w:t>
      </w:r>
    </w:p>
    <w:p>
      <w:pPr>
        <w:spacing w:after="160"/>
        <w:jc w:val="both"/>
      </w:pPr>
      <w:r>
        <w:rPr>
          <w:rFonts w:ascii="Georgia" w:hAnsi="Georgia"/>
          <w:sz w:val="23"/>
        </w:rPr>
        <w:t>— Ça fait un sacré système, remarqua Souly, impressionné.</w:t>
      </w:r>
    </w:p>
    <w:p>
      <w:pPr>
        <w:spacing w:after="160"/>
        <w:jc w:val="both"/>
      </w:pPr>
      <w:r>
        <w:rPr>
          <w:rFonts w:ascii="Georgia" w:hAnsi="Georgia"/>
          <w:sz w:val="23"/>
        </w:rPr>
        <w:t>— Il fonctionne, dit Alma, simplement. C'est tout ce qui compte.</w:t>
      </w:r>
    </w:p>
    <w:p>
      <w:pPr>
        <w:spacing w:after="160"/>
        <w:jc w:val="both"/>
      </w:pPr>
      <w:r>
        <w:rPr>
          <w:rFonts w:ascii="Georgia" w:hAnsi="Georgia"/>
          <w:sz w:val="23"/>
        </w:rPr>
        <w:t>— J'ai vérifié le registre, annonça Madeleine, sans préambule. Le snack-bar a déposé sa demande à la mairie il y a deux mois. Les travaux eux-mêmes n'ont ouvert que récemment.</w:t>
      </w:r>
    </w:p>
    <w:p>
      <w:pPr>
        <w:spacing w:after="160"/>
        <w:jc w:val="both"/>
      </w:pPr>
      <w:r>
        <w:rPr>
          <w:rFonts w:ascii="Georgia" w:hAnsi="Georgia"/>
          <w:sz w:val="23"/>
        </w:rPr>
        <w:t>— Ça correspond avec ce que Roxane nous a dit, confirma Souly, en notant l'information.</w:t>
      </w:r>
    </w:p>
    <w:p>
      <w:pPr>
        <w:spacing w:after="160"/>
        <w:jc w:val="both"/>
      </w:pPr>
      <w:r>
        <w:rPr>
          <w:rFonts w:ascii="Georgia" w:hAnsi="Georgia"/>
          <w:sz w:val="23"/>
        </w:rPr>
        <w:t>— Et l'incident du nid numéro sept, ajouta Alma, qui n'avait pas quitté des yeux son classeur, remonte à vingt-deux jours. Le snack-bar, lui, a ouvert il y a onze jours. Onze jours d'écart.</w:t>
      </w:r>
    </w:p>
    <w:p>
      <w:pPr>
        <w:spacing w:after="160"/>
        <w:jc w:val="both"/>
      </w:pPr>
      <w:r>
        <w:rPr>
          <w:rFonts w:ascii="Georgia" w:hAnsi="Georgia"/>
          <w:sz w:val="23"/>
        </w:rPr>
        <w:t>— Onze jours, ça paraît beaucoup, remarqua Sofia.</w:t>
      </w:r>
    </w:p>
    <w:p>
      <w:pPr>
        <w:spacing w:after="160"/>
        <w:jc w:val="both"/>
      </w:pPr>
      <w:r>
        <w:rPr>
          <w:rFonts w:ascii="Georgia" w:hAnsi="Georgia"/>
          <w:sz w:val="23"/>
        </w:rPr>
        <w:t>— Suffisant pour l'éliminer complètement, confirma Naïma.</w:t>
      </w:r>
    </w:p>
    <w:p>
      <w:pPr>
        <w:spacing w:after="160"/>
        <w:jc w:val="both"/>
      </w:pPr>
      <w:r>
        <w:rPr>
          <w:rFonts w:ascii="Georgia" w:hAnsi="Georgia"/>
          <w:sz w:val="23"/>
        </w:rPr>
        <w:t>— J'ai vérifié trois fois le calcul, précisa Alma, un peu fière. Mon Plan A prévoyait une seule vérification, mais j'ai ajouté un Plan B par précaution.</w:t>
      </w:r>
    </w:p>
    <w:p>
      <w:pPr>
        <w:spacing w:after="160"/>
        <w:jc w:val="both"/>
      </w:pPr>
      <w:r>
        <w:rPr>
          <w:rFonts w:ascii="Georgia" w:hAnsi="Georgia"/>
          <w:sz w:val="23"/>
        </w:rPr>
        <w:t>— Un plan pour vérifier un plan, remarqua Souly, amusé.</w:t>
      </w:r>
    </w:p>
    <w:p>
      <w:pPr>
        <w:spacing w:after="160"/>
        <w:jc w:val="both"/>
      </w:pPr>
      <w:r>
        <w:rPr>
          <w:rFonts w:ascii="Georgia" w:hAnsi="Georgia"/>
          <w:sz w:val="23"/>
        </w:rPr>
        <w:t>— Ça ne coûte rien de vérifier deux fois, se défendit Alma.</w:t>
      </w:r>
    </w:p>
    <w:p>
      <w:pPr>
        <w:spacing w:after="160"/>
        <w:jc w:val="both"/>
      </w:pPr>
      <w:r>
        <w:rPr>
          <w:rFonts w:ascii="Georgia" w:hAnsi="Georgia"/>
          <w:sz w:val="23"/>
        </w:rPr>
        <w:t>— Et un Plan C, tu as ? demanda Sofia, curieuse.</w:t>
      </w:r>
    </w:p>
    <w:p>
      <w:pPr>
        <w:spacing w:after="160"/>
        <w:jc w:val="both"/>
      </w:pPr>
      <w:r>
        <w:rPr>
          <w:rFonts w:ascii="Georgia" w:hAnsi="Georgia"/>
          <w:sz w:val="23"/>
        </w:rPr>
        <w:t>Alma resta interdite un instant, feuilletant son classeur comme si la réponse pouvait s'y trouver écrite quelque part.</w:t>
      </w:r>
    </w:p>
    <w:p>
      <w:pPr>
        <w:spacing w:after="160"/>
        <w:jc w:val="both"/>
      </w:pPr>
      <w:r>
        <w:rPr>
          <w:rFonts w:ascii="Georgia" w:hAnsi="Georgia"/>
          <w:sz w:val="23"/>
        </w:rPr>
        <w:t>— Pas encore, admit-elle enfin. Mais je peux en inventer un avant midi, si besoin.</w:t>
      </w:r>
    </w:p>
    <w:p>
      <w:pPr>
        <w:spacing w:after="160"/>
        <w:jc w:val="both"/>
      </w:pPr>
      <w:r>
        <w:rPr>
          <w:rFonts w:ascii="Georgia" w:hAnsi="Georgia"/>
          <w:sz w:val="23"/>
        </w:rPr>
        <w:t>— Ça, c'est une vraie scientifique, remarqua Naïma, amusée.</w:t>
      </w:r>
    </w:p>
    <w:p>
      <w:pPr>
        <w:spacing w:after="160"/>
        <w:jc w:val="both"/>
      </w:pPr>
      <w:r>
        <w:rPr>
          <w:rFonts w:ascii="Georgia" w:hAnsi="Georgia"/>
          <w:sz w:val="23"/>
        </w:rPr>
        <w:t>— Je préfère « planificatrice », corrigea Alma, très sérieuse, comme si la nuance comptait vraiment. Scientifique, c'est un métier. Planificatrice, c'est un caractère.</w:t>
      </w:r>
    </w:p>
    <w:p>
      <w:pPr>
        <w:spacing w:after="160"/>
        <w:jc w:val="both"/>
      </w:pPr>
      <w:r>
        <w:rPr>
          <w:rFonts w:ascii="Georgia" w:hAnsi="Georgia"/>
          <w:sz w:val="23"/>
        </w:rPr>
        <w:t>— La distinction est plutôt bonne, admit Madeleine, qui avait suivi l'échange sans un mot jusque-là.</w:t>
      </w:r>
    </w:p>
    <w:p>
      <w:pPr>
        <w:spacing w:after="160"/>
        <w:jc w:val="both"/>
      </w:pPr>
      <w:r>
        <w:rPr>
          <w:rFonts w:ascii="Georgia" w:hAnsi="Georgia"/>
          <w:sz w:val="23"/>
        </w:rPr>
        <w:t>En chemin vers la terrasse de Roxane, ils s'arrêtèrent devant le glacier du coin de la rue, où un homme en tablier rayé essuyait consciencieusement son comptoir réfrigéré.</w:t>
      </w:r>
    </w:p>
    <w:p>
      <w:pPr>
        <w:spacing w:after="160"/>
        <w:jc w:val="both"/>
      </w:pPr>
      <w:r>
        <w:rPr>
          <w:rFonts w:ascii="Georgia" w:hAnsi="Georgia"/>
          <w:sz w:val="23"/>
        </w:rPr>
        <w:t>— On voulait vous demander, commença Souly, un peu intimidé malgré tout. Vous vous souvenez de quand le nouveau snack-bar a ouvert, par rapport à cette histoire de tortues égarées ?</w:t>
      </w:r>
    </w:p>
    <w:p>
      <w:pPr>
        <w:spacing w:after="160"/>
        <w:jc w:val="both"/>
      </w:pPr>
      <w:r>
        <w:rPr>
          <w:rFonts w:ascii="Georgia" w:hAnsi="Georgia"/>
          <w:sz w:val="23"/>
        </w:rPr>
        <w:t>— Le nouveau snack-bar ? répéta le glacier, en réfléchissant. Il a ouvert bien après, je dirais. Les gens parlaient déjà de tortues perdues avant même que Roxane n'installe sa première chaise de terrasse.</w:t>
      </w:r>
    </w:p>
    <w:p>
      <w:pPr>
        <w:spacing w:after="160"/>
        <w:jc w:val="both"/>
      </w:pPr>
      <w:r>
        <w:rPr>
          <w:rFonts w:ascii="Georgia" w:hAnsi="Georgia"/>
          <w:sz w:val="23"/>
        </w:rPr>
        <w:t>— Ça correspond, dit Souly, en notant la réponse.</w:t>
      </w:r>
    </w:p>
    <w:p>
      <w:pPr>
        <w:spacing w:after="160"/>
        <w:jc w:val="both"/>
      </w:pPr>
      <w:r>
        <w:rPr>
          <w:rFonts w:ascii="Georgia" w:hAnsi="Georgia"/>
          <w:sz w:val="23"/>
        </w:rPr>
        <w:t>— C'est la troisième personne qui me dit exactement la même chose, ajouta le glacier, un peu amusé. Vous enquêtez pour de vrai, ou juste par curiosité ?</w:t>
      </w:r>
    </w:p>
    <w:p>
      <w:pPr>
        <w:spacing w:after="160"/>
        <w:jc w:val="both"/>
      </w:pPr>
      <w:r>
        <w:rPr>
          <w:rFonts w:ascii="Georgia" w:hAnsi="Georgia"/>
          <w:sz w:val="23"/>
        </w:rPr>
        <w:t>— Un peu des deux, avoua Sofia.</w:t>
      </w:r>
    </w:p>
    <w:p>
      <w:pPr>
        <w:spacing w:after="160"/>
        <w:jc w:val="both"/>
      </w:pPr>
      <w:r>
        <w:rPr>
          <w:rFonts w:ascii="Georgia" w:hAnsi="Georgia"/>
          <w:sz w:val="23"/>
        </w:rPr>
        <w:t>— Alors bonne chance, dit-il, en leur tendant deux glaces à moitié prix. Ça aide à réfléchir, en général.</w:t>
      </w:r>
    </w:p>
    <w:p>
      <w:pPr>
        <w:spacing w:after="160"/>
        <w:jc w:val="both"/>
      </w:pPr>
      <w:r>
        <w:rPr>
          <w:rFonts w:ascii="Georgia" w:hAnsi="Georgia"/>
          <w:sz w:val="23"/>
        </w:rPr>
        <w:t>— Merci, dit Sofia, déjà en train de lécher le bord de son cornet avant qu'il ne fonde sur ses doigts.</w:t>
      </w:r>
    </w:p>
    <w:p>
      <w:pPr>
        <w:spacing w:after="160"/>
        <w:jc w:val="both"/>
      </w:pPr>
      <w:r>
        <w:rPr>
          <w:rFonts w:ascii="Georgia" w:hAnsi="Georgia"/>
          <w:sz w:val="23"/>
        </w:rPr>
        <w:t>— Tu remercies toujours plus vite pour une glace que pour n'importe quoi d'autre, remarqua Souly.</w:t>
      </w:r>
    </w:p>
    <w:p>
      <w:pPr>
        <w:spacing w:after="160"/>
        <w:jc w:val="both"/>
      </w:pPr>
      <w:r>
        <w:rPr>
          <w:rFonts w:ascii="Georgia" w:hAnsi="Georgia"/>
          <w:sz w:val="23"/>
        </w:rPr>
        <w:t>— C'est une question de priorités, répondit Sofia, très digne.</w:t>
      </w:r>
    </w:p>
    <w:p>
      <w:pPr>
        <w:spacing w:after="160"/>
        <w:jc w:val="both"/>
      </w:pPr>
      <w:r>
        <w:rPr>
          <w:rFonts w:ascii="Georgia" w:hAnsi="Georgia"/>
          <w:sz w:val="23"/>
        </w:rPr>
        <w:t>Ils retrouvèrent Roxane un peu plus tard, en train de ranger des chaises de terrasse, visiblement encore préoccupée par les rumeurs de la veille.</w:t>
      </w:r>
    </w:p>
    <w:p>
      <w:pPr>
        <w:spacing w:after="160"/>
        <w:jc w:val="both"/>
      </w:pPr>
      <w:r>
        <w:rPr>
          <w:rFonts w:ascii="Georgia" w:hAnsi="Georgia"/>
          <w:sz w:val="23"/>
        </w:rPr>
        <w:t>— On a la confirmation, annonça Souly. Votre snack-bar n'est pas la cause principale. Les dates l'éliminent complètement.</w:t>
      </w:r>
    </w:p>
    <w:p>
      <w:pPr>
        <w:spacing w:after="160"/>
        <w:jc w:val="both"/>
      </w:pPr>
      <w:r>
        <w:rPr>
          <w:rFonts w:ascii="Georgia" w:hAnsi="Georgia"/>
          <w:sz w:val="23"/>
        </w:rPr>
        <w:t>Roxane laissa échapper un long soupir de soulagement, s'asseyant presque brusquement sur une chaise qui grinça sous son poids.</w:t>
      </w:r>
    </w:p>
    <w:p>
      <w:pPr>
        <w:spacing w:after="160"/>
        <w:jc w:val="both"/>
      </w:pPr>
      <w:r>
        <w:rPr>
          <w:rFonts w:ascii="Georgia" w:hAnsi="Georgia"/>
          <w:sz w:val="23"/>
        </w:rPr>
        <w:t>— Vous n'imaginez pas ce que ça me fait d'entendre ça, dit-elle. Je n'ai pas dormi correctement depuis que cet article est sorti.</w:t>
      </w:r>
    </w:p>
    <w:p>
      <w:pPr>
        <w:spacing w:after="160"/>
        <w:jc w:val="both"/>
      </w:pPr>
      <w:r>
        <w:rPr>
          <w:rFonts w:ascii="Georgia" w:hAnsi="Georgia"/>
          <w:sz w:val="23"/>
        </w:rPr>
        <w:t>— Ça fait beaucoup de choses à porter toute seule, remarqua Souly, avec une gravité inhabituelle chez lui.</w:t>
      </w:r>
    </w:p>
    <w:p>
      <w:pPr>
        <w:spacing w:after="160"/>
        <w:jc w:val="both"/>
      </w:pPr>
      <w:r>
        <w:rPr>
          <w:rFonts w:ascii="Georgia" w:hAnsi="Georgia"/>
          <w:sz w:val="23"/>
        </w:rPr>
        <w:t>— Vous devriez peut-être en parler directement au journal, suggéra Sofia. Pour qu'ils écrivent la vraie version.</w:t>
      </w:r>
    </w:p>
    <w:p>
      <w:pPr>
        <w:spacing w:after="160"/>
        <w:jc w:val="both"/>
      </w:pPr>
      <w:r>
        <w:rPr>
          <w:rFonts w:ascii="Georgia" w:hAnsi="Georgia"/>
          <w:sz w:val="23"/>
        </w:rPr>
        <w:t>— J'y ai pensé, avoua Roxane. Mais j'avais peur qu'ils ne me croient pas, sans preuve écrite.</w:t>
      </w:r>
    </w:p>
    <w:p>
      <w:pPr>
        <w:spacing w:after="160"/>
        <w:jc w:val="both"/>
      </w:pPr>
      <w:r>
        <w:rPr>
          <w:rFonts w:ascii="Georgia" w:hAnsi="Georgia"/>
          <w:sz w:val="23"/>
        </w:rPr>
        <w:t>— On peut vous fournir la preuve écrite, dit Souly, en tapotant son carnet. C'est justement pour ça qu'on note tout.</w:t>
      </w:r>
    </w:p>
    <w:p>
      <w:pPr>
        <w:spacing w:after="160"/>
        <w:jc w:val="both"/>
      </w:pPr>
      <w:r>
        <w:rPr>
          <w:rFonts w:ascii="Georgia" w:hAnsi="Georgia"/>
          <w:sz w:val="23"/>
        </w:rPr>
        <w:t>— Vous êtes drôlement bien organisés, pour des enfants en vacances, remarqua Roxane.</w:t>
      </w:r>
    </w:p>
    <w:p>
      <w:pPr>
        <w:spacing w:after="160"/>
        <w:jc w:val="both"/>
      </w:pPr>
      <w:r>
        <w:rPr>
          <w:rFonts w:ascii="Georgia" w:hAnsi="Georgia"/>
          <w:sz w:val="23"/>
        </w:rPr>
        <w:t>— On n'est pas vraiment en vacances, corrigea Sofia. On est plutôt en mission.</w:t>
      </w:r>
    </w:p>
    <w:p>
      <w:pPr>
        <w:spacing w:after="160"/>
        <w:jc w:val="both"/>
      </w:pPr>
      <w:r>
        <w:rPr>
          <w:rFonts w:ascii="Georgia" w:hAnsi="Georgia"/>
          <w:sz w:val="23"/>
        </w:rPr>
        <w:t>— Une mission qui commence tôt et finit tard, remarqua Naïma, amusée.</w:t>
      </w:r>
    </w:p>
    <w:p>
      <w:pPr>
        <w:spacing w:after="160"/>
        <w:jc w:val="both"/>
      </w:pPr>
      <w:r>
        <w:rPr>
          <w:rFonts w:ascii="Georgia" w:hAnsi="Georgia"/>
          <w:sz w:val="23"/>
        </w:rPr>
        <w:t>— Votre grand-père, il comptait les nids comment, avant, sans les jumelles de Naïma ? demanda Sofia, qui n'avait pas oublié ce que Roxane leur avait raconté quelques jours plus tôt.</w:t>
      </w:r>
    </w:p>
    <w:p>
      <w:pPr>
        <w:spacing w:after="160"/>
        <w:jc w:val="both"/>
      </w:pPr>
      <w:r>
        <w:rPr>
          <w:rFonts w:ascii="Georgia" w:hAnsi="Georgia"/>
          <w:sz w:val="23"/>
        </w:rPr>
        <w:t>— À l'œil, et à la mémoire, dit Roxane. Il connaissait chaque creux de la plage. Il disait toujours que les mêmes tortues revenaient, année après année, sur le même bout de sable où elles étaient nées.</w:t>
      </w:r>
    </w:p>
    <w:p>
      <w:pPr>
        <w:spacing w:after="160"/>
        <w:jc w:val="both"/>
      </w:pPr>
      <w:r>
        <w:rPr>
          <w:rFonts w:ascii="Georgia" w:hAnsi="Georgia"/>
          <w:sz w:val="23"/>
        </w:rPr>
        <w:t>— C'est vrai, ça ? demanda Sofia, à Naïma.</w:t>
      </w:r>
    </w:p>
    <w:p>
      <w:pPr>
        <w:spacing w:after="160"/>
        <w:jc w:val="both"/>
      </w:pPr>
      <w:r>
        <w:rPr>
          <w:rFonts w:ascii="Georgia" w:hAnsi="Georgia"/>
          <w:sz w:val="23"/>
        </w:rPr>
        <w:t>— C'est vrai, confirma Naïma. On ne sait pas encore exactement comment elles retrouvent leur plage, après des dizaines d'années en mer. Mais elles y reviennent, presque toujours.</w:t>
      </w:r>
    </w:p>
    <w:p>
      <w:pPr>
        <w:spacing w:after="160"/>
        <w:jc w:val="both"/>
      </w:pPr>
      <w:r>
        <w:rPr>
          <w:rFonts w:ascii="Georgia" w:hAnsi="Georgia"/>
          <w:sz w:val="23"/>
        </w:rPr>
        <w:t>— Ça, mon grand-père le savait bien avant que quiconque ne l'écrive dans un livre, dit Roxane.</w:t>
      </w:r>
    </w:p>
    <w:p>
      <w:pPr>
        <w:spacing w:after="160"/>
        <w:jc w:val="both"/>
      </w:pPr>
      <w:r>
        <w:rPr>
          <w:rFonts w:ascii="Georgia" w:hAnsi="Georgia"/>
          <w:sz w:val="23"/>
        </w:rPr>
        <w:t>— Il vous manque, remarqua Sofia, doucement.</w:t>
      </w:r>
    </w:p>
    <w:p>
      <w:pPr>
        <w:spacing w:after="160"/>
        <w:jc w:val="both"/>
      </w:pPr>
      <w:r>
        <w:rPr>
          <w:rFonts w:ascii="Georgia" w:hAnsi="Georgia"/>
          <w:sz w:val="23"/>
        </w:rPr>
        <w:t>— Un peu, tous les jours, avoua Roxane. Mais il serait content de voir que le nid numéro sept s'en sort, cette année, même après ses ennuis.</w:t>
      </w:r>
    </w:p>
    <w:p>
      <w:pPr>
        <w:spacing w:after="160"/>
        <w:jc w:val="both"/>
      </w:pPr>
      <w:r>
        <w:rPr>
          <w:rFonts w:ascii="Georgia" w:hAnsi="Georgia"/>
          <w:sz w:val="23"/>
        </w:rPr>
        <w:t>Roxane disparut un instant dans sa cuisine et revint avec des glaces fraîches, qu'elle distribua sans même demander qui en voulait.</w:t>
      </w:r>
    </w:p>
    <w:p>
      <w:pPr>
        <w:spacing w:after="160"/>
        <w:jc w:val="both"/>
      </w:pPr>
      <w:r>
        <w:rPr>
          <w:rFonts w:ascii="Georgia" w:hAnsi="Georgia"/>
          <w:sz w:val="23"/>
        </w:rPr>
        <w:t>— C'est le minimum, pour des enquêteurs officiels, dit-elle.</w:t>
      </w:r>
    </w:p>
    <w:p>
      <w:pPr>
        <w:spacing w:after="160"/>
        <w:jc w:val="both"/>
      </w:pPr>
      <w:r>
        <w:rPr>
          <w:rFonts w:ascii="Georgia" w:hAnsi="Georgia"/>
          <w:sz w:val="23"/>
        </w:rPr>
        <w:t>— On n'est pas vraiment officiels, précisa Souly, en acceptant tout de même la glace.</w:t>
      </w:r>
    </w:p>
    <w:p>
      <w:pPr>
        <w:spacing w:after="160"/>
        <w:jc w:val="both"/>
      </w:pPr>
      <w:r>
        <w:rPr>
          <w:rFonts w:ascii="Georgia" w:hAnsi="Georgia"/>
          <w:sz w:val="23"/>
        </w:rPr>
        <w:t>— Il faudrait le faire savoir au village, dit Naïma. Les rumeurs continuent, sinon, même une fois les dates connues.</w:t>
      </w:r>
    </w:p>
    <w:p>
      <w:pPr>
        <w:spacing w:after="160"/>
        <w:jc w:val="both"/>
      </w:pPr>
      <w:r>
        <w:rPr>
          <w:rFonts w:ascii="Georgia" w:hAnsi="Georgia"/>
          <w:sz w:val="23"/>
        </w:rPr>
        <w:t>— C'est bien pour ça qu'on a besoin de vous, dit Roxane, à Naïma. Vous, les gens vous écoutent tout de suite.</w:t>
      </w:r>
    </w:p>
    <w:p>
      <w:pPr>
        <w:spacing w:after="160"/>
        <w:jc w:val="both"/>
      </w:pPr>
      <w:r>
        <w:rPr>
          <w:rFonts w:ascii="Georgia" w:hAnsi="Georgia"/>
          <w:sz w:val="23"/>
        </w:rPr>
        <w:t>— Ça dépend des sujets, corrigea Naïma, en riant elle-même de l'aveu. Sur les tortues, oui. Sur à peu près tout le reste, beaucoup moins.</w:t>
      </w:r>
    </w:p>
    <w:p>
      <w:pPr>
        <w:spacing w:after="160"/>
        <w:jc w:val="both"/>
      </w:pPr>
      <w:r>
        <w:rPr>
          <w:rFonts w:ascii="Georgia" w:hAnsi="Georgia"/>
          <w:sz w:val="23"/>
        </w:rPr>
        <w:t>— Ça me va très bien comme ça, dit Roxane. C'est justement sur les tortues que j'ai besoin de vous.</w:t>
      </w:r>
    </w:p>
    <w:p>
      <w:pPr>
        <w:spacing w:after="160"/>
        <w:jc w:val="both"/>
      </w:pPr>
      <w:r>
        <w:rPr>
          <w:rFonts w:ascii="Georgia" w:hAnsi="Georgia"/>
          <w:sz w:val="23"/>
        </w:rPr>
        <w:t>— Vous allez vraiment appeler le journal, alors ? demanda Naïma.</w:t>
      </w:r>
    </w:p>
    <w:p>
      <w:pPr>
        <w:spacing w:after="160"/>
        <w:jc w:val="both"/>
      </w:pPr>
      <w:r>
        <w:rPr>
          <w:rFonts w:ascii="Georgia" w:hAnsi="Georgia"/>
          <w:sz w:val="23"/>
        </w:rPr>
        <w:t>— Cet après-midi même, confirma Roxane. Maintenant que j'ai de quoi leur répondre, je ne vois pas pourquoi j'attendrais encore.</w:t>
      </w:r>
    </w:p>
    <w:p>
      <w:pPr>
        <w:spacing w:after="160"/>
        <w:jc w:val="both"/>
      </w:pPr>
      <w:r>
        <w:rPr>
          <w:rFonts w:ascii="Georgia" w:hAnsi="Georgia"/>
          <w:sz w:val="23"/>
        </w:rPr>
        <w:t>— Ils accepteront peut-être de publier un second article, pour corriger le premier, suggéra Souly.</w:t>
      </w:r>
    </w:p>
    <w:p>
      <w:pPr>
        <w:spacing w:after="160"/>
        <w:jc w:val="both"/>
      </w:pPr>
      <w:r>
        <w:rPr>
          <w:rFonts w:ascii="Georgia" w:hAnsi="Georgia"/>
          <w:sz w:val="23"/>
        </w:rPr>
        <w:t>— Ce serait déjà énorme, dit Roxane. La plupart des gens ne lisent jamais les rectificatifs. Mais au moins, ce sera écrit quelque part.</w:t>
      </w:r>
    </w:p>
    <w:p>
      <w:pPr>
        <w:spacing w:after="160"/>
        <w:jc w:val="both"/>
      </w:pPr>
      <w:r>
        <w:rPr>
          <w:rFonts w:ascii="Georgia" w:hAnsi="Georgia"/>
          <w:sz w:val="23"/>
        </w:rPr>
        <w:t>Alma, qui les avait rejoints avec son classeur, leva la tête, hésita, comme si elle allait ajouter quelque chose, puis se ravisa en entendant la question de Sofia.</w:t>
      </w:r>
    </w:p>
    <w:p>
      <w:pPr>
        <w:spacing w:after="160"/>
        <w:jc w:val="both"/>
      </w:pPr>
      <w:r>
        <w:rPr>
          <w:rFonts w:ascii="Georgia" w:hAnsi="Georgia"/>
          <w:sz w:val="23"/>
        </w:rPr>
        <w:t>— Vous savez ce qui m'étonne, dans tout ça ? demanda Sofia, en se tournant vers Naïma. Tout le monde raconte que les tortues pleurent de tristesse. Mais c'est juste une légende, non ?</w:t>
      </w:r>
    </w:p>
    <w:p>
      <w:pPr>
        <w:spacing w:after="160"/>
        <w:jc w:val="both"/>
      </w:pPr>
      <w:r>
        <w:rPr>
          <w:rFonts w:ascii="Georgia" w:hAnsi="Georgia"/>
          <w:sz w:val="23"/>
        </w:rPr>
        <w:t>— Complètement une légende, confirma Naïma. En réalité, elles ont des glandes près des yeux qui évacuent le sel en trop. Ça ressemble à des larmes, mais ça n'a rien à voir avec de la tristesse.</w:t>
      </w:r>
    </w:p>
    <w:p>
      <w:pPr>
        <w:spacing w:after="160"/>
        <w:jc w:val="both"/>
      </w:pPr>
      <w:r>
        <w:rPr>
          <w:rFonts w:ascii="Georgia" w:hAnsi="Georgia"/>
          <w:sz w:val="23"/>
        </w:rPr>
        <w:t>— Ça fait beaucoup de fausses idées, pour un seul animal, remarqua Roxane.</w:t>
      </w:r>
    </w:p>
    <w:p>
      <w:pPr>
        <w:spacing w:after="160"/>
        <w:jc w:val="both"/>
      </w:pPr>
      <w:r>
        <w:rPr>
          <w:rFonts w:ascii="Georgia" w:hAnsi="Georgia"/>
          <w:sz w:val="23"/>
        </w:rPr>
        <w:t>— Il paraît aussi qu'elles ne remontent jamais respirer, qu'elles vivent complètement sous l'eau, dit Sofia. C'est vrai, ça ?</w:t>
      </w:r>
    </w:p>
    <w:p>
      <w:pPr>
        <w:spacing w:after="160"/>
        <w:jc w:val="both"/>
      </w:pPr>
      <w:r>
        <w:rPr>
          <w:rFonts w:ascii="Georgia" w:hAnsi="Georgia"/>
          <w:sz w:val="23"/>
        </w:rPr>
        <w:t>— Absolument pas, corrigea Naïma. Ce sont des reptiles, comme les lézards ou les serpents. Elles doivent remonter respirer de l'air, régulièrement, même si elles peuvent retenir leur souffle très longtemps en dormant.</w:t>
      </w:r>
    </w:p>
    <w:p>
      <w:pPr>
        <w:spacing w:after="160"/>
        <w:jc w:val="both"/>
      </w:pPr>
      <w:r>
        <w:rPr>
          <w:rFonts w:ascii="Georgia" w:hAnsi="Georgia"/>
          <w:sz w:val="23"/>
        </w:rPr>
        <w:t>— Combien de temps, dans le meilleur des cas ? demanda Souly.</w:t>
      </w:r>
    </w:p>
    <w:p>
      <w:pPr>
        <w:spacing w:after="160"/>
        <w:jc w:val="both"/>
      </w:pPr>
      <w:r>
        <w:rPr>
          <w:rFonts w:ascii="Georgia" w:hAnsi="Georgia"/>
          <w:sz w:val="23"/>
        </w:rPr>
        <w:t>— Plusieurs heures, en plein repos, dit Naïma. Mais dès qu'elles nagent, beaucoup moins.</w:t>
      </w:r>
    </w:p>
    <w:p>
      <w:pPr>
        <w:spacing w:after="160"/>
        <w:jc w:val="both"/>
      </w:pPr>
      <w:r>
        <w:rPr>
          <w:rFonts w:ascii="Georgia" w:hAnsi="Georgia"/>
          <w:sz w:val="23"/>
        </w:rPr>
        <w:t>— Ça alors, dit Sofia. J'étais sûre du contraire.</w:t>
      </w:r>
    </w:p>
    <w:p>
      <w:pPr>
        <w:spacing w:after="160"/>
        <w:jc w:val="both"/>
      </w:pPr>
      <w:r>
        <w:rPr>
          <w:rFonts w:ascii="Georgia" w:hAnsi="Georgia"/>
          <w:sz w:val="23"/>
        </w:rPr>
        <w:t>— Il y en a d'autres, encore, ajouta Naïma, les yeux déjà brillants d'un enthousiasme qui ne demandait qu'à repartir. Certains croient même que la couleur du sable détermine si...</w:t>
      </w:r>
    </w:p>
    <w:p>
      <w:pPr>
        <w:spacing w:after="160"/>
        <w:jc w:val="both"/>
      </w:pPr>
      <w:r>
        <w:rPr>
          <w:rFonts w:ascii="Georgia" w:hAnsi="Georgia"/>
          <w:sz w:val="23"/>
        </w:rPr>
        <w:t>— Vous nous avez déjà expliqué celle-là, coupa doucement Souly, avant qu'elle ne reparte pour de bon.</w:t>
      </w:r>
    </w:p>
    <w:p>
      <w:pPr>
        <w:spacing w:after="160"/>
        <w:jc w:val="both"/>
      </w:pPr>
      <w:r>
        <w:rPr>
          <w:rFonts w:ascii="Georgia" w:hAnsi="Georgia"/>
          <w:sz w:val="23"/>
        </w:rPr>
        <w:t>— C'est vrai, dit Naïma, en se reprenant aussitôt, un peu penaude. Pardon. Le sujet a cet effet sur moi, en général.</w:t>
      </w:r>
    </w:p>
    <w:p>
      <w:pPr>
        <w:spacing w:after="160"/>
        <w:jc w:val="both"/>
      </w:pPr>
      <w:r>
        <w:rPr>
          <w:rFonts w:ascii="Georgia" w:hAnsi="Georgia"/>
          <w:sz w:val="23"/>
        </w:rPr>
        <w:t>— Deux jours avant la fête, remarqua Souly, plus grave. On a éliminé le snack-bar. Il faut maintenant confirmer définitivement le rôle de la guirlande.</w:t>
      </w:r>
    </w:p>
    <w:p>
      <w:pPr>
        <w:spacing w:after="160"/>
        <w:jc w:val="both"/>
      </w:pPr>
      <w:r>
        <w:rPr>
          <w:rFonts w:ascii="Georgia" w:hAnsi="Georgia"/>
          <w:sz w:val="23"/>
        </w:rPr>
        <w:t>— Il ne reste plus grand-chose à confirmer, à ce stade, remarqua Naïma. Mais confirmer, ça compte autant que découvrir.</w:t>
      </w:r>
    </w:p>
    <w:p>
      <w:pPr>
        <w:spacing w:after="160"/>
        <w:jc w:val="both"/>
      </w:pPr>
      <w:r>
        <w:rPr>
          <w:rFonts w:ascii="Georgia" w:hAnsi="Georgia"/>
          <w:sz w:val="23"/>
        </w:rPr>
        <w:t>— On devrait tout mettre sur un seul grand schéma, un jour, proposa Souly. Toutes les dates, toutes les preuves, sur une seule feuille.</w:t>
      </w:r>
    </w:p>
    <w:p>
      <w:pPr>
        <w:spacing w:after="160"/>
        <w:jc w:val="both"/>
      </w:pPr>
      <w:r>
        <w:rPr>
          <w:rFonts w:ascii="Georgia" w:hAnsi="Georgia"/>
          <w:sz w:val="23"/>
        </w:rPr>
        <w:t>— Ça te ferait plaisir, remarqua Sofia, amusée. Rien qu'à l'idée, tu souris déjà.</w:t>
      </w:r>
    </w:p>
    <w:p>
      <w:pPr>
        <w:spacing w:after="160"/>
        <w:jc w:val="both"/>
      </w:pPr>
      <w:r>
        <w:rPr>
          <w:rFonts w:ascii="Georgia" w:hAnsi="Georgia"/>
          <w:sz w:val="23"/>
        </w:rPr>
        <w:t>— Je ne souris pas, protesta Souly, en souriant quand même un peu.</w:t>
      </w:r>
    </w:p>
    <w:p>
      <w:pPr>
        <w:spacing w:after="160"/>
        <w:jc w:val="both"/>
      </w:pPr>
      <w:r>
        <w:rPr>
          <w:rFonts w:ascii="Georgia" w:hAnsi="Georgia"/>
          <w:sz w:val="23"/>
        </w:rPr>
        <w:t>— Si, insista Sofia. Juste un peu. Au coin, là.</w:t>
      </w:r>
    </w:p>
    <w:p>
      <w:pPr>
        <w:spacing w:after="160"/>
        <w:jc w:val="both"/>
      </w:pPr>
      <w:r>
        <w:rPr>
          <w:rFonts w:ascii="Georgia" w:hAnsi="Georgia"/>
          <w:sz w:val="23"/>
        </w:rPr>
        <w:t>— Bon, peut-être un tout petit peu, admit Souly. Une feuille bien organisée, ça me fait toujours cet effet-là.</w:t>
      </w:r>
    </w:p>
    <w:p>
      <w:pPr>
        <w:spacing w:after="160"/>
        <w:jc w:val="both"/>
      </w:pPr>
      <w:r>
        <w:rPr>
          <w:rFonts w:ascii="Georgia" w:hAnsi="Georgia"/>
          <w:sz w:val="23"/>
        </w:rPr>
        <w:t>Le reste de la matinée passa à faire le tour du village avec Naïma, qui semblait déjà connaître la moitié des habitants par leur prénom.</w:t>
      </w:r>
    </w:p>
    <w:p>
      <w:pPr>
        <w:spacing w:after="160"/>
        <w:jc w:val="both"/>
      </w:pPr>
      <w:r>
        <w:rPr>
          <w:rFonts w:ascii="Georgia" w:hAnsi="Georgia"/>
          <w:sz w:val="23"/>
        </w:rPr>
        <w:t>— Vous êtes ici depuis combien de temps, en fait ? demanda Sofia, en la voyant saluer une troisième personne d'affilée.</w:t>
      </w:r>
    </w:p>
    <w:p>
      <w:pPr>
        <w:spacing w:after="160"/>
        <w:jc w:val="both"/>
      </w:pPr>
      <w:r>
        <w:rPr>
          <w:rFonts w:ascii="Georgia" w:hAnsi="Georgia"/>
          <w:sz w:val="23"/>
        </w:rPr>
        <w:t>— Assez longtemps pour connaître les prénoms, pas assez pour connaître tous les surnoms, répondit Naïma. Ça viendra.</w:t>
      </w:r>
    </w:p>
    <w:p>
      <w:pPr>
        <w:spacing w:after="160"/>
        <w:jc w:val="both"/>
      </w:pPr>
      <w:r>
        <w:rPr>
          <w:rFonts w:ascii="Georgia" w:hAnsi="Georgia"/>
          <w:sz w:val="23"/>
        </w:rPr>
        <w:t>Devant la boutique de souvenirs, une affichette fraîchement collée annonçait un changement d'horaire, sans autre explication.</w:t>
      </w:r>
    </w:p>
    <w:p>
      <w:pPr>
        <w:spacing w:after="160"/>
        <w:jc w:val="both"/>
      </w:pPr>
      <w:r>
        <w:rPr>
          <w:rFonts w:ascii="Georgia" w:hAnsi="Georgia"/>
          <w:sz w:val="23"/>
        </w:rPr>
        <w:t>— Maxime a déjà commencé à s'organiser, remarqua Souly, en désignant le papier.</w:t>
      </w:r>
    </w:p>
    <w:p>
      <w:pPr>
        <w:spacing w:after="160"/>
        <w:jc w:val="both"/>
      </w:pPr>
      <w:r>
        <w:rPr>
          <w:rFonts w:ascii="Georgia" w:hAnsi="Georgia"/>
          <w:sz w:val="23"/>
        </w:rPr>
        <w:t>— Ou il panique, et il ferme plus tôt pour réfléchir, corrigea Sofia.</w:t>
      </w:r>
    </w:p>
    <w:p>
      <w:pPr>
        <w:spacing w:after="160"/>
        <w:jc w:val="both"/>
      </w:pPr>
      <w:r>
        <w:rPr>
          <w:rFonts w:ascii="Georgia" w:hAnsi="Georgia"/>
          <w:sz w:val="23"/>
        </w:rPr>
        <w:t>— Les deux ne s'excluent pas, dit Naïma, amusée.</w:t>
      </w:r>
    </w:p>
    <w:p>
      <w:pPr>
        <w:spacing w:after="160"/>
        <w:jc w:val="both"/>
      </w:pPr>
      <w:r>
        <w:rPr>
          <w:rFonts w:ascii="Georgia" w:hAnsi="Georgia"/>
          <w:sz w:val="23"/>
        </w:rPr>
        <w:t>Une femme âgée, arrosoir à la main devant ses géraniums, les héla depuis son balcon.</w:t>
      </w:r>
    </w:p>
    <w:p>
      <w:pPr>
        <w:spacing w:after="160"/>
        <w:jc w:val="both"/>
      </w:pPr>
      <w:r>
        <w:rPr>
          <w:rFonts w:ascii="Georgia" w:hAnsi="Georgia"/>
          <w:sz w:val="23"/>
        </w:rPr>
        <w:t>— C'est vrai, ce qu'on raconte, que le snack-bar n'y est pour rien ? demanda-t-elle, sans préambule.</w:t>
      </w:r>
    </w:p>
    <w:p>
      <w:pPr>
        <w:spacing w:after="160"/>
        <w:jc w:val="both"/>
      </w:pPr>
      <w:r>
        <w:rPr>
          <w:rFonts w:ascii="Georgia" w:hAnsi="Georgia"/>
          <w:sz w:val="23"/>
        </w:rPr>
        <w:t>— Les dates l'innocentent complètement, confirma Souly, presque fier de pouvoir enfin répondre sans hésiter.</w:t>
      </w:r>
    </w:p>
    <w:p>
      <w:pPr>
        <w:spacing w:after="160"/>
        <w:jc w:val="both"/>
      </w:pPr>
      <w:r>
        <w:rPr>
          <w:rFonts w:ascii="Georgia" w:hAnsi="Georgia"/>
          <w:sz w:val="23"/>
        </w:rPr>
        <w:t>— Ah, tant mieux, dit la femme, en retournant à ses fleurs. Roxane fait de très bonnes glaces. Ce serait dommage qu'elle ferme.</w:t>
      </w:r>
    </w:p>
    <w:p>
      <w:pPr>
        <w:spacing w:after="160"/>
        <w:jc w:val="both"/>
      </w:pPr>
      <w:r>
        <w:rPr>
          <w:rFonts w:ascii="Georgia" w:hAnsi="Georgia"/>
          <w:sz w:val="23"/>
        </w:rPr>
        <w:t>— Elle ne fermera pas, promit Sofia. On y a veillé personnellement.</w:t>
      </w:r>
    </w:p>
    <w:p>
      <w:pPr>
        <w:spacing w:after="160"/>
        <w:jc w:val="both"/>
      </w:pPr>
      <w:r>
        <w:rPr>
          <w:rFonts w:ascii="Georgia" w:hAnsi="Georgia"/>
          <w:sz w:val="23"/>
        </w:rPr>
        <w:t>Ils poursuivirent leur chemin le long du front de mer, où les premiers parasols du jour commençaient à s'ouvrir un à un, comme une rangée de champignons colorés.</w:t>
      </w:r>
    </w:p>
    <w:p>
      <w:pPr>
        <w:spacing w:after="160"/>
        <w:jc w:val="both"/>
      </w:pPr>
      <w:r>
        <w:rPr>
          <w:rFonts w:ascii="Georgia" w:hAnsi="Georgia"/>
          <w:sz w:val="23"/>
        </w:rPr>
        <w:t>— Ça fait du bien, remarqua Naïma, de voir un problème se refermer, pour une fois, au lieu de s'ouvrir davantage.</w:t>
      </w:r>
    </w:p>
    <w:p>
      <w:pPr>
        <w:spacing w:after="160"/>
        <w:jc w:val="both"/>
      </w:pPr>
      <w:r>
        <w:rPr>
          <w:rFonts w:ascii="Georgia" w:hAnsi="Georgia"/>
          <w:sz w:val="23"/>
        </w:rPr>
        <w:t>— Il en reste un à refermer, quand même, rappela Souly. Le plus gros.</w:t>
      </w:r>
    </w:p>
    <w:p>
      <w:pPr>
        <w:spacing w:after="160"/>
        <w:jc w:val="both"/>
      </w:pPr>
      <w:r>
        <w:rPr>
          <w:rFonts w:ascii="Georgia" w:hAnsi="Georgia"/>
          <w:sz w:val="23"/>
        </w:rPr>
        <w:t>— La guirlande, dit Naïma. On s'en occupe cet après-midi.</w:t>
      </w:r>
    </w:p>
    <w:p>
      <w:pPr>
        <w:spacing w:after="160"/>
        <w:jc w:val="both"/>
      </w:pPr>
      <w:r>
        <w:rPr>
          <w:rFonts w:ascii="Georgia" w:hAnsi="Georgia"/>
          <w:sz w:val="23"/>
        </w:rPr>
        <w:t>— Ce soir, plutôt, corrigea Sofia. Madeleine nous attend d'abord.</w:t>
      </w:r>
    </w:p>
    <w:p>
      <w:pPr>
        <w:spacing w:after="160"/>
        <w:jc w:val="both"/>
      </w:pPr>
      <w:r>
        <w:rPr>
          <w:rFonts w:ascii="Georgia" w:hAnsi="Georgia"/>
          <w:sz w:val="23"/>
        </w:rPr>
        <w:t>Mamie Rose, qui les avait rejoints sans bruit avec un panier de linge, posa le panier sur le muret le plus proche et s'assit un instant pour reprendre son souffle.</w:t>
      </w:r>
    </w:p>
    <w:p>
      <w:pPr>
        <w:spacing w:after="160"/>
        <w:jc w:val="both"/>
      </w:pPr>
      <w:r>
        <w:rPr>
          <w:rFonts w:ascii="Georgia" w:hAnsi="Georgia"/>
          <w:sz w:val="23"/>
        </w:rPr>
        <w:t>— Deux jours, ce n'est pas rien, dit-elle. J'ai vu des enquêtes entières se résoudre en une seule matinée, à l'école, autrefois.</w:t>
      </w:r>
    </w:p>
    <w:p>
      <w:pPr>
        <w:spacing w:after="160"/>
        <w:jc w:val="both"/>
      </w:pPr>
      <w:r>
        <w:rPr>
          <w:rFonts w:ascii="Georgia" w:hAnsi="Georgia"/>
          <w:sz w:val="23"/>
        </w:rPr>
        <w:t>— Ce n'est pas tout à fait la même échelle, remarqua Souly.</w:t>
      </w:r>
    </w:p>
    <w:p>
      <w:pPr>
        <w:spacing w:after="160"/>
        <w:jc w:val="both"/>
      </w:pPr>
      <w:r>
        <w:rPr>
          <w:rFonts w:ascii="Georgia" w:hAnsi="Georgia"/>
          <w:sz w:val="23"/>
        </w:rPr>
        <w:t>— Le principe reste le même, corrigea Mamie Rose. La bonne question, posée à la bonne personne, au bon moment.</w:t>
      </w:r>
    </w:p>
    <w:p>
      <w:pPr>
        <w:spacing w:after="160"/>
        <w:jc w:val="both"/>
      </w:pPr>
      <w:r>
        <w:rPr>
          <w:rFonts w:ascii="Georgia" w:hAnsi="Georgia"/>
          <w:sz w:val="23"/>
        </w:rPr>
        <w:t>— À propos de bonne personne, dit Madeleine, qui les avait rejoints à son tour, ça me rappelle une histoire, Rose. Vous vous souvenez du stage de gardiennage de phare, il y a bien longtemps ?</w:t>
      </w:r>
    </w:p>
    <w:p>
      <w:pPr>
        <w:spacing w:after="160"/>
        <w:jc w:val="both"/>
      </w:pPr>
      <w:r>
        <w:rPr>
          <w:rFonts w:ascii="Georgia" w:hAnsi="Georgia"/>
          <w:sz w:val="23"/>
        </w:rPr>
        <w:t>Mamie Rose se figea, sa tasse à mi-chemin de ses lèvres.</w:t>
      </w:r>
    </w:p>
    <w:p>
      <w:pPr>
        <w:spacing w:after="160"/>
        <w:jc w:val="both"/>
      </w:pPr>
      <w:r>
        <w:rPr>
          <w:rFonts w:ascii="Georgia" w:hAnsi="Georgia"/>
          <w:sz w:val="23"/>
        </w:rPr>
        <w:t>— Madeleine, tenta-t-elle, un avertissement dans la voix.</w:t>
      </w:r>
    </w:p>
    <w:p>
      <w:pPr>
        <w:spacing w:after="160"/>
        <w:jc w:val="both"/>
      </w:pPr>
      <w:r>
        <w:rPr>
          <w:rFonts w:ascii="Georgia" w:hAnsi="Georgia"/>
          <w:sz w:val="23"/>
        </w:rPr>
        <w:t>— Elle s'était inscrite pour un stage d'une semaine, poursuivit Madeleine, sans se laisser arrêter, ravie de son effet. Le premier soir, elle a confondu le bouton d'allumage du phare avec celui de la sirène de brouillard. Tout le village s'est réveillé en pleine nuit, persuadé qu'un bateau était en perdition.</w:t>
      </w:r>
    </w:p>
    <w:p>
      <w:pPr>
        <w:spacing w:after="160"/>
        <w:jc w:val="both"/>
      </w:pPr>
      <w:r>
        <w:rPr>
          <w:rFonts w:ascii="Georgia" w:hAnsi="Georgia"/>
          <w:sz w:val="23"/>
        </w:rPr>
        <w:t>— Mamie Rose ! s'exclama Sofia, ravie. C'est vrai ?</w:t>
      </w:r>
    </w:p>
    <w:p>
      <w:pPr>
        <w:spacing w:after="160"/>
        <w:jc w:val="both"/>
      </w:pPr>
      <w:r>
        <w:rPr>
          <w:rFonts w:ascii="Georgia" w:hAnsi="Georgia"/>
          <w:sz w:val="23"/>
        </w:rPr>
        <w:t>— C'était il y a quarante ans, se défendit Mamie Rose, les joues soudain plus roses que d'habitude. Les boutons se ressemblaient énormément.</w:t>
      </w:r>
    </w:p>
    <w:p>
      <w:pPr>
        <w:spacing w:after="160"/>
        <w:jc w:val="both"/>
      </w:pPr>
      <w:r>
        <w:rPr>
          <w:rFonts w:ascii="Georgia" w:hAnsi="Georgia"/>
          <w:sz w:val="23"/>
        </w:rPr>
        <w:t>— Vous rougissez, remarqua Souly, sincèrement surpris. Je ne savais même pas que c'était possible.</w:t>
      </w:r>
    </w:p>
    <w:p>
      <w:pPr>
        <w:spacing w:after="160"/>
        <w:jc w:val="both"/>
      </w:pPr>
      <w:r>
        <w:rPr>
          <w:rFonts w:ascii="Georgia" w:hAnsi="Georgia"/>
          <w:sz w:val="23"/>
        </w:rPr>
        <w:t>— Ce n'est pas tout, poursuivit Madeleine, un éclat espiègle dans la voix. Le maire de l'époque est arrivé en pyjama sur le port, avec un gilet de sauvetage enfilé à l'envers, en criant qu'il fallait prévenir les secours en mer.</w:t>
      </w:r>
    </w:p>
    <w:p>
      <w:pPr>
        <w:spacing w:after="160"/>
        <w:jc w:val="both"/>
      </w:pPr>
      <w:r>
        <w:rPr>
          <w:rFonts w:ascii="Georgia" w:hAnsi="Georgia"/>
          <w:sz w:val="23"/>
        </w:rPr>
        <w:t>— Non ! s'exclama Sofia, les mains sur la bouche.</w:t>
      </w:r>
    </w:p>
    <w:p>
      <w:pPr>
        <w:spacing w:after="160"/>
        <w:jc w:val="both"/>
      </w:pPr>
      <w:r>
        <w:rPr>
          <w:rFonts w:ascii="Georgia" w:hAnsi="Georgia"/>
          <w:sz w:val="23"/>
        </w:rPr>
        <w:t>— Si, confirma Madeleine. Et ta grand-mère, debout dans l'escalier du phare, qui répétait « ce n'est rien, ce n'est rien » sans oser avouer que c'était elle qui avait appuyé sur le mauvais bouton.</w:t>
      </w:r>
    </w:p>
    <w:p>
      <w:pPr>
        <w:spacing w:after="160"/>
        <w:jc w:val="both"/>
      </w:pPr>
      <w:r>
        <w:rPr>
          <w:rFonts w:ascii="Georgia" w:hAnsi="Georgia"/>
          <w:sz w:val="23"/>
        </w:rPr>
        <w:t>— Combien de temps ça a duré, avant qu'elle avoue ? demanda Souly, ravi.</w:t>
      </w:r>
    </w:p>
    <w:p>
      <w:pPr>
        <w:spacing w:after="160"/>
        <w:jc w:val="both"/>
      </w:pPr>
      <w:r>
        <w:rPr>
          <w:rFonts w:ascii="Georgia" w:hAnsi="Georgia"/>
          <w:sz w:val="23"/>
        </w:rPr>
        <w:t>— Trois bons jours, dit Madeleine. Jusqu'à ce que le gardien titulaire remarque que le bouton de la sirène était encore tiède.</w:t>
      </w:r>
    </w:p>
    <w:p>
      <w:pPr>
        <w:spacing w:after="160"/>
        <w:jc w:val="both"/>
      </w:pPr>
      <w:r>
        <w:rPr>
          <w:rFonts w:ascii="Georgia" w:hAnsi="Georgia"/>
          <w:sz w:val="23"/>
        </w:rPr>
        <w:t>— Mamie Rose, tu as menti trois jours entiers ? demanda Sofia, stupéfaite. Toi qui nous dis toujours de tout avouer tout de suite ?</w:t>
      </w:r>
    </w:p>
    <w:p>
      <w:pPr>
        <w:spacing w:after="160"/>
        <w:jc w:val="both"/>
      </w:pPr>
      <w:r>
        <w:rPr>
          <w:rFonts w:ascii="Georgia" w:hAnsi="Georgia"/>
          <w:sz w:val="23"/>
        </w:rPr>
        <w:t>— Je n'ai menti à personne, se défendit Mamie Rose. Je n'ai simplement rien dit.</w:t>
      </w:r>
    </w:p>
    <w:p>
      <w:pPr>
        <w:spacing w:after="160"/>
        <w:jc w:val="both"/>
      </w:pPr>
      <w:r>
        <w:rPr>
          <w:rFonts w:ascii="Georgia" w:hAnsi="Georgia"/>
          <w:sz w:val="23"/>
        </w:rPr>
        <w:t>— C'est exactement pareil, remarqua Souly.</w:t>
      </w:r>
    </w:p>
    <w:p>
      <w:pPr>
        <w:spacing w:after="160"/>
        <w:jc w:val="both"/>
      </w:pPr>
      <w:r>
        <w:rPr>
          <w:rFonts w:ascii="Georgia" w:hAnsi="Georgia"/>
          <w:sz w:val="23"/>
        </w:rPr>
        <w:t>— On dirait bien, oui, pouffa Sofia.</w:t>
      </w:r>
    </w:p>
    <w:p>
      <w:pPr>
        <w:spacing w:after="160"/>
        <w:jc w:val="both"/>
      </w:pPr>
      <w:r>
        <w:rPr>
          <w:rFonts w:ascii="Georgia" w:hAnsi="Georgia"/>
          <w:sz w:val="23"/>
        </w:rPr>
        <w:t>— C'est le soleil, dit Mamie Rose, en détournant les yeux vers la mer.</w:t>
      </w:r>
    </w:p>
    <w:p>
      <w:pPr>
        <w:spacing w:after="160"/>
        <w:jc w:val="both"/>
      </w:pPr>
      <w:r>
        <w:rPr>
          <w:rFonts w:ascii="Georgia" w:hAnsi="Georgia"/>
          <w:sz w:val="23"/>
        </w:rPr>
        <w:t>— Il n'y a pas de soleil directement sur vous, fit remarquer Sofia, en désignant l'ombre du muret.</w:t>
      </w:r>
    </w:p>
    <w:p>
      <w:pPr>
        <w:spacing w:after="160"/>
        <w:jc w:val="both"/>
      </w:pPr>
      <w:r>
        <w:rPr>
          <w:rFonts w:ascii="Georgia" w:hAnsi="Georgia"/>
          <w:sz w:val="23"/>
        </w:rPr>
        <w:t>— Alors c'est le vent, corrigea Mamie Rose, sans se démonter le moins du monde, ce qui déclencha un éclat de rire général.</w:t>
      </w:r>
    </w:p>
    <w:p>
      <w:pPr>
        <w:spacing w:after="160"/>
        <w:jc w:val="both"/>
      </w:pPr>
      <w:r>
        <w:rPr>
          <w:rFonts w:ascii="Georgia" w:hAnsi="Georgia"/>
          <w:sz w:val="23"/>
        </w:rPr>
        <w:t>— On avait deviné, dit Sofia, amusée par ce retournement inattendu.</w:t>
      </w:r>
    </w:p>
    <w:p>
      <w:pPr>
        <w:spacing w:after="160"/>
        <w:jc w:val="both"/>
      </w:pPr>
      <w:r>
        <w:rPr>
          <w:rFonts w:ascii="Georgia" w:hAnsi="Georgia"/>
          <w:sz w:val="23"/>
        </w:rPr>
        <w:t>— Et le pire, ajouta Madeleine, c'est qu'elle a recommencé la semaine suivante. Pas avec la sirène, cette fois. Avec la cloche d'alerte incendie du village.</w:t>
      </w:r>
    </w:p>
    <w:p>
      <w:pPr>
        <w:spacing w:after="160"/>
        <w:jc w:val="both"/>
      </w:pPr>
      <w:r>
        <w:rPr>
          <w:rFonts w:ascii="Georgia" w:hAnsi="Georgia"/>
          <w:sz w:val="23"/>
        </w:rPr>
        <w:t>— Madeleine ! protesta Mamie Rose, la tasse reposée un peu trop fort sur le muret.</w:t>
      </w:r>
    </w:p>
    <w:p>
      <w:pPr>
        <w:spacing w:after="160"/>
        <w:jc w:val="both"/>
      </w:pPr>
      <w:r>
        <w:rPr>
          <w:rFonts w:ascii="Georgia" w:hAnsi="Georgia"/>
          <w:sz w:val="23"/>
        </w:rPr>
        <w:t>— Je ne fais que raconter la vérité, se défendit Madeleine, très calme.</w:t>
      </w:r>
    </w:p>
    <w:p>
      <w:pPr>
        <w:spacing w:after="160"/>
        <w:jc w:val="both"/>
      </w:pPr>
      <w:r>
        <w:rPr>
          <w:rFonts w:ascii="Georgia" w:hAnsi="Georgia"/>
          <w:sz w:val="23"/>
        </w:rPr>
        <w:t>— Deux fois, dit Souly, en comptant sur ses doigts, presque admiratif. Ça, c'est un vrai record.</w:t>
      </w:r>
    </w:p>
    <w:p>
      <w:pPr>
        <w:spacing w:after="160"/>
        <w:jc w:val="both"/>
      </w:pPr>
      <w:r>
        <w:rPr>
          <w:rFonts w:ascii="Georgia" w:hAnsi="Georgia"/>
          <w:sz w:val="23"/>
        </w:rPr>
        <w:t>— Ce n'est pas un record dont je suis fière, marmonna Mamie Rose.</w:t>
      </w:r>
    </w:p>
    <w:p>
      <w:pPr>
        <w:spacing w:after="160"/>
        <w:jc w:val="both"/>
      </w:pPr>
      <w:r>
        <w:rPr>
          <w:rFonts w:ascii="Georgia" w:hAnsi="Georgia"/>
          <w:sz w:val="23"/>
        </w:rPr>
        <w:t>— Nous, on en est très fiers, à ta place, dit Sofia, en riant.</w:t>
      </w:r>
    </w:p>
    <w:p>
      <w:pPr>
        <w:spacing w:after="160"/>
        <w:jc w:val="both"/>
      </w:pPr>
      <w:r>
        <w:rPr>
          <w:rFonts w:ascii="Georgia" w:hAnsi="Georgia"/>
          <w:sz w:val="23"/>
        </w:rPr>
        <w:t>— Ça reste entre nous, dit Mamie Rose, à Madeleine, mi-sérieuse mi-amusée.</w:t>
      </w:r>
    </w:p>
    <w:p>
      <w:pPr>
        <w:spacing w:after="160"/>
        <w:jc w:val="both"/>
      </w:pPr>
      <w:r>
        <w:rPr>
          <w:rFonts w:ascii="Georgia" w:hAnsi="Georgia"/>
          <w:sz w:val="23"/>
        </w:rPr>
        <w:t>— Tu dis toujours ça, répondit Madeleine, sans se laisser démonter.</w:t>
      </w:r>
    </w:p>
    <w:p>
      <w:pPr>
        <w:spacing w:after="160"/>
        <w:jc w:val="both"/>
      </w:pPr>
      <w:r>
        <w:rPr>
          <w:rFonts w:ascii="Georgia" w:hAnsi="Georgia"/>
          <w:sz w:val="23"/>
        </w:rPr>
        <w:t>— Cette fois, c'est vrai, insista Mamie Rose.</w:t>
      </w:r>
    </w:p>
    <w:p>
      <w:pPr>
        <w:spacing w:after="160"/>
        <w:jc w:val="both"/>
      </w:pPr>
      <w:r>
        <w:rPr>
          <w:rFonts w:ascii="Georgia" w:hAnsi="Georgia"/>
          <w:sz w:val="23"/>
        </w:rPr>
        <w:t>— On verra, dit Madeleine, avec la sérénité de quelqu'un qui a déjà entendu cette menace des dizaines de fois.</w:t>
      </w:r>
    </w:p>
    <w:p>
      <w:pPr>
        <w:spacing w:after="160"/>
        <w:jc w:val="both"/>
      </w:pPr>
      <w:r>
        <w:rPr>
          <w:rFonts w:ascii="Georgia" w:hAnsi="Georgia"/>
          <w:sz w:val="23"/>
        </w:rPr>
        <w:t>Mamie Rose secoua la tête, un sourire qu'elle ne cherchait plus vraiment à cacher.</w:t>
      </w:r>
    </w:p>
    <w:p>
      <w:pPr>
        <w:spacing w:after="160"/>
        <w:jc w:val="both"/>
      </w:pPr>
      <w:r>
        <w:rPr>
          <w:rFonts w:ascii="Georgia" w:hAnsi="Georgia"/>
          <w:sz w:val="23"/>
        </w:rPr>
        <w:t>— Bon, d'accord, admit-elle enfin. C'est une bonne histoire. Même si j'aurais préféré la raconter moi-même, un jour, à ma façon.</w:t>
      </w:r>
    </w:p>
    <w:p>
      <w:pPr>
        <w:spacing w:after="160"/>
        <w:jc w:val="both"/>
      </w:pPr>
      <w:r>
        <w:rPr>
          <w:rFonts w:ascii="Georgia" w:hAnsi="Georgia"/>
          <w:sz w:val="23"/>
        </w:rPr>
        <w:t>— Ça t'apprendra à toujours vouloir raconter les histoires des autres, remarqua Madeleine, avec tendresse.</w:t>
      </w:r>
    </w:p>
    <w:p>
      <w:pPr>
        <w:spacing w:after="160"/>
        <w:jc w:val="both"/>
      </w:pPr>
      <w:r>
        <w:rPr>
          <w:rFonts w:ascii="Georgia" w:hAnsi="Georgia"/>
          <w:sz w:val="23"/>
        </w:rPr>
        <w:t>— C'est vrai que j'en ai raconté, sur pas mal de monde, ces dernières années, reconnut Mamie Rose.</w:t>
      </w:r>
    </w:p>
    <w:p>
      <w:pPr>
        <w:spacing w:after="160"/>
        <w:jc w:val="both"/>
      </w:pPr>
      <w:r>
        <w:rPr>
          <w:rFonts w:ascii="Georgia" w:hAnsi="Georgia"/>
          <w:sz w:val="23"/>
        </w:rPr>
        <w:t>— Alors on est quittes, dit Madeleine.</w:t>
      </w:r>
    </w:p>
    <w:p>
      <w:pPr>
        <w:spacing w:after="160"/>
        <w:jc w:val="both"/>
      </w:pPr>
      <w:r>
        <w:rPr>
          <w:rFonts w:ascii="Georgia" w:hAnsi="Georgia"/>
          <w:sz w:val="23"/>
        </w:rPr>
        <w:t>— Pour cette fois, précisa Mamie Rose, un doigt levé.</w:t>
      </w:r>
    </w:p>
    <w:p>
      <w:pPr>
        <w:spacing w:after="160"/>
        <w:jc w:val="both"/>
      </w:pPr>
      <w:r>
        <w:rPr>
          <w:rFonts w:ascii="Georgia" w:hAnsi="Georgia"/>
          <w:sz w:val="23"/>
        </w:rPr>
        <w:t>— Ce soir, proposa Madeleine, en se relevant enfin, venez donc chez moi. J'ai encore de vieilles histoires à vous raconter. Peut-être qu'il y a autre chose là-dedans que je n'ai jamais pris le temps de comprendre vraiment.</w:t>
      </w:r>
    </w:p>
    <w:p>
      <w:pPr>
        <w:spacing w:after="160"/>
        <w:jc w:val="both"/>
      </w:pPr>
      <w:r>
        <w:rPr>
          <w:rFonts w:ascii="Georgia" w:hAnsi="Georgia"/>
          <w:sz w:val="23"/>
        </w:rPr>
        <w:t>Le soleil grimpait déjà haut au-dessus du phare, annonçant une de ces journées de plein été où même le sable semblait tiède sous les pieds.</w:t>
      </w:r>
    </w:p>
    <w:p>
      <w:pPr>
        <w:spacing w:after="160"/>
        <w:jc w:val="both"/>
      </w:pPr>
      <w:r>
        <w:rPr>
          <w:rFonts w:ascii="Georgia" w:hAnsi="Georgia"/>
          <w:sz w:val="23"/>
        </w:rPr>
        <w:t>— Vous croyez qu'elle va vraiment nous dire quelque chose d'utile, ce soir ? demanda Sofia, à mi-voix, une fois Madeleine repartie vers le phare.</w:t>
      </w:r>
    </w:p>
    <w:p>
      <w:pPr>
        <w:spacing w:after="160"/>
        <w:jc w:val="both"/>
      </w:pPr>
      <w:r>
        <w:rPr>
          <w:rFonts w:ascii="Georgia" w:hAnsi="Georgia"/>
          <w:sz w:val="23"/>
        </w:rPr>
        <w:t>— Elle a gardé cette règle toute sa vie sans jamais la remettre en question, dit Naïma. Ça mérite au moins qu'on l'écoute jusqu'au bout.</w:t>
      </w:r>
    </w:p>
    <w:p>
      <w:pPr>
        <w:spacing w:after="160"/>
        <w:jc w:val="both"/>
      </w:pPr>
      <w:r>
        <w:rPr>
          <w:rFonts w:ascii="Georgia" w:hAnsi="Georgia"/>
          <w:sz w:val="23"/>
        </w:rPr>
        <w:t>— Et moi qui croyais qu'on en avait fini avec les phares, pour aujourd'hui, soupira Souly, en refermant son carnet.</w:t>
      </w:r>
    </w:p>
    <w:p>
      <w:pPr>
        <w:spacing w:after="160"/>
        <w:jc w:val="both"/>
      </w:pPr>
      <w:r>
        <w:rPr>
          <w:rFonts w:ascii="Georgia" w:hAnsi="Georgia"/>
          <w:sz w:val="23"/>
        </w:rPr>
        <w:t>— On n'en a jamais fini avec les phares, dans ce village, remarqua Mamie Rose, en ramassant son panier de linge.</w:t>
      </w:r>
    </w:p>
    <w:p>
      <w:pPr>
        <w:spacing w:after="160"/>
        <w:jc w:val="both"/>
      </w:pPr>
      <w:r>
        <w:rPr>
          <w:rFonts w:ascii="Georgia" w:hAnsi="Georgia"/>
          <w:sz w:val="23"/>
        </w:rPr>
        <w:t>— On y sera, promit Souly.</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règle de la gardienne de phare</w:t>
      </w:r>
    </w:p>
    <w:p>
      <w:pPr>
        <w:spacing w:after="160"/>
        <w:jc w:val="both"/>
      </w:pPr>
      <w:r>
        <w:rPr>
          <w:rFonts w:ascii="Georgia" w:hAnsi="Georgia"/>
          <w:sz w:val="23"/>
        </w:rPr>
        <w:t>La lumière avait basculé du doré au mauve pendant qu'ils traversaient le village, et les premières hirondelles du soir filaient bas au-dessus des toits, chassant les derniers insectes du jour.</w:t>
      </w:r>
    </w:p>
    <w:p>
      <w:pPr>
        <w:spacing w:after="160"/>
        <w:jc w:val="both"/>
      </w:pPr>
      <w:r>
        <w:rPr>
          <w:rFonts w:ascii="Georgia" w:hAnsi="Georgia"/>
          <w:sz w:val="23"/>
        </w:rPr>
        <w:t>— Vous croyez qu'elle va nous donner une vraie réponse, ce soir ? demanda Sofia, en pressant le pas.</w:t>
      </w:r>
    </w:p>
    <w:p>
      <w:pPr>
        <w:spacing w:after="160"/>
        <w:jc w:val="both"/>
      </w:pPr>
      <w:r>
        <w:rPr>
          <w:rFonts w:ascii="Georgia" w:hAnsi="Georgia"/>
          <w:sz w:val="23"/>
        </w:rPr>
        <w:t>— Elle nous a déjà donné une phrase entière, remarqua Souly. « Jamais une lampe tournée vers les dunes. » Ça compte déjà pour beaucoup.</w:t>
      </w:r>
    </w:p>
    <w:p>
      <w:pPr>
        <w:spacing w:after="160"/>
        <w:jc w:val="both"/>
      </w:pPr>
      <w:r>
        <w:rPr>
          <w:rFonts w:ascii="Georgia" w:hAnsi="Georgia"/>
          <w:sz w:val="23"/>
        </w:rPr>
        <w:t>— Une phrase, ce n'est pas encore une preuve, corrigea Naïma. Mais ça y ressemble drôlement.</w:t>
      </w:r>
    </w:p>
    <w:p>
      <w:pPr>
        <w:spacing w:after="160"/>
        <w:jc w:val="both"/>
      </w:pPr>
      <w:r>
        <w:rPr>
          <w:rFonts w:ascii="Georgia" w:hAnsi="Georgia"/>
          <w:sz w:val="23"/>
        </w:rPr>
        <w:t>Le soir venu, ils retrouvèrent Madeleine dans sa cuisine, une théière fumante posée entre eux sur la toile cirée, Alma installée à côté d'elle, les pieds ballants. Par la fenêtre entrouverte, la lumière du crépuscule rougissait doucement le phare, et quelque part au loin, un dernier volet claquait contre son crochet.</w:t>
      </w:r>
    </w:p>
    <w:p>
      <w:pPr>
        <w:spacing w:after="160"/>
        <w:jc w:val="both"/>
      </w:pPr>
      <w:r>
        <w:rPr>
          <w:rFonts w:ascii="Georgia" w:hAnsi="Georgia"/>
          <w:sz w:val="23"/>
        </w:rPr>
        <w:t>— Vous avez fait vite, remarqua Madeleine, en versant le thé dans quatre tasses dépareillées. Je m'attendais à vous voir après le dîner, pas avant.</w:t>
      </w:r>
    </w:p>
    <w:p>
      <w:pPr>
        <w:spacing w:after="160"/>
        <w:jc w:val="both"/>
      </w:pPr>
      <w:r>
        <w:rPr>
          <w:rFonts w:ascii="Georgia" w:hAnsi="Georgia"/>
          <w:sz w:val="23"/>
        </w:rPr>
        <w:t>— On n'a pas voulu perdre de temps, expliqua Souly, en s'installant sur le banc de bois. Il ne reste que deux jours.</w:t>
      </w:r>
    </w:p>
    <w:p>
      <w:pPr>
        <w:spacing w:after="160"/>
        <w:jc w:val="both"/>
      </w:pPr>
      <w:r>
        <w:rPr>
          <w:rFonts w:ascii="Georgia" w:hAnsi="Georgia"/>
          <w:sz w:val="23"/>
        </w:rPr>
        <w:t>— Deux jours, ça use les nerfs, à cet âge-là, remarqua Madeleine, en poussant une assiette de biscuits secs vers Sofia. Prends-en un, ça aide à réfléchir.</w:t>
      </w:r>
    </w:p>
    <w:p>
      <w:pPr>
        <w:spacing w:after="160"/>
        <w:jc w:val="both"/>
      </w:pPr>
      <w:r>
        <w:rPr>
          <w:rFonts w:ascii="Georgia" w:hAnsi="Georgia"/>
          <w:sz w:val="23"/>
        </w:rPr>
        <w:t>— Tout aide à réfléchir, chez vous, on dirait, dit Sofia, la bouche déjà pleine.</w:t>
      </w:r>
    </w:p>
    <w:p>
      <w:pPr>
        <w:spacing w:after="160"/>
        <w:jc w:val="both"/>
      </w:pPr>
      <w:r>
        <w:rPr>
          <w:rFonts w:ascii="Georgia" w:hAnsi="Georgia"/>
          <w:sz w:val="23"/>
        </w:rPr>
        <w:t>Alma, assise à côté de Madeleine, gardait son classeur fermé sur ses genoux, ce qui, chez elle, ressemblait presque à une marque de confiance.</w:t>
      </w:r>
    </w:p>
    <w:p>
      <w:pPr>
        <w:spacing w:after="160"/>
        <w:jc w:val="both"/>
      </w:pPr>
      <w:r>
        <w:rPr>
          <w:rFonts w:ascii="Georgia" w:hAnsi="Georgia"/>
          <w:sz w:val="23"/>
        </w:rPr>
        <w:t>Sur le mur du fond, une photographie jaunie montrait un phare tout neuf, une jeune femme en uniforme debout à son pied, la main en visière contre le soleil.</w:t>
      </w:r>
    </w:p>
    <w:p>
      <w:pPr>
        <w:spacing w:after="160"/>
        <w:jc w:val="both"/>
      </w:pPr>
      <w:r>
        <w:rPr>
          <w:rFonts w:ascii="Georgia" w:hAnsi="Georgia"/>
          <w:sz w:val="23"/>
        </w:rPr>
        <w:t>— C'est vous, ça ? demanda Sofia, en désignant la photo.</w:t>
      </w:r>
    </w:p>
    <w:p>
      <w:pPr>
        <w:spacing w:after="160"/>
        <w:jc w:val="both"/>
      </w:pPr>
      <w:r>
        <w:rPr>
          <w:rFonts w:ascii="Georgia" w:hAnsi="Georgia"/>
          <w:sz w:val="23"/>
        </w:rPr>
        <w:t>— Mon premier jour de service, confirma Madeleine. Il y a plus de trente ans. Je n'avais pas encore compris la moitié de ce que je faisais.</w:t>
      </w:r>
    </w:p>
    <w:p>
      <w:pPr>
        <w:spacing w:after="160"/>
        <w:jc w:val="both"/>
      </w:pPr>
      <w:r>
        <w:rPr>
          <w:rFonts w:ascii="Georgia" w:hAnsi="Georgia"/>
          <w:sz w:val="23"/>
        </w:rPr>
        <w:t>— Vous aviez l'air très sérieuse, remarqua Souly.</w:t>
      </w:r>
    </w:p>
    <w:p>
      <w:pPr>
        <w:spacing w:after="160"/>
        <w:jc w:val="both"/>
      </w:pPr>
      <w:r>
        <w:rPr>
          <w:rFonts w:ascii="Georgia" w:hAnsi="Georgia"/>
          <w:sz w:val="23"/>
        </w:rPr>
        <w:t>— Je l'étais, dit Madeleine. On ne rigole pas avec un phare. Même quand on a vingt ans et qu'on croit tout savoir.</w:t>
      </w:r>
    </w:p>
    <w:p>
      <w:pPr>
        <w:spacing w:after="160"/>
        <w:jc w:val="both"/>
      </w:pPr>
      <w:r>
        <w:rPr>
          <w:rFonts w:ascii="Georgia" w:hAnsi="Georgia"/>
          <w:sz w:val="23"/>
        </w:rPr>
        <w:t>Sofia sortit son caillou du matin de sa poche et le posa sur la toile cirée, entre la théière et l'assiette de biscuits.</w:t>
      </w:r>
    </w:p>
    <w:p>
      <w:pPr>
        <w:spacing w:after="160"/>
        <w:jc w:val="both"/>
      </w:pPr>
      <w:r>
        <w:rPr>
          <w:rFonts w:ascii="Georgia" w:hAnsi="Georgia"/>
          <w:sz w:val="23"/>
        </w:rPr>
        <w:t>— Celui-là aussi, il a une histoire, maintenant, annonça-t-elle. Il a vu une guirlande, une araignée à sept pattes et demie, et une cuisine de gardienne de phare, tout ça le même jour.</w:t>
      </w:r>
    </w:p>
    <w:p>
      <w:pPr>
        <w:spacing w:after="160"/>
        <w:jc w:val="both"/>
      </w:pPr>
      <w:r>
        <w:rPr>
          <w:rFonts w:ascii="Georgia" w:hAnsi="Georgia"/>
          <w:sz w:val="23"/>
        </w:rPr>
        <w:t>— Une journée bien remplie, pour un caillou, remarqua Madeleine, amusée.</w:t>
      </w:r>
    </w:p>
    <w:p>
      <w:pPr>
        <w:spacing w:after="160"/>
        <w:jc w:val="both"/>
      </w:pPr>
      <w:r>
        <w:rPr>
          <w:rFonts w:ascii="Georgia" w:hAnsi="Georgia"/>
          <w:sz w:val="23"/>
        </w:rPr>
        <w:t>— Les meilleures histoires arrivent toujours le même jour que les autres, dit Sofia.</w:t>
      </w:r>
    </w:p>
    <w:p>
      <w:pPr>
        <w:spacing w:after="160"/>
        <w:jc w:val="both"/>
      </w:pPr>
      <w:r>
        <w:rPr>
          <w:rFonts w:ascii="Georgia" w:hAnsi="Georgia"/>
          <w:sz w:val="23"/>
        </w:rPr>
        <w:t>— Racontez-nous cette règle, encore une fois, demanda Naïma. Mot pour mot, si possible.</w:t>
      </w:r>
    </w:p>
    <w:p>
      <w:pPr>
        <w:spacing w:after="160"/>
        <w:jc w:val="both"/>
      </w:pPr>
      <w:r>
        <w:rPr>
          <w:rFonts w:ascii="Georgia" w:hAnsi="Georgia"/>
          <w:sz w:val="23"/>
        </w:rPr>
        <w:t>— Jamais une lampe tournée vers les dunes, une fois les œufs pondus, récita Madeleine, d'une voix presque mécanique. C'est tout. Jamais un mot de plus.</w:t>
      </w:r>
    </w:p>
    <w:p>
      <w:pPr>
        <w:spacing w:after="160"/>
        <w:jc w:val="both"/>
      </w:pPr>
      <w:r>
        <w:rPr>
          <w:rFonts w:ascii="Georgia" w:hAnsi="Georgia"/>
          <w:sz w:val="23"/>
        </w:rPr>
        <w:t>— Une fois les œufs pondus, exactement, répéta Naïma, en griffonnant frénétiquement dans son propre carnet. C'est peut-être ça, la clé.</w:t>
      </w:r>
    </w:p>
    <w:p>
      <w:pPr>
        <w:spacing w:after="160"/>
        <w:jc w:val="both"/>
      </w:pPr>
      <w:r>
        <w:rPr>
          <w:rFonts w:ascii="Georgia" w:hAnsi="Georgia"/>
          <w:sz w:val="23"/>
        </w:rPr>
        <w:t>— Comment ça ? demanda Souly, penché en avant.</w:t>
      </w:r>
    </w:p>
    <w:p>
      <w:pPr>
        <w:spacing w:after="160"/>
        <w:jc w:val="both"/>
      </w:pPr>
      <w:r>
        <w:rPr>
          <w:rFonts w:ascii="Georgia" w:hAnsi="Georgia"/>
          <w:sz w:val="23"/>
        </w:rPr>
        <w:t>— C'est précisément la période où les œufs incubent sous le sable, expliqua Naïma. Deux mois avant l'éclosion, à peu près. Le sable est plus chaud, plus fragile aux perturbations.</w:t>
      </w:r>
    </w:p>
    <w:p>
      <w:pPr>
        <w:spacing w:after="160"/>
        <w:jc w:val="both"/>
      </w:pPr>
      <w:r>
        <w:rPr>
          <w:rFonts w:ascii="Georgia" w:hAnsi="Georgia"/>
          <w:sz w:val="23"/>
        </w:rPr>
        <w:t>— Pourquoi cette période précise, et pas plus tôt ou plus tard ? demanda Sofia.</w:t>
      </w:r>
    </w:p>
    <w:p>
      <w:pPr>
        <w:spacing w:after="160"/>
        <w:jc w:val="both"/>
      </w:pPr>
      <w:r>
        <w:rPr>
          <w:rFonts w:ascii="Georgia" w:hAnsi="Georgia"/>
          <w:sz w:val="23"/>
        </w:rPr>
        <w:t>— Une fois les œufs pondus, on ne peut plus rien y changer, dit Naïma. Il faut protéger le trajet qu'emprunteront les nouveau-nées, le moment venu, bien avant qu'elles ne sortent réellement du sable.</w:t>
      </w:r>
    </w:p>
    <w:p>
      <w:pPr>
        <w:spacing w:after="160"/>
        <w:jc w:val="both"/>
      </w:pPr>
      <w:r>
        <w:rPr>
          <w:rFonts w:ascii="Georgia" w:hAnsi="Georgia"/>
          <w:sz w:val="23"/>
        </w:rPr>
        <w:t>— Ça dure combien de temps, en tout, l'incubation ? demanda Sofia.</w:t>
      </w:r>
    </w:p>
    <w:p>
      <w:pPr>
        <w:spacing w:after="160"/>
        <w:jc w:val="both"/>
      </w:pPr>
      <w:r>
        <w:rPr>
          <w:rFonts w:ascii="Georgia" w:hAnsi="Georgia"/>
          <w:sz w:val="23"/>
        </w:rPr>
        <w:t>— Environ deux mois, dit Naïma. Les œufs restent sous le sable tout ce temps, sans qu'on puisse rien observer directement.</w:t>
      </w:r>
    </w:p>
    <w:p>
      <w:pPr>
        <w:spacing w:after="160"/>
        <w:jc w:val="both"/>
      </w:pPr>
      <w:r>
        <w:rPr>
          <w:rFonts w:ascii="Georgia" w:hAnsi="Georgia"/>
          <w:sz w:val="23"/>
        </w:rPr>
        <w:t>— Et il y en a combien, dans un seul nid ? demanda Sofia.</w:t>
      </w:r>
    </w:p>
    <w:p>
      <w:pPr>
        <w:spacing w:after="160"/>
        <w:jc w:val="both"/>
      </w:pPr>
      <w:r>
        <w:rPr>
          <w:rFonts w:ascii="Georgia" w:hAnsi="Georgia"/>
          <w:sz w:val="23"/>
        </w:rPr>
        <w:t>— Une centaine, à peu près, dit Naïma. Ça varie d'un nid à l'autre.</w:t>
      </w:r>
    </w:p>
    <w:p>
      <w:pPr>
        <w:spacing w:after="160"/>
        <w:jc w:val="both"/>
      </w:pPr>
      <w:r>
        <w:rPr>
          <w:rFonts w:ascii="Georgia" w:hAnsi="Georgia"/>
          <w:sz w:val="23"/>
        </w:rPr>
        <w:t>— Et elles sortent toutes en même temps, à la fin ? demanda Souly.</w:t>
      </w:r>
    </w:p>
    <w:p>
      <w:pPr>
        <w:spacing w:after="160"/>
        <w:jc w:val="both"/>
      </w:pPr>
      <w:r>
        <w:rPr>
          <w:rFonts w:ascii="Georgia" w:hAnsi="Georgia"/>
          <w:sz w:val="23"/>
        </w:rPr>
        <w:t>— Presque toutes, oui, confirma Naïma. C'est ce qu'on appelle une émergence groupée. Elles attendent que le sable se refroidisse, la nuit, pour sortir ensemble.</w:t>
      </w:r>
    </w:p>
    <w:p>
      <w:pPr>
        <w:spacing w:after="160"/>
        <w:jc w:val="both"/>
      </w:pPr>
      <w:r>
        <w:rPr>
          <w:rFonts w:ascii="Georgia" w:hAnsi="Georgia"/>
          <w:sz w:val="23"/>
        </w:rPr>
        <w:t>— Pourquoi la nuit, et pas le jour ? demanda Alma, qui avait fini par ouvrir son classeur malgré elle.</w:t>
      </w:r>
    </w:p>
    <w:p>
      <w:pPr>
        <w:spacing w:after="160"/>
        <w:jc w:val="both"/>
      </w:pPr>
      <w:r>
        <w:rPr>
          <w:rFonts w:ascii="Georgia" w:hAnsi="Georgia"/>
          <w:sz w:val="23"/>
        </w:rPr>
        <w:t>— Le sable est trop chaud, le jour, expliqua Naïma. Et il y a moins de prédateurs dans le noir, pour de toutes petites tortues qui ne courent pas vite.</w:t>
      </w:r>
    </w:p>
    <w:p>
      <w:pPr>
        <w:spacing w:after="160"/>
        <w:jc w:val="both"/>
      </w:pPr>
      <w:r>
        <w:rPr>
          <w:rFonts w:ascii="Georgia" w:hAnsi="Georgia"/>
          <w:sz w:val="23"/>
        </w:rPr>
        <w:t>— Ça fait beaucoup de raisons de sortir la nuit, remarqua Sofia.</w:t>
      </w:r>
    </w:p>
    <w:p>
      <w:pPr>
        <w:spacing w:after="160"/>
        <w:jc w:val="both"/>
      </w:pPr>
      <w:r>
        <w:rPr>
          <w:rFonts w:ascii="Georgia" w:hAnsi="Georgia"/>
          <w:sz w:val="23"/>
        </w:rPr>
        <w:t>— La nature en a rarement besoin d'une seule, dit Naïma.</w:t>
      </w:r>
    </w:p>
    <w:p>
      <w:pPr>
        <w:spacing w:after="160"/>
        <w:jc w:val="both"/>
      </w:pPr>
      <w:r>
        <w:rPr>
          <w:rFonts w:ascii="Georgia" w:hAnsi="Georgia"/>
          <w:sz w:val="23"/>
        </w:rPr>
        <w:t>— Vous en savez, des choses, remarqua Madeleine, en la regardant avec un respect franc. Ça me fait comprendre des choses que je répète depuis plus de trente ans sans vraiment les comprendre moi-même.</w:t>
      </w:r>
    </w:p>
    <w:p>
      <w:pPr>
        <w:spacing w:after="160"/>
        <w:jc w:val="both"/>
      </w:pPr>
      <w:r>
        <w:rPr>
          <w:rFonts w:ascii="Georgia" w:hAnsi="Georgia"/>
          <w:sz w:val="23"/>
        </w:rPr>
        <w:t>Naïma baissa les yeux vers sa tasse, un peu prise de court.</w:t>
      </w:r>
    </w:p>
    <w:p>
      <w:pPr>
        <w:spacing w:after="160"/>
        <w:jc w:val="both"/>
      </w:pPr>
      <w:r>
        <w:rPr>
          <w:rFonts w:ascii="Georgia" w:hAnsi="Georgia"/>
          <w:sz w:val="23"/>
        </w:rPr>
        <w:t>— C'est mon métier, dit-elle, la voix soudain plus discrète. Je ne fais que mettre des mots sur ce que vous saviez déjà faire.</w:t>
      </w:r>
    </w:p>
    <w:p>
      <w:pPr>
        <w:spacing w:after="160"/>
        <w:jc w:val="both"/>
      </w:pPr>
      <w:r>
        <w:rPr>
          <w:rFonts w:ascii="Georgia" w:hAnsi="Georgia"/>
          <w:sz w:val="23"/>
        </w:rPr>
        <w:t>— Ne soyez pas si modeste, insista Madeleine. Ce n'est pas donné à tout le monde d'expliquer une chose pareille aussi clairement.</w:t>
      </w:r>
    </w:p>
    <w:p>
      <w:pPr>
        <w:spacing w:after="160"/>
        <w:jc w:val="both"/>
      </w:pPr>
      <w:r>
        <w:rPr>
          <w:rFonts w:ascii="Georgia" w:hAnsi="Georgia"/>
          <w:sz w:val="23"/>
        </w:rPr>
        <w:t>— Merci, murmura Naïma, en se concentrant soudain beaucoup sur sa tasse de thé.</w:t>
      </w:r>
    </w:p>
    <w:p>
      <w:pPr>
        <w:spacing w:after="160"/>
        <w:jc w:val="both"/>
      </w:pPr>
      <w:r>
        <w:rPr>
          <w:rFonts w:ascii="Georgia" w:hAnsi="Georgia"/>
          <w:sz w:val="23"/>
        </w:rPr>
        <w:t>— Elle fait toujours ça, glissa Sofia à Souly, tout bas. Elle rougit dès qu'on lui dit qu'elle est douée.</w:t>
      </w:r>
    </w:p>
    <w:p>
      <w:pPr>
        <w:spacing w:after="160"/>
        <w:jc w:val="both"/>
      </w:pPr>
      <w:r>
        <w:rPr>
          <w:rFonts w:ascii="Georgia" w:hAnsi="Georgia"/>
          <w:sz w:val="23"/>
        </w:rPr>
        <w:t>— J'ai entendu, dit Naïma, du fond de la pièce, ce qui les fit tous rire.</w:t>
      </w:r>
    </w:p>
    <w:p>
      <w:pPr>
        <w:spacing w:after="160"/>
        <w:jc w:val="both"/>
      </w:pPr>
      <w:r>
        <w:rPr>
          <w:rFonts w:ascii="Georgia" w:hAnsi="Georgia"/>
          <w:sz w:val="23"/>
        </w:rPr>
        <w:t>— Alors la règle ne parle pas des lampes en général, comprit Souly, mais des lampes qui pourraient gêner ce trajet précis.</w:t>
      </w:r>
    </w:p>
    <w:p>
      <w:pPr>
        <w:spacing w:after="160"/>
        <w:jc w:val="both"/>
      </w:pPr>
      <w:r>
        <w:rPr>
          <w:rFonts w:ascii="Georgia" w:hAnsi="Georgia"/>
          <w:sz w:val="23"/>
        </w:rPr>
        <w:t>— Il n'y a pas trente-six façons d'arriver à la mer, en rampant, ajouta Madeleine, en traçant dans l'air, du plat de la main, une trajectoire imaginaire. La plage est dégagée, sans obstacle, entre les dunes et l'eau. Quand j'étais gardienne, je réglais toujours le faisceau du phare pour qu'il ne balaie jamais cette zone-là, en saison.</w:t>
      </w:r>
    </w:p>
    <w:p>
      <w:pPr>
        <w:spacing w:after="160"/>
        <w:jc w:val="both"/>
      </w:pPr>
      <w:r>
        <w:rPr>
          <w:rFonts w:ascii="Georgia" w:hAnsi="Georgia"/>
          <w:sz w:val="23"/>
        </w:rPr>
        <w:t>— Un vieux réflexe transmis par votre grand-mère, dit Naïma, ravie de la précision. C'est exactement ce dont une tortue a besoin pour ne jamais se tromper de direction.</w:t>
      </w:r>
    </w:p>
    <w:p>
      <w:pPr>
        <w:spacing w:after="160"/>
        <w:jc w:val="both"/>
      </w:pPr>
      <w:r>
        <w:rPr>
          <w:rFonts w:ascii="Georgia" w:hAnsi="Georgia"/>
          <w:sz w:val="23"/>
        </w:rPr>
        <w:t>— Et si elles se trompent de chemin, qu'est-ce qui leur arrive, au juste ? demanda Sofia.</w:t>
      </w:r>
    </w:p>
    <w:p>
      <w:pPr>
        <w:spacing w:after="160"/>
        <w:jc w:val="both"/>
      </w:pPr>
      <w:r>
        <w:rPr>
          <w:rFonts w:ascii="Georgia" w:hAnsi="Georgia"/>
          <w:sz w:val="23"/>
        </w:rPr>
        <w:t>— Elles s'épuisent, dit Naïma, plus grave. Ramper dans le sable, ça demande énormément d'énergie pour une si petite créature. Si elles vont dans la mauvaise direction, elles risquent de ne plus avoir la force d'atteindre l'eau, une fois qu'elles comprennent leur erreur.</w:t>
      </w:r>
    </w:p>
    <w:p>
      <w:pPr>
        <w:spacing w:after="160"/>
        <w:jc w:val="both"/>
      </w:pPr>
      <w:r>
        <w:rPr>
          <w:rFonts w:ascii="Georgia" w:hAnsi="Georgia"/>
          <w:sz w:val="23"/>
        </w:rPr>
        <w:t>— Et les prédateurs, aussi, ajouta Madeleine. Un crabe, un oiseau, un chat errant. Plus elles traînent sur le sable, plus elles sont en danger.</w:t>
      </w:r>
    </w:p>
    <w:p>
      <w:pPr>
        <w:spacing w:after="160"/>
        <w:jc w:val="both"/>
      </w:pPr>
      <w:r>
        <w:rPr>
          <w:rFonts w:ascii="Georgia" w:hAnsi="Georgia"/>
          <w:sz w:val="23"/>
        </w:rPr>
        <w:t>— C'est pour ça que chaque minute compte, cette nuit-là, comprit Souly.</w:t>
      </w:r>
    </w:p>
    <w:p>
      <w:pPr>
        <w:spacing w:after="160"/>
        <w:jc w:val="both"/>
      </w:pPr>
      <w:r>
        <w:rPr>
          <w:rFonts w:ascii="Georgia" w:hAnsi="Georgia"/>
          <w:sz w:val="23"/>
        </w:rPr>
        <w:t>— Chaque minute, confirma Naïma. C'est un petit miracle, à chaque fois, qu'autant d'entre elles y arrivent.</w:t>
      </w:r>
    </w:p>
    <w:p>
      <w:pPr>
        <w:spacing w:after="160"/>
        <w:jc w:val="both"/>
      </w:pPr>
      <w:r>
        <w:rPr>
          <w:rFonts w:ascii="Georgia" w:hAnsi="Georgia"/>
          <w:sz w:val="23"/>
        </w:rPr>
        <w:t>Alma, qui feuilletait son classeur sans vraiment le lire, referma la couverture d'un coup sec.</w:t>
      </w:r>
    </w:p>
    <w:p>
      <w:pPr>
        <w:spacing w:after="160"/>
        <w:jc w:val="both"/>
      </w:pPr>
      <w:r>
        <w:rPr>
          <w:rFonts w:ascii="Georgia" w:hAnsi="Georgia"/>
          <w:sz w:val="23"/>
        </w:rPr>
        <w:t>— J'ai eu un Plan A, dit-elle soudain, à propos de rien de précis. Puis un Plan B. Je n'avais pas prévu qu'un adulte ait la solution depuis le début, sans même le savoir.</w:t>
      </w:r>
    </w:p>
    <w:p>
      <w:pPr>
        <w:spacing w:after="160"/>
        <w:jc w:val="both"/>
      </w:pPr>
      <w:r>
        <w:rPr>
          <w:rFonts w:ascii="Georgia" w:hAnsi="Georgia"/>
          <w:sz w:val="23"/>
        </w:rPr>
        <w:t>— Ça arrive plus souvent qu'on ne le pense, la rassura Madeleine.</w:t>
      </w:r>
    </w:p>
    <w:p>
      <w:pPr>
        <w:spacing w:after="160"/>
        <w:jc w:val="both"/>
      </w:pPr>
      <w:r>
        <w:rPr>
          <w:rFonts w:ascii="Georgia" w:hAnsi="Georgia"/>
          <w:sz w:val="23"/>
        </w:rPr>
        <w:t>— Ça vous est déjà arrivé, à vous, ce genre de chose ? demanda Sofia.</w:t>
      </w:r>
    </w:p>
    <w:p>
      <w:pPr>
        <w:spacing w:after="160"/>
        <w:jc w:val="both"/>
      </w:pPr>
      <w:r>
        <w:rPr>
          <w:rFonts w:ascii="Georgia" w:hAnsi="Georgia"/>
          <w:sz w:val="23"/>
        </w:rPr>
        <w:t>— Mon grand-mère savait ça, dit Madeleine, sans jamais savoir pourquoi. Et moi, je l'ai répété toute ma vie sans y croire vraiment.</w:t>
      </w:r>
    </w:p>
    <w:p>
      <w:pPr>
        <w:spacing w:after="160"/>
        <w:jc w:val="both"/>
      </w:pPr>
      <w:r>
        <w:rPr>
          <w:rFonts w:ascii="Georgia" w:hAnsi="Georgia"/>
          <w:sz w:val="23"/>
        </w:rPr>
        <w:t>— Vous y croyiez un peu, quand même, remarqua Alma, presque timide. Vous n'avez jamais tourné le faisceau vers les dunes, en trente ans.</w:t>
      </w:r>
    </w:p>
    <w:p>
      <w:pPr>
        <w:spacing w:after="160"/>
        <w:jc w:val="both"/>
      </w:pPr>
      <w:r>
        <w:rPr>
          <w:rFonts w:ascii="Georgia" w:hAnsi="Georgia"/>
          <w:sz w:val="23"/>
        </w:rPr>
        <w:t>— C'est vrai, admit Madeleine, plus de trente ans, en fait. Je l'ai fait par habitude. Mais je l'ai toujours fait.</w:t>
      </w:r>
    </w:p>
    <w:p>
      <w:pPr>
        <w:spacing w:after="160"/>
        <w:jc w:val="both"/>
      </w:pPr>
      <w:r>
        <w:rPr>
          <w:rFonts w:ascii="Georgia" w:hAnsi="Georgia"/>
          <w:sz w:val="23"/>
        </w:rPr>
        <w:t>— Comment elle vous l'a apprise, votre grand-mère ? demanda Alma.</w:t>
      </w:r>
    </w:p>
    <w:p>
      <w:pPr>
        <w:spacing w:after="160"/>
        <w:jc w:val="both"/>
      </w:pPr>
      <w:r>
        <w:rPr>
          <w:rFonts w:ascii="Georgia" w:hAnsi="Georgia"/>
          <w:sz w:val="23"/>
        </w:rPr>
        <w:t>— Un soir, sur cette même plage, à peu près à ton âge, dit Madeleine, avec un geste vers Alma. Elle m'a pris par la main et m'a fait promettre. Pas expliqué. Juste fait promettre.</w:t>
      </w:r>
    </w:p>
    <w:p>
      <w:pPr>
        <w:spacing w:after="160"/>
        <w:jc w:val="both"/>
      </w:pPr>
      <w:r>
        <w:rPr>
          <w:rFonts w:ascii="Georgia" w:hAnsi="Georgia"/>
          <w:sz w:val="23"/>
        </w:rPr>
        <w:t>— Une promesse, sans raison donnée, remarqua Souly. Ça devait être difficile à respecter, avec le temps.</w:t>
      </w:r>
    </w:p>
    <w:p>
      <w:pPr>
        <w:spacing w:after="160"/>
        <w:jc w:val="both"/>
      </w:pPr>
      <w:r>
        <w:rPr>
          <w:rFonts w:ascii="Georgia" w:hAnsi="Georgia"/>
          <w:sz w:val="23"/>
        </w:rPr>
        <w:t>— Au début, oui, admit Madeleine. Puis c'est devenu un geste, comme fermer une porte à clé le soir. On ne se demande plus pourquoi, on le fait.</w:t>
      </w:r>
    </w:p>
    <w:p>
      <w:pPr>
        <w:spacing w:after="160"/>
        <w:jc w:val="both"/>
      </w:pPr>
      <w:r>
        <w:rPr>
          <w:rFonts w:ascii="Georgia" w:hAnsi="Georgia"/>
          <w:sz w:val="23"/>
        </w:rPr>
        <w:t>— Et maintenant, on sait enfin pourquoi, dit Sofia, satisfaite.</w:t>
      </w:r>
    </w:p>
    <w:p>
      <w:pPr>
        <w:spacing w:after="160"/>
        <w:jc w:val="both"/>
      </w:pPr>
      <w:r>
        <w:rPr>
          <w:rFonts w:ascii="Georgia" w:hAnsi="Georgia"/>
          <w:sz w:val="23"/>
        </w:rPr>
        <w:t>— Maintenant, on sait, confirma Madeleine, un sourire qu'elle ne cachait plus.</w:t>
      </w:r>
    </w:p>
    <w:p>
      <w:pPr>
        <w:spacing w:after="160"/>
        <w:jc w:val="both"/>
      </w:pPr>
      <w:r>
        <w:rPr>
          <w:rFonts w:ascii="Georgia" w:hAnsi="Georgia"/>
          <w:sz w:val="23"/>
        </w:rPr>
        <w:t>— L'habitude et la croyance, ça se ressemble plus qu'on ne le pense, observa Souly, presque pour lui-même.</w:t>
      </w:r>
    </w:p>
    <w:p>
      <w:pPr>
        <w:spacing w:after="160"/>
        <w:jc w:val="both"/>
      </w:pPr>
      <w:r>
        <w:rPr>
          <w:rFonts w:ascii="Georgia" w:hAnsi="Georgia"/>
          <w:sz w:val="23"/>
        </w:rPr>
        <w:t>— Ça m'apprend un truc, en tout cas, ajouta Alma, en refermant son classeur d'un geste décidé. Un plan, ça peut aussi être écrit dans les gestes de quelqu'un, pas seulement sur une page.</w:t>
      </w:r>
    </w:p>
    <w:p>
      <w:pPr>
        <w:spacing w:after="160"/>
        <w:jc w:val="both"/>
      </w:pPr>
      <w:r>
        <w:rPr>
          <w:rFonts w:ascii="Georgia" w:hAnsi="Georgia"/>
          <w:sz w:val="23"/>
        </w:rPr>
        <w:t>— C'est une jolie façon de le dire, remarqua Naïma.</w:t>
      </w:r>
    </w:p>
    <w:p>
      <w:pPr>
        <w:spacing w:after="160"/>
        <w:jc w:val="both"/>
      </w:pPr>
      <w:r>
        <w:rPr>
          <w:rFonts w:ascii="Georgia" w:hAnsi="Georgia"/>
          <w:sz w:val="23"/>
        </w:rPr>
        <w:t>— Je vais l'ajouter à mon classeur, décida Alma. Une nouvelle catégorie. Plans qui ne savent pas qu'ils en sont un.</w:t>
      </w:r>
    </w:p>
    <w:p>
      <w:pPr>
        <w:spacing w:after="160"/>
        <w:jc w:val="both"/>
      </w:pPr>
      <w:r>
        <w:rPr>
          <w:rFonts w:ascii="Georgia" w:hAnsi="Georgia"/>
          <w:sz w:val="23"/>
        </w:rPr>
        <w:t>— Ça ne va pas tenir sur un seul fanion, ça, remarqua Souly, amusé.</w:t>
      </w:r>
    </w:p>
    <w:p>
      <w:pPr>
        <w:spacing w:after="160"/>
        <w:jc w:val="both"/>
      </w:pPr>
      <w:r>
        <w:rPr>
          <w:rFonts w:ascii="Georgia" w:hAnsi="Georgia"/>
          <w:sz w:val="23"/>
        </w:rPr>
        <w:t>— On trouvera un plus grand fanion, dit Alma, très sérieuse.</w:t>
      </w:r>
    </w:p>
    <w:p>
      <w:pPr>
        <w:spacing w:after="160"/>
        <w:jc w:val="both"/>
      </w:pPr>
      <w:r>
        <w:rPr>
          <w:rFonts w:ascii="Georgia" w:hAnsi="Georgia"/>
          <w:sz w:val="23"/>
        </w:rPr>
        <w:t>— Attendez, dit Souly, se redressant d'un coup. La règle parle des « lampes ». Pas de la guirlande spécifiquement.</w:t>
      </w:r>
    </w:p>
    <w:p>
      <w:pPr>
        <w:spacing w:after="160"/>
        <w:jc w:val="both"/>
      </w:pPr>
      <w:r>
        <w:rPr>
          <w:rFonts w:ascii="Georgia" w:hAnsi="Georgia"/>
          <w:sz w:val="23"/>
        </w:rPr>
        <w:t>— C'est vrai, ça, dit Madeleine, surprise par la remarque. Je n'y avais jamais fait attention.</w:t>
      </w:r>
    </w:p>
    <w:p>
      <w:pPr>
        <w:spacing w:after="160"/>
        <w:jc w:val="both"/>
      </w:pPr>
      <w:r>
        <w:rPr>
          <w:rFonts w:ascii="Georgia" w:hAnsi="Georgia"/>
          <w:sz w:val="23"/>
        </w:rPr>
        <w:t>— Le phare n'a jamais posé de problème, alors, réalisa Souly, en griffonnant à toute vitesse. Seule la nouvelle guirlande, celle que Maxime vient d'installer. La règle protégeait exactement l'endroit où il ne fallait rien changer.</w:t>
      </w:r>
    </w:p>
    <w:p>
      <w:pPr>
        <w:spacing w:after="160"/>
        <w:jc w:val="both"/>
      </w:pPr>
      <w:r>
        <w:rPr>
          <w:rFonts w:ascii="Georgia" w:hAnsi="Georgia"/>
          <w:sz w:val="23"/>
        </w:rPr>
        <w:t>— Ça confirme tout ce qu'on soupçonnait depuis ce matin, ajouta Naïma. Reste à le prouver, une fois de plus, sur le terrain.</w:t>
      </w:r>
    </w:p>
    <w:p>
      <w:pPr>
        <w:spacing w:after="160"/>
        <w:jc w:val="both"/>
      </w:pPr>
      <w:r>
        <w:rPr>
          <w:rFonts w:ascii="Georgia" w:hAnsi="Georgia"/>
          <w:sz w:val="23"/>
        </w:rPr>
        <w:t>— On pourrait même marquer un fanion spécial pour la guirlande, sur mon classeur, proposa Alma. Un fanion « suspecte », en attendant la preuve définitive.</w:t>
      </w:r>
    </w:p>
    <w:p>
      <w:pPr>
        <w:spacing w:after="160"/>
        <w:jc w:val="both"/>
      </w:pPr>
      <w:r>
        <w:rPr>
          <w:rFonts w:ascii="Georgia" w:hAnsi="Georgia"/>
          <w:sz w:val="23"/>
        </w:rPr>
        <w:t>— Ce serait le premier fanion de cette couleur-là, remarqua Madeleine, amusée.</w:t>
      </w:r>
    </w:p>
    <w:p>
      <w:pPr>
        <w:spacing w:after="160"/>
        <w:jc w:val="both"/>
      </w:pPr>
      <w:r>
        <w:rPr>
          <w:rFonts w:ascii="Georgia" w:hAnsi="Georgia"/>
          <w:sz w:val="23"/>
        </w:rPr>
        <w:t>— Il y a un début à tout, dit Alma, très sérieuse.</w:t>
      </w:r>
    </w:p>
    <w:p>
      <w:pPr>
        <w:spacing w:after="160"/>
        <w:jc w:val="both"/>
      </w:pPr>
      <w:r>
        <w:rPr>
          <w:rFonts w:ascii="Georgia" w:hAnsi="Georgia"/>
          <w:sz w:val="23"/>
        </w:rPr>
        <w:t>— Quelle couleur, pour un fanion « suspecte » ? demanda Sofia.</w:t>
      </w:r>
    </w:p>
    <w:p>
      <w:pPr>
        <w:spacing w:after="160"/>
        <w:jc w:val="both"/>
      </w:pPr>
      <w:r>
        <w:rPr>
          <w:rFonts w:ascii="Georgia" w:hAnsi="Georgia"/>
          <w:sz w:val="23"/>
        </w:rPr>
        <w:t>— Violet, décida Alma, après réflexion. Aucun autre fanion n'est violet, pour l'instant.</w:t>
      </w:r>
    </w:p>
    <w:p>
      <w:pPr>
        <w:spacing w:after="160"/>
        <w:jc w:val="both"/>
      </w:pPr>
      <w:r>
        <w:rPr>
          <w:rFonts w:ascii="Georgia" w:hAnsi="Georgia"/>
          <w:sz w:val="23"/>
        </w:rPr>
        <w:t>— Va pour le violet, approuva Naïma.</w:t>
      </w:r>
    </w:p>
    <w:p>
      <w:pPr>
        <w:spacing w:after="160"/>
        <w:jc w:val="both"/>
      </w:pPr>
      <w:r>
        <w:rPr>
          <w:rFonts w:ascii="Georgia" w:hAnsi="Georgia"/>
          <w:sz w:val="23"/>
        </w:rPr>
        <w:t>— Je note ça aussi, dit Souly, en griffonnant la couleur en marge de son propre schéma.</w:t>
      </w:r>
    </w:p>
    <w:p>
      <w:pPr>
        <w:spacing w:after="160"/>
        <w:jc w:val="both"/>
      </w:pPr>
      <w:r>
        <w:rPr>
          <w:rFonts w:ascii="Georgia" w:hAnsi="Georgia"/>
          <w:sz w:val="23"/>
        </w:rPr>
        <w:t>Souly profita du silence pour noter une dernière ligne dans son carnet, avant de le refermer d'un geste presque cérémonieux.</w:t>
      </w:r>
    </w:p>
    <w:p>
      <w:pPr>
        <w:spacing w:after="160"/>
        <w:jc w:val="both"/>
      </w:pPr>
      <w:r>
        <w:rPr>
          <w:rFonts w:ascii="Georgia" w:hAnsi="Georgia"/>
          <w:sz w:val="23"/>
        </w:rPr>
        <w:t>— Ça y est, dit-il. Tout est écrit.</w:t>
      </w:r>
    </w:p>
    <w:p>
      <w:pPr>
        <w:spacing w:after="160"/>
        <w:jc w:val="both"/>
      </w:pPr>
      <w:r>
        <w:rPr>
          <w:rFonts w:ascii="Georgia" w:hAnsi="Georgia"/>
          <w:sz w:val="23"/>
        </w:rPr>
        <w:t>— Jusqu'à la prochaine chose à écrire, remarqua Sofia.</w:t>
      </w:r>
    </w:p>
    <w:p>
      <w:pPr>
        <w:spacing w:after="160"/>
        <w:jc w:val="both"/>
      </w:pPr>
      <w:r>
        <w:rPr>
          <w:rFonts w:ascii="Georgia" w:hAnsi="Georgia"/>
          <w:sz w:val="23"/>
        </w:rPr>
        <w:t>— Il y a toujours une prochaine chose, admit Souly.</w:t>
      </w:r>
    </w:p>
    <w:p>
      <w:pPr>
        <w:spacing w:after="160"/>
        <w:jc w:val="both"/>
      </w:pPr>
      <w:r>
        <w:rPr>
          <w:rFonts w:ascii="Georgia" w:hAnsi="Georgia"/>
          <w:sz w:val="23"/>
        </w:rPr>
        <w:t>Odette surgit depuis le jardin sans prévenir, une lampe de poche coincée entre les dents et un rouleau de câble ambré enroulé autour du cou comme une écharpe, poussant devant elle une nouvelle charrette dont les piquets s'entrechoquaient à chaque pavé.</w:t>
      </w:r>
    </w:p>
    <w:p>
      <w:pPr>
        <w:spacing w:after="160"/>
        <w:jc w:val="both"/>
      </w:pPr>
      <w:r>
        <w:rPr>
          <w:rFonts w:ascii="Georgia" w:hAnsi="Georgia"/>
          <w:sz w:val="23"/>
        </w:rPr>
        <w:t>— J'ai le chemin numéro cinq ! s'exclama-t-elle, la voix étouffée par la lampe.</w:t>
      </w:r>
    </w:p>
    <w:p>
      <w:pPr>
        <w:spacing w:after="160"/>
        <w:jc w:val="both"/>
      </w:pPr>
      <w:r>
        <w:rPr>
          <w:rFonts w:ascii="Georgia" w:hAnsi="Georgia"/>
          <w:sz w:val="23"/>
        </w:rPr>
        <w:t>— Encore vous, dit Sofia, ravie. On ne vous a pas revue depuis le chemin numéro trois.</w:t>
      </w:r>
    </w:p>
    <w:p>
      <w:pPr>
        <w:spacing w:after="160"/>
        <w:jc w:val="both"/>
      </w:pPr>
      <w:r>
        <w:rPr>
          <w:rFonts w:ascii="Georgia" w:hAnsi="Georgia"/>
          <w:sz w:val="23"/>
        </w:rPr>
        <w:t>— Le chemin trois était une réussite partielle, corrigea Odette, en posant enfin la lampe de poche. Trois mouettes sur cinq l'ont remarqué. C'est déjà un début.</w:t>
      </w:r>
    </w:p>
    <w:p>
      <w:pPr>
        <w:spacing w:after="160"/>
        <w:jc w:val="both"/>
      </w:pPr>
      <w:r>
        <w:rPr>
          <w:rFonts w:ascii="Georgia" w:hAnsi="Georgia"/>
          <w:sz w:val="23"/>
        </w:rPr>
        <w:t>— Ce n'était pas vraiment le public visé, remarqua Alma.</w:t>
      </w:r>
    </w:p>
    <w:p>
      <w:pPr>
        <w:spacing w:after="160"/>
        <w:jc w:val="both"/>
      </w:pPr>
      <w:r>
        <w:rPr>
          <w:rFonts w:ascii="Georgia" w:hAnsi="Georgia"/>
          <w:sz w:val="23"/>
        </w:rPr>
        <w:t>— Un public, c'est un public, répondit Odette, sans se laisser décourager le moins du monde.</w:t>
      </w:r>
    </w:p>
    <w:p>
      <w:pPr>
        <w:spacing w:after="160"/>
        <w:jc w:val="both"/>
      </w:pPr>
      <w:r>
        <w:rPr>
          <w:rFonts w:ascii="Georgia" w:hAnsi="Georgia"/>
          <w:sz w:val="23"/>
        </w:rPr>
        <w:t>— Encore ? demanda Alma, un sourire résigné aux lèvres.</w:t>
      </w:r>
    </w:p>
    <w:p>
      <w:pPr>
        <w:spacing w:after="160"/>
        <w:jc w:val="both"/>
      </w:pPr>
      <w:r>
        <w:rPr>
          <w:rFonts w:ascii="Georgia" w:hAnsi="Georgia"/>
          <w:sz w:val="23"/>
        </w:rPr>
        <w:t>— Celui-là est différent, insista-t-elle. J'ai ajouté des ventouses de fixation, cette fois. Impossible qu'il s'envole.</w:t>
      </w:r>
    </w:p>
    <w:p>
      <w:pPr>
        <w:spacing w:after="160"/>
        <w:jc w:val="both"/>
      </w:pPr>
      <w:r>
        <w:rPr>
          <w:rFonts w:ascii="Georgia" w:hAnsi="Georgia"/>
          <w:sz w:val="23"/>
        </w:rPr>
        <w:t>— Mais ça sert à quoi, exactement, ce chemin numéro cinq ? demanda Sofia.</w:t>
      </w:r>
    </w:p>
    <w:p>
      <w:pPr>
        <w:spacing w:after="160"/>
        <w:jc w:val="both"/>
      </w:pPr>
      <w:r>
        <w:rPr>
          <w:rFonts w:ascii="Georgia" w:hAnsi="Georgia"/>
          <w:sz w:val="23"/>
        </w:rPr>
        <w:t>— Des pierres plates, peintes en blanc, qui captent la lumière de la lune et la renvoient vers le sable, expliqua Odette, fièrement. En théorie, ça dessine un sentier brillant jusqu'à la mer, que les tortues n'ont plus qu'à suivre.</w:t>
      </w:r>
    </w:p>
    <w:p>
      <w:pPr>
        <w:spacing w:after="160"/>
        <w:jc w:val="both"/>
      </w:pPr>
      <w:r>
        <w:rPr>
          <w:rFonts w:ascii="Georgia" w:hAnsi="Georgia"/>
          <w:sz w:val="23"/>
        </w:rPr>
        <w:t>— Et en pratique ? demanda Souly.</w:t>
      </w:r>
    </w:p>
    <w:p>
      <w:pPr>
        <w:spacing w:after="160"/>
        <w:jc w:val="both"/>
      </w:pPr>
      <w:r>
        <w:rPr>
          <w:rFonts w:ascii="Georgia" w:hAnsi="Georgia"/>
          <w:sz w:val="23"/>
        </w:rPr>
        <w:t>— En pratique, la peinture s'écaille, les pierres bougent avec la marée, et pour l'instant, ça n'attire surtout que les mouettes curieuses, admit Odette. Mais l'idée est bonne. Je le sens.</w:t>
      </w:r>
    </w:p>
    <w:p>
      <w:pPr>
        <w:spacing w:after="160"/>
        <w:jc w:val="both"/>
      </w:pPr>
      <w:r>
        <w:rPr>
          <w:rFonts w:ascii="Georgia" w:hAnsi="Georgia"/>
          <w:sz w:val="23"/>
        </w:rPr>
        <w:t>— L'idée est très bonne, confirma Naïma. C'est même à peu près le principe qu'on va proposer à la mairie, pour remplacer la guirlande. Juste avec un peu moins de mouettes, si possible.</w:t>
      </w:r>
    </w:p>
    <w:p>
      <w:pPr>
        <w:spacing w:after="160"/>
        <w:jc w:val="both"/>
      </w:pPr>
      <w:r>
        <w:rPr>
          <w:rFonts w:ascii="Georgia" w:hAnsi="Georgia"/>
          <w:sz w:val="23"/>
        </w:rPr>
        <w:t>Pour prouver ses dires, elle tira sur une ficelle censée actionner un petit signal sonore de sécurité — la ficelle se détacha net et disparut dans le sable, où Madeleine dut se pencher pour la récupérer.</w:t>
      </w:r>
    </w:p>
    <w:p>
      <w:pPr>
        <w:spacing w:after="160"/>
        <w:jc w:val="both"/>
      </w:pPr>
      <w:r>
        <w:rPr>
          <w:rFonts w:ascii="Georgia" w:hAnsi="Georgia"/>
          <w:sz w:val="23"/>
        </w:rPr>
        <w:t>— Ça, en revanche, ce n'était pas prévu, admit Odette.</w:t>
      </w:r>
    </w:p>
    <w:p>
      <w:pPr>
        <w:spacing w:after="160"/>
        <w:jc w:val="both"/>
      </w:pPr>
      <w:r>
        <w:rPr>
          <w:rFonts w:ascii="Georgia" w:hAnsi="Georgia"/>
          <w:sz w:val="23"/>
        </w:rPr>
        <w:t>— Rien de grave, dit Madeleine, en lui rendant la ficelle.</w:t>
      </w:r>
    </w:p>
    <w:p>
      <w:pPr>
        <w:spacing w:after="160"/>
        <w:jc w:val="both"/>
      </w:pPr>
      <w:r>
        <w:rPr>
          <w:rFonts w:ascii="Georgia" w:hAnsi="Georgia"/>
          <w:sz w:val="23"/>
        </w:rPr>
        <w:t>— Pour l'instant, précisa Alma, à voix basse.</w:t>
      </w:r>
    </w:p>
    <w:p>
      <w:pPr>
        <w:spacing w:after="160"/>
        <w:jc w:val="both"/>
      </w:pPr>
      <w:r>
        <w:rPr>
          <w:rFonts w:ascii="Georgia" w:hAnsi="Georgia"/>
          <w:sz w:val="23"/>
        </w:rPr>
        <w:t>Odette voulut faire une démonstration en s'appuyant sur son chemin lumineux, manquant d'abord son appui d'une bonne dizaine de centimètres, avant de retenter sa chance et de s'appuyer, cette fois, de tout son poids. La structure entière bascula d'un côté, glissant avec elle dans un fracas de piquets et de ventouses jusque sur le carrelage de la cuisine, la théière tressautant sur la table sans toutefois se renverser, sauvée in extremis par la main d'Alma, qui avait bondi sans même y penser.</w:t>
      </w:r>
    </w:p>
    <w:p>
      <w:pPr>
        <w:spacing w:after="160"/>
        <w:jc w:val="both"/>
      </w:pPr>
      <w:r>
        <w:rPr>
          <w:rFonts w:ascii="Georgia" w:hAnsi="Georgia"/>
          <w:sz w:val="23"/>
        </w:rPr>
        <w:t>— Ça va ? demanda Naïma, entre inquiétude et fou rire mal caché.</w:t>
      </w:r>
    </w:p>
    <w:p>
      <w:pPr>
        <w:spacing w:after="160"/>
        <w:jc w:val="both"/>
      </w:pPr>
      <w:r>
        <w:rPr>
          <w:rFonts w:ascii="Georgia" w:hAnsi="Georgia"/>
          <w:sz w:val="23"/>
        </w:rPr>
        <w:t>— Parfaitement, dit Odette, depuis le sol, avec une dignité totale. C'était un test de résistance au choc non prévu au programme.</w:t>
      </w:r>
    </w:p>
    <w:p>
      <w:pPr>
        <w:spacing w:after="160"/>
        <w:jc w:val="both"/>
      </w:pPr>
      <w:r>
        <w:rPr>
          <w:rFonts w:ascii="Georgia" w:hAnsi="Georgia"/>
          <w:sz w:val="23"/>
        </w:rPr>
        <w:t>Un fracas plus lointain leur parvint alors du jardin — la charrette d'Odette, mal calée sur la pente, avait commencé à rouler doucement vers le portail.</w:t>
      </w:r>
    </w:p>
    <w:p>
      <w:pPr>
        <w:spacing w:after="160"/>
        <w:jc w:val="both"/>
      </w:pPr>
      <w:r>
        <w:rPr>
          <w:rFonts w:ascii="Georgia" w:hAnsi="Georgia"/>
          <w:sz w:val="23"/>
        </w:rPr>
        <w:t>— Ma charrette ! s'exclama Odette, se redressant d'un bond malgré la chute.</w:t>
      </w:r>
    </w:p>
    <w:p>
      <w:pPr>
        <w:spacing w:after="160"/>
        <w:jc w:val="both"/>
      </w:pPr>
      <w:r>
        <w:rPr>
          <w:rFonts w:ascii="Georgia" w:hAnsi="Georgia"/>
          <w:sz w:val="23"/>
        </w:rPr>
        <w:t>Elle se précipita dehors, encore couverte de sable, juste à temps pour attraper le timon avant que le tout ne bascule dans les massifs de lavande du voisin.</w:t>
      </w:r>
    </w:p>
    <w:p>
      <w:pPr>
        <w:spacing w:after="160"/>
        <w:jc w:val="both"/>
      </w:pPr>
      <w:r>
        <w:rPr>
          <w:rFonts w:ascii="Georgia" w:hAnsi="Georgia"/>
          <w:sz w:val="23"/>
        </w:rPr>
        <w:t>— Sauvée, annonça-t-elle, essoufflée, en la ramenant d'un pas résolu. Rien de cassé.</w:t>
      </w:r>
    </w:p>
    <w:p>
      <w:pPr>
        <w:spacing w:after="160"/>
        <w:jc w:val="both"/>
      </w:pPr>
      <w:r>
        <w:rPr>
          <w:rFonts w:ascii="Georgia" w:hAnsi="Georgia"/>
          <w:sz w:val="23"/>
        </w:rPr>
        <w:t>— Que la charrette, ou vous aussi ? demanda Sofia, entre deux rires.</w:t>
      </w:r>
    </w:p>
    <w:p>
      <w:pPr>
        <w:spacing w:after="160"/>
        <w:jc w:val="both"/>
      </w:pPr>
      <w:r>
        <w:rPr>
          <w:rFonts w:ascii="Georgia" w:hAnsi="Georgia"/>
          <w:sz w:val="23"/>
        </w:rPr>
        <w:t>— Les deux vont très bien, merci, répondit Odette, en resserrant son foulard de travers.</w:t>
      </w:r>
    </w:p>
    <w:p>
      <w:pPr>
        <w:spacing w:after="160"/>
        <w:jc w:val="both"/>
      </w:pPr>
      <w:r>
        <w:rPr>
          <w:rFonts w:ascii="Georgia" w:hAnsi="Georgia"/>
          <w:sz w:val="23"/>
        </w:rPr>
        <w:t>— Bon réflexe, dit Madeleine à Alma, avec un signe de menton vers la théière sauvée.</w:t>
      </w:r>
    </w:p>
    <w:p>
      <w:pPr>
        <w:spacing w:after="160"/>
        <w:jc w:val="both"/>
      </w:pPr>
      <w:r>
        <w:rPr>
          <w:rFonts w:ascii="Georgia" w:hAnsi="Georgia"/>
          <w:sz w:val="23"/>
        </w:rPr>
        <w:t>— On s'entraîne, dit Alma, très fière, à chaque fois que le chemin d'Odette passe la porte.</w:t>
      </w:r>
    </w:p>
    <w:p>
      <w:pPr>
        <w:spacing w:after="160"/>
        <w:jc w:val="both"/>
      </w:pPr>
      <w:r>
        <w:rPr>
          <w:rFonts w:ascii="Georgia" w:hAnsi="Georgia"/>
          <w:sz w:val="23"/>
        </w:rPr>
        <w:t>Sofia n'y tint plus et éclata de rire, vite imitée par Alma.</w:t>
      </w:r>
    </w:p>
    <w:p>
      <w:pPr>
        <w:spacing w:after="160"/>
        <w:jc w:val="both"/>
      </w:pPr>
      <w:r>
        <w:rPr>
          <w:rFonts w:ascii="Georgia" w:hAnsi="Georgia"/>
          <w:sz w:val="23"/>
        </w:rPr>
        <w:t>— Vous êtes officiellement mon inventrice préférée de tout le village, déclara Sofia, entre deux hoquets.</w:t>
      </w:r>
    </w:p>
    <w:p>
      <w:pPr>
        <w:spacing w:after="160"/>
        <w:jc w:val="both"/>
      </w:pPr>
      <w:r>
        <w:rPr>
          <w:rFonts w:ascii="Georgia" w:hAnsi="Georgia"/>
          <w:sz w:val="23"/>
        </w:rPr>
        <w:t>— Vous ne connaissez encore presque personne du village, remarqua Souly.</w:t>
      </w:r>
    </w:p>
    <w:p>
      <w:pPr>
        <w:spacing w:after="160"/>
        <w:jc w:val="both"/>
      </w:pPr>
      <w:r>
        <w:rPr>
          <w:rFonts w:ascii="Georgia" w:hAnsi="Georgia"/>
          <w:sz w:val="23"/>
        </w:rPr>
        <w:t>— Ça ne changera rien, dit Sofia, avec assurance.</w:t>
      </w:r>
    </w:p>
    <w:p>
      <w:pPr>
        <w:spacing w:after="160"/>
        <w:jc w:val="both"/>
      </w:pPr>
      <w:r>
        <w:rPr>
          <w:rFonts w:ascii="Georgia" w:hAnsi="Georgia"/>
          <w:sz w:val="23"/>
        </w:rPr>
        <w:t>Odette se releva, époussetant le sable de ses vêtements, et s'assit sur une chaise que Madeleine lui avança avec un soupir amusé.</w:t>
      </w:r>
    </w:p>
    <w:p>
      <w:pPr>
        <w:spacing w:after="160"/>
        <w:jc w:val="both"/>
      </w:pPr>
      <w:r>
        <w:rPr>
          <w:rFonts w:ascii="Georgia" w:hAnsi="Georgia"/>
          <w:sz w:val="23"/>
        </w:rPr>
        <w:t>— On se connaît depuis l'école, expliqua Madeleine, aux enfants. Elle me faisait déjà des démonstrations, à l'époque. Ça finissait rarement mieux qu'aujourd'hui.</w:t>
      </w:r>
    </w:p>
    <w:p>
      <w:pPr>
        <w:spacing w:after="160"/>
        <w:jc w:val="both"/>
      </w:pPr>
      <w:r>
        <w:rPr>
          <w:rFonts w:ascii="Georgia" w:hAnsi="Georgia"/>
          <w:sz w:val="23"/>
        </w:rPr>
        <w:t>— Ça finissait toujours très bien, protesta Odette. Juste pas toujours comme prévu.</w:t>
      </w:r>
    </w:p>
    <w:p>
      <w:pPr>
        <w:spacing w:after="160"/>
        <w:jc w:val="both"/>
      </w:pPr>
      <w:r>
        <w:rPr>
          <w:rFonts w:ascii="Georgia" w:hAnsi="Georgia"/>
          <w:sz w:val="23"/>
        </w:rPr>
        <w:t>— C'est exactement ce que je viens de dire, remarqua Madeleine.</w:t>
      </w:r>
    </w:p>
    <w:p>
      <w:pPr>
        <w:spacing w:after="160"/>
        <w:jc w:val="both"/>
      </w:pPr>
      <w:r>
        <w:rPr>
          <w:rFonts w:ascii="Georgia" w:hAnsi="Georgia"/>
          <w:sz w:val="23"/>
        </w:rPr>
        <w:t>— Pas avec le même ton, corrigea Odette, digne.</w:t>
      </w:r>
    </w:p>
    <w:p>
      <w:pPr>
        <w:spacing w:after="160"/>
        <w:jc w:val="both"/>
      </w:pPr>
      <w:r>
        <w:rPr>
          <w:rFonts w:ascii="Georgia" w:hAnsi="Georgia"/>
          <w:sz w:val="23"/>
        </w:rPr>
        <w:t>— Vous avez déjà une idée pour le chemin six ? demanda Alma.</w:t>
      </w:r>
    </w:p>
    <w:p>
      <w:pPr>
        <w:spacing w:after="160"/>
        <w:jc w:val="both"/>
      </w:pPr>
      <w:r>
        <w:rPr>
          <w:rFonts w:ascii="Georgia" w:hAnsi="Georgia"/>
          <w:sz w:val="23"/>
        </w:rPr>
        <w:t>— Plusieurs, avoua Odette, l'œil déjà ailleurs. Je pense à des ventouses plus grosses. Ou peut-être moins de ventouses, en fait. C'est encore flou.</w:t>
      </w:r>
    </w:p>
    <w:p>
      <w:pPr>
        <w:spacing w:after="160"/>
        <w:jc w:val="both"/>
      </w:pPr>
      <w:r>
        <w:rPr>
          <w:rFonts w:ascii="Georgia" w:hAnsi="Georgia"/>
          <w:sz w:val="23"/>
        </w:rPr>
        <w:t>— Ou peut-être pas de ventouses du tout, suggéra Madeleine, avec un calme redoutable. Juste des piquets bien enfoncés. Les gardiennes de phare s'en sortent très bien avec des piquets, depuis toujours.</w:t>
      </w:r>
    </w:p>
    <w:p>
      <w:pPr>
        <w:spacing w:after="160"/>
        <w:jc w:val="both"/>
      </w:pPr>
      <w:r>
        <w:rPr>
          <w:rFonts w:ascii="Georgia" w:hAnsi="Georgia"/>
          <w:sz w:val="23"/>
        </w:rPr>
        <w:t>— Les piquets, c'est dépassé, protesta Odette, presque vexée. L'avenir, c'est la fixation par ventouse.</w:t>
      </w:r>
    </w:p>
    <w:p>
      <w:pPr>
        <w:spacing w:after="160"/>
        <w:jc w:val="both"/>
      </w:pPr>
      <w:r>
        <w:rPr>
          <w:rFonts w:ascii="Georgia" w:hAnsi="Georgia"/>
          <w:sz w:val="23"/>
        </w:rPr>
        <w:t>— L'avenir vient de s'effondrer sur mon carrelage, fit remarquer Madeleine, sans acrimonie.</w:t>
      </w:r>
    </w:p>
    <w:p>
      <w:pPr>
        <w:spacing w:after="160"/>
        <w:jc w:val="both"/>
      </w:pPr>
      <w:r>
        <w:rPr>
          <w:rFonts w:ascii="Georgia" w:hAnsi="Georgia"/>
          <w:sz w:val="23"/>
        </w:rPr>
        <w:t>— Une fois n'est pas coutume, se défendit Odette. Le prochain modèle sera parfait.</w:t>
      </w:r>
    </w:p>
    <w:p>
      <w:pPr>
        <w:spacing w:after="160"/>
        <w:jc w:val="both"/>
      </w:pPr>
      <w:r>
        <w:rPr>
          <w:rFonts w:ascii="Georgia" w:hAnsi="Georgia"/>
          <w:sz w:val="23"/>
        </w:rPr>
        <w:t>— Vous dites toujours ça, remarqua Madeleine, avec la patience de quelqu'un habitué depuis longtemps.</w:t>
      </w:r>
    </w:p>
    <w:p>
      <w:pPr>
        <w:spacing w:after="160"/>
        <w:jc w:val="both"/>
      </w:pPr>
      <w:r>
        <w:rPr>
          <w:rFonts w:ascii="Georgia" w:hAnsi="Georgia"/>
          <w:sz w:val="23"/>
        </w:rPr>
        <w:t>— Et un jour, ce sera vrai, répondit Odette, sans se laisser abattre. Statistiquement, ça doit bien finir par arriver.</w:t>
      </w:r>
    </w:p>
    <w:p>
      <w:pPr>
        <w:spacing w:after="160"/>
        <w:jc w:val="both"/>
      </w:pPr>
      <w:r>
        <w:rPr>
          <w:rFonts w:ascii="Georgia" w:hAnsi="Georgia"/>
          <w:sz w:val="23"/>
        </w:rPr>
        <w:t>— Ce n'est pas tout à fait comme ça que fonctionnent les statistiques, glissa Souly, à mi-voix.</w:t>
      </w:r>
    </w:p>
    <w:p>
      <w:pPr>
        <w:spacing w:after="160"/>
        <w:jc w:val="both"/>
      </w:pPr>
      <w:r>
        <w:rPr>
          <w:rFonts w:ascii="Georgia" w:hAnsi="Georgia"/>
          <w:sz w:val="23"/>
        </w:rPr>
        <w:t>— Ne gâche pas son enthousiasme, chuchota Sofia, en lui donnant un coup de coude.</w:t>
      </w:r>
    </w:p>
    <w:p>
      <w:pPr>
        <w:spacing w:after="160"/>
        <w:jc w:val="both"/>
      </w:pPr>
      <w:r>
        <w:rPr>
          <w:rFonts w:ascii="Georgia" w:hAnsi="Georgia"/>
          <w:sz w:val="23"/>
        </w:rPr>
        <w:t>Madeleine resservit une tournée de thé, refaisant le tour de la table sans qu'on le lui demande.</w:t>
      </w:r>
    </w:p>
    <w:p>
      <w:pPr>
        <w:spacing w:after="160"/>
        <w:jc w:val="both"/>
      </w:pPr>
      <w:r>
        <w:rPr>
          <w:rFonts w:ascii="Georgia" w:hAnsi="Georgia"/>
          <w:sz w:val="23"/>
        </w:rPr>
        <w:t>— Encore un peu, avant de repartir dans le noir, proposa-t-elle. Ça réchauffe, pour plus tard.</w:t>
      </w:r>
    </w:p>
    <w:p>
      <w:pPr>
        <w:spacing w:after="160"/>
        <w:jc w:val="both"/>
      </w:pPr>
      <w:r>
        <w:rPr>
          <w:rFonts w:ascii="Georgia" w:hAnsi="Georgia"/>
          <w:sz w:val="23"/>
        </w:rPr>
        <w:t>— Vous savez déjà qu'on va observer cette nuit, remarqua Naïma, amusée.</w:t>
      </w:r>
    </w:p>
    <w:p>
      <w:pPr>
        <w:spacing w:after="160"/>
        <w:jc w:val="both"/>
      </w:pPr>
      <w:r>
        <w:rPr>
          <w:rFonts w:ascii="Georgia" w:hAnsi="Georgia"/>
          <w:sz w:val="23"/>
        </w:rPr>
        <w:t>— Je le devine, plutôt, dit Madeleine. Après tout ce qu'on vient de dire, ce serait étrange de ne pas y aller.</w:t>
      </w:r>
    </w:p>
    <w:p>
      <w:pPr>
        <w:spacing w:after="160"/>
        <w:jc w:val="both"/>
      </w:pPr>
      <w:r>
        <w:rPr>
          <w:rFonts w:ascii="Georgia" w:hAnsi="Georgia"/>
          <w:sz w:val="23"/>
        </w:rPr>
        <w:t>— On devrait prendre de quoi noter, sur place, dit Alma, en tapotant son classeur. Heure exacte, direction du vent, tout ce qui pourrait compter.</w:t>
      </w:r>
    </w:p>
    <w:p>
      <w:pPr>
        <w:spacing w:after="160"/>
        <w:jc w:val="both"/>
      </w:pPr>
      <w:r>
        <w:rPr>
          <w:rFonts w:ascii="Georgia" w:hAnsi="Georgia"/>
          <w:sz w:val="23"/>
        </w:rPr>
        <w:t>— Et de quoi ne pas s'endormir, ajouta Sofia. Des biscuits, par exemple.</w:t>
      </w:r>
    </w:p>
    <w:p>
      <w:pPr>
        <w:spacing w:after="160"/>
        <w:jc w:val="both"/>
      </w:pPr>
      <w:r>
        <w:rPr>
          <w:rFonts w:ascii="Georgia" w:hAnsi="Georgia"/>
          <w:sz w:val="23"/>
        </w:rPr>
        <w:t>— Ça, dit Madeleine, en remplissant un sachet en papier sans qu'on le lui demande non plus, c'est déjà prévu.</w:t>
      </w:r>
    </w:p>
    <w:p>
      <w:pPr>
        <w:spacing w:after="160"/>
        <w:jc w:val="both"/>
      </w:pPr>
      <w:r>
        <w:rPr>
          <w:rFonts w:ascii="Georgia" w:hAnsi="Georgia"/>
          <w:sz w:val="23"/>
        </w:rPr>
        <w:t>— On tient une vraie explication, maintenant, dit Souly, revenant au sujet. La règle de la lampe, la guirlande installée un jour avant l'incident. Tout concorde.</w:t>
      </w:r>
    </w:p>
    <w:p>
      <w:pPr>
        <w:spacing w:after="160"/>
        <w:jc w:val="both"/>
      </w:pPr>
      <w:r>
        <w:rPr>
          <w:rFonts w:ascii="Georgia" w:hAnsi="Georgia"/>
          <w:sz w:val="23"/>
        </w:rPr>
        <w:t>— Il reste à confirmer sur le terrain, dit Naïma. On devrait observer le chemin nous-mêmes, de nuit, quand les nouveau-nées du grand nid pourraient sortir à tout moment.</w:t>
      </w:r>
    </w:p>
    <w:p>
      <w:pPr>
        <w:spacing w:after="160"/>
        <w:jc w:val="both"/>
      </w:pPr>
      <w:r>
        <w:rPr>
          <w:rFonts w:ascii="Georgia" w:hAnsi="Georgia"/>
          <w:sz w:val="23"/>
        </w:rPr>
        <w:t>— Une sortie de nuit ? demanda Sofia, des étoiles dans les yeux.</w:t>
      </w:r>
    </w:p>
    <w:p>
      <w:pPr>
        <w:spacing w:after="160"/>
        <w:jc w:val="both"/>
      </w:pPr>
      <w:r>
        <w:rPr>
          <w:rFonts w:ascii="Georgia" w:hAnsi="Georgia"/>
          <w:sz w:val="23"/>
        </w:rPr>
        <w:t>— Une sortie de nuit, confirma Naïma.</w:t>
      </w:r>
    </w:p>
    <w:p>
      <w:pPr>
        <w:spacing w:after="160"/>
        <w:jc w:val="both"/>
      </w:pPr>
      <w:r>
        <w:rPr>
          <w:rFonts w:ascii="Georgia" w:hAnsi="Georgia"/>
          <w:sz w:val="23"/>
        </w:rPr>
        <w:t>— Je viens, annonça Alma, aussitôt. Je connais le meilleur endroit pour observer sans déranger. On voit tout le chemin sans être vus nous-mêmes.</w:t>
      </w:r>
    </w:p>
    <w:p>
      <w:pPr>
        <w:spacing w:after="160"/>
        <w:jc w:val="both"/>
      </w:pPr>
      <w:r>
        <w:rPr>
          <w:rFonts w:ascii="Georgia" w:hAnsi="Georgia"/>
          <w:sz w:val="23"/>
        </w:rPr>
        <w:t>— Il faudra rester éveillés tard, prévint Madeleine, un demi-sourire au coin des lèvres.</w:t>
      </w:r>
    </w:p>
    <w:p>
      <w:pPr>
        <w:spacing w:after="160"/>
        <w:jc w:val="both"/>
      </w:pPr>
      <w:r>
        <w:rPr>
          <w:rFonts w:ascii="Georgia" w:hAnsi="Georgia"/>
          <w:sz w:val="23"/>
        </w:rPr>
        <w:t>— Ça ne me fait pas peur, dit Sofia, aussitôt.</w:t>
      </w:r>
    </w:p>
    <w:p>
      <w:pPr>
        <w:spacing w:after="160"/>
        <w:jc w:val="both"/>
      </w:pPr>
      <w:r>
        <w:rPr>
          <w:rFonts w:ascii="Georgia" w:hAnsi="Georgia"/>
          <w:sz w:val="23"/>
        </w:rPr>
        <w:t>— Moi non plus, dit Souly, un peu trop vite pour être totalement convaincant.</w:t>
      </w:r>
    </w:p>
    <w:p>
      <w:pPr>
        <w:spacing w:after="160"/>
        <w:jc w:val="both"/>
      </w:pPr>
      <w:r>
        <w:rPr>
          <w:rFonts w:ascii="Georgia" w:hAnsi="Georgia"/>
          <w:sz w:val="23"/>
        </w:rPr>
        <w:t>— On pourra amener des couvertures, proposa Alma. J'en ai des supplémentaires, chez moi, pour les nuits de surveillance.</w:t>
      </w:r>
    </w:p>
    <w:p>
      <w:pPr>
        <w:spacing w:after="160"/>
        <w:jc w:val="both"/>
      </w:pPr>
      <w:r>
        <w:rPr>
          <w:rFonts w:ascii="Georgia" w:hAnsi="Georgia"/>
          <w:sz w:val="23"/>
        </w:rPr>
        <w:t>— Et une lampe éteinte, ajouta Madeleine. On ne braque jamais rien vers les dunes, même par accident, même pour y voir plus clair soi-même.</w:t>
      </w:r>
    </w:p>
    <w:p>
      <w:pPr>
        <w:spacing w:after="160"/>
        <w:jc w:val="both"/>
      </w:pPr>
      <w:r>
        <w:rPr>
          <w:rFonts w:ascii="Georgia" w:hAnsi="Georgia"/>
          <w:sz w:val="23"/>
        </w:rPr>
        <w:t>— Ça, on l'a compris, confirma Naïma, en souriant.</w:t>
      </w:r>
    </w:p>
    <w:p>
      <w:pPr>
        <w:spacing w:after="160"/>
        <w:jc w:val="both"/>
      </w:pPr>
      <w:r>
        <w:rPr>
          <w:rFonts w:ascii="Georgia" w:hAnsi="Georgia"/>
          <w:sz w:val="23"/>
        </w:rPr>
        <w:t>— On se retrouve ici, demain soir, à la tombée du jour ? proposa Alma.</w:t>
      </w:r>
    </w:p>
    <w:p>
      <w:pPr>
        <w:spacing w:after="160"/>
        <w:jc w:val="both"/>
      </w:pPr>
      <w:r>
        <w:rPr>
          <w:rFonts w:ascii="Georgia" w:hAnsi="Georgia"/>
          <w:sz w:val="23"/>
        </w:rPr>
        <w:t>— Ici, confirma Naïma. Et on redescend ensemble vers les dunes, dès qu'il fait assez sombre.</w:t>
      </w:r>
    </w:p>
    <w:p>
      <w:pPr>
        <w:spacing w:after="160"/>
        <w:jc w:val="both"/>
      </w:pPr>
      <w:r>
        <w:rPr>
          <w:rFonts w:ascii="Georgia" w:hAnsi="Georgia"/>
          <w:sz w:val="23"/>
        </w:rPr>
        <w:t>— Il faudra aussi prévenir Maxime et Roxane, ajouta Souly. Ils voudront sans doute savoir comment ça se termine, eux aussi.</w:t>
      </w:r>
    </w:p>
    <w:p>
      <w:pPr>
        <w:spacing w:after="160"/>
        <w:jc w:val="both"/>
      </w:pPr>
      <w:r>
        <w:rPr>
          <w:rFonts w:ascii="Georgia" w:hAnsi="Georgia"/>
          <w:sz w:val="23"/>
        </w:rPr>
        <w:t>— Je m'en charge, proposa Naïma. Je passe les voir demain matin, avant la mairie.</w:t>
      </w:r>
    </w:p>
    <w:p>
      <w:pPr>
        <w:spacing w:after="160"/>
        <w:jc w:val="both"/>
      </w:pPr>
      <w:r>
        <w:rPr>
          <w:rFonts w:ascii="Georgia" w:hAnsi="Georgia"/>
          <w:sz w:val="23"/>
        </w:rPr>
        <w:t>— Vous allez beaucoup courir, d'ici demain soir, remarqua Madeleine.</w:t>
      </w:r>
    </w:p>
    <w:p>
      <w:pPr>
        <w:spacing w:after="160"/>
        <w:jc w:val="both"/>
      </w:pPr>
      <w:r>
        <w:rPr>
          <w:rFonts w:ascii="Georgia" w:hAnsi="Georgia"/>
          <w:sz w:val="23"/>
        </w:rPr>
        <w:t>— J'ai l'habitude, dit Naïma. Les tortues n'attendent jamais qu'on soit reposé pour éclore.</w:t>
      </w:r>
    </w:p>
    <w:p>
      <w:pPr>
        <w:spacing w:after="160"/>
        <w:jc w:val="both"/>
      </w:pPr>
      <w:r>
        <w:rPr>
          <w:rFonts w:ascii="Georgia" w:hAnsi="Georgia"/>
          <w:sz w:val="23"/>
        </w:rPr>
        <w:t>Dehors, la nuit avait fini par recouvrir complètement le phare, et seule sa lanterne automatique tournait encore, régulière, indifférente à toute cette agitation de cuisine.</w:t>
      </w:r>
    </w:p>
    <w:p>
      <w:pPr>
        <w:spacing w:after="160"/>
        <w:jc w:val="both"/>
      </w:pPr>
      <w:r>
        <w:rPr>
          <w:rFonts w:ascii="Georgia" w:hAnsi="Georgia"/>
          <w:sz w:val="23"/>
        </w:rPr>
        <w:t>— Ça fait drôle, remarqua Sofia, en regardant par la fenêtre. Un phare qui marche tout seul, sans personne dedans pour s'en occuper.</w:t>
      </w:r>
    </w:p>
    <w:p>
      <w:pPr>
        <w:spacing w:after="160"/>
        <w:jc w:val="both"/>
      </w:pPr>
      <w:r>
        <w:rPr>
          <w:rFonts w:ascii="Georgia" w:hAnsi="Georgia"/>
          <w:sz w:val="23"/>
        </w:rPr>
        <w:t>— Ça fait drôle pour moi aussi, avoua Madeleine, en suivant son regard. Après tant d'années, je continue à lever les yeux vers la lanterne, le soir, par habitude. Même si je sais qu'il n'y a plus rien à régler.</w:t>
      </w:r>
    </w:p>
    <w:p>
      <w:pPr>
        <w:spacing w:after="160"/>
        <w:jc w:val="both"/>
      </w:pPr>
      <w:r>
        <w:rPr>
          <w:rFonts w:ascii="Georgia" w:hAnsi="Georgia"/>
          <w:sz w:val="23"/>
        </w:rPr>
        <w:t>— Vous ne vous ennuyez pas, du coup ? demanda Sofia.</w:t>
      </w:r>
    </w:p>
    <w:p>
      <w:pPr>
        <w:spacing w:after="160"/>
        <w:jc w:val="both"/>
      </w:pPr>
      <w:r>
        <w:rPr>
          <w:rFonts w:ascii="Georgia" w:hAnsi="Georgia"/>
          <w:sz w:val="23"/>
        </w:rPr>
        <w:t>— Un peu, au début, dit Madeleine. Beaucoup moins, depuis que vous êtes arrivés.</w:t>
      </w:r>
    </w:p>
    <w:p>
      <w:pPr>
        <w:spacing w:after="160"/>
        <w:jc w:val="both"/>
      </w:pPr>
      <w:r>
        <w:rPr>
          <w:rFonts w:ascii="Georgia" w:hAnsi="Georgia"/>
          <w:sz w:val="23"/>
        </w:rPr>
        <w:t>— Je serai prête avant tout le monde, promit Odette, en se levant de sa chaise pour ramasser une dernière poignée de piquets épars.</w:t>
      </w:r>
    </w:p>
    <w:p>
      <w:pPr>
        <w:spacing w:after="160"/>
        <w:jc w:val="both"/>
      </w:pPr>
      <w:r>
        <w:rPr>
          <w:rFonts w:ascii="Georgia" w:hAnsi="Georgia"/>
          <w:sz w:val="23"/>
        </w:rPr>
        <w:t>— Avec ou sans charrette ? demanda Sofia.</w:t>
      </w:r>
    </w:p>
    <w:p>
      <w:pPr>
        <w:spacing w:after="160"/>
        <w:jc w:val="both"/>
      </w:pPr>
      <w:r>
        <w:rPr>
          <w:rFonts w:ascii="Georgia" w:hAnsi="Georgia"/>
          <w:sz w:val="23"/>
        </w:rPr>
        <w:t>— Avec, forcément, répondit Odette. Le chemin numéro six n'attendra pas tout seul.</w:t>
      </w:r>
    </w:p>
    <w:p>
      <w:pPr>
        <w:spacing w:after="160"/>
        <w:jc w:val="both"/>
      </w:pPr>
      <w:r>
        <w:rPr>
          <w:rFonts w:ascii="Georgia" w:hAnsi="Georgia"/>
          <w:sz w:val="23"/>
        </w:rPr>
        <w:t>— Ça, dit Alma, en repoussant sa tasse vide, je demande à voir.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Les dates qui coïncident</w:t>
      </w:r>
    </w:p>
    <w:p>
      <w:pPr>
        <w:spacing w:after="160"/>
        <w:jc w:val="both"/>
      </w:pPr>
      <w:r>
        <w:rPr>
          <w:rFonts w:ascii="Georgia" w:hAnsi="Georgia"/>
          <w:sz w:val="23"/>
        </w:rPr>
        <w:t>Par la fenêtre de la cuisine, on devinait déjà les premiers préparatifs de la fête sur le front de mer : des guirlandes de fanions colorés, bien différents de ceux d'Alma, tendues entre les lampadaires, une estrade de bois à moitié montée devant la mairie, et deux ouvriers en train de dérouler un long tapis vers la plage, malgré l'heure matinale.</w:t>
      </w:r>
    </w:p>
    <w:p>
      <w:pPr>
        <w:spacing w:after="160"/>
        <w:jc w:val="both"/>
      </w:pPr>
      <w:r>
        <w:rPr>
          <w:rFonts w:ascii="Georgia" w:hAnsi="Georgia"/>
          <w:sz w:val="23"/>
        </w:rPr>
        <w:t>Sofia avait mal dormi, trop excitée par l'idée qu'il ne restait plus qu'un seul jour avant la Nuit de l'Éclosion, et elle était descendue à la cuisine bien avant tout le monde, une seule chaussette enfilée et son caillou déjà dans la poche de son pyjama.</w:t>
      </w:r>
    </w:p>
    <w:p>
      <w:pPr>
        <w:spacing w:after="160"/>
        <w:jc w:val="both"/>
      </w:pPr>
      <w:r>
        <w:rPr>
          <w:rFonts w:ascii="Georgia" w:hAnsi="Georgia"/>
          <w:sz w:val="23"/>
        </w:rPr>
        <w:t>Elle trouva Souly déjà installé devant la table, une règle à la main, en train de tracer une ligne parfaitement droite sur une immense feuille de papier étalée d'un bout à l'autre de la table.</w:t>
      </w:r>
    </w:p>
    <w:p>
      <w:pPr>
        <w:spacing w:after="160"/>
        <w:jc w:val="both"/>
      </w:pPr>
      <w:r>
        <w:rPr>
          <w:rFonts w:ascii="Georgia" w:hAnsi="Georgia"/>
          <w:sz w:val="23"/>
        </w:rPr>
        <w:t>— Depuis quand tu es réveillé ? demanda-t-elle.</w:t>
      </w:r>
    </w:p>
    <w:p>
      <w:pPr>
        <w:spacing w:after="160"/>
        <w:jc w:val="both"/>
      </w:pPr>
      <w:r>
        <w:rPr>
          <w:rFonts w:ascii="Georgia" w:hAnsi="Georgia"/>
          <w:sz w:val="23"/>
        </w:rPr>
        <w:t>— Depuis six heures, répondit Souly, sans lever les yeux. J'ai emprunté la règle de couture de Mamie Rose pour tracer les lignes bien droites.</w:t>
      </w:r>
    </w:p>
    <w:p>
      <w:pPr>
        <w:spacing w:after="160"/>
        <w:jc w:val="both"/>
      </w:pPr>
      <w:r>
        <w:rPr>
          <w:rFonts w:ascii="Georgia" w:hAnsi="Georgia"/>
          <w:sz w:val="23"/>
        </w:rPr>
        <w:t>— Elle sait que tu l'as prise ? demanda Sofia, un peu inquiète.</w:t>
      </w:r>
    </w:p>
    <w:p>
      <w:pPr>
        <w:spacing w:after="160"/>
        <w:jc w:val="both"/>
      </w:pPr>
      <w:r>
        <w:rPr>
          <w:rFonts w:ascii="Georgia" w:hAnsi="Georgia"/>
          <w:sz w:val="23"/>
        </w:rPr>
        <w:t>— Elle le saura, dit Souly, avec optimisme. Éventuellement.</w:t>
      </w:r>
    </w:p>
    <w:p>
      <w:pPr>
        <w:spacing w:after="160"/>
        <w:jc w:val="both"/>
      </w:pPr>
      <w:r>
        <w:rPr>
          <w:rFonts w:ascii="Georgia" w:hAnsi="Georgia"/>
          <w:sz w:val="23"/>
        </w:rPr>
        <w:t>— « Éventuellement », ça veut dire jamais, dans ta bouche, remarqua Sofia.</w:t>
      </w:r>
    </w:p>
    <w:p>
      <w:pPr>
        <w:spacing w:after="160"/>
        <w:jc w:val="both"/>
      </w:pPr>
      <w:r>
        <w:rPr>
          <w:rFonts w:ascii="Georgia" w:hAnsi="Georgia"/>
          <w:sz w:val="23"/>
        </w:rPr>
        <w:t>— Ça veut dire pas encore, corrigea Souly. C'est différent.</w:t>
      </w:r>
    </w:p>
    <w:p>
      <w:pPr>
        <w:spacing w:after="160"/>
        <w:jc w:val="both"/>
      </w:pPr>
      <w:r>
        <w:rPr>
          <w:rFonts w:ascii="Georgia" w:hAnsi="Georgia"/>
          <w:sz w:val="23"/>
        </w:rPr>
        <w:t>Sofia s'assit à côté de lui pour mieux voir la feuille, pas franchement convaincue par la nuance.</w:t>
      </w:r>
    </w:p>
    <w:p>
      <w:pPr>
        <w:spacing w:after="160"/>
        <w:jc w:val="both"/>
      </w:pPr>
      <w:r>
        <w:rPr>
          <w:rFonts w:ascii="Georgia" w:hAnsi="Georgia"/>
          <w:sz w:val="23"/>
        </w:rPr>
        <w:t>— Et la ligne, elle sert à quoi, exactement ? demanda-t-elle, penchée par-dessus son épaule.</w:t>
      </w:r>
    </w:p>
    <w:p>
      <w:pPr>
        <w:spacing w:after="160"/>
        <w:jc w:val="both"/>
      </w:pPr>
      <w:r>
        <w:rPr>
          <w:rFonts w:ascii="Georgia" w:hAnsi="Georgia"/>
          <w:sz w:val="23"/>
        </w:rPr>
        <w:t>— À tout aligner sur la même échelle, expliqua Souly. Un jour, un centimètre. Comme ça, on voit tout de suite si un écart est plus grand qu'un autre.</w:t>
      </w:r>
    </w:p>
    <w:p>
      <w:pPr>
        <w:spacing w:after="160"/>
        <w:jc w:val="both"/>
      </w:pPr>
      <w:r>
        <w:rPr>
          <w:rFonts w:ascii="Georgia" w:hAnsi="Georgia"/>
          <w:sz w:val="23"/>
        </w:rPr>
        <w:t>Par la fenêtre, Sofia aperçut les deux ouvriers qui déroulaient encore leur tapis vers la plage.</w:t>
      </w:r>
    </w:p>
    <w:p>
      <w:pPr>
        <w:spacing w:after="160"/>
        <w:jc w:val="both"/>
      </w:pPr>
      <w:r>
        <w:rPr>
          <w:rFonts w:ascii="Georgia" w:hAnsi="Georgia"/>
          <w:sz w:val="23"/>
        </w:rPr>
        <w:t>— Ça devient sérieux, dehors, remarqua-t-elle.</w:t>
      </w:r>
    </w:p>
    <w:p>
      <w:pPr>
        <w:spacing w:after="160"/>
        <w:jc w:val="both"/>
      </w:pPr>
      <w:r>
        <w:rPr>
          <w:rFonts w:ascii="Georgia" w:hAnsi="Georgia"/>
          <w:sz w:val="23"/>
        </w:rPr>
        <w:t>— Ça l'a toujours été, dit Souly, sans lever le nez de sa feuille. Ça se voit juste plus, maintenant.</w:t>
      </w:r>
    </w:p>
    <w:p>
      <w:pPr>
        <w:spacing w:after="160"/>
        <w:jc w:val="both"/>
      </w:pPr>
      <w:r>
        <w:rPr>
          <w:rFonts w:ascii="Georgia" w:hAnsi="Georgia"/>
          <w:sz w:val="23"/>
        </w:rPr>
        <w:t>Un petit coup discret contre la fenêtre les fit sursauter. Alma se tenait dehors, son classeur sous le bras et un panier de croissants encore chauds à la main.</w:t>
      </w:r>
    </w:p>
    <w:p>
      <w:pPr>
        <w:spacing w:after="160"/>
        <w:jc w:val="both"/>
      </w:pPr>
      <w:r>
        <w:rPr>
          <w:rFonts w:ascii="Georgia" w:hAnsi="Georgia"/>
          <w:sz w:val="23"/>
        </w:rPr>
        <w:t>— Ma mère travaille à la boulangerie, expliqua-t-elle, une fois la porte ouverte. J'ai pensé que ça vous ferait plaisir.</w:t>
      </w:r>
    </w:p>
    <w:p>
      <w:pPr>
        <w:spacing w:after="160"/>
        <w:jc w:val="both"/>
      </w:pPr>
      <w:r>
        <w:rPr>
          <w:rFonts w:ascii="Georgia" w:hAnsi="Georgia"/>
          <w:sz w:val="23"/>
        </w:rPr>
        <w:t>— Tu es levée depuis quand, toi aussi ? demanda Sofia, en attrapant un croissant encore tiède.</w:t>
      </w:r>
    </w:p>
    <w:p>
      <w:pPr>
        <w:spacing w:after="160"/>
        <w:jc w:val="both"/>
      </w:pPr>
      <w:r>
        <w:rPr>
          <w:rFonts w:ascii="Georgia" w:hAnsi="Georgia"/>
          <w:sz w:val="23"/>
        </w:rPr>
        <w:t>— Depuis que ma mère part travailler, dit Alma. Cinq heures et demie. J'en profite pour vérifier mes fanions avant que le village ne se réveille.</w:t>
      </w:r>
    </w:p>
    <w:p>
      <w:pPr>
        <w:spacing w:after="160"/>
        <w:jc w:val="both"/>
      </w:pPr>
      <w:r>
        <w:rPr>
          <w:rFonts w:ascii="Georgia" w:hAnsi="Georgia"/>
          <w:sz w:val="23"/>
        </w:rPr>
        <w:t>— Ça fait beaucoup de monde réveillé bien trop tôt, dans ce village, remarqua Sofia, la bouche pleine.</w:t>
      </w:r>
    </w:p>
    <w:p>
      <w:pPr>
        <w:spacing w:after="160"/>
        <w:jc w:val="both"/>
      </w:pPr>
      <w:r>
        <w:rPr>
          <w:rFonts w:ascii="Georgia" w:hAnsi="Georgia"/>
          <w:sz w:val="23"/>
        </w:rPr>
        <w:t>— C'est le jour d'avant, dit Alma, comme si ça expliquait tout. Tout le monde se lève tôt, le jour d'avant.</w:t>
      </w:r>
    </w:p>
    <w:p>
      <w:pPr>
        <w:spacing w:after="160"/>
        <w:jc w:val="both"/>
      </w:pPr>
      <w:r>
        <w:rPr>
          <w:rFonts w:ascii="Georgia" w:hAnsi="Georgia"/>
          <w:sz w:val="23"/>
        </w:rPr>
        <w:t>— Même les décorateurs de la mairie ? demanda Sofia, en désignant la fenêtre.</w:t>
      </w:r>
    </w:p>
    <w:p>
      <w:pPr>
        <w:spacing w:after="160"/>
        <w:jc w:val="both"/>
      </w:pPr>
      <w:r>
        <w:rPr>
          <w:rFonts w:ascii="Georgia" w:hAnsi="Georgia"/>
          <w:sz w:val="23"/>
        </w:rPr>
        <w:t>— Surtout eux, dit Alma. Ils recommencent le tapis trois fois par an, à chaque fois qu'il pleut la veille. Cette année, il n'a pas plu, mais ils le refont quand même, par principe.</w:t>
      </w:r>
    </w:p>
    <w:p>
      <w:pPr>
        <w:spacing w:after="160"/>
        <w:jc w:val="both"/>
      </w:pPr>
      <w:r>
        <w:rPr>
          <w:rFonts w:ascii="Georgia" w:hAnsi="Georgia"/>
          <w:sz w:val="23"/>
        </w:rPr>
        <w:t>— Ça, c'est un drôle de principe, remarqua Sofia.</w:t>
      </w:r>
    </w:p>
    <w:p>
      <w:pPr>
        <w:spacing w:after="160"/>
        <w:jc w:val="both"/>
      </w:pPr>
      <w:r>
        <w:rPr>
          <w:rFonts w:ascii="Georgia" w:hAnsi="Georgia"/>
          <w:sz w:val="23"/>
        </w:rPr>
        <w:t>Ils avaient passé la nuit chez Naïma, tous les trois, pour pouvoir se mettre au travail dès l'aube. La cuisine était méconnaissable, tapissée de post-it de toutes les couleurs.</w:t>
      </w:r>
    </w:p>
    <w:p>
      <w:pPr>
        <w:spacing w:after="160"/>
        <w:jc w:val="both"/>
      </w:pPr>
      <w:r>
        <w:rPr>
          <w:rFonts w:ascii="Georgia" w:hAnsi="Georgia"/>
          <w:sz w:val="23"/>
        </w:rPr>
        <w:t>Un post-it, mal collé, se détacha du mur au moment même où Naïma entrait dans la cuisine, et vint se poser sur le revers de sa robe de chambre sans qu'elle s'en aperçoive.</w:t>
      </w:r>
    </w:p>
    <w:p>
      <w:pPr>
        <w:spacing w:after="160"/>
        <w:jc w:val="both"/>
      </w:pPr>
      <w:r>
        <w:rPr>
          <w:rFonts w:ascii="Georgia" w:hAnsi="Georgia"/>
          <w:sz w:val="23"/>
        </w:rPr>
        <w:t>— Vous avez... commença Sofia, avant d'éclater de rire.</w:t>
      </w:r>
    </w:p>
    <w:p>
      <w:pPr>
        <w:spacing w:after="160"/>
        <w:jc w:val="both"/>
      </w:pPr>
      <w:r>
        <w:rPr>
          <w:rFonts w:ascii="Georgia" w:hAnsi="Georgia"/>
          <w:sz w:val="23"/>
        </w:rPr>
        <w:t>— J'ai quoi ? demanda Naïma, en se regardant partout sauf au bon endroit.</w:t>
      </w:r>
    </w:p>
    <w:p>
      <w:pPr>
        <w:spacing w:after="160"/>
        <w:jc w:val="both"/>
      </w:pPr>
      <w:r>
        <w:rPr>
          <w:rFonts w:ascii="Georgia" w:hAnsi="Georgia"/>
          <w:sz w:val="23"/>
        </w:rPr>
        <w:t>— « Vingt-quatre jours », lut Souly, à voix haute, en désignant le post-it collé sur elle. Vous portez une preuve, maintenant.</w:t>
      </w:r>
    </w:p>
    <w:p>
      <w:pPr>
        <w:spacing w:after="160"/>
        <w:jc w:val="both"/>
      </w:pPr>
      <w:r>
        <w:rPr>
          <w:rFonts w:ascii="Georgia" w:hAnsi="Georgia"/>
          <w:sz w:val="23"/>
        </w:rPr>
        <w:t>Naïma décolla le papillon jaune et le recolla soigneusement à sa place, sur la grande feuille.</w:t>
      </w:r>
    </w:p>
    <w:p>
      <w:pPr>
        <w:spacing w:after="160"/>
        <w:jc w:val="both"/>
      </w:pPr>
      <w:r>
        <w:rPr>
          <w:rFonts w:ascii="Georgia" w:hAnsi="Georgia"/>
          <w:sz w:val="23"/>
        </w:rPr>
        <w:t>— Ça, ce serait une belle façon de perdre un dossier entier, remarqua-t-elle, en riant elle-même de la situation.</w:t>
      </w:r>
    </w:p>
    <w:p>
      <w:pPr>
        <w:spacing w:after="160"/>
        <w:jc w:val="both"/>
      </w:pPr>
      <w:r>
        <w:rPr>
          <w:rFonts w:ascii="Georgia" w:hAnsi="Georgia"/>
          <w:sz w:val="23"/>
        </w:rPr>
        <w:t>— Ou de gagner un procès, si le juge aime les robes de chambre bien documentées, suggéra Sofia.</w:t>
      </w:r>
    </w:p>
    <w:p>
      <w:pPr>
        <w:spacing w:after="160"/>
        <w:jc w:val="both"/>
      </w:pPr>
      <w:r>
        <w:rPr>
          <w:rFonts w:ascii="Georgia" w:hAnsi="Georgia"/>
          <w:sz w:val="23"/>
        </w:rPr>
        <w:t>— Je m'en souviendrai, dit Naïma, amusée.</w:t>
      </w:r>
    </w:p>
    <w:p>
      <w:pPr>
        <w:spacing w:after="160"/>
        <w:jc w:val="both"/>
      </w:pPr>
      <w:r>
        <w:rPr>
          <w:rFonts w:ascii="Georgia" w:hAnsi="Georgia"/>
          <w:sz w:val="23"/>
        </w:rPr>
        <w:t>— J'ai tout reporté sur une seule chronologie, annonça Souly, fier de son œuvre.</w:t>
      </w:r>
    </w:p>
    <w:p>
      <w:pPr>
        <w:spacing w:after="160"/>
        <w:jc w:val="both"/>
      </w:pPr>
      <w:r>
        <w:rPr>
          <w:rFonts w:ascii="Georgia" w:hAnsi="Georgia"/>
          <w:sz w:val="23"/>
        </w:rPr>
        <w:t>— Vous avez fait ça pendant que je dormais ? demanda Naïma, impressionnée, en nouant la ceinture de sa robe de chambre.</w:t>
      </w:r>
    </w:p>
    <w:p>
      <w:pPr>
        <w:spacing w:after="160"/>
        <w:jc w:val="both"/>
      </w:pPr>
      <w:r>
        <w:rPr>
          <w:rFonts w:ascii="Georgia" w:hAnsi="Georgia"/>
          <w:sz w:val="23"/>
        </w:rPr>
        <w:t>— On n'a pas vraiment dormi, avoua Sofia. Souly a commencé à six heures. Moi, un peu après, en l'entendant gratter le papier.</w:t>
      </w:r>
    </w:p>
    <w:p>
      <w:pPr>
        <w:spacing w:after="160"/>
        <w:jc w:val="both"/>
      </w:pPr>
      <w:r>
        <w:rPr>
          <w:rFonts w:ascii="Georgia" w:hAnsi="Georgia"/>
          <w:sz w:val="23"/>
        </w:rPr>
        <w:t>— Et vous êtes en pleine forme, tous les deux ? demanda Naïma, pas totalement convaincue.</w:t>
      </w:r>
    </w:p>
    <w:p>
      <w:pPr>
        <w:spacing w:after="160"/>
        <w:jc w:val="both"/>
      </w:pPr>
      <w:r>
        <w:rPr>
          <w:rFonts w:ascii="Georgia" w:hAnsi="Georgia"/>
          <w:sz w:val="23"/>
        </w:rPr>
        <w:t>— On tiendra jusqu'à ce soir, promit Souly. Après, je dormirai douze heures d'affilée s'il le faut.</w:t>
      </w:r>
    </w:p>
    <w:p>
      <w:pPr>
        <w:spacing w:after="160"/>
        <w:jc w:val="both"/>
      </w:pPr>
      <w:r>
        <w:rPr>
          <w:rFonts w:ascii="Georgia" w:hAnsi="Georgia"/>
          <w:sz w:val="23"/>
        </w:rPr>
        <w:t>— Douze heures, ça, j'aimerais bien voir ça, remarqua Sofia.</w:t>
      </w:r>
    </w:p>
    <w:p>
      <w:pPr>
        <w:spacing w:after="160"/>
        <w:jc w:val="both"/>
      </w:pPr>
      <w:r>
        <w:rPr>
          <w:rFonts w:ascii="Georgia" w:hAnsi="Georgia"/>
          <w:sz w:val="23"/>
        </w:rPr>
        <w:t>— J'ai utilisé trois couleurs différentes, précisa Souly, non sans fierté. Rouge pour la guirlande, bleu pour l'incident, vert pour le snack-bar.</w:t>
      </w:r>
    </w:p>
    <w:p>
      <w:pPr>
        <w:spacing w:after="160"/>
        <w:jc w:val="both"/>
      </w:pPr>
      <w:r>
        <w:rPr>
          <w:rFonts w:ascii="Georgia" w:hAnsi="Georgia"/>
          <w:sz w:val="23"/>
        </w:rPr>
        <w:t>— Le vert, c'est plutôt du jaune-vert, en fait, remarqua Alma, en examinant la ligne de plus près.</w:t>
      </w:r>
    </w:p>
    <w:p>
      <w:pPr>
        <w:spacing w:after="160"/>
        <w:jc w:val="both"/>
      </w:pPr>
      <w:r>
        <w:rPr>
          <w:rFonts w:ascii="Georgia" w:hAnsi="Georgia"/>
          <w:sz w:val="23"/>
        </w:rPr>
        <w:t>— C'est le seul feutre qu'il me restait, avoua Souly, un peu piqué.</w:t>
      </w:r>
    </w:p>
    <w:p>
      <w:pPr>
        <w:spacing w:after="160"/>
        <w:jc w:val="both"/>
      </w:pPr>
      <w:r>
        <w:rPr>
          <w:rFonts w:ascii="Georgia" w:hAnsi="Georgia"/>
          <w:sz w:val="23"/>
        </w:rPr>
        <w:t>— On pourrait dire que c'est un vert citron, proposa Sofia, pour l'aider.</w:t>
      </w:r>
    </w:p>
    <w:p>
      <w:pPr>
        <w:spacing w:after="160"/>
        <w:jc w:val="both"/>
      </w:pPr>
      <w:r>
        <w:rPr>
          <w:rFonts w:ascii="Georgia" w:hAnsi="Georgia"/>
          <w:sz w:val="23"/>
        </w:rPr>
        <w:t>— Ça ne change rien au fait que ce n'est pas vert, insista Alma.</w:t>
      </w:r>
    </w:p>
    <w:p>
      <w:pPr>
        <w:spacing w:after="160"/>
        <w:jc w:val="both"/>
      </w:pPr>
      <w:r>
        <w:rPr>
          <w:rFonts w:ascii="Georgia" w:hAnsi="Georgia"/>
          <w:sz w:val="23"/>
        </w:rPr>
        <w:t>— C'est vert pour ce que ça représente, trancha Souly. Le snack-bar. Ça n'a pas besoin d'être vert pour de vrai.</w:t>
      </w:r>
    </w:p>
    <w:p>
      <w:pPr>
        <w:spacing w:after="160"/>
        <w:jc w:val="both"/>
      </w:pPr>
      <w:r>
        <w:rPr>
          <w:rFonts w:ascii="Georgia" w:hAnsi="Georgia"/>
          <w:sz w:val="23"/>
        </w:rPr>
        <w:t>— Une couleur symbolique, résuma Naïma, amusée.</w:t>
      </w:r>
    </w:p>
    <w:p>
      <w:pPr>
        <w:spacing w:after="160"/>
        <w:jc w:val="both"/>
      </w:pPr>
      <w:r>
        <w:rPr>
          <w:rFonts w:ascii="Georgia" w:hAnsi="Georgia"/>
          <w:sz w:val="23"/>
        </w:rPr>
        <w:t>— Voilà, dit Souly, satisfait qu'on ait enfin trouvé le mot juste.</w:t>
      </w:r>
    </w:p>
    <w:p>
      <w:pPr>
        <w:spacing w:after="160"/>
        <w:jc w:val="both"/>
      </w:pPr>
      <w:r>
        <w:rPr>
          <w:rFonts w:ascii="Georgia" w:hAnsi="Georgia"/>
          <w:sz w:val="23"/>
        </w:rPr>
        <w:t>— La guirlande, il y a vingt-quatre jours, dit Naïma, en pointant le premier repère. L'incident du nid numéro sept, il y a vingt-trois jours. Un jour d'écart, toujours.</w:t>
      </w:r>
    </w:p>
    <w:p>
      <w:pPr>
        <w:spacing w:after="160"/>
        <w:jc w:val="both"/>
      </w:pPr>
      <w:r>
        <w:rPr>
          <w:rFonts w:ascii="Georgia" w:hAnsi="Georgia"/>
          <w:sz w:val="23"/>
        </w:rPr>
        <w:t>— Toujours exactement un jour, confirma Souly. Peu importe le jour où on refait le calcul, l'écart entre les deux reste identique.</w:t>
      </w:r>
    </w:p>
    <w:p>
      <w:pPr>
        <w:spacing w:after="160"/>
        <w:jc w:val="both"/>
      </w:pPr>
      <w:r>
        <w:rPr>
          <w:rFonts w:ascii="Georgia" w:hAnsi="Georgia"/>
          <w:sz w:val="23"/>
        </w:rPr>
        <w:t>— C'est logique, en fait, dit Sofia. Si les deux dates sont fixes, l'écart entre elles ne peut pas changer, même si le temps continue d'avancer.</w:t>
      </w:r>
    </w:p>
    <w:p>
      <w:pPr>
        <w:spacing w:after="160"/>
        <w:jc w:val="both"/>
      </w:pPr>
      <w:r>
        <w:rPr>
          <w:rFonts w:ascii="Georgia" w:hAnsi="Georgia"/>
          <w:sz w:val="23"/>
        </w:rPr>
        <w:t>— C'est un peu comme deux tortues qui rampent à la même vitesse, ajouta Naïma. La distance entre elles reste toujours la même, même si elles avancent toutes les deux.</w:t>
      </w:r>
    </w:p>
    <w:p>
      <w:pPr>
        <w:spacing w:after="160"/>
        <w:jc w:val="both"/>
      </w:pPr>
      <w:r>
        <w:rPr>
          <w:rFonts w:ascii="Georgia" w:hAnsi="Georgia"/>
          <w:sz w:val="23"/>
        </w:rPr>
        <w:t>— J'aime bien cette image, dit Sofia.</w:t>
      </w:r>
    </w:p>
    <w:p>
      <w:pPr>
        <w:spacing w:after="160"/>
        <w:jc w:val="both"/>
      </w:pPr>
      <w:r>
        <w:rPr>
          <w:rFonts w:ascii="Georgia" w:hAnsi="Georgia"/>
          <w:sz w:val="23"/>
        </w:rPr>
        <w:t>— Toi, tu aimes surtout les tortues, remarqua Souly. N'importe quelle comparaison qui en parle te plaît d'avance.</w:t>
      </w:r>
    </w:p>
    <w:p>
      <w:pPr>
        <w:spacing w:after="160"/>
        <w:jc w:val="both"/>
      </w:pPr>
      <w:r>
        <w:rPr>
          <w:rFonts w:ascii="Georgia" w:hAnsi="Georgia"/>
          <w:sz w:val="23"/>
        </w:rPr>
        <w:t>— C'est faux, protesta Sofia. J'aime les bonnes comparaisons. Celle-là en est une.</w:t>
      </w:r>
    </w:p>
    <w:p>
      <w:pPr>
        <w:spacing w:after="160"/>
        <w:jc w:val="both"/>
      </w:pPr>
      <w:r>
        <w:rPr>
          <w:rFonts w:ascii="Georgia" w:hAnsi="Georgia"/>
          <w:sz w:val="23"/>
        </w:rPr>
        <w:t>— Elle est plutôt bonne, en effet, admit Souly.</w:t>
      </w:r>
    </w:p>
    <w:p>
      <w:pPr>
        <w:spacing w:after="160"/>
        <w:jc w:val="both"/>
      </w:pPr>
      <w:r>
        <w:rPr>
          <w:rFonts w:ascii="Georgia" w:hAnsi="Georgia"/>
          <w:sz w:val="23"/>
        </w:rPr>
        <w:t>— Et le snack-bar, douze jours, ajouta Alma, en suivant la troisième ligne. Onze jours après l'incident. Bien trop tard pour être la cause principale.</w:t>
      </w:r>
    </w:p>
    <w:p>
      <w:pPr>
        <w:spacing w:after="160"/>
        <w:jc w:val="both"/>
      </w:pPr>
      <w:r>
        <w:rPr>
          <w:rFonts w:ascii="Georgia" w:hAnsi="Georgia"/>
          <w:sz w:val="23"/>
        </w:rPr>
        <w:t>Souly recula d'un pas pour admirer l'ensemble du schéma, les mains sur les hanches.</w:t>
      </w:r>
    </w:p>
    <w:p>
      <w:pPr>
        <w:spacing w:after="160"/>
        <w:jc w:val="both"/>
      </w:pPr>
      <w:r>
        <w:rPr>
          <w:rFonts w:ascii="Georgia" w:hAnsi="Georgia"/>
          <w:sz w:val="23"/>
        </w:rPr>
        <w:t>— Vingt-quatre, vingt-trois, douze, récita-t-il, en pointant chaque ligne. Trois dates, trois écarts différents, et une seule qui colle vraiment avec l'incident.</w:t>
      </w:r>
    </w:p>
    <w:p>
      <w:pPr>
        <w:spacing w:after="160"/>
        <w:jc w:val="both"/>
      </w:pPr>
      <w:r>
        <w:rPr>
          <w:rFonts w:ascii="Georgia" w:hAnsi="Georgia"/>
          <w:sz w:val="23"/>
        </w:rPr>
        <w:t>— C'est presque trop parfait, remarqua Sofia, un peu méfiante.</w:t>
      </w:r>
    </w:p>
    <w:p>
      <w:pPr>
        <w:spacing w:after="160"/>
        <w:jc w:val="both"/>
      </w:pPr>
      <w:r>
        <w:rPr>
          <w:rFonts w:ascii="Georgia" w:hAnsi="Georgia"/>
          <w:sz w:val="23"/>
        </w:rPr>
        <w:t>— La réalité est parfois aussi nette qu'une histoire, dit Naïma. Ce n'est pas parce que c'est net que c'est faux.</w:t>
      </w:r>
    </w:p>
    <w:p>
      <w:pPr>
        <w:spacing w:after="160"/>
        <w:jc w:val="both"/>
      </w:pPr>
      <w:r>
        <w:rPr>
          <w:rFonts w:ascii="Georgia" w:hAnsi="Georgia"/>
          <w:sz w:val="23"/>
        </w:rPr>
        <w:t>— C'est justement pour ça qu'on vérifie avec trois sources indépendantes, plutôt qu'une seule, rappela Souly.</w:t>
      </w:r>
    </w:p>
    <w:p>
      <w:pPr>
        <w:spacing w:after="160"/>
        <w:jc w:val="both"/>
      </w:pPr>
      <w:r>
        <w:rPr>
          <w:rFonts w:ascii="Georgia" w:hAnsi="Georgia"/>
          <w:sz w:val="23"/>
        </w:rPr>
        <w:t>— Et si les trois sources se trompaient exactement de la même façon ? demanda Sofia, pas encore totalement rassurée.</w:t>
      </w:r>
    </w:p>
    <w:p>
      <w:pPr>
        <w:spacing w:after="160"/>
        <w:jc w:val="both"/>
      </w:pPr>
      <w:r>
        <w:rPr>
          <w:rFonts w:ascii="Georgia" w:hAnsi="Georgia"/>
          <w:sz w:val="23"/>
        </w:rPr>
        <w:t>— Ça arrive, en théorie, admit Naïma. Mais c'est très rare. Un papier mal daté, une mémoire qui flanche, ce sont des erreurs différentes. Qu'elles se trompent toutes dans le même sens, par accident, ce serait une coïncidence énorme.</w:t>
      </w:r>
    </w:p>
    <w:p>
      <w:pPr>
        <w:spacing w:after="160"/>
        <w:jc w:val="both"/>
      </w:pPr>
      <w:r>
        <w:rPr>
          <w:rFonts w:ascii="Georgia" w:hAnsi="Georgia"/>
          <w:sz w:val="23"/>
        </w:rPr>
        <w:t>— Plus énorme que la coïncidence qu'on est en train d'expliquer ? demanda Alma.</w:t>
      </w:r>
    </w:p>
    <w:p>
      <w:pPr>
        <w:spacing w:after="160"/>
        <w:jc w:val="both"/>
      </w:pPr>
      <w:r>
        <w:rPr>
          <w:rFonts w:ascii="Georgia" w:hAnsi="Georgia"/>
          <w:sz w:val="23"/>
        </w:rPr>
        <w:t>— Beaucoup plus énorme, confirma Naïma, en souriant.</w:t>
      </w:r>
    </w:p>
    <w:p>
      <w:pPr>
        <w:spacing w:after="160"/>
        <w:jc w:val="both"/>
      </w:pPr>
      <w:r>
        <w:rPr>
          <w:rFonts w:ascii="Georgia" w:hAnsi="Georgia"/>
          <w:sz w:val="23"/>
        </w:rPr>
        <w:t>— Alors je suis rassurée, décida Sofia. Un peu.</w:t>
      </w:r>
    </w:p>
    <w:p>
      <w:pPr>
        <w:spacing w:after="160"/>
        <w:jc w:val="both"/>
      </w:pPr>
      <w:r>
        <w:rPr>
          <w:rFonts w:ascii="Georgia" w:hAnsi="Georgia"/>
          <w:sz w:val="23"/>
        </w:rPr>
        <w:t>— Un peu, c'est déjà bien, pour toi, remarqua Alma.</w:t>
      </w:r>
    </w:p>
    <w:p>
      <w:pPr>
        <w:spacing w:after="160"/>
        <w:jc w:val="both"/>
      </w:pPr>
      <w:r>
        <w:rPr>
          <w:rFonts w:ascii="Georgia" w:hAnsi="Georgia"/>
          <w:sz w:val="23"/>
        </w:rPr>
        <w:t>— On devrait peut-être relire tout le schéma une dernière fois, avant que Maxime arrive, suggéra Souly, en reprenant sa règle.</w:t>
      </w:r>
    </w:p>
    <w:p>
      <w:pPr>
        <w:spacing w:after="160"/>
        <w:jc w:val="both"/>
      </w:pPr>
      <w:r>
        <w:rPr>
          <w:rFonts w:ascii="Georgia" w:hAnsi="Georgia"/>
          <w:sz w:val="23"/>
        </w:rPr>
        <w:t>— Bonne idée, dit Naïma, en se penchant à nouveau sur la grande feuille.</w:t>
      </w:r>
    </w:p>
    <w:p>
      <w:pPr>
        <w:spacing w:after="160"/>
        <w:jc w:val="both"/>
      </w:pPr>
      <w:r>
        <w:rPr>
          <w:rFonts w:ascii="Georgia" w:hAnsi="Georgia"/>
          <w:sz w:val="23"/>
        </w:rPr>
        <w:t>— On recommence depuis le début, alors, proposa Alma. À voix haute, chacun son tour.</w:t>
      </w:r>
    </w:p>
    <w:p>
      <w:pPr>
        <w:spacing w:after="160"/>
        <w:jc w:val="both"/>
      </w:pPr>
      <w:r>
        <w:rPr>
          <w:rFonts w:ascii="Georgia" w:hAnsi="Georgia"/>
          <w:sz w:val="23"/>
        </w:rPr>
        <w:t>— La guirlande, commença Souly. Installée il y a vingt-quatre jours.</w:t>
      </w:r>
    </w:p>
    <w:p>
      <w:pPr>
        <w:spacing w:after="160"/>
        <w:jc w:val="both"/>
      </w:pPr>
      <w:r>
        <w:rPr>
          <w:rFonts w:ascii="Georgia" w:hAnsi="Georgia"/>
          <w:sz w:val="23"/>
        </w:rPr>
        <w:t>— L'incident du nid numéro sept, poursuivit Alma. Vingt-trois jours.</w:t>
      </w:r>
    </w:p>
    <w:p>
      <w:pPr>
        <w:spacing w:after="160"/>
        <w:jc w:val="both"/>
      </w:pPr>
      <w:r>
        <w:rPr>
          <w:rFonts w:ascii="Georgia" w:hAnsi="Georgia"/>
          <w:sz w:val="23"/>
        </w:rPr>
        <w:t>— Un jour d'écart entre les deux, continua Sofia, fière de s'en souvenir sans regarder le schéma.</w:t>
      </w:r>
    </w:p>
    <w:p>
      <w:pPr>
        <w:spacing w:after="160"/>
        <w:jc w:val="both"/>
      </w:pPr>
      <w:r>
        <w:rPr>
          <w:rFonts w:ascii="Georgia" w:hAnsi="Georgia"/>
          <w:sz w:val="23"/>
        </w:rPr>
        <w:t>— Le snack-bar, termina Naïma. Ouvert il y a douze jours. Onze jours après l'incident.</w:t>
      </w:r>
    </w:p>
    <w:p>
      <w:pPr>
        <w:spacing w:after="160"/>
        <w:jc w:val="both"/>
      </w:pPr>
      <w:r>
        <w:rPr>
          <w:rFonts w:ascii="Georgia" w:hAnsi="Georgia"/>
          <w:sz w:val="23"/>
        </w:rPr>
        <w:t>— Et une seule des trois dates colle avec le début du problème, résuma Souly. La guirlande.</w:t>
      </w:r>
    </w:p>
    <w:p>
      <w:pPr>
        <w:spacing w:after="160"/>
        <w:jc w:val="both"/>
      </w:pPr>
      <w:r>
        <w:rPr>
          <w:rFonts w:ascii="Georgia" w:hAnsi="Georgia"/>
          <w:sz w:val="23"/>
        </w:rPr>
        <w:t>— Dit comme ça, ça semble presque trop simple, remarqua Alma.</w:t>
      </w:r>
    </w:p>
    <w:p>
      <w:pPr>
        <w:spacing w:after="160"/>
        <w:jc w:val="both"/>
      </w:pPr>
      <w:r>
        <w:rPr>
          <w:rFonts w:ascii="Georgia" w:hAnsi="Georgia"/>
          <w:sz w:val="23"/>
        </w:rPr>
        <w:t>— Les meilleures preuves sont souvent simples, une fois qu'on les a trouvées, dit Naïma. C'est les trouver qui est compliqué.</w:t>
      </w:r>
    </w:p>
    <w:p>
      <w:pPr>
        <w:spacing w:after="160"/>
        <w:jc w:val="both"/>
      </w:pPr>
      <w:r>
        <w:rPr>
          <w:rFonts w:ascii="Georgia" w:hAnsi="Georgia"/>
          <w:sz w:val="23"/>
        </w:rPr>
        <w:t>Le soleil avait fini par se lever tout à fait, glissant en rubans obliques à travers les volets entrouverts, et l'odeur du café refroidi flottait encore au-dessus de la table couverte de papiers.</w:t>
      </w:r>
    </w:p>
    <w:p>
      <w:pPr>
        <w:spacing w:after="160"/>
        <w:jc w:val="both"/>
      </w:pPr>
      <w:r>
        <w:rPr>
          <w:rFonts w:ascii="Georgia" w:hAnsi="Georgia"/>
          <w:sz w:val="23"/>
        </w:rPr>
        <w:t>— Il va falloir aérer, un jour, cette cuisine, remarqua Naïma, en regardant le désordre. Mais pas aujourd'hui.</w:t>
      </w:r>
    </w:p>
    <w:p>
      <w:pPr>
        <w:spacing w:after="160"/>
        <w:jc w:val="both"/>
      </w:pPr>
      <w:r>
        <w:rPr>
          <w:rFonts w:ascii="Georgia" w:hAnsi="Georgia"/>
          <w:sz w:val="23"/>
        </w:rPr>
        <w:t>— Aujourd'hui, on n'a pas le temps, confirma Souly.</w:t>
      </w:r>
    </w:p>
    <w:p>
      <w:pPr>
        <w:spacing w:after="160"/>
        <w:jc w:val="both"/>
      </w:pPr>
      <w:r>
        <w:rPr>
          <w:rFonts w:ascii="Georgia" w:hAnsi="Georgia"/>
          <w:sz w:val="23"/>
        </w:rPr>
        <w:t>— Le nid numéro sept est passé au vert, ce matin, annonça Alma, en tapotant son classeur. Je suis allée vérifier avant de venir.</w:t>
      </w:r>
    </w:p>
    <w:p>
      <w:pPr>
        <w:spacing w:after="160"/>
        <w:jc w:val="both"/>
      </w:pPr>
      <w:r>
        <w:rPr>
          <w:rFonts w:ascii="Georgia" w:hAnsi="Georgia"/>
          <w:sz w:val="23"/>
        </w:rPr>
        <w:t>— Vert, ça veut dire stable ? demanda Sofia, qui se souvenait de la leçon de la veille.</w:t>
      </w:r>
    </w:p>
    <w:p>
      <w:pPr>
        <w:spacing w:after="160"/>
        <w:jc w:val="both"/>
      </w:pPr>
      <w:r>
        <w:rPr>
          <w:rFonts w:ascii="Georgia" w:hAnsi="Georgia"/>
          <w:sz w:val="23"/>
        </w:rPr>
        <w:t>— Stable, confirma Alma. Après tout ce qu'il a traversé, ça fait plaisir à voir.</w:t>
      </w:r>
    </w:p>
    <w:p>
      <w:pPr>
        <w:spacing w:after="160"/>
        <w:jc w:val="both"/>
      </w:pPr>
      <w:r>
        <w:rPr>
          <w:rFonts w:ascii="Georgia" w:hAnsi="Georgia"/>
          <w:sz w:val="23"/>
        </w:rPr>
        <w:t>— Il l'a bien mérité, dit Naïma.</w:t>
      </w:r>
    </w:p>
    <w:p>
      <w:pPr>
        <w:spacing w:after="160"/>
        <w:jc w:val="both"/>
      </w:pPr>
      <w:r>
        <w:rPr>
          <w:rFonts w:ascii="Georgia" w:hAnsi="Georgia"/>
          <w:sz w:val="23"/>
        </w:rPr>
        <w:t>— Odette a fini son chemin numéro six, au fait, ajouta Alma. Elle l'a annoncé hier soir, juste avant qu'on parte.</w:t>
      </w:r>
    </w:p>
    <w:p>
      <w:pPr>
        <w:spacing w:after="160"/>
        <w:jc w:val="both"/>
      </w:pPr>
      <w:r>
        <w:rPr>
          <w:rFonts w:ascii="Georgia" w:hAnsi="Georgia"/>
          <w:sz w:val="23"/>
        </w:rPr>
        <w:t>— Elle a l'air sûre d'elle, remarqua Sofia.</w:t>
      </w:r>
    </w:p>
    <w:p>
      <w:pPr>
        <w:spacing w:after="160"/>
        <w:jc w:val="both"/>
      </w:pPr>
      <w:r>
        <w:rPr>
          <w:rFonts w:ascii="Georgia" w:hAnsi="Georgia"/>
          <w:sz w:val="23"/>
        </w:rPr>
        <w:t>— Elle est toujours sûre d'elle, avant, dit Alma. C'est après que ça se complique, en général.</w:t>
      </w:r>
    </w:p>
    <w:p>
      <w:pPr>
        <w:spacing w:after="160"/>
        <w:jc w:val="both"/>
      </w:pPr>
      <w:r>
        <w:rPr>
          <w:rFonts w:ascii="Georgia" w:hAnsi="Georgia"/>
          <w:sz w:val="23"/>
        </w:rPr>
        <w:t>— Ce soir, on aura la réponse, dit Naïma, amusée.</w:t>
      </w:r>
    </w:p>
    <w:p>
      <w:pPr>
        <w:spacing w:after="160"/>
        <w:jc w:val="both"/>
      </w:pPr>
      <w:r>
        <w:rPr>
          <w:rFonts w:ascii="Georgia" w:hAnsi="Georgia"/>
          <w:sz w:val="23"/>
        </w:rPr>
        <w:t>Le téléphone de Naïma vibra sur la table, affichant le nom de Mamie Rose.</w:t>
      </w:r>
    </w:p>
    <w:p>
      <w:pPr>
        <w:spacing w:after="160"/>
        <w:jc w:val="both"/>
      </w:pPr>
      <w:r>
        <w:rPr>
          <w:rFonts w:ascii="Georgia" w:hAnsi="Georgia"/>
          <w:sz w:val="23"/>
        </w:rPr>
        <w:t>— C'est pour toi, dit Naïma, en tendant l'appareil à Souly. Elle a peut-être remarqué, pour la règle.</w:t>
      </w:r>
    </w:p>
    <w:p>
      <w:pPr>
        <w:spacing w:after="160"/>
        <w:jc w:val="both"/>
      </w:pPr>
      <w:r>
        <w:rPr>
          <w:rFonts w:ascii="Georgia" w:hAnsi="Georgia"/>
          <w:sz w:val="23"/>
        </w:rPr>
        <w:t>Souly prit une grande inspiration avant de répondre.</w:t>
      </w:r>
    </w:p>
    <w:p>
      <w:pPr>
        <w:spacing w:after="160"/>
        <w:jc w:val="both"/>
      </w:pPr>
      <w:r>
        <w:rPr>
          <w:rFonts w:ascii="Georgia" w:hAnsi="Georgia"/>
          <w:sz w:val="23"/>
        </w:rPr>
        <w:t>— Allô, Mamie Rose. Oui, c'est moi. Non, je n'ai pas pris ta règle de couture sans prévenir. J'ai emprunté ta règle de couture, ce qui est différent.</w:t>
      </w:r>
    </w:p>
    <w:p>
      <w:pPr>
        <w:spacing w:after="160"/>
        <w:jc w:val="both"/>
      </w:pPr>
      <w:r>
        <w:rPr>
          <w:rFonts w:ascii="Georgia" w:hAnsi="Georgia"/>
          <w:sz w:val="23"/>
        </w:rPr>
        <w:t>Un silence suivit, puis Souly reprit, un peu plus penaud.</w:t>
      </w:r>
    </w:p>
    <w:p>
      <w:pPr>
        <w:spacing w:after="160"/>
        <w:jc w:val="both"/>
      </w:pPr>
      <w:r>
        <w:rPr>
          <w:rFonts w:ascii="Georgia" w:hAnsi="Georgia"/>
          <w:sz w:val="23"/>
        </w:rPr>
        <w:t>— D'accord, c'est la même chose. Mais c'était pour une bonne raison.</w:t>
      </w:r>
    </w:p>
    <w:p>
      <w:pPr>
        <w:spacing w:after="160"/>
        <w:jc w:val="both"/>
      </w:pPr>
      <w:r>
        <w:rPr>
          <w:rFonts w:ascii="Georgia" w:hAnsi="Georgia"/>
          <w:sz w:val="23"/>
        </w:rPr>
        <w:t>— Elle dit quoi ? chuchota Sofia, en se penchant vers le téléphone.</w:t>
      </w:r>
    </w:p>
    <w:p>
      <w:pPr>
        <w:spacing w:after="160"/>
        <w:jc w:val="both"/>
      </w:pPr>
      <w:r>
        <w:rPr>
          <w:rFonts w:ascii="Georgia" w:hAnsi="Georgia"/>
          <w:sz w:val="23"/>
        </w:rPr>
        <w:t>— Elle dit qu'elle s'en doutait, et qu'elle veut la récupérer avant ce soir, rapporta Souly, la main sur le micro. Et qu'elle est fière de nous, apparemment.</w:t>
      </w:r>
    </w:p>
    <w:p>
      <w:pPr>
        <w:spacing w:after="160"/>
        <w:jc w:val="both"/>
      </w:pPr>
      <w:r>
        <w:rPr>
          <w:rFonts w:ascii="Georgia" w:hAnsi="Georgia"/>
          <w:sz w:val="23"/>
        </w:rPr>
        <w:t>— Dis-lui qu'on l'aime aussi, cria Sofia, assez fort pour que ça s'entende sans le téléphone.</w:t>
      </w:r>
    </w:p>
    <w:p>
      <w:pPr>
        <w:spacing w:after="160"/>
        <w:jc w:val="both"/>
      </w:pPr>
      <w:r>
        <w:rPr>
          <w:rFonts w:ascii="Georgia" w:hAnsi="Georgia"/>
          <w:sz w:val="23"/>
        </w:rPr>
        <w:t>— Elle a entendu, confirma Souly, en riant. Elle dit de ne pas crier dans les téléphones des autres.</w:t>
      </w:r>
    </w:p>
    <w:p>
      <w:pPr>
        <w:spacing w:after="160"/>
        <w:jc w:val="both"/>
      </w:pPr>
      <w:r>
        <w:rPr>
          <w:rFonts w:ascii="Georgia" w:hAnsi="Georgia"/>
          <w:sz w:val="23"/>
        </w:rPr>
        <w:t>— Elle a raison, sur ce point-là au moins, dit Naïma, en récupérant son téléphone.</w:t>
      </w:r>
    </w:p>
    <w:p>
      <w:pPr>
        <w:spacing w:after="160"/>
        <w:jc w:val="both"/>
      </w:pPr>
      <w:r>
        <w:rPr>
          <w:rFonts w:ascii="Georgia" w:hAnsi="Georgia"/>
          <w:sz w:val="23"/>
        </w:rPr>
        <w:t>— Je crois qu'on est prêts, dit Souly, en refermant enfin son carnet d'un air presque solennel.</w:t>
      </w:r>
    </w:p>
    <w:p>
      <w:pPr>
        <w:spacing w:after="160"/>
        <w:jc w:val="both"/>
      </w:pPr>
      <w:r>
        <w:rPr>
          <w:rFonts w:ascii="Georgia" w:hAnsi="Georgia"/>
          <w:sz w:val="23"/>
        </w:rPr>
        <w:t>— On n'est jamais complètement prêts, corrigea Alma, avec la sagesse d'une habituée des imprévus. Mais on est aussi prêts qu'on peut l'être.</w:t>
      </w:r>
    </w:p>
    <w:p>
      <w:pPr>
        <w:spacing w:after="160"/>
        <w:jc w:val="both"/>
      </w:pPr>
      <w:r>
        <w:rPr>
          <w:rFonts w:ascii="Georgia" w:hAnsi="Georgia"/>
          <w:sz w:val="23"/>
        </w:rPr>
        <w:t>Un coup frappé à la porte annonça l'arrivée de Maxime, visiblement mal à l'aise, un dossier serré contre sa poitrine à deux mains.</w:t>
      </w:r>
    </w:p>
    <w:p>
      <w:pPr>
        <w:spacing w:after="160"/>
        <w:jc w:val="both"/>
      </w:pPr>
      <w:r>
        <w:rPr>
          <w:rFonts w:ascii="Georgia" w:hAnsi="Georgia"/>
          <w:sz w:val="23"/>
        </w:rPr>
        <w:t>— Je peux entrer ? demanda-t-il.</w:t>
      </w:r>
    </w:p>
    <w:p>
      <w:pPr>
        <w:spacing w:after="160"/>
        <w:jc w:val="both"/>
      </w:pPr>
      <w:r>
        <w:rPr>
          <w:rFonts w:ascii="Georgia" w:hAnsi="Georgia"/>
          <w:sz w:val="23"/>
        </w:rPr>
        <w:t>— Bien sûr, dit Naïma.</w:t>
      </w:r>
    </w:p>
    <w:p>
      <w:pPr>
        <w:spacing w:after="160"/>
        <w:jc w:val="both"/>
      </w:pPr>
      <w:r>
        <w:rPr>
          <w:rFonts w:ascii="Georgia" w:hAnsi="Georgia"/>
          <w:sz w:val="23"/>
        </w:rPr>
        <w:t>Maxime resta un instant sur le seuil, le dossier toujours serré contre lui, avant de se décider à avancer.</w:t>
      </w:r>
    </w:p>
    <w:p>
      <w:pPr>
        <w:spacing w:after="160"/>
        <w:jc w:val="both"/>
      </w:pPr>
      <w:r>
        <w:rPr>
          <w:rFonts w:ascii="Georgia" w:hAnsi="Georgia"/>
          <w:sz w:val="23"/>
        </w:rPr>
        <w:t>— J'ai failli faire demi-tour, deux fois, en chemin, avoua-t-il.</w:t>
      </w:r>
    </w:p>
    <w:p>
      <w:pPr>
        <w:spacing w:after="160"/>
        <w:jc w:val="both"/>
      </w:pPr>
      <w:r>
        <w:rPr>
          <w:rFonts w:ascii="Georgia" w:hAnsi="Georgia"/>
          <w:sz w:val="23"/>
        </w:rPr>
        <w:t>— Et pourquoi vous ne l'avez pas fait ? demanda Sofia.</w:t>
      </w:r>
    </w:p>
    <w:p>
      <w:pPr>
        <w:spacing w:after="160"/>
        <w:jc w:val="both"/>
      </w:pPr>
      <w:r>
        <w:rPr>
          <w:rFonts w:ascii="Georgia" w:hAnsi="Georgia"/>
          <w:sz w:val="23"/>
        </w:rPr>
        <w:t>— Parce que j'ai dit que je réparerais, si j'avais fait une erreur, dit Maxime. Faire demi-tour, ce n'est pas réparer.</w:t>
      </w:r>
    </w:p>
    <w:p>
      <w:pPr>
        <w:spacing w:after="160"/>
        <w:jc w:val="both"/>
      </w:pPr>
      <w:r>
        <w:rPr>
          <w:rFonts w:ascii="Georgia" w:hAnsi="Georgia"/>
          <w:sz w:val="23"/>
        </w:rPr>
        <w:t>— Ça, c'est du progrès, remarqua Souly. Vous avez fini une phrase entière sans vous reprendre trois fois.</w:t>
      </w:r>
    </w:p>
    <w:p>
      <w:pPr>
        <w:spacing w:after="160"/>
        <w:jc w:val="both"/>
      </w:pPr>
      <w:r>
        <w:rPr>
          <w:rFonts w:ascii="Georgia" w:hAnsi="Georgia"/>
          <w:sz w:val="23"/>
        </w:rPr>
        <w:t>— Ne me tentez pas, dit Maxime, un sourire un peu tremblant aux lèvres. Ça pourrait revenir à tout moment.</w:t>
      </w:r>
    </w:p>
    <w:p>
      <w:pPr>
        <w:spacing w:after="160"/>
        <w:jc w:val="both"/>
      </w:pPr>
      <w:r>
        <w:rPr>
          <w:rFonts w:ascii="Georgia" w:hAnsi="Georgia"/>
          <w:sz w:val="23"/>
        </w:rPr>
        <w:t>Maxime posa son dossier sur le seul coin de table encore libre.</w:t>
      </w:r>
    </w:p>
    <w:p>
      <w:pPr>
        <w:spacing w:after="160"/>
        <w:jc w:val="both"/>
      </w:pPr>
      <w:r>
        <w:rPr>
          <w:rFonts w:ascii="Georgia" w:hAnsi="Georgia"/>
          <w:sz w:val="23"/>
        </w:rPr>
        <w:t>— J'ai retrouvé toutes les factures, dit-il. Ça confirme tout ce qu'on craignait.</w:t>
      </w:r>
    </w:p>
    <w:p>
      <w:pPr>
        <w:spacing w:after="160"/>
        <w:jc w:val="both"/>
      </w:pPr>
      <w:r>
        <w:rPr>
          <w:rFonts w:ascii="Georgia" w:hAnsi="Georgia"/>
          <w:sz w:val="23"/>
        </w:rPr>
        <w:t>— Vous nous montrez ? demanda Souly, déjà penché en avant.</w:t>
      </w:r>
    </w:p>
    <w:p>
      <w:pPr>
        <w:spacing w:after="160"/>
        <w:jc w:val="both"/>
      </w:pPr>
      <w:r>
        <w:rPr>
          <w:rFonts w:ascii="Georgia" w:hAnsi="Georgia"/>
          <w:sz w:val="23"/>
        </w:rPr>
        <w:t>Maxime ouvrit le dossier et le fit glisser au centre de la table, à côté du grand schéma de Souly.</w:t>
      </w:r>
    </w:p>
    <w:p>
      <w:pPr>
        <w:spacing w:after="160"/>
        <w:jc w:val="both"/>
      </w:pPr>
      <w:r>
        <w:rPr>
          <w:rFonts w:ascii="Georgia" w:hAnsi="Georgia"/>
          <w:sz w:val="23"/>
        </w:rPr>
        <w:t>— Le rouge, c'est la guirlande, expliqua Souly. Vingt-quatre jours. Regardez, ça correspond exactement à la date sur votre facture.</w:t>
      </w:r>
    </w:p>
    <w:p>
      <w:pPr>
        <w:spacing w:after="160"/>
        <w:jc w:val="both"/>
      </w:pPr>
      <w:r>
        <w:rPr>
          <w:rFonts w:ascii="Georgia" w:hAnsi="Georgia"/>
          <w:sz w:val="23"/>
        </w:rPr>
        <w:t>— Vos dates et les nôtres racontent exactement la même histoire, remarqua Maxime, en comparant les documents du doigt.</w:t>
      </w:r>
    </w:p>
    <w:p>
      <w:pPr>
        <w:spacing w:after="160"/>
        <w:jc w:val="both"/>
      </w:pPr>
      <w:r>
        <w:rPr>
          <w:rFonts w:ascii="Georgia" w:hAnsi="Georgia"/>
          <w:sz w:val="23"/>
        </w:rPr>
        <w:t>— Vous avez gardé le reçu original, en plus du bon de commande ? demanda Souly, en feuilletant le dossier.</w:t>
      </w:r>
    </w:p>
    <w:p>
      <w:pPr>
        <w:spacing w:after="160"/>
        <w:jc w:val="both"/>
      </w:pPr>
      <w:r>
        <w:rPr>
          <w:rFonts w:ascii="Georgia" w:hAnsi="Georgia"/>
          <w:sz w:val="23"/>
        </w:rPr>
        <w:t>— Les deux, confirma Maxime. Et l'e-mail de confirmation de l'installateur, avec la date d'intervention. Trois documents différents, tous d'accord entre eux.</w:t>
      </w:r>
    </w:p>
    <w:p>
      <w:pPr>
        <w:spacing w:after="160"/>
        <w:jc w:val="both"/>
      </w:pPr>
      <w:r>
        <w:rPr>
          <w:rFonts w:ascii="Georgia" w:hAnsi="Georgia"/>
          <w:sz w:val="23"/>
        </w:rPr>
        <w:t>— Ça fait quatre sources, en comptant les nôtres, calcula Alma, la mine réjouie.</w:t>
      </w:r>
    </w:p>
    <w:p>
      <w:pPr>
        <w:spacing w:after="160"/>
        <w:jc w:val="both"/>
      </w:pPr>
      <w:r>
        <w:rPr>
          <w:rFonts w:ascii="Georgia" w:hAnsi="Georgia"/>
          <w:sz w:val="23"/>
        </w:rPr>
        <w:t>— Plus que ce qu'on demandait, remarqua Naïma. On ne pouvait pas espérer mieux.</w:t>
      </w:r>
    </w:p>
    <w:p>
      <w:pPr>
        <w:spacing w:after="160"/>
        <w:jc w:val="both"/>
      </w:pPr>
      <w:r>
        <w:rPr>
          <w:rFonts w:ascii="Georgia" w:hAnsi="Georgia"/>
          <w:sz w:val="23"/>
        </w:rPr>
        <w:t>— C'est plutôt rassurant, en un sens, dit Souly. Ça veut dire qu'on n'a pas fait d'erreur.</w:t>
      </w:r>
    </w:p>
    <w:p>
      <w:pPr>
        <w:spacing w:after="160"/>
        <w:jc w:val="both"/>
      </w:pPr>
      <w:r>
        <w:rPr>
          <w:rFonts w:ascii="Georgia" w:hAnsi="Georgia"/>
          <w:sz w:val="23"/>
        </w:rPr>
        <w:t>— Rassurant n'est pas le mot que j'emploierais, dit Maxime, dans un rire bref et sans grande joie.</w:t>
      </w:r>
    </w:p>
    <w:p>
      <w:pPr>
        <w:spacing w:after="160"/>
        <w:jc w:val="both"/>
      </w:pPr>
      <w:r>
        <w:rPr>
          <w:rFonts w:ascii="Georgia" w:hAnsi="Georgia"/>
          <w:sz w:val="23"/>
        </w:rPr>
        <w:t>— Vous avez peur de demain soir ? demanda Sofia, directement, comme toujours.</w:t>
      </w:r>
    </w:p>
    <w:p>
      <w:pPr>
        <w:spacing w:after="160"/>
        <w:jc w:val="both"/>
      </w:pPr>
      <w:r>
        <w:rPr>
          <w:rFonts w:ascii="Georgia" w:hAnsi="Georgia"/>
          <w:sz w:val="23"/>
        </w:rPr>
        <w:t>— Terrifié, avoua Maxime, sans chercher à le cacher. Toute la Nuit de l'Éclosion, tout le village rassemblé, et moi qui dois annoncer que c'est à cause de ma guirlande que les tortues ont failli se perdre.</w:t>
      </w:r>
    </w:p>
    <w:p>
      <w:pPr>
        <w:spacing w:after="160"/>
        <w:jc w:val="both"/>
      </w:pPr>
      <w:r>
        <w:rPr>
          <w:rFonts w:ascii="Georgia" w:hAnsi="Georgia"/>
          <w:sz w:val="23"/>
        </w:rPr>
        <w:t>— Vous ne serez pas seul, pour l'annoncer, dit Souly. On sera là aussi.</w:t>
      </w:r>
    </w:p>
    <w:p>
      <w:pPr>
        <w:spacing w:after="160"/>
        <w:jc w:val="both"/>
      </w:pPr>
      <w:r>
        <w:rPr>
          <w:rFonts w:ascii="Georgia" w:hAnsi="Georgia"/>
          <w:sz w:val="23"/>
        </w:rPr>
        <w:t>— Ça aide, de le savoir, avoua Maxime. Mais ça n'empêche pas d'avoir peur.</w:t>
      </w:r>
    </w:p>
    <w:p>
      <w:pPr>
        <w:spacing w:after="160"/>
        <w:jc w:val="both"/>
      </w:pPr>
      <w:r>
        <w:rPr>
          <w:rFonts w:ascii="Georgia" w:hAnsi="Georgia"/>
          <w:sz w:val="23"/>
        </w:rPr>
        <w:t>— La peur et le courage, ça va souvent ensemble, remarqua Naïma. Le courage, ce n'est pas l'absence de peur. C'est avancer quand même.</w:t>
      </w:r>
    </w:p>
    <w:p>
      <w:pPr>
        <w:spacing w:after="160"/>
        <w:jc w:val="both"/>
      </w:pPr>
      <w:r>
        <w:rPr>
          <w:rFonts w:ascii="Georgia" w:hAnsi="Georgia"/>
          <w:sz w:val="23"/>
        </w:rPr>
        <w:t>— Qui a dit ça ? demanda Maxime.</w:t>
      </w:r>
    </w:p>
    <w:p>
      <w:pPr>
        <w:spacing w:after="160"/>
        <w:jc w:val="both"/>
      </w:pPr>
      <w:r>
        <w:rPr>
          <w:rFonts w:ascii="Georgia" w:hAnsi="Georgia"/>
          <w:sz w:val="23"/>
        </w:rPr>
        <w:t>— Personne de célèbre, dit Naïma, en souriant. Juste moi, juste maintenant.</w:t>
      </w:r>
    </w:p>
    <w:p>
      <w:pPr>
        <w:spacing w:after="160"/>
        <w:jc w:val="both"/>
      </w:pPr>
      <w:r>
        <w:rPr>
          <w:rFonts w:ascii="Georgia" w:hAnsi="Georgia"/>
          <w:sz w:val="23"/>
        </w:rPr>
        <w:t>— Ça me va très bien comme ça, dit Maxime, un peu réconforté.</w:t>
      </w:r>
    </w:p>
    <w:p>
      <w:pPr>
        <w:spacing w:after="160"/>
        <w:jc w:val="both"/>
      </w:pPr>
      <w:r>
        <w:rPr>
          <w:rFonts w:ascii="Georgia" w:hAnsi="Georgia"/>
          <w:sz w:val="23"/>
        </w:rPr>
        <w:t>— En attendant la réunion, vous devriez peut-être déjà éteindre la guirlande, ce soir, suggéra Alma. Par précaution, même avant l'accord du maire.</w:t>
      </w:r>
    </w:p>
    <w:p>
      <w:pPr>
        <w:spacing w:after="160"/>
        <w:jc w:val="both"/>
      </w:pPr>
      <w:r>
        <w:rPr>
          <w:rFonts w:ascii="Georgia" w:hAnsi="Georgia"/>
          <w:sz w:val="23"/>
        </w:rPr>
        <w:t>— Je peux faire ça tout de suite, dit Maxime, en notant l'idée. Ça ne coûte rien d'essayer, en effet.</w:t>
      </w:r>
    </w:p>
    <w:p>
      <w:pPr>
        <w:spacing w:after="160"/>
        <w:jc w:val="both"/>
      </w:pPr>
      <w:r>
        <w:rPr>
          <w:rFonts w:ascii="Georgia" w:hAnsi="Georgia"/>
          <w:sz w:val="23"/>
        </w:rPr>
        <w:t>— Ça montrera aussi votre bonne volonté, ajouta Naïma. Avant même la réunion.</w:t>
      </w:r>
    </w:p>
    <w:p>
      <w:pPr>
        <w:spacing w:after="160"/>
        <w:jc w:val="both"/>
      </w:pPr>
      <w:r>
        <w:rPr>
          <w:rFonts w:ascii="Georgia" w:hAnsi="Georgia"/>
          <w:sz w:val="23"/>
        </w:rPr>
        <w:t>— Un geste vaut mieux qu'un discours, dit Maxime, presque pour lui-même.</w:t>
      </w:r>
    </w:p>
    <w:p>
      <w:pPr>
        <w:spacing w:after="160"/>
        <w:jc w:val="both"/>
      </w:pPr>
      <w:r>
        <w:rPr>
          <w:rFonts w:ascii="Georgia" w:hAnsi="Georgia"/>
          <w:sz w:val="23"/>
        </w:rPr>
        <w:t>— On a une meilleure idée à vous proposer, plutôt qu'une simple excuse, dit Naïma. Un éclairage ambré, à la place du blanc.</w:t>
      </w:r>
    </w:p>
    <w:p>
      <w:pPr>
        <w:spacing w:after="160"/>
        <w:jc w:val="both"/>
      </w:pPr>
      <w:r>
        <w:rPr>
          <w:rFonts w:ascii="Georgia" w:hAnsi="Georgia"/>
          <w:sz w:val="23"/>
        </w:rPr>
        <w:t>Maxime leva les yeux, un espoir prudent réapparaissant sur son visage.</w:t>
      </w:r>
    </w:p>
    <w:p>
      <w:pPr>
        <w:spacing w:after="160"/>
        <w:jc w:val="both"/>
      </w:pPr>
      <w:r>
        <w:rPr>
          <w:rFonts w:ascii="Georgia" w:hAnsi="Georgia"/>
          <w:sz w:val="23"/>
        </w:rPr>
        <w:t>— Ça pourrait vraiment fonctionner ? demanda-t-il.</w:t>
      </w:r>
    </w:p>
    <w:p>
      <w:pPr>
        <w:spacing w:after="160"/>
        <w:jc w:val="both"/>
      </w:pPr>
      <w:r>
        <w:rPr>
          <w:rFonts w:ascii="Georgia" w:hAnsi="Georgia"/>
          <w:sz w:val="23"/>
        </w:rPr>
        <w:t>— C'est une solution utilisée avec succès ailleurs, confirma Naïma. La lumière ambrée perturbe beaucoup moins l'orientation des nouveau-nées que le blanc.</w:t>
      </w:r>
    </w:p>
    <w:p>
      <w:pPr>
        <w:spacing w:after="160"/>
        <w:jc w:val="both"/>
      </w:pPr>
      <w:r>
        <w:rPr>
          <w:rFonts w:ascii="Georgia" w:hAnsi="Georgia"/>
          <w:sz w:val="23"/>
        </w:rPr>
        <w:t>— Concrètement, ça ressemble à quoi ? demanda Maxime.</w:t>
      </w:r>
    </w:p>
    <w:p>
      <w:pPr>
        <w:spacing w:after="160"/>
        <w:jc w:val="both"/>
      </w:pPr>
      <w:r>
        <w:rPr>
          <w:rFonts w:ascii="Georgia" w:hAnsi="Georgia"/>
          <w:sz w:val="23"/>
        </w:rPr>
        <w:t>— De petites ampoules teintées, expliqua Naïma. Assez discrètes pour ne pas déranger les tortues, mais suffisantes pour éclairer le chemin.</w:t>
      </w:r>
    </w:p>
    <w:p>
      <w:pPr>
        <w:spacing w:after="160"/>
        <w:jc w:val="both"/>
      </w:pPr>
      <w:r>
        <w:rPr>
          <w:rFonts w:ascii="Georgia" w:hAnsi="Georgia"/>
          <w:sz w:val="23"/>
        </w:rPr>
        <w:t>— Ça coûte cher, ce type d'ampoule ? demanda Maxime, déjà en train de faire des calculs dans sa tête.</w:t>
      </w:r>
    </w:p>
    <w:p>
      <w:pPr>
        <w:spacing w:after="160"/>
        <w:jc w:val="both"/>
      </w:pPr>
      <w:r>
        <w:rPr>
          <w:rFonts w:ascii="Georgia" w:hAnsi="Georgia"/>
          <w:sz w:val="23"/>
        </w:rPr>
        <w:t>— Un peu plus cher que le blanc, à l'achat, admit Naïma. Mais on peut aussi commencer par éteindre la guirlande pendant les nuits d'éclosion, le temps de commander les nouvelles ampoules. C'est gratuit, et ça marche tout de suite.</w:t>
      </w:r>
    </w:p>
    <w:p>
      <w:pPr>
        <w:spacing w:after="160"/>
        <w:jc w:val="both"/>
      </w:pPr>
      <w:r>
        <w:rPr>
          <w:rFonts w:ascii="Georgia" w:hAnsi="Georgia"/>
          <w:sz w:val="23"/>
        </w:rPr>
        <w:t>— Éteindre complètement ? demanda Maxime. Mes clients du soir ne vont pas apprécier.</w:t>
      </w:r>
    </w:p>
    <w:p>
      <w:pPr>
        <w:spacing w:after="160"/>
        <w:jc w:val="both"/>
      </w:pPr>
      <w:r>
        <w:rPr>
          <w:rFonts w:ascii="Georgia" w:hAnsi="Georgia"/>
          <w:sz w:val="23"/>
        </w:rPr>
        <w:t>— Quelques nuits par saison, précisa Naïma. Le temps que durent les éclosions. Le reste de l'année, rien ne change.</w:t>
      </w:r>
    </w:p>
    <w:p>
      <w:pPr>
        <w:spacing w:after="160"/>
        <w:jc w:val="both"/>
      </w:pPr>
      <w:r>
        <w:rPr>
          <w:rFonts w:ascii="Georgia" w:hAnsi="Georgia"/>
          <w:sz w:val="23"/>
        </w:rPr>
        <w:t>— Ça, je peux l'annoncer sans trop trembler, dit Maxime, presque soulagé.</w:t>
      </w:r>
    </w:p>
    <w:p>
      <w:pPr>
        <w:spacing w:after="160"/>
        <w:jc w:val="both"/>
      </w:pPr>
      <w:r>
        <w:rPr>
          <w:rFonts w:ascii="Georgia" w:hAnsi="Georgia"/>
          <w:sz w:val="23"/>
        </w:rPr>
        <w:t>— Vous voyez, dit Sofia. Il y a toujours une solution qui ne fait pas tout casser d'un coup.</w:t>
      </w:r>
    </w:p>
    <w:p>
      <w:pPr>
        <w:spacing w:after="160"/>
        <w:jc w:val="both"/>
      </w:pPr>
      <w:r>
        <w:rPr>
          <w:rFonts w:ascii="Georgia" w:hAnsi="Georgia"/>
          <w:sz w:val="23"/>
        </w:rPr>
        <w:t>— Vous devriez peut-être aussi contacter le glacier et la boutique de maillots de bain, suggéra Souly. Vous avez dit qu'ils avaient la même guirlande.</w:t>
      </w:r>
    </w:p>
    <w:p>
      <w:pPr>
        <w:spacing w:after="160"/>
        <w:jc w:val="both"/>
      </w:pPr>
      <w:r>
        <w:rPr>
          <w:rFonts w:ascii="Georgia" w:hAnsi="Georgia"/>
          <w:sz w:val="23"/>
        </w:rPr>
        <w:t>— Bonne idée, dit Maxime, en notant le nom des deux commerces sur son propre carnet. Je passerai les voir aujourd'hui aussi.</w:t>
      </w:r>
    </w:p>
    <w:p>
      <w:pPr>
        <w:spacing w:after="160"/>
        <w:jc w:val="both"/>
      </w:pPr>
      <w:r>
        <w:rPr>
          <w:rFonts w:ascii="Georgia" w:hAnsi="Georgia"/>
          <w:sz w:val="23"/>
        </w:rPr>
        <w:t>— Vous avez un carnet, maintenant ? remarqua Sofia, amusée.</w:t>
      </w:r>
    </w:p>
    <w:p>
      <w:pPr>
        <w:spacing w:after="160"/>
        <w:jc w:val="both"/>
      </w:pPr>
      <w:r>
        <w:rPr>
          <w:rFonts w:ascii="Georgia" w:hAnsi="Georgia"/>
          <w:sz w:val="23"/>
        </w:rPr>
        <w:t>— Ça devait bien finir par arriver, avoua Maxime, en désignant Souly du menton. À force de vous voir noter chaque chose, ça donne envie d'essayer.</w:t>
      </w:r>
    </w:p>
    <w:p>
      <w:pPr>
        <w:spacing w:after="160"/>
        <w:jc w:val="both"/>
      </w:pPr>
      <w:r>
        <w:rPr>
          <w:rFonts w:ascii="Georgia" w:hAnsi="Georgia"/>
          <w:sz w:val="23"/>
        </w:rPr>
        <w:t>— Bienvenue dans le club, dit Souly, sincèrement ravi.</w:t>
      </w:r>
    </w:p>
    <w:p>
      <w:pPr>
        <w:spacing w:after="160"/>
        <w:jc w:val="both"/>
      </w:pPr>
      <w:r>
        <w:rPr>
          <w:rFonts w:ascii="Georgia" w:hAnsi="Georgia"/>
          <w:sz w:val="23"/>
        </w:rPr>
        <w:t>— Vous notez quoi, pour l'instant ? demanda Sofia, curieuse.</w:t>
      </w:r>
    </w:p>
    <w:p>
      <w:pPr>
        <w:spacing w:after="160"/>
        <w:jc w:val="both"/>
      </w:pPr>
      <w:r>
        <w:rPr>
          <w:rFonts w:ascii="Georgia" w:hAnsi="Georgia"/>
          <w:sz w:val="23"/>
        </w:rPr>
        <w:t>— Les noms des deux commerces, dit Maxime. Et une liste de questions à poser au maire, ce soir. Trois, pour l'instant.</w:t>
      </w:r>
    </w:p>
    <w:p>
      <w:pPr>
        <w:spacing w:after="160"/>
        <w:jc w:val="both"/>
      </w:pPr>
      <w:r>
        <w:rPr>
          <w:rFonts w:ascii="Georgia" w:hAnsi="Georgia"/>
          <w:sz w:val="23"/>
        </w:rPr>
        <w:t>— Ça commence bien, remarqua Souly. On commence toujours par une liste courte.</w:t>
      </w:r>
    </w:p>
    <w:p>
      <w:pPr>
        <w:spacing w:after="160"/>
        <w:jc w:val="both"/>
      </w:pPr>
      <w:r>
        <w:rPr>
          <w:rFonts w:ascii="Georgia" w:hAnsi="Georgia"/>
          <w:sz w:val="23"/>
        </w:rPr>
        <w:t>— La sienne n'est jamais restée courte bien longtemps, glissa Sofia, à Maxime.</w:t>
      </w:r>
    </w:p>
    <w:p>
      <w:pPr>
        <w:spacing w:after="160"/>
        <w:jc w:val="both"/>
      </w:pPr>
      <w:r>
        <w:rPr>
          <w:rFonts w:ascii="Georgia" w:hAnsi="Georgia"/>
          <w:sz w:val="23"/>
        </w:rPr>
        <w:t>— Bon à savoir, dit Maxime, en refermant son propre carnet tout neuf.</w:t>
      </w:r>
    </w:p>
    <w:p>
      <w:pPr>
        <w:spacing w:after="160"/>
        <w:jc w:val="both"/>
      </w:pPr>
      <w:r>
        <w:rPr>
          <w:rFonts w:ascii="Georgia" w:hAnsi="Georgia"/>
          <w:sz w:val="23"/>
        </w:rPr>
        <w:t>— On ferait mieux de s'y mettre, alors, avant qu'elle ne s'allonge déjà, remarqua Souly.</w:t>
      </w:r>
    </w:p>
    <w:p>
      <w:pPr>
        <w:spacing w:after="160"/>
        <w:jc w:val="both"/>
      </w:pPr>
      <w:r>
        <w:rPr>
          <w:rFonts w:ascii="Georgia" w:hAnsi="Georgia"/>
          <w:sz w:val="23"/>
        </w:rPr>
        <w:t>— Je peux organiser une réunion en urgence avec le maire, proposa Maxime, retrouvant peu à peu de l'assurance. Ce soir même, avant la fête.</w:t>
      </w:r>
    </w:p>
    <w:p>
      <w:pPr>
        <w:spacing w:after="160"/>
        <w:jc w:val="both"/>
      </w:pPr>
      <w:r>
        <w:rPr>
          <w:rFonts w:ascii="Georgia" w:hAnsi="Georgia"/>
          <w:sz w:val="23"/>
        </w:rPr>
        <w:t>— À quelle heure ? demanda Souly, en sortant son carnet une dernière fois.</w:t>
      </w:r>
    </w:p>
    <w:p>
      <w:pPr>
        <w:spacing w:after="160"/>
        <w:jc w:val="both"/>
      </w:pPr>
      <w:r>
        <w:rPr>
          <w:rFonts w:ascii="Georgia" w:hAnsi="Georgia"/>
          <w:sz w:val="23"/>
        </w:rPr>
        <w:t>— Dix-huit heures, si le maire est disponible, dit Maxime. Assez tôt pour préparer la suite avant la fête.</w:t>
      </w:r>
    </w:p>
    <w:p>
      <w:pPr>
        <w:spacing w:after="160"/>
        <w:jc w:val="both"/>
      </w:pPr>
      <w:r>
        <w:rPr>
          <w:rFonts w:ascii="Georgia" w:hAnsi="Georgia"/>
          <w:sz w:val="23"/>
        </w:rPr>
        <w:t>— On peut venir ? demanda Sofia.</w:t>
      </w:r>
    </w:p>
    <w:p>
      <w:pPr>
        <w:spacing w:after="160"/>
        <w:jc w:val="both"/>
      </w:pPr>
      <w:r>
        <w:rPr>
          <w:rFonts w:ascii="Georgia" w:hAnsi="Georgia"/>
          <w:sz w:val="23"/>
        </w:rPr>
        <w:t>— Je préférerais que vous veniez, avoua Maxime. Ça compte plus, avec vous à côté de moi.</w:t>
      </w:r>
    </w:p>
    <w:p>
      <w:pPr>
        <w:spacing w:after="160"/>
        <w:jc w:val="both"/>
      </w:pPr>
      <w:r>
        <w:rPr>
          <w:rFonts w:ascii="Georgia" w:hAnsi="Georgia"/>
          <w:sz w:val="23"/>
        </w:rPr>
        <w:t>— Alors on y sera, promit Souly.</w:t>
      </w:r>
    </w:p>
    <w:p>
      <w:pPr>
        <w:spacing w:after="160"/>
        <w:jc w:val="both"/>
      </w:pPr>
      <w:r>
        <w:rPr>
          <w:rFonts w:ascii="Georgia" w:hAnsi="Georgia"/>
          <w:sz w:val="23"/>
        </w:rPr>
        <w:t>— Dix-huit heures, nota Alma, dans son classeur. Je le mets aussi dans mon planning.</w:t>
      </w:r>
    </w:p>
    <w:p>
      <w:pPr>
        <w:spacing w:after="160"/>
        <w:jc w:val="both"/>
      </w:pPr>
      <w:r>
        <w:rPr>
          <w:rFonts w:ascii="Georgia" w:hAnsi="Georgia"/>
          <w:sz w:val="23"/>
        </w:rPr>
        <w:t>— Toi aussi, tu as un planning pour ce soir ? demanda Sofia.</w:t>
      </w:r>
    </w:p>
    <w:p>
      <w:pPr>
        <w:spacing w:after="160"/>
        <w:jc w:val="both"/>
      </w:pPr>
      <w:r>
        <w:rPr>
          <w:rFonts w:ascii="Georgia" w:hAnsi="Georgia"/>
          <w:sz w:val="23"/>
        </w:rPr>
        <w:t>— J'ai un planning pour toutes les choses importantes, dit Alma, très sérieuse. Celle-là en fait clairement partie.</w:t>
      </w:r>
    </w:p>
    <w:p>
      <w:pPr>
        <w:spacing w:after="160"/>
        <w:jc w:val="both"/>
      </w:pPr>
      <w:r>
        <w:rPr>
          <w:rFonts w:ascii="Georgia" w:hAnsi="Georgia"/>
          <w:sz w:val="23"/>
        </w:rPr>
        <w:t>— C'est exactement notre plan, confirma Naïma.</w:t>
      </w:r>
    </w:p>
    <w:p>
      <w:pPr>
        <w:spacing w:after="160"/>
        <w:jc w:val="both"/>
      </w:pPr>
      <w:r>
        <w:rPr>
          <w:rFonts w:ascii="Georgia" w:hAnsi="Georgia"/>
          <w:sz w:val="23"/>
        </w:rPr>
        <w:t>Maxime rassembla son dossier, prêt à repartir.</w:t>
      </w:r>
    </w:p>
    <w:p>
      <w:pPr>
        <w:spacing w:after="160"/>
        <w:jc w:val="both"/>
      </w:pPr>
      <w:r>
        <w:rPr>
          <w:rFonts w:ascii="Georgia" w:hAnsi="Georgia"/>
          <w:sz w:val="23"/>
        </w:rPr>
        <w:t>— Je vous tiens au courant, dès que j'ai une réponse du maire, promit-il.</w:t>
      </w:r>
    </w:p>
    <w:p>
      <w:pPr>
        <w:spacing w:after="160"/>
        <w:jc w:val="both"/>
      </w:pPr>
      <w:r>
        <w:rPr>
          <w:rFonts w:ascii="Georgia" w:hAnsi="Georgia"/>
          <w:sz w:val="23"/>
        </w:rPr>
        <w:t>— On sera là, dit Souly. Où que vous ayez besoin de nous.</w:t>
      </w:r>
    </w:p>
    <w:p>
      <w:pPr>
        <w:spacing w:after="160"/>
        <w:jc w:val="both"/>
      </w:pPr>
      <w:r>
        <w:rPr>
          <w:rFonts w:ascii="Georgia" w:hAnsi="Georgia"/>
          <w:sz w:val="23"/>
        </w:rPr>
        <w:t>— Merci, dit Maxime, la voix un peu serrée. Sincèrement.</w:t>
      </w:r>
    </w:p>
    <w:p>
      <w:pPr>
        <w:spacing w:after="160"/>
        <w:jc w:val="both"/>
      </w:pPr>
      <w:r>
        <w:rPr>
          <w:rFonts w:ascii="Georgia" w:hAnsi="Georgia"/>
          <w:sz w:val="23"/>
        </w:rPr>
        <w:t>Il s'arrêta sur le pas de la porte, comme s'il voulait ajouter quelque chose, puis renonça et sortit d'un pas plus assuré qu'à son arrivée.</w:t>
      </w:r>
    </w:p>
    <w:p>
      <w:pPr>
        <w:spacing w:after="160"/>
        <w:jc w:val="both"/>
      </w:pPr>
      <w:r>
        <w:rPr>
          <w:rFonts w:ascii="Georgia" w:hAnsi="Georgia"/>
          <w:sz w:val="23"/>
        </w:rPr>
        <w:t>— Il va s'en sortir, dit Alma, en le regardant s'éloigner.</w:t>
      </w:r>
    </w:p>
    <w:p>
      <w:pPr>
        <w:spacing w:after="160"/>
        <w:jc w:val="both"/>
      </w:pPr>
      <w:r>
        <w:rPr>
          <w:rFonts w:ascii="Georgia" w:hAnsi="Georgia"/>
          <w:sz w:val="23"/>
        </w:rPr>
        <w:t>— Il s'en sort déjà, corrigea Naïma. Le plus dur, c'était de venir ce matin.</w:t>
      </w:r>
    </w:p>
    <w:p>
      <w:pPr>
        <w:spacing w:after="160"/>
        <w:jc w:val="both"/>
      </w:pPr>
      <w:r>
        <w:rPr>
          <w:rFonts w:ascii="Georgia" w:hAnsi="Georgia"/>
          <w:sz w:val="23"/>
        </w:rPr>
        <w:t>— Vous croyez qu'il va falloir que quelqu'un d'autre parle, demain soir ? demanda Souly, la voix un peu tendue. Devant tout le village ?</w:t>
      </w:r>
    </w:p>
    <w:p>
      <w:pPr>
        <w:spacing w:after="160"/>
        <w:jc w:val="both"/>
      </w:pPr>
      <w:r>
        <w:rPr>
          <w:rFonts w:ascii="Georgia" w:hAnsi="Georgia"/>
          <w:sz w:val="23"/>
        </w:rPr>
        <w:t>— Peut-être, dit Naïma. Le maire parlera sans doute le plus. Mais on pourrait vous demander d'expliquer votre schéma, oui.</w:t>
      </w:r>
    </w:p>
    <w:p>
      <w:pPr>
        <w:spacing w:after="160"/>
        <w:jc w:val="both"/>
      </w:pPr>
      <w:r>
        <w:rPr>
          <w:rFonts w:ascii="Georgia" w:hAnsi="Georgia"/>
          <w:sz w:val="23"/>
        </w:rPr>
        <w:t>— Devant tout le monde, répéta Souly, en déglutissant.</w:t>
      </w:r>
    </w:p>
    <w:p>
      <w:pPr>
        <w:spacing w:after="160"/>
        <w:jc w:val="both"/>
      </w:pPr>
      <w:r>
        <w:rPr>
          <w:rFonts w:ascii="Georgia" w:hAnsi="Georgia"/>
          <w:sz w:val="23"/>
        </w:rPr>
        <w:t>— Tu t'en sortiras, dit Sofia. Tu t'en sors toujours, une fois que ça commence vraiment.</w:t>
      </w:r>
    </w:p>
    <w:p>
      <w:pPr>
        <w:spacing w:after="160"/>
        <w:jc w:val="both"/>
      </w:pPr>
      <w:r>
        <w:rPr>
          <w:rFonts w:ascii="Georgia" w:hAnsi="Georgia"/>
          <w:sz w:val="23"/>
        </w:rPr>
        <w:t>— C'est le moment avant qui est terrible, admit Souly.</w:t>
      </w:r>
    </w:p>
    <w:p>
      <w:pPr>
        <w:spacing w:after="160"/>
        <w:jc w:val="both"/>
      </w:pPr>
      <w:r>
        <w:rPr>
          <w:rFonts w:ascii="Georgia" w:hAnsi="Georgia"/>
          <w:sz w:val="23"/>
        </w:rPr>
        <w:t>— Ça, dit Alma, je le sais aussi, un peu.</w:t>
      </w:r>
    </w:p>
    <w:p>
      <w:pPr>
        <w:spacing w:after="160"/>
        <w:jc w:val="both"/>
      </w:pPr>
      <w:r>
        <w:rPr>
          <w:rFonts w:ascii="Georgia" w:hAnsi="Georgia"/>
          <w:sz w:val="23"/>
        </w:rPr>
        <w:t>Ils restèrent un moment silencieux autour de la table, les restes du petit-déjeuner éparpillés entre les post-it et le grand schéma.</w:t>
      </w:r>
    </w:p>
    <w:p>
      <w:pPr>
        <w:spacing w:after="160"/>
        <w:jc w:val="both"/>
      </w:pPr>
      <w:r>
        <w:rPr>
          <w:rFonts w:ascii="Georgia" w:hAnsi="Georgia"/>
          <w:sz w:val="23"/>
        </w:rPr>
        <w:t>— On a fait du bon travail, cette semaine, dit Naïma, en regardant la cuisine transformée en salle d'enquête.</w:t>
      </w:r>
    </w:p>
    <w:p>
      <w:pPr>
        <w:spacing w:after="160"/>
        <w:jc w:val="both"/>
      </w:pPr>
      <w:r>
        <w:rPr>
          <w:rFonts w:ascii="Georgia" w:hAnsi="Georgia"/>
          <w:sz w:val="23"/>
        </w:rPr>
        <w:t>— Le meilleur travail que j'aie jamais vu faire par quelqu'un de mon âge, ajouta Alma, en désignant Souly.</w:t>
      </w:r>
    </w:p>
    <w:p>
      <w:pPr>
        <w:spacing w:after="160"/>
        <w:jc w:val="both"/>
      </w:pPr>
      <w:r>
        <w:rPr>
          <w:rFonts w:ascii="Georgia" w:hAnsi="Georgia"/>
          <w:sz w:val="23"/>
        </w:rPr>
        <w:t>— Toi aussi, tu as fait ta part, remarqua Souly. Sans ton classeur, on n'aurait jamais eu les onze jours d'écart du snack-bar aussi vite.</w:t>
      </w:r>
    </w:p>
    <w:p>
      <w:pPr>
        <w:spacing w:after="160"/>
        <w:jc w:val="both"/>
      </w:pPr>
      <w:r>
        <w:rPr>
          <w:rFonts w:ascii="Georgia" w:hAnsi="Georgia"/>
          <w:sz w:val="23"/>
        </w:rPr>
        <w:t>— Et sans mes cailloux, personne n'aurait rien remarqué du tout, ajouta Sofia, très calme.</w:t>
      </w:r>
    </w:p>
    <w:p>
      <w:pPr>
        <w:spacing w:after="160"/>
        <w:jc w:val="both"/>
      </w:pPr>
      <w:r>
        <w:rPr>
          <w:rFonts w:ascii="Georgia" w:hAnsi="Georgia"/>
          <w:sz w:val="23"/>
        </w:rPr>
        <w:t>— Tes cailloux n'ont rien à voir là-dedans, protesta Souly, en riant.</w:t>
      </w:r>
    </w:p>
    <w:p>
      <w:pPr>
        <w:spacing w:after="160"/>
        <w:jc w:val="both"/>
      </w:pPr>
      <w:r>
        <w:rPr>
          <w:rFonts w:ascii="Georgia" w:hAnsi="Georgia"/>
          <w:sz w:val="23"/>
        </w:rPr>
        <w:t>— On ne sait jamais, dit Sofia. Peut-être qu'ils portent chance, en cachette.</w:t>
      </w:r>
    </w:p>
    <w:p>
      <w:pPr>
        <w:spacing w:after="160"/>
        <w:jc w:val="both"/>
      </w:pPr>
      <w:r>
        <w:rPr>
          <w:rFonts w:ascii="Georgia" w:hAnsi="Georgia"/>
          <w:sz w:val="23"/>
        </w:rPr>
        <w:t>— Tout porte chance, avec toi, remarqua Naïma. Les cailloux, les baskets dépareillées, les araignées à sept pattes et demie.</w:t>
      </w:r>
    </w:p>
    <w:p>
      <w:pPr>
        <w:spacing w:after="160"/>
        <w:jc w:val="both"/>
      </w:pPr>
      <w:r>
        <w:rPr>
          <w:rFonts w:ascii="Georgia" w:hAnsi="Georgia"/>
          <w:sz w:val="23"/>
        </w:rPr>
        <w:t>— Vous voyez, dit Sofia, à Souly. Naïma, elle, elle comprend.</w:t>
      </w:r>
    </w:p>
    <w:p>
      <w:pPr>
        <w:spacing w:after="160"/>
        <w:jc w:val="both"/>
      </w:pPr>
      <w:r>
        <w:rPr>
          <w:rFonts w:ascii="Georgia" w:hAnsi="Georgia"/>
          <w:sz w:val="23"/>
        </w:rPr>
        <w:t>— Naïma comprend tout, ou fait très bien semblant, corrigea Souly.</w:t>
      </w:r>
    </w:p>
    <w:p>
      <w:pPr>
        <w:spacing w:after="160"/>
        <w:jc w:val="both"/>
      </w:pPr>
      <w:r>
        <w:rPr>
          <w:rFonts w:ascii="Georgia" w:hAnsi="Georgia"/>
          <w:sz w:val="23"/>
        </w:rPr>
        <w:t>— Un jour avant la fête, murmura Sofia, en regardant par la fenêtre le ciel qui commençait à s'assombrir. On devrait aller observer la plage demain à l'aube, pour vérifier, une dernière fois.</w:t>
      </w:r>
    </w:p>
    <w:p>
      <w:pPr>
        <w:spacing w:after="160"/>
        <w:jc w:val="both"/>
      </w:pPr>
      <w:r>
        <w:rPr>
          <w:rFonts w:ascii="Georgia" w:hAnsi="Georgia"/>
          <w:sz w:val="23"/>
        </w:rPr>
        <w:t>— Excellente idée, confirma Naïma. On y va tous ensemble.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d'observation</w:t>
      </w:r>
    </w:p>
    <w:p>
      <w:pPr>
        <w:spacing w:after="160"/>
        <w:jc w:val="both"/>
      </w:pPr>
      <w:r>
        <w:rPr>
          <w:rFonts w:ascii="Georgia" w:hAnsi="Georgia"/>
          <w:sz w:val="23"/>
        </w:rPr>
        <w:t>Ils s'étaient donné rendez-vous après la tombée de la nuit, sur le sentier des dunes qui surplombait le grand nid, emmitouflés dans des couvertures empruntées à Mamie Rose pour affronter la fraîcheur qui montait de la mer. Portelune dormait déjà à moitié : quelques lumières de terrasse encore allumées au loin, le murmure des vagues plus présent que jamais dans le silence du village. Au loin, le faisceau automatique du Vieux Phare balayait l'horizon à intervalles réguliers, aveugle et patient, sans plus personne pour en régler l'angle à la main. Le sable, sous leurs pieds, gardait encore un peu de la chaleur du jour, et l'air sentait le sel et l'herbe des dunes écrasée par leurs pas.</w:t>
      </w:r>
    </w:p>
    <w:p>
      <w:pPr>
        <w:spacing w:after="160"/>
        <w:jc w:val="both"/>
      </w:pPr>
      <w:r>
        <w:rPr>
          <w:rFonts w:ascii="Georgia" w:hAnsi="Georgia"/>
          <w:sz w:val="23"/>
        </w:rPr>
        <w:t>Mamie Rose les avait accompagnés jusqu'au sentier, une lampe de poche à la main qu'elle gardait obstinément tournée vers le sol.</w:t>
      </w:r>
    </w:p>
    <w:p>
      <w:pPr>
        <w:spacing w:after="160"/>
        <w:jc w:val="both"/>
      </w:pPr>
      <w:r>
        <w:rPr>
          <w:rFonts w:ascii="Georgia" w:hAnsi="Georgia"/>
          <w:sz w:val="23"/>
        </w:rPr>
        <w:t>— Vous êtes sûrs de ne rien oublier ? demanda-t-elle, en resserrant le col du manteau de Sofia.</w:t>
      </w:r>
    </w:p>
    <w:p>
      <w:pPr>
        <w:spacing w:after="160"/>
        <w:jc w:val="both"/>
      </w:pPr>
      <w:r>
        <w:rPr>
          <w:rFonts w:ascii="Georgia" w:hAnsi="Georgia"/>
          <w:sz w:val="23"/>
        </w:rPr>
        <w:t>— On a des couvertures, un thermos de chocolat chaud, et Naïma, récita Sofia. Qu'est-ce qu'il nous faudrait de plus ?</w:t>
      </w:r>
    </w:p>
    <w:p>
      <w:pPr>
        <w:spacing w:after="160"/>
        <w:jc w:val="both"/>
      </w:pPr>
      <w:r>
        <w:rPr>
          <w:rFonts w:ascii="Georgia" w:hAnsi="Georgia"/>
          <w:sz w:val="23"/>
        </w:rPr>
        <w:t>— De la patience, surtout, répondit Mamie Rose. Beaucoup de patience.</w:t>
      </w:r>
    </w:p>
    <w:p>
      <w:pPr>
        <w:spacing w:after="160"/>
        <w:jc w:val="both"/>
      </w:pPr>
      <w:r>
        <w:rPr>
          <w:rFonts w:ascii="Georgia" w:hAnsi="Georgia"/>
          <w:sz w:val="23"/>
        </w:rPr>
        <w:t>— On en a des réserves, assura Souly, en tapotant la poche où dormait son carnet.</w:t>
      </w:r>
    </w:p>
    <w:p>
      <w:pPr>
        <w:spacing w:after="160"/>
        <w:jc w:val="both"/>
      </w:pPr>
      <w:r>
        <w:rPr>
          <w:rFonts w:ascii="Georgia" w:hAnsi="Georgia"/>
          <w:sz w:val="23"/>
        </w:rPr>
        <w:t>Mamie Rose s'apprêtait à rebrousser chemin quand une silhouette apparut sur le sentier, remontant vers elle à pas mesurés.</w:t>
      </w:r>
    </w:p>
    <w:p>
      <w:pPr>
        <w:spacing w:after="160"/>
        <w:jc w:val="both"/>
      </w:pPr>
      <w:r>
        <w:rPr>
          <w:rFonts w:ascii="Georgia" w:hAnsi="Georgia"/>
          <w:sz w:val="23"/>
        </w:rPr>
        <w:t>— Rose ! lança Madeleine, en levant une main.</w:t>
      </w:r>
    </w:p>
    <w:p>
      <w:pPr>
        <w:spacing w:after="160"/>
        <w:jc w:val="both"/>
      </w:pPr>
      <w:r>
        <w:rPr>
          <w:rFonts w:ascii="Georgia" w:hAnsi="Georgia"/>
          <w:sz w:val="23"/>
        </w:rPr>
        <w:t>— Je me demandais si tu viendrais, dit Mamie Rose. Toi qui prétendais ne plus jamais remettre les pieds sur cette plage la nuit, depuis ta retraite.</w:t>
      </w:r>
    </w:p>
    <w:p>
      <w:pPr>
        <w:spacing w:after="160"/>
        <w:jc w:val="both"/>
      </w:pPr>
      <w:r>
        <w:rPr>
          <w:rFonts w:ascii="Georgia" w:hAnsi="Georgia"/>
          <w:sz w:val="23"/>
        </w:rPr>
        <w:t>— Je n'ai jamais dit une chose pareille, protesta Madeleine.</w:t>
      </w:r>
    </w:p>
    <w:p>
      <w:pPr>
        <w:spacing w:after="160"/>
        <w:jc w:val="both"/>
      </w:pPr>
      <w:r>
        <w:rPr>
          <w:rFonts w:ascii="Georgia" w:hAnsi="Georgia"/>
          <w:sz w:val="23"/>
        </w:rPr>
        <w:t>— Si, exactement ces mots, il y a trois étés, insista Mamie Rose, pas dupe une seconde.</w:t>
      </w:r>
    </w:p>
    <w:p>
      <w:pPr>
        <w:spacing w:after="160"/>
        <w:jc w:val="both"/>
      </w:pPr>
      <w:r>
        <w:rPr>
          <w:rFonts w:ascii="Georgia" w:hAnsi="Georgia"/>
          <w:sz w:val="23"/>
        </w:rPr>
        <w:t>— Les gens changent d'avis, répliqua Madeleine, en redressant le menton.</w:t>
      </w:r>
    </w:p>
    <w:p>
      <w:pPr>
        <w:spacing w:after="160"/>
        <w:jc w:val="both"/>
      </w:pPr>
      <w:r>
        <w:rPr>
          <w:rFonts w:ascii="Georgia" w:hAnsi="Georgia"/>
          <w:sz w:val="23"/>
        </w:rPr>
        <w:t>— Surtout quand une vieille amie les convainc de rester debout jusqu'à l'aube, dit Mamie Rose. Rentre bien, Madeleine, je repasserai vous chercher un chocolat chaud tout à l'heure.</w:t>
      </w:r>
    </w:p>
    <w:p>
      <w:pPr>
        <w:spacing w:after="160"/>
        <w:jc w:val="both"/>
      </w:pPr>
      <w:r>
        <w:rPr>
          <w:rFonts w:ascii="Georgia" w:hAnsi="Georgia"/>
          <w:sz w:val="23"/>
        </w:rPr>
        <w:t>— C'est plutôt moi qui veille sur eux, cette nuit, corrigea Madeleine. Mais le chocolat, on ne refuse jamais.</w:t>
      </w:r>
    </w:p>
    <w:p>
      <w:pPr>
        <w:spacing w:after="160"/>
        <w:jc w:val="both"/>
      </w:pPr>
      <w:r>
        <w:rPr>
          <w:rFonts w:ascii="Georgia" w:hAnsi="Georgia"/>
          <w:sz w:val="23"/>
        </w:rPr>
        <w:t>Mamie Rose repartit vers la maison, sa lampe balayant le sol devant elle à chaque pas, et lança sans se retourner :</w:t>
      </w:r>
    </w:p>
    <w:p>
      <w:pPr>
        <w:spacing w:after="160"/>
        <w:jc w:val="both"/>
      </w:pPr>
      <w:r>
        <w:rPr>
          <w:rFonts w:ascii="Georgia" w:hAnsi="Georgia"/>
          <w:sz w:val="23"/>
        </w:rPr>
        <w:t>— Il vous attendra au retour ! Tortues comprises, si elles savent frapper à la porte.</w:t>
      </w:r>
    </w:p>
    <w:p>
      <w:pPr>
        <w:spacing w:after="160"/>
        <w:jc w:val="both"/>
      </w:pPr>
      <w:r>
        <w:rPr>
          <w:rFonts w:ascii="Georgia" w:hAnsi="Georgia"/>
          <w:sz w:val="23"/>
        </w:rPr>
        <w:t>Sofia pouffa dans sa couverture, et Madeleine, elle-même, laissa échapper un sourire en la regardant s'éloigner.</w:t>
      </w:r>
    </w:p>
    <w:p>
      <w:pPr>
        <w:spacing w:after="160"/>
        <w:jc w:val="both"/>
      </w:pPr>
      <w:r>
        <w:rPr>
          <w:rFonts w:ascii="Georgia" w:hAnsi="Georgia"/>
          <w:sz w:val="23"/>
        </w:rPr>
        <w:t>Naïma était arrivée la première, comme toujours, ses jumelles infrarouges déjà réglées. Alma avait insisté pour venir malgré l'heure, son classeur serré contre elle comme un talisman.</w:t>
      </w:r>
    </w:p>
    <w:p>
      <w:pPr>
        <w:spacing w:after="160"/>
        <w:jc w:val="both"/>
      </w:pPr>
      <w:r>
        <w:rPr>
          <w:rFonts w:ascii="Georgia" w:hAnsi="Georgia"/>
          <w:sz w:val="23"/>
        </w:rPr>
        <w:t>— On va vraiment rester là toute la nuit ? demanda Sofia, en resserrant sa couverture.</w:t>
      </w:r>
    </w:p>
    <w:p>
      <w:pPr>
        <w:spacing w:after="160"/>
        <w:jc w:val="both"/>
      </w:pPr>
      <w:r>
        <w:rPr>
          <w:rFonts w:ascii="Georgia" w:hAnsi="Georgia"/>
          <w:sz w:val="23"/>
        </w:rPr>
        <w:t>— Pas toute la nuit, rassura Naïma. Mais assez longtemps pour être sûrs. Le grand nid pourrait éclore n'importe quand, à présent.</w:t>
      </w:r>
    </w:p>
    <w:p>
      <w:pPr>
        <w:spacing w:after="160"/>
        <w:jc w:val="both"/>
      </w:pPr>
      <w:r>
        <w:rPr>
          <w:rFonts w:ascii="Georgia" w:hAnsi="Georgia"/>
          <w:sz w:val="23"/>
        </w:rPr>
        <w:t>— Comment on saura, si ça commence ? demanda Souly.</w:t>
      </w:r>
    </w:p>
    <w:p>
      <w:pPr>
        <w:spacing w:after="160"/>
        <w:jc w:val="both"/>
      </w:pPr>
      <w:r>
        <w:rPr>
          <w:rFonts w:ascii="Georgia" w:hAnsi="Georgia"/>
          <w:sz w:val="23"/>
        </w:rPr>
        <w:t>— Le sable bouge, d'abord, un peu partout à la surface, expliqua Naïma. Puis les premières têtes sortent, presque toutes en même temps.</w:t>
      </w:r>
    </w:p>
    <w:p>
      <w:pPr>
        <w:spacing w:after="160"/>
        <w:jc w:val="both"/>
      </w:pPr>
      <w:r>
        <w:rPr>
          <w:rFonts w:ascii="Georgia" w:hAnsi="Georgia"/>
          <w:sz w:val="23"/>
        </w:rPr>
        <w:t>— Toutes en même temps ? s'exclama Sofia. Comment elles se mettent d'accord ?</w:t>
      </w:r>
    </w:p>
    <w:p>
      <w:pPr>
        <w:spacing w:after="160"/>
        <w:jc w:val="both"/>
      </w:pPr>
      <w:r>
        <w:rPr>
          <w:rFonts w:ascii="Georgia" w:hAnsi="Georgia"/>
          <w:sz w:val="23"/>
        </w:rPr>
        <w:t>— Elles ne se mettent pas d'accord, sourit Naïma. C'est la température qui baisse, la nuit, qui déclenche le mouvement chez toutes en même temps. Une sorte de signal partagé, sans qu'aucune ne donne d'ordre.</w:t>
      </w:r>
    </w:p>
    <w:p>
      <w:pPr>
        <w:spacing w:after="160"/>
        <w:jc w:val="both"/>
      </w:pPr>
      <w:r>
        <w:rPr>
          <w:rFonts w:ascii="Georgia" w:hAnsi="Georgia"/>
          <w:sz w:val="23"/>
        </w:rPr>
        <w:t>— Comme une classe qui se lève tous ensemble à la sonnerie, proposa Alma.</w:t>
      </w:r>
    </w:p>
    <w:p>
      <w:pPr>
        <w:spacing w:after="160"/>
        <w:jc w:val="both"/>
      </w:pPr>
      <w:r>
        <w:rPr>
          <w:rFonts w:ascii="Georgia" w:hAnsi="Georgia"/>
          <w:sz w:val="23"/>
        </w:rPr>
        <w:t>— Exactement ce genre d'image, confirma Naïma, ravie.</w:t>
      </w:r>
    </w:p>
    <w:p>
      <w:pPr>
        <w:spacing w:after="160"/>
        <w:jc w:val="both"/>
      </w:pPr>
      <w:r>
        <w:rPr>
          <w:rFonts w:ascii="Georgia" w:hAnsi="Georgia"/>
          <w:sz w:val="23"/>
        </w:rPr>
        <w:t>— Et si la sonnerie se trompe d'heure ? demanda Sofia, taquine.</w:t>
      </w:r>
    </w:p>
    <w:p>
      <w:pPr>
        <w:spacing w:after="160"/>
        <w:jc w:val="both"/>
      </w:pPr>
      <w:r>
        <w:rPr>
          <w:rFonts w:ascii="Georgia" w:hAnsi="Georgia"/>
          <w:sz w:val="23"/>
        </w:rPr>
        <w:t>— Ça n'arrive jamais, dit Alma, d'un ton qui n'admettait aucune réplique. Enfin. Presque jamais.</w:t>
      </w:r>
    </w:p>
    <w:p>
      <w:pPr>
        <w:spacing w:after="160"/>
        <w:jc w:val="both"/>
      </w:pPr>
      <w:r>
        <w:rPr>
          <w:rFonts w:ascii="Georgia" w:hAnsi="Georgia"/>
          <w:sz w:val="23"/>
        </w:rPr>
        <w:t>— Je note quand même l'heure exacte, ce soir, dit Souly, en ouvrant son carnet. On ne sait jamais.</w:t>
      </w:r>
    </w:p>
    <w:p>
      <w:pPr>
        <w:spacing w:after="160"/>
        <w:jc w:val="both"/>
      </w:pPr>
      <w:r>
        <w:rPr>
          <w:rFonts w:ascii="Georgia" w:hAnsi="Georgia"/>
          <w:sz w:val="23"/>
        </w:rPr>
        <w:t>Sofia, elle, avait sorti son caillou de la poche de son manteau et le faisait rouler entre ses doigts.</w:t>
      </w:r>
    </w:p>
    <w:p>
      <w:pPr>
        <w:spacing w:after="160"/>
        <w:jc w:val="both"/>
      </w:pPr>
      <w:r>
        <w:rPr>
          <w:rFonts w:ascii="Georgia" w:hAnsi="Georgia"/>
          <w:sz w:val="23"/>
        </w:rPr>
        <w:t>— Tu penses à quoi ? demanda Souly, remarquant son geste.</w:t>
      </w:r>
    </w:p>
    <w:p>
      <w:pPr>
        <w:spacing w:after="160"/>
        <w:jc w:val="both"/>
      </w:pPr>
      <w:r>
        <w:rPr>
          <w:rFonts w:ascii="Georgia" w:hAnsi="Georgia"/>
          <w:sz w:val="23"/>
        </w:rPr>
        <w:t>— À comment chaque caillou se souvient d'où il vient, dit Sofia, en le retournant entre ses doigts. Celui-là, je l'ai trouvé au bord d'une rivière, l'été dernier. Mais je m'en souviens exactement.</w:t>
      </w:r>
    </w:p>
    <w:p>
      <w:pPr>
        <w:spacing w:after="160"/>
        <w:jc w:val="both"/>
      </w:pPr>
      <w:r>
        <w:rPr>
          <w:rFonts w:ascii="Georgia" w:hAnsi="Georgia"/>
          <w:sz w:val="23"/>
        </w:rPr>
        <w:t>— Toi tu te souviens avec des cailloux, dit Souly. Les tortues, avec le magnétisme. Chacun sa méthode.</w:t>
      </w:r>
    </w:p>
    <w:p>
      <w:pPr>
        <w:spacing w:after="160"/>
        <w:jc w:val="both"/>
      </w:pPr>
      <w:r>
        <w:rPr>
          <w:rFonts w:ascii="Georgia" w:hAnsi="Georgia"/>
          <w:sz w:val="23"/>
        </w:rPr>
        <w:t>— Vous savez que si une petite tortue survit et grandit, elle reviendra pondre sur cette même plage, dans des dizaines d'années ? demanda Alma.</w:t>
      </w:r>
    </w:p>
    <w:p>
      <w:pPr>
        <w:spacing w:after="160"/>
        <w:jc w:val="both"/>
      </w:pPr>
      <w:r>
        <w:rPr>
          <w:rFonts w:ascii="Georgia" w:hAnsi="Georgia"/>
          <w:sz w:val="23"/>
        </w:rPr>
        <w:t>— Comment elle peut se souvenir d'une plage, après tant d'années ? demanda Sofia, sceptique.</w:t>
      </w:r>
    </w:p>
    <w:p>
      <w:pPr>
        <w:spacing w:after="160"/>
        <w:jc w:val="both"/>
      </w:pPr>
      <w:r>
        <w:rPr>
          <w:rFonts w:ascii="Georgia" w:hAnsi="Georgia"/>
          <w:sz w:val="23"/>
        </w:rPr>
        <w:t>— Personne ne sait exactement comment, avoua Naïma. On pense qu'elle mémorise le champ magnétique particulier de l'endroit où elle est née, comme une empreinte invisible.</w:t>
      </w:r>
    </w:p>
    <w:p>
      <w:pPr>
        <w:spacing w:after="160"/>
        <w:jc w:val="both"/>
      </w:pPr>
      <w:r>
        <w:rPr>
          <w:rFonts w:ascii="Georgia" w:hAnsi="Georgia"/>
          <w:sz w:val="23"/>
        </w:rPr>
        <w:t>— Une empreinte magnétique, répéta Souly, en le notant soigneusement. Voilà qui ne s'invente pas.</w:t>
      </w:r>
    </w:p>
    <w:p>
      <w:pPr>
        <w:spacing w:after="160"/>
        <w:jc w:val="both"/>
      </w:pPr>
      <w:r>
        <w:rPr>
          <w:rFonts w:ascii="Georgia" w:hAnsi="Georgia"/>
          <w:sz w:val="23"/>
        </w:rPr>
        <w:t>— Et les bébés, dans le nid, ce sera plutôt des filles ou des garçons ? demanda Sofia, en s'accroupissant carrément dans le sable froid.</w:t>
      </w:r>
    </w:p>
    <w:p>
      <w:pPr>
        <w:spacing w:after="160"/>
        <w:jc w:val="both"/>
      </w:pPr>
      <w:r>
        <w:rPr>
          <w:rFonts w:ascii="Georgia" w:hAnsi="Georgia"/>
          <w:sz w:val="23"/>
        </w:rPr>
        <w:t>— C'est là que ça devient étrange, dit Naïma. Le sexe d'une tortue marine ne dépend pas d'un chromosome, comme chez nous. Il dépend de la température du sable pendant l'incubation.</w:t>
      </w:r>
    </w:p>
    <w:p>
      <w:pPr>
        <w:spacing w:after="160"/>
        <w:jc w:val="both"/>
      </w:pPr>
      <w:r>
        <w:rPr>
          <w:rFonts w:ascii="Georgia" w:hAnsi="Georgia"/>
          <w:sz w:val="23"/>
        </w:rPr>
        <w:t>— Attends, sérieux ? s'exclama Sofia, en se redressant d'un coup.</w:t>
      </w:r>
    </w:p>
    <w:p>
      <w:pPr>
        <w:spacing w:after="160"/>
        <w:jc w:val="both"/>
      </w:pPr>
      <w:r>
        <w:rPr>
          <w:rFonts w:ascii="Georgia" w:hAnsi="Georgia"/>
          <w:sz w:val="23"/>
        </w:rPr>
        <w:t>— Sérieux, confirma Naïma. Un sable plus chaud donne surtout des femelles. Un sable plus frais donne surtout des mâles.</w:t>
      </w:r>
    </w:p>
    <w:p>
      <w:pPr>
        <w:spacing w:after="160"/>
        <w:jc w:val="both"/>
      </w:pPr>
      <w:r>
        <w:rPr>
          <w:rFonts w:ascii="Georgia" w:hAnsi="Georgia"/>
          <w:sz w:val="23"/>
        </w:rPr>
        <w:t>— Donc si le sable se réchauffe partout, à cause de l'eau de mer plus chaude... commença Souly, en levant les yeux de son carnet.</w:t>
      </w:r>
    </w:p>
    <w:p>
      <w:pPr>
        <w:spacing w:after="160"/>
        <w:jc w:val="both"/>
      </w:pPr>
      <w:r>
        <w:rPr>
          <w:rFonts w:ascii="Georgia" w:hAnsi="Georgia"/>
          <w:sz w:val="23"/>
        </w:rPr>
        <w:t>— On pourrait finir avec beaucoup trop de femelles, et pas assez de mâles pour tout le monde, termina Naïma. C'est une des raisons pour lesquelles on surveille la température de chaque nid d'aussi près.</w:t>
      </w:r>
    </w:p>
    <w:p>
      <w:pPr>
        <w:spacing w:after="160"/>
        <w:jc w:val="both"/>
      </w:pPr>
      <w:r>
        <w:rPr>
          <w:rFonts w:ascii="Georgia" w:hAnsi="Georgia"/>
          <w:sz w:val="23"/>
        </w:rPr>
        <w:t>— Ce nid-là, il donnera plutôt des filles ou des garçons ? demanda Alma, en désignant le renflement de sable devant eux.</w:t>
      </w:r>
    </w:p>
    <w:p>
      <w:pPr>
        <w:spacing w:after="160"/>
        <w:jc w:val="both"/>
      </w:pPr>
      <w:r>
        <w:rPr>
          <w:rFonts w:ascii="Georgia" w:hAnsi="Georgia"/>
          <w:sz w:val="23"/>
        </w:rPr>
        <w:t>— Impossible à dire avant l'éclosion, avoua Naïma. Mais vu la fraîcheur de ces dernières nuits, je parierais sur un bon mélange des deux.</w:t>
      </w:r>
    </w:p>
    <w:p>
      <w:pPr>
        <w:spacing w:after="160"/>
        <w:jc w:val="both"/>
      </w:pPr>
      <w:r>
        <w:rPr>
          <w:rFonts w:ascii="Georgia" w:hAnsi="Georgia"/>
          <w:sz w:val="23"/>
        </w:rPr>
        <w:t>— Moi je parierais sur des filles, dit Sofia. Pour qu'elles reviennent pondre ici plus tard.</w:t>
      </w:r>
    </w:p>
    <w:p>
      <w:pPr>
        <w:spacing w:after="160"/>
        <w:jc w:val="both"/>
      </w:pPr>
      <w:r>
        <w:rPr>
          <w:rFonts w:ascii="Georgia" w:hAnsi="Georgia"/>
          <w:sz w:val="23"/>
        </w:rPr>
        <w:t>— Ça ne fonctionne pas tout à fait comme un pari, sourit Naïma, mais j'aime beaucoup l'idée.</w:t>
      </w:r>
    </w:p>
    <w:p>
      <w:pPr>
        <w:spacing w:after="160"/>
        <w:jc w:val="both"/>
      </w:pPr>
      <w:r>
        <w:rPr>
          <w:rFonts w:ascii="Georgia" w:hAnsi="Georgia"/>
          <w:sz w:val="23"/>
        </w:rPr>
        <w:t>— Je devrais peut-être noter la température du sable, dans mon classeur, en plus des dates, dit Alma, en réfléchissant tout haut. Un nouveau tableau, à côté des dates.</w:t>
      </w:r>
    </w:p>
    <w:p>
      <w:pPr>
        <w:spacing w:after="160"/>
        <w:jc w:val="both"/>
      </w:pPr>
      <w:r>
        <w:rPr>
          <w:rFonts w:ascii="Georgia" w:hAnsi="Georgia"/>
          <w:sz w:val="23"/>
        </w:rPr>
        <w:t>— Encore un ? s'amusa Souly.</w:t>
      </w:r>
    </w:p>
    <w:p>
      <w:pPr>
        <w:spacing w:after="160"/>
        <w:jc w:val="both"/>
      </w:pPr>
      <w:r>
        <w:rPr>
          <w:rFonts w:ascii="Georgia" w:hAnsi="Georgia"/>
          <w:sz w:val="23"/>
        </w:rPr>
        <w:t>— On n'a jamais trop de tableaux, répliqua Alma, très sérieusement.</w:t>
      </w:r>
    </w:p>
    <w:p>
      <w:pPr>
        <w:spacing w:after="160"/>
        <w:jc w:val="both"/>
      </w:pPr>
      <w:r>
        <w:rPr>
          <w:rFonts w:ascii="Georgia" w:hAnsi="Georgia"/>
          <w:sz w:val="23"/>
        </w:rPr>
        <w:t>— Tu en as combien, en tout, dans ce classeur ? demanda Souly, curieux.</w:t>
      </w:r>
    </w:p>
    <w:p>
      <w:pPr>
        <w:spacing w:after="160"/>
        <w:jc w:val="both"/>
      </w:pPr>
      <w:r>
        <w:rPr>
          <w:rFonts w:ascii="Georgia" w:hAnsi="Georgia"/>
          <w:sz w:val="23"/>
        </w:rPr>
        <w:t>— Je ne les compte plus vraiment, avoua Alma. J'en ajoute un dès que j'ai une bonne raison. Le classeur, lui, doit sûrement les compter à ma place.</w:t>
      </w:r>
    </w:p>
    <w:p>
      <w:pPr>
        <w:spacing w:after="160"/>
        <w:jc w:val="both"/>
      </w:pPr>
      <w:r>
        <w:rPr>
          <w:rFonts w:ascii="Georgia" w:hAnsi="Georgia"/>
          <w:sz w:val="23"/>
        </w:rPr>
        <w:t>— Un classeur ne compte rien du tout, fit remarquer Souly. Ce sont des feuilles de papier.</w:t>
      </w:r>
    </w:p>
    <w:p>
      <w:pPr>
        <w:spacing w:after="160"/>
        <w:jc w:val="both"/>
      </w:pPr>
      <w:r>
        <w:rPr>
          <w:rFonts w:ascii="Georgia" w:hAnsi="Georgia"/>
          <w:sz w:val="23"/>
        </w:rPr>
        <w:t>— Celui-là, si, insista Alma, avec le même aplomb tranquille que Sofia pour ses cailloux. Je le sens, parfois, un peu plus lourd que la dernière fois.</w:t>
      </w:r>
    </w:p>
    <w:p>
      <w:pPr>
        <w:spacing w:after="160"/>
        <w:jc w:val="both"/>
      </w:pPr>
      <w:r>
        <w:rPr>
          <w:rFonts w:ascii="Georgia" w:hAnsi="Georgia"/>
          <w:sz w:val="23"/>
        </w:rPr>
        <w:t>— Ça, dit Sofia, ravie, c'est exactement ce que je dirais, moi.</w:t>
      </w:r>
    </w:p>
    <w:p>
      <w:pPr>
        <w:spacing w:after="160"/>
        <w:jc w:val="both"/>
      </w:pPr>
      <w:r>
        <w:rPr>
          <w:rFonts w:ascii="Georgia" w:hAnsi="Georgia"/>
          <w:sz w:val="23"/>
        </w:rPr>
        <w:t>Un long silence retomba, seulement troublé par le bruissement du vent dans les couvertures et le clapotis des vagues, un peu plus bas.</w:t>
      </w:r>
    </w:p>
    <w:p>
      <w:pPr>
        <w:spacing w:after="160"/>
        <w:jc w:val="both"/>
      </w:pPr>
      <w:r>
        <w:rPr>
          <w:rFonts w:ascii="Georgia" w:hAnsi="Georgia"/>
          <w:sz w:val="23"/>
        </w:rPr>
        <w:t>— Au fait, dit Sofia, sans transition, c'est vrai qu'elles pleurent de tristesse, en pondant ?</w:t>
      </w:r>
    </w:p>
    <w:p>
      <w:pPr>
        <w:spacing w:after="160"/>
        <w:jc w:val="both"/>
      </w:pPr>
      <w:r>
        <w:rPr>
          <w:rFonts w:ascii="Georgia" w:hAnsi="Georgia"/>
          <w:sz w:val="23"/>
        </w:rPr>
        <w:t>— C'est une légende, pas un fait, dit Naïma. Aucune tortue n'a jamais pleuré de chagrin sur cette plage. Juste beaucoup de sel à évacuer.</w:t>
      </w:r>
    </w:p>
    <w:p>
      <w:pPr>
        <w:spacing w:after="160"/>
        <w:jc w:val="both"/>
      </w:pPr>
      <w:r>
        <w:rPr>
          <w:rFonts w:ascii="Georgia" w:hAnsi="Georgia"/>
          <w:sz w:val="23"/>
        </w:rPr>
        <w:t>— Dommage, dit Sofia, un peu déçue. J'aimais bien cette histoire.</w:t>
      </w:r>
    </w:p>
    <w:p>
      <w:pPr>
        <w:spacing w:after="160"/>
        <w:jc w:val="both"/>
      </w:pPr>
      <w:r>
        <w:rPr>
          <w:rFonts w:ascii="Georgia" w:hAnsi="Georgia"/>
          <w:sz w:val="23"/>
        </w:rPr>
        <w:t>— Tu peux continuer à l'aimer, dit Naïma, en souriant. Une légende n'a pas besoin d'être vraie pour être belle.</w:t>
      </w:r>
    </w:p>
    <w:p>
      <w:pPr>
        <w:spacing w:after="160"/>
        <w:jc w:val="both"/>
      </w:pPr>
      <w:r>
        <w:rPr>
          <w:rFonts w:ascii="Georgia" w:hAnsi="Georgia"/>
          <w:sz w:val="23"/>
        </w:rPr>
        <w:t>— Au fait, ce nid-là, ça couve depuis combien de temps ? demanda Sofia.</w:t>
      </w:r>
    </w:p>
    <w:p>
      <w:pPr>
        <w:spacing w:after="160"/>
        <w:jc w:val="both"/>
      </w:pPr>
      <w:r>
        <w:rPr>
          <w:rFonts w:ascii="Georgia" w:hAnsi="Georgia"/>
          <w:sz w:val="23"/>
        </w:rPr>
        <w:t>— Un peu plus de deux mois, répondit Alma, sans même consulter son classeur. Je note la date de ponte de chaque nid le jour même, avec un fanion de couleur différente selon le mois.</w:t>
      </w:r>
    </w:p>
    <w:p>
      <w:pPr>
        <w:spacing w:after="160"/>
        <w:jc w:val="both"/>
      </w:pPr>
      <w:r>
        <w:rPr>
          <w:rFonts w:ascii="Georgia" w:hAnsi="Georgia"/>
          <w:sz w:val="23"/>
        </w:rPr>
        <w:t>— Tu te souviens de toutes les dates par cœur ? s'étonna Souly.</w:t>
      </w:r>
    </w:p>
    <w:p>
      <w:pPr>
        <w:spacing w:after="160"/>
        <w:jc w:val="both"/>
      </w:pPr>
      <w:r>
        <w:rPr>
          <w:rFonts w:ascii="Georgia" w:hAnsi="Georgia"/>
          <w:sz w:val="23"/>
        </w:rPr>
        <w:t>— Seulement pour les nids que je surveille depuis le tout début, précisa Alma. Celui-là, c'est facile : c'est le premier fanion rouge de l'année.</w:t>
      </w:r>
    </w:p>
    <w:p>
      <w:pPr>
        <w:spacing w:after="160"/>
        <w:jc w:val="both"/>
      </w:pPr>
      <w:r>
        <w:rPr>
          <w:rFonts w:ascii="Georgia" w:hAnsi="Georgia"/>
          <w:sz w:val="23"/>
        </w:rPr>
        <w:t>— Un système d'archives à toi toute seule, dit Souly, impressionné.</w:t>
      </w:r>
    </w:p>
    <w:p>
      <w:pPr>
        <w:spacing w:after="160"/>
        <w:jc w:val="both"/>
      </w:pPr>
      <w:r>
        <w:rPr>
          <w:rFonts w:ascii="Georgia" w:hAnsi="Georgia"/>
          <w:sz w:val="23"/>
        </w:rPr>
        <w:t>— Un jour, on comparera nos classeurs, proposa Alma.</w:t>
      </w:r>
    </w:p>
    <w:p>
      <w:pPr>
        <w:spacing w:after="160"/>
        <w:jc w:val="both"/>
      </w:pPr>
      <w:r>
        <w:rPr>
          <w:rFonts w:ascii="Georgia" w:hAnsi="Georgia"/>
          <w:sz w:val="23"/>
        </w:rPr>
        <w:t>— Un jour, promit Souly.</w:t>
      </w:r>
    </w:p>
    <w:p>
      <w:pPr>
        <w:spacing w:after="160"/>
        <w:jc w:val="both"/>
      </w:pPr>
      <w:r>
        <w:rPr>
          <w:rFonts w:ascii="Georgia" w:hAnsi="Georgia"/>
          <w:sz w:val="23"/>
        </w:rPr>
        <w:t>Souly sortit le thermos de son sac et entreprit de verser le chocolat chaud dans les gobelets, les mains engourdies par le froid.</w:t>
      </w:r>
    </w:p>
    <w:p>
      <w:pPr>
        <w:spacing w:after="160"/>
        <w:jc w:val="both"/>
      </w:pPr>
      <w:r>
        <w:rPr>
          <w:rFonts w:ascii="Georgia" w:hAnsi="Georgia"/>
          <w:sz w:val="23"/>
        </w:rPr>
        <w:t>— Attention, prévint Sofia, trop tard.</w:t>
      </w:r>
    </w:p>
    <w:p>
      <w:pPr>
        <w:spacing w:after="160"/>
        <w:jc w:val="both"/>
      </w:pPr>
      <w:r>
        <w:rPr>
          <w:rFonts w:ascii="Georgia" w:hAnsi="Georgia"/>
          <w:sz w:val="23"/>
        </w:rPr>
        <w:t>Le gobelet déborda sur les doigts de Souly, qui poussa un petit cri étouffé et faillit renverser le reste sur son carnet, sauvé de justesse par un réflexe qui surprit tout le monde, lui y compris.</w:t>
      </w:r>
    </w:p>
    <w:p>
      <w:pPr>
        <w:spacing w:after="160"/>
        <w:jc w:val="both"/>
      </w:pPr>
      <w:r>
        <w:rPr>
          <w:rFonts w:ascii="Georgia" w:hAnsi="Georgia"/>
          <w:sz w:val="23"/>
        </w:rPr>
        <w:t>— Sauvé ! s'exclama Alma, en applaudissant presque.</w:t>
      </w:r>
    </w:p>
    <w:p>
      <w:pPr>
        <w:spacing w:after="160"/>
        <w:jc w:val="both"/>
      </w:pPr>
      <w:r>
        <w:rPr>
          <w:rFonts w:ascii="Georgia" w:hAnsi="Georgia"/>
          <w:sz w:val="23"/>
        </w:rPr>
        <w:t>— Le Carnet des Preuves ne craint pas le chocolat chaud, affirma Souly, en s'essuyant les doigts sur sa couverture. Mais il préfère éviter.</w:t>
      </w:r>
    </w:p>
    <w:p>
      <w:pPr>
        <w:spacing w:after="160"/>
        <w:jc w:val="both"/>
      </w:pPr>
      <w:r>
        <w:rPr>
          <w:rFonts w:ascii="Georgia" w:hAnsi="Georgia"/>
          <w:sz w:val="23"/>
        </w:rPr>
        <w:t>— Une prochaine fois, je verse, moi, proposa Naïma, en récupérant le thermos d'un geste sûr.</w:t>
      </w:r>
    </w:p>
    <w:p>
      <w:pPr>
        <w:spacing w:after="160"/>
        <w:jc w:val="both"/>
      </w:pPr>
      <w:r>
        <w:rPr>
          <w:rFonts w:ascii="Georgia" w:hAnsi="Georgia"/>
          <w:sz w:val="23"/>
        </w:rPr>
        <w:t>— Bonne idée, admit Souly, encore un peu rouge.</w:t>
      </w:r>
    </w:p>
    <w:p>
      <w:pPr>
        <w:spacing w:after="160"/>
        <w:jc w:val="both"/>
      </w:pPr>
      <w:r>
        <w:rPr>
          <w:rFonts w:ascii="Georgia" w:hAnsi="Georgia"/>
          <w:sz w:val="23"/>
        </w:rPr>
        <w:t>Ils s'installèrent au pied des dunes, les yeux levés vers le chemin où la guirlande, éteinte pour la nuit sur ordre du maire, ne brillait plus du tout. Sans ses habituelles lumières blanches, le sentier n'était plus qu'une ligne sombre entre les herbes, presque méconnaissable, et seule la lune donnait encore un peu de relief aux dunes alentour. Souly, qui détestait par-dessus tout l'obscurité complète, se rapprocha discrètement de Sofia, sans un mot, juste assez pour que leurs épaules se touchent.</w:t>
      </w:r>
    </w:p>
    <w:p>
      <w:pPr>
        <w:spacing w:after="160"/>
        <w:jc w:val="both"/>
      </w:pPr>
      <w:r>
        <w:rPr>
          <w:rFonts w:ascii="Georgia" w:hAnsi="Georgia"/>
          <w:sz w:val="23"/>
        </w:rPr>
        <w:t>— Tu trembles, remarqua Sofia, tout bas, sans le regarder.</w:t>
      </w:r>
    </w:p>
    <w:p>
      <w:pPr>
        <w:spacing w:after="160"/>
        <w:jc w:val="both"/>
      </w:pPr>
      <w:r>
        <w:rPr>
          <w:rFonts w:ascii="Georgia" w:hAnsi="Georgia"/>
          <w:sz w:val="23"/>
        </w:rPr>
        <w:t>— C'est le vent, dit Souly.</w:t>
      </w:r>
    </w:p>
    <w:p>
      <w:pPr>
        <w:spacing w:after="160"/>
        <w:jc w:val="both"/>
      </w:pPr>
      <w:r>
        <w:rPr>
          <w:rFonts w:ascii="Georgia" w:hAnsi="Georgia"/>
          <w:sz w:val="23"/>
        </w:rPr>
        <w:t>— Il n'y a pas de vent, dit Sofia.</w:t>
      </w:r>
    </w:p>
    <w:p>
      <w:pPr>
        <w:spacing w:after="160"/>
        <w:jc w:val="both"/>
      </w:pPr>
      <w:r>
        <w:rPr>
          <w:rFonts w:ascii="Georgia" w:hAnsi="Georgia"/>
          <w:sz w:val="23"/>
        </w:rPr>
        <w:t>— Alors c'est le froid, insista Souly.</w:t>
      </w:r>
    </w:p>
    <w:p>
      <w:pPr>
        <w:spacing w:after="160"/>
        <w:jc w:val="both"/>
      </w:pPr>
      <w:r>
        <w:rPr>
          <w:rFonts w:ascii="Georgia" w:hAnsi="Georgia"/>
          <w:sz w:val="23"/>
        </w:rPr>
        <w:t>— Si tu le dis, dit Sofia, en se glissant quand même un peu plus près sous sa couverture.</w:t>
      </w:r>
    </w:p>
    <w:p>
      <w:pPr>
        <w:spacing w:after="160"/>
        <w:jc w:val="both"/>
      </w:pPr>
      <w:r>
        <w:rPr>
          <w:rFonts w:ascii="Georgia" w:hAnsi="Georgia"/>
          <w:sz w:val="23"/>
        </w:rPr>
        <w:t>— Merci, souffla Souly, si bas qu'elle faillit ne pas l'entendre.</w:t>
      </w:r>
    </w:p>
    <w:p>
      <w:pPr>
        <w:spacing w:after="160"/>
        <w:jc w:val="both"/>
      </w:pPr>
      <w:r>
        <w:rPr>
          <w:rFonts w:ascii="Georgia" w:hAnsi="Georgia"/>
          <w:sz w:val="23"/>
        </w:rPr>
        <w:t>— Pour quoi faire ? demanda Sofia.</w:t>
      </w:r>
    </w:p>
    <w:p>
      <w:pPr>
        <w:spacing w:after="160"/>
        <w:jc w:val="both"/>
      </w:pPr>
      <w:r>
        <w:rPr>
          <w:rFonts w:ascii="Georgia" w:hAnsi="Georgia"/>
          <w:sz w:val="23"/>
        </w:rPr>
        <w:t>— Pour ne pas me demander pourquoi, vraiment, dit Souly.</w:t>
      </w:r>
    </w:p>
    <w:p>
      <w:pPr>
        <w:spacing w:after="160"/>
        <w:jc w:val="both"/>
      </w:pPr>
      <w:r>
        <w:rPr>
          <w:rFonts w:ascii="Georgia" w:hAnsi="Georgia"/>
          <w:sz w:val="23"/>
        </w:rPr>
        <w:t>— Un jour tu me raconteras la grenouille à tout le village, dit Sofia, en lui donnant un petit coup d'épaule.</w:t>
      </w:r>
    </w:p>
    <w:p>
      <w:pPr>
        <w:spacing w:after="160"/>
        <w:jc w:val="both"/>
      </w:pPr>
      <w:r>
        <w:rPr>
          <w:rFonts w:ascii="Georgia" w:hAnsi="Georgia"/>
          <w:sz w:val="23"/>
        </w:rPr>
        <w:t>— Un jour, peut-être, répondit Souly. Pas ce soir.</w:t>
      </w:r>
    </w:p>
    <w:p>
      <w:pPr>
        <w:spacing w:after="160"/>
        <w:jc w:val="both"/>
      </w:pPr>
      <w:r>
        <w:rPr>
          <w:rFonts w:ascii="Georgia" w:hAnsi="Georgia"/>
          <w:sz w:val="23"/>
        </w:rPr>
        <w:t>Naïma décrocha un instant ses jumelles et les tendit à Souly.</w:t>
      </w:r>
    </w:p>
    <w:p>
      <w:pPr>
        <w:spacing w:after="160"/>
        <w:jc w:val="both"/>
      </w:pPr>
      <w:r>
        <w:rPr>
          <w:rFonts w:ascii="Georgia" w:hAnsi="Georgia"/>
          <w:sz w:val="23"/>
        </w:rPr>
        <w:t>— Dis-moi ce que tu vois, proposa-t-elle.</w:t>
      </w:r>
    </w:p>
    <w:p>
      <w:pPr>
        <w:spacing w:after="160"/>
        <w:jc w:val="both"/>
      </w:pPr>
      <w:r>
        <w:rPr>
          <w:rFonts w:ascii="Georgia" w:hAnsi="Georgia"/>
          <w:sz w:val="23"/>
        </w:rPr>
        <w:t>Souly porta les jumelles à ses yeux, scruta longuement le sable tassé du grand nid.</w:t>
      </w:r>
    </w:p>
    <w:p>
      <w:pPr>
        <w:spacing w:after="160"/>
        <w:jc w:val="both"/>
      </w:pPr>
      <w:r>
        <w:rPr>
          <w:rFonts w:ascii="Georgia" w:hAnsi="Georgia"/>
          <w:sz w:val="23"/>
        </w:rPr>
        <w:t>— Rien pour l'instant, avoua-t-il, un peu déçu.</w:t>
      </w:r>
    </w:p>
    <w:p>
      <w:pPr>
        <w:spacing w:after="160"/>
        <w:jc w:val="both"/>
      </w:pPr>
      <w:r>
        <w:rPr>
          <w:rFonts w:ascii="Georgia" w:hAnsi="Georgia"/>
          <w:sz w:val="23"/>
        </w:rPr>
        <w:t>— La patience, ça s'apprend aussi, dit Naïma.</w:t>
      </w:r>
    </w:p>
    <w:p>
      <w:pPr>
        <w:spacing w:after="160"/>
        <w:jc w:val="both"/>
      </w:pPr>
      <w:r>
        <w:rPr>
          <w:rFonts w:ascii="Georgia" w:hAnsi="Georgia"/>
          <w:sz w:val="23"/>
        </w:rPr>
        <w:t>— Je peux essayer aussi ? demanda Sofia.</w:t>
      </w:r>
    </w:p>
    <w:p>
      <w:pPr>
        <w:spacing w:after="160"/>
        <w:jc w:val="both"/>
      </w:pPr>
      <w:r>
        <w:rPr>
          <w:rFonts w:ascii="Georgia" w:hAnsi="Georgia"/>
          <w:sz w:val="23"/>
        </w:rPr>
        <w:t>— Bien sûr, dit Naïma, en récupérant les jumelles auprès de Souly pour les tendre à sa sœur.</w:t>
      </w:r>
    </w:p>
    <w:p>
      <w:pPr>
        <w:spacing w:after="160"/>
        <w:jc w:val="both"/>
      </w:pPr>
      <w:r>
        <w:rPr>
          <w:rFonts w:ascii="Georgia" w:hAnsi="Georgia"/>
          <w:sz w:val="23"/>
        </w:rPr>
        <w:t>Sofia les porta à ses yeux, plissant le nez devant l'image verdâtre qui s'affichait.</w:t>
      </w:r>
    </w:p>
    <w:p>
      <w:pPr>
        <w:spacing w:after="160"/>
        <w:jc w:val="both"/>
      </w:pPr>
      <w:r>
        <w:rPr>
          <w:rFonts w:ascii="Georgia" w:hAnsi="Georgia"/>
          <w:sz w:val="23"/>
        </w:rPr>
        <w:t>— Pourquoi tout est vert ? demanda-t-elle.</w:t>
      </w:r>
    </w:p>
    <w:p>
      <w:pPr>
        <w:spacing w:after="160"/>
        <w:jc w:val="both"/>
      </w:pPr>
      <w:r>
        <w:rPr>
          <w:rFonts w:ascii="Georgia" w:hAnsi="Georgia"/>
          <w:sz w:val="23"/>
        </w:rPr>
        <w:t>— Ce sont des jumelles à infrarouge, expliqua Naïma. Elles captent la chaleur, pas seulement la lumière. Ça permet de voir sans avoir besoin d'éclairer, justement, pour ne pas déranger les tortues.</w:t>
      </w:r>
    </w:p>
    <w:p>
      <w:pPr>
        <w:spacing w:after="160"/>
        <w:jc w:val="both"/>
      </w:pPr>
      <w:r>
        <w:rPr>
          <w:rFonts w:ascii="Georgia" w:hAnsi="Georgia"/>
          <w:sz w:val="23"/>
        </w:rPr>
        <w:t>— Donc toi aussi, tu appliques la règle de Madeleine, remarqua Souly.</w:t>
      </w:r>
    </w:p>
    <w:p>
      <w:pPr>
        <w:spacing w:after="160"/>
        <w:jc w:val="both"/>
      </w:pPr>
      <w:r>
        <w:rPr>
          <w:rFonts w:ascii="Georgia" w:hAnsi="Georgia"/>
          <w:sz w:val="23"/>
        </w:rPr>
        <w:t>— D'une certaine manière, oui, confirma Naïma. Jamais de lumière blanche tournée vers les dunes. Même pour observer.</w:t>
      </w:r>
    </w:p>
    <w:p>
      <w:pPr>
        <w:spacing w:after="160"/>
        <w:jc w:val="both"/>
      </w:pPr>
      <w:r>
        <w:rPr>
          <w:rFonts w:ascii="Georgia" w:hAnsi="Georgia"/>
          <w:sz w:val="23"/>
        </w:rPr>
        <w:t>— Je vois un point tout chaud, là-bas, dit Sofia, en désignant une direction vague de sa main libre. C'est peut-être déjà une tortue !</w:t>
      </w:r>
    </w:p>
    <w:p>
      <w:pPr>
        <w:spacing w:after="160"/>
        <w:jc w:val="both"/>
      </w:pPr>
      <w:r>
        <w:rPr>
          <w:rFonts w:ascii="Georgia" w:hAnsi="Georgia"/>
          <w:sz w:val="23"/>
        </w:rPr>
        <w:t>— C'est surtout Alma, qui n'a pas arrêté de bouger depuis dix minutes, corrigea Naïma, amusée.</w:t>
      </w:r>
    </w:p>
    <w:p>
      <w:pPr>
        <w:spacing w:after="160"/>
        <w:jc w:val="both"/>
      </w:pPr>
      <w:r>
        <w:rPr>
          <w:rFonts w:ascii="Georgia" w:hAnsi="Georgia"/>
          <w:sz w:val="23"/>
        </w:rPr>
        <w:t>— Ce n'est pas ma faute si j'ai froid aux pieds, se défendit Alma, depuis l'autre bout de la couverture.</w:t>
      </w:r>
    </w:p>
    <w:p>
      <w:pPr>
        <w:spacing w:after="160"/>
        <w:jc w:val="both"/>
      </w:pPr>
      <w:r>
        <w:rPr>
          <w:rFonts w:ascii="Georgia" w:hAnsi="Georgia"/>
          <w:sz w:val="23"/>
        </w:rPr>
        <w:t>— Au fait, c'est quoi, le mot exact, pour ce réflexe qui les pousse vers la mer ? demanda Souly, son carnet déjà rouvert sur ses genoux.</w:t>
      </w:r>
    </w:p>
    <w:p>
      <w:pPr>
        <w:spacing w:after="160"/>
        <w:jc w:val="both"/>
      </w:pPr>
      <w:r>
        <w:rPr>
          <w:rFonts w:ascii="Georgia" w:hAnsi="Georgia"/>
          <w:sz w:val="23"/>
        </w:rPr>
        <w:t>— La phototaxie, dit Naïma. L'attirance vers la lumière. La mer, la nuit, reflète toujours plus de lumière que la terre, grâce à la lune et aux étoiles. Alors leur instinct leur dit d'aller vers l'horizon le plus clair.</w:t>
      </w:r>
    </w:p>
    <w:p>
      <w:pPr>
        <w:spacing w:after="160"/>
        <w:jc w:val="both"/>
      </w:pPr>
      <w:r>
        <w:rPr>
          <w:rFonts w:ascii="Georgia" w:hAnsi="Georgia"/>
          <w:sz w:val="23"/>
        </w:rPr>
        <w:t>— Et une guirlande allumée sur le chemin, ça change tout, comprit Souly, en notant le mot avec soin.</w:t>
      </w:r>
    </w:p>
    <w:p>
      <w:pPr>
        <w:spacing w:after="160"/>
        <w:jc w:val="both"/>
      </w:pPr>
      <w:r>
        <w:rPr>
          <w:rFonts w:ascii="Georgia" w:hAnsi="Georgia"/>
          <w:sz w:val="23"/>
        </w:rPr>
        <w:t>— Ça peut carrément inverser le réflexe, confirma Naïma. Pour une toute petite tortue qui sort du sable, une lumière artificielle plus brillante que la mer, c'est une catastrophe silencieuse.</w:t>
      </w:r>
    </w:p>
    <w:p>
      <w:pPr>
        <w:spacing w:after="160"/>
        <w:jc w:val="both"/>
      </w:pPr>
      <w:r>
        <w:rPr>
          <w:rFonts w:ascii="Georgia" w:hAnsi="Georgia"/>
          <w:sz w:val="23"/>
        </w:rPr>
        <w:t>— Phototaxie, répéta Souly, à voix basse, comme pour bien graver le mot dans sa mémoire. Il ne faudra pas que je me trompe, demain, devant tout le monde.</w:t>
      </w:r>
    </w:p>
    <w:p>
      <w:pPr>
        <w:spacing w:after="160"/>
        <w:jc w:val="both"/>
      </w:pPr>
      <w:r>
        <w:rPr>
          <w:rFonts w:ascii="Georgia" w:hAnsi="Georgia"/>
          <w:sz w:val="23"/>
        </w:rPr>
        <w:t>— Tu ne te tromperas pas, assura Sofia.</w:t>
      </w:r>
    </w:p>
    <w:p>
      <w:pPr>
        <w:spacing w:after="160"/>
        <w:jc w:val="both"/>
      </w:pPr>
      <w:r>
        <w:rPr>
          <w:rFonts w:ascii="Georgia" w:hAnsi="Georgia"/>
          <w:sz w:val="23"/>
        </w:rPr>
        <w:t>— Si tu le dis, répondit Souly, pas complètement convaincu.</w:t>
      </w:r>
    </w:p>
    <w:p>
      <w:pPr>
        <w:spacing w:after="160"/>
        <w:jc w:val="both"/>
      </w:pPr>
      <w:r>
        <w:rPr>
          <w:rFonts w:ascii="Georgia" w:hAnsi="Georgia"/>
          <w:sz w:val="23"/>
        </w:rPr>
        <w:t>Quelques minutes passèrent, silencieuses, avant qu'un mouvement plus net n'attire de nouveau leur attention.</w:t>
      </w:r>
    </w:p>
    <w:p>
      <w:pPr>
        <w:spacing w:after="160"/>
        <w:jc w:val="both"/>
      </w:pPr>
      <w:r>
        <w:rPr>
          <w:rFonts w:ascii="Georgia" w:hAnsi="Georgia"/>
          <w:sz w:val="23"/>
        </w:rPr>
        <w:t>— Là, chuchota Alma, en désignant un point sombre qui semblait frémir sur le sable. Il y a quelque chose.</w:t>
      </w:r>
    </w:p>
    <w:p>
      <w:pPr>
        <w:spacing w:after="160"/>
        <w:jc w:val="both"/>
      </w:pPr>
      <w:r>
        <w:rPr>
          <w:rFonts w:ascii="Georgia" w:hAnsi="Georgia"/>
          <w:sz w:val="23"/>
        </w:rPr>
        <w:t>Tout le monde se figea d'un coup, les yeux rivés sur le même point du sable.</w:t>
      </w:r>
    </w:p>
    <w:p>
      <w:pPr>
        <w:spacing w:after="160"/>
        <w:jc w:val="both"/>
      </w:pPr>
      <w:r>
        <w:rPr>
          <w:rFonts w:ascii="Georgia" w:hAnsi="Georgia"/>
          <w:sz w:val="23"/>
        </w:rPr>
        <w:t>— Bouge plus, souffla Sofia, à personne en particulier.</w:t>
      </w:r>
    </w:p>
    <w:p>
      <w:pPr>
        <w:spacing w:after="160"/>
        <w:jc w:val="both"/>
      </w:pPr>
      <w:r>
        <w:rPr>
          <w:rFonts w:ascii="Georgia" w:hAnsi="Georgia"/>
          <w:sz w:val="23"/>
        </w:rPr>
        <w:t>— Personne ne bouge, confirma Naïma, tout bas.</w:t>
      </w:r>
    </w:p>
    <w:p>
      <w:pPr>
        <w:spacing w:after="160"/>
        <w:jc w:val="both"/>
      </w:pPr>
      <w:r>
        <w:rPr>
          <w:rFonts w:ascii="Georgia" w:hAnsi="Georgia"/>
          <w:sz w:val="23"/>
        </w:rPr>
        <w:t>Ils s'approchèrent en silence. Le sable, à la surface du grand nid, tremblait légèrement, comme secoué par une respiration souterraine.</w:t>
      </w:r>
    </w:p>
    <w:p>
      <w:pPr>
        <w:spacing w:after="160"/>
        <w:jc w:val="both"/>
      </w:pPr>
      <w:r>
        <w:rPr>
          <w:rFonts w:ascii="Georgia" w:hAnsi="Georgia"/>
          <w:sz w:val="23"/>
        </w:rPr>
        <w:t>— C'est en train de commencer, souffla Naïma, retenant son souffle.</w:t>
      </w:r>
    </w:p>
    <w:p>
      <w:pPr>
        <w:spacing w:after="160"/>
        <w:jc w:val="both"/>
      </w:pPr>
      <w:r>
        <w:rPr>
          <w:rFonts w:ascii="Georgia" w:hAnsi="Georgia"/>
          <w:sz w:val="23"/>
        </w:rPr>
        <w:t>— Il faut faire quelque chose maintenant, pas demain, dit Sofia, d'une voix ferme.</w:t>
      </w:r>
    </w:p>
    <w:p>
      <w:pPr>
        <w:spacing w:after="160"/>
        <w:jc w:val="both"/>
      </w:pPr>
      <w:r>
        <w:rPr>
          <w:rFonts w:ascii="Georgia" w:hAnsi="Georgia"/>
          <w:sz w:val="23"/>
        </w:rPr>
        <w:t>— On ne peut pas forcer l'éclosion, tempéra Naïma. Mais on peut noter précisément ce qu'on voit, pour être prêts demain soir.</w:t>
      </w:r>
    </w:p>
    <w:p>
      <w:pPr>
        <w:spacing w:after="160"/>
        <w:jc w:val="both"/>
      </w:pPr>
      <w:r>
        <w:rPr>
          <w:rFonts w:ascii="Georgia" w:hAnsi="Georgia"/>
          <w:sz w:val="23"/>
        </w:rPr>
        <w:t>— C'est trop injuste, soupira Sofia, en se laissant tomber assise dans le sable. On attend depuis des heures.</w:t>
      </w:r>
    </w:p>
    <w:p>
      <w:pPr>
        <w:spacing w:after="160"/>
        <w:jc w:val="both"/>
      </w:pPr>
      <w:r>
        <w:rPr>
          <w:rFonts w:ascii="Georgia" w:hAnsi="Georgia"/>
          <w:sz w:val="23"/>
        </w:rPr>
        <w:t>— On attend depuis quarante minutes, corrigea Souly, en consultant sa montre.</w:t>
      </w:r>
    </w:p>
    <w:p>
      <w:pPr>
        <w:spacing w:after="160"/>
        <w:jc w:val="both"/>
      </w:pPr>
      <w:r>
        <w:rPr>
          <w:rFonts w:ascii="Georgia" w:hAnsi="Georgia"/>
          <w:sz w:val="23"/>
        </w:rPr>
        <w:t>— Ça fait déjà beaucoup, insista Sofia.</w:t>
      </w:r>
    </w:p>
    <w:p>
      <w:pPr>
        <w:spacing w:after="160"/>
        <w:jc w:val="both"/>
      </w:pPr>
      <w:r>
        <w:rPr>
          <w:rFonts w:ascii="Georgia" w:hAnsi="Georgia"/>
          <w:sz w:val="23"/>
        </w:rPr>
        <w:t>— Attends de voir ce que ça fait, d'attendre deux mois entiers sous le sable, dit Alma. Après ça, quarante minutes, c'est une bagatelle.</w:t>
      </w:r>
    </w:p>
    <w:p>
      <w:pPr>
        <w:spacing w:after="160"/>
        <w:jc w:val="both"/>
      </w:pPr>
      <w:r>
        <w:rPr>
          <w:rFonts w:ascii="Georgia" w:hAnsi="Georgia"/>
          <w:sz w:val="23"/>
        </w:rPr>
        <w:t>— Vu comme ça, admit Sofia, un peu calmée.</w:t>
      </w:r>
    </w:p>
    <w:p>
      <w:pPr>
        <w:spacing w:after="160"/>
        <w:jc w:val="both"/>
      </w:pPr>
      <w:r>
        <w:rPr>
          <w:rFonts w:ascii="Georgia" w:hAnsi="Georgia"/>
          <w:sz w:val="23"/>
        </w:rPr>
        <w:t>Souly reprit son carnet, les mains un peu tremblantes dans le froid.</w:t>
      </w:r>
    </w:p>
    <w:p>
      <w:pPr>
        <w:spacing w:after="160"/>
        <w:jc w:val="both"/>
      </w:pPr>
      <w:r>
        <w:rPr>
          <w:rFonts w:ascii="Georgia" w:hAnsi="Georgia"/>
          <w:sz w:val="23"/>
        </w:rPr>
        <w:t>— Mouvement de sable observé, murmura-t-il, en notant l'heure exacte. Pas d'éclosion complète cette nuit. Encore.</w:t>
      </w:r>
    </w:p>
    <w:p>
      <w:pPr>
        <w:spacing w:after="160"/>
        <w:jc w:val="both"/>
      </w:pPr>
      <w:r>
        <w:rPr>
          <w:rFonts w:ascii="Georgia" w:hAnsi="Georgia"/>
          <w:sz w:val="23"/>
        </w:rPr>
        <w:t>— Tu comptes même les minutes, remarqua Sofia.</w:t>
      </w:r>
    </w:p>
    <w:p>
      <w:pPr>
        <w:spacing w:after="160"/>
        <w:jc w:val="both"/>
      </w:pPr>
      <w:r>
        <w:rPr>
          <w:rFonts w:ascii="Georgia" w:hAnsi="Georgia"/>
          <w:sz w:val="23"/>
        </w:rPr>
        <w:t>— Les minutes comptent, répliqua Souly, toujours penché sur sa page.</w:t>
      </w:r>
    </w:p>
    <w:p>
      <w:pPr>
        <w:spacing w:after="160"/>
        <w:jc w:val="both"/>
      </w:pPr>
      <w:r>
        <w:rPr>
          <w:rFonts w:ascii="Georgia" w:hAnsi="Georgia"/>
          <w:sz w:val="23"/>
        </w:rPr>
        <w:t>— Et si elles ressortent vraiment, cette nuit, on fait quoi ? demanda Alma, la voix soudain plus aiguë. Ce n'était pas prévu dans mon plan pour ce soir, je pensais qu'on aurait encore un jour.</w:t>
      </w:r>
    </w:p>
    <w:p>
      <w:pPr>
        <w:spacing w:after="160"/>
        <w:jc w:val="both"/>
      </w:pPr>
      <w:r>
        <w:rPr>
          <w:rFonts w:ascii="Georgia" w:hAnsi="Georgia"/>
          <w:sz w:val="23"/>
        </w:rPr>
        <w:t>— On s'adapte, dit Naïma, avec calme. Un bon plan sait aussi changer.</w:t>
      </w:r>
    </w:p>
    <w:p>
      <w:pPr>
        <w:spacing w:after="160"/>
        <w:jc w:val="both"/>
      </w:pPr>
      <w:r>
        <w:rPr>
          <w:rFonts w:ascii="Georgia" w:hAnsi="Georgia"/>
          <w:sz w:val="23"/>
        </w:rPr>
        <w:t>— J'ai un plan B, annonça Alma, après une seconde d'hésitation. Je le savais, qu'il m'en fallait un.</w:t>
      </w:r>
    </w:p>
    <w:p>
      <w:pPr>
        <w:spacing w:after="160"/>
        <w:jc w:val="both"/>
      </w:pPr>
      <w:r>
        <w:rPr>
          <w:rFonts w:ascii="Georgia" w:hAnsi="Georgia"/>
          <w:sz w:val="23"/>
        </w:rPr>
        <w:t>— Tu as toujours un plan B, remarqua Sofia, admirative.</w:t>
      </w:r>
    </w:p>
    <w:p>
      <w:pPr>
        <w:spacing w:after="160"/>
        <w:jc w:val="both"/>
      </w:pPr>
      <w:r>
        <w:rPr>
          <w:rFonts w:ascii="Georgia" w:hAnsi="Georgia"/>
          <w:sz w:val="23"/>
        </w:rPr>
        <w:t>— Toujours, confirma Alma, retrouvant son aplomb d'un coup. Sinon, à quoi ça sert d'avoir un plan A ?</w:t>
      </w:r>
    </w:p>
    <w:p>
      <w:pPr>
        <w:spacing w:after="160"/>
        <w:jc w:val="both"/>
      </w:pPr>
      <w:r>
        <w:rPr>
          <w:rFonts w:ascii="Georgia" w:hAnsi="Georgia"/>
          <w:sz w:val="23"/>
        </w:rPr>
        <w:t>Un bruit de pas prudents dans le sable annonça l'arrivée de Madeleine, enveloppée dans un vieux gilet, une lampe éteinte à la main par précaution.</w:t>
      </w:r>
    </w:p>
    <w:p>
      <w:pPr>
        <w:spacing w:after="160"/>
        <w:jc w:val="both"/>
      </w:pPr>
      <w:r>
        <w:rPr>
          <w:rFonts w:ascii="Georgia" w:hAnsi="Georgia"/>
          <w:sz w:val="23"/>
        </w:rPr>
        <w:t>— Je ne pouvais pas dormir, expliqua-t-elle, en s'approchant. Pas cette nuit.</w:t>
      </w:r>
    </w:p>
    <w:p>
      <w:pPr>
        <w:spacing w:after="160"/>
        <w:jc w:val="both"/>
      </w:pPr>
      <w:r>
        <w:rPr>
          <w:rFonts w:ascii="Georgia" w:hAnsi="Georgia"/>
          <w:sz w:val="23"/>
        </w:rPr>
        <w:t>— Vous devriez voir ça, dit Alma, en désignant le sable qui tremblait toujours.</w:t>
      </w:r>
    </w:p>
    <w:p>
      <w:pPr>
        <w:spacing w:after="160"/>
        <w:jc w:val="both"/>
      </w:pPr>
      <w:r>
        <w:rPr>
          <w:rFonts w:ascii="Georgia" w:hAnsi="Georgia"/>
          <w:sz w:val="23"/>
        </w:rPr>
        <w:t>Madeleine s'approcha du grand nid, silencieuse un long moment.</w:t>
      </w:r>
    </w:p>
    <w:p>
      <w:pPr>
        <w:spacing w:after="160"/>
        <w:jc w:val="both"/>
      </w:pPr>
      <w:r>
        <w:rPr>
          <w:rFonts w:ascii="Georgia" w:hAnsi="Georgia"/>
          <w:sz w:val="23"/>
        </w:rPr>
        <w:t>— Plus de trente ans que je surveille cette plage, dit-elle enfin. Je n'avais jamais vu ça d'aussi près.</w:t>
      </w:r>
    </w:p>
    <w:p>
      <w:pPr>
        <w:spacing w:after="160"/>
        <w:jc w:val="both"/>
      </w:pPr>
      <w:r>
        <w:rPr>
          <w:rFonts w:ascii="Georgia" w:hAnsi="Georgia"/>
          <w:sz w:val="23"/>
        </w:rPr>
        <w:t>— Ça vous fait quelque chose, remarqua Sofia, doucement.</w:t>
      </w:r>
    </w:p>
    <w:p>
      <w:pPr>
        <w:spacing w:after="160"/>
        <w:jc w:val="both"/>
      </w:pPr>
      <w:r>
        <w:rPr>
          <w:rFonts w:ascii="Georgia" w:hAnsi="Georgia"/>
          <w:sz w:val="23"/>
        </w:rPr>
        <w:t>— Beaucoup de choses, avoua Madeleine. De l'espoir, surtout, cette fois.</w:t>
      </w:r>
    </w:p>
    <w:p>
      <w:pPr>
        <w:spacing w:after="160"/>
        <w:jc w:val="both"/>
      </w:pPr>
      <w:r>
        <w:rPr>
          <w:rFonts w:ascii="Georgia" w:hAnsi="Georgia"/>
          <w:sz w:val="23"/>
        </w:rPr>
        <w:t>— Vous avez déjà vu une éclosion complète, avant ? demanda Souly.</w:t>
      </w:r>
    </w:p>
    <w:p>
      <w:pPr>
        <w:spacing w:after="160"/>
        <w:jc w:val="both"/>
      </w:pPr>
      <w:r>
        <w:rPr>
          <w:rFonts w:ascii="Georgia" w:hAnsi="Georgia"/>
          <w:sz w:val="23"/>
        </w:rPr>
        <w:t>— Deux fois, en plus de trente ans de service, dit Madeleine. La première, j'avais l'âge d'Alma. Mon grand-père m'avait réveillée en pleine nuit pour ça, sans un mot d'explication.</w:t>
      </w:r>
    </w:p>
    <w:p>
      <w:pPr>
        <w:spacing w:after="160"/>
        <w:jc w:val="both"/>
      </w:pPr>
      <w:r>
        <w:rPr>
          <w:rFonts w:ascii="Georgia" w:hAnsi="Georgia"/>
          <w:sz w:val="23"/>
        </w:rPr>
        <w:t>— Et vous n'étiez pas fâchée d'être réveillée ? demanda Sofia.</w:t>
      </w:r>
    </w:p>
    <w:p>
      <w:pPr>
        <w:spacing w:after="160"/>
        <w:jc w:val="both"/>
      </w:pPr>
      <w:r>
        <w:rPr>
          <w:rFonts w:ascii="Georgia" w:hAnsi="Georgia"/>
          <w:sz w:val="23"/>
        </w:rPr>
        <w:t>— Un peu, avoua Madeleine. Jusqu'à ce que je voie les petites filer vers l'eau. Après ça, plus jamais fâchée.</w:t>
      </w:r>
    </w:p>
    <w:p>
      <w:pPr>
        <w:spacing w:after="160"/>
        <w:jc w:val="both"/>
      </w:pPr>
      <w:r>
        <w:rPr>
          <w:rFonts w:ascii="Georgia" w:hAnsi="Georgia"/>
          <w:sz w:val="23"/>
        </w:rPr>
        <w:t>— Et la deuxième fois ? demanda Alma.</w:t>
      </w:r>
    </w:p>
    <w:p>
      <w:pPr>
        <w:spacing w:after="160"/>
        <w:jc w:val="both"/>
      </w:pPr>
      <w:r>
        <w:rPr>
          <w:rFonts w:ascii="Georgia" w:hAnsi="Georgia"/>
          <w:sz w:val="23"/>
        </w:rPr>
        <w:t>— Bien plus tard, toute seule, dans le froid, avec juste une lampe éteinte à la main, dit Madeleine. J'ai pleuré, cette nuit-là. Pas de tristesse.</w:t>
      </w:r>
    </w:p>
    <w:p>
      <w:pPr>
        <w:spacing w:after="160"/>
        <w:jc w:val="both"/>
      </w:pPr>
      <w:r>
        <w:rPr>
          <w:rFonts w:ascii="Georgia" w:hAnsi="Georgia"/>
          <w:sz w:val="23"/>
        </w:rPr>
        <w:t>— De quoi, alors ? demanda Sofia.</w:t>
      </w:r>
    </w:p>
    <w:p>
      <w:pPr>
        <w:spacing w:after="160"/>
        <w:jc w:val="both"/>
      </w:pPr>
      <w:r>
        <w:rPr>
          <w:rFonts w:ascii="Georgia" w:hAnsi="Georgia"/>
          <w:sz w:val="23"/>
        </w:rPr>
        <w:t>— De la même chose que ce soir, j'imagine, dit Madeleine, en regardant le sable qui tremblait toujours. D'avoir eu raison sans jamais savoir pourquoi.</w:t>
      </w:r>
    </w:p>
    <w:p>
      <w:pPr>
        <w:spacing w:after="160"/>
        <w:jc w:val="both"/>
      </w:pPr>
      <w:r>
        <w:rPr>
          <w:rFonts w:ascii="Georgia" w:hAnsi="Georgia"/>
          <w:sz w:val="23"/>
        </w:rPr>
        <w:t>Plus loin sur le sentier, une lumière de poche vacillante annonça l'arrivée d'Odette, un peu essoufflée, un sac d'outils cognant contre sa hanche à chaque pas.</w:t>
      </w:r>
    </w:p>
    <w:p>
      <w:pPr>
        <w:spacing w:after="160"/>
        <w:jc w:val="both"/>
      </w:pPr>
      <w:r>
        <w:rPr>
          <w:rFonts w:ascii="Georgia" w:hAnsi="Georgia"/>
          <w:sz w:val="23"/>
        </w:rPr>
        <w:t>— J'ai apporté le chemin numéro six ! annonça-t-elle, en s'approchant prudemment. Je me suis dit qu'une nuit d'observation méritait bien une nouvelle tentative.</w:t>
      </w:r>
    </w:p>
    <w:p>
      <w:pPr>
        <w:spacing w:after="160"/>
        <w:jc w:val="both"/>
      </w:pPr>
      <w:r>
        <w:rPr>
          <w:rFonts w:ascii="Georgia" w:hAnsi="Georgia"/>
          <w:sz w:val="23"/>
        </w:rPr>
        <w:t>— Fiable comment, cette fois ? demanda Sofia, méfiante mais amusée.</w:t>
      </w:r>
    </w:p>
    <w:p>
      <w:pPr>
        <w:spacing w:after="160"/>
        <w:jc w:val="both"/>
      </w:pPr>
      <w:r>
        <w:rPr>
          <w:rFonts w:ascii="Georgia" w:hAnsi="Georgia"/>
          <w:sz w:val="23"/>
        </w:rPr>
        <w:t>— J'ai remplacé les ventouses par des sacs de sable, précisa Odette, fièrement. Plus de fixation accidentelle. Du solide.</w:t>
      </w:r>
    </w:p>
    <w:p>
      <w:pPr>
        <w:spacing w:after="160"/>
        <w:jc w:val="both"/>
      </w:pPr>
      <w:r>
        <w:rPr>
          <w:rFonts w:ascii="Georgia" w:hAnsi="Georgia"/>
          <w:sz w:val="23"/>
        </w:rPr>
        <w:t>— Ça semble raisonnable, admit Souly, presque surpris.</w:t>
      </w:r>
    </w:p>
    <w:p>
      <w:pPr>
        <w:spacing w:after="160"/>
        <w:jc w:val="both"/>
      </w:pPr>
      <w:r>
        <w:rPr>
          <w:rFonts w:ascii="Georgia" w:hAnsi="Georgia"/>
          <w:sz w:val="23"/>
        </w:rPr>
        <w:t>— Comment ça fonctionne, exactement ? demanda Alma, en s'approchant du dispositif pour l'examiner de plus près.</w:t>
      </w:r>
    </w:p>
    <w:p>
      <w:pPr>
        <w:spacing w:after="160"/>
        <w:jc w:val="both"/>
      </w:pPr>
      <w:r>
        <w:rPr>
          <w:rFonts w:ascii="Georgia" w:hAnsi="Georgia"/>
          <w:sz w:val="23"/>
        </w:rPr>
        <w:t>— Une rangée de petites lumières orientées vers la mer, activées par un capteur de mouvement, expliqua Odette. Dès qu'une tortue passe devant, ça s'allume tout doucement, juste assez pour guider sans éblouir.</w:t>
      </w:r>
    </w:p>
    <w:p>
      <w:pPr>
        <w:spacing w:after="160"/>
        <w:jc w:val="both"/>
      </w:pPr>
      <w:r>
        <w:rPr>
          <w:rFonts w:ascii="Georgia" w:hAnsi="Georgia"/>
          <w:sz w:val="23"/>
        </w:rPr>
        <w:t>— Et si c'est un chat qui passe devant ? demanda Sofia.</w:t>
      </w:r>
    </w:p>
    <w:p>
      <w:pPr>
        <w:spacing w:after="160"/>
        <w:jc w:val="both"/>
      </w:pPr>
      <w:r>
        <w:rPr>
          <w:rFonts w:ascii="Georgia" w:hAnsi="Georgia"/>
          <w:sz w:val="23"/>
        </w:rPr>
        <w:t>— Alors le chat aura un chemin très bien éclairé pour rentrer chez lui, répondit Odette, sans se démonter.</w:t>
      </w:r>
    </w:p>
    <w:p>
      <w:pPr>
        <w:spacing w:after="160"/>
        <w:jc w:val="both"/>
      </w:pPr>
      <w:r>
        <w:rPr>
          <w:rFonts w:ascii="Georgia" w:hAnsi="Georgia"/>
          <w:sz w:val="23"/>
        </w:rPr>
        <w:t>— Et les mouettes ? insista Sofia, qui commençait à s'amuser franchement.</w:t>
      </w:r>
    </w:p>
    <w:p>
      <w:pPr>
        <w:spacing w:after="160"/>
        <w:jc w:val="both"/>
      </w:pPr>
      <w:r>
        <w:rPr>
          <w:rFonts w:ascii="Georgia" w:hAnsi="Georgia"/>
          <w:sz w:val="23"/>
        </w:rPr>
        <w:t>— Les mouettes ne sortent pas la nuit, en général, dit Odette. Sauf celle de l'année dernière, qui semblait avoir un compte à régler avec mon chemin numéro quatre.</w:t>
      </w:r>
    </w:p>
    <w:p>
      <w:pPr>
        <w:spacing w:after="160"/>
        <w:jc w:val="both"/>
      </w:pPr>
      <w:r>
        <w:rPr>
          <w:rFonts w:ascii="Georgia" w:hAnsi="Georgia"/>
          <w:sz w:val="23"/>
        </w:rPr>
        <w:t>— Le fameux, dit Madeleine, retenant un sourire.</w:t>
      </w:r>
    </w:p>
    <w:p>
      <w:pPr>
        <w:spacing w:after="160"/>
        <w:jc w:val="both"/>
      </w:pPr>
      <w:r>
        <w:rPr>
          <w:rFonts w:ascii="Georgia" w:hAnsi="Georgia"/>
          <w:sz w:val="23"/>
        </w:rPr>
        <w:t>— On n'en parle plus, celui-là, coupa Odette, en redressant son sac d'outils sur l'épaule.</w:t>
      </w:r>
    </w:p>
    <w:p>
      <w:pPr>
        <w:spacing w:after="160"/>
        <w:jc w:val="both"/>
      </w:pPr>
      <w:r>
        <w:rPr>
          <w:rFonts w:ascii="Georgia" w:hAnsi="Georgia"/>
          <w:sz w:val="23"/>
        </w:rPr>
        <w:t>— On en reparlera si une mouette revient, la taquina Alma.</w:t>
      </w:r>
    </w:p>
    <w:p>
      <w:pPr>
        <w:spacing w:after="160"/>
        <w:jc w:val="both"/>
      </w:pPr>
      <w:r>
        <w:rPr>
          <w:rFonts w:ascii="Georgia" w:hAnsi="Georgia"/>
          <w:sz w:val="23"/>
        </w:rPr>
        <w:t>Odette installa son dispositif contre un piquet voisin avec un soin inhabituel, avant de reculer d'un pas pour l'admirer.</w:t>
      </w:r>
    </w:p>
    <w:p>
      <w:pPr>
        <w:spacing w:after="160"/>
        <w:jc w:val="both"/>
      </w:pPr>
      <w:r>
        <w:rPr>
          <w:rFonts w:ascii="Georgia" w:hAnsi="Georgia"/>
          <w:sz w:val="23"/>
        </w:rPr>
        <w:t>— Voilà, dit-elle, satisfaite. Cette fois, rien ne peut—</w:t>
      </w:r>
    </w:p>
    <w:p>
      <w:pPr>
        <w:spacing w:after="160"/>
        <w:jc w:val="both"/>
      </w:pPr>
      <w:r>
        <w:rPr>
          <w:rFonts w:ascii="Georgia" w:hAnsi="Georgia"/>
          <w:sz w:val="23"/>
        </w:rPr>
        <w:t>Un coup de vent plus fort que les autres souleva le sac de sable mal arrimé, renversant tout le dispositif dans un fracas étouffé de piquets contre le sable.</w:t>
      </w:r>
    </w:p>
    <w:p>
      <w:pPr>
        <w:spacing w:after="160"/>
        <w:jc w:val="both"/>
      </w:pPr>
      <w:r>
        <w:rPr>
          <w:rFonts w:ascii="Georgia" w:hAnsi="Georgia"/>
          <w:sz w:val="23"/>
        </w:rPr>
        <w:t>— Rien ne peut quoi ? demanda Alma, un sourire retenu au coin des lèvres.</w:t>
      </w:r>
    </w:p>
    <w:p>
      <w:pPr>
        <w:spacing w:after="160"/>
        <w:jc w:val="both"/>
      </w:pPr>
      <w:r>
        <w:rPr>
          <w:rFonts w:ascii="Georgia" w:hAnsi="Georgia"/>
          <w:sz w:val="23"/>
        </w:rPr>
        <w:t>— Rien ne peut m'empêcher de recommencer demain, dit Odette, en redressant les épaules.</w:t>
      </w:r>
    </w:p>
    <w:p>
      <w:pPr>
        <w:spacing w:after="160"/>
        <w:jc w:val="both"/>
      </w:pPr>
      <w:r>
        <w:rPr>
          <w:rFonts w:ascii="Georgia" w:hAnsi="Georgia"/>
          <w:sz w:val="23"/>
        </w:rPr>
        <w:t>Sofia dut se mordre la joue pour ne pas éclater de rire trop fort et déranger le nid qui frémissait toujours.</w:t>
      </w:r>
    </w:p>
    <w:p>
      <w:pPr>
        <w:spacing w:after="160"/>
        <w:jc w:val="both"/>
      </w:pPr>
      <w:r>
        <w:rPr>
          <w:rFonts w:ascii="Georgia" w:hAnsi="Georgia"/>
          <w:sz w:val="23"/>
        </w:rPr>
        <w:t>Alma se pencha aussitôt pour ramasser les piquets épars, les rangeant en pile bien ordonnée à côté d'Odette.</w:t>
      </w:r>
    </w:p>
    <w:p>
      <w:pPr>
        <w:spacing w:after="160"/>
        <w:jc w:val="both"/>
      </w:pPr>
      <w:r>
        <w:rPr>
          <w:rFonts w:ascii="Georgia" w:hAnsi="Georgia"/>
          <w:sz w:val="23"/>
        </w:rPr>
        <w:t>— Un classeur bien tenu commence toujours par un sac d'outils bien rangé, dit-elle, avec le plus grand sérieux.</w:t>
      </w:r>
    </w:p>
    <w:p>
      <w:pPr>
        <w:spacing w:after="160"/>
        <w:jc w:val="both"/>
      </w:pPr>
      <w:r>
        <w:rPr>
          <w:rFonts w:ascii="Georgia" w:hAnsi="Georgia"/>
          <w:sz w:val="23"/>
        </w:rPr>
        <w:t>— Tu n'étais pas obligée, dit Odette, en la regardant faire.</w:t>
      </w:r>
    </w:p>
    <w:p>
      <w:pPr>
        <w:spacing w:after="160"/>
        <w:jc w:val="both"/>
      </w:pPr>
      <w:r>
        <w:rPr>
          <w:rFonts w:ascii="Georgia" w:hAnsi="Georgia"/>
          <w:sz w:val="23"/>
        </w:rPr>
        <w:t>— Je sais, dit Alma. Mais un outil qui traîne dans le sable, ça n'aide jamais personne.</w:t>
      </w:r>
    </w:p>
    <w:p>
      <w:pPr>
        <w:spacing w:after="160"/>
        <w:jc w:val="both"/>
      </w:pPr>
      <w:r>
        <w:rPr>
          <w:rFonts w:ascii="Georgia" w:hAnsi="Georgia"/>
          <w:sz w:val="23"/>
        </w:rPr>
        <w:t>— Tu ferais une excellente inventrice, toi, remarqua Odette.</w:t>
      </w:r>
    </w:p>
    <w:p>
      <w:pPr>
        <w:spacing w:after="160"/>
        <w:jc w:val="both"/>
      </w:pPr>
      <w:r>
        <w:rPr>
          <w:rFonts w:ascii="Georgia" w:hAnsi="Georgia"/>
          <w:sz w:val="23"/>
        </w:rPr>
        <w:t>— Je préfère les fanions, dit Alma. Mais merci quand même.</w:t>
      </w:r>
    </w:p>
    <w:p>
      <w:pPr>
        <w:spacing w:after="160"/>
        <w:jc w:val="both"/>
      </w:pPr>
      <w:r>
        <w:rPr>
          <w:rFonts w:ascii="Georgia" w:hAnsi="Georgia"/>
          <w:sz w:val="23"/>
        </w:rPr>
        <w:t>Le sable finit par se calmer complètement, sans qu'aucune petite tête n'émerge tout à fait cette nuit-là, et le ciel, à l'est, commença tout doucement à pâlir.</w:t>
      </w:r>
    </w:p>
    <w:p>
      <w:pPr>
        <w:spacing w:after="160"/>
        <w:jc w:val="both"/>
      </w:pPr>
      <w:r>
        <w:rPr>
          <w:rFonts w:ascii="Georgia" w:hAnsi="Georgia"/>
          <w:sz w:val="23"/>
        </w:rPr>
        <w:t>— Elle attend encore un peu, dit Naïma, en suivant des yeux le sable immobile. Ça arrivera bientôt, mais pas cette nuit.</w:t>
      </w:r>
    </w:p>
    <w:p>
      <w:pPr>
        <w:spacing w:after="160"/>
        <w:jc w:val="both"/>
      </w:pPr>
      <w:r>
        <w:rPr>
          <w:rFonts w:ascii="Georgia" w:hAnsi="Georgia"/>
          <w:sz w:val="23"/>
        </w:rPr>
        <w:t>— C'est presque décevant, dit Sofia, en resserrant sa couverture. Après tout ça.</w:t>
      </w:r>
    </w:p>
    <w:p>
      <w:pPr>
        <w:spacing w:after="160"/>
        <w:jc w:val="both"/>
      </w:pPr>
      <w:r>
        <w:rPr>
          <w:rFonts w:ascii="Georgia" w:hAnsi="Georgia"/>
          <w:sz w:val="23"/>
        </w:rPr>
        <w:t>— C'est pour ça qu'on est là, dit Alma, redevenue sérieuse d'un coup. Pour que demain, tout soit prêt.</w:t>
      </w:r>
    </w:p>
    <w:p>
      <w:pPr>
        <w:spacing w:after="160"/>
        <w:jc w:val="both"/>
      </w:pPr>
      <w:r>
        <w:rPr>
          <w:rFonts w:ascii="Georgia" w:hAnsi="Georgia"/>
          <w:sz w:val="23"/>
        </w:rPr>
        <w:t>— Prêt comment, exactement ? demanda Sofia.</w:t>
      </w:r>
    </w:p>
    <w:p>
      <w:pPr>
        <w:spacing w:after="160"/>
        <w:jc w:val="both"/>
      </w:pPr>
      <w:r>
        <w:rPr>
          <w:rFonts w:ascii="Georgia" w:hAnsi="Georgia"/>
          <w:sz w:val="23"/>
        </w:rPr>
        <w:t>— Prêt pour expliquer à tout le village ce qu'on a trouvé, dit Alma. La guirlande, la règle de Madeleine, les dates qui collent. Tout.</w:t>
      </w:r>
    </w:p>
    <w:p>
      <w:pPr>
        <w:spacing w:after="160"/>
        <w:jc w:val="both"/>
      </w:pPr>
      <w:r>
        <w:rPr>
          <w:rFonts w:ascii="Georgia" w:hAnsi="Georgia"/>
          <w:sz w:val="23"/>
        </w:rPr>
        <w:t>— Ça va faire beaucoup de monde à convaincre d'un coup, remarqua Souly, un peu pâle rien que d'y penser.</w:t>
      </w:r>
    </w:p>
    <w:p>
      <w:pPr>
        <w:spacing w:after="160"/>
        <w:jc w:val="both"/>
      </w:pPr>
      <w:r>
        <w:rPr>
          <w:rFonts w:ascii="Georgia" w:hAnsi="Georgia"/>
          <w:sz w:val="23"/>
        </w:rPr>
        <w:t>— Tu seras très bien, assura Naïma. Tu l'as déjà expliqué à moi. Ce sera pareil, juste avec plus de monde autour.</w:t>
      </w:r>
    </w:p>
    <w:p>
      <w:pPr>
        <w:spacing w:after="160"/>
        <w:jc w:val="both"/>
      </w:pPr>
      <w:r>
        <w:rPr>
          <w:rFonts w:ascii="Georgia" w:hAnsi="Georgia"/>
          <w:sz w:val="23"/>
        </w:rPr>
        <w:t>— Beaucoup plus de monde, corrigea Souly.</w:t>
      </w:r>
    </w:p>
    <w:p>
      <w:pPr>
        <w:spacing w:after="160"/>
        <w:jc w:val="both"/>
      </w:pPr>
      <w:r>
        <w:rPr>
          <w:rFonts w:ascii="Georgia" w:hAnsi="Georgia"/>
          <w:sz w:val="23"/>
        </w:rPr>
        <w:t>— Beaucoup plus, confirma Alma, sans chercher à le rassurer davantage.</w:t>
      </w:r>
    </w:p>
    <w:p>
      <w:pPr>
        <w:spacing w:after="160"/>
        <w:jc w:val="both"/>
      </w:pPr>
      <w:r>
        <w:rPr>
          <w:rFonts w:ascii="Georgia" w:hAnsi="Georgia"/>
          <w:sz w:val="23"/>
        </w:rPr>
        <w:t>— Un jour avant la fête, murmura Souly, les yeux toujours levés vers le ciel qui blanchissait. On a ce qu'il nous faut. Demain, tout le village saura.</w:t>
      </w:r>
    </w:p>
    <w:p>
      <w:pPr>
        <w:spacing w:after="160"/>
        <w:jc w:val="both"/>
      </w:pPr>
      <w:r>
        <w:rPr>
          <w:rFonts w:ascii="Georgia" w:hAnsi="Georgia"/>
          <w:sz w:val="23"/>
        </w:rPr>
        <w:t>— Allez, dit Madeleine, en se relevant enfin. On rentre tous dormir quelques heures. La vraie journée de la fête n'a même pas encore commencé, et elle sera longue.</w:t>
      </w:r>
    </w:p>
    <w:p>
      <w:pPr>
        <w:spacing w:after="160"/>
        <w:jc w:val="both"/>
      </w:pPr>
      <w:r>
        <w:rPr>
          <w:rFonts w:ascii="Georgia" w:hAnsi="Georgia"/>
          <w:sz w:val="23"/>
        </w:rPr>
        <w:t>Ils redescendirent le sentier en silence, trop fatigués pour parler davantage, laissant le grand nid derrière eux dans la pénombre grise qui précède l'aube. Le vrai lever du soleil, celui de la journée de la fête, ne viendrait que plus tard, une fois qu'ils auraient tous dormi quelques heures.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Nuit de l'Éclosion</w:t>
      </w:r>
    </w:p>
    <w:p>
      <w:pPr>
        <w:spacing w:after="160"/>
        <w:jc w:val="both"/>
      </w:pPr>
      <w:r>
        <w:rPr>
          <w:rFonts w:ascii="Georgia" w:hAnsi="Georgia"/>
          <w:sz w:val="23"/>
        </w:rPr>
        <w:t>La plage de Portelune n'avait jamais accueilli autant de monde. Tout le village semblait s'être donné rendez-vous, des lanternes en papier suspendues entre les piquets, une estrade improvisée montée face aux dunes. Des tréteaux couverts de nappes légères longeaient le sable, chargés de tartes salées et de pichets de citronnade maison ; un accordéon s'échauffait par petites phrases hésitantes, et des enfants couraient pieds nus entre les jambes des adultes. Une odeur de sel, de citronnelle et de tarte encore tiède flottait au-dessus du sable, et quelque part sous l'estrade, quelqu'un testait déjà l'éclairage de secours, faisant clignoter deux ou trois lanternes avant de les stabiliser.</w:t>
      </w:r>
    </w:p>
    <w:p>
      <w:pPr>
        <w:spacing w:after="160"/>
        <w:jc w:val="both"/>
      </w:pPr>
      <w:r>
        <w:rPr>
          <w:rFonts w:ascii="Georgia" w:hAnsi="Georgia"/>
          <w:sz w:val="23"/>
        </w:rPr>
        <w:t>— Ça fait beaucoup de monde, remarqua Sofia, en observant la foule.</w:t>
      </w:r>
    </w:p>
    <w:p>
      <w:pPr>
        <w:spacing w:after="160"/>
        <w:jc w:val="both"/>
      </w:pPr>
      <w:r>
        <w:rPr>
          <w:rFonts w:ascii="Georgia" w:hAnsi="Georgia"/>
          <w:sz w:val="23"/>
        </w:rPr>
        <w:t>— La fête a toujours attiré tout le village, expliqua Mamie Rose. Cette année encore plus, avec toutes les rumeurs.</w:t>
      </w:r>
    </w:p>
    <w:p>
      <w:pPr>
        <w:spacing w:after="160"/>
        <w:jc w:val="both"/>
      </w:pPr>
      <w:r>
        <w:rPr>
          <w:rFonts w:ascii="Georgia" w:hAnsi="Georgia"/>
          <w:sz w:val="23"/>
        </w:rPr>
        <w:t>— Des rumeurs qui se calment enfin, ce soir, glissa une voix de villageoise, tout près d'eux.</w:t>
      </w:r>
    </w:p>
    <w:p>
      <w:pPr>
        <w:spacing w:after="160"/>
        <w:jc w:val="both"/>
      </w:pPr>
      <w:r>
        <w:rPr>
          <w:rFonts w:ascii="Georgia" w:hAnsi="Georgia"/>
          <w:sz w:val="23"/>
        </w:rPr>
        <w:t>— On verra bien, dit Mamie Rose. Un village qui a eu peur pour ses tortues ne se calme pas en un claquement de doigts.</w:t>
      </w:r>
    </w:p>
    <w:p>
      <w:pPr>
        <w:spacing w:after="160"/>
        <w:jc w:val="both"/>
      </w:pPr>
      <w:r>
        <w:rPr>
          <w:rFonts w:ascii="Georgia" w:hAnsi="Georgia"/>
          <w:sz w:val="23"/>
        </w:rPr>
        <w:t>Près des tréteaux, Roxane s'affairait déjà à installer de nouvelles guirlandes de fanions au-dessus de son stand, loin des dunes cette fois.</w:t>
      </w:r>
    </w:p>
    <w:p>
      <w:pPr>
        <w:spacing w:after="160"/>
        <w:jc w:val="both"/>
      </w:pPr>
      <w:r>
        <w:rPr>
          <w:rFonts w:ascii="Georgia" w:hAnsi="Georgia"/>
          <w:sz w:val="23"/>
        </w:rPr>
        <w:t>— Vous avez goûté la citronnade ? lança-t-elle, en les voyant passer. C'est la maison qui offre, ce soir.</w:t>
      </w:r>
    </w:p>
    <w:p>
      <w:pPr>
        <w:spacing w:after="160"/>
        <w:jc w:val="both"/>
      </w:pPr>
      <w:r>
        <w:rPr>
          <w:rFonts w:ascii="Georgia" w:hAnsi="Georgia"/>
          <w:sz w:val="23"/>
        </w:rPr>
        <w:t>— On garde ça pour après le discours du maire, dit Souly, poliment.</w:t>
      </w:r>
    </w:p>
    <w:p>
      <w:pPr>
        <w:spacing w:after="160"/>
        <w:jc w:val="both"/>
      </w:pPr>
      <w:r>
        <w:rPr>
          <w:rFonts w:ascii="Georgia" w:hAnsi="Georgia"/>
          <w:sz w:val="23"/>
        </w:rPr>
        <w:t>— Sage décision, approuva Roxane. Un discours de maire, ça se digère mieux le ventre à moitié plein.</w:t>
      </w:r>
    </w:p>
    <w:p>
      <w:pPr>
        <w:spacing w:after="160"/>
        <w:jc w:val="both"/>
      </w:pPr>
      <w:r>
        <w:rPr>
          <w:rFonts w:ascii="Georgia" w:hAnsi="Georgia"/>
          <w:sz w:val="23"/>
        </w:rPr>
        <w:t>— Vous avez l'air confiante, pour ce soir, remarqua Sofia.</w:t>
      </w:r>
    </w:p>
    <w:p>
      <w:pPr>
        <w:spacing w:after="160"/>
        <w:jc w:val="both"/>
      </w:pPr>
      <w:r>
        <w:rPr>
          <w:rFonts w:ascii="Georgia" w:hAnsi="Georgia"/>
          <w:sz w:val="23"/>
        </w:rPr>
        <w:t>— Je le suis, dit Roxane. Le maire a dit qu'on allait innocenter mon snack-bar publiquement. Après des semaines de regards en coin, ça fait du bien.</w:t>
      </w:r>
    </w:p>
    <w:p>
      <w:pPr>
        <w:spacing w:after="160"/>
        <w:jc w:val="both"/>
      </w:pPr>
      <w:r>
        <w:rPr>
          <w:rFonts w:ascii="Georgia" w:hAnsi="Georgia"/>
          <w:sz w:val="23"/>
        </w:rPr>
        <w:t>— Les regards en coin, ça devrait s'arrêter avant la fin de la soirée, promit Souly.</w:t>
      </w:r>
    </w:p>
    <w:p>
      <w:pPr>
        <w:spacing w:after="160"/>
        <w:jc w:val="both"/>
      </w:pPr>
      <w:r>
        <w:rPr>
          <w:rFonts w:ascii="Georgia" w:hAnsi="Georgia"/>
          <w:sz w:val="23"/>
        </w:rPr>
        <w:t>Un peu plus loin, Maxime rangeait des cartons vides derrière son étal, le geste plus lent que d'habitude.</w:t>
      </w:r>
    </w:p>
    <w:p>
      <w:pPr>
        <w:spacing w:after="160"/>
        <w:jc w:val="both"/>
      </w:pPr>
      <w:r>
        <w:rPr>
          <w:rFonts w:ascii="Georgia" w:hAnsi="Georgia"/>
          <w:sz w:val="23"/>
        </w:rPr>
        <w:t>— Tout va bien ? lui demanda Sofia, en s'arrêtant.</w:t>
      </w:r>
    </w:p>
    <w:p>
      <w:pPr>
        <w:spacing w:after="160"/>
        <w:jc w:val="both"/>
      </w:pPr>
      <w:r>
        <w:rPr>
          <w:rFonts w:ascii="Georgia" w:hAnsi="Georgia"/>
          <w:sz w:val="23"/>
        </w:rPr>
        <w:t>— Ça ira, dit Maxime. Après ce soir, en tout cas, je saurai à quoi m'en tenir.</w:t>
      </w:r>
    </w:p>
    <w:p>
      <w:pPr>
        <w:spacing w:after="160"/>
        <w:jc w:val="both"/>
      </w:pPr>
      <w:r>
        <w:rPr>
          <w:rFonts w:ascii="Georgia" w:hAnsi="Georgia"/>
          <w:sz w:val="23"/>
        </w:rPr>
        <w:t>Sofia baissa les yeux vers ses propres baskets, une rouge, une bleue, dépareillées comme toujours.</w:t>
      </w:r>
    </w:p>
    <w:p>
      <w:pPr>
        <w:spacing w:after="160"/>
        <w:jc w:val="both"/>
      </w:pPr>
      <w:r>
        <w:rPr>
          <w:rFonts w:ascii="Georgia" w:hAnsi="Georgia"/>
          <w:sz w:val="23"/>
        </w:rPr>
        <w:t>— Au moins, moi, je ne risque pas de confondre mes pieds, plaisanta- t-elle.</w:t>
      </w:r>
    </w:p>
    <w:p>
      <w:pPr>
        <w:spacing w:after="160"/>
        <w:jc w:val="both"/>
      </w:pPr>
      <w:r>
        <w:rPr>
          <w:rFonts w:ascii="Georgia" w:hAnsi="Georgia"/>
          <w:sz w:val="23"/>
        </w:rPr>
        <w:t>— Très drôle, dit Souly, sans trouver ça drôle du tout pour l'instant.</w:t>
      </w:r>
    </w:p>
    <w:p>
      <w:pPr>
        <w:spacing w:after="160"/>
        <w:jc w:val="both"/>
      </w:pPr>
      <w:r>
        <w:rPr>
          <w:rFonts w:ascii="Georgia" w:hAnsi="Georgia"/>
          <w:sz w:val="23"/>
        </w:rPr>
        <w:t>Alma les rejoignit en courant, un ruban bleu et blanc noué autour du poignet, suivie de Madeleine qui avançait plus posément.</w:t>
      </w:r>
    </w:p>
    <w:p>
      <w:pPr>
        <w:spacing w:after="160"/>
        <w:jc w:val="both"/>
      </w:pPr>
      <w:r>
        <w:rPr>
          <w:rFonts w:ascii="Georgia" w:hAnsi="Georgia"/>
          <w:sz w:val="23"/>
        </w:rPr>
        <w:t>— Vous avez vu la taille de la tarte aux tomates ? demanda Alma, complètement hors d'haleine.</w:t>
      </w:r>
    </w:p>
    <w:p>
      <w:pPr>
        <w:spacing w:after="160"/>
        <w:jc w:val="both"/>
      </w:pPr>
      <w:r>
        <w:rPr>
          <w:rFonts w:ascii="Georgia" w:hAnsi="Georgia"/>
          <w:sz w:val="23"/>
        </w:rPr>
        <w:t>— C'est quoi, ce ruban ? demanda Sofia, en désignant le poignet d'Alma.</w:t>
      </w:r>
    </w:p>
    <w:p>
      <w:pPr>
        <w:spacing w:after="160"/>
        <w:jc w:val="both"/>
      </w:pPr>
      <w:r>
        <w:rPr>
          <w:rFonts w:ascii="Georgia" w:hAnsi="Georgia"/>
          <w:sz w:val="23"/>
        </w:rPr>
        <w:t>— Bénévole officielle de la soirée, expliqua Alma, fièrement. Madeleine me l'a épinglé elle-même.</w:t>
      </w:r>
    </w:p>
    <w:p>
      <w:pPr>
        <w:spacing w:after="160"/>
        <w:jc w:val="both"/>
      </w:pPr>
      <w:r>
        <w:rPr>
          <w:rFonts w:ascii="Georgia" w:hAnsi="Georgia"/>
          <w:sz w:val="23"/>
        </w:rPr>
        <w:t>— Ça se mérite, ce ruban ? demanda Sofia.</w:t>
      </w:r>
    </w:p>
    <w:p>
      <w:pPr>
        <w:spacing w:after="160"/>
        <w:jc w:val="both"/>
      </w:pPr>
      <w:r>
        <w:rPr>
          <w:rFonts w:ascii="Georgia" w:hAnsi="Georgia"/>
          <w:sz w:val="23"/>
        </w:rPr>
        <w:t>— On me l'a donné pour toutes les nuits passées à surveiller les nids, dit Alma. Même celles où il ne se passait rien du tout.</w:t>
      </w:r>
    </w:p>
    <w:p>
      <w:pPr>
        <w:spacing w:after="160"/>
        <w:jc w:val="both"/>
      </w:pPr>
      <w:r>
        <w:rPr>
          <w:rFonts w:ascii="Georgia" w:hAnsi="Georgia"/>
          <w:sz w:val="23"/>
        </w:rPr>
        <w:t>— Surtout celles-là, en fait, précisa Madeleine, en les rejoignant. C'est facile de veiller quand il se passe quelque chose. C'est autrement plus difficile de continuer, nuit après nuit, quand il ne se passe rien.</w:t>
      </w:r>
    </w:p>
    <w:p>
      <w:pPr>
        <w:spacing w:after="160"/>
        <w:jc w:val="both"/>
      </w:pPr>
      <w:r>
        <w:rPr>
          <w:rFonts w:ascii="Georgia" w:hAnsi="Georgia"/>
          <w:sz w:val="23"/>
        </w:rPr>
        <w:t>— J'ai un plan pour ça aussi, avoua Alma. Rester éveillée en comptant les étoiles jusqu'à ce que j'en perde le fil.</w:t>
      </w:r>
    </w:p>
    <w:p>
      <w:pPr>
        <w:spacing w:after="160"/>
        <w:jc w:val="both"/>
      </w:pPr>
      <w:r>
        <w:rPr>
          <w:rFonts w:ascii="Georgia" w:hAnsi="Georgia"/>
          <w:sz w:val="23"/>
        </w:rPr>
        <w:t>— Et ça marche ? demanda Souly.</w:t>
      </w:r>
    </w:p>
    <w:p>
      <w:pPr>
        <w:spacing w:after="160"/>
        <w:jc w:val="both"/>
      </w:pPr>
      <w:r>
        <w:rPr>
          <w:rFonts w:ascii="Georgia" w:hAnsi="Georgia"/>
          <w:sz w:val="23"/>
        </w:rPr>
        <w:t>— Jamais, avoua Alma, sans la moindre honte. Je m'endors toujours avant la centième étoile. Mais au moins, j'ai essayé.</w:t>
      </w:r>
    </w:p>
    <w:p>
      <w:pPr>
        <w:spacing w:after="160"/>
        <w:jc w:val="both"/>
      </w:pPr>
      <w:r>
        <w:rPr>
          <w:rFonts w:ascii="Georgia" w:hAnsi="Georgia"/>
          <w:sz w:val="23"/>
        </w:rPr>
        <w:t>— Elle l'a bien mérité, dit Madeleine. Personne n'a autant surveillé ce nid qu'elle, ces deux derniers mois.</w:t>
      </w:r>
    </w:p>
    <w:p>
      <w:pPr>
        <w:spacing w:after="160"/>
        <w:jc w:val="both"/>
      </w:pPr>
      <w:r>
        <w:rPr>
          <w:rFonts w:ascii="Georgia" w:hAnsi="Georgia"/>
          <w:sz w:val="23"/>
        </w:rPr>
        <w:t>— Même la nuit dernière, encore, ajouta Souly, en repensant aux piquets renversés dans le sable.</w:t>
      </w:r>
    </w:p>
    <w:p>
      <w:pPr>
        <w:spacing w:after="160"/>
        <w:jc w:val="both"/>
      </w:pPr>
      <w:r>
        <w:rPr>
          <w:rFonts w:ascii="Georgia" w:hAnsi="Georgia"/>
          <w:sz w:val="23"/>
        </w:rPr>
        <w:t>— Surtout la nuit dernière, corrigea Alma, sans chercher à cacher sa fierté cette fois.</w:t>
      </w:r>
    </w:p>
    <w:p>
      <w:pPr>
        <w:spacing w:after="160"/>
        <w:jc w:val="both"/>
      </w:pPr>
      <w:r>
        <w:rPr>
          <w:rFonts w:ascii="Georgia" w:hAnsi="Georgia"/>
          <w:sz w:val="23"/>
        </w:rPr>
        <w:t>— Vous allez parler, ce soir ? demanda Souly à Madeleine, la voix déjà un peu tendue à l'idée de son propre passage.</w:t>
      </w:r>
    </w:p>
    <w:p>
      <w:pPr>
        <w:spacing w:after="160"/>
        <w:jc w:val="both"/>
      </w:pPr>
      <w:r>
        <w:rPr>
          <w:rFonts w:ascii="Georgia" w:hAnsi="Georgia"/>
          <w:sz w:val="23"/>
        </w:rPr>
        <w:t>— Seulement si on me le demande, dit Madeleine. Ce soir, c'est surtout à vous deux de parler.</w:t>
      </w:r>
    </w:p>
    <w:p>
      <w:pPr>
        <w:spacing w:after="160"/>
        <w:jc w:val="both"/>
      </w:pPr>
      <w:r>
        <w:rPr>
          <w:rFonts w:ascii="Georgia" w:hAnsi="Georgia"/>
          <w:sz w:val="23"/>
        </w:rPr>
        <w:t>— Un. Deux. Trois, compta Souly, tout bas, pour lui-même.</w:t>
      </w:r>
    </w:p>
    <w:p>
      <w:pPr>
        <w:spacing w:after="160"/>
        <w:jc w:val="both"/>
      </w:pPr>
      <w:r>
        <w:rPr>
          <w:rFonts w:ascii="Georgia" w:hAnsi="Georgia"/>
          <w:sz w:val="23"/>
        </w:rPr>
        <w:t>— Tu comptes déjà ? s'étonna Sofia. Le discours n'a même pas commencé.</w:t>
      </w:r>
    </w:p>
    <w:p>
      <w:pPr>
        <w:spacing w:after="160"/>
        <w:jc w:val="both"/>
      </w:pPr>
      <w:r>
        <w:rPr>
          <w:rFonts w:ascii="Georgia" w:hAnsi="Georgia"/>
          <w:sz w:val="23"/>
        </w:rPr>
        <w:t>— Je m'entraîne, dit Souly, pas franchement rassuré.</w:t>
      </w:r>
    </w:p>
    <w:p>
      <w:pPr>
        <w:spacing w:after="160"/>
        <w:jc w:val="both"/>
      </w:pPr>
      <w:r>
        <w:rPr>
          <w:rFonts w:ascii="Georgia" w:hAnsi="Georgia"/>
          <w:sz w:val="23"/>
        </w:rPr>
        <w:t>Alma, elle, feuilletait nerveusement son classeur, vérifiant pour la troisième fois que chaque fanion était bien répertorié.</w:t>
      </w:r>
    </w:p>
    <w:p>
      <w:pPr>
        <w:spacing w:after="160"/>
        <w:jc w:val="both"/>
      </w:pPr>
      <w:r>
        <w:rPr>
          <w:rFonts w:ascii="Georgia" w:hAnsi="Georgia"/>
          <w:sz w:val="23"/>
        </w:rPr>
        <w:t>— Tu cherches quoi, exactement ? demanda Sofia.</w:t>
      </w:r>
    </w:p>
    <w:p>
      <w:pPr>
        <w:spacing w:after="160"/>
        <w:jc w:val="both"/>
      </w:pPr>
      <w:r>
        <w:rPr>
          <w:rFonts w:ascii="Georgia" w:hAnsi="Georgia"/>
          <w:sz w:val="23"/>
        </w:rPr>
        <w:t>— Rien de précis, avoua Alma. Je vérifie, c'est tout. Au cas où quelqu'un pose une question à laquelle je n'aurais pas pensé.</w:t>
      </w:r>
    </w:p>
    <w:p>
      <w:pPr>
        <w:spacing w:after="160"/>
        <w:jc w:val="both"/>
      </w:pPr>
      <w:r>
        <w:rPr>
          <w:rFonts w:ascii="Georgia" w:hAnsi="Georgia"/>
          <w:sz w:val="23"/>
        </w:rPr>
        <w:t>— Personne ne va t'interroger comme à l'école, la rassura Madeleine.</w:t>
      </w:r>
    </w:p>
    <w:p>
      <w:pPr>
        <w:spacing w:after="160"/>
        <w:jc w:val="both"/>
      </w:pPr>
      <w:r>
        <w:rPr>
          <w:rFonts w:ascii="Georgia" w:hAnsi="Georgia"/>
          <w:sz w:val="23"/>
        </w:rPr>
        <w:t>— On ne sait jamais, dit Alma, en refermant son classeur d'un coup sec. Mieux vaut un plan de trop qu'un plan qui manque.</w:t>
      </w:r>
    </w:p>
    <w:p>
      <w:pPr>
        <w:spacing w:after="160"/>
        <w:jc w:val="both"/>
      </w:pPr>
      <w:r>
        <w:rPr>
          <w:rFonts w:ascii="Georgia" w:hAnsi="Georgia"/>
          <w:sz w:val="23"/>
        </w:rPr>
        <w:t>Le maire monta sur l'estrade, tapotant un micro qui grésilla.</w:t>
      </w:r>
    </w:p>
    <w:p>
      <w:pPr>
        <w:spacing w:after="160"/>
        <w:jc w:val="both"/>
      </w:pPr>
      <w:r>
        <w:rPr>
          <w:rFonts w:ascii="Georgia" w:hAnsi="Georgia"/>
          <w:sz w:val="23"/>
        </w:rPr>
        <w:t>— Mes chers concitoyens, commença-t-il. Cette année, la Nuit de l'Éclosion risquait d'être bien triste. Mais grâce au travail de notre biologiste Naïma Berthelot, et de deux jeunes enquêteurs particulièrement déterminés, nous avons enfin une explication.</w:t>
      </w:r>
    </w:p>
    <w:p>
      <w:pPr>
        <w:spacing w:after="160"/>
        <w:jc w:val="both"/>
      </w:pPr>
      <w:r>
        <w:rPr>
          <w:rFonts w:ascii="Georgia" w:hAnsi="Georgia"/>
          <w:sz w:val="23"/>
        </w:rPr>
        <w:t>Un murmure d'approbation parcourut la foule, et plusieurs têtes se tournèrent vers Sofia et Souly.</w:t>
      </w:r>
    </w:p>
    <w:p>
      <w:pPr>
        <w:spacing w:after="160"/>
        <w:jc w:val="both"/>
      </w:pPr>
      <w:r>
        <w:rPr>
          <w:rFonts w:ascii="Georgia" w:hAnsi="Georgia"/>
          <w:sz w:val="23"/>
        </w:rPr>
        <w:t>— Et n'oublions pas notre jeune bénévole Alma Vidal, ajouta le maire, dont le registre méticuleux a permis de dater chaque nid avec une précision remarquable.</w:t>
      </w:r>
    </w:p>
    <w:p>
      <w:pPr>
        <w:spacing w:after="160"/>
        <w:jc w:val="both"/>
      </w:pPr>
      <w:r>
        <w:rPr>
          <w:rFonts w:ascii="Georgia" w:hAnsi="Georgia"/>
          <w:sz w:val="23"/>
        </w:rPr>
        <w:t>Alma, prise totalement au dépourvu, leva une main timide au-dessus de la foule, avant de la rabaisser aussitôt, gênée par tous les regards.</w:t>
      </w:r>
    </w:p>
    <w:p>
      <w:pPr>
        <w:spacing w:after="160"/>
        <w:jc w:val="both"/>
      </w:pPr>
      <w:r>
        <w:rPr>
          <w:rFonts w:ascii="Georgia" w:hAnsi="Georgia"/>
          <w:sz w:val="23"/>
        </w:rPr>
        <w:t>— Continue, l'encouragea Madeleine, à voix basse. Tu l'as mérité, ce petit moment.</w:t>
      </w:r>
    </w:p>
    <w:p>
      <w:pPr>
        <w:spacing w:after="160"/>
        <w:jc w:val="both"/>
      </w:pPr>
      <w:r>
        <w:rPr>
          <w:rFonts w:ascii="Georgia" w:hAnsi="Georgia"/>
          <w:sz w:val="23"/>
        </w:rPr>
        <w:t>— Je préfère qu'on regarde plutôt les tortues, chuchota Alma en retour.</w:t>
      </w:r>
    </w:p>
    <w:p>
      <w:pPr>
        <w:spacing w:after="160"/>
        <w:jc w:val="both"/>
      </w:pPr>
      <w:r>
        <w:rPr>
          <w:rFonts w:ascii="Georgia" w:hAnsi="Georgia"/>
          <w:sz w:val="23"/>
        </w:rPr>
        <w:t>— Ça viendra, dit Madeleine. Patience.</w:t>
      </w:r>
    </w:p>
    <w:p>
      <w:pPr>
        <w:spacing w:after="160"/>
        <w:jc w:val="both"/>
      </w:pPr>
      <w:r>
        <w:rPr>
          <w:rFonts w:ascii="Georgia" w:hAnsi="Georgia"/>
          <w:sz w:val="23"/>
        </w:rPr>
        <w:t>Il fit signe à Naïma de le rejoindre. Elle monta les marches, et ouvrit aussitôt la bouche pour parler, avant même d'avoir atteint le micro.</w:t>
      </w:r>
    </w:p>
    <w:p>
      <w:pPr>
        <w:spacing w:after="160"/>
        <w:jc w:val="both"/>
      </w:pPr>
      <w:r>
        <w:rPr>
          <w:rFonts w:ascii="Georgia" w:hAnsi="Georgia"/>
          <w:sz w:val="23"/>
        </w:rPr>
        <w:t>— Merci, alors en réalité tout commence avec une observation qui remonte à plusieurs semaines, et il faut d'abord comprendre que les nouveau-nées suivent un mécanisme d'orientation extrêmement précis, inné mais aussi sensible à l'environnement, ce qui explique pourquoi—</w:t>
      </w:r>
    </w:p>
    <w:p>
      <w:pPr>
        <w:spacing w:after="160"/>
        <w:jc w:val="both"/>
      </w:pPr>
      <w:r>
        <w:rPr>
          <w:rFonts w:ascii="Georgia" w:hAnsi="Georgia"/>
          <w:sz w:val="23"/>
        </w:rPr>
        <w:t>Quelques villageois échangèrent un regard perplexe, pendant que d'autres hochaient la tête avec un sérieux appliqué, sans comprendre un mot de plus que leur voisin.</w:t>
      </w:r>
    </w:p>
    <w:p>
      <w:pPr>
        <w:spacing w:after="160"/>
        <w:jc w:val="both"/>
      </w:pPr>
      <w:r>
        <w:rPr>
          <w:rFonts w:ascii="Georgia" w:hAnsi="Georgia"/>
          <w:sz w:val="23"/>
        </w:rPr>
        <w:t>— Naïma, glissa le maire, avec un sourire patient. L'explication courte, peut-être ?</w:t>
      </w:r>
    </w:p>
    <w:p>
      <w:pPr>
        <w:spacing w:after="160"/>
        <w:jc w:val="both"/>
      </w:pPr>
      <w:r>
        <w:rPr>
          <w:rFonts w:ascii="Georgia" w:hAnsi="Georgia"/>
          <w:sz w:val="23"/>
        </w:rPr>
        <w:t>Naïma s'arrêta net, rougit, et hocha la tête.</w:t>
      </w:r>
    </w:p>
    <w:p>
      <w:pPr>
        <w:spacing w:after="160"/>
        <w:jc w:val="both"/>
      </w:pPr>
      <w:r>
        <w:rPr>
          <w:rFonts w:ascii="Georgia" w:hAnsi="Georgia"/>
          <w:sz w:val="23"/>
        </w:rPr>
        <w:t>— Pardon, dit-elle, à la foule. Je recommence. Nous avons découvert que la guirlande récemment installée sur le chemin de la plage éblouissait les nouveau-nées au point de les détourner de la mer.</w:t>
      </w:r>
    </w:p>
    <w:p>
      <w:pPr>
        <w:spacing w:after="160"/>
        <w:jc w:val="both"/>
      </w:pPr>
      <w:r>
        <w:rPr>
          <w:rFonts w:ascii="Georgia" w:hAnsi="Georgia"/>
          <w:sz w:val="23"/>
        </w:rPr>
        <w:t>Un murmure parcourut la foule.</w:t>
      </w:r>
    </w:p>
    <w:p>
      <w:pPr>
        <w:spacing w:after="160"/>
        <w:jc w:val="both"/>
      </w:pPr>
      <w:r>
        <w:rPr>
          <w:rFonts w:ascii="Georgia" w:hAnsi="Georgia"/>
          <w:sz w:val="23"/>
        </w:rPr>
        <w:t>— La guirlande ? répéta quelqu'un, incrédule. Celle avec toutes les jolies ampoules blanches ?</w:t>
      </w:r>
    </w:p>
    <w:p>
      <w:pPr>
        <w:spacing w:after="160"/>
        <w:jc w:val="both"/>
      </w:pPr>
      <w:r>
        <w:rPr>
          <w:rFonts w:ascii="Georgia" w:hAnsi="Georgia"/>
          <w:sz w:val="23"/>
        </w:rPr>
        <w:t>— Celle-là même, confirma Naïma. Aussi jolie soit-elle pour nous, elle est beaucoup trop brillante pour une toute petite tortue qui sort du sable.</w:t>
      </w:r>
    </w:p>
    <w:p>
      <w:pPr>
        <w:spacing w:after="160"/>
        <w:jc w:val="both"/>
      </w:pPr>
      <w:r>
        <w:rPr>
          <w:rFonts w:ascii="Georgia" w:hAnsi="Georgia"/>
          <w:sz w:val="23"/>
        </w:rPr>
        <w:t>— Et le snack-bar de Roxane, dans tout ça ? demanda une autre voix, moins convaincue. On nous avait dit que c'était sa faute, à elle.</w:t>
      </w:r>
    </w:p>
    <w:p>
      <w:pPr>
        <w:spacing w:after="160"/>
        <w:jc w:val="both"/>
      </w:pPr>
      <w:r>
        <w:rPr>
          <w:rFonts w:ascii="Georgia" w:hAnsi="Georgia"/>
          <w:sz w:val="23"/>
        </w:rPr>
        <w:t>— On a vérifié les dates, dit Naïma. Le snack-bar a ouvert onze jours après le premier incident. Il ne peut pas en être la cause.</w:t>
      </w:r>
    </w:p>
    <w:p>
      <w:pPr>
        <w:spacing w:after="160"/>
        <w:jc w:val="both"/>
      </w:pPr>
      <w:r>
        <w:rPr>
          <w:rFonts w:ascii="Georgia" w:hAnsi="Georgia"/>
          <w:sz w:val="23"/>
        </w:rPr>
        <w:t>— Ce n'est la faute de personne, en particulier, continua Naïma, en se tournant vers Maxime, resté au pied de l'estrade. Une erreur, pas une négligence coupable.</w:t>
      </w:r>
    </w:p>
    <w:p>
      <w:pPr>
        <w:spacing w:after="160"/>
        <w:jc w:val="both"/>
      </w:pPr>
      <w:r>
        <w:rPr>
          <w:rFonts w:ascii="Georgia" w:hAnsi="Georgia"/>
          <w:sz w:val="23"/>
        </w:rPr>
        <w:t>Maxime monta à son tour, les mains dans les poches, visiblement tendu.</w:t>
      </w:r>
    </w:p>
    <w:p>
      <w:pPr>
        <w:spacing w:after="160"/>
        <w:jc w:val="both"/>
      </w:pPr>
      <w:r>
        <w:rPr>
          <w:rFonts w:ascii="Georgia" w:hAnsi="Georgia"/>
          <w:sz w:val="23"/>
        </w:rPr>
        <w:t>— J'ai installé cette guirlande pour attirer les visiteurs du soir, dit-il, sans savoir qu'elle gênerait aussi les tortues. Je suis sincèrement désolé. Je vais faire tout ce qu'il faut pour réparer mon erreur.</w:t>
      </w:r>
    </w:p>
    <w:p>
      <w:pPr>
        <w:spacing w:after="160"/>
        <w:jc w:val="both"/>
      </w:pPr>
      <w:r>
        <w:rPr>
          <w:rFonts w:ascii="Georgia" w:hAnsi="Georgia"/>
          <w:sz w:val="23"/>
        </w:rPr>
        <w:t>— Vous saviez, pour la règle de Madeleine ? cria une voix, quelque part au milieu de la foule.</w:t>
      </w:r>
    </w:p>
    <w:p>
      <w:pPr>
        <w:spacing w:after="160"/>
        <w:jc w:val="both"/>
      </w:pPr>
      <w:r>
        <w:rPr>
          <w:rFonts w:ascii="Georgia" w:hAnsi="Georgia"/>
          <w:sz w:val="23"/>
        </w:rPr>
        <w:t>— Pas avant cette semaine, avoua Maxime, en s'efforçant de garder une voix posée.</w:t>
      </w:r>
    </w:p>
    <w:p>
      <w:pPr>
        <w:spacing w:after="160"/>
        <w:jc w:val="both"/>
      </w:pPr>
      <w:r>
        <w:rPr>
          <w:rFonts w:ascii="Georgia" w:hAnsi="Georgia"/>
          <w:sz w:val="23"/>
        </w:rPr>
        <w:t>— On vous croit, dit une voix compatissante, quelque part dans la foule.</w:t>
      </w:r>
    </w:p>
    <w:p>
      <w:pPr>
        <w:spacing w:after="160"/>
        <w:jc w:val="both"/>
      </w:pPr>
      <w:r>
        <w:rPr>
          <w:rFonts w:ascii="Georgia" w:hAnsi="Georgia"/>
          <w:sz w:val="23"/>
        </w:rPr>
        <w:t>— J'aurais dû demander avant d'installer quoi que ce soit près de la plage, ajouta Maxime, sans qu'on le lui demande. Je suis désolé. Vraiment désolé. Si j'avais su, je n'aurais jamais—</w:t>
      </w:r>
    </w:p>
    <w:p>
      <w:pPr>
        <w:spacing w:after="160"/>
        <w:jc w:val="both"/>
      </w:pPr>
      <w:r>
        <w:rPr>
          <w:rFonts w:ascii="Georgia" w:hAnsi="Georgia"/>
          <w:sz w:val="23"/>
        </w:rPr>
        <w:t>— On a compris, Maxime, l'interrompit doucement Madeleine. Une fois suffit.</w:t>
      </w:r>
    </w:p>
    <w:p>
      <w:pPr>
        <w:spacing w:after="160"/>
        <w:jc w:val="both"/>
      </w:pPr>
      <w:r>
        <w:rPr>
          <w:rFonts w:ascii="Georgia" w:hAnsi="Georgia"/>
          <w:sz w:val="23"/>
        </w:rPr>
        <w:t>— Pardon, dit Maxime, en baissant les yeux. C'est plus fort que moi, ce soir.</w:t>
      </w:r>
    </w:p>
    <w:p>
      <w:pPr>
        <w:spacing w:after="160"/>
        <w:jc w:val="both"/>
      </w:pPr>
      <w:r>
        <w:rPr>
          <w:rFonts w:ascii="Georgia" w:hAnsi="Georgia"/>
          <w:sz w:val="23"/>
        </w:rPr>
        <w:t>— Et maintenant, vous faites quoi ? demanda une autre voix.</w:t>
      </w:r>
    </w:p>
    <w:p>
      <w:pPr>
        <w:spacing w:after="160"/>
        <w:jc w:val="both"/>
      </w:pPr>
      <w:r>
        <w:rPr>
          <w:rFonts w:ascii="Georgia" w:hAnsi="Georgia"/>
          <w:sz w:val="23"/>
        </w:rPr>
        <w:t>— Ça va coûter cher, tout ça ? demanda une troisième voix, plus pragmatique.</w:t>
      </w:r>
    </w:p>
    <w:p>
      <w:pPr>
        <w:spacing w:after="160"/>
        <w:jc w:val="both"/>
      </w:pPr>
      <w:r>
        <w:rPr>
          <w:rFonts w:ascii="Georgia" w:hAnsi="Georgia"/>
          <w:sz w:val="23"/>
        </w:rPr>
        <w:t>— Ça me coûtera surtout d'avoir cru bien faire sans vérifier, répondit Maxime.</w:t>
      </w:r>
    </w:p>
    <w:p>
      <w:pPr>
        <w:spacing w:after="160"/>
        <w:jc w:val="both"/>
      </w:pPr>
      <w:r>
        <w:rPr>
          <w:rFonts w:ascii="Georgia" w:hAnsi="Georgia"/>
          <w:sz w:val="23"/>
        </w:rPr>
        <w:t>— Ça, au moins, c'est honnête, commenta la même voix.</w:t>
      </w:r>
    </w:p>
    <w:p>
      <w:pPr>
        <w:spacing w:after="160"/>
        <w:jc w:val="both"/>
      </w:pPr>
      <w:r>
        <w:rPr>
          <w:rFonts w:ascii="Georgia" w:hAnsi="Georgia"/>
          <w:sz w:val="23"/>
        </w:rPr>
        <w:t>— Je vais remplacer toute la guirlande par un éclairage ambré, promit Maxime. Avec l'aide de Naïma, cette fois.</w:t>
      </w:r>
    </w:p>
    <w:p>
      <w:pPr>
        <w:spacing w:after="160"/>
        <w:jc w:val="both"/>
      </w:pPr>
      <w:r>
        <w:rPr>
          <w:rFonts w:ascii="Georgia" w:hAnsi="Georgia"/>
          <w:sz w:val="23"/>
        </w:rPr>
        <w:t>Un silence suivit, puis quelqu'un applaudit, timidement d'abord, puis plus franchement, jusqu'à ce que toute la foule y participe.</w:t>
      </w:r>
    </w:p>
    <w:p>
      <w:pPr>
        <w:spacing w:after="160"/>
        <w:jc w:val="both"/>
      </w:pPr>
      <w:r>
        <w:rPr>
          <w:rFonts w:ascii="Georgia" w:hAnsi="Georgia"/>
          <w:sz w:val="23"/>
        </w:rPr>
        <w:t>— Bravo, mademoiselle Berthelot ! cria une voix, quelque part au fond. Sans vous, on ne saurait toujours rien !</w:t>
      </w:r>
    </w:p>
    <w:p>
      <w:pPr>
        <w:spacing w:after="160"/>
        <w:jc w:val="both"/>
      </w:pPr>
      <w:r>
        <w:rPr>
          <w:rFonts w:ascii="Georgia" w:hAnsi="Georgia"/>
          <w:sz w:val="23"/>
        </w:rPr>
        <w:t>Naïma, qui se tenait un peu en retrait de l'estrade, rougit de nouveau, plus fort que la première fois, et chercha où regarder pour échapper à tous ces yeux tournés vers elle.</w:t>
      </w:r>
    </w:p>
    <w:p>
      <w:pPr>
        <w:spacing w:after="160"/>
        <w:jc w:val="both"/>
      </w:pPr>
      <w:r>
        <w:rPr>
          <w:rFonts w:ascii="Georgia" w:hAnsi="Georgia"/>
          <w:sz w:val="23"/>
        </w:rPr>
        <w:t>— Ce n'est pas que moi, protesta-t-elle, en direction de la voix. Sans Madeleine, sans les enfants, sans Alma et son registre, je n'aurais rien eu à observer.</w:t>
      </w:r>
    </w:p>
    <w:p>
      <w:pPr>
        <w:spacing w:after="160"/>
        <w:jc w:val="both"/>
      </w:pPr>
      <w:r>
        <w:rPr>
          <w:rFonts w:ascii="Georgia" w:hAnsi="Georgia"/>
          <w:sz w:val="23"/>
        </w:rPr>
        <w:t>— Vous n'êtes pas seule à porter cette erreur, dit une voix depuis le premier rang : Madeleine, qui s'avança. Ma propre famille a gardé une règle pendant des générations sans jamais vraiment la partager.</w:t>
      </w:r>
    </w:p>
    <w:p>
      <w:pPr>
        <w:spacing w:after="160"/>
        <w:jc w:val="both"/>
      </w:pPr>
      <w:r>
        <w:rPr>
          <w:rFonts w:ascii="Georgia" w:hAnsi="Georgia"/>
          <w:sz w:val="23"/>
        </w:rPr>
        <w:t>— Quelle règle ? demanda quelqu'un dans la foule.</w:t>
      </w:r>
    </w:p>
    <w:p>
      <w:pPr>
        <w:spacing w:after="160"/>
        <w:jc w:val="both"/>
      </w:pPr>
      <w:r>
        <w:rPr>
          <w:rFonts w:ascii="Georgia" w:hAnsi="Georgia"/>
          <w:sz w:val="23"/>
        </w:rPr>
        <w:t>— Une règle toute simple, dit Madeleine, en se tournant vers la foule. Mais il faudra que je laisse quelqu'un de plus jeune que moi vous l'expliquer comme il faut, cette fois.</w:t>
      </w:r>
    </w:p>
    <w:p>
      <w:pPr>
        <w:spacing w:after="160"/>
        <w:jc w:val="both"/>
      </w:pPr>
      <w:r>
        <w:rPr>
          <w:rFonts w:ascii="Georgia" w:hAnsi="Georgia"/>
          <w:sz w:val="23"/>
        </w:rPr>
        <w:t>Elle chercha Souly des yeux, au milieu des villageois, et lui adressa un signe de tête encourageant.</w:t>
      </w:r>
    </w:p>
    <w:p>
      <w:pPr>
        <w:spacing w:after="160"/>
        <w:jc w:val="both"/>
      </w:pPr>
      <w:r>
        <w:rPr>
          <w:rFonts w:ascii="Georgia" w:hAnsi="Georgia"/>
          <w:sz w:val="23"/>
        </w:rPr>
        <w:t>— Vas-y, chuchota Sofia, tout près de son oreille. Tu la connais par cœur, cette explication.</w:t>
      </w:r>
    </w:p>
    <w:p>
      <w:pPr>
        <w:spacing w:after="160"/>
        <w:jc w:val="both"/>
      </w:pPr>
      <w:r>
        <w:rPr>
          <w:rFonts w:ascii="Georgia" w:hAnsi="Georgia"/>
          <w:sz w:val="23"/>
        </w:rPr>
        <w:t>— Et si je me trompe devant tout le monde ? souffla Souly, en retour.</w:t>
      </w:r>
    </w:p>
    <w:p>
      <w:pPr>
        <w:spacing w:after="160"/>
        <w:jc w:val="both"/>
      </w:pPr>
      <w:r>
        <w:rPr>
          <w:rFonts w:ascii="Georgia" w:hAnsi="Georgia"/>
          <w:sz w:val="23"/>
        </w:rPr>
        <w:t>— Alors tu te corriges devant tout le monde, dit Sofia. C'est déjà arrivé à tout le monde ici, j'en suis sûre.</w:t>
      </w:r>
    </w:p>
    <w:p>
      <w:pPr>
        <w:spacing w:after="160"/>
        <w:jc w:val="both"/>
      </w:pPr>
      <w:r>
        <w:rPr>
          <w:rFonts w:ascii="Georgia" w:hAnsi="Georgia"/>
          <w:sz w:val="23"/>
        </w:rPr>
        <w:t>Souly, qui se tenait un peu en retrait avec Sofia, s'avança à son tour, les jambes un peu molles à l'idée de tant de regards tournés vers lui d'un coup.</w:t>
      </w:r>
    </w:p>
    <w:p>
      <w:pPr>
        <w:spacing w:after="160"/>
        <w:jc w:val="both"/>
      </w:pPr>
      <w:r>
        <w:rPr>
          <w:rFonts w:ascii="Georgia" w:hAnsi="Georgia"/>
          <w:sz w:val="23"/>
        </w:rPr>
        <w:t>Sofia lui donna un petit coup de coude encourageant.</w:t>
      </w:r>
    </w:p>
    <w:p>
      <w:pPr>
        <w:spacing w:after="160"/>
        <w:jc w:val="both"/>
      </w:pPr>
      <w:r>
        <w:rPr>
          <w:rFonts w:ascii="Georgia" w:hAnsi="Georgia"/>
          <w:sz w:val="23"/>
        </w:rPr>
        <w:t>— Un. Deux. Trois, compta Souly tout bas, avant de se lancer. La règle disait de ne jamais tourner une lampe vers les dunes une fois les œufs pondus, expliqua-t-il, un peu tremblant. C'est exactement le mécanisme qui guide les nouveau-nées vers la mer : elles rampent naturellement vers l'horizon le plus lumineux, grâce à un réflexe qu'on appelle la phototaxie—</w:t>
      </w:r>
    </w:p>
    <w:p>
      <w:pPr>
        <w:spacing w:after="160"/>
        <w:jc w:val="both"/>
      </w:pPr>
      <w:r>
        <w:rPr>
          <w:rFonts w:ascii="Georgia" w:hAnsi="Georgia"/>
          <w:sz w:val="23"/>
        </w:rPr>
        <w:t>Il s'arrêta net, fronçant les sourcils.</w:t>
      </w:r>
    </w:p>
    <w:p>
      <w:pPr>
        <w:spacing w:after="160"/>
        <w:jc w:val="both"/>
      </w:pPr>
      <w:r>
        <w:rPr>
          <w:rFonts w:ascii="Georgia" w:hAnsi="Georgia"/>
          <w:sz w:val="23"/>
        </w:rPr>
        <w:t>— Attends, non, se corrigea-t-il, en rosissant d'un coup. J'ai dit photosynthèse, pas phototaxie. La photosynthèse, c'est pour les plantes. Pardon. Je me suis emmêlé.</w:t>
      </w:r>
    </w:p>
    <w:p>
      <w:pPr>
        <w:spacing w:after="160"/>
        <w:jc w:val="both"/>
      </w:pPr>
      <w:r>
        <w:rPr>
          <w:rFonts w:ascii="Georgia" w:hAnsi="Georgia"/>
          <w:sz w:val="23"/>
        </w:rPr>
        <w:t>Un petit rire bienveillant parcourut la foule.</w:t>
      </w:r>
    </w:p>
    <w:p>
      <w:pPr>
        <w:spacing w:after="160"/>
        <w:jc w:val="both"/>
      </w:pPr>
      <w:r>
        <w:rPr>
          <w:rFonts w:ascii="Georgia" w:hAnsi="Georgia"/>
          <w:sz w:val="23"/>
        </w:rPr>
        <w:t>— C'est facile de confondre, le rassura une voix, quelque part parmi les villageois. Moi-même, je ne savais même pas que ces mots existaient avant aujourd'hui.</w:t>
      </w:r>
    </w:p>
    <w:p>
      <w:pPr>
        <w:spacing w:after="160"/>
        <w:jc w:val="both"/>
      </w:pPr>
      <w:r>
        <w:rPr>
          <w:rFonts w:ascii="Georgia" w:hAnsi="Georgia"/>
          <w:sz w:val="23"/>
        </w:rPr>
        <w:t>— Moi non plus, avoua une autre voix, ce qui déclencha un nouvel éclat de rire, plus large encore.</w:t>
      </w:r>
    </w:p>
    <w:p>
      <w:pPr>
        <w:spacing w:after="160"/>
        <w:jc w:val="both"/>
      </w:pPr>
      <w:r>
        <w:rPr>
          <w:rFonts w:ascii="Georgia" w:hAnsi="Georgia"/>
          <w:sz w:val="23"/>
        </w:rPr>
        <w:t>— Merci, dit Souly, en reprenant son souffle. Donc : la phototaxie, c'est l'attirance vers la lumière. C'est ce mécanisme, pas un mot compliqué de botanique, qui explique tout.</w:t>
      </w:r>
    </w:p>
    <w:p>
      <w:pPr>
        <w:spacing w:after="160"/>
        <w:jc w:val="both"/>
      </w:pPr>
      <w:r>
        <w:rPr>
          <w:rFonts w:ascii="Georgia" w:hAnsi="Georgia"/>
          <w:sz w:val="23"/>
        </w:rPr>
        <w:t>— Bien rattrapé, chuchota Sofia, à côté de lui.</w:t>
      </w:r>
    </w:p>
    <w:p>
      <w:pPr>
        <w:spacing w:after="160"/>
        <w:jc w:val="both"/>
      </w:pPr>
      <w:r>
        <w:rPr>
          <w:rFonts w:ascii="Georgia" w:hAnsi="Georgia"/>
          <w:sz w:val="23"/>
        </w:rPr>
        <w:t>— J'ai eu chaud, admit Souly, tout bas, les oreilles encore rouges.</w:t>
      </w:r>
    </w:p>
    <w:p>
      <w:pPr>
        <w:spacing w:after="160"/>
        <w:jc w:val="both"/>
      </w:pPr>
      <w:r>
        <w:rPr>
          <w:rFonts w:ascii="Georgia" w:hAnsi="Georgia"/>
          <w:sz w:val="23"/>
        </w:rPr>
        <w:t>Naïma descendit un instant de l'estrade pour le rejoindre.</w:t>
      </w:r>
    </w:p>
    <w:p>
      <w:pPr>
        <w:spacing w:after="160"/>
        <w:jc w:val="both"/>
      </w:pPr>
      <w:r>
        <w:rPr>
          <w:rFonts w:ascii="Georgia" w:hAnsi="Georgia"/>
          <w:sz w:val="23"/>
        </w:rPr>
        <w:t>— On confond tous nos mots, un jour ou l'autre, dit-elle, à voix basse. Moi, la semaine dernière encore, j'ai appelé une caouanne une tortue verte devant tout un comité scientifique.</w:t>
      </w:r>
    </w:p>
    <w:p>
      <w:pPr>
        <w:spacing w:after="160"/>
        <w:jc w:val="both"/>
      </w:pPr>
      <w:r>
        <w:rPr>
          <w:rFonts w:ascii="Georgia" w:hAnsi="Georgia"/>
          <w:sz w:val="23"/>
        </w:rPr>
        <w:t>— Vraiment ? demanda Souly, les yeux ronds.</w:t>
      </w:r>
    </w:p>
    <w:p>
      <w:pPr>
        <w:spacing w:after="160"/>
        <w:jc w:val="both"/>
      </w:pPr>
      <w:r>
        <w:rPr>
          <w:rFonts w:ascii="Georgia" w:hAnsi="Georgia"/>
          <w:sz w:val="23"/>
        </w:rPr>
        <w:t>— Vraiment, confirma Naïma. Personne n'en est mort.</w:t>
      </w:r>
    </w:p>
    <w:p>
      <w:pPr>
        <w:spacing w:after="160"/>
        <w:jc w:val="both"/>
      </w:pPr>
      <w:r>
        <w:rPr>
          <w:rFonts w:ascii="Georgia" w:hAnsi="Georgia"/>
          <w:sz w:val="23"/>
        </w:rPr>
        <w:t>— Une tortue verte, ça n'a même pas de rapport avec les caouannes, précisa Souly, presque consolé par l'idée que Naïma se trompe aussi.</w:t>
      </w:r>
    </w:p>
    <w:p>
      <w:pPr>
        <w:spacing w:after="160"/>
        <w:jc w:val="both"/>
      </w:pPr>
      <w:r>
        <w:rPr>
          <w:rFonts w:ascii="Georgia" w:hAnsi="Georgia"/>
          <w:sz w:val="23"/>
        </w:rPr>
        <w:t>— Aucun rapport du tout, confirma Naïma. Juste deux noms qui se ressemblent, dans ma tête fatiguée d'un vendredi soir.</w:t>
      </w:r>
    </w:p>
    <w:p>
      <w:pPr>
        <w:spacing w:after="160"/>
        <w:jc w:val="both"/>
      </w:pPr>
      <w:r>
        <w:rPr>
          <w:rFonts w:ascii="Georgia" w:hAnsi="Georgia"/>
          <w:sz w:val="23"/>
        </w:rPr>
        <w:t>— Et personne ne vous l'a fait remarquer, sur le moment ? demanda Souly.</w:t>
      </w:r>
    </w:p>
    <w:p>
      <w:pPr>
        <w:spacing w:after="160"/>
        <w:jc w:val="both"/>
      </w:pPr>
      <w:r>
        <w:rPr>
          <w:rFonts w:ascii="Georgia" w:hAnsi="Georgia"/>
          <w:sz w:val="23"/>
        </w:rPr>
        <w:t>— Un stagiaire, tout timide, dit Naïma. Il a mis presque une minute à oser me corriger.</w:t>
      </w:r>
    </w:p>
    <w:p>
      <w:pPr>
        <w:spacing w:after="160"/>
        <w:jc w:val="both"/>
      </w:pPr>
      <w:r>
        <w:rPr>
          <w:rFonts w:ascii="Georgia" w:hAnsi="Georgia"/>
          <w:sz w:val="23"/>
        </w:rPr>
        <w:t>— Comme quoi, même les scientifiques stressent, remarqua Souly, un peu réconforté.</w:t>
      </w:r>
    </w:p>
    <w:p>
      <w:pPr>
        <w:spacing w:after="160"/>
        <w:jc w:val="both"/>
      </w:pPr>
      <w:r>
        <w:rPr>
          <w:rFonts w:ascii="Georgia" w:hAnsi="Georgia"/>
          <w:sz w:val="23"/>
        </w:rPr>
        <w:t>— On dirait une tomate, remarqua Alma, depuis le premier rang, en désignant Souly du doigt.</w:t>
      </w:r>
    </w:p>
    <w:p>
      <w:pPr>
        <w:spacing w:after="160"/>
        <w:jc w:val="both"/>
      </w:pPr>
      <w:r>
        <w:rPr>
          <w:rFonts w:ascii="Georgia" w:hAnsi="Georgia"/>
          <w:sz w:val="23"/>
        </w:rPr>
        <w:t>Naïma reprit la parole, un peu plus assurée.</w:t>
      </w:r>
    </w:p>
    <w:p>
      <w:pPr>
        <w:spacing w:after="160"/>
        <w:jc w:val="both"/>
      </w:pPr>
      <w:r>
        <w:rPr>
          <w:rFonts w:ascii="Georgia" w:hAnsi="Georgia"/>
          <w:sz w:val="23"/>
        </w:rPr>
        <w:t>— La bonne nouvelle, c'est qu'on a déjà une solution, annonça-t-elle. Un éclairage ambré sur le chemin, qui perturbe beaucoup moins l'orientation des tortues.</w:t>
      </w:r>
    </w:p>
    <w:p>
      <w:pPr>
        <w:spacing w:after="160"/>
        <w:jc w:val="both"/>
      </w:pPr>
      <w:r>
        <w:rPr>
          <w:rFonts w:ascii="Georgia" w:hAnsi="Georgia"/>
          <w:sz w:val="23"/>
        </w:rPr>
        <w:t>— Ça peut se faire quand ? demanda le maire.</w:t>
      </w:r>
    </w:p>
    <w:p>
      <w:pPr>
        <w:spacing w:after="160"/>
        <w:jc w:val="both"/>
      </w:pPr>
      <w:r>
        <w:rPr>
          <w:rFonts w:ascii="Georgia" w:hAnsi="Georgia"/>
          <w:sz w:val="23"/>
        </w:rPr>
        <w:t>— Dès demain, si le conseil donne son accord ce soir, dit Naïma.</w:t>
      </w:r>
    </w:p>
    <w:p>
      <w:pPr>
        <w:spacing w:after="160"/>
        <w:jc w:val="both"/>
      </w:pPr>
      <w:r>
        <w:rPr>
          <w:rFonts w:ascii="Georgia" w:hAnsi="Georgia"/>
          <w:sz w:val="23"/>
        </w:rPr>
        <w:t>Le maire se tourna vers l'assemblée.</w:t>
      </w:r>
    </w:p>
    <w:p>
      <w:pPr>
        <w:spacing w:after="160"/>
        <w:jc w:val="both"/>
      </w:pPr>
      <w:r>
        <w:rPr>
          <w:rFonts w:ascii="Georgia" w:hAnsi="Georgia"/>
          <w:sz w:val="23"/>
        </w:rPr>
        <w:t>— Que ceux qui sont pour lèvent la main, proposa-t-il.</w:t>
      </w:r>
    </w:p>
    <w:p>
      <w:pPr>
        <w:spacing w:after="160"/>
        <w:jc w:val="both"/>
      </w:pPr>
      <w:r>
        <w:rPr>
          <w:rFonts w:ascii="Georgia" w:hAnsi="Georgia"/>
          <w:sz w:val="23"/>
        </w:rPr>
        <w:t>Une forêt de mains se leva, presque unanime.</w:t>
      </w:r>
    </w:p>
    <w:p>
      <w:pPr>
        <w:spacing w:after="160"/>
        <w:jc w:val="both"/>
      </w:pPr>
      <w:r>
        <w:rPr>
          <w:rFonts w:ascii="Georgia" w:hAnsi="Georgia"/>
          <w:sz w:val="23"/>
        </w:rPr>
        <w:t>— Adopté, déclara le maire, satisfait.</w:t>
      </w:r>
    </w:p>
    <w:p>
      <w:pPr>
        <w:spacing w:after="160"/>
        <w:jc w:val="both"/>
      </w:pPr>
      <w:r>
        <w:rPr>
          <w:rFonts w:ascii="Georgia" w:hAnsi="Georgia"/>
          <w:sz w:val="23"/>
        </w:rPr>
        <w:t>— On a réussi, souffla Sofia, en attrapant le bras de Souly.</w:t>
      </w:r>
    </w:p>
    <w:p>
      <w:pPr>
        <w:spacing w:after="160"/>
        <w:jc w:val="both"/>
      </w:pPr>
      <w:r>
        <w:rPr>
          <w:rFonts w:ascii="Georgia" w:hAnsi="Georgia"/>
          <w:sz w:val="23"/>
        </w:rPr>
        <w:t>— On a surtout eu de la chance sur les dates, tempéra Souly. Sans la guirlande installée exactement la veille de l'incident, on n'aurait jamais pu être aussi sûrs.</w:t>
      </w:r>
    </w:p>
    <w:p>
      <w:pPr>
        <w:spacing w:after="160"/>
        <w:jc w:val="both"/>
      </w:pPr>
      <w:r>
        <w:rPr>
          <w:rFonts w:ascii="Georgia" w:hAnsi="Georgia"/>
          <w:sz w:val="23"/>
        </w:rPr>
        <w:t>— Un jour d'écart, dit Alma, depuis le premier rang. Un seul petit jour, et pourtant ça a suffi à tout prouver.</w:t>
      </w:r>
    </w:p>
    <w:p>
      <w:pPr>
        <w:spacing w:after="160"/>
        <w:jc w:val="both"/>
      </w:pPr>
      <w:r>
        <w:rPr>
          <w:rFonts w:ascii="Georgia" w:hAnsi="Georgia"/>
          <w:sz w:val="23"/>
        </w:rPr>
        <w:t>— C'est souvent comme ça, les preuves, dit Madeleine. Un tout petit détail qui, une fois qu'on le voit, ne peut plus être ignoré.</w:t>
      </w:r>
    </w:p>
    <w:p>
      <w:pPr>
        <w:spacing w:after="160"/>
        <w:jc w:val="both"/>
      </w:pPr>
      <w:r>
        <w:rPr>
          <w:rFonts w:ascii="Georgia" w:hAnsi="Georgia"/>
          <w:sz w:val="23"/>
        </w:rPr>
        <w:t>Roxane, qui se tenait un peu à l'écart depuis le début, s'avança timidement.</w:t>
      </w:r>
    </w:p>
    <w:p>
      <w:pPr>
        <w:spacing w:after="160"/>
        <w:jc w:val="both"/>
      </w:pPr>
      <w:r>
        <w:rPr>
          <w:rFonts w:ascii="Georgia" w:hAnsi="Georgia"/>
          <w:sz w:val="23"/>
        </w:rPr>
        <w:t>— Je voudrais dire quelque chose, aussi, dit-elle. Mon snack-bar n'était pas responsable, on l'a prouvé par les dates. Mais je vais quand même éteindre ma terrasse plus tôt, le temps que le nouvel éclairage soit posé. Par précaution.</w:t>
      </w:r>
    </w:p>
    <w:p>
      <w:pPr>
        <w:spacing w:after="160"/>
        <w:jc w:val="both"/>
      </w:pPr>
      <w:r>
        <w:rPr>
          <w:rFonts w:ascii="Georgia" w:hAnsi="Georgia"/>
          <w:sz w:val="23"/>
        </w:rPr>
        <w:t>— Ce n'était pas nécessaire, mais c'est apprécié, dit Naïma.</w:t>
      </w:r>
    </w:p>
    <w:p>
      <w:pPr>
        <w:spacing w:after="160"/>
        <w:jc w:val="both"/>
      </w:pPr>
      <w:r>
        <w:rPr>
          <w:rFonts w:ascii="Georgia" w:hAnsi="Georgia"/>
          <w:sz w:val="23"/>
        </w:rPr>
        <w:t>— Une bonne habitude à garder, même après, ajouta Alma. On ne sait jamais avec les prochaines pontes.</w:t>
      </w:r>
    </w:p>
    <w:p>
      <w:pPr>
        <w:spacing w:after="160"/>
        <w:jc w:val="both"/>
      </w:pPr>
      <w:r>
        <w:rPr>
          <w:rFonts w:ascii="Georgia" w:hAnsi="Georgia"/>
          <w:sz w:val="23"/>
        </w:rPr>
        <w:t>— Je risque de devenir la championne des terrasses les plus sombres du littoral, plaisanta Roxane.</w:t>
      </w:r>
    </w:p>
    <w:p>
      <w:pPr>
        <w:spacing w:after="160"/>
        <w:jc w:val="both"/>
      </w:pPr>
      <w:r>
        <w:rPr>
          <w:rFonts w:ascii="Georgia" w:hAnsi="Georgia"/>
          <w:sz w:val="23"/>
        </w:rPr>
        <w:t>Un cri s'éleva soudain depuis les dunes : quelqu'un avait aperçu, dans la pénombre, un mouvement au sommet du grand nid.</w:t>
      </w:r>
    </w:p>
    <w:p>
      <w:pPr>
        <w:spacing w:after="160"/>
        <w:jc w:val="both"/>
      </w:pPr>
      <w:r>
        <w:rPr>
          <w:rFonts w:ascii="Georgia" w:hAnsi="Georgia"/>
          <w:sz w:val="23"/>
        </w:rPr>
        <w:t>— Ça commence ! cria une voix. Regardez, ça commence !</w:t>
      </w:r>
    </w:p>
    <w:p>
      <w:pPr>
        <w:spacing w:after="160"/>
        <w:jc w:val="both"/>
      </w:pPr>
      <w:r>
        <w:rPr>
          <w:rFonts w:ascii="Georgia" w:hAnsi="Georgia"/>
          <w:sz w:val="23"/>
        </w:rPr>
        <w:t>Toute la foule se précipita vers les dunes, dans un désordre joyeux de chaises renversées. Sous les derniers rayons du soleil couchant, une première petite tête émergea du sable, puis une deuxième, puis toute une vague de petites carapaces sombres qui se mirent à ramper en direction de la mer, guidées par le reflet argenté de la lune sur l'eau.</w:t>
      </w:r>
    </w:p>
    <w:p>
      <w:pPr>
        <w:spacing w:after="160"/>
        <w:jc w:val="both"/>
      </w:pPr>
      <w:r>
        <w:rPr>
          <w:rFonts w:ascii="Georgia" w:hAnsi="Georgia"/>
          <w:sz w:val="23"/>
        </w:rPr>
        <w:t>Alma, dans la bousculade, griffonnait déjà l'heure exacte dans son classeur, malgré les mains qui la bousculaient de tous les côtés.</w:t>
      </w:r>
    </w:p>
    <w:p>
      <w:pPr>
        <w:spacing w:after="160"/>
        <w:jc w:val="both"/>
      </w:pPr>
      <w:r>
        <w:rPr>
          <w:rFonts w:ascii="Georgia" w:hAnsi="Georgia"/>
          <w:sz w:val="23"/>
        </w:rPr>
        <w:t>— Tu notes, maintenant ? s'étonna Sofia.</w:t>
      </w:r>
    </w:p>
    <w:p>
      <w:pPr>
        <w:spacing w:after="160"/>
        <w:jc w:val="both"/>
      </w:pPr>
      <w:r>
        <w:rPr>
          <w:rFonts w:ascii="Georgia" w:hAnsi="Georgia"/>
          <w:sz w:val="23"/>
        </w:rPr>
        <w:t>— Surtout maintenant, dit Alma, toute son attention rivée sur sa page. C'est le moment qui compte le plus.</w:t>
      </w:r>
    </w:p>
    <w:p>
      <w:pPr>
        <w:spacing w:after="160"/>
        <w:jc w:val="both"/>
      </w:pPr>
      <w:r>
        <w:rPr>
          <w:rFonts w:ascii="Georgia" w:hAnsi="Georgia"/>
          <w:sz w:val="23"/>
        </w:rPr>
        <w:t>Maxime, debout un peu en retrait, regardait le spectacle sans un mot, une main sur la bouche. Roxane, à côté de lui, lui donna un coup de coude amical.</w:t>
      </w:r>
    </w:p>
    <w:p>
      <w:pPr>
        <w:spacing w:after="160"/>
        <w:jc w:val="both"/>
      </w:pPr>
      <w:r>
        <w:rPr>
          <w:rFonts w:ascii="Georgia" w:hAnsi="Georgia"/>
          <w:sz w:val="23"/>
        </w:rPr>
        <w:t>— Regarde. C'est pour ça qu'on répare les erreurs, dit-elle.</w:t>
      </w:r>
    </w:p>
    <w:p>
      <w:pPr>
        <w:spacing w:after="160"/>
        <w:jc w:val="both"/>
      </w:pPr>
      <w:r>
        <w:rPr>
          <w:rFonts w:ascii="Georgia" w:hAnsi="Georgia"/>
          <w:sz w:val="23"/>
        </w:rPr>
        <w:t>— Je sais, souffla Maxime. Je regarde.</w:t>
      </w:r>
    </w:p>
    <w:p>
      <w:pPr>
        <w:spacing w:after="160"/>
        <w:jc w:val="both"/>
      </w:pPr>
      <w:r>
        <w:rPr>
          <w:rFonts w:ascii="Georgia" w:hAnsi="Georgia"/>
          <w:sz w:val="23"/>
        </w:rPr>
        <w:t>— C'est le plus beau spectacle que j'aie jamais vu, souffla Sofia, les yeux grands ouverts.</w:t>
      </w:r>
    </w:p>
    <w:p>
      <w:pPr>
        <w:spacing w:after="160"/>
        <w:jc w:val="both"/>
      </w:pPr>
      <w:r>
        <w:rPr>
          <w:rFonts w:ascii="Georgia" w:hAnsi="Georgia"/>
          <w:sz w:val="23"/>
        </w:rPr>
        <w:t>— Regarde, elles vont toutes dans la même direction, dit Souly, tout aussi captivé.</w:t>
      </w:r>
    </w:p>
    <w:p>
      <w:pPr>
        <w:spacing w:after="160"/>
        <w:jc w:val="both"/>
      </w:pPr>
      <w:r>
        <w:rPr>
          <w:rFonts w:ascii="Georgia" w:hAnsi="Georgia"/>
          <w:sz w:val="23"/>
        </w:rPr>
        <w:t>— Tu comptes combien il y en a ? demanda Sofia, sachant déjà la réponse.</w:t>
      </w:r>
    </w:p>
    <w:p>
      <w:pPr>
        <w:spacing w:after="160"/>
        <w:jc w:val="both"/>
      </w:pPr>
      <w:r>
        <w:rPr>
          <w:rFonts w:ascii="Georgia" w:hAnsi="Georgia"/>
          <w:sz w:val="23"/>
        </w:rPr>
        <w:t>— Je n'ai même pas essayé, cette fois, avoua Souly. Il y a des choses qu'on regarde, c'est tout.</w:t>
      </w:r>
    </w:p>
    <w:p>
      <w:pPr>
        <w:spacing w:after="160"/>
        <w:jc w:val="both"/>
      </w:pPr>
      <w:r>
        <w:rPr>
          <w:rFonts w:ascii="Georgia" w:hAnsi="Georgia"/>
          <w:sz w:val="23"/>
        </w:rPr>
        <w:t>— Ça alors, dit Sofia, faussement choquée. Souly qui ne compte pas.</w:t>
      </w:r>
    </w:p>
    <w:p>
      <w:pPr>
        <w:spacing w:after="160"/>
        <w:jc w:val="both"/>
      </w:pPr>
      <w:r>
        <w:rPr>
          <w:rFonts w:ascii="Georgia" w:hAnsi="Georgia"/>
          <w:sz w:val="23"/>
        </w:rPr>
        <w:t>— Comme une rivière de petites carapaces, murmura Alma, à côté d'eux.</w:t>
      </w:r>
    </w:p>
    <w:p>
      <w:pPr>
        <w:spacing w:after="160"/>
        <w:jc w:val="both"/>
      </w:pPr>
      <w:r>
        <w:rPr>
          <w:rFonts w:ascii="Georgia" w:hAnsi="Georgia"/>
          <w:sz w:val="23"/>
        </w:rPr>
        <w:t>Un tout petit enfant, quelque part dans la foule, poussa un cri aigu de pur émerveillement, vite repris en chœur par plusieurs autres. Sofia s'accroupit dans le sable frais, assez près pour sentir le vent soulevé par le passage des petites nageoires, sans jamais franchir la ligne que Naïma leur avait indiquée plus tôt.</w:t>
      </w:r>
    </w:p>
    <w:p>
      <w:pPr>
        <w:spacing w:after="160"/>
        <w:jc w:val="both"/>
      </w:pPr>
      <w:r>
        <w:rPr>
          <w:rFonts w:ascii="Georgia" w:hAnsi="Georgia"/>
          <w:sz w:val="23"/>
        </w:rPr>
        <w:t>— On dirait qu'elles savent exactement où elles vont, souffla Sofia.</w:t>
      </w:r>
    </w:p>
    <w:p>
      <w:pPr>
        <w:spacing w:after="160"/>
        <w:jc w:val="both"/>
      </w:pPr>
      <w:r>
        <w:rPr>
          <w:rFonts w:ascii="Georgia" w:hAnsi="Georgia"/>
          <w:sz w:val="23"/>
        </w:rPr>
        <w:t>— Elles le savent, confirma Naïma, agenouillée non loin d'elle. C'est ça, le plus beau : personne ne leur montre le chemin. Juste la lumière de la lune, et ce qu'il y a d'écrit en elles depuis l'œuf.</w:t>
      </w:r>
    </w:p>
    <w:p>
      <w:pPr>
        <w:spacing w:after="160"/>
        <w:jc w:val="both"/>
      </w:pPr>
      <w:r>
        <w:rPr>
          <w:rFonts w:ascii="Georgia" w:hAnsi="Georgia"/>
          <w:sz w:val="23"/>
        </w:rPr>
        <w:t>— Et les larmes, alors ? demanda Sofia, se souvenant soudain de leur conversation nocturne. On en voit, sur celle-là !</w:t>
      </w:r>
    </w:p>
    <w:p>
      <w:pPr>
        <w:spacing w:after="160"/>
        <w:jc w:val="both"/>
      </w:pPr>
      <w:r>
        <w:rPr>
          <w:rFonts w:ascii="Georgia" w:hAnsi="Georgia"/>
          <w:sz w:val="23"/>
        </w:rPr>
        <w:t>— Regarde bien, dit Naïma. Ce sont ses glandes à sel qui travaillent, pas une émotion quelconque. Même dans la nuit la plus heureuse de sa vie, une tortue pleure du sel, jamais du chagrin.</w:t>
      </w:r>
    </w:p>
    <w:p>
      <w:pPr>
        <w:spacing w:after="160"/>
        <w:jc w:val="both"/>
      </w:pPr>
      <w:r>
        <w:rPr>
          <w:rFonts w:ascii="Georgia" w:hAnsi="Georgia"/>
          <w:sz w:val="23"/>
        </w:rPr>
        <w:t>— J'aime quand même un peu croire à la version triste, murmura Sofia, en haussant les épaules.</w:t>
      </w:r>
    </w:p>
    <w:p>
      <w:pPr>
        <w:spacing w:after="160"/>
        <w:jc w:val="both"/>
      </w:pPr>
      <w:r>
        <w:rPr>
          <w:rFonts w:ascii="Georgia" w:hAnsi="Georgia"/>
          <w:sz w:val="23"/>
        </w:rPr>
        <w:t>Madeleine, immobile au bord des dunes, avait les yeux brillants dans la lumière du soir.</w:t>
      </w:r>
    </w:p>
    <w:p>
      <w:pPr>
        <w:spacing w:after="160"/>
        <w:jc w:val="both"/>
      </w:pPr>
      <w:r>
        <w:rPr>
          <w:rFonts w:ascii="Georgia" w:hAnsi="Georgia"/>
          <w:sz w:val="23"/>
        </w:rPr>
        <w:t>— Toute une vie que j'attendais de revoir ça comme il faut, dit-elle, la voix rauque. Toutes les petites, au bon endroit, sans hésiter.</w:t>
      </w:r>
    </w:p>
    <w:p>
      <w:pPr>
        <w:spacing w:after="160"/>
        <w:jc w:val="both"/>
      </w:pPr>
      <w:r>
        <w:rPr>
          <w:rFonts w:ascii="Georgia" w:hAnsi="Georgia"/>
          <w:sz w:val="23"/>
        </w:rPr>
        <w:t>Odette, postée un peu plus loin avec son chemin numéro six récupéré des débris, ajustait fébrilement l'angle de sa tablette depuis une caisse retournée qui lui servait de promontoire, avant d'appuyer sur un bouton au moment précis où les premières tortues atteignaient l'eau.</w:t>
      </w:r>
    </w:p>
    <w:p>
      <w:pPr>
        <w:spacing w:after="160"/>
        <w:jc w:val="both"/>
      </w:pPr>
      <w:r>
        <w:rPr>
          <w:rFonts w:ascii="Georgia" w:hAnsi="Georgia"/>
          <w:sz w:val="23"/>
        </w:rPr>
        <w:t>— J'ai filmé ! s'exclama-t-elle, radieuse.</w:t>
      </w:r>
    </w:p>
    <w:p>
      <w:pPr>
        <w:spacing w:after="160"/>
        <w:jc w:val="both"/>
      </w:pPr>
      <w:r>
        <w:rPr>
          <w:rFonts w:ascii="Georgia" w:hAnsi="Georgia"/>
          <w:sz w:val="23"/>
        </w:rPr>
        <w:t>— Vous êtes sûre que c'est vous qui l'avez déclenché, et pas le hasard ? demanda Alma, taquine.</w:t>
      </w:r>
    </w:p>
    <w:p>
      <w:pPr>
        <w:spacing w:after="160"/>
        <w:jc w:val="both"/>
      </w:pPr>
      <w:r>
        <w:rPr>
          <w:rFonts w:ascii="Georgia" w:hAnsi="Georgia"/>
          <w:sz w:val="23"/>
        </w:rPr>
        <w:t>— L'important, c'est le résultat, répondit Odette, sans se laisser démonter. Le chemin numéro six aura au moins servi à quelque chose, ce soir. Même juste comme trépied.</w:t>
      </w:r>
    </w:p>
    <w:p>
      <w:pPr>
        <w:spacing w:after="160"/>
        <w:jc w:val="both"/>
      </w:pPr>
      <w:r>
        <w:rPr>
          <w:rFonts w:ascii="Georgia" w:hAnsi="Georgia"/>
          <w:sz w:val="23"/>
        </w:rPr>
        <w:t>— Un trépied très motivé, commenta Souly.</w:t>
      </w:r>
    </w:p>
    <w:p>
      <w:pPr>
        <w:spacing w:after="160"/>
        <w:jc w:val="both"/>
      </w:pPr>
      <w:r>
        <w:rPr>
          <w:rFonts w:ascii="Georgia" w:hAnsi="Georgia"/>
          <w:sz w:val="23"/>
        </w:rPr>
        <w:t>Personne n'insista : toute la plage était tournée vers les dunes, où d'autres petites carapaces continuaient d'affluer vers l'eau, sous les applaudissements et les cris de joie d'un village entier qui avait retenu son souffle pendant bien trop longtemps.</w:t>
      </w:r>
    </w:p>
    <w:p>
      <w:pPr>
        <w:spacing w:after="160"/>
        <w:jc w:val="both"/>
      </w:pPr>
      <w:r>
        <w:rPr>
          <w:rFonts w:ascii="Georgia" w:hAnsi="Georgia"/>
          <w:sz w:val="23"/>
        </w:rPr>
        <w:t>La musique reprit peu après, plus entraînante cette fois, et les tréteaux se rouvrirent pour un repas improvisé sous les lanternes.</w:t>
      </w:r>
    </w:p>
    <w:p>
      <w:pPr>
        <w:spacing w:after="160"/>
        <w:jc w:val="both"/>
      </w:pPr>
      <w:r>
        <w:rPr>
          <w:rFonts w:ascii="Georgia" w:hAnsi="Georgia"/>
          <w:sz w:val="23"/>
        </w:rPr>
        <w:t>Roxane apporta elle-même un pichet de citronnade jusqu'à leur table, un sourire qu'elle ne cherchait plus à contenir.</w:t>
      </w:r>
    </w:p>
    <w:p>
      <w:pPr>
        <w:spacing w:after="160"/>
        <w:jc w:val="both"/>
      </w:pPr>
      <w:r>
        <w:rPr>
          <w:rFonts w:ascii="Georgia" w:hAnsi="Georgia"/>
          <w:sz w:val="23"/>
        </w:rPr>
        <w:t>— À la maison, ce soir, tout le monde mange gratuitement, annonça- t-elle. Même les biologistes et leurs jumelles.</w:t>
      </w:r>
    </w:p>
    <w:p>
      <w:pPr>
        <w:spacing w:after="160"/>
        <w:jc w:val="both"/>
      </w:pPr>
      <w:r>
        <w:rPr>
          <w:rFonts w:ascii="Georgia" w:hAnsi="Georgia"/>
          <w:sz w:val="23"/>
        </w:rPr>
        <w:t>— Même les enquêteurs à moitié rougissants ? demanda Souly, retrouvant enfin son aplomb.</w:t>
      </w:r>
    </w:p>
    <w:p>
      <w:pPr>
        <w:spacing w:after="160"/>
        <w:jc w:val="both"/>
      </w:pPr>
      <w:r>
        <w:rPr>
          <w:rFonts w:ascii="Georgia" w:hAnsi="Georgia"/>
          <w:sz w:val="23"/>
        </w:rPr>
        <w:t>— Surtout eux, dit Roxane, en lui servant un verre.</w:t>
      </w:r>
    </w:p>
    <w:p>
      <w:pPr>
        <w:spacing w:after="160"/>
        <w:jc w:val="both"/>
      </w:pPr>
      <w:r>
        <w:rPr>
          <w:rFonts w:ascii="Georgia" w:hAnsi="Georgia"/>
          <w:sz w:val="23"/>
        </w:rPr>
        <w:t>Maxime vint s'asseoir un peu plus loin, sa guirlande éteinte pour de bon désormais accrochée sur son bras comme un trophée un peu triste.</w:t>
      </w:r>
    </w:p>
    <w:p>
      <w:pPr>
        <w:spacing w:after="160"/>
        <w:jc w:val="both"/>
      </w:pPr>
      <w:r>
        <w:rPr>
          <w:rFonts w:ascii="Georgia" w:hAnsi="Georgia"/>
          <w:sz w:val="23"/>
        </w:rPr>
        <w:t>— Vous avez bien fait, de tout dire, lui dit Madeleine, en s'installant à côté de lui.</w:t>
      </w:r>
    </w:p>
    <w:p>
      <w:pPr>
        <w:spacing w:after="160"/>
        <w:jc w:val="both"/>
      </w:pPr>
      <w:r>
        <w:rPr>
          <w:rFonts w:ascii="Georgia" w:hAnsi="Georgia"/>
          <w:sz w:val="23"/>
        </w:rPr>
        <w:t>— J'aurais préféré ne jamais avoir à le dire, avoua Maxime.</w:t>
      </w:r>
    </w:p>
    <w:p>
      <w:pPr>
        <w:spacing w:after="160"/>
        <w:jc w:val="both"/>
      </w:pPr>
      <w:r>
        <w:rPr>
          <w:rFonts w:ascii="Georgia" w:hAnsi="Georgia"/>
          <w:sz w:val="23"/>
        </w:rPr>
        <w:t>— Personne ne préfère ça, dit Madeleine. Mais tout le monde préfère ça à se taire.</w:t>
      </w:r>
    </w:p>
    <w:p>
      <w:pPr>
        <w:spacing w:after="160"/>
        <w:jc w:val="both"/>
      </w:pPr>
      <w:r>
        <w:rPr>
          <w:rFonts w:ascii="Georgia" w:hAnsi="Georgia"/>
          <w:sz w:val="23"/>
        </w:rPr>
        <w:t>Mamie Rose s'installa avec eux, une assiette de tarte aux tomates en équilibre sur les genoux.</w:t>
      </w:r>
    </w:p>
    <w:p>
      <w:pPr>
        <w:spacing w:after="160"/>
        <w:jc w:val="both"/>
      </w:pPr>
      <w:r>
        <w:rPr>
          <w:rFonts w:ascii="Georgia" w:hAnsi="Georgia"/>
          <w:sz w:val="23"/>
        </w:rPr>
        <w:t>— Belle soirée, dit-elle, simplement.</w:t>
      </w:r>
    </w:p>
    <w:p>
      <w:pPr>
        <w:spacing w:after="160"/>
        <w:jc w:val="both"/>
      </w:pPr>
      <w:r>
        <w:rPr>
          <w:rFonts w:ascii="Georgia" w:hAnsi="Georgia"/>
          <w:sz w:val="23"/>
        </w:rPr>
        <w:t>— La plus belle depuis qu'on est arrivés, renchérit Sofia, la bouche pleine.</w:t>
      </w:r>
    </w:p>
    <w:p>
      <w:pPr>
        <w:spacing w:after="160"/>
        <w:jc w:val="both"/>
      </w:pPr>
      <w:r>
        <w:rPr>
          <w:rFonts w:ascii="Georgia" w:hAnsi="Georgia"/>
          <w:sz w:val="23"/>
        </w:rPr>
        <w:t>— Ne parle pas la bouche pleine, la reprit Mamie Rose, sans grande conviction, avant de reprendre elle-même une bouchée de tarte.</w:t>
      </w:r>
    </w:p>
    <w:p>
      <w:pPr>
        <w:spacing w:after="160"/>
        <w:jc w:val="both"/>
      </w:pPr>
      <w:r>
        <w:rPr>
          <w:rFonts w:ascii="Georgia" w:hAnsi="Georgia"/>
          <w:sz w:val="23"/>
        </w:rPr>
        <w:t>— Ça valait le coup, toutes ces nuits d'observation ? demanda Sofia à Naïma, un peu plus loin.</w:t>
      </w:r>
    </w:p>
    <w:p>
      <w:pPr>
        <w:spacing w:after="160"/>
        <w:jc w:val="both"/>
      </w:pPr>
      <w:r>
        <w:rPr>
          <w:rFonts w:ascii="Georgia" w:hAnsi="Georgia"/>
          <w:sz w:val="23"/>
        </w:rPr>
        <w:t>— Toutes, sans exception, dit Naïma. Même les nuits où il ne se passait rien du tout.</w:t>
      </w:r>
    </w:p>
    <w:p>
      <w:pPr>
        <w:spacing w:after="160"/>
        <w:jc w:val="both"/>
      </w:pPr>
      <w:r>
        <w:rPr>
          <w:rFonts w:ascii="Georgia" w:hAnsi="Georgia"/>
          <w:sz w:val="23"/>
        </w:rPr>
        <w:t>— Même la nuit où Odette a semé des piquets partout ? insista Sofia, amusée.</w:t>
      </w:r>
    </w:p>
    <w:p>
      <w:pPr>
        <w:spacing w:after="160"/>
        <w:jc w:val="both"/>
      </w:pPr>
      <w:r>
        <w:rPr>
          <w:rFonts w:ascii="Georgia" w:hAnsi="Georgia"/>
          <w:sz w:val="23"/>
        </w:rPr>
        <w:t>— Celle-là plus que les autres, avoua Naïma en riant.</w:t>
      </w:r>
    </w:p>
    <w:p>
      <w:pPr>
        <w:spacing w:after="160"/>
        <w:jc w:val="both"/>
      </w:pPr>
      <w:r>
        <w:rPr>
          <w:rFonts w:ascii="Georgia" w:hAnsi="Georgia"/>
          <w:sz w:val="23"/>
        </w:rPr>
        <w:t>Alma s'installa entre Sofia et Souly, son classeur enfin refermé pour de bon, posé bien à plat sur ses genoux.</w:t>
      </w:r>
    </w:p>
    <w:p>
      <w:pPr>
        <w:spacing w:after="160"/>
        <w:jc w:val="both"/>
      </w:pPr>
      <w:r>
        <w:rPr>
          <w:rFonts w:ascii="Georgia" w:hAnsi="Georgia"/>
          <w:sz w:val="23"/>
        </w:rPr>
        <w:t>— Fatiguée ? lui demanda Souly.</w:t>
      </w:r>
    </w:p>
    <w:p>
      <w:pPr>
        <w:spacing w:after="160"/>
        <w:jc w:val="both"/>
      </w:pPr>
      <w:r>
        <w:rPr>
          <w:rFonts w:ascii="Georgia" w:hAnsi="Georgia"/>
          <w:sz w:val="23"/>
        </w:rPr>
        <w:t>— Un peu, avoua Alma. Mais dans le bon sens. Comme après un long plan qui a fini par marcher.</w:t>
      </w:r>
    </w:p>
    <w:p>
      <w:pPr>
        <w:spacing w:after="160"/>
        <w:jc w:val="both"/>
      </w:pPr>
      <w:r>
        <w:rPr>
          <w:rFonts w:ascii="Georgia" w:hAnsi="Georgia"/>
          <w:sz w:val="23"/>
        </w:rPr>
        <w:t>Tout autour d'eux, le village entier semblait respirer un peu plus librement qu'avant, entre deux bouchées de tarte et deux éclats de rire, tandis que la mer, tout là-bas, continuait d'avaler patiemment chaque nouvelle petite carapace.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La lumière ambrée</w:t>
      </w:r>
    </w:p>
    <w:p>
      <w:pPr>
        <w:spacing w:after="160"/>
        <w:jc w:val="both"/>
      </w:pPr>
      <w:r>
        <w:rPr>
          <w:rFonts w:ascii="Georgia" w:hAnsi="Georgia"/>
          <w:sz w:val="23"/>
        </w:rPr>
        <w:t>Le lendemain de la fête arriva sous un ciel dégagé, mais personne ne semblait s'en soucier : dès le matin, une petite foule s'était déjà rassemblée au pied du chemin, prête à installer les vraies ampoules ambrées. Une grande caisse en carton, éventrée dans un coin du sentier, laissait dépasser des dizaines de petites ampoules teintées qui brillaient déjà sous le soleil du matin. Une odeur de café et de pain grillé flottait encore depuis les maisons alentour, et quelque part un chien aboyait après une mouette trop confiante.</w:t>
      </w:r>
    </w:p>
    <w:p>
      <w:pPr>
        <w:spacing w:after="160"/>
        <w:jc w:val="both"/>
      </w:pPr>
      <w:r>
        <w:rPr>
          <w:rFonts w:ascii="Georgia" w:hAnsi="Georgia"/>
          <w:sz w:val="23"/>
        </w:rPr>
        <w:t>Sofia avait englouti son petit-déjeuner en un temps record.</w:t>
      </w:r>
    </w:p>
    <w:p>
      <w:pPr>
        <w:spacing w:after="160"/>
        <w:jc w:val="both"/>
      </w:pPr>
      <w:r>
        <w:rPr>
          <w:rFonts w:ascii="Georgia" w:hAnsi="Georgia"/>
          <w:sz w:val="23"/>
        </w:rPr>
        <w:t>— Tu vas t'étouffer, un jour, remarqua Souly.</w:t>
      </w:r>
    </w:p>
    <w:p>
      <w:pPr>
        <w:spacing w:after="160"/>
        <w:jc w:val="both"/>
      </w:pPr>
      <w:r>
        <w:rPr>
          <w:rFonts w:ascii="Georgia" w:hAnsi="Georgia"/>
          <w:sz w:val="23"/>
        </w:rPr>
        <w:t>— Pas aujourd'hui, dit Sofia, la bouche encore à moitié pleine. Aujourd'hui, on aide les tortues.</w:t>
      </w:r>
    </w:p>
    <w:p>
      <w:pPr>
        <w:spacing w:after="160"/>
        <w:jc w:val="both"/>
      </w:pPr>
      <w:r>
        <w:rPr>
          <w:rFonts w:ascii="Georgia" w:hAnsi="Georgia"/>
          <w:sz w:val="23"/>
        </w:rPr>
        <w:t>— Tu as dormi, au moins ? demanda Souly, en la regardant engloutir sa dernière tartine.</w:t>
      </w:r>
    </w:p>
    <w:p>
      <w:pPr>
        <w:spacing w:after="160"/>
        <w:jc w:val="both"/>
      </w:pPr>
      <w:r>
        <w:rPr>
          <w:rFonts w:ascii="Georgia" w:hAnsi="Georgia"/>
          <w:sz w:val="23"/>
        </w:rPr>
        <w:t>— Un peu, avoua Sofia. J'ai rêvé de tortues toute la nuit. Des centaines. Elles portaient toutes des petites lampes ambrées autour du cou.</w:t>
      </w:r>
    </w:p>
    <w:p>
      <w:pPr>
        <w:spacing w:after="160"/>
        <w:jc w:val="both"/>
      </w:pPr>
      <w:r>
        <w:rPr>
          <w:rFonts w:ascii="Georgia" w:hAnsi="Georgia"/>
          <w:sz w:val="23"/>
        </w:rPr>
        <w:t>— Ça, c'est un rêve de bénévole trop investie, dit Souly.</w:t>
      </w:r>
    </w:p>
    <w:p>
      <w:pPr>
        <w:spacing w:after="160"/>
        <w:jc w:val="both"/>
      </w:pPr>
      <w:r>
        <w:rPr>
          <w:rFonts w:ascii="Georgia" w:hAnsi="Georgia"/>
          <w:sz w:val="23"/>
        </w:rPr>
        <w:t>— Toi, tu as rêvé de quoi ? demanda Sofia.</w:t>
      </w:r>
    </w:p>
    <w:p>
      <w:pPr>
        <w:spacing w:after="160"/>
        <w:jc w:val="both"/>
      </w:pPr>
      <w:r>
        <w:rPr>
          <w:rFonts w:ascii="Georgia" w:hAnsi="Georgia"/>
          <w:sz w:val="23"/>
        </w:rPr>
        <w:t>— De mon discours d'hier soir, avoua Souly, un peu gêné. En boucle. À chaque fois je disais le bon mot, dans le rêve.</w:t>
      </w:r>
    </w:p>
    <w:p>
      <w:pPr>
        <w:spacing w:after="160"/>
        <w:jc w:val="both"/>
      </w:pPr>
      <w:r>
        <w:rPr>
          <w:rFonts w:ascii="Georgia" w:hAnsi="Georgia"/>
          <w:sz w:val="23"/>
        </w:rPr>
        <w:t>— C'est ça, la revanche des rêves, dit Sofia. Ils réparent tout, sauf la réalité.</w:t>
      </w:r>
    </w:p>
    <w:p>
      <w:pPr>
        <w:spacing w:after="160"/>
        <w:jc w:val="both"/>
      </w:pPr>
      <w:r>
        <w:rPr>
          <w:rFonts w:ascii="Georgia" w:hAnsi="Georgia"/>
          <w:sz w:val="23"/>
        </w:rPr>
        <w:t>Un villageois les croisa sur le chemin et ralentit le pas.</w:t>
      </w:r>
    </w:p>
    <w:p>
      <w:pPr>
        <w:spacing w:after="160"/>
        <w:jc w:val="both"/>
      </w:pPr>
      <w:r>
        <w:rPr>
          <w:rFonts w:ascii="Georgia" w:hAnsi="Georgia"/>
          <w:sz w:val="23"/>
        </w:rPr>
        <w:t>— C'est vous, le jeune qui a confondu ses mots hier soir ? demanda- t-il, un sourire aux lèvres.</w:t>
      </w:r>
    </w:p>
    <w:p>
      <w:pPr>
        <w:spacing w:after="160"/>
        <w:jc w:val="both"/>
      </w:pPr>
      <w:r>
        <w:rPr>
          <w:rFonts w:ascii="Georgia" w:hAnsi="Georgia"/>
          <w:sz w:val="23"/>
        </w:rPr>
        <w:t>— C'est moi, avoua Souly, un peu crispé.</w:t>
      </w:r>
    </w:p>
    <w:p>
      <w:pPr>
        <w:spacing w:after="160"/>
        <w:jc w:val="both"/>
      </w:pPr>
      <w:r>
        <w:rPr>
          <w:rFonts w:ascii="Georgia" w:hAnsi="Georgia"/>
          <w:sz w:val="23"/>
        </w:rPr>
        <w:t>— Ma fille en parle encore ce matin, dit l'homme. Elle dit que c'est le meilleur moment de la soirée.</w:t>
      </w:r>
    </w:p>
    <w:p>
      <w:pPr>
        <w:spacing w:after="160"/>
        <w:jc w:val="both"/>
      </w:pPr>
      <w:r>
        <w:rPr>
          <w:rFonts w:ascii="Georgia" w:hAnsi="Georgia"/>
          <w:sz w:val="23"/>
        </w:rPr>
        <w:t>— Mieux que les tortues ? s'étonna Souly.</w:t>
      </w:r>
    </w:p>
    <w:p>
      <w:pPr>
        <w:spacing w:after="160"/>
        <w:jc w:val="both"/>
      </w:pPr>
      <w:r>
        <w:rPr>
          <w:rFonts w:ascii="Georgia" w:hAnsi="Georgia"/>
          <w:sz w:val="23"/>
        </w:rPr>
        <w:t>— Peut-être pas mieux, corrigea l'homme, en riant. Mais presque aussi mémorable.</w:t>
      </w:r>
    </w:p>
    <w:p>
      <w:pPr>
        <w:spacing w:after="160"/>
        <w:jc w:val="both"/>
      </w:pPr>
      <w:r>
        <w:rPr>
          <w:rFonts w:ascii="Georgia" w:hAnsi="Georgia"/>
          <w:sz w:val="23"/>
        </w:rPr>
        <w:t>Maxime les attendait déjà, un plan déroulé sur une table de fortune, une caisse d'ampoules ambrées posée à côté.</w:t>
      </w:r>
    </w:p>
    <w:p>
      <w:pPr>
        <w:spacing w:after="160"/>
        <w:jc w:val="both"/>
      </w:pPr>
      <w:r>
        <w:rPr>
          <w:rFonts w:ascii="Georgia" w:hAnsi="Georgia"/>
          <w:sz w:val="23"/>
        </w:rPr>
        <w:t>— On commence par où ? demanda Sofia, prête à l'action.</w:t>
      </w:r>
    </w:p>
    <w:p>
      <w:pPr>
        <w:spacing w:after="160"/>
        <w:jc w:val="both"/>
      </w:pPr>
      <w:r>
        <w:rPr>
          <w:rFonts w:ascii="Georgia" w:hAnsi="Georgia"/>
          <w:sz w:val="23"/>
        </w:rPr>
        <w:t>— Par remplacer chaque ampoule blanche, une par une, expliqua Maxime. Assez discrètes pour ne pas déranger les tortues, mais suffisantes pour éclairer le chemin.</w:t>
      </w:r>
    </w:p>
    <w:p>
      <w:pPr>
        <w:spacing w:after="160"/>
        <w:jc w:val="both"/>
      </w:pPr>
      <w:r>
        <w:rPr>
          <w:rFonts w:ascii="Georgia" w:hAnsi="Georgia"/>
          <w:sz w:val="23"/>
        </w:rPr>
        <w:t>— Et si on en oublie une ? demanda Souly.</w:t>
      </w:r>
    </w:p>
    <w:p>
      <w:pPr>
        <w:spacing w:after="160"/>
        <w:jc w:val="both"/>
      </w:pPr>
      <w:r>
        <w:rPr>
          <w:rFonts w:ascii="Georgia" w:hAnsi="Georgia"/>
          <w:sz w:val="23"/>
        </w:rPr>
        <w:t>— Ça n'arrivera pas, dit Maxime. J'ai bien trop peur de recommencer cette histoire une deuxième fois pour laisser le moindre détail au hasard. Alma a déjà tout compté, de toute façon. Elle a un plan.</w:t>
      </w:r>
    </w:p>
    <w:p>
      <w:pPr>
        <w:spacing w:after="160"/>
        <w:jc w:val="both"/>
      </w:pPr>
      <w:r>
        <w:rPr>
          <w:rFonts w:ascii="Georgia" w:hAnsi="Georgia"/>
          <w:sz w:val="23"/>
        </w:rPr>
        <w:t>— J'ai toujours un plan, confirma Alma, en brandissant son classeur.</w:t>
      </w:r>
    </w:p>
    <w:p>
      <w:pPr>
        <w:spacing w:after="160"/>
        <w:jc w:val="both"/>
      </w:pPr>
      <w:r>
        <w:rPr>
          <w:rFonts w:ascii="Georgia" w:hAnsi="Georgia"/>
          <w:sz w:val="23"/>
        </w:rPr>
        <w:t>— Combien d'ampoules, en tout ? demanda Souly.</w:t>
      </w:r>
    </w:p>
    <w:p>
      <w:pPr>
        <w:spacing w:after="160"/>
        <w:jc w:val="both"/>
      </w:pPr>
      <w:r>
        <w:rPr>
          <w:rFonts w:ascii="Georgia" w:hAnsi="Georgia"/>
          <w:sz w:val="23"/>
        </w:rPr>
        <w:t>— Je préfère ne pas le dire avant d'avoir tout vérifié, dit Alma. Porte-bonheur.</w:t>
      </w:r>
    </w:p>
    <w:p>
      <w:pPr>
        <w:spacing w:after="160"/>
        <w:jc w:val="both"/>
      </w:pPr>
      <w:r>
        <w:rPr>
          <w:rFonts w:ascii="Georgia" w:hAnsi="Georgia"/>
          <w:sz w:val="23"/>
        </w:rPr>
        <w:t>— Tu as déjà un chiffre précis, mais tu ne veux pas le dire ? s'étonna Sofia.</w:t>
      </w:r>
    </w:p>
    <w:p>
      <w:pPr>
        <w:spacing w:after="160"/>
        <w:jc w:val="both"/>
      </w:pPr>
      <w:r>
        <w:rPr>
          <w:rFonts w:ascii="Georgia" w:hAnsi="Georgia"/>
          <w:sz w:val="23"/>
        </w:rPr>
        <w:t>— Exactement, confirma Alma. Vous le saurez ce soir.</w:t>
      </w:r>
    </w:p>
    <w:p>
      <w:pPr>
        <w:spacing w:after="160"/>
        <w:jc w:val="both"/>
      </w:pPr>
      <w:r>
        <w:rPr>
          <w:rFonts w:ascii="Georgia" w:hAnsi="Georgia"/>
          <w:sz w:val="23"/>
        </w:rPr>
        <w:t>— C'est presque cruel, comme suspense, dit Souly, mi-amusé mi-agacé.</w:t>
      </w:r>
    </w:p>
    <w:p>
      <w:pPr>
        <w:spacing w:after="160"/>
        <w:jc w:val="both"/>
      </w:pPr>
      <w:r>
        <w:rPr>
          <w:rFonts w:ascii="Georgia" w:hAnsi="Georgia"/>
          <w:sz w:val="23"/>
        </w:rPr>
        <w:t>— C'est presque exprès, avoua Alma.</w:t>
      </w:r>
    </w:p>
    <w:p>
      <w:pPr>
        <w:spacing w:after="160"/>
        <w:jc w:val="both"/>
      </w:pPr>
      <w:r>
        <w:rPr>
          <w:rFonts w:ascii="Georgia" w:hAnsi="Georgia"/>
          <w:sz w:val="23"/>
        </w:rPr>
        <w:t>— Je peux faire le harnais ! s'exclama Sofia, en levant la main bien haut.</w:t>
      </w:r>
    </w:p>
    <w:p>
      <w:pPr>
        <w:spacing w:after="160"/>
        <w:jc w:val="both"/>
      </w:pPr>
      <w:r>
        <w:rPr>
          <w:rFonts w:ascii="Georgia" w:hAnsi="Georgia"/>
          <w:sz w:val="23"/>
        </w:rPr>
        <w:t>— Le harnais sert juste à rester attaché au sol pendant qu'on passe les ampoules à Maxime, précisa Alma. Ce n'est pas vraiment une mission d'escalade.</w:t>
      </w:r>
    </w:p>
    <w:p>
      <w:pPr>
        <w:spacing w:after="160"/>
        <w:jc w:val="both"/>
      </w:pPr>
      <w:r>
        <w:rPr>
          <w:rFonts w:ascii="Georgia" w:hAnsi="Georgia"/>
          <w:sz w:val="23"/>
        </w:rPr>
        <w:t>— Je sais, dit Sofia. Mais ça a l'air stylé quand même.</w:t>
      </w:r>
    </w:p>
    <w:p>
      <w:pPr>
        <w:spacing w:after="160"/>
        <w:jc w:val="both"/>
      </w:pPr>
      <w:r>
        <w:rPr>
          <w:rFonts w:ascii="Georgia" w:hAnsi="Georgia"/>
          <w:sz w:val="23"/>
        </w:rPr>
        <w:t>Maxime tendit un harnais de sécurité à Sofia, visiblement plusieurs tailles trop grand.</w:t>
      </w:r>
    </w:p>
    <w:p>
      <w:pPr>
        <w:spacing w:after="160"/>
        <w:jc w:val="both"/>
      </w:pPr>
      <w:r>
        <w:rPr>
          <w:rFonts w:ascii="Georgia" w:hAnsi="Georgia"/>
          <w:sz w:val="23"/>
        </w:rPr>
        <w:t>— Je n'ai que des tailles adultes, s'excusa-t-il. Ça devrait quand même faire l'affaire, pour rester au sol et me passer les ampoules.</w:t>
      </w:r>
    </w:p>
    <w:p>
      <w:pPr>
        <w:spacing w:after="160"/>
        <w:jc w:val="both"/>
      </w:pPr>
      <w:r>
        <w:rPr>
          <w:rFonts w:ascii="Georgia" w:hAnsi="Georgia"/>
          <w:sz w:val="23"/>
        </w:rPr>
        <w:t>— Tu es sûre que tu veux porter ça pour rester au sol ? demanda Alma à Sofia, en désignant les sangles qui traînaient déjà par terre.</w:t>
      </w:r>
    </w:p>
    <w:p>
      <w:pPr>
        <w:spacing w:after="160"/>
        <w:jc w:val="both"/>
      </w:pPr>
      <w:r>
        <w:rPr>
          <w:rFonts w:ascii="Georgia" w:hAnsi="Georgia"/>
          <w:sz w:val="23"/>
        </w:rPr>
        <w:t>— C'est le protocole, dit Sofia, avec le sérieux d'un vrai professionnel.</w:t>
      </w:r>
    </w:p>
    <w:p>
      <w:pPr>
        <w:spacing w:after="160"/>
        <w:jc w:val="both"/>
      </w:pPr>
      <w:r>
        <w:rPr>
          <w:rFonts w:ascii="Georgia" w:hAnsi="Georgia"/>
          <w:sz w:val="23"/>
        </w:rPr>
        <w:t>Sofia enfila le harnais, dont les sangles pendouillaient jusqu'à ses genoux, et fit quelques pas prudents, manquant de trébucher à chaque enjambée.</w:t>
      </w:r>
    </w:p>
    <w:p>
      <w:pPr>
        <w:spacing w:after="160"/>
        <w:jc w:val="both"/>
      </w:pPr>
      <w:r>
        <w:rPr>
          <w:rFonts w:ascii="Georgia" w:hAnsi="Georgia"/>
          <w:sz w:val="23"/>
        </w:rPr>
        <w:t>— On dirait un funambule raté, remarqua Souly, en la regardant avancer.</w:t>
      </w:r>
    </w:p>
    <w:p>
      <w:pPr>
        <w:spacing w:after="160"/>
        <w:jc w:val="both"/>
      </w:pPr>
      <w:r>
        <w:rPr>
          <w:rFonts w:ascii="Georgia" w:hAnsi="Georgia"/>
          <w:sz w:val="23"/>
        </w:rPr>
        <w:t>— Un funambule très efficace, corrigea Sofia, en retrouvant son équilibre après un dernier vacillement.</w:t>
      </w:r>
    </w:p>
    <w:p>
      <w:pPr>
        <w:spacing w:after="160"/>
        <w:jc w:val="both"/>
      </w:pPr>
      <w:r>
        <w:rPr>
          <w:rFonts w:ascii="Georgia" w:hAnsi="Georgia"/>
          <w:sz w:val="23"/>
        </w:rPr>
        <w:t>Sofia fit trois pas de plus vers la caisse d'ampoules, se pencha pour en attraper une poignée, et se retrouva la sangle du harnais coincée dans l'anse de la caisse : en se redressant, elle entraîna la caisse entière avec elle, un torrent d'ampoules ambrées se déversant autour de ses pieds dans un bruit de verre qui fit se retourner la moitié du groupe.</w:t>
      </w:r>
    </w:p>
    <w:p>
      <w:pPr>
        <w:spacing w:after="160"/>
        <w:jc w:val="both"/>
      </w:pPr>
      <w:r>
        <w:rPr>
          <w:rFonts w:ascii="Georgia" w:hAnsi="Georgia"/>
          <w:sz w:val="23"/>
        </w:rPr>
        <w:t>Un promeneur matinal, un peu plus loin sur la plage, s'arrêta net pour observer la scène, visiblement partagé entre l'inquiétude et l'envie de rire.</w:t>
      </w:r>
    </w:p>
    <w:p>
      <w:pPr>
        <w:spacing w:after="160"/>
        <w:jc w:val="both"/>
      </w:pPr>
      <w:r>
        <w:rPr>
          <w:rFonts w:ascii="Georgia" w:hAnsi="Georgia"/>
          <w:sz w:val="23"/>
        </w:rPr>
        <w:t>— Sofia ! s'écria Souly, se précipitant vers elle.</w:t>
      </w:r>
    </w:p>
    <w:p>
      <w:pPr>
        <w:spacing w:after="160"/>
        <w:jc w:val="both"/>
      </w:pPr>
      <w:r>
        <w:rPr>
          <w:rFonts w:ascii="Georgia" w:hAnsi="Georgia"/>
          <w:sz w:val="23"/>
        </w:rPr>
        <w:t>Sofia resta plantée là, couverte d'ampoules ambrées des pieds à la taille, avant qu'un fou rire ne commence à lui secouer les épaules.</w:t>
      </w:r>
    </w:p>
    <w:p>
      <w:pPr>
        <w:spacing w:after="160"/>
        <w:jc w:val="both"/>
      </w:pPr>
      <w:r>
        <w:rPr>
          <w:rFonts w:ascii="Georgia" w:hAnsi="Georgia"/>
          <w:sz w:val="23"/>
        </w:rPr>
        <w:t>— C'était le funambule le plus décoré de tout le village, annonça- t-elle, depuis son tas de verre teinté, avec un aplomb remarquable.</w:t>
      </w:r>
    </w:p>
    <w:p>
      <w:pPr>
        <w:spacing w:after="160"/>
        <w:jc w:val="both"/>
      </w:pPr>
      <w:r>
        <w:rPr>
          <w:rFonts w:ascii="Georgia" w:hAnsi="Georgia"/>
          <w:sz w:val="23"/>
        </w:rPr>
        <w:t>— Tu es sûre que tu n'as rien de cassé ? insista Souly.</w:t>
      </w:r>
    </w:p>
    <w:p>
      <w:pPr>
        <w:spacing w:after="160"/>
        <w:jc w:val="both"/>
      </w:pPr>
      <w:r>
        <w:rPr>
          <w:rFonts w:ascii="Georgia" w:hAnsi="Georgia"/>
          <w:sz w:val="23"/>
        </w:rPr>
        <w:t>— Juste ma fierté, dit Sofia, en s'ébrouant.</w:t>
      </w:r>
    </w:p>
    <w:p>
      <w:pPr>
        <w:spacing w:after="160"/>
        <w:jc w:val="both"/>
      </w:pPr>
      <w:r>
        <w:rPr>
          <w:rFonts w:ascii="Georgia" w:hAnsi="Georgia"/>
          <w:sz w:val="23"/>
        </w:rPr>
        <w:t>Naïma pouffa malgré elle, une main plaquée sur la bouche pour masquer son fou rire.</w:t>
      </w:r>
    </w:p>
    <w:p>
      <w:pPr>
        <w:spacing w:after="160"/>
        <w:jc w:val="both"/>
      </w:pPr>
      <w:r>
        <w:rPr>
          <w:rFonts w:ascii="Georgia" w:hAnsi="Georgia"/>
          <w:sz w:val="23"/>
        </w:rPr>
        <w:t>— Pardon, dit-elle. C'est juste que... tu brilles vraiment, là, tout de suite.</w:t>
      </w:r>
    </w:p>
    <w:p>
      <w:pPr>
        <w:spacing w:after="160"/>
        <w:jc w:val="both"/>
      </w:pPr>
      <w:r>
        <w:rPr>
          <w:rFonts w:ascii="Georgia" w:hAnsi="Georgia"/>
          <w:sz w:val="23"/>
        </w:rPr>
        <w:t>— Tu as l'air d'une lanterne ambulante, remarqua Alma, en s'approchant prudemment.</w:t>
      </w:r>
    </w:p>
    <w:p>
      <w:pPr>
        <w:spacing w:after="160"/>
        <w:jc w:val="both"/>
      </w:pPr>
      <w:r>
        <w:rPr>
          <w:rFonts w:ascii="Georgia" w:hAnsi="Georgia"/>
          <w:sz w:val="23"/>
        </w:rPr>
        <w:t>Maxime s'approcha, un sourire qu'il ne cherchait plus à retenir.</w:t>
      </w:r>
    </w:p>
    <w:p>
      <w:pPr>
        <w:spacing w:after="160"/>
        <w:jc w:val="both"/>
      </w:pPr>
      <w:r>
        <w:rPr>
          <w:rFonts w:ascii="Georgia" w:hAnsi="Georgia"/>
          <w:sz w:val="23"/>
        </w:rPr>
        <w:t>— Je vous en redonne une caisse mieux fermée, proposa-t-il.</w:t>
      </w:r>
    </w:p>
    <w:p>
      <w:pPr>
        <w:spacing w:after="160"/>
        <w:jc w:val="both"/>
      </w:pPr>
      <w:r>
        <w:rPr>
          <w:rFonts w:ascii="Georgia" w:hAnsi="Georgia"/>
          <w:sz w:val="23"/>
        </w:rPr>
        <w:t>Alma, déjà accroupie, entreprenait de trier les ampoules encore intactes de celles fissurées, en deux petits tas bien nets.</w:t>
      </w:r>
    </w:p>
    <w:p>
      <w:pPr>
        <w:spacing w:after="160"/>
        <w:jc w:val="both"/>
      </w:pPr>
      <w:r>
        <w:rPr>
          <w:rFonts w:ascii="Georgia" w:hAnsi="Georgia"/>
          <w:sz w:val="23"/>
        </w:rPr>
        <w:t>— Tu comptes même les dégâts ? s'amusa Maxime.</w:t>
      </w:r>
    </w:p>
    <w:p>
      <w:pPr>
        <w:spacing w:after="160"/>
        <w:jc w:val="both"/>
      </w:pPr>
      <w:r>
        <w:rPr>
          <w:rFonts w:ascii="Georgia" w:hAnsi="Georgia"/>
          <w:sz w:val="23"/>
        </w:rPr>
        <w:t>— Toujours utile de savoir combien il en reste, dit Alma. On verra s'il faut en recommander.</w:t>
      </w:r>
    </w:p>
    <w:p>
      <w:pPr>
        <w:spacing w:after="160"/>
        <w:jc w:val="both"/>
      </w:pPr>
      <w:r>
        <w:rPr>
          <w:rFonts w:ascii="Georgia" w:hAnsi="Georgia"/>
          <w:sz w:val="23"/>
        </w:rPr>
        <w:t>— Je vais d'abord finir avec celle-ci, décida Sofia, avec une obstination totale.</w:t>
      </w:r>
    </w:p>
    <w:p>
      <w:pPr>
        <w:spacing w:after="160"/>
        <w:jc w:val="both"/>
      </w:pPr>
      <w:r>
        <w:rPr>
          <w:rFonts w:ascii="Georgia" w:hAnsi="Georgia"/>
          <w:sz w:val="23"/>
        </w:rPr>
        <w:t>Sofia, cette fois, avança à pas comptés, une ampoule à la fois serrée contre elle comme un œuf précieux.</w:t>
      </w:r>
    </w:p>
    <w:p>
      <w:pPr>
        <w:spacing w:after="160"/>
        <w:jc w:val="both"/>
      </w:pPr>
      <w:r>
        <w:rPr>
          <w:rFonts w:ascii="Georgia" w:hAnsi="Georgia"/>
          <w:sz w:val="23"/>
        </w:rPr>
        <w:t>— Regarde comme je suis prudente, maintenant, annonça-t-elle fièrement.</w:t>
      </w:r>
    </w:p>
    <w:p>
      <w:pPr>
        <w:spacing w:after="160"/>
        <w:jc w:val="both"/>
      </w:pPr>
      <w:r>
        <w:rPr>
          <w:rFonts w:ascii="Georgia" w:hAnsi="Georgia"/>
          <w:sz w:val="23"/>
        </w:rPr>
        <w:t>— Un peu tard, remarqua Souly, en désignant le tapis de verre brisé à ses pieds.</w:t>
      </w:r>
    </w:p>
    <w:p>
      <w:pPr>
        <w:spacing w:after="160"/>
        <w:jc w:val="both"/>
      </w:pPr>
      <w:r>
        <w:rPr>
          <w:rFonts w:ascii="Georgia" w:hAnsi="Georgia"/>
          <w:sz w:val="23"/>
        </w:rPr>
        <w:t>— Mieux vaut tard que jamais, répliqua Sofia, sans se laisser démonter.</w:t>
      </w:r>
    </w:p>
    <w:p>
      <w:pPr>
        <w:spacing w:after="160"/>
        <w:jc w:val="both"/>
      </w:pPr>
      <w:r>
        <w:rPr>
          <w:rFonts w:ascii="Georgia" w:hAnsi="Georgia"/>
          <w:sz w:val="23"/>
        </w:rPr>
        <w:t>Souly s'accroupit pour l'aider à démêler la sangle empêtrée autour de sa cheville.</w:t>
      </w:r>
    </w:p>
    <w:p>
      <w:pPr>
        <w:spacing w:after="160"/>
        <w:jc w:val="both"/>
      </w:pPr>
      <w:r>
        <w:rPr>
          <w:rFonts w:ascii="Georgia" w:hAnsi="Georgia"/>
          <w:sz w:val="23"/>
        </w:rPr>
        <w:t>— Tu sens le caramel, remarqua-t-il, en reniflant l'air. Ou plutôt le sucre brûlé.</w:t>
      </w:r>
    </w:p>
    <w:p>
      <w:pPr>
        <w:spacing w:after="160"/>
        <w:jc w:val="both"/>
      </w:pPr>
      <w:r>
        <w:rPr>
          <w:rFonts w:ascii="Georgia" w:hAnsi="Georgia"/>
          <w:sz w:val="23"/>
        </w:rPr>
        <w:t>— C'est le verre chaud, je crois, dit Sofia. Ou alors c'est moi qui sens le caramel, en général, et personne ne me l'avait jamais dit.</w:t>
      </w:r>
    </w:p>
    <w:p>
      <w:pPr>
        <w:spacing w:after="160"/>
        <w:jc w:val="both"/>
      </w:pPr>
      <w:r>
        <w:rPr>
          <w:rFonts w:ascii="Georgia" w:hAnsi="Georgia"/>
          <w:sz w:val="23"/>
        </w:rPr>
        <w:t>— Improbable, dit Souly, mais amusé quand même.</w:t>
      </w:r>
    </w:p>
    <w:p>
      <w:pPr>
        <w:spacing w:after="160"/>
        <w:jc w:val="both"/>
      </w:pPr>
      <w:r>
        <w:rPr>
          <w:rFonts w:ascii="Georgia" w:hAnsi="Georgia"/>
          <w:sz w:val="23"/>
        </w:rPr>
        <w:t>Naïma accourut en entendant le bruit, s'arrêtant net en découvrant Sofia debout au milieu d'un tapis d'ampoules intactes.</w:t>
      </w:r>
    </w:p>
    <w:p>
      <w:pPr>
        <w:spacing w:after="160"/>
        <w:jc w:val="both"/>
      </w:pPr>
      <w:r>
        <w:rPr>
          <w:rFonts w:ascii="Georgia" w:hAnsi="Georgia"/>
          <w:sz w:val="23"/>
        </w:rPr>
        <w:t>— Il y a un problème ? demanda-t-elle, inquiète.</w:t>
      </w:r>
    </w:p>
    <w:p>
      <w:pPr>
        <w:spacing w:after="160"/>
        <w:jc w:val="both"/>
      </w:pPr>
      <w:r>
        <w:rPr>
          <w:rFonts w:ascii="Georgia" w:hAnsi="Georgia"/>
          <w:sz w:val="23"/>
        </w:rPr>
        <w:t>— Juste une expérience de style, la rassura Sofia. Résultat concluant.</w:t>
      </w:r>
    </w:p>
    <w:p>
      <w:pPr>
        <w:spacing w:after="160"/>
        <w:jc w:val="both"/>
      </w:pPr>
      <w:r>
        <w:rPr>
          <w:rFonts w:ascii="Georgia" w:hAnsi="Georgia"/>
          <w:sz w:val="23"/>
        </w:rPr>
        <w:t>Au fil de la matinée, le travail collectif prit forme : les ampoules remplacées une à une le long du chemin, testées avec des jumelles pour vérifier leur teinte depuis le sable, chaque tâche accompagnée d'une bonne humeur qui surprenait Naïma elle-même.</w:t>
      </w:r>
    </w:p>
    <w:p>
      <w:pPr>
        <w:spacing w:after="160"/>
        <w:jc w:val="both"/>
      </w:pPr>
      <w:r>
        <w:rPr>
          <w:rFonts w:ascii="Georgia" w:hAnsi="Georgia"/>
          <w:sz w:val="23"/>
        </w:rPr>
        <w:t>— Pourquoi juste de l'ambre, remarqua Souly, en tenant une ampoule à la lumière. Pourquoi pas juste éteindre complètement le chemin, la nuit ?</w:t>
      </w:r>
    </w:p>
    <w:p>
      <w:pPr>
        <w:spacing w:after="160"/>
        <w:jc w:val="both"/>
      </w:pPr>
      <w:r>
        <w:rPr>
          <w:rFonts w:ascii="Georgia" w:hAnsi="Georgia"/>
          <w:sz w:val="23"/>
        </w:rPr>
        <w:t>— Parce que les gens ont quand même besoin de voir où ils marchent, dit Naïma. L'idée, ce n'est pas de supprimer la lumière, mais de choisir une couleur qui dérange le moins possible les tortues.</w:t>
      </w:r>
    </w:p>
    <w:p>
      <w:pPr>
        <w:spacing w:after="160"/>
        <w:jc w:val="both"/>
      </w:pPr>
      <w:r>
        <w:rPr>
          <w:rFonts w:ascii="Georgia" w:hAnsi="Georgia"/>
          <w:sz w:val="23"/>
        </w:rPr>
        <w:t>— Et l'ambre les dérange moins que le blanc, pourquoi exactement ? insista Souly, carnet en main.</w:t>
      </w:r>
    </w:p>
    <w:p>
      <w:pPr>
        <w:spacing w:after="160"/>
        <w:jc w:val="both"/>
      </w:pPr>
      <w:r>
        <w:rPr>
          <w:rFonts w:ascii="Georgia" w:hAnsi="Georgia"/>
          <w:sz w:val="23"/>
        </w:rPr>
        <w:t>— À cause de la longueur d'onde, expliqua Naïma. La lumière blanche contient toutes les couleurs, y compris le bleu et le vert, ceux que les yeux des tortues détectent le mieux. L'ambre et le rouge, eux, ont une longueur d'onde plus grande, que leurs yeux perçoivent beaucoup moins bien.</w:t>
      </w:r>
    </w:p>
    <w:p>
      <w:pPr>
        <w:spacing w:after="160"/>
        <w:jc w:val="both"/>
      </w:pPr>
      <w:r>
        <w:rPr>
          <w:rFonts w:ascii="Georgia" w:hAnsi="Georgia"/>
          <w:sz w:val="23"/>
        </w:rPr>
        <w:t>— Donc pour nous, ça reste de la lumière. Mais pour elles, c'est presque comme si le chemin restait dans le noir, résuma Souly, en notant soigneusement chaque mot.</w:t>
      </w:r>
    </w:p>
    <w:p>
      <w:pPr>
        <w:spacing w:after="160"/>
        <w:jc w:val="both"/>
      </w:pPr>
      <w:r>
        <w:rPr>
          <w:rFonts w:ascii="Georgia" w:hAnsi="Georgia"/>
          <w:sz w:val="23"/>
        </w:rPr>
        <w:t>— Exactement ça, confirma Naïma. C'est une des solutions préférées partout où on protège des plages à tortues, dans le monde entier.</w:t>
      </w:r>
    </w:p>
    <w:p>
      <w:pPr>
        <w:spacing w:after="160"/>
        <w:jc w:val="both"/>
      </w:pPr>
      <w:r>
        <w:rPr>
          <w:rFonts w:ascii="Georgia" w:hAnsi="Georgia"/>
          <w:sz w:val="23"/>
        </w:rPr>
        <w:t>— Il faudra vérifier que chaque ampoule est vraiment ambrée, alors, pas juste jaune pâle, remarqua Alma, en fronçant les sourcils devant la caisse.</w:t>
      </w:r>
    </w:p>
    <w:p>
      <w:pPr>
        <w:spacing w:after="160"/>
        <w:jc w:val="both"/>
      </w:pPr>
      <w:r>
        <w:rPr>
          <w:rFonts w:ascii="Georgia" w:hAnsi="Georgia"/>
          <w:sz w:val="23"/>
        </w:rPr>
        <w:t>— C'est pour ça qu'on teste chacune aux jumelles, depuis le sable, lui rappela Naïma. Une différence de teinte, ça se voit tout de suite depuis là-bas.</w:t>
      </w:r>
    </w:p>
    <w:p>
      <w:pPr>
        <w:spacing w:after="160"/>
        <w:jc w:val="both"/>
      </w:pPr>
      <w:r>
        <w:rPr>
          <w:rFonts w:ascii="Georgia" w:hAnsi="Georgia"/>
          <w:sz w:val="23"/>
        </w:rPr>
        <w:t>— J'ai déjà repéré deux ampoules un peu trop pâles, annonça Alma, en désignant deux points sur le chemin depuis sa position, allongée dans le sable. Numéro douze et numéro vingt-trois.</w:t>
      </w:r>
    </w:p>
    <w:p>
      <w:pPr>
        <w:spacing w:after="160"/>
        <w:jc w:val="both"/>
      </w:pPr>
      <w:r>
        <w:rPr>
          <w:rFonts w:ascii="Georgia" w:hAnsi="Georgia"/>
          <w:sz w:val="23"/>
        </w:rPr>
        <w:t>— Tu as vraiment mémorisé les numéros ? s'étonna Souly.</w:t>
      </w:r>
    </w:p>
    <w:p>
      <w:pPr>
        <w:spacing w:after="160"/>
        <w:jc w:val="both"/>
      </w:pPr>
      <w:r>
        <w:rPr>
          <w:rFonts w:ascii="Georgia" w:hAnsi="Georgia"/>
          <w:sz w:val="23"/>
        </w:rPr>
        <w:t>— J'ai un système, dit Alma, comme si la question ne se posait même pas. Chaque chose compte plus facilement quand elle a un numéro.</w:t>
      </w:r>
    </w:p>
    <w:p>
      <w:pPr>
        <w:spacing w:after="160"/>
        <w:jc w:val="both"/>
      </w:pPr>
      <w:r>
        <w:rPr>
          <w:rFonts w:ascii="Georgia" w:hAnsi="Georgia"/>
          <w:sz w:val="23"/>
        </w:rPr>
        <w:t>— Ça, c'est une phrase que je pourrais utiliser pour mon propre carnet, remarqua Souly, sincèrement admiratif.</w:t>
      </w:r>
    </w:p>
    <w:p>
      <w:pPr>
        <w:spacing w:after="160"/>
        <w:jc w:val="both"/>
      </w:pPr>
      <w:r>
        <w:rPr>
          <w:rFonts w:ascii="Georgia" w:hAnsi="Georgia"/>
          <w:sz w:val="23"/>
        </w:rPr>
        <w:t>— Je te la prête, dit Alma, généreuse. Je n'en manque pas.</w:t>
      </w:r>
    </w:p>
    <w:p>
      <w:pPr>
        <w:spacing w:after="160"/>
        <w:jc w:val="both"/>
      </w:pPr>
      <w:r>
        <w:rPr>
          <w:rFonts w:ascii="Georgia" w:hAnsi="Georgia"/>
          <w:sz w:val="23"/>
        </w:rPr>
        <w:t>Souly profita d'une pause pour noter, en toutes lettres et bien au centre d'une page neuve : « Solution : remplacer la lumière blanche par de la lumière ambrée. Le problème n'était pas la lumière elle-même, mais sa couleur. » Il souligna la phrase deux fois, satisfait.</w:t>
      </w:r>
    </w:p>
    <w:p>
      <w:pPr>
        <w:spacing w:after="160"/>
        <w:jc w:val="both"/>
      </w:pPr>
      <w:r>
        <w:rPr>
          <w:rFonts w:ascii="Georgia" w:hAnsi="Georgia"/>
          <w:sz w:val="23"/>
        </w:rPr>
        <w:t>— Tu soulignes toujours deux fois, les phrases importantes ? remarqua Sofia, en jetant un œil par-dessus son épaule.</w:t>
      </w:r>
    </w:p>
    <w:p>
      <w:pPr>
        <w:spacing w:after="160"/>
        <w:jc w:val="both"/>
      </w:pPr>
      <w:r>
        <w:rPr>
          <w:rFonts w:ascii="Georgia" w:hAnsi="Georgia"/>
          <w:sz w:val="23"/>
        </w:rPr>
        <w:t>— Seulement celles qui valent la peine d'être relues plus tard, dit Souly.</w:t>
      </w:r>
    </w:p>
    <w:p>
      <w:pPr>
        <w:spacing w:after="160"/>
        <w:jc w:val="both"/>
      </w:pPr>
      <w:r>
        <w:rPr>
          <w:rFonts w:ascii="Georgia" w:hAnsi="Georgia"/>
          <w:sz w:val="23"/>
        </w:rPr>
        <w:t>— Et celle-là, elle vaut la peine ? demanda Sofia.</w:t>
      </w:r>
    </w:p>
    <w:p>
      <w:pPr>
        <w:spacing w:after="160"/>
        <w:jc w:val="both"/>
      </w:pPr>
      <w:r>
        <w:rPr>
          <w:rFonts w:ascii="Georgia" w:hAnsi="Georgia"/>
          <w:sz w:val="23"/>
        </w:rPr>
        <w:t>— Celle-là, plus que les autres, dit Souly. C'est toute l'enquête, résumée en deux phrases.</w:t>
      </w:r>
    </w:p>
    <w:p>
      <w:pPr>
        <w:spacing w:after="160"/>
        <w:jc w:val="both"/>
      </w:pPr>
      <w:r>
        <w:rPr>
          <w:rFonts w:ascii="Georgia" w:hAnsi="Georgia"/>
          <w:sz w:val="23"/>
        </w:rPr>
        <w:t>Le soleil grimpait haut au-dessus des dunes, et la chaleur commençait à peser sur les épaules déjà fatiguées du petit groupe. Chacun travaillait quand même sans se plaindre, une ampoule après l'autre, une petite musique de verre et de métal accompagnant chaque geste.</w:t>
      </w:r>
    </w:p>
    <w:p>
      <w:pPr>
        <w:spacing w:after="160"/>
        <w:jc w:val="both"/>
      </w:pPr>
      <w:r>
        <w:rPr>
          <w:rFonts w:ascii="Georgia" w:hAnsi="Georgia"/>
          <w:sz w:val="23"/>
        </w:rPr>
        <w:t>— On dirait presque une fête, remarqua Naïma, en observant le petit groupe s'activer entre les rires.</w:t>
      </w:r>
    </w:p>
    <w:p>
      <w:pPr>
        <w:spacing w:after="160"/>
        <w:jc w:val="both"/>
      </w:pPr>
      <w:r>
        <w:rPr>
          <w:rFonts w:ascii="Georgia" w:hAnsi="Georgia"/>
          <w:sz w:val="23"/>
        </w:rPr>
        <w:t>— C'est une fête, dit Sofia. Juste avec plus d'ampoules et moins de tarte.</w:t>
      </w:r>
    </w:p>
    <w:p>
      <w:pPr>
        <w:spacing w:after="160"/>
        <w:jc w:val="both"/>
      </w:pPr>
      <w:r>
        <w:rPr>
          <w:rFonts w:ascii="Georgia" w:hAnsi="Georgia"/>
          <w:sz w:val="23"/>
        </w:rPr>
        <w:t>— La tarte arrive plus tard, promit une voix, quelque part derrière eux.</w:t>
      </w:r>
    </w:p>
    <w:p>
      <w:pPr>
        <w:spacing w:after="160"/>
        <w:jc w:val="both"/>
      </w:pPr>
      <w:r>
        <w:rPr>
          <w:rFonts w:ascii="Georgia" w:hAnsi="Georgia"/>
          <w:sz w:val="23"/>
        </w:rPr>
        <w:t>Roxane passa en fin de matinée, un gobelet de citronnade fraîche dans chaque main, qu'elle distribua sans qu'on le lui demande.</w:t>
      </w:r>
    </w:p>
    <w:p>
      <w:pPr>
        <w:spacing w:after="160"/>
        <w:jc w:val="both"/>
      </w:pPr>
      <w:r>
        <w:rPr>
          <w:rFonts w:ascii="Georgia" w:hAnsi="Georgia"/>
          <w:sz w:val="23"/>
        </w:rPr>
        <w:t>— Je suis venue vérifier mes devoirs, plaisanta-t-elle, en désignant sa terrasse au loin, dont les lumières avaient déjà changé de couleur.</w:t>
      </w:r>
    </w:p>
    <w:p>
      <w:pPr>
        <w:spacing w:after="160"/>
        <w:jc w:val="both"/>
      </w:pPr>
      <w:r>
        <w:rPr>
          <w:rFonts w:ascii="Georgia" w:hAnsi="Georgia"/>
          <w:sz w:val="23"/>
        </w:rPr>
        <w:t>— Vous avez été rapide, remarqua Naïma, impressionnée.</w:t>
      </w:r>
    </w:p>
    <w:p>
      <w:pPr>
        <w:spacing w:after="160"/>
        <w:jc w:val="both"/>
      </w:pPr>
      <w:r>
        <w:rPr>
          <w:rFonts w:ascii="Georgia" w:hAnsi="Georgia"/>
          <w:sz w:val="23"/>
        </w:rPr>
        <w:t>— Une promesse faite devant tout le village, ça ne traîne pas, dit Roxane. Surtout venant de quelqu'un qui voulait prouver qu'elle n'avait rien à se reprocher.</w:t>
      </w:r>
    </w:p>
    <w:p>
      <w:pPr>
        <w:spacing w:after="160"/>
        <w:jc w:val="both"/>
      </w:pPr>
      <w:r>
        <w:rPr>
          <w:rFonts w:ascii="Georgia" w:hAnsi="Georgia"/>
          <w:sz w:val="23"/>
        </w:rPr>
        <w:t>— Ça vous va bien, cette teinte, dit Sofia, en buvant sa citronnade.</w:t>
      </w:r>
    </w:p>
    <w:p>
      <w:pPr>
        <w:spacing w:after="160"/>
        <w:jc w:val="both"/>
      </w:pPr>
      <w:r>
        <w:rPr>
          <w:rFonts w:ascii="Georgia" w:hAnsi="Georgia"/>
          <w:sz w:val="23"/>
        </w:rPr>
        <w:t>— Merci, dit Roxane. Je commence à me demander pourquoi je ne l'avais pas fait avant, en fait.</w:t>
      </w:r>
    </w:p>
    <w:p>
      <w:pPr>
        <w:spacing w:after="160"/>
        <w:jc w:val="both"/>
      </w:pPr>
      <w:r>
        <w:rPr>
          <w:rFonts w:ascii="Georgia" w:hAnsi="Georgia"/>
          <w:sz w:val="23"/>
        </w:rPr>
        <w:t>— Vous garderez cette teinte, même après ? demanda Alma.</w:t>
      </w:r>
    </w:p>
    <w:p>
      <w:pPr>
        <w:spacing w:after="160"/>
        <w:jc w:val="both"/>
      </w:pPr>
      <w:r>
        <w:rPr>
          <w:rFonts w:ascii="Georgia" w:hAnsi="Georgia"/>
          <w:sz w:val="23"/>
        </w:rPr>
        <w:t>— Même après, promit Roxane. Une terrasse peut être belle sans être aveuglante. Je l'ai appris un peu tard, mais je l'ai appris.</w:t>
      </w:r>
    </w:p>
    <w:p>
      <w:pPr>
        <w:spacing w:after="160"/>
        <w:jc w:val="both"/>
      </w:pPr>
      <w:r>
        <w:rPr>
          <w:rFonts w:ascii="Georgia" w:hAnsi="Georgia"/>
          <w:sz w:val="23"/>
        </w:rPr>
        <w:t>Pendant une pause, Souly sortit son propre carnet et le posa à côté du classeur d'Alma, feuille contre feuille.</w:t>
      </w:r>
    </w:p>
    <w:p>
      <w:pPr>
        <w:spacing w:after="160"/>
        <w:jc w:val="both"/>
      </w:pPr>
      <w:r>
        <w:rPr>
          <w:rFonts w:ascii="Georgia" w:hAnsi="Georgia"/>
          <w:sz w:val="23"/>
        </w:rPr>
        <w:t>— On dirait presque les mêmes pages, remarqua-t-il.</w:t>
      </w:r>
    </w:p>
    <w:p>
      <w:pPr>
        <w:spacing w:after="160"/>
        <w:jc w:val="both"/>
      </w:pPr>
      <w:r>
        <w:rPr>
          <w:rFonts w:ascii="Georgia" w:hAnsi="Georgia"/>
          <w:sz w:val="23"/>
        </w:rPr>
        <w:t>— Sauf que les tiennes ont des dessins de flèches partout, et les miennes des fanions colorés, dit Alma, amusée.</w:t>
      </w:r>
    </w:p>
    <w:p>
      <w:pPr>
        <w:spacing w:after="160"/>
        <w:jc w:val="both"/>
      </w:pPr>
      <w:r>
        <w:rPr>
          <w:rFonts w:ascii="Georgia" w:hAnsi="Georgia"/>
          <w:sz w:val="23"/>
        </w:rPr>
        <w:t>— Chacun son code, dit Souly. Le principal, c'est de retrouver l'information plus tard.</w:t>
      </w:r>
    </w:p>
    <w:p>
      <w:pPr>
        <w:spacing w:after="160"/>
        <w:jc w:val="both"/>
      </w:pPr>
      <w:r>
        <w:rPr>
          <w:rFonts w:ascii="Georgia" w:hAnsi="Georgia"/>
          <w:sz w:val="23"/>
        </w:rPr>
        <w:t>— Tu crois qu'on continuera, plus tard ? demanda Alma. Ce genre de carnet, je veux dire. Même adultes.</w:t>
      </w:r>
    </w:p>
    <w:p>
      <w:pPr>
        <w:spacing w:after="160"/>
        <w:jc w:val="both"/>
      </w:pPr>
      <w:r>
        <w:rPr>
          <w:rFonts w:ascii="Georgia" w:hAnsi="Georgia"/>
          <w:sz w:val="23"/>
        </w:rPr>
        <w:t>— Naïma a bien continué, remarqua Souly, en désignant du menton la biologiste occupée un peu plus loin. Ses jumelles, son carnet de terrain. Rien n'a vraiment changé, à part la taille des mots savants.</w:t>
      </w:r>
    </w:p>
    <w:p>
      <w:pPr>
        <w:spacing w:after="160"/>
        <w:jc w:val="both"/>
      </w:pPr>
      <w:r>
        <w:rPr>
          <w:rFonts w:ascii="Georgia" w:hAnsi="Georgia"/>
          <w:sz w:val="23"/>
        </w:rPr>
        <w:t>— Alors oui, décida Alma. On continuera.</w:t>
      </w:r>
    </w:p>
    <w:p>
      <w:pPr>
        <w:spacing w:after="160"/>
        <w:jc w:val="both"/>
      </w:pPr>
      <w:r>
        <w:rPr>
          <w:rFonts w:ascii="Georgia" w:hAnsi="Georgia"/>
          <w:sz w:val="23"/>
        </w:rPr>
        <w:t>Madeleine, arrivée sans que personne ne l'ait vraiment remarquée, restait un peu en retrait, observant chaque ampoule se poser avec une attention presque religieuse.</w:t>
      </w:r>
    </w:p>
    <w:p>
      <w:pPr>
        <w:spacing w:after="160"/>
        <w:jc w:val="both"/>
      </w:pPr>
      <w:r>
        <w:rPr>
          <w:rFonts w:ascii="Georgia" w:hAnsi="Georgia"/>
          <w:sz w:val="23"/>
        </w:rPr>
        <w:t>— Ça vous convient, ce qu'on fait ? lui demanda Naïma, à un moment.</w:t>
      </w:r>
    </w:p>
    <w:p>
      <w:pPr>
        <w:spacing w:after="160"/>
        <w:jc w:val="both"/>
      </w:pPr>
      <w:r>
        <w:rPr>
          <w:rFonts w:ascii="Georgia" w:hAnsi="Georgia"/>
          <w:sz w:val="23"/>
        </w:rPr>
        <w:t>— Ça me convient très bien, dit Madeleine. J'aurais aimé que quelqu'un me pose la question il y a bien longtemps.</w:t>
      </w:r>
    </w:p>
    <w:p>
      <w:pPr>
        <w:spacing w:after="160"/>
        <w:jc w:val="both"/>
      </w:pPr>
      <w:r>
        <w:rPr>
          <w:rFonts w:ascii="Georgia" w:hAnsi="Georgia"/>
          <w:sz w:val="23"/>
        </w:rPr>
        <w:t>— On ne peut pas revenir en arrière, dit Naïma, doucement. Mais on peut faire mieux, maintenant.</w:t>
      </w:r>
    </w:p>
    <w:p>
      <w:pPr>
        <w:spacing w:after="160"/>
        <w:jc w:val="both"/>
      </w:pPr>
      <w:r>
        <w:rPr>
          <w:rFonts w:ascii="Georgia" w:hAnsi="Georgia"/>
          <w:sz w:val="23"/>
        </w:rPr>
        <w:t>— Vous allez garder la règle, quand même ? demanda Alma.</w:t>
      </w:r>
    </w:p>
    <w:p>
      <w:pPr>
        <w:spacing w:after="160"/>
        <w:jc w:val="both"/>
      </w:pPr>
      <w:r>
        <w:rPr>
          <w:rFonts w:ascii="Georgia" w:hAnsi="Georgia"/>
          <w:sz w:val="23"/>
        </w:rPr>
        <w:t>— Bien sûr, dit Madeleine. Une règle qui a fini par se révéler juste mérite d'être gardée, même une fois le problème réglé.</w:t>
      </w:r>
    </w:p>
    <w:p>
      <w:pPr>
        <w:spacing w:after="160"/>
        <w:jc w:val="both"/>
      </w:pPr>
      <w:r>
        <w:rPr>
          <w:rFonts w:ascii="Georgia" w:hAnsi="Georgia"/>
          <w:sz w:val="23"/>
        </w:rPr>
        <w:t>— Vous allez la transmettre à quelqu'un, un jour ? demanda Souly. La règle, je veux dire.</w:t>
      </w:r>
    </w:p>
    <w:p>
      <w:pPr>
        <w:spacing w:after="160"/>
        <w:jc w:val="both"/>
      </w:pPr>
      <w:r>
        <w:rPr>
          <w:rFonts w:ascii="Georgia" w:hAnsi="Georgia"/>
          <w:sz w:val="23"/>
        </w:rPr>
        <w:t>— Peut-être à Alma, dit Madeleine, en jetant un regard vers elle. Elle a déjà la patience qu'il faut. Le reste s'apprend.</w:t>
      </w:r>
    </w:p>
    <w:p>
      <w:pPr>
        <w:spacing w:after="160"/>
        <w:jc w:val="both"/>
      </w:pPr>
      <w:r>
        <w:rPr>
          <w:rFonts w:ascii="Georgia" w:hAnsi="Georgia"/>
          <w:sz w:val="23"/>
        </w:rPr>
        <w:t>— Moi ? s'exclama Alma, surprise, manquant de laisser tomber son classeur.</w:t>
      </w:r>
    </w:p>
    <w:p>
      <w:pPr>
        <w:spacing w:after="160"/>
        <w:jc w:val="both"/>
      </w:pPr>
      <w:r>
        <w:rPr>
          <w:rFonts w:ascii="Georgia" w:hAnsi="Georgia"/>
          <w:sz w:val="23"/>
        </w:rPr>
        <w:t>— Toi, confirma Madeleine. Qui d'autre passe déjà ses journées à surveiller cette plage mieux que moi à ton âge ?</w:t>
      </w:r>
    </w:p>
    <w:p>
      <w:pPr>
        <w:spacing w:after="160"/>
        <w:jc w:val="both"/>
      </w:pPr>
      <w:r>
        <w:rPr>
          <w:rFonts w:ascii="Georgia" w:hAnsi="Georgia"/>
          <w:sz w:val="23"/>
        </w:rPr>
        <w:t>— Je vais devoir apprendre à régler l'angle d'un phare, alors, dit Alma, un peu étourdie par l'idée.</w:t>
      </w:r>
    </w:p>
    <w:p>
      <w:pPr>
        <w:spacing w:after="160"/>
        <w:jc w:val="both"/>
      </w:pPr>
      <w:r>
        <w:rPr>
          <w:rFonts w:ascii="Georgia" w:hAnsi="Georgia"/>
          <w:sz w:val="23"/>
        </w:rPr>
        <w:t>— Le phare est automatique, maintenant, lui rappela Naïma, avec douceur. Mais l'esprit de la règle, lui, ne s'automatise pas.</w:t>
      </w:r>
    </w:p>
    <w:p>
      <w:pPr>
        <w:spacing w:after="160"/>
        <w:jc w:val="both"/>
      </w:pPr>
      <w:r>
        <w:rPr>
          <w:rFonts w:ascii="Georgia" w:hAnsi="Georgia"/>
          <w:sz w:val="23"/>
        </w:rPr>
        <w:t>Un peu avant midi, déjà, la moitié du chemin brillait d'une lueur rousse et régulière. Naïma proposa une première vérification, avant même la tombée du jour.</w:t>
      </w:r>
    </w:p>
    <w:p>
      <w:pPr>
        <w:spacing w:after="160"/>
        <w:jc w:val="both"/>
      </w:pPr>
      <w:r>
        <w:rPr>
          <w:rFonts w:ascii="Georgia" w:hAnsi="Georgia"/>
          <w:sz w:val="23"/>
        </w:rPr>
        <w:t>— Éteignez tout, sauf les nouvelles, demanda-t-elle. On va voir ce que ça donne, depuis la plage.</w:t>
      </w:r>
    </w:p>
    <w:p>
      <w:pPr>
        <w:spacing w:after="160"/>
        <w:jc w:val="both"/>
      </w:pPr>
      <w:r>
        <w:rPr>
          <w:rFonts w:ascii="Georgia" w:hAnsi="Georgia"/>
          <w:sz w:val="23"/>
        </w:rPr>
        <w:t>Ils redescendirent vers le sable, dans la lumière encore pleine de l'après-midi, et se retournèrent tous ensemble vers le chemin.</w:t>
      </w:r>
    </w:p>
    <w:p>
      <w:pPr>
        <w:spacing w:after="160"/>
        <w:jc w:val="both"/>
      </w:pPr>
      <w:r>
        <w:rPr>
          <w:rFonts w:ascii="Georgia" w:hAnsi="Georgia"/>
          <w:sz w:val="23"/>
        </w:rPr>
        <w:t>— On dirait un collier de perles orange, dit Sofia, admirative.</w:t>
      </w:r>
    </w:p>
    <w:p>
      <w:pPr>
        <w:spacing w:after="160"/>
        <w:jc w:val="both"/>
      </w:pPr>
      <w:r>
        <w:rPr>
          <w:rFonts w:ascii="Georgia" w:hAnsi="Georgia"/>
          <w:sz w:val="23"/>
        </w:rPr>
        <w:t>— Un collier bien moins agressif pour les yeux d'une tortue, précisa Naïma. C'est tout ce qu'on voulait.</w:t>
      </w:r>
    </w:p>
    <w:p>
      <w:pPr>
        <w:spacing w:after="160"/>
        <w:jc w:val="both"/>
      </w:pPr>
      <w:r>
        <w:rPr>
          <w:rFonts w:ascii="Georgia" w:hAnsi="Georgia"/>
          <w:sz w:val="23"/>
        </w:rPr>
        <w:t>— Ça manque un peu de piquets non éclairés à un endroit, remarqua Alma, en consultant son classeur. Ici, et là.</w:t>
      </w:r>
    </w:p>
    <w:p>
      <w:pPr>
        <w:spacing w:after="160"/>
        <w:jc w:val="both"/>
      </w:pPr>
      <w:r>
        <w:rPr>
          <w:rFonts w:ascii="Georgia" w:hAnsi="Georgia"/>
          <w:sz w:val="23"/>
        </w:rPr>
        <w:t>— Alma a raison, confirma Maxime, en suivant son doigt sur le schéma. On finira ceux-là avant ce soir.</w:t>
      </w:r>
    </w:p>
    <w:p>
      <w:pPr>
        <w:spacing w:after="160"/>
        <w:jc w:val="both"/>
      </w:pPr>
      <w:r>
        <w:rPr>
          <w:rFonts w:ascii="Georgia" w:hAnsi="Georgia"/>
          <w:sz w:val="23"/>
        </w:rPr>
        <w:t>Une silhouette apparut au bout du sentier, chargée d'un dispositif tintant à chaque pas, une brindille de dune encore accrochée dans les cheveux.</w:t>
      </w:r>
    </w:p>
    <w:p>
      <w:pPr>
        <w:spacing w:after="160"/>
        <w:jc w:val="both"/>
      </w:pPr>
      <w:r>
        <w:rPr>
          <w:rFonts w:ascii="Georgia" w:hAnsi="Georgia"/>
          <w:sz w:val="23"/>
        </w:rPr>
        <w:t>— Encore vous, remarqua Sofia, mi-amusée mi-inquiète. La dernière fois, ça s'est terminé en pluie de piquets.</w:t>
      </w:r>
    </w:p>
    <w:p>
      <w:pPr>
        <w:spacing w:after="160"/>
        <w:jc w:val="both"/>
      </w:pPr>
      <w:r>
        <w:rPr>
          <w:rFonts w:ascii="Georgia" w:hAnsi="Georgia"/>
          <w:sz w:val="23"/>
        </w:rPr>
        <w:t>— Cette fois, rien n'est cassé, promit Odette. Enfin, rien d'autre que mon petit orgueil. J'ai une confession à faire, ajouta-t-elle aussitôt.</w:t>
      </w:r>
    </w:p>
    <w:p>
      <w:pPr>
        <w:spacing w:after="160"/>
        <w:jc w:val="both"/>
      </w:pPr>
      <w:r>
        <w:rPr>
          <w:rFonts w:ascii="Georgia" w:hAnsi="Georgia"/>
          <w:sz w:val="23"/>
        </w:rPr>
        <w:t>— Ça m'inquiète toujours, quand vous commencez comme ça, dit Naïma.</w:t>
      </w:r>
    </w:p>
    <w:p>
      <w:pPr>
        <w:spacing w:after="160"/>
        <w:jc w:val="both"/>
      </w:pPr>
      <w:r>
        <w:rPr>
          <w:rFonts w:ascii="Georgia" w:hAnsi="Georgia"/>
          <w:sz w:val="23"/>
        </w:rPr>
        <w:t>— Mon chemin numéro six n'a jamais rien filmé de spécial, hier soir, avoua Odette. J'ai regardé les images ce matin. C'était une vraie éclosion qui commençait, pas mon dispositif qui l'attirait.</w:t>
      </w:r>
    </w:p>
    <w:p>
      <w:pPr>
        <w:spacing w:after="160"/>
        <w:jc w:val="both"/>
      </w:pPr>
      <w:r>
        <w:rPr>
          <w:rFonts w:ascii="Georgia" w:hAnsi="Georgia"/>
          <w:sz w:val="23"/>
        </w:rPr>
        <w:t>— Vous vous en êtes rendu compte tout seule ? demanda Souly, surpris.</w:t>
      </w:r>
    </w:p>
    <w:p>
      <w:pPr>
        <w:spacing w:after="160"/>
        <w:jc w:val="both"/>
      </w:pPr>
      <w:r>
        <w:rPr>
          <w:rFonts w:ascii="Georgia" w:hAnsi="Georgia"/>
          <w:sz w:val="23"/>
        </w:rPr>
        <w:t>— J'ai comparé l'heure du déclenchement avec l'heure où vous avez tous crié « ça commence », expliqua Odette, avec une fierté étrange pour quelqu'un qui venait d'admettre un échec.</w:t>
      </w:r>
    </w:p>
    <w:p>
      <w:pPr>
        <w:spacing w:after="160"/>
        <w:jc w:val="both"/>
      </w:pPr>
      <w:r>
        <w:rPr>
          <w:rFonts w:ascii="Georgia" w:hAnsi="Georgia"/>
          <w:sz w:val="23"/>
        </w:rPr>
        <w:t>— Et ça ne vous décourage pas ? demanda Alma.</w:t>
      </w:r>
    </w:p>
    <w:p>
      <w:pPr>
        <w:spacing w:after="160"/>
        <w:jc w:val="both"/>
      </w:pPr>
      <w:r>
        <w:rPr>
          <w:rFonts w:ascii="Georgia" w:hAnsi="Georgia"/>
          <w:sz w:val="23"/>
        </w:rPr>
        <w:t>— Au contraire, dit Odette, radieuse. Ça veut dire que les vraies tortues s'en sortent d'elles-mêmes, dès qu'on arrête de leur nuire. C'est une bien meilleure nouvelle qu'une invention qui fonctionne.</w:t>
      </w:r>
    </w:p>
    <w:p>
      <w:pPr>
        <w:spacing w:after="160"/>
        <w:jc w:val="both"/>
      </w:pPr>
      <w:r>
        <w:rPr>
          <w:rFonts w:ascii="Georgia" w:hAnsi="Georgia"/>
          <w:sz w:val="23"/>
        </w:rPr>
        <w:t>— Vous allez abandonner vos chemins, alors ? demanda Sofia.</w:t>
      </w:r>
    </w:p>
    <w:p>
      <w:pPr>
        <w:spacing w:after="160"/>
        <w:jc w:val="both"/>
      </w:pPr>
      <w:r>
        <w:rPr>
          <w:rFonts w:ascii="Georgia" w:hAnsi="Georgia"/>
          <w:sz w:val="23"/>
        </w:rPr>
        <w:t>— Jamais de la vie, protesta Odette. Je vais juste les réorienter. Une bonne caméra fixe, pour documenter les éclosions sans jamais les déranger, ça pourrait être très utile, maintenant.</w:t>
      </w:r>
    </w:p>
    <w:p>
      <w:pPr>
        <w:spacing w:after="160"/>
        <w:jc w:val="both"/>
      </w:pPr>
      <w:r>
        <w:rPr>
          <w:rFonts w:ascii="Georgia" w:hAnsi="Georgia"/>
          <w:sz w:val="23"/>
        </w:rPr>
        <w:t>— Et vous comptez l'appeler comment, celui-là ? demanda Sofia, amusée d'avance.</w:t>
      </w:r>
    </w:p>
    <w:p>
      <w:pPr>
        <w:spacing w:after="160"/>
        <w:jc w:val="both"/>
      </w:pPr>
      <w:r>
        <w:rPr>
          <w:rFonts w:ascii="Georgia" w:hAnsi="Georgia"/>
          <w:sz w:val="23"/>
        </w:rPr>
        <w:t>— Le chemin sept, répondit Odette, comme si la question ne se posait même pas.</w:t>
      </w:r>
    </w:p>
    <w:p>
      <w:pPr>
        <w:spacing w:after="160"/>
        <w:jc w:val="both"/>
      </w:pPr>
      <w:r>
        <w:rPr>
          <w:rFonts w:ascii="Georgia" w:hAnsi="Georgia"/>
          <w:sz w:val="23"/>
        </w:rPr>
        <w:t>— Vous en êtes déjà au chiffre sept ? s'étonna Souly. Ça fait beaucoup d'échecs, en si peu de temps.</w:t>
      </w:r>
    </w:p>
    <w:p>
      <w:pPr>
        <w:spacing w:after="160"/>
        <w:jc w:val="both"/>
      </w:pPr>
      <w:r>
        <w:rPr>
          <w:rFonts w:ascii="Georgia" w:hAnsi="Georgia"/>
          <w:sz w:val="23"/>
        </w:rPr>
        <w:t>— Ça fait surtout beaucoup d'essais, corrigea Odette. Un échec, ce n'est jamais qu'un essai qui n'a pas encore trouvé sa bonne version.</w:t>
      </w:r>
    </w:p>
    <w:p>
      <w:pPr>
        <w:spacing w:after="160"/>
        <w:jc w:val="both"/>
      </w:pPr>
      <w:r>
        <w:rPr>
          <w:rFonts w:ascii="Georgia" w:hAnsi="Georgia"/>
          <w:sz w:val="23"/>
        </w:rPr>
        <w:t>— C'est une belle façon de voir les choses, dit Madeleine.</w:t>
      </w:r>
    </w:p>
    <w:p>
      <w:pPr>
        <w:spacing w:after="160"/>
        <w:jc w:val="both"/>
      </w:pPr>
      <w:r>
        <w:rPr>
          <w:rFonts w:ascii="Georgia" w:hAnsi="Georgia"/>
          <w:sz w:val="23"/>
        </w:rPr>
        <w:t>— C'est la seule qui me permette de continuer, avoua Odette, en riant doucement.</w:t>
      </w:r>
    </w:p>
    <w:p>
      <w:pPr>
        <w:spacing w:after="160"/>
        <w:jc w:val="both"/>
      </w:pPr>
      <w:r>
        <w:rPr>
          <w:rFonts w:ascii="Georgia" w:hAnsi="Georgia"/>
          <w:sz w:val="23"/>
        </w:rPr>
        <w:t>Vers midi, Mamie Rose apparut sur le sentier, un grand panier d'osier au bras.</w:t>
      </w:r>
    </w:p>
    <w:p>
      <w:pPr>
        <w:spacing w:after="160"/>
        <w:jc w:val="both"/>
      </w:pPr>
      <w:r>
        <w:rPr>
          <w:rFonts w:ascii="Georgia" w:hAnsi="Georgia"/>
          <w:sz w:val="23"/>
        </w:rPr>
        <w:t>— Je me suis dit que personne n'avait pensé au déjeuner, annonça-t- elle.</w:t>
      </w:r>
    </w:p>
    <w:p>
      <w:pPr>
        <w:spacing w:after="160"/>
        <w:jc w:val="both"/>
      </w:pPr>
      <w:r>
        <w:rPr>
          <w:rFonts w:ascii="Georgia" w:hAnsi="Georgia"/>
          <w:sz w:val="23"/>
        </w:rPr>
        <w:t>— Vous nous sauvez la vie, dit Naïma, sincèrement reconnaissante.</w:t>
      </w:r>
    </w:p>
    <w:p>
      <w:pPr>
        <w:spacing w:after="160"/>
        <w:jc w:val="both"/>
      </w:pPr>
      <w:r>
        <w:rPr>
          <w:rFonts w:ascii="Georgia" w:hAnsi="Georgia"/>
          <w:sz w:val="23"/>
        </w:rPr>
        <w:t>— La tarte arrive plus tard, comme promis, ajouta Mamie Rose, en adressant un regard entendu à Sofia.</w:t>
      </w:r>
    </w:p>
    <w:p>
      <w:pPr>
        <w:spacing w:after="160"/>
        <w:jc w:val="both"/>
      </w:pPr>
      <w:r>
        <w:rPr>
          <w:rFonts w:ascii="Georgia" w:hAnsi="Georgia"/>
          <w:sz w:val="23"/>
        </w:rPr>
        <w:t>— C'était vous, la voix de tout à l'heure ! s'exclama Sofia. J'aurais dû reconnaître le ton.</w:t>
      </w:r>
    </w:p>
    <w:p>
      <w:pPr>
        <w:spacing w:after="160"/>
        <w:jc w:val="both"/>
      </w:pPr>
      <w:r>
        <w:rPr>
          <w:rFonts w:ascii="Georgia" w:hAnsi="Georgia"/>
          <w:sz w:val="23"/>
        </w:rPr>
        <w:t>— Une grand-mère garde quelques mystères, dit Mamie Rose, en posant le panier sur la table de fortune de Maxime.</w:t>
      </w:r>
    </w:p>
    <w:p>
      <w:pPr>
        <w:spacing w:after="160"/>
        <w:jc w:val="both"/>
      </w:pPr>
      <w:r>
        <w:rPr>
          <w:rFonts w:ascii="Georgia" w:hAnsi="Georgia"/>
          <w:sz w:val="23"/>
        </w:rPr>
        <w:t>Naïma s'approcha du panier, un sourire déjà aux lèvres.</w:t>
      </w:r>
    </w:p>
    <w:p>
      <w:pPr>
        <w:spacing w:after="160"/>
        <w:jc w:val="both"/>
      </w:pPr>
      <w:r>
        <w:rPr>
          <w:rFonts w:ascii="Georgia" w:hAnsi="Georgia"/>
          <w:sz w:val="23"/>
        </w:rPr>
        <w:t>— Vous vous souvenez de ce que vous disiez toujours, en classe ? demanda-t-elle à Mamie Rose. « Une bonne observation vaut mieux qu'une bonne excuse. »</w:t>
      </w:r>
    </w:p>
    <w:p>
      <w:pPr>
        <w:spacing w:after="160"/>
        <w:jc w:val="both"/>
      </w:pPr>
      <w:r>
        <w:rPr>
          <w:rFonts w:ascii="Georgia" w:hAnsi="Georgia"/>
          <w:sz w:val="23"/>
        </w:rPr>
        <w:t>— Je le dis encore, admit Mamie Rose. Ça n'a pas pris une ride.</w:t>
      </w:r>
    </w:p>
    <w:p>
      <w:pPr>
        <w:spacing w:after="160"/>
        <w:jc w:val="both"/>
      </w:pPr>
      <w:r>
        <w:rPr>
          <w:rFonts w:ascii="Georgia" w:hAnsi="Georgia"/>
          <w:sz w:val="23"/>
        </w:rPr>
        <w:t>— Ça m'a suivie toute ma carrière, dit Naïma. Je le répète à mes propres stagiaires, maintenant, sans jamais leur dire d'où ça vient vraiment.</w:t>
      </w:r>
    </w:p>
    <w:p>
      <w:pPr>
        <w:spacing w:after="160"/>
        <w:jc w:val="both"/>
      </w:pPr>
      <w:r>
        <w:rPr>
          <w:rFonts w:ascii="Georgia" w:hAnsi="Georgia"/>
          <w:sz w:val="23"/>
        </w:rPr>
        <w:t>— Tant mieux, dit Mamie Rose, en détournant vite les yeux vers le panier. Une phrase voyage mieux sans étiquette.</w:t>
      </w:r>
    </w:p>
    <w:p>
      <w:pPr>
        <w:spacing w:after="160"/>
        <w:jc w:val="both"/>
      </w:pPr>
      <w:r>
        <w:rPr>
          <w:rFonts w:ascii="Georgia" w:hAnsi="Georgia"/>
          <w:sz w:val="23"/>
        </w:rPr>
        <w:t>Tout le monde s'installa autour du panier, quelques éclats d'ampoule ambrée encore coincés dans les cheveux de Sofia, pour partager pain, fromage et fruits.</w:t>
      </w:r>
    </w:p>
    <w:p>
      <w:pPr>
        <w:spacing w:after="160"/>
        <w:jc w:val="both"/>
      </w:pPr>
      <w:r>
        <w:rPr>
          <w:rFonts w:ascii="Georgia" w:hAnsi="Georgia"/>
          <w:sz w:val="23"/>
        </w:rPr>
        <w:t>Le soleil commençait doucement à décliner quand la dernière ampoule fut installée, sous les applaudissements fatigués mais joyeux du petit groupe de bénévoles.</w:t>
      </w:r>
    </w:p>
    <w:p>
      <w:pPr>
        <w:spacing w:after="160"/>
        <w:jc w:val="both"/>
      </w:pPr>
      <w:r>
        <w:rPr>
          <w:rFonts w:ascii="Georgia" w:hAnsi="Georgia"/>
          <w:sz w:val="23"/>
        </w:rPr>
        <w:t>— Trente-six, annonça Alma, en refermant son compte d'une dernière ligne dans son classeur. Trente-six ampoules, exactement.</w:t>
      </w:r>
    </w:p>
    <w:p>
      <w:pPr>
        <w:spacing w:after="160"/>
        <w:jc w:val="both"/>
      </w:pPr>
      <w:r>
        <w:rPr>
          <w:rFonts w:ascii="Georgia" w:hAnsi="Georgia"/>
          <w:sz w:val="23"/>
        </w:rPr>
        <w:t>— Pile ce que tu avais prévu ? demanda Souly.</w:t>
      </w:r>
    </w:p>
    <w:p>
      <w:pPr>
        <w:spacing w:after="160"/>
        <w:jc w:val="both"/>
      </w:pPr>
      <w:r>
        <w:rPr>
          <w:rFonts w:ascii="Georgia" w:hAnsi="Georgia"/>
          <w:sz w:val="23"/>
        </w:rPr>
        <w:t>— Pile, confirma Alma, avec une satisfaction qu'elle ne cachait pas. Le classeur avait raison depuis le début.</w:t>
      </w:r>
    </w:p>
    <w:p>
      <w:pPr>
        <w:spacing w:after="160"/>
        <w:jc w:val="both"/>
      </w:pPr>
      <w:r>
        <w:rPr>
          <w:rFonts w:ascii="Georgia" w:hAnsi="Georgia"/>
          <w:sz w:val="23"/>
        </w:rPr>
        <w:t>— Le classeur a toujours raison, dit Sofia, amusée. C'est bien pour ça qu'on t'écoute.</w:t>
      </w:r>
    </w:p>
    <w:p>
      <w:pPr>
        <w:spacing w:after="160"/>
        <w:jc w:val="both"/>
      </w:pPr>
      <w:r>
        <w:rPr>
          <w:rFonts w:ascii="Georgia" w:hAnsi="Georgia"/>
          <w:sz w:val="23"/>
        </w:rPr>
        <w:t>Maxime recula d'un pas pour contempler le chemin tout entier, chaque ampoule allumée d'une même lueur douce et rousse, jusqu'au bout du sentier.</w:t>
      </w:r>
    </w:p>
    <w:p>
      <w:pPr>
        <w:spacing w:after="160"/>
        <w:jc w:val="both"/>
      </w:pPr>
      <w:r>
        <w:rPr>
          <w:rFonts w:ascii="Georgia" w:hAnsi="Georgia"/>
          <w:sz w:val="23"/>
        </w:rPr>
        <w:t>— Ça change tout, dit-il, la voix un peu enrouée. Même en plein jour, on dirait un autre endroit.</w:t>
      </w:r>
    </w:p>
    <w:p>
      <w:pPr>
        <w:spacing w:after="160"/>
        <w:jc w:val="both"/>
      </w:pPr>
      <w:r>
        <w:rPr>
          <w:rFonts w:ascii="Georgia" w:hAnsi="Georgia"/>
          <w:sz w:val="23"/>
        </w:rPr>
        <w:t>— Attendez de le voir cette nuit, dit Madeleine. C'est là qu'il montrera vraiment ce qu'il vaut.</w:t>
      </w:r>
    </w:p>
    <w:p>
      <w:pPr>
        <w:spacing w:after="160"/>
        <w:jc w:val="both"/>
      </w:pPr>
      <w:r>
        <w:rPr>
          <w:rFonts w:ascii="Georgia" w:hAnsi="Georgia"/>
          <w:sz w:val="23"/>
        </w:rPr>
        <w:t>— On a fait quelque chose de bien, dit Souly, en regardant le chemin désormais teinté d'ambre.</w:t>
      </w:r>
    </w:p>
    <w:p>
      <w:pPr>
        <w:spacing w:after="160"/>
        <w:jc w:val="both"/>
      </w:pPr>
      <w:r>
        <w:rPr>
          <w:rFonts w:ascii="Georgia" w:hAnsi="Georgia"/>
          <w:sz w:val="23"/>
        </w:rPr>
        <w:t>— On a fait quelque chose de bien ensemble, corrigea Naïma. C'est encore mieux.</w:t>
      </w:r>
    </w:p>
    <w:p>
      <w:pPr>
        <w:spacing w:after="160"/>
        <w:jc w:val="both"/>
      </w:pPr>
      <w:r>
        <w:rPr>
          <w:rFonts w:ascii="Georgia" w:hAnsi="Georgia"/>
          <w:sz w:val="23"/>
        </w:rPr>
        <w:t>— Vous vous doutiez de tout ça, depuis le début ? demanda Souly à Madeleine.</w:t>
      </w:r>
    </w:p>
    <w:p>
      <w:pPr>
        <w:spacing w:after="160"/>
        <w:jc w:val="both"/>
      </w:pPr>
      <w:r>
        <w:rPr>
          <w:rFonts w:ascii="Georgia" w:hAnsi="Georgia"/>
          <w:sz w:val="23"/>
        </w:rPr>
        <w:t>— Je me doutais que ma règle voulait dire quelque chose, dit Madeleine. Je ne savais juste pas quoi, avant que Naïma n'y mette des mots scientifiques dessus.</w:t>
      </w:r>
    </w:p>
    <w:p>
      <w:pPr>
        <w:spacing w:after="160"/>
        <w:jc w:val="both"/>
      </w:pPr>
      <w:r>
        <w:rPr>
          <w:rFonts w:ascii="Georgia" w:hAnsi="Georgia"/>
          <w:sz w:val="23"/>
        </w:rPr>
        <w:t>— C'est souvent comme ça que ça marche, la science, remarqua Naïma. Quelqu'un observe un fait, longtemps avant que quelqu'un d'autre trouve enfin comment l'expliquer.</w:t>
      </w:r>
    </w:p>
    <w:p>
      <w:pPr>
        <w:spacing w:after="160"/>
        <w:jc w:val="both"/>
      </w:pPr>
      <w:r>
        <w:rPr>
          <w:rFonts w:ascii="Georgia" w:hAnsi="Georgia"/>
          <w:sz w:val="23"/>
        </w:rPr>
        <w:t>— Alors les traditions, ce sont un peu des observations qui attendent leur scientifique, dit Souly, en assemblant les mots lentement.</w:t>
      </w:r>
    </w:p>
    <w:p>
      <w:pPr>
        <w:spacing w:after="160"/>
        <w:jc w:val="both"/>
      </w:pPr>
      <w:r>
        <w:rPr>
          <w:rFonts w:ascii="Georgia" w:hAnsi="Georgia"/>
          <w:sz w:val="23"/>
        </w:rPr>
        <w:t>— Et nous, on doit repartir demain, se souvint soudain Sofia.</w:t>
      </w:r>
    </w:p>
    <w:p>
      <w:pPr>
        <w:spacing w:after="160"/>
        <w:jc w:val="both"/>
      </w:pPr>
      <w:r>
        <w:rPr>
          <w:rFonts w:ascii="Georgia" w:hAnsi="Georgia"/>
          <w:sz w:val="23"/>
        </w:rPr>
        <w:t>— Déjà ? demanda Alma, la voix un peu moins assurée tout à coup.</w:t>
      </w:r>
    </w:p>
    <w:p>
      <w:pPr>
        <w:spacing w:after="160"/>
        <w:jc w:val="both"/>
      </w:pPr>
      <w:r>
        <w:rPr>
          <w:rFonts w:ascii="Georgia" w:hAnsi="Georgia"/>
          <w:sz w:val="23"/>
        </w:rPr>
        <w:t>— Déjà, confirma Souly. Mais pas avant d'être repassés par la plage, une dernière fois.</w:t>
      </w:r>
    </w:p>
    <w:p>
      <w:pPr>
        <w:spacing w:after="160"/>
        <w:jc w:val="both"/>
      </w:pPr>
      <w:r>
        <w:rPr>
          <w:rFonts w:ascii="Georgia" w:hAnsi="Georgia"/>
          <w:sz w:val="23"/>
        </w:rPr>
        <w:t>— Vous viendrez nous dire au revoir ? demanda Sofia à Alma.</w:t>
      </w:r>
    </w:p>
    <w:p>
      <w:pPr>
        <w:spacing w:after="160"/>
        <w:jc w:val="both"/>
      </w:pPr>
      <w:r>
        <w:rPr>
          <w:rFonts w:ascii="Georgia" w:hAnsi="Georgia"/>
          <w:sz w:val="23"/>
        </w:rPr>
        <w:t>— Je serai là avant vous, promit Alma. Je serai déjà installée sur la plage à vous attendre.</w:t>
      </w:r>
    </w:p>
    <w:p>
      <w:pPr>
        <w:spacing w:after="160"/>
        <w:jc w:val="both"/>
      </w:pPr>
      <w:r>
        <w:rPr>
          <w:rFonts w:ascii="Georgia" w:hAnsi="Georgia"/>
          <w:sz w:val="23"/>
        </w:rPr>
        <w:t>— Évidemment, dit Sofia, en riant. Toi et tes plans.</w:t>
      </w:r>
    </w:p>
    <w:p>
      <w:pPr>
        <w:spacing w:after="160"/>
        <w:jc w:val="both"/>
      </w:pPr>
      <w:r>
        <w:rPr>
          <w:rFonts w:ascii="Georgia" w:hAnsi="Georgia"/>
          <w:sz w:val="23"/>
        </w:rPr>
        <w:t>— Toujours, confirma Alma.</w:t>
      </w:r>
    </w:p>
    <w:p>
      <w:pPr>
        <w:spacing w:after="160"/>
        <w:jc w:val="both"/>
      </w:pPr>
      <w:r>
        <w:rPr>
          <w:rFonts w:ascii="Georgia" w:hAnsi="Georgia"/>
          <w:sz w:val="23"/>
        </w:rPr>
        <w:t>— Ça, je veux bien le croire, dit Souly.</w:t>
      </w:r>
    </w:p>
    <w:p>
      <w:pPr>
        <w:spacing w:after="160"/>
        <w:jc w:val="both"/>
      </w:pPr>
      <w:r>
        <w:rPr>
          <w:rFonts w:ascii="Georgia" w:hAnsi="Georgia"/>
          <w:sz w:val="23"/>
        </w:rPr>
        <w:t>— Ça, je peux vous le garantir, dit Alma, retrouvant le sourire.</w:t>
      </w:r>
    </w:p>
    <w:p>
      <w:pPr>
        <w:spacing w:after="160"/>
        <w:jc w:val="both"/>
      </w:pPr>
      <w:r>
        <w:rPr>
          <w:rFonts w:ascii="Georgia" w:hAnsi="Georgia"/>
          <w:sz w:val="23"/>
        </w:rPr>
        <w:t>Sofia sortit son caillou de sa poche et le posa un instant sur la première ampoule installée, comme pour sceller quelque chose.</w:t>
      </w:r>
    </w:p>
    <w:p>
      <w:pPr>
        <w:spacing w:after="160"/>
        <w:jc w:val="both"/>
      </w:pPr>
      <w:r>
        <w:rPr>
          <w:rFonts w:ascii="Georgia" w:hAnsi="Georgia"/>
          <w:sz w:val="23"/>
        </w:rPr>
        <w:t>— Qu'est-ce que tu fais ? demanda Souly.</w:t>
      </w:r>
    </w:p>
    <w:p>
      <w:pPr>
        <w:spacing w:after="160"/>
        <w:jc w:val="both"/>
      </w:pPr>
      <w:r>
        <w:rPr>
          <w:rFonts w:ascii="Georgia" w:hAnsi="Georgia"/>
          <w:sz w:val="23"/>
        </w:rPr>
        <w:t>— Je lui donne une histoire de plus, dit Sofia. Ce caillou a vu une rivière, et maintenant un chemin de tortues.</w:t>
      </w:r>
    </w:p>
    <w:p>
      <w:pPr>
        <w:spacing w:after="160"/>
        <w:jc w:val="both"/>
      </w:pPr>
      <w:r>
        <w:rPr>
          <w:rFonts w:ascii="Georgia" w:hAnsi="Georgia"/>
          <w:sz w:val="23"/>
        </w:rPr>
        <w:t>— Il a une belle vie, ce caillou, dit Souly, en souriant.</w:t>
      </w:r>
    </w:p>
    <w:p>
      <w:pPr>
        <w:spacing w:after="160"/>
        <w:jc w:val="both"/>
      </w:pPr>
      <w:r>
        <w:rPr>
          <w:rFonts w:ascii="Georgia" w:hAnsi="Georgia"/>
          <w:sz w:val="23"/>
        </w:rPr>
        <w:t>— Le meilleur caillou du monde, confirma Sofia, en le récupérant et en le replaçant bien au fond de sa poche.</w:t>
      </w:r>
    </w:p>
    <w:p>
      <w:pPr>
        <w:spacing w:after="160"/>
        <w:jc w:val="both"/>
      </w:pPr>
      <w:r>
        <w:rPr>
          <w:rFonts w:ascii="Georgia" w:hAnsi="Georgia"/>
          <w:sz w:val="23"/>
        </w:rPr>
        <w:t>Le soleil, en tombant derrière les dunes, alluma un instant chaque ampoule d'un reflet doré, comme si le chemin tout entier retenait encore un peu de la lumière du jour avant de se rallumer, cette nuit-là, dans sa propre couleur.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lendemain matin</w:t>
      </w:r>
    </w:p>
    <w:p>
      <w:pPr>
        <w:spacing w:after="160"/>
        <w:jc w:val="both"/>
      </w:pPr>
      <w:r>
        <w:rPr>
          <w:rFonts w:ascii="Georgia" w:hAnsi="Georgia"/>
          <w:sz w:val="23"/>
        </w:rPr>
        <w:t>Le lendemain matin, un calme paisible régnait sur Portelune, comme si le village entier savourait encore les efforts de la veille. Dans la petite chambre où ils avaient dormi toute la semaine, la lumière du matin filtrait par les volets mal fermés. Un merle chantait quelque part dans le jardin, et l'odeur du café montait déjà depuis la cuisine, familière après une semaine entière passée dans cette maison.</w:t>
      </w:r>
    </w:p>
    <w:p>
      <w:pPr>
        <w:spacing w:after="160"/>
        <w:jc w:val="both"/>
      </w:pPr>
      <w:r>
        <w:rPr>
          <w:rFonts w:ascii="Georgia" w:hAnsi="Georgia"/>
          <w:sz w:val="23"/>
        </w:rPr>
        <w:t>— Debout, dit Sofia, en secouant doucement l'épaule de Souly. Alma nous attend à la plage avant qu'on reparte.</w:t>
      </w:r>
    </w:p>
    <w:p>
      <w:pPr>
        <w:spacing w:after="160"/>
        <w:jc w:val="both"/>
      </w:pPr>
      <w:r>
        <w:rPr>
          <w:rFonts w:ascii="Georgia" w:hAnsi="Georgia"/>
          <w:sz w:val="23"/>
        </w:rPr>
        <w:t>— Encore tôt ? grommela Souly, entrouvrant un œil. Cinq minutes de plus, plaida-t-il.</w:t>
      </w:r>
    </w:p>
    <w:p>
      <w:pPr>
        <w:spacing w:after="160"/>
        <w:jc w:val="both"/>
      </w:pPr>
      <w:r>
        <w:rPr>
          <w:rFonts w:ascii="Georgia" w:hAnsi="Georgia"/>
          <w:sz w:val="23"/>
        </w:rPr>
        <w:t>— Tu as déjà dit ça il y a cinq minutes, remarqua Sofia.</w:t>
      </w:r>
    </w:p>
    <w:p>
      <w:pPr>
        <w:spacing w:after="160"/>
        <w:jc w:val="both"/>
      </w:pPr>
      <w:r>
        <w:rPr>
          <w:rFonts w:ascii="Georgia" w:hAnsi="Georgia"/>
          <w:sz w:val="23"/>
        </w:rPr>
        <w:t>Sofia, sans se laisser décourager, entreprit de retirer la couverture d'un coup sec.</w:t>
      </w:r>
    </w:p>
    <w:p>
      <w:pPr>
        <w:spacing w:after="160"/>
        <w:jc w:val="both"/>
      </w:pPr>
      <w:r>
        <w:rPr>
          <w:rFonts w:ascii="Georgia" w:hAnsi="Georgia"/>
          <w:sz w:val="23"/>
        </w:rPr>
        <w:t>— C'est de la maltraitance, protesta-t-il, en s'asseyant enfin.</w:t>
      </w:r>
    </w:p>
    <w:p>
      <w:pPr>
        <w:spacing w:after="160"/>
        <w:jc w:val="both"/>
      </w:pPr>
      <w:r>
        <w:rPr>
          <w:rFonts w:ascii="Georgia" w:hAnsi="Georgia"/>
          <w:sz w:val="23"/>
        </w:rPr>
        <w:t>— C'est de l'amour fraternel, corrigea Sofia. Debout. C'est notre dernière matinée ici.</w:t>
      </w:r>
    </w:p>
    <w:p>
      <w:pPr>
        <w:spacing w:after="160"/>
        <w:jc w:val="both"/>
      </w:pPr>
      <w:r>
        <w:rPr>
          <w:rFonts w:ascii="Georgia" w:hAnsi="Georgia"/>
          <w:sz w:val="23"/>
        </w:rPr>
        <w:t>— Je sais, dit Souly, en se levant enfin, les cheveux en bataille. Je n'ai pas oublié.</w:t>
      </w:r>
    </w:p>
    <w:p>
      <w:pPr>
        <w:spacing w:after="160"/>
        <w:jc w:val="both"/>
      </w:pPr>
      <w:r>
        <w:rPr>
          <w:rFonts w:ascii="Georgia" w:hAnsi="Georgia"/>
          <w:sz w:val="23"/>
        </w:rPr>
        <w:t>— Alors pourquoi tu traînes ? insista Sofia.</w:t>
      </w:r>
    </w:p>
    <w:p>
      <w:pPr>
        <w:spacing w:after="160"/>
        <w:jc w:val="both"/>
      </w:pPr>
      <w:r>
        <w:rPr>
          <w:rFonts w:ascii="Georgia" w:hAnsi="Georgia"/>
          <w:sz w:val="23"/>
        </w:rPr>
        <w:t>— Parce que si je me lève trop vite, la journée commence trop vite aussi, dit Souly. Et je n'ai pas très envie qu'elle commence.</w:t>
      </w:r>
    </w:p>
    <w:p>
      <w:pPr>
        <w:spacing w:after="160"/>
        <w:jc w:val="both"/>
      </w:pPr>
      <w:r>
        <w:rPr>
          <w:rFonts w:ascii="Georgia" w:hAnsi="Georgia"/>
          <w:sz w:val="23"/>
        </w:rPr>
        <w:t>— Elle a déjà commencé, dit Sofia, doucement cette fois. Autant la commencer bien réveillé.</w:t>
      </w:r>
    </w:p>
    <w:p>
      <w:pPr>
        <w:spacing w:after="160"/>
        <w:jc w:val="both"/>
      </w:pPr>
      <w:r>
        <w:rPr>
          <w:rFonts w:ascii="Georgia" w:hAnsi="Georgia"/>
          <w:sz w:val="23"/>
        </w:rPr>
        <w:t>Dans la cuisine, Mamie Rose préparait déjà un thermos de café, fredonnant doucement un air que les enfants ne reconnaissaient pas.</w:t>
      </w:r>
    </w:p>
    <w:p>
      <w:pPr>
        <w:spacing w:after="160"/>
        <w:jc w:val="both"/>
      </w:pPr>
      <w:r>
        <w:rPr>
          <w:rFonts w:ascii="Georgia" w:hAnsi="Georgia"/>
          <w:sz w:val="23"/>
        </w:rPr>
        <w:t>— Tu es de bonne humeur, ce matin, remarqua Sofia.</w:t>
      </w:r>
    </w:p>
    <w:p>
      <w:pPr>
        <w:spacing w:after="160"/>
        <w:jc w:val="both"/>
      </w:pPr>
      <w:r>
        <w:rPr>
          <w:rFonts w:ascii="Georgia" w:hAnsi="Georgia"/>
          <w:sz w:val="23"/>
        </w:rPr>
        <w:t>— J'ai passé une semaine à regarder mon amie Madeleine raconter des histoires embarrassantes sur moi devant tout un village, dit Mamie Rose, les yeux pétillants de malice. Ça met de bonne humeur, ce genre de spectacle, une fois qu'on en rit soi-même.</w:t>
      </w:r>
    </w:p>
    <w:p>
      <w:pPr>
        <w:spacing w:after="160"/>
        <w:jc w:val="both"/>
      </w:pPr>
      <w:r>
        <w:rPr>
          <w:rFonts w:ascii="Georgia" w:hAnsi="Georgia"/>
          <w:sz w:val="23"/>
        </w:rPr>
        <w:t>— Elle a raconté quoi, exactement ? demanda Sofia, brusquement très intéressée.</w:t>
      </w:r>
    </w:p>
    <w:p>
      <w:pPr>
        <w:spacing w:after="160"/>
        <w:jc w:val="both"/>
      </w:pPr>
      <w:r>
        <w:rPr>
          <w:rFonts w:ascii="Georgia" w:hAnsi="Georgia"/>
          <w:sz w:val="23"/>
        </w:rPr>
        <w:t>— Rien qui te regarde, dit Mamie Rose, sans se retourner.</w:t>
      </w:r>
    </w:p>
    <w:p>
      <w:pPr>
        <w:spacing w:after="160"/>
        <w:jc w:val="both"/>
      </w:pPr>
      <w:r>
        <w:rPr>
          <w:rFonts w:ascii="Georgia" w:hAnsi="Georgia"/>
          <w:sz w:val="23"/>
        </w:rPr>
        <w:t>— Ça veut dire que c'était embarrassant pour de vrai, remarqua Souly.</w:t>
      </w:r>
    </w:p>
    <w:p>
      <w:pPr>
        <w:spacing w:after="160"/>
        <w:jc w:val="both"/>
      </w:pPr>
      <w:r>
        <w:rPr>
          <w:rFonts w:ascii="Georgia" w:hAnsi="Georgia"/>
          <w:sz w:val="23"/>
        </w:rPr>
        <w:t>— Ça veut dire que certaines histoires restent entre gardiennes de phare et institutrices, dit Mamie Rose. Même quand on est aussi curieuse que toi, Sofia.</w:t>
      </w:r>
    </w:p>
    <w:p>
      <w:pPr>
        <w:spacing w:after="160"/>
        <w:jc w:val="both"/>
      </w:pPr>
      <w:r>
        <w:rPr>
          <w:rFonts w:ascii="Georgia" w:hAnsi="Georgia"/>
          <w:sz w:val="23"/>
        </w:rPr>
        <w:t>— Vous avez une photo, au moins, de cette fameuse histoire embarrassante ? insista Sofia, une dernière fois.</w:t>
      </w:r>
    </w:p>
    <w:p>
      <w:pPr>
        <w:spacing w:after="160"/>
        <w:jc w:val="both"/>
      </w:pPr>
      <w:r>
        <w:rPr>
          <w:rFonts w:ascii="Georgia" w:hAnsi="Georgia"/>
          <w:sz w:val="23"/>
        </w:rPr>
        <w:t>— Aucune photo n'existe, dit Mamie Rose. Et c'est très bien comme ça.</w:t>
      </w:r>
    </w:p>
    <w:p>
      <w:pPr>
        <w:spacing w:after="160"/>
        <w:jc w:val="both"/>
      </w:pPr>
      <w:r>
        <w:rPr>
          <w:rFonts w:ascii="Georgia" w:hAnsi="Georgia"/>
          <w:sz w:val="23"/>
        </w:rPr>
        <w:t>— Vous nous préparez quoi, pour la route ? demanda Souly.</w:t>
      </w:r>
    </w:p>
    <w:p>
      <w:pPr>
        <w:spacing w:after="160"/>
        <w:jc w:val="both"/>
      </w:pPr>
      <w:r>
        <w:rPr>
          <w:rFonts w:ascii="Georgia" w:hAnsi="Georgia"/>
          <w:sz w:val="23"/>
        </w:rPr>
        <w:t>— Des œufs, du pain grillé, et deux thermos de café, énuméra Mamie Rose.</w:t>
      </w:r>
    </w:p>
    <w:p>
      <w:pPr>
        <w:spacing w:after="160"/>
        <w:jc w:val="both"/>
      </w:pPr>
      <w:r>
        <w:rPr>
          <w:rFonts w:ascii="Georgia" w:hAnsi="Georgia"/>
          <w:sz w:val="23"/>
        </w:rPr>
        <w:t>Souly, entre deux bouchées, feuilletait une dernière fois son Carnet des Preuves, s'arrêtant sur la toute première page qu'il avait écrite en arrivant à Portelune.</w:t>
      </w:r>
    </w:p>
    <w:p>
      <w:pPr>
        <w:spacing w:after="160"/>
        <w:jc w:val="both"/>
      </w:pPr>
      <w:r>
        <w:rPr>
          <w:rFonts w:ascii="Georgia" w:hAnsi="Georgia"/>
          <w:sz w:val="23"/>
        </w:rPr>
        <w:t>— Sept jours avant la Nuit de l'Éclosion, lut-il à voix haute. On dirait que ça fait un mois.</w:t>
      </w:r>
    </w:p>
    <w:p>
      <w:pPr>
        <w:spacing w:after="160"/>
        <w:jc w:val="both"/>
      </w:pPr>
      <w:r>
        <w:rPr>
          <w:rFonts w:ascii="Georgia" w:hAnsi="Georgia"/>
          <w:sz w:val="23"/>
        </w:rPr>
        <w:t>— On dirait surtout que ça fait une vie entière de tortues, dit Sofia, la bouche pleine de pain grillé.</w:t>
      </w:r>
    </w:p>
    <w:p>
      <w:pPr>
        <w:spacing w:after="160"/>
        <w:jc w:val="both"/>
      </w:pPr>
      <w:r>
        <w:rPr>
          <w:rFonts w:ascii="Georgia" w:hAnsi="Georgia"/>
          <w:sz w:val="23"/>
        </w:rPr>
        <w:t>— Une vie entière en dix jours, corrigea Souly, en refermant le carnet. Pas mal, pour des vacances.</w:t>
      </w:r>
    </w:p>
    <w:p>
      <w:pPr>
        <w:spacing w:after="160"/>
        <w:jc w:val="both"/>
      </w:pPr>
      <w:r>
        <w:rPr>
          <w:rFonts w:ascii="Georgia" w:hAnsi="Georgia"/>
          <w:sz w:val="23"/>
        </w:rPr>
        <w:t>Le téléphone sonna alors qu'ils finissaient leurs assiettes.</w:t>
      </w:r>
    </w:p>
    <w:p>
      <w:pPr>
        <w:spacing w:after="160"/>
        <w:jc w:val="both"/>
      </w:pPr>
      <w:r>
        <w:rPr>
          <w:rFonts w:ascii="Georgia" w:hAnsi="Georgia"/>
          <w:sz w:val="23"/>
        </w:rPr>
        <w:t>— C'est ta mère, annonça Mamie Rose, en tendant l'appareil à Sofia.</w:t>
      </w:r>
    </w:p>
    <w:p>
      <w:pPr>
        <w:spacing w:after="160"/>
        <w:jc w:val="both"/>
      </w:pPr>
      <w:r>
        <w:rPr>
          <w:rFonts w:ascii="Georgia" w:hAnsi="Georgia"/>
          <w:sz w:val="23"/>
        </w:rPr>
        <w:t>— Maman ! s'exclama Sofia. Tu ne devineras jamais ce qui s'est passé.</w:t>
      </w:r>
    </w:p>
    <w:p>
      <w:pPr>
        <w:spacing w:after="160"/>
        <w:jc w:val="both"/>
      </w:pPr>
      <w:r>
        <w:rPr>
          <w:rFonts w:ascii="Georgia" w:hAnsi="Georgia"/>
          <w:sz w:val="23"/>
        </w:rPr>
        <w:t>— Essaie quand même de me raconter, plutôt que de me faire deviner, dit Camille.</w:t>
      </w:r>
    </w:p>
    <w:p>
      <w:pPr>
        <w:spacing w:after="160"/>
        <w:jc w:val="both"/>
      </w:pPr>
      <w:r>
        <w:rPr>
          <w:rFonts w:ascii="Georgia" w:hAnsi="Georgia"/>
          <w:sz w:val="23"/>
        </w:rPr>
        <w:t>— Des tortues étaient éblouies par une guirlande, et on a trouvé la preuve, et il y a eu une confession publique, et j'ai confondu deux mots devant tout le village, résuma Sofia d'une seule traite.</w:t>
      </w:r>
    </w:p>
    <w:p>
      <w:pPr>
        <w:spacing w:after="160"/>
        <w:jc w:val="both"/>
      </w:pPr>
      <w:r>
        <w:rPr>
          <w:rFonts w:ascii="Georgia" w:hAnsi="Georgia"/>
          <w:sz w:val="23"/>
        </w:rPr>
        <w:t>— Attends, c'est toi qui as confondu les mots, ou ton frère ? demanda Camille, amusée.</w:t>
      </w:r>
    </w:p>
    <w:p>
      <w:pPr>
        <w:spacing w:after="160"/>
        <w:jc w:val="both"/>
      </w:pPr>
      <w:r>
        <w:rPr>
          <w:rFonts w:ascii="Georgia" w:hAnsi="Georgia"/>
          <w:sz w:val="23"/>
        </w:rPr>
        <w:t>— Souly, cette fois, précisa Sofia. Ça nous fait un partout, à présent, si on compte bien.</w:t>
      </w:r>
    </w:p>
    <w:p>
      <w:pPr>
        <w:spacing w:after="160"/>
        <w:jc w:val="both"/>
      </w:pPr>
      <w:r>
        <w:rPr>
          <w:rFonts w:ascii="Georgia" w:hAnsi="Georgia"/>
          <w:sz w:val="23"/>
        </w:rPr>
        <w:t>— Un partout, répéta Camille. C'est étrangement équitable, pour des enfants qui ne se disputent jamais rien.</w:t>
      </w:r>
    </w:p>
    <w:p>
      <w:pPr>
        <w:spacing w:after="160"/>
        <w:jc w:val="both"/>
      </w:pPr>
      <w:r>
        <w:rPr>
          <w:rFonts w:ascii="Georgia" w:hAnsi="Georgia"/>
          <w:sz w:val="23"/>
        </w:rPr>
        <w:t>— On se dispute plein de choses, protesta Sofia. Juste pas les cailloux. Ça, c'est sacré.</w:t>
      </w:r>
    </w:p>
    <w:p>
      <w:pPr>
        <w:spacing w:after="160"/>
        <w:jc w:val="both"/>
      </w:pPr>
      <w:r>
        <w:rPr>
          <w:rFonts w:ascii="Georgia" w:hAnsi="Georgia"/>
          <w:sz w:val="23"/>
        </w:rPr>
        <w:t>— Tout ça en une semaine, dit Camille. Vous n'avez jamais de vacances tranquilles, tous les deux.</w:t>
      </w:r>
    </w:p>
    <w:p>
      <w:pPr>
        <w:spacing w:after="160"/>
        <w:jc w:val="both"/>
      </w:pPr>
      <w:r>
        <w:rPr>
          <w:rFonts w:ascii="Georgia" w:hAnsi="Georgia"/>
          <w:sz w:val="23"/>
        </w:rPr>
        <w:t>— On n'a pas fait exprès, se défendit Sofia. Ça nous tombe toujours dessus.</w:t>
      </w:r>
    </w:p>
    <w:p>
      <w:pPr>
        <w:spacing w:after="160"/>
        <w:jc w:val="both"/>
      </w:pPr>
      <w:r>
        <w:rPr>
          <w:rFonts w:ascii="Georgia" w:hAnsi="Georgia"/>
          <w:sz w:val="23"/>
        </w:rPr>
        <w:t>— Si vous avez le temps d'avoir peur, vous avez le temps de réfléchir, récita Camille. Vous avez eu peur, à un moment ?</w:t>
      </w:r>
    </w:p>
    <w:p>
      <w:pPr>
        <w:spacing w:after="160"/>
        <w:jc w:val="both"/>
      </w:pPr>
      <w:r>
        <w:rPr>
          <w:rFonts w:ascii="Georgia" w:hAnsi="Georgia"/>
          <w:sz w:val="23"/>
        </w:rPr>
        <w:t>— Un peu, avoua Souly, en récupérant le téléphone à son tour. Mais surtout beaucoup de travail.</w:t>
      </w:r>
    </w:p>
    <w:p>
      <w:pPr>
        <w:spacing w:after="160"/>
        <w:jc w:val="both"/>
      </w:pPr>
      <w:r>
        <w:rPr>
          <w:rFonts w:ascii="Georgia" w:hAnsi="Georgia"/>
          <w:sz w:val="23"/>
        </w:rPr>
        <w:t>— Et la guirlande, elle a été réglée comment, en fin de compte ? demanda Camille, curieuse malgré elle.</w:t>
      </w:r>
    </w:p>
    <w:p>
      <w:pPr>
        <w:spacing w:after="160"/>
        <w:jc w:val="both"/>
      </w:pPr>
      <w:r>
        <w:rPr>
          <w:rFonts w:ascii="Georgia" w:hAnsi="Georgia"/>
          <w:sz w:val="23"/>
        </w:rPr>
        <w:t>— Remplacée par des ampoules ambrées, expliqua Souly. Une lumière que les tortues voient beaucoup moins bien que le blanc.</w:t>
      </w:r>
    </w:p>
    <w:p>
      <w:pPr>
        <w:spacing w:after="160"/>
        <w:jc w:val="both"/>
      </w:pPr>
      <w:r>
        <w:rPr>
          <w:rFonts w:ascii="Georgia" w:hAnsi="Georgia"/>
          <w:sz w:val="23"/>
        </w:rPr>
        <w:t>— Comme quoi, la couleur d'une lumière peut tout changer, dit Camille. Je retiendrai ça pour la maison, tiens.</w:t>
      </w:r>
    </w:p>
    <w:p>
      <w:pPr>
        <w:spacing w:after="160"/>
        <w:jc w:val="both"/>
      </w:pPr>
      <w:r>
        <w:rPr>
          <w:rFonts w:ascii="Georgia" w:hAnsi="Georgia"/>
          <w:sz w:val="23"/>
        </w:rPr>
        <w:t>— Ça marche aussi pour la véranda, plaisanta Souly.</w:t>
      </w:r>
    </w:p>
    <w:p>
      <w:pPr>
        <w:spacing w:after="160"/>
        <w:jc w:val="both"/>
      </w:pPr>
      <w:r>
        <w:rPr>
          <w:rFonts w:ascii="Georgia" w:hAnsi="Georgia"/>
          <w:sz w:val="23"/>
        </w:rPr>
        <w:t>— Vous rentrez bien vers quelle heure ? demanda Camille.</w:t>
      </w:r>
    </w:p>
    <w:p>
      <w:pPr>
        <w:spacing w:after="160"/>
        <w:jc w:val="both"/>
      </w:pPr>
      <w:r>
        <w:rPr>
          <w:rFonts w:ascii="Georgia" w:hAnsi="Georgia"/>
          <w:sz w:val="23"/>
        </w:rPr>
        <w:t>— Mamie Rose dit qu'on sera là pour le dîner, si la route est calme, répondit Souly.</w:t>
      </w:r>
    </w:p>
    <w:p>
      <w:pPr>
        <w:spacing w:after="160"/>
        <w:jc w:val="both"/>
      </w:pPr>
      <w:r>
        <w:rPr>
          <w:rFonts w:ascii="Georgia" w:hAnsi="Georgia"/>
          <w:sz w:val="23"/>
        </w:rPr>
        <w:t>— Alors à ce soir, dit Camille. Je vous aime, tous les deux. Et dites à votre grand-mère que je la remercie, encore une fois.</w:t>
      </w:r>
    </w:p>
    <w:p>
      <w:pPr>
        <w:spacing w:after="160"/>
        <w:jc w:val="both"/>
      </w:pPr>
      <w:r>
        <w:rPr>
          <w:rFonts w:ascii="Georgia" w:hAnsi="Georgia"/>
          <w:sz w:val="23"/>
        </w:rPr>
        <w:t>— On lui dira, promit Souly, avant de raccrocher.</w:t>
      </w:r>
    </w:p>
    <w:p>
      <w:pPr>
        <w:spacing w:after="160"/>
        <w:jc w:val="both"/>
      </w:pPr>
      <w:r>
        <w:rPr>
          <w:rFonts w:ascii="Georgia" w:hAnsi="Georgia"/>
          <w:sz w:val="23"/>
        </w:rPr>
        <w:t>Les valises attendaient déjà, bouclées depuis la veille au soir, entassées près de la porte.</w:t>
      </w:r>
    </w:p>
    <w:p>
      <w:pPr>
        <w:spacing w:after="160"/>
        <w:jc w:val="both"/>
      </w:pPr>
      <w:r>
        <w:rPr>
          <w:rFonts w:ascii="Georgia" w:hAnsi="Georgia"/>
          <w:sz w:val="23"/>
        </w:rPr>
        <w:t>— Tu as tout rangé ? demanda Mamie Rose, en désignant la pile.</w:t>
      </w:r>
    </w:p>
    <w:p>
      <w:pPr>
        <w:spacing w:after="160"/>
        <w:jc w:val="both"/>
      </w:pPr>
      <w:r>
        <w:rPr>
          <w:rFonts w:ascii="Georgia" w:hAnsi="Georgia"/>
          <w:sz w:val="23"/>
        </w:rPr>
        <w:t>— Presque tout, dit Souly. Il me manque juste le classeur d'Alma, que je n'ai pas encore emballé. Je voulais le garder à part, pour ne pas le froisser.</w:t>
      </w:r>
    </w:p>
    <w:p>
      <w:pPr>
        <w:spacing w:after="160"/>
        <w:jc w:val="both"/>
      </w:pPr>
      <w:r>
        <w:rPr>
          <w:rFonts w:ascii="Georgia" w:hAnsi="Georgia"/>
          <w:sz w:val="23"/>
        </w:rPr>
        <w:t>— Tu traites ce classeur comme un objet précieux, remarqua Sofia.</w:t>
      </w:r>
    </w:p>
    <w:p>
      <w:pPr>
        <w:spacing w:after="160"/>
        <w:jc w:val="both"/>
      </w:pPr>
      <w:r>
        <w:rPr>
          <w:rFonts w:ascii="Georgia" w:hAnsi="Georgia"/>
          <w:sz w:val="23"/>
        </w:rPr>
        <w:t>— Il l'est, dit Souly, simplement. Ça se voit à la façon dont elle l'a rempli, page après page.</w:t>
      </w:r>
    </w:p>
    <w:p>
      <w:pPr>
        <w:spacing w:after="160"/>
        <w:jc w:val="both"/>
      </w:pPr>
      <w:r>
        <w:rPr>
          <w:rFonts w:ascii="Georgia" w:hAnsi="Georgia"/>
          <w:sz w:val="23"/>
        </w:rPr>
        <w:t>— Comme mes cailloux, alors, dit Sofia, satisfaite de la comparaison.</w:t>
      </w:r>
    </w:p>
    <w:p>
      <w:pPr>
        <w:spacing w:after="160"/>
        <w:jc w:val="both"/>
      </w:pPr>
      <w:r>
        <w:rPr>
          <w:rFonts w:ascii="Georgia" w:hAnsi="Georgia"/>
          <w:sz w:val="23"/>
        </w:rPr>
        <w:t>— Un peu comme tes cailloux, admit Souly. En moins susceptible de rouler sous le lit.</w:t>
      </w:r>
    </w:p>
    <w:p>
      <w:pPr>
        <w:spacing w:after="160"/>
        <w:jc w:val="both"/>
      </w:pPr>
      <w:r>
        <w:rPr>
          <w:rFonts w:ascii="Georgia" w:hAnsi="Georgia"/>
          <w:sz w:val="23"/>
        </w:rPr>
        <w:t>— Mes cailloux ne roulent jamais sous le lit, protesta Sofia, vexée qu'on en doute. Ils savent rester à leur place.</w:t>
      </w:r>
    </w:p>
    <w:p>
      <w:pPr>
        <w:spacing w:after="160"/>
        <w:jc w:val="both"/>
      </w:pPr>
      <w:r>
        <w:rPr>
          <w:rFonts w:ascii="Georgia" w:hAnsi="Georgia"/>
          <w:sz w:val="23"/>
        </w:rPr>
        <w:t>Ils quittèrent la maison peu après, chacun portant une part du petit-déjeuner de Mamie Rose. Le village semblait encore endormi. Une brume légère traînait entre les toits, et quelque part un volet grinça, ouvert par une main invisible. Une mouette solitaire traversa la rue principale d'un vol bas et tranquille, comme si elle non plus n'était pas tout à fait réveillée.</w:t>
      </w:r>
    </w:p>
    <w:p>
      <w:pPr>
        <w:spacing w:after="160"/>
        <w:jc w:val="both"/>
      </w:pPr>
      <w:r>
        <w:rPr>
          <w:rFonts w:ascii="Georgia" w:hAnsi="Georgia"/>
          <w:sz w:val="23"/>
        </w:rPr>
        <w:t>Sur le chemin, les ampoules ambrées, désormais bien en place le long du sentier, luisaient doucement dans la lumière rasante du matin. Maxime, déjà au travail près du dernier piquet, leur adressa un signe de la main.</w:t>
      </w:r>
    </w:p>
    <w:p>
      <w:pPr>
        <w:spacing w:after="160"/>
        <w:jc w:val="both"/>
      </w:pPr>
      <w:r>
        <w:rPr>
          <w:rFonts w:ascii="Georgia" w:hAnsi="Georgia"/>
          <w:sz w:val="23"/>
        </w:rPr>
        <w:t>— Tout tient bon ? lui cria Sofia, en passant.</w:t>
      </w:r>
    </w:p>
    <w:p>
      <w:pPr>
        <w:spacing w:after="160"/>
        <w:jc w:val="both"/>
      </w:pPr>
      <w:r>
        <w:rPr>
          <w:rFonts w:ascii="Georgia" w:hAnsi="Georgia"/>
          <w:sz w:val="23"/>
        </w:rPr>
        <w:t>— Tout tient parfaitement, répondit-il, un pouce levé. Bon retour, tous les deux !</w:t>
      </w:r>
    </w:p>
    <w:p>
      <w:pPr>
        <w:spacing w:after="160"/>
        <w:jc w:val="both"/>
      </w:pPr>
      <w:r>
        <w:rPr>
          <w:rFonts w:ascii="Georgia" w:hAnsi="Georgia"/>
          <w:sz w:val="23"/>
        </w:rPr>
        <w:t>— Vous garderez un œil sur le chemin, une fois qu'on sera partis ? demanda Souly.</w:t>
      </w:r>
    </w:p>
    <w:p>
      <w:pPr>
        <w:spacing w:after="160"/>
        <w:jc w:val="both"/>
      </w:pPr>
      <w:r>
        <w:rPr>
          <w:rFonts w:ascii="Georgia" w:hAnsi="Georgia"/>
          <w:sz w:val="23"/>
        </w:rPr>
        <w:t>— Tous les soirs, promit Maxime. Je crois que je ne regarderai plus jamais une guirlande de la même façon.</w:t>
      </w:r>
    </w:p>
    <w:p>
      <w:pPr>
        <w:spacing w:after="160"/>
        <w:jc w:val="both"/>
      </w:pPr>
      <w:r>
        <w:rPr>
          <w:rFonts w:ascii="Georgia" w:hAnsi="Georgia"/>
          <w:sz w:val="23"/>
        </w:rPr>
        <w:t>— C'est déjà un bon début, dit Sofia.</w:t>
      </w:r>
    </w:p>
    <w:p>
      <w:pPr>
        <w:spacing w:after="160"/>
        <w:jc w:val="both"/>
      </w:pPr>
      <w:r>
        <w:rPr>
          <w:rFonts w:ascii="Georgia" w:hAnsi="Georgia"/>
          <w:sz w:val="23"/>
        </w:rPr>
        <w:t>— Le meilleur que je pouvais espérer, avoua Maxime, en retournant à son piquet.</w:t>
      </w:r>
    </w:p>
    <w:p>
      <w:pPr>
        <w:spacing w:after="160"/>
        <w:jc w:val="both"/>
      </w:pPr>
      <w:r>
        <w:rPr>
          <w:rFonts w:ascii="Georgia" w:hAnsi="Georgia"/>
          <w:sz w:val="23"/>
        </w:rPr>
        <w:t>Sofia s'arrêta un instant devant la vitrine de la boutique, où de petites tortues en bois sculpté s'alignaient sur une étagère.</w:t>
      </w:r>
    </w:p>
    <w:p>
      <w:pPr>
        <w:spacing w:after="160"/>
        <w:jc w:val="both"/>
      </w:pPr>
      <w:r>
        <w:rPr>
          <w:rFonts w:ascii="Georgia" w:hAnsi="Georgia"/>
          <w:sz w:val="23"/>
        </w:rPr>
        <w:t>— On peut s'arrêter une seconde ? demanda-t-elle à Mamie Rose.</w:t>
      </w:r>
    </w:p>
    <w:p>
      <w:pPr>
        <w:spacing w:after="160"/>
        <w:jc w:val="both"/>
      </w:pPr>
      <w:r>
        <w:rPr>
          <w:rFonts w:ascii="Georgia" w:hAnsi="Georgia"/>
          <w:sz w:val="23"/>
        </w:rPr>
        <w:t>— Une seconde, pas une heure, avertit Mamie Rose, en souriant. Je te connais, avec les boutiques de souvenirs.</w:t>
      </w:r>
    </w:p>
    <w:p>
      <w:pPr>
        <w:spacing w:after="160"/>
        <w:jc w:val="both"/>
      </w:pPr>
      <w:r>
        <w:rPr>
          <w:rFonts w:ascii="Georgia" w:hAnsi="Georgia"/>
          <w:sz w:val="23"/>
        </w:rPr>
        <w:t>— Je ne reste jamais plus d'une minute, protesta Sofia, déjà à mi-chemin de la porte.</w:t>
      </w:r>
    </w:p>
    <w:p>
      <w:pPr>
        <w:spacing w:after="160"/>
        <w:jc w:val="both"/>
      </w:pPr>
      <w:r>
        <w:rPr>
          <w:rFonts w:ascii="Georgia" w:hAnsi="Georgia"/>
          <w:sz w:val="23"/>
        </w:rPr>
        <w:t>— Une minute optimiste, corrigea Souly, qui la connaissait bien.</w:t>
      </w:r>
    </w:p>
    <w:p>
      <w:pPr>
        <w:spacing w:after="160"/>
        <w:jc w:val="both"/>
      </w:pPr>
      <w:r>
        <w:rPr>
          <w:rFonts w:ascii="Georgia" w:hAnsi="Georgia"/>
          <w:sz w:val="23"/>
        </w:rPr>
        <w:t>Sofia ressortit bientôt avec une minuscule tortue de bois serrée dans son poing, un souvenir de plus à ajouter à sa collection de trésors improbables.</w:t>
      </w:r>
    </w:p>
    <w:p>
      <w:pPr>
        <w:spacing w:after="160"/>
        <w:jc w:val="both"/>
      </w:pPr>
      <w:r>
        <w:rPr>
          <w:rFonts w:ascii="Georgia" w:hAnsi="Georgia"/>
          <w:sz w:val="23"/>
        </w:rPr>
        <w:t>— Elle va faire quoi, dans ta poche, à côté du caillou ? demanda Souly.</w:t>
      </w:r>
    </w:p>
    <w:p>
      <w:pPr>
        <w:spacing w:after="160"/>
        <w:jc w:val="both"/>
      </w:pPr>
      <w:r>
        <w:rPr>
          <w:rFonts w:ascii="Georgia" w:hAnsi="Georgia"/>
          <w:sz w:val="23"/>
        </w:rPr>
        <w:t>— Elle va lui tenir compagnie, dit Sofia, très sérieuse. Un caillou tout seul, ça peut s'ennuyer.</w:t>
      </w:r>
    </w:p>
    <w:p>
      <w:pPr>
        <w:spacing w:after="160"/>
        <w:jc w:val="both"/>
      </w:pPr>
      <w:r>
        <w:rPr>
          <w:rFonts w:ascii="Georgia" w:hAnsi="Georgia"/>
          <w:sz w:val="23"/>
        </w:rPr>
        <w:t>Ils retrouvèrent Naïma et Alma au pied des dunes, où la brume du matin commençait tout juste à se lever.</w:t>
      </w:r>
    </w:p>
    <w:p>
      <w:pPr>
        <w:spacing w:after="160"/>
        <w:jc w:val="both"/>
      </w:pPr>
      <w:r>
        <w:rPr>
          <w:rFonts w:ascii="Georgia" w:hAnsi="Georgia"/>
          <w:sz w:val="23"/>
        </w:rPr>
        <w:t>— Vous êtes matinales, remarqua Souly, en s'approchant.</w:t>
      </w:r>
    </w:p>
    <w:p>
      <w:pPr>
        <w:spacing w:after="160"/>
        <w:jc w:val="both"/>
      </w:pPr>
      <w:r>
        <w:rPr>
          <w:rFonts w:ascii="Georgia" w:hAnsi="Georgia"/>
          <w:sz w:val="23"/>
        </w:rPr>
        <w:t>— Je voulais être sûre d'être là avant vous, avoua Alma. J'avais peur de rater votre départ. J'avais même un plan pour ça.</w:t>
      </w:r>
    </w:p>
    <w:p>
      <w:pPr>
        <w:spacing w:after="160"/>
        <w:jc w:val="both"/>
      </w:pPr>
      <w:r>
        <w:rPr>
          <w:rFonts w:ascii="Georgia" w:hAnsi="Georgia"/>
          <w:sz w:val="23"/>
        </w:rPr>
        <w:t>— Un plan pour nous dire au revoir ? s'étonna Souly.</w:t>
      </w:r>
    </w:p>
    <w:p>
      <w:pPr>
        <w:spacing w:after="160"/>
        <w:jc w:val="both"/>
      </w:pPr>
      <w:r>
        <w:rPr>
          <w:rFonts w:ascii="Georgia" w:hAnsi="Georgia"/>
          <w:sz w:val="23"/>
        </w:rPr>
        <w:t>— Un plan pour ne pas pleurer en vous disant au revoir, corrigea Alma, un peu gênée. Il ne fonctionne pas très bien, pour l'instant.</w:t>
      </w:r>
    </w:p>
    <w:p>
      <w:pPr>
        <w:spacing w:after="160"/>
        <w:jc w:val="both"/>
      </w:pPr>
      <w:r>
        <w:rPr>
          <w:rFonts w:ascii="Georgia" w:hAnsi="Georgia"/>
          <w:sz w:val="23"/>
        </w:rPr>
        <w:t>— Tu veux qu'on t'aide à en trouver un meilleur ? proposa Sofia, avec douceur.</w:t>
      </w:r>
    </w:p>
    <w:p>
      <w:pPr>
        <w:spacing w:after="160"/>
        <w:jc w:val="both"/>
      </w:pPr>
      <w:r>
        <w:rPr>
          <w:rFonts w:ascii="Georgia" w:hAnsi="Georgia"/>
          <w:sz w:val="23"/>
        </w:rPr>
        <w:t>— Je ne crois pas qu'il existe de bon plan contre ça, avoua Alma. J'ai cherché, pourtant.</w:t>
      </w:r>
    </w:p>
    <w:p>
      <w:pPr>
        <w:spacing w:after="160"/>
        <w:jc w:val="both"/>
      </w:pPr>
      <w:r>
        <w:rPr>
          <w:rFonts w:ascii="Georgia" w:hAnsi="Georgia"/>
          <w:sz w:val="23"/>
        </w:rPr>
        <w:t>— Parfois, il n'y a pas de plan, juste un moment à traverser, dit Souly, en repensant à sa propre soirée de la veille.</w:t>
      </w:r>
    </w:p>
    <w:p>
      <w:pPr>
        <w:spacing w:after="160"/>
        <w:jc w:val="both"/>
      </w:pPr>
      <w:r>
        <w:rPr>
          <w:rFonts w:ascii="Georgia" w:hAnsi="Georgia"/>
          <w:sz w:val="23"/>
        </w:rPr>
        <w:t>— On ne serait jamais partis sans repasser par la plage, dit Sofia. C'est presque devenu chez nous, ici.</w:t>
      </w:r>
    </w:p>
    <w:p>
      <w:pPr>
        <w:spacing w:after="160"/>
        <w:jc w:val="both"/>
      </w:pPr>
      <w:r>
        <w:rPr>
          <w:rFonts w:ascii="Georgia" w:hAnsi="Georgia"/>
          <w:sz w:val="23"/>
        </w:rPr>
        <w:t>— Chez vous, avec des tortues en plus, précisa Alma.</w:t>
      </w:r>
    </w:p>
    <w:p>
      <w:pPr>
        <w:spacing w:after="160"/>
        <w:jc w:val="both"/>
      </w:pPr>
      <w:r>
        <w:rPr>
          <w:rFonts w:ascii="Georgia" w:hAnsi="Georgia"/>
          <w:sz w:val="23"/>
        </w:rPr>
        <w:t>— Beaucoup de tortues en plus, corrigea Sofia.</w:t>
      </w:r>
    </w:p>
    <w:p>
      <w:pPr>
        <w:spacing w:after="160"/>
        <w:jc w:val="both"/>
      </w:pPr>
      <w:r>
        <w:rPr>
          <w:rFonts w:ascii="Georgia" w:hAnsi="Georgia"/>
          <w:sz w:val="23"/>
        </w:rPr>
        <w:t>Le sable, encore frais de la nuit, gardait les traces toutes fraîches d'un dernier passage vers la mer — un sillon léger, presque effacé, qui rejoignait l'eau en ligne à peu près droite.</w:t>
      </w:r>
    </w:p>
    <w:p>
      <w:pPr>
        <w:spacing w:after="160"/>
        <w:jc w:val="both"/>
      </w:pPr>
      <w:r>
        <w:rPr>
          <w:rFonts w:ascii="Georgia" w:hAnsi="Georgia"/>
          <w:sz w:val="23"/>
        </w:rPr>
        <w:t>— Elles sont bien parties, cette nuit encore, remarqua Naïma, en suivant la trace du regard. Toutes, sans exception.</w:t>
      </w:r>
    </w:p>
    <w:p>
      <w:pPr>
        <w:spacing w:after="160"/>
        <w:jc w:val="both"/>
      </w:pPr>
      <w:r>
        <w:rPr>
          <w:rFonts w:ascii="Georgia" w:hAnsi="Georgia"/>
          <w:sz w:val="23"/>
        </w:rPr>
        <w:t>— Grâce aux lumières ? demanda Souly.</w:t>
      </w:r>
    </w:p>
    <w:p>
      <w:pPr>
        <w:spacing w:after="160"/>
        <w:jc w:val="both"/>
      </w:pPr>
      <w:r>
        <w:rPr>
          <w:rFonts w:ascii="Georgia" w:hAnsi="Georgia"/>
          <w:sz w:val="23"/>
        </w:rPr>
        <w:t>— Grâce aux lumières, confirma Naïma. Et à un peu de chance, comme toujours avec la nature.</w:t>
      </w:r>
    </w:p>
    <w:p>
      <w:pPr>
        <w:spacing w:after="160"/>
        <w:jc w:val="both"/>
      </w:pPr>
      <w:r>
        <w:rPr>
          <w:rFonts w:ascii="Georgia" w:hAnsi="Georgia"/>
          <w:sz w:val="23"/>
        </w:rPr>
        <w:t>— Elles reviendront ici un jour, ces mêmes tortues ? demanda Sofia, en regardant le sillon s'effacer doucement sous la brise.</w:t>
      </w:r>
    </w:p>
    <w:p>
      <w:pPr>
        <w:spacing w:after="160"/>
        <w:jc w:val="both"/>
      </w:pPr>
      <w:r>
        <w:rPr>
          <w:rFonts w:ascii="Georgia" w:hAnsi="Georgia"/>
          <w:sz w:val="23"/>
        </w:rPr>
        <w:t>— Dans plusieurs dizaines d'années, pour pondre à leur tour, dit Naïma. Exactement sur cette plage, si tout va bien pour elles d'ici là.</w:t>
      </w:r>
    </w:p>
    <w:p>
      <w:pPr>
        <w:spacing w:after="160"/>
        <w:jc w:val="both"/>
      </w:pPr>
      <w:r>
        <w:rPr>
          <w:rFonts w:ascii="Georgia" w:hAnsi="Georgia"/>
          <w:sz w:val="23"/>
        </w:rPr>
        <w:t>— Comment elles feront pour se souvenir, après tout ce temps ? s'étonna Sofia.</w:t>
      </w:r>
    </w:p>
    <w:p>
      <w:pPr>
        <w:spacing w:after="160"/>
        <w:jc w:val="both"/>
      </w:pPr>
      <w:r>
        <w:rPr>
          <w:rFonts w:ascii="Georgia" w:hAnsi="Georgia"/>
          <w:sz w:val="23"/>
        </w:rPr>
        <w:t>— Le champ magnétique de cet endroit précis, lui rappela Souly, qui n'avait pas oublié la nuit d'observation. Une empreinte invisible.</w:t>
      </w:r>
    </w:p>
    <w:p>
      <w:pPr>
        <w:spacing w:after="160"/>
        <w:jc w:val="both"/>
      </w:pPr>
      <w:r>
        <w:rPr>
          <w:rFonts w:ascii="Georgia" w:hAnsi="Georgia"/>
          <w:sz w:val="23"/>
        </w:rPr>
        <w:t>— Exactement, confirma Naïma. Une mémoire qui ne s'écrit dans aucun carnet, et qui pourtant ne s'efface jamais.</w:t>
      </w:r>
    </w:p>
    <w:p>
      <w:pPr>
        <w:spacing w:after="160"/>
        <w:jc w:val="both"/>
      </w:pPr>
      <w:r>
        <w:rPr>
          <w:rFonts w:ascii="Georgia" w:hAnsi="Georgia"/>
          <w:sz w:val="23"/>
        </w:rPr>
        <w:t>— Un peu comme nous, alors, dit Sofia, tout haut, comme pour elle-même.</w:t>
      </w:r>
    </w:p>
    <w:p>
      <w:pPr>
        <w:spacing w:after="160"/>
        <w:jc w:val="both"/>
      </w:pPr>
      <w:r>
        <w:rPr>
          <w:rFonts w:ascii="Georgia" w:hAnsi="Georgia"/>
          <w:sz w:val="23"/>
        </w:rPr>
        <w:t>— Justement, dit Alma, en fouillant dans son sac. J'ai un cadeau pour vous, annonça-t-elle, un peu intimidée, en tendant à Souly un petit classeur neuf, relié comme le sien.</w:t>
      </w:r>
    </w:p>
    <w:p>
      <w:pPr>
        <w:spacing w:after="160"/>
        <w:jc w:val="both"/>
      </w:pPr>
      <w:r>
        <w:rPr>
          <w:rFonts w:ascii="Georgia" w:hAnsi="Georgia"/>
          <w:sz w:val="23"/>
        </w:rPr>
        <w:t>— Pour moi ? demanda Souly, surpris.</w:t>
      </w:r>
    </w:p>
    <w:p>
      <w:pPr>
        <w:spacing w:after="160"/>
        <w:jc w:val="both"/>
      </w:pPr>
      <w:r>
        <w:rPr>
          <w:rFonts w:ascii="Georgia" w:hAnsi="Georgia"/>
          <w:sz w:val="23"/>
        </w:rPr>
        <w:t>— J'ai recopié l'emplacement de tous les nids de cette plage, expliqua Alma. Pour que vous puissiez suivre, même de loin, si les tortues reviennent l'année prochaine.</w:t>
      </w:r>
    </w:p>
    <w:p>
      <w:pPr>
        <w:spacing w:after="160"/>
        <w:jc w:val="both"/>
      </w:pPr>
      <w:r>
        <w:rPr>
          <w:rFonts w:ascii="Georgia" w:hAnsi="Georgia"/>
          <w:sz w:val="23"/>
        </w:rPr>
        <w:t>Souly ouvrit le classeur, découvrant page après page des croquis soigneusement dessinés.</w:t>
      </w:r>
    </w:p>
    <w:p>
      <w:pPr>
        <w:spacing w:after="160"/>
        <w:jc w:val="both"/>
      </w:pPr>
      <w:r>
        <w:rPr>
          <w:rFonts w:ascii="Georgia" w:hAnsi="Georgia"/>
          <w:sz w:val="23"/>
        </w:rPr>
        <w:t>— C'est... dit-il, avant de s'interrompre.</w:t>
      </w:r>
    </w:p>
    <w:p>
      <w:pPr>
        <w:spacing w:after="160"/>
        <w:jc w:val="both"/>
      </w:pPr>
      <w:r>
        <w:rPr>
          <w:rFonts w:ascii="Georgia" w:hAnsi="Georgia"/>
          <w:sz w:val="23"/>
        </w:rPr>
        <w:t>— Vous n'êtes pas obligé de trouver quelque chose de brillant à dire, remarqua Alma. Un simple merci suffira.</w:t>
      </w:r>
    </w:p>
    <w:p>
      <w:pPr>
        <w:spacing w:after="160"/>
        <w:jc w:val="both"/>
      </w:pPr>
      <w:r>
        <w:rPr>
          <w:rFonts w:ascii="Georgia" w:hAnsi="Georgia"/>
          <w:sz w:val="23"/>
        </w:rPr>
        <w:t>— Merci, dit Souly, sincèrement.</w:t>
      </w:r>
    </w:p>
    <w:p>
      <w:pPr>
        <w:spacing w:after="160"/>
        <w:jc w:val="both"/>
      </w:pPr>
      <w:r>
        <w:rPr>
          <w:rFonts w:ascii="Georgia" w:hAnsi="Georgia"/>
          <w:sz w:val="23"/>
        </w:rPr>
        <w:t>— Ouvre-le, au moins, avant de me remercier pour de bon, insista Alma, un peu impatiente.</w:t>
      </w:r>
    </w:p>
    <w:p>
      <w:pPr>
        <w:spacing w:after="160"/>
        <w:jc w:val="both"/>
      </w:pPr>
      <w:r>
        <w:rPr>
          <w:rFonts w:ascii="Georgia" w:hAnsi="Georgia"/>
          <w:sz w:val="23"/>
        </w:rPr>
        <w:t>— Regarde celle-là, dit Souly à Sofia, en tournant une page. Elle a même dessiné le renflement exact du grand nid, avec la date de l'éclosion notée dans la marge.</w:t>
      </w:r>
    </w:p>
    <w:p>
      <w:pPr>
        <w:spacing w:after="160"/>
        <w:jc w:val="both"/>
      </w:pPr>
      <w:r>
        <w:rPr>
          <w:rFonts w:ascii="Georgia" w:hAnsi="Georgia"/>
          <w:sz w:val="23"/>
        </w:rPr>
        <w:t>— Tu as tout fait toi-même ? demanda Sofia à Alma, impressionnée.</w:t>
      </w:r>
    </w:p>
    <w:p>
      <w:pPr>
        <w:spacing w:after="160"/>
        <w:jc w:val="both"/>
      </w:pPr>
      <w:r>
        <w:rPr>
          <w:rFonts w:ascii="Georgia" w:hAnsi="Georgia"/>
          <w:sz w:val="23"/>
        </w:rPr>
        <w:t>— Toute seule, confirma Alma, fièrement. Enfin, sauf les fautes d'orthographe. Celles-là, je ne les ai pas faites exprès.</w:t>
      </w:r>
    </w:p>
    <w:p>
      <w:pPr>
        <w:spacing w:after="160"/>
        <w:jc w:val="both"/>
      </w:pPr>
      <w:r>
        <w:rPr>
          <w:rFonts w:ascii="Georgia" w:hAnsi="Georgia"/>
          <w:sz w:val="23"/>
        </w:rPr>
        <w:t>— C'est le plus beau cadeau qu'on m'ait jamais fait, dit Souly, en refermant le classeur avec précaution, comme s'il craignait de l'abîmer rien qu'en le touchant.</w:t>
      </w:r>
    </w:p>
    <w:p>
      <w:pPr>
        <w:spacing w:after="160"/>
        <w:jc w:val="both"/>
      </w:pPr>
      <w:r>
        <w:rPr>
          <w:rFonts w:ascii="Georgia" w:hAnsi="Georgia"/>
          <w:sz w:val="23"/>
        </w:rPr>
        <w:t>— Ne dis pas ça trop vite, le prévint Alma, mystérieuse. J'ai entendu dire que Naïma avait aussi quelque chose.</w:t>
      </w:r>
    </w:p>
    <w:p>
      <w:pPr>
        <w:spacing w:after="160"/>
        <w:jc w:val="both"/>
      </w:pPr>
      <w:r>
        <w:rPr>
          <w:rFonts w:ascii="Georgia" w:hAnsi="Georgia"/>
          <w:sz w:val="23"/>
        </w:rPr>
        <w:t>Naïma s'approcha à son tour, un peu plus posée que la veille.</w:t>
      </w:r>
    </w:p>
    <w:p>
      <w:pPr>
        <w:spacing w:after="160"/>
        <w:jc w:val="both"/>
      </w:pPr>
      <w:r>
        <w:rPr>
          <w:rFonts w:ascii="Georgia" w:hAnsi="Georgia"/>
          <w:sz w:val="23"/>
        </w:rPr>
        <w:t>— Vous partez avec un bilan plutôt honorable, dit-elle. Un mystère résolu, une solution mise en place, et une amitié en prime.</w:t>
      </w:r>
    </w:p>
    <w:p>
      <w:pPr>
        <w:spacing w:after="160"/>
        <w:jc w:val="both"/>
      </w:pPr>
      <w:r>
        <w:rPr>
          <w:rFonts w:ascii="Georgia" w:hAnsi="Georgia"/>
          <w:sz w:val="23"/>
        </w:rPr>
        <w:t>— On a quand même accusé le pauvre snack-bar pour rien, au début, remarqua Sofia, un peu penaude.</w:t>
      </w:r>
    </w:p>
    <w:p>
      <w:pPr>
        <w:spacing w:after="160"/>
        <w:jc w:val="both"/>
      </w:pPr>
      <w:r>
        <w:rPr>
          <w:rFonts w:ascii="Georgia" w:hAnsi="Georgia"/>
          <w:sz w:val="23"/>
        </w:rPr>
        <w:t>— C'est ce qui s'appelle enquêter honnêtement, dit Naïma. On élimine, on vérifie, on recommence.</w:t>
      </w:r>
    </w:p>
    <w:p>
      <w:pPr>
        <w:spacing w:after="160"/>
        <w:jc w:val="both"/>
      </w:pPr>
      <w:r>
        <w:rPr>
          <w:rFonts w:ascii="Georgia" w:hAnsi="Georgia"/>
          <w:sz w:val="23"/>
        </w:rPr>
        <w:t>— Et la guirlande, elle était installée un seul jour avant l'incident, se souvint Souly. Un seul jour d'écart, et ça a suffi à tout prouver.</w:t>
      </w:r>
    </w:p>
    <w:p>
      <w:pPr>
        <w:spacing w:after="160"/>
        <w:jc w:val="both"/>
      </w:pPr>
      <w:r>
        <w:rPr>
          <w:rFonts w:ascii="Georgia" w:hAnsi="Georgia"/>
          <w:sz w:val="23"/>
        </w:rPr>
        <w:t>— C'est souvent comme ça que les enquêtes se résolvent, dit Naïma. Pas par un coup d'éclat, mais par un détail qu'on a pris le temps de vérifier deux fois plutôt qu'une.</w:t>
      </w:r>
    </w:p>
    <w:p>
      <w:pPr>
        <w:spacing w:after="160"/>
        <w:jc w:val="both"/>
      </w:pPr>
      <w:r>
        <w:rPr>
          <w:rFonts w:ascii="Georgia" w:hAnsi="Georgia"/>
          <w:sz w:val="23"/>
        </w:rPr>
        <w:t>— On a bien failli accuser la mauvaise personne, avoua Sofia.</w:t>
      </w:r>
    </w:p>
    <w:p>
      <w:pPr>
        <w:spacing w:after="160"/>
        <w:jc w:val="both"/>
      </w:pPr>
      <w:r>
        <w:rPr>
          <w:rFonts w:ascii="Georgia" w:hAnsi="Georgia"/>
          <w:sz w:val="23"/>
        </w:rPr>
        <w:t>— Failli, souligna Naïma. Le mot important, c'est failli.</w:t>
      </w:r>
    </w:p>
    <w:p>
      <w:pPr>
        <w:spacing w:after="160"/>
        <w:jc w:val="both"/>
      </w:pPr>
      <w:r>
        <w:rPr>
          <w:rFonts w:ascii="Georgia" w:hAnsi="Georgia"/>
          <w:sz w:val="23"/>
        </w:rPr>
        <w:t>— Ça, on retiendra la leçon, promit Souly. Vérifier deux fois avant d'accuser une fois.</w:t>
      </w:r>
    </w:p>
    <w:p>
      <w:pPr>
        <w:spacing w:after="160"/>
        <w:jc w:val="both"/>
      </w:pPr>
      <w:r>
        <w:rPr>
          <w:rFonts w:ascii="Georgia" w:hAnsi="Georgia"/>
          <w:sz w:val="23"/>
        </w:rPr>
        <w:t>— Trois fois, corrigea Alma, depuis un peu plus loin. Toujours mieux trois fois qu'une.</w:t>
      </w:r>
    </w:p>
    <w:p>
      <w:pPr>
        <w:spacing w:after="160"/>
        <w:jc w:val="both"/>
      </w:pPr>
      <w:r>
        <w:rPr>
          <w:rFonts w:ascii="Georgia" w:hAnsi="Georgia"/>
          <w:sz w:val="23"/>
        </w:rPr>
        <w:t>Naïma détacha ses jumelles infrarouges de son cou et les tendit, avec une hésitation visible, vers Souly.</w:t>
      </w:r>
    </w:p>
    <w:p>
      <w:pPr>
        <w:spacing w:after="160"/>
        <w:jc w:val="both"/>
      </w:pPr>
      <w:r>
        <w:rPr>
          <w:rFonts w:ascii="Georgia" w:hAnsi="Georgia"/>
          <w:sz w:val="23"/>
        </w:rPr>
        <w:t>— Je voudrais que tu les gardes, dit-elle. Elles m'ont accompagnée sur cette plage depuis mes tout premiers étés. Mais toi, tu sauras t'en servir pour autre chose : te souvenir qu'on voit toujours mieux les choses de loin, une fois qu'on sait où regarder.</w:t>
      </w:r>
    </w:p>
    <w:p>
      <w:pPr>
        <w:spacing w:after="160"/>
        <w:jc w:val="both"/>
      </w:pPr>
      <w:r>
        <w:rPr>
          <w:rFonts w:ascii="Georgia" w:hAnsi="Georgia"/>
          <w:sz w:val="23"/>
        </w:rPr>
        <w:t>— C'est beaucoup trop précieux pour moi, protesta Souly, la gorge un peu serrée.</w:t>
      </w:r>
    </w:p>
    <w:p>
      <w:pPr>
        <w:spacing w:after="160"/>
        <w:jc w:val="both"/>
      </w:pPr>
      <w:r>
        <w:rPr>
          <w:rFonts w:ascii="Georgia" w:hAnsi="Georgia"/>
          <w:sz w:val="23"/>
        </w:rPr>
        <w:t>— C'est exactement pour ça que je te les donne, insista Naïma. Les objets précieux doivent circuler, sinon ils s'arrêtent de raconter des histoires.</w:t>
      </w:r>
    </w:p>
    <w:p>
      <w:pPr>
        <w:spacing w:after="160"/>
        <w:jc w:val="both"/>
      </w:pPr>
      <w:r>
        <w:rPr>
          <w:rFonts w:ascii="Georgia" w:hAnsi="Georgia"/>
          <w:sz w:val="23"/>
        </w:rPr>
        <w:t>— Vous êtes sûre ? demanda Souly, ému.</w:t>
      </w:r>
    </w:p>
    <w:p>
      <w:pPr>
        <w:spacing w:after="160"/>
        <w:jc w:val="both"/>
      </w:pPr>
      <w:r>
        <w:rPr>
          <w:rFonts w:ascii="Georgia" w:hAnsi="Georgia"/>
          <w:sz w:val="23"/>
        </w:rPr>
        <w:t>— Absolument sûre, confirma Naïma, en rosissant à nouveau, mais sans chercher à le cacher, cette fois.</w:t>
      </w:r>
    </w:p>
    <w:p>
      <w:pPr>
        <w:spacing w:after="160"/>
        <w:jc w:val="both"/>
      </w:pPr>
      <w:r>
        <w:rPr>
          <w:rFonts w:ascii="Georgia" w:hAnsi="Georgia"/>
          <w:sz w:val="23"/>
        </w:rPr>
        <w:t>Souly prit les jumelles à deux mains, comme un objet bien plus lourd que son poids réel.</w:t>
      </w:r>
    </w:p>
    <w:p>
      <w:pPr>
        <w:spacing w:after="160"/>
        <w:jc w:val="both"/>
      </w:pPr>
      <w:r>
        <w:rPr>
          <w:rFonts w:ascii="Georgia" w:hAnsi="Georgia"/>
          <w:sz w:val="23"/>
        </w:rPr>
        <w:t>— Je vais en prendre soin, promit-il. Vraiment soin.</w:t>
      </w:r>
    </w:p>
    <w:p>
      <w:pPr>
        <w:spacing w:after="160"/>
        <w:jc w:val="both"/>
      </w:pPr>
      <w:r>
        <w:rPr>
          <w:rFonts w:ascii="Georgia" w:hAnsi="Georgia"/>
          <w:sz w:val="23"/>
        </w:rPr>
        <w:t>— Je sais, dit Naïma. C'est pour ça que je te les donne, et pas à n'importe qui.</w:t>
      </w:r>
    </w:p>
    <w:p>
      <w:pPr>
        <w:spacing w:after="160"/>
        <w:jc w:val="both"/>
      </w:pPr>
      <w:r>
        <w:rPr>
          <w:rFonts w:ascii="Georgia" w:hAnsi="Georgia"/>
          <w:sz w:val="23"/>
        </w:rPr>
        <w:t>— Vous n'allez pas en manquer, sur le terrain ? s'inquiéta Souly.</w:t>
      </w:r>
    </w:p>
    <w:p>
      <w:pPr>
        <w:spacing w:after="160"/>
        <w:jc w:val="both"/>
      </w:pPr>
      <w:r>
        <w:rPr>
          <w:rFonts w:ascii="Georgia" w:hAnsi="Georgia"/>
          <w:sz w:val="23"/>
        </w:rPr>
        <w:t>— J'en commanderai d'autres, dit Naïma. Celles-là ont fini leur mission avec moi. Il est temps qu'elles en commencent une nouvelle, avec toi.</w:t>
      </w:r>
    </w:p>
    <w:p>
      <w:pPr>
        <w:spacing w:after="160"/>
        <w:jc w:val="both"/>
      </w:pPr>
      <w:r>
        <w:rPr>
          <w:rFonts w:ascii="Georgia" w:hAnsi="Georgia"/>
          <w:sz w:val="23"/>
        </w:rPr>
        <w:t>— Chacun observe à sa manière, dit Sofia, qui les observait depuis quelques pas. Toi avec des chiffres, Alma avec des fanions, Madeleine avec une règle transmise, moi avec mes cailloux.</w:t>
      </w:r>
    </w:p>
    <w:p>
      <w:pPr>
        <w:spacing w:after="160"/>
        <w:jc w:val="both"/>
      </w:pPr>
      <w:r>
        <w:rPr>
          <w:rFonts w:ascii="Georgia" w:hAnsi="Georgia"/>
          <w:sz w:val="23"/>
        </w:rPr>
        <w:t>— Et toi, Naïma ? demanda Alma. Tu observes comment ?</w:t>
      </w:r>
    </w:p>
    <w:p>
      <w:pPr>
        <w:spacing w:after="160"/>
        <w:jc w:val="both"/>
      </w:pPr>
      <w:r>
        <w:rPr>
          <w:rFonts w:ascii="Georgia" w:hAnsi="Georgia"/>
          <w:sz w:val="23"/>
        </w:rPr>
        <w:t>— Avec de la patience, et beaucoup de nuits blanches, dit Naïma, en riant. Mais surtout avec l'envie de comprendre pourquoi les choses font ce qu'elles font.</w:t>
      </w:r>
    </w:p>
    <w:p>
      <w:pPr>
        <w:spacing w:after="160"/>
        <w:jc w:val="both"/>
      </w:pPr>
      <w:r>
        <w:rPr>
          <w:rFonts w:ascii="Georgia" w:hAnsi="Georgia"/>
          <w:sz w:val="23"/>
        </w:rPr>
        <w:t>— Ça fait un sacré paquet de méthodes différentes, remarqua Souly, en rangeant son nouveau classeur dans son sac. Et pourtant, on est tous arrivés à la même vérité.</w:t>
      </w:r>
    </w:p>
    <w:p>
      <w:pPr>
        <w:spacing w:after="160"/>
        <w:jc w:val="both"/>
      </w:pPr>
      <w:r>
        <w:rPr>
          <w:rFonts w:ascii="Georgia" w:hAnsi="Georgia"/>
          <w:sz w:val="23"/>
        </w:rPr>
        <w:t>Madeleine descendit le sentier à son tour, plus lentement que les autres.</w:t>
      </w:r>
    </w:p>
    <w:p>
      <w:pPr>
        <w:spacing w:after="160"/>
        <w:jc w:val="both"/>
      </w:pPr>
      <w:r>
        <w:rPr>
          <w:rFonts w:ascii="Georgia" w:hAnsi="Georgia"/>
          <w:sz w:val="23"/>
        </w:rPr>
        <w:t>— Je ne voulais pas vous laisser partir sans venir vous saluer, dit-elle.</w:t>
      </w:r>
    </w:p>
    <w:p>
      <w:pPr>
        <w:spacing w:after="160"/>
        <w:jc w:val="both"/>
      </w:pPr>
      <w:r>
        <w:rPr>
          <w:rFonts w:ascii="Georgia" w:hAnsi="Georgia"/>
          <w:sz w:val="23"/>
        </w:rPr>
        <w:t>— Merci, pour tout, dit Souly, sincèrement. La règle, l'histoire, tout ce que vous nous avez appris.</w:t>
      </w:r>
    </w:p>
    <w:p>
      <w:pPr>
        <w:spacing w:after="160"/>
        <w:jc w:val="both"/>
      </w:pPr>
      <w:r>
        <w:rPr>
          <w:rFonts w:ascii="Georgia" w:hAnsi="Georgia"/>
          <w:sz w:val="23"/>
        </w:rPr>
        <w:t>— C'est moi qui vous remercie, dit Madeleine. Vous m'avez appris à écouter une vieille règle avec des yeux neufs.</w:t>
      </w:r>
    </w:p>
    <w:p>
      <w:pPr>
        <w:spacing w:after="160"/>
        <w:jc w:val="both"/>
      </w:pPr>
      <w:r>
        <w:rPr>
          <w:rFonts w:ascii="Georgia" w:hAnsi="Georgia"/>
          <w:sz w:val="23"/>
        </w:rPr>
        <w:t>— Vous allez vraiment apprendre à Alma le reste de la règle ? demanda Sofia.</w:t>
      </w:r>
    </w:p>
    <w:p>
      <w:pPr>
        <w:spacing w:after="160"/>
        <w:jc w:val="both"/>
      </w:pPr>
      <w:r>
        <w:rPr>
          <w:rFonts w:ascii="Georgia" w:hAnsi="Georgia"/>
          <w:sz w:val="23"/>
        </w:rPr>
        <w:t>— Petit à petit, dit Madeleine. Ce n'est pas une chose qui s'apprend en un seul après-midi.</w:t>
      </w:r>
    </w:p>
    <w:p>
      <w:pPr>
        <w:spacing w:after="160"/>
        <w:jc w:val="both"/>
      </w:pPr>
      <w:r>
        <w:rPr>
          <w:rFonts w:ascii="Georgia" w:hAnsi="Georgia"/>
          <w:sz w:val="23"/>
        </w:rPr>
        <w:t>— Elle a de la chance de vous avoir, dit Sofia.</w:t>
      </w:r>
    </w:p>
    <w:p>
      <w:pPr>
        <w:spacing w:after="160"/>
        <w:jc w:val="both"/>
      </w:pPr>
      <w:r>
        <w:rPr>
          <w:rFonts w:ascii="Georgia" w:hAnsi="Georgia"/>
          <w:sz w:val="23"/>
        </w:rPr>
        <w:t>— C'est plutôt moi qui ai de la chance, corrigea Madeleine. Une plage sans personne pour la surveiller finit toujours par oublier ses propres règles.</w:t>
      </w:r>
    </w:p>
    <w:p>
      <w:pPr>
        <w:spacing w:after="160"/>
        <w:jc w:val="both"/>
      </w:pPr>
      <w:r>
        <w:rPr>
          <w:rFonts w:ascii="Georgia" w:hAnsi="Georgia"/>
          <w:sz w:val="23"/>
        </w:rPr>
        <w:t>— J'ai les premières images ! cria une voix essoufflée, avant même qu'Odette n'ait fini de dévaler le sentier, une petite tablette serrée contre elle comme un trophée fragile, pour la dernière fois du séjour.</w:t>
      </w:r>
    </w:p>
    <w:p>
      <w:pPr>
        <w:spacing w:after="160"/>
        <w:jc w:val="both"/>
      </w:pPr>
      <w:r>
        <w:rPr>
          <w:rFonts w:ascii="Georgia" w:hAnsi="Georgia"/>
          <w:sz w:val="23"/>
        </w:rPr>
        <w:t>— Regardez ! insista-t-elle, en la brandissant, à bout de souffle.</w:t>
      </w:r>
    </w:p>
    <w:p>
      <w:pPr>
        <w:spacing w:after="160"/>
        <w:jc w:val="both"/>
      </w:pPr>
      <w:r>
        <w:rPr>
          <w:rFonts w:ascii="Georgia" w:hAnsi="Georgia"/>
          <w:sz w:val="23"/>
        </w:rPr>
        <w:t>Ils se penchèrent tous sur l'écran, où défilaient des images tremblantes mais nettes : des dizaines de petites carapaces glissant vers la mer dans la lumière du couchant.</w:t>
      </w:r>
    </w:p>
    <w:p>
      <w:pPr>
        <w:spacing w:after="160"/>
        <w:jc w:val="both"/>
      </w:pPr>
      <w:r>
        <w:rPr>
          <w:rFonts w:ascii="Georgia" w:hAnsi="Georgia"/>
          <w:sz w:val="23"/>
        </w:rPr>
        <w:t>— C'est magnifique, souffla Naïma.</w:t>
      </w:r>
    </w:p>
    <w:p>
      <w:pPr>
        <w:spacing w:after="160"/>
        <w:jc w:val="both"/>
      </w:pPr>
      <w:r>
        <w:rPr>
          <w:rFonts w:ascii="Georgia" w:hAnsi="Georgia"/>
          <w:sz w:val="23"/>
        </w:rPr>
        <w:t>— Le chemin sept a fonctionné du premier coup, annonça Odette, radieuse. Sans chute, sans effondrement.</w:t>
      </w:r>
    </w:p>
    <w:p>
      <w:pPr>
        <w:spacing w:after="160"/>
        <w:jc w:val="both"/>
      </w:pPr>
      <w:r>
        <w:rPr>
          <w:rFonts w:ascii="Georgia" w:hAnsi="Georgia"/>
          <w:sz w:val="23"/>
        </w:rPr>
        <w:t>— Ne vous réjouissez pas trop vite, la taquina Alma. Il reste le chemin huit.</w:t>
      </w:r>
    </w:p>
    <w:p>
      <w:pPr>
        <w:spacing w:after="160"/>
        <w:jc w:val="both"/>
      </w:pPr>
      <w:r>
        <w:rPr>
          <w:rFonts w:ascii="Georgia" w:hAnsi="Georgia"/>
          <w:sz w:val="23"/>
        </w:rPr>
        <w:t>— Toujours, confirma Odette, en se frottant les mains d'anticipation.</w:t>
      </w:r>
    </w:p>
    <w:p>
      <w:pPr>
        <w:spacing w:after="160"/>
        <w:jc w:val="both"/>
      </w:pPr>
      <w:r>
        <w:rPr>
          <w:rFonts w:ascii="Georgia" w:hAnsi="Georgia"/>
          <w:sz w:val="23"/>
        </w:rPr>
        <w:t>— Vous nous enverrez des nouvelles du chemin huit ? demanda Sofia.</w:t>
      </w:r>
    </w:p>
    <w:p>
      <w:pPr>
        <w:spacing w:after="160"/>
        <w:jc w:val="both"/>
      </w:pPr>
      <w:r>
        <w:rPr>
          <w:rFonts w:ascii="Georgia" w:hAnsi="Georgia"/>
          <w:sz w:val="23"/>
        </w:rPr>
        <w:t>— Je vous enverrai des nouvelles de tous mes chemins, promit Odette. Même ceux qui finissent dans le sable.</w:t>
      </w:r>
    </w:p>
    <w:p>
      <w:pPr>
        <w:spacing w:after="160"/>
        <w:jc w:val="both"/>
      </w:pPr>
      <w:r>
        <w:rPr>
          <w:rFonts w:ascii="Georgia" w:hAnsi="Georgia"/>
          <w:sz w:val="23"/>
        </w:rPr>
        <w:t>— Surtout ceux-là, en fait, dit Souly, en riant.</w:t>
      </w:r>
    </w:p>
    <w:p>
      <w:pPr>
        <w:spacing w:after="160"/>
        <w:jc w:val="both"/>
      </w:pPr>
      <w:r>
        <w:rPr>
          <w:rFonts w:ascii="Georgia" w:hAnsi="Georgia"/>
          <w:sz w:val="23"/>
        </w:rPr>
        <w:t>— Surtout ceux-là, admit Odette. Ce sont toujours les plus intéressants à raconter.</w:t>
      </w:r>
    </w:p>
    <w:p>
      <w:pPr>
        <w:spacing w:after="160"/>
        <w:jc w:val="both"/>
      </w:pPr>
      <w:r>
        <w:rPr>
          <w:rFonts w:ascii="Georgia" w:hAnsi="Georgia"/>
          <w:sz w:val="23"/>
        </w:rPr>
        <w:t>— On voudra les voir, vos histoires, même de loin, dit Sofia.</w:t>
      </w:r>
    </w:p>
    <w:p>
      <w:pPr>
        <w:spacing w:after="160"/>
        <w:jc w:val="both"/>
      </w:pPr>
      <w:r>
        <w:rPr>
          <w:rFonts w:ascii="Georgia" w:hAnsi="Georgia"/>
          <w:sz w:val="23"/>
        </w:rPr>
        <w:t>— Je vous enverrai des lettres illustrées, promit Odette. Beaucoup de dessins, peu d'explications. Comme mes inventions, au fond.</w:t>
      </w:r>
    </w:p>
    <w:p>
      <w:pPr>
        <w:spacing w:after="160"/>
        <w:jc w:val="both"/>
      </w:pPr>
      <w:r>
        <w:rPr>
          <w:rFonts w:ascii="Georgia" w:hAnsi="Georgia"/>
          <w:sz w:val="23"/>
        </w:rPr>
        <w:t>— C'est le meilleur résumé de vous-même que j'aie jamais entendu, dit Souly, amusé.</w:t>
      </w:r>
    </w:p>
    <w:p>
      <w:pPr>
        <w:spacing w:after="160"/>
        <w:jc w:val="both"/>
      </w:pPr>
      <w:r>
        <w:rPr>
          <w:rFonts w:ascii="Georgia" w:hAnsi="Georgia"/>
          <w:sz w:val="23"/>
        </w:rPr>
        <w:t>Mamie Rose, un peu plus loin, échangea un regard amusé avec Madeleine.</w:t>
      </w:r>
    </w:p>
    <w:p>
      <w:pPr>
        <w:spacing w:after="160"/>
        <w:jc w:val="both"/>
      </w:pPr>
      <w:r>
        <w:rPr>
          <w:rFonts w:ascii="Georgia" w:hAnsi="Georgia"/>
          <w:sz w:val="23"/>
        </w:rPr>
        <w:t>— Tu te souviens de la première fois qu'on s'est parlé, sur cette plage ? demanda Madeleine à Mamie Rose.</w:t>
      </w:r>
    </w:p>
    <w:p>
      <w:pPr>
        <w:spacing w:after="160"/>
        <w:jc w:val="both"/>
      </w:pPr>
      <w:r>
        <w:rPr>
          <w:rFonts w:ascii="Georgia" w:hAnsi="Georgia"/>
          <w:sz w:val="23"/>
        </w:rPr>
        <w:t>— Comme si c'était hier, dit Mamie Rose. Deux gamines qui refusaient de rentrer avant la tombée de la nuit.</w:t>
      </w:r>
    </w:p>
    <w:p>
      <w:pPr>
        <w:spacing w:after="160"/>
        <w:jc w:val="both"/>
      </w:pPr>
      <w:r>
        <w:rPr>
          <w:rFonts w:ascii="Georgia" w:hAnsi="Georgia"/>
          <w:sz w:val="23"/>
        </w:rPr>
        <w:t>— On n'a pas tant changé, dit Madeleine.</w:t>
      </w:r>
    </w:p>
    <w:p>
      <w:pPr>
        <w:spacing w:after="160"/>
        <w:jc w:val="both"/>
      </w:pPr>
      <w:r>
        <w:rPr>
          <w:rFonts w:ascii="Georgia" w:hAnsi="Georgia"/>
          <w:sz w:val="23"/>
        </w:rPr>
        <w:t>— Parle pour toi, dit Mamie Rose, en riant. Moi, je rentre bien avant la nuit, maintenant.</w:t>
      </w:r>
    </w:p>
    <w:p>
      <w:pPr>
        <w:spacing w:after="160"/>
        <w:jc w:val="both"/>
      </w:pPr>
      <w:r>
        <w:rPr>
          <w:rFonts w:ascii="Georgia" w:hAnsi="Georgia"/>
          <w:sz w:val="23"/>
        </w:rPr>
        <w:t>— On reviendra, promit Sofia, à Naïma et Alma. Pour la prochaine Nuit de l'Éclosion, peut-être.</w:t>
      </w:r>
    </w:p>
    <w:p>
      <w:pPr>
        <w:spacing w:after="160"/>
        <w:jc w:val="both"/>
      </w:pPr>
      <w:r>
        <w:rPr>
          <w:rFonts w:ascii="Georgia" w:hAnsi="Georgia"/>
          <w:sz w:val="23"/>
        </w:rPr>
        <w:t>— On vous attendra, dit Alma, en agitant déjà la main.</w:t>
      </w:r>
    </w:p>
    <w:p>
      <w:pPr>
        <w:spacing w:after="160"/>
        <w:jc w:val="both"/>
      </w:pPr>
      <w:r>
        <w:rPr>
          <w:rFonts w:ascii="Georgia" w:hAnsi="Georgia"/>
          <w:sz w:val="23"/>
        </w:rPr>
        <w:t>— Et vous, Naïma ? demanda Sofia. On vous reverra ?</w:t>
      </w:r>
    </w:p>
    <w:p>
      <w:pPr>
        <w:spacing w:after="160"/>
        <w:jc w:val="both"/>
      </w:pPr>
      <w:r>
        <w:rPr>
          <w:rFonts w:ascii="Georgia" w:hAnsi="Georgia"/>
          <w:sz w:val="23"/>
        </w:rPr>
        <w:t>— Si Mamie Rose m'invite encore une fois à Bellerive-sur-Loire, sûrement, dit Naïma, en jetant un regard complice vers son ancienne maîtresse.</w:t>
      </w:r>
    </w:p>
    <w:p>
      <w:pPr>
        <w:spacing w:after="160"/>
        <w:jc w:val="both"/>
      </w:pPr>
      <w:r>
        <w:rPr>
          <w:rFonts w:ascii="Georgia" w:hAnsi="Georgia"/>
          <w:sz w:val="23"/>
        </w:rPr>
        <w:t>Alma s'avança une dernière fois, serrant contre elle son classeur comme si elle avait besoin d'y puiser du courage.</w:t>
      </w:r>
    </w:p>
    <w:p>
      <w:pPr>
        <w:spacing w:after="160"/>
        <w:jc w:val="both"/>
      </w:pPr>
      <w:r>
        <w:rPr>
          <w:rFonts w:ascii="Georgia" w:hAnsi="Georgia"/>
          <w:sz w:val="23"/>
        </w:rPr>
        <w:t>— Vous allez me manquer, dit-elle, très vite, avant de pouvoir changer d'avis. Voilà. Je l'ai dit.</w:t>
      </w:r>
    </w:p>
    <w:p>
      <w:pPr>
        <w:spacing w:after="160"/>
        <w:jc w:val="both"/>
      </w:pPr>
      <w:r>
        <w:rPr>
          <w:rFonts w:ascii="Georgia" w:hAnsi="Georgia"/>
          <w:sz w:val="23"/>
        </w:rPr>
        <w:t>— Vous aussi, tous les deux, dit Sofia, en la serrant dans ses bras.</w:t>
      </w:r>
    </w:p>
    <w:p>
      <w:pPr>
        <w:spacing w:after="160"/>
        <w:jc w:val="both"/>
      </w:pPr>
      <w:r>
        <w:rPr>
          <w:rFonts w:ascii="Georgia" w:hAnsi="Georgia"/>
          <w:sz w:val="23"/>
        </w:rPr>
        <w:t>— Toi surtout, avec ton classeur, dit Souly à Alma, en tapotant le sien à travers son sac. On est un peu de la même famille, maintenant.</w:t>
      </w:r>
    </w:p>
    <w:p>
      <w:pPr>
        <w:spacing w:after="160"/>
        <w:jc w:val="both"/>
      </w:pPr>
      <w:r>
        <w:rPr>
          <w:rFonts w:ascii="Georgia" w:hAnsi="Georgia"/>
          <w:sz w:val="23"/>
        </w:rPr>
        <w:t>— La famille des carnets, dit Alma, retrouvant le sourire malgré les yeux brillants.</w:t>
      </w:r>
    </w:p>
    <w:p>
      <w:pPr>
        <w:spacing w:after="160"/>
        <w:jc w:val="both"/>
      </w:pPr>
      <w:r>
        <w:rPr>
          <w:rFonts w:ascii="Georgia" w:hAnsi="Georgia"/>
          <w:sz w:val="23"/>
        </w:rPr>
        <w:t>Ils restèrent un instant tous ensemble, immobiles, à regarder la mer qui scintillait doucement sous le soleil déjà haut, comme si personne ne voulait être le premier à rompre ce silence-là.</w:t>
      </w:r>
    </w:p>
    <w:p>
      <w:pPr>
        <w:spacing w:after="160"/>
        <w:jc w:val="both"/>
      </w:pPr>
      <w:r>
        <w:rPr>
          <w:rFonts w:ascii="Georgia" w:hAnsi="Georgia"/>
          <w:sz w:val="23"/>
        </w:rPr>
        <w:t>— Bon, dit Mamie Rose, enfin, en posant une main sur l'épaule de chacun des enfants. Il va falloir y aller, maintenant.</w:t>
      </w:r>
    </w:p>
    <w:p>
      <w:pPr>
        <w:spacing w:after="160"/>
        <w:jc w:val="both"/>
      </w:pPr>
      <w:r>
        <w:rPr>
          <w:rFonts w:ascii="Georgia" w:hAnsi="Georgia"/>
          <w:sz w:val="23"/>
        </w:rPr>
        <w:t>— Encore cinq minutes ? tenta Sofia, en coulant un regard amusé vers Souly.</w:t>
      </w:r>
    </w:p>
    <w:p>
      <w:pPr>
        <w:spacing w:after="160"/>
        <w:jc w:val="both"/>
      </w:pPr>
      <w:r>
        <w:rPr>
          <w:rFonts w:ascii="Georgia" w:hAnsi="Georgia"/>
          <w:sz w:val="23"/>
        </w:rPr>
        <w:t>— Tu as déjà dit ça ce matin, lui rappela Souly, amusé de retourner la phrase contre elle.</w:t>
      </w:r>
    </w:p>
    <w:p>
      <w:pPr>
        <w:spacing w:after="160"/>
        <w:jc w:val="both"/>
      </w:pPr>
      <w:r>
        <w:rPr>
          <w:rFonts w:ascii="Georgia" w:hAnsi="Georgia"/>
          <w:sz w:val="23"/>
        </w:rPr>
        <w:t>La voiture de Mamie Rose s'éloigna lentement de la plage. Par la vitre arrière, Sofia et Souly regardèrent Alma agiter le bras jusqu'à ce que la route tourne et que le phare disparaisse derrière les dunes, puis derrière les pins.</w:t>
      </w:r>
    </w:p>
    <w:p>
      <w:pPr>
        <w:spacing w:after="160"/>
        <w:jc w:val="both"/>
      </w:pPr>
      <w:r>
        <w:rPr>
          <w:rFonts w:ascii="Georgia" w:hAnsi="Georgia"/>
          <w:sz w:val="23"/>
        </w:rPr>
        <w:t>— On reviendra vraiment, tu crois ? demanda Sofia, en ravalant quelque chose qui ressemblait fort à un sanglot.</w:t>
      </w:r>
    </w:p>
    <w:p>
      <w:pPr>
        <w:spacing w:after="160"/>
        <w:jc w:val="both"/>
      </w:pPr>
      <w:r>
        <w:rPr>
          <w:rFonts w:ascii="Georgia" w:hAnsi="Georgia"/>
          <w:sz w:val="23"/>
        </w:rPr>
        <w:t>— On revient toujours, d'une manière ou d'une autre, dit Souly, en posant une main sur les jumelles autour de son cou.</w:t>
      </w:r>
    </w:p>
    <w:p>
      <w:pPr>
        <w:spacing w:after="160"/>
        <w:jc w:val="both"/>
      </w:pPr>
      <w:r>
        <w:rPr>
          <w:rFonts w:ascii="Georgia" w:hAnsi="Georgia"/>
          <w:sz w:val="23"/>
        </w:rPr>
        <w:t>Sofia sortit son caillou une dernière fois et le posa contre la vitre, comme pour lui montrer une dernière fois la mer qui rapetissait derrière eux.</w:t>
      </w:r>
    </w:p>
    <w:p>
      <w:pPr>
        <w:spacing w:after="160"/>
        <w:jc w:val="both"/>
      </w:pPr>
      <w:r>
        <w:rPr>
          <w:rFonts w:ascii="Georgia" w:hAnsi="Georgia"/>
          <w:sz w:val="23"/>
        </w:rPr>
        <w:t>— Encore une histoire pour toi, murmura-t-elle, avant de le remettre dans sa poche pour de bon.</w:t>
      </w:r>
    </w:p>
    <w:p>
      <w:pPr>
        <w:spacing w:after="160"/>
        <w:jc w:val="both"/>
      </w:pPr>
      <w:r>
        <w:rPr>
          <w:rFonts w:ascii="Georgia" w:hAnsi="Georgia"/>
          <w:sz w:val="23"/>
        </w:rPr>
        <w:t>— Ça va, vous deux, à l'arrière ? demanda Mamie Rose, un œil dans le rétroviseur.</w:t>
      </w:r>
    </w:p>
    <w:p>
      <w:pPr>
        <w:spacing w:after="160"/>
        <w:jc w:val="both"/>
      </w:pPr>
      <w:r>
        <w:rPr>
          <w:rFonts w:ascii="Georgia" w:hAnsi="Georgia"/>
          <w:sz w:val="23"/>
        </w:rPr>
        <w:t>— Ça va, dirent Sofia et Souly presque en même temps, ce qui les fit rire tous les deux.</w:t>
      </w:r>
    </w:p>
    <w:p>
      <w:pPr>
        <w:spacing w:after="160"/>
        <w:jc w:val="both"/>
      </w:pPr>
      <w:r>
        <w:rPr>
          <w:rFonts w:ascii="Georgia" w:hAnsi="Georgia"/>
          <w:sz w:val="23"/>
        </w:rPr>
        <w:t>— On a résolu un mystère de tortues, dit Sofia, en s'étirant sur la banquette. On a rencontré une inventrice, une gardienne de phare, et une biologiste qui rougit dès qu'on la complimente.</w:t>
      </w:r>
    </w:p>
    <w:p>
      <w:pPr>
        <w:spacing w:after="160"/>
        <w:jc w:val="both"/>
      </w:pPr>
      <w:r>
        <w:rPr>
          <w:rFonts w:ascii="Georgia" w:hAnsi="Georgia"/>
          <w:sz w:val="23"/>
        </w:rPr>
        <w:t>— Et on repart avec des jumelles et un classeur, ajouta Souly, en caressant la couverture du sien du bout des doigts.</w:t>
      </w:r>
    </w:p>
    <w:p>
      <w:pPr>
        <w:spacing w:after="160"/>
        <w:jc w:val="both"/>
      </w:pPr>
      <w:r>
        <w:rPr>
          <w:rFonts w:ascii="Georgia" w:hAnsi="Georgia"/>
          <w:sz w:val="23"/>
        </w:rPr>
        <w:t>— Pas mal, pour dix jours de vacances, conclut Sofia.</w:t>
      </w:r>
    </w:p>
    <w:p>
      <w:pPr>
        <w:spacing w:after="160"/>
        <w:jc w:val="both"/>
      </w:pPr>
      <w:r>
        <w:rPr>
          <w:rFonts w:ascii="Georgia" w:hAnsi="Georgia"/>
          <w:sz w:val="23"/>
        </w:rPr>
        <w:t>— Alors direction la maison, dit Mamie Rose. Une bonne histoire mérite toujours un bon retour.</w:t>
      </w:r>
    </w:p>
    <w:p>
      <w:pPr>
        <w:spacing w:after="160"/>
        <w:jc w:val="both"/>
      </w:pPr>
      <w:r>
        <w:rPr>
          <w:rFonts w:ascii="Georgia" w:hAnsi="Georgia"/>
          <w:sz w:val="23"/>
        </w:rPr>
        <w:t>La voiture traversa lentement la rue principale de Portelune, où quelques commerçants matinaux, déjà informés par le bouche-à-oreille du village, levèrent la main au passage. Roxane, depuis sa terrasse encore fermée, agita un torchon en guise d'au revoir.</w:t>
      </w:r>
    </w:p>
    <w:p>
      <w:pPr>
        <w:spacing w:after="160"/>
        <w:jc w:val="both"/>
      </w:pPr>
      <w:r>
        <w:rPr>
          <w:rFonts w:ascii="Georgia" w:hAnsi="Georgia"/>
          <w:sz w:val="23"/>
        </w:rPr>
        <w:t>Sur la plage, désormais loin derrière eux, la mer continuait de veiller sur un sable redevenu tranquille, gardant son secret le plus précieux : quelque part, très loin sous les vagues, un chemin invisible attendait déjà de guider, dans des dizaines d'années, chacune des petites carapaces vers cette même plage, exactement là où tout avait commencé.</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