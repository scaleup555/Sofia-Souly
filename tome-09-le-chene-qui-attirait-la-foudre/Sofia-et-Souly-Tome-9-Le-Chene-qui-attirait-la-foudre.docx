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9</w:t>
      </w:r>
    </w:p>
    <w:p/>
    <w:p>
      <w:pPr>
        <w:jc w:val="center"/>
      </w:pPr>
      <w:r>
        <w:rPr>
          <w:rFonts w:ascii="Georgia" w:hAnsi="Georgia"/>
          <w:b/>
          <w:i w:val="0"/>
          <w:sz w:val="40"/>
        </w:rPr>
        <w:t>Le Chêne qui attirait la foudre</w:t>
      </w:r>
    </w:p>
    <w:p/>
    <w:p>
      <w:pPr>
        <w:jc w:val="center"/>
      </w:pPr>
      <w:r>
        <w:rPr>
          <w:rFonts w:ascii="Georgia" w:hAnsi="Georgia"/>
          <w:b w:val="0"/>
          <w:i/>
          <w:sz w:val="22"/>
        </w:rPr>
        <w:t>Une aventure en météorologie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9 : Le Chêne qui attirait la foudre</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8,8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Un village qui sent l'orage</w:t>
      </w:r>
    </w:p>
    <w:p>
      <w:pPr>
        <w:spacing w:after="80"/>
      </w:pPr>
      <w:r>
        <w:rPr>
          <w:rFonts w:ascii="Georgia" w:hAnsi="Georgia"/>
          <w:sz w:val="22"/>
        </w:rPr>
        <w:t>Chapitre 2 — Le Vieux Chêne</w:t>
      </w:r>
    </w:p>
    <w:p>
      <w:pPr>
        <w:spacing w:after="80"/>
      </w:pPr>
      <w:r>
        <w:rPr>
          <w:rFonts w:ascii="Georgia" w:hAnsi="Georgia"/>
          <w:sz w:val="22"/>
        </w:rPr>
        <w:t>Chapitre 3 — Les photos d'Anselme</w:t>
      </w:r>
    </w:p>
    <w:p>
      <w:pPr>
        <w:spacing w:after="80"/>
      </w:pPr>
      <w:r>
        <w:rPr>
          <w:rFonts w:ascii="Georgia" w:hAnsi="Georgia"/>
          <w:sz w:val="22"/>
        </w:rPr>
        <w:t>Chapitre 4 — Le parcours dans les arbres</w:t>
      </w:r>
    </w:p>
    <w:p>
      <w:pPr>
        <w:spacing w:after="80"/>
      </w:pPr>
      <w:r>
        <w:rPr>
          <w:rFonts w:ascii="Georgia" w:hAnsi="Georgia"/>
          <w:sz w:val="22"/>
        </w:rPr>
        <w:t>Chapitre 5 — La querelle Trabuc</w:t>
      </w:r>
    </w:p>
    <w:p>
      <w:pPr>
        <w:spacing w:after="80"/>
      </w:pPr>
      <w:r>
        <w:rPr>
          <w:rFonts w:ascii="Georgia" w:hAnsi="Georgia"/>
          <w:sz w:val="22"/>
        </w:rPr>
        <w:t>Chapitre 6 — L'alibi</w:t>
      </w:r>
    </w:p>
    <w:p>
      <w:pPr>
        <w:spacing w:after="80"/>
      </w:pPr>
      <w:r>
        <w:rPr>
          <w:rFonts w:ascii="Georgia" w:hAnsi="Georgia"/>
          <w:sz w:val="22"/>
        </w:rPr>
        <w:t>Chapitre 7 — Le dicton de la chapelle</w:t>
      </w:r>
    </w:p>
    <w:p>
      <w:pPr>
        <w:spacing w:after="80"/>
      </w:pPr>
      <w:r>
        <w:rPr>
          <w:rFonts w:ascii="Georgia" w:hAnsi="Georgia"/>
          <w:sz w:val="22"/>
        </w:rPr>
        <w:t>Chapitre 8 — Les données de Météo-France</w:t>
      </w:r>
    </w:p>
    <w:p>
      <w:pPr>
        <w:spacing w:after="80"/>
      </w:pPr>
      <w:r>
        <w:rPr>
          <w:rFonts w:ascii="Georgia" w:hAnsi="Georgia"/>
          <w:sz w:val="22"/>
        </w:rPr>
        <w:t>Chapitre 9 — La nuit de l'orage</w:t>
      </w:r>
    </w:p>
    <w:p>
      <w:pPr>
        <w:spacing w:after="80"/>
      </w:pPr>
      <w:r>
        <w:rPr>
          <w:rFonts w:ascii="Georgia" w:hAnsi="Georgia"/>
          <w:sz w:val="22"/>
        </w:rPr>
        <w:t>Chapitre 10 — La Fête du Chêne</w:t>
      </w:r>
    </w:p>
    <w:p>
      <w:pPr>
        <w:spacing w:after="80"/>
      </w:pPr>
      <w:r>
        <w:rPr>
          <w:rFonts w:ascii="Georgia" w:hAnsi="Georgia"/>
          <w:sz w:val="22"/>
        </w:rPr>
        <w:t>Chapitre 11 — Un paratonnerre pour un géant</w:t>
      </w:r>
    </w:p>
    <w:p>
      <w:pPr>
        <w:spacing w:after="80"/>
      </w:pPr>
      <w:r>
        <w:rPr>
          <w:rFonts w:ascii="Georgia" w:hAnsi="Georgia"/>
          <w:sz w:val="22"/>
        </w:rPr>
        <w:t>Chapitre 12 — Le lendemain matin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Un village qui sent l'orage</w:t>
      </w:r>
    </w:p>
    <w:p>
      <w:pPr>
        <w:spacing w:after="160"/>
        <w:jc w:val="both"/>
      </w:pPr>
      <w:r>
        <w:rPr>
          <w:rFonts w:ascii="Georgia" w:hAnsi="Georgia"/>
          <w:sz w:val="23"/>
        </w:rPr>
        <w:t>— On est encore loin ? demanda Souly, en comptant les virages en lacet que la voiture venait d'enchaîner sans prévenir.</w:t>
      </w:r>
    </w:p>
    <w:p>
      <w:pPr>
        <w:spacing w:after="160"/>
        <w:jc w:val="both"/>
      </w:pPr>
      <w:r>
        <w:rPr>
          <w:rFonts w:ascii="Georgia" w:hAnsi="Georgia"/>
          <w:sz w:val="23"/>
        </w:rPr>
        <w:t>— Toi et ta question, remarqua Sofia, en resserrant son caillou du jour dans son poing. Tu la poses toutes les vingt minutes depuis qu'on est partis.</w:t>
      </w:r>
    </w:p>
    <w:p>
      <w:pPr>
        <w:spacing w:after="160"/>
        <w:jc w:val="both"/>
      </w:pPr>
      <w:r>
        <w:rPr>
          <w:rFonts w:ascii="Georgia" w:hAnsi="Georgia"/>
          <w:sz w:val="23"/>
        </w:rPr>
        <w:t>— Toutes les dix-huit minutes, précisa Souly, en consultant sa montre. J'ai fait le calcul.</w:t>
      </w:r>
    </w:p>
    <w:p>
      <w:pPr>
        <w:spacing w:after="160"/>
        <w:jc w:val="both"/>
      </w:pPr>
      <w:r>
        <w:rPr>
          <w:rFonts w:ascii="Georgia" w:hAnsi="Georgia"/>
          <w:sz w:val="23"/>
        </w:rPr>
        <w:t>— Un peu moins d'une demi-heure, dit Mamie Rose, au volant, un œil sur la route qui montait de plus en plus abruptement vers la crête. Le temps de voir apparaître le clocher de Hautval.</w:t>
      </w:r>
    </w:p>
    <w:p>
      <w:pPr>
        <w:spacing w:after="160"/>
        <w:jc w:val="both"/>
      </w:pPr>
      <w:r>
        <w:rPr>
          <w:rFonts w:ascii="Georgia" w:hAnsi="Georgia"/>
          <w:sz w:val="23"/>
        </w:rPr>
        <w:t>— Hautval, répéta Sofia, en goûtant le mot. Ça sonne comme un endroit où il fait toujours du vent.</w:t>
      </w:r>
    </w:p>
    <w:p>
      <w:pPr>
        <w:spacing w:after="160"/>
        <w:jc w:val="both"/>
      </w:pPr>
      <w:r>
        <w:rPr>
          <w:rFonts w:ascii="Georgia" w:hAnsi="Georgia"/>
          <w:sz w:val="23"/>
        </w:rPr>
        <w:t>— Ça sonne surtout comme un endroit perché tout en haut, corrigea Souly. « Haut » plus « val », ça n'a même pas de sens, en vrai. Un val, c'est une vallée. Une vallée en haut, c'est contradictoire.</w:t>
      </w:r>
    </w:p>
    <w:p>
      <w:pPr>
        <w:spacing w:after="160"/>
        <w:jc w:val="both"/>
      </w:pPr>
      <w:r>
        <w:rPr>
          <w:rFonts w:ascii="Georgia" w:hAnsi="Georgia"/>
          <w:sz w:val="23"/>
        </w:rPr>
        <w:t>— C'est un joli genre de contradiction, dit Mamie Rose, amusée. Le village est sur une crête, mais entouré de petites vallées de tous les côtés. Les gens d'ici l'appellent « la maison du ciel ».</w:t>
      </w:r>
    </w:p>
    <w:p>
      <w:pPr>
        <w:spacing w:after="160"/>
        <w:jc w:val="both"/>
      </w:pPr>
      <w:r>
        <w:rPr>
          <w:rFonts w:ascii="Georgia" w:hAnsi="Georgia"/>
          <w:sz w:val="23"/>
        </w:rPr>
        <w:t>— Ça, ça sonne beaucoup mieux, admit Sofia.</w:t>
      </w:r>
    </w:p>
    <w:p>
      <w:pPr>
        <w:spacing w:after="160"/>
        <w:jc w:val="both"/>
      </w:pPr>
      <w:r>
        <w:rPr>
          <w:rFonts w:ascii="Georgia" w:hAnsi="Georgia"/>
          <w:sz w:val="23"/>
        </w:rPr>
        <w:t>— Tu as pris combien de cailloux, cette fois ? demanda Souly, en désignant la poche bombée de sa sœur.</w:t>
      </w:r>
    </w:p>
    <w:p>
      <w:pPr>
        <w:spacing w:after="160"/>
        <w:jc w:val="both"/>
      </w:pPr>
      <w:r>
        <w:rPr>
          <w:rFonts w:ascii="Georgia" w:hAnsi="Georgia"/>
          <w:sz w:val="23"/>
        </w:rPr>
        <w:t>— Trois, avoua Sofia. Un pour la chance, un pour le voyage, et un que j'ai trouvé sous le siège de la voiture et qui n'a probablement aucune histoire du tout, mais qui avait l'air triste tout seul là-dessous.</w:t>
      </w:r>
    </w:p>
    <w:p>
      <w:pPr>
        <w:spacing w:after="160"/>
        <w:jc w:val="both"/>
      </w:pPr>
      <w:r>
        <w:rPr>
          <w:rFonts w:ascii="Georgia" w:hAnsi="Georgia"/>
          <w:sz w:val="23"/>
        </w:rPr>
        <w:t>— Tu adoptes des cailloux, maintenant, remarqua Souly, avec un sourire en coin.</w:t>
      </w:r>
    </w:p>
    <w:p>
      <w:pPr>
        <w:spacing w:after="160"/>
        <w:jc w:val="both"/>
      </w:pPr>
      <w:r>
        <w:rPr>
          <w:rFonts w:ascii="Georgia" w:hAnsi="Georgia"/>
          <w:sz w:val="23"/>
        </w:rPr>
        <w:t>— Quelqu'un doit le faire, dit Sofia, avec le plus grand sérieux. Personne ne pense jamais aux cailloux abandonnés.</w:t>
      </w:r>
    </w:p>
    <w:p>
      <w:pPr>
        <w:spacing w:after="160"/>
        <w:jc w:val="both"/>
      </w:pPr>
      <w:r>
        <w:rPr>
          <w:rFonts w:ascii="Georgia" w:hAnsi="Georgia"/>
          <w:sz w:val="23"/>
        </w:rPr>
        <w:t>— Tu sais ce à quoi je pense, moi, en ce moment précis ? demanda Souly. Aux araignées à sept pattes et demie.</w:t>
      </w:r>
    </w:p>
    <w:p>
      <w:pPr>
        <w:spacing w:after="160"/>
        <w:jc w:val="both"/>
      </w:pPr>
      <w:r>
        <w:rPr>
          <w:rFonts w:ascii="Georgia" w:hAnsi="Georgia"/>
          <w:sz w:val="23"/>
        </w:rPr>
        <w:t>Sofia se raidit instantanément.</w:t>
      </w:r>
    </w:p>
    <w:p>
      <w:pPr>
        <w:spacing w:after="160"/>
        <w:jc w:val="both"/>
      </w:pPr>
      <w:r>
        <w:rPr>
          <w:rFonts w:ascii="Georgia" w:hAnsi="Georgia"/>
          <w:sz w:val="23"/>
        </w:rPr>
        <w:t>— Ne recommence pas avec ça, prévint-elle.</w:t>
      </w:r>
    </w:p>
    <w:p>
      <w:pPr>
        <w:spacing w:after="160"/>
        <w:jc w:val="both"/>
      </w:pPr>
      <w:r>
        <w:rPr>
          <w:rFonts w:ascii="Georgia" w:hAnsi="Georgia"/>
          <w:sz w:val="23"/>
        </w:rPr>
        <w:t>— Je dis juste qu'un village de montagne, plein de vieilles pierres et de recoins sombres, ça doit être plein d'araignées, poursuivit Souly, un plaisir évident dans la voix.</w:t>
      </w:r>
    </w:p>
    <w:p>
      <w:pPr>
        <w:spacing w:after="160"/>
        <w:jc w:val="both"/>
      </w:pPr>
      <w:r>
        <w:rPr>
          <w:rFonts w:ascii="Georgia" w:hAnsi="Georgia"/>
          <w:sz w:val="23"/>
        </w:rPr>
        <w:t>— Les araignées normales ne me font pas peur, corrigea Sofia, digne. Seulement celle-là. Celle que j'ai vue une fois, avec ses sept pattes et demie.</w:t>
      </w:r>
    </w:p>
    <w:p>
      <w:pPr>
        <w:spacing w:after="160"/>
        <w:jc w:val="both"/>
      </w:pPr>
      <w:r>
        <w:rPr>
          <w:rFonts w:ascii="Georgia" w:hAnsi="Georgia"/>
          <w:sz w:val="23"/>
        </w:rPr>
        <w:t>— Personne d'autre que toi n'a jamais vu d'araignée avec sept pattes et demie, remarqua Mamie Rose, amusée, depuis le siège avant.</w:t>
      </w:r>
    </w:p>
    <w:p>
      <w:pPr>
        <w:spacing w:after="160"/>
        <w:jc w:val="both"/>
      </w:pPr>
      <w:r>
        <w:rPr>
          <w:rFonts w:ascii="Georgia" w:hAnsi="Georgia"/>
          <w:sz w:val="23"/>
        </w:rPr>
        <w:t>— C'est parce que je suis la seule à avoir de bons yeux, répliqua Sofia, sans se démonter.</w:t>
      </w:r>
    </w:p>
    <w:p>
      <w:pPr>
        <w:spacing w:after="160"/>
        <w:jc w:val="both"/>
      </w:pPr>
      <w:r>
        <w:rPr>
          <w:rFonts w:ascii="Georgia" w:hAnsi="Georgia"/>
          <w:sz w:val="23"/>
        </w:rPr>
        <w:t>Le ciel, justement, n'était pas franchement engageant : de gros nuages gris-violet s'amoncelaient au-dessus des collines, comme une pile de coussins qu'on aurait empilés n'importe comment.</w:t>
      </w:r>
    </w:p>
    <w:p>
      <w:pPr>
        <w:spacing w:after="160"/>
        <w:jc w:val="both"/>
      </w:pPr>
      <w:r>
        <w:rPr>
          <w:rFonts w:ascii="Georgia" w:hAnsi="Georgia"/>
          <w:sz w:val="23"/>
        </w:rPr>
        <w:t>— Il va pleuvoir ? demanda Sofia, en collant son nez à la vitre.</w:t>
      </w:r>
    </w:p>
    <w:p>
      <w:pPr>
        <w:spacing w:after="160"/>
        <w:jc w:val="both"/>
      </w:pPr>
      <w:r>
        <w:rPr>
          <w:rFonts w:ascii="Georgia" w:hAnsi="Georgia"/>
          <w:sz w:val="23"/>
        </w:rPr>
        <w:t>— À Hautval, remarqua Mamie Rose, il ne pleut presque jamais tout à fait normalement. Soit il fait un ciel bleu parfait, soit c'est l'orage du siècle. Rien entre les deux.</w:t>
      </w:r>
    </w:p>
    <w:p>
      <w:pPr>
        <w:spacing w:after="160"/>
        <w:jc w:val="both"/>
      </w:pPr>
      <w:r>
        <w:rPr>
          <w:rFonts w:ascii="Georgia" w:hAnsi="Georgia"/>
          <w:sz w:val="23"/>
        </w:rPr>
        <w:t>— Pourquoi on va justement là-bas, alors ? demanda Souly, un peu méfiant.</w:t>
      </w:r>
    </w:p>
    <w:p>
      <w:pPr>
        <w:spacing w:after="160"/>
        <w:jc w:val="both"/>
      </w:pPr>
      <w:r>
        <w:rPr>
          <w:rFonts w:ascii="Georgia" w:hAnsi="Georgia"/>
          <w:sz w:val="23"/>
        </w:rPr>
        <w:t>— Parce qu'une vieille amie a besoin d'aide, dit Mamie Rose. Enfin, pas une amie à moi. Une amie d'enfance de votre père.</w:t>
      </w:r>
    </w:p>
    <w:p>
      <w:pPr>
        <w:spacing w:after="160"/>
        <w:jc w:val="both"/>
      </w:pPr>
      <w:r>
        <w:rPr>
          <w:rFonts w:ascii="Georgia" w:hAnsi="Georgia"/>
          <w:sz w:val="23"/>
        </w:rPr>
        <w:t>— Papa a une amie d'enfance qu'on n'a jamais rencontrée ? demanda Sofia, immédiatement passionnée par cette idée.</w:t>
      </w:r>
    </w:p>
    <w:p>
      <w:pPr>
        <w:spacing w:after="160"/>
        <w:jc w:val="both"/>
      </w:pPr>
      <w:r>
        <w:rPr>
          <w:rFonts w:ascii="Georgia" w:hAnsi="Georgia"/>
          <w:sz w:val="23"/>
        </w:rPr>
        <w:t>— Héloïse Rambert, confirma Mamie Rose. Ils ont grandi dans la même rue, avant que votre père ne déménage. Elle est devenue météorologue.</w:t>
      </w:r>
    </w:p>
    <w:p>
      <w:pPr>
        <w:spacing w:after="160"/>
        <w:jc w:val="both"/>
      </w:pPr>
      <w:r>
        <w:rPr>
          <w:rFonts w:ascii="Georgia" w:hAnsi="Georgia"/>
          <w:sz w:val="23"/>
        </w:rPr>
        <w:t>— C'est quoi, exactement, une météorologue ? demanda Sofia. Quelqu'un qui devine s'il va pleuvoir demain ?</w:t>
      </w:r>
    </w:p>
    <w:p>
      <w:pPr>
        <w:spacing w:after="160"/>
        <w:jc w:val="both"/>
      </w:pPr>
      <w:r>
        <w:rPr>
          <w:rFonts w:ascii="Georgia" w:hAnsi="Georgia"/>
          <w:sz w:val="23"/>
        </w:rPr>
        <w:t>— Un peu plus compliqué que ça, dit Mamie Rose. Elle étudie les orages, en particulier. Et là, elle a un problème d'orages un peu particulier sur les bras.</w:t>
      </w:r>
    </w:p>
    <w:p>
      <w:pPr>
        <w:spacing w:after="160"/>
        <w:jc w:val="both"/>
      </w:pPr>
      <w:r>
        <w:rPr>
          <w:rFonts w:ascii="Georgia" w:hAnsi="Georgia"/>
          <w:sz w:val="23"/>
        </w:rPr>
        <w:t>— Quel genre de problème ? demanda Souly, son carnet à spirale déjà sorti de son sac.</w:t>
      </w:r>
    </w:p>
    <w:p>
      <w:pPr>
        <w:spacing w:after="160"/>
        <w:jc w:val="both"/>
      </w:pPr>
      <w:r>
        <w:rPr>
          <w:rFonts w:ascii="Georgia" w:hAnsi="Georgia"/>
          <w:sz w:val="23"/>
        </w:rPr>
        <w:t>— Il paraît qu'un vieux chêne du village se fait frapper par la foudre beaucoup plus souvent que la normale, cet été, expliqua Mamie Rose. Au point que certains villageois veulent l'abattre avant qu'il ne blesse quelqu'un.</w:t>
      </w:r>
    </w:p>
    <w:p>
      <w:pPr>
        <w:spacing w:after="160"/>
        <w:jc w:val="both"/>
      </w:pPr>
      <w:r>
        <w:rPr>
          <w:rFonts w:ascii="Georgia" w:hAnsi="Georgia"/>
          <w:sz w:val="23"/>
        </w:rPr>
        <w:t>— Attends, sérieux ? s'exclama Sofia, se redressant d'un coup sur son siège. Un arbre qui attire la foudre exprès ?</w:t>
      </w:r>
    </w:p>
    <w:p>
      <w:pPr>
        <w:spacing w:after="160"/>
        <w:jc w:val="both"/>
      </w:pPr>
      <w:r>
        <w:rPr>
          <w:rFonts w:ascii="Georgia" w:hAnsi="Georgia"/>
          <w:sz w:val="23"/>
        </w:rPr>
        <w:t>— Personne n'attire la foudre exprès, corrigea Souly, avec le sérieux d'un futur scientifique officiel. Il doit y avoir une explication.</w:t>
      </w:r>
    </w:p>
    <w:p>
      <w:pPr>
        <w:spacing w:after="160"/>
        <w:jc w:val="both"/>
      </w:pPr>
      <w:r>
        <w:rPr>
          <w:rFonts w:ascii="Georgia" w:hAnsi="Georgia"/>
          <w:sz w:val="23"/>
        </w:rPr>
        <w:t>— C'est justement ce qu'Héloïse essaie de trouver, dit Mamie Rose. Et comme le village organise sa grande fête annuelle autour de cet arbre dans une semaine, la mairie voudrait une réponse rapide.</w:t>
      </w:r>
    </w:p>
    <w:p>
      <w:pPr>
        <w:spacing w:after="160"/>
        <w:jc w:val="both"/>
      </w:pPr>
      <w:r>
        <w:rPr>
          <w:rFonts w:ascii="Georgia" w:hAnsi="Georgia"/>
          <w:sz w:val="23"/>
        </w:rPr>
        <w:t>— Comment elle s'appelle, cette fête ? demanda Sofia.</w:t>
      </w:r>
    </w:p>
    <w:p>
      <w:pPr>
        <w:spacing w:after="160"/>
        <w:jc w:val="both"/>
      </w:pPr>
      <w:r>
        <w:rPr>
          <w:rFonts w:ascii="Georgia" w:hAnsi="Georgia"/>
          <w:sz w:val="23"/>
        </w:rPr>
        <w:t>— La Fête du Chêne, tout simplement, dit Mamie Rose. Tout le village s'y retrouve chaque année, devant l'arbre, pour une photo collective et un grand repas sur la place.</w:t>
      </w:r>
    </w:p>
    <w:p>
      <w:pPr>
        <w:spacing w:after="160"/>
        <w:jc w:val="both"/>
      </w:pPr>
      <w:r>
        <w:rPr>
          <w:rFonts w:ascii="Georgia" w:hAnsi="Georgia"/>
          <w:sz w:val="23"/>
        </w:rPr>
        <w:t>— Depuis combien de temps ? demanda Souly, qui aimait toujours situer les choses dans le temps avant de les comprendre vraiment.</w:t>
      </w:r>
    </w:p>
    <w:p>
      <w:pPr>
        <w:spacing w:after="160"/>
        <w:jc w:val="both"/>
      </w:pPr>
      <w:r>
        <w:rPr>
          <w:rFonts w:ascii="Georgia" w:hAnsi="Georgia"/>
          <w:sz w:val="23"/>
        </w:rPr>
        <w:t>— Depuis plus longtemps que quiconque ne s'en souvient, dit Mamie Rose. C'est justement ce type de détail qui rend une tradition solide : personne ne sait exactement quand elle a commencé, mais tout le monde sait qu'elle doit continuer.</w:t>
      </w:r>
    </w:p>
    <w:p>
      <w:pPr>
        <w:spacing w:after="160"/>
        <w:jc w:val="both"/>
      </w:pPr>
      <w:r>
        <w:rPr>
          <w:rFonts w:ascii="Georgia" w:hAnsi="Georgia"/>
          <w:sz w:val="23"/>
        </w:rPr>
        <w:t>— Et si on ne trouve pas l'explication à temps ? demanda Sofia, inquiète soudain.</w:t>
      </w:r>
    </w:p>
    <w:p>
      <w:pPr>
        <w:spacing w:after="160"/>
        <w:jc w:val="both"/>
      </w:pPr>
      <w:r>
        <w:rPr>
          <w:rFonts w:ascii="Georgia" w:hAnsi="Georgia"/>
          <w:sz w:val="23"/>
        </w:rPr>
        <w:t>— Alors la fête aura sans doute lieu quand même, dit Mamie Rose, mais dans une ambiance beaucoup plus lourde. Et l'arbre risque de ne pas survivre à l'été suivant.</w:t>
      </w:r>
    </w:p>
    <w:p>
      <w:pPr>
        <w:spacing w:after="160"/>
        <w:jc w:val="both"/>
      </w:pPr>
      <w:r>
        <w:rPr>
          <w:rFonts w:ascii="Georgia" w:hAnsi="Georgia"/>
          <w:sz w:val="23"/>
        </w:rPr>
        <w:t>— Une semaine, répéta Souly, en notant l'information dans son carnet. Ça nous laisse le temps.</w:t>
      </w:r>
    </w:p>
    <w:p>
      <w:pPr>
        <w:spacing w:after="160"/>
        <w:jc w:val="both"/>
      </w:pPr>
      <w:r>
        <w:rPr>
          <w:rFonts w:ascii="Georgia" w:hAnsi="Georgia"/>
          <w:sz w:val="23"/>
        </w:rPr>
        <w:t>— Le temps de quoi ? demanda Sofia, un sourire déjà large.</w:t>
      </w:r>
    </w:p>
    <w:p>
      <w:pPr>
        <w:spacing w:after="160"/>
        <w:jc w:val="both"/>
      </w:pPr>
      <w:r>
        <w:rPr>
          <w:rFonts w:ascii="Georgia" w:hAnsi="Georgia"/>
          <w:sz w:val="23"/>
        </w:rPr>
        <w:t>— De résoudre un mystère avant que quelqu'un d'autre n'ait la mauvaise idée de couper un arbre plusieurs fois centenaire, dit Souly, avec la gravité qui le caractérisait dès qu'un carnet était impliqué.</w:t>
      </w:r>
    </w:p>
    <w:p>
      <w:pPr>
        <w:spacing w:after="160"/>
        <w:jc w:val="both"/>
      </w:pPr>
      <w:r>
        <w:rPr>
          <w:rFonts w:ascii="Georgia" w:hAnsi="Georgia"/>
          <w:sz w:val="23"/>
        </w:rPr>
        <w:t>— J'aime beaucoup ce plan, dit Sofia, en frottant son caillou comme pour lui porter chance.</w:t>
      </w:r>
    </w:p>
    <w:p>
      <w:pPr>
        <w:spacing w:after="160"/>
        <w:jc w:val="both"/>
      </w:pPr>
      <w:r>
        <w:rPr>
          <w:rFonts w:ascii="Georgia" w:hAnsi="Georgia"/>
          <w:sz w:val="23"/>
        </w:rPr>
        <w:t>La voiture franchit un dernier virage, et le village apparut soudain, accroché à sa crête comme s'il avait toujours été là, indifférent au vide de chaque côté. Des toits de lauze gris-bleu, un clocher trapu, et au-dessus de tout cela, sur une petite colline juste en retrait, une silhouette immense et noueuse qui dominait largement les toits.</w:t>
      </w:r>
    </w:p>
    <w:p>
      <w:pPr>
        <w:spacing w:after="160"/>
        <w:jc w:val="both"/>
      </w:pPr>
      <w:r>
        <w:rPr>
          <w:rFonts w:ascii="Georgia" w:hAnsi="Georgia"/>
          <w:sz w:val="23"/>
        </w:rPr>
        <w:t>— C'est lui, dit Mamie Rose, en ralentissant. Le Vieux Chêne.</w:t>
      </w:r>
    </w:p>
    <w:p>
      <w:pPr>
        <w:spacing w:after="160"/>
        <w:jc w:val="both"/>
      </w:pPr>
      <w:r>
        <w:rPr>
          <w:rFonts w:ascii="Georgia" w:hAnsi="Georgia"/>
          <w:sz w:val="23"/>
        </w:rPr>
        <w:t>Sofia se pencha si fort par la vitre que Souly dut la retenir par le col de son t-shirt.</w:t>
      </w:r>
    </w:p>
    <w:p>
      <w:pPr>
        <w:spacing w:after="160"/>
        <w:jc w:val="both"/>
      </w:pPr>
      <w:r>
        <w:rPr>
          <w:rFonts w:ascii="Georgia" w:hAnsi="Georgia"/>
          <w:sz w:val="23"/>
        </w:rPr>
        <w:t>— Il est énorme, souffla-t-elle. On dirait qu'il a poussé avant le village.</w:t>
      </w:r>
    </w:p>
    <w:p>
      <w:pPr>
        <w:spacing w:after="160"/>
        <w:jc w:val="both"/>
      </w:pPr>
      <w:r>
        <w:rPr>
          <w:rFonts w:ascii="Georgia" w:hAnsi="Georgia"/>
          <w:sz w:val="23"/>
        </w:rPr>
        <w:t>— C'est exactement ce qu'on raconte ici, dit Mamie Rose. Qu'il était déjà debout quand les premières maisons ont été construites, et que le village s'est organisé tout autour de lui, comme s'il fallait sa permission.</w:t>
      </w:r>
    </w:p>
    <w:p>
      <w:pPr>
        <w:spacing w:after="160"/>
        <w:jc w:val="both"/>
      </w:pPr>
      <w:r>
        <w:rPr>
          <w:rFonts w:ascii="Georgia" w:hAnsi="Georgia"/>
          <w:sz w:val="23"/>
        </w:rPr>
        <w:t>— Il a quel âge, précisément ? demanda Souly, stylo prêt.</w:t>
      </w:r>
    </w:p>
    <w:p>
      <w:pPr>
        <w:spacing w:after="160"/>
        <w:jc w:val="both"/>
      </w:pPr>
      <w:r>
        <w:rPr>
          <w:rFonts w:ascii="Georgia" w:hAnsi="Georgia"/>
          <w:sz w:val="23"/>
        </w:rPr>
        <w:t>— Personne ne le sait précisément, avoua Mamie Rose. C'est justement exactement le détail qui devrait beaucoup vous plaire, tous les deux.</w:t>
      </w:r>
    </w:p>
    <w:p>
      <w:pPr>
        <w:spacing w:after="160"/>
        <w:jc w:val="both"/>
      </w:pPr>
      <w:r>
        <w:rPr>
          <w:rFonts w:ascii="Georgia" w:hAnsi="Georgia"/>
          <w:sz w:val="23"/>
        </w:rPr>
        <w:t>— Comment on peut ne pas savoir l'âge d'un arbre ? demanda Souly, presque offensé par cette idée. Il suffit de compter les anneaux du tronc.</w:t>
      </w:r>
    </w:p>
    <w:p>
      <w:pPr>
        <w:spacing w:after="160"/>
        <w:jc w:val="both"/>
      </w:pPr>
      <w:r>
        <w:rPr>
          <w:rFonts w:ascii="Georgia" w:hAnsi="Georgia"/>
          <w:sz w:val="23"/>
        </w:rPr>
        <w:t>— Il faudrait le couper pour ça, remarqua Mamie Rose. Et je crois que ce serait mal vu, dans les circonstances actuelles.</w:t>
      </w:r>
    </w:p>
    <w:p>
      <w:pPr>
        <w:spacing w:after="160"/>
        <w:jc w:val="both"/>
      </w:pPr>
      <w:r>
        <w:rPr>
          <w:rFonts w:ascii="Georgia" w:hAnsi="Georgia"/>
          <w:sz w:val="23"/>
        </w:rPr>
        <w:t>— Bonne remarque, admit Souly, un peu penaud.</w:t>
      </w:r>
    </w:p>
    <w:p>
      <w:pPr>
        <w:spacing w:after="160"/>
        <w:jc w:val="both"/>
      </w:pPr>
      <w:r>
        <w:rPr>
          <w:rFonts w:ascii="Georgia" w:hAnsi="Georgia"/>
          <w:sz w:val="23"/>
        </w:rPr>
        <w:t>— Il y a d'autres méthodes, moins radicales, ajouta Mamie Rose. Une carotte de sondage, par exemple, qui prélève un tout petit cylindre de bois sans abîmer l'arbre. Mais personne n'a jamais voulu essayer, ici. Le chêne fait partie du paysage depuis si longtemps que le mesurer semblerait presque impoli.</w:t>
      </w:r>
    </w:p>
    <w:p>
      <w:pPr>
        <w:spacing w:after="160"/>
        <w:jc w:val="both"/>
      </w:pPr>
      <w:r>
        <w:rPr>
          <w:rFonts w:ascii="Georgia" w:hAnsi="Georgia"/>
          <w:sz w:val="23"/>
        </w:rPr>
        <w:t>— Un arbre qu'on ne mesure pas par politesse, dit Sofia, ravie. J'aime beaucoup cette idée.</w:t>
      </w:r>
    </w:p>
    <w:p>
      <w:pPr>
        <w:spacing w:after="160"/>
        <w:jc w:val="both"/>
      </w:pPr>
      <w:r>
        <w:rPr>
          <w:rFonts w:ascii="Georgia" w:hAnsi="Georgia"/>
          <w:sz w:val="23"/>
        </w:rPr>
        <w:t>— Moi, ça me frustre un peu, avoua Souly. J'aime bien les chiffres précis.</w:t>
      </w:r>
    </w:p>
    <w:p>
      <w:pPr>
        <w:spacing w:after="160"/>
        <w:jc w:val="both"/>
      </w:pPr>
      <w:r>
        <w:rPr>
          <w:rFonts w:ascii="Georgia" w:hAnsi="Georgia"/>
          <w:sz w:val="23"/>
        </w:rPr>
        <w:t>— Tu aimeras peut-être moins, une fois qu'on sera dans le vif du sujet, remarqua Mamie Rose. Les orages ne sont jamais tout à fait prévisibles, même pour les meilleurs scientifiques.</w:t>
      </w:r>
    </w:p>
    <w:p>
      <w:pPr>
        <w:spacing w:after="160"/>
        <w:jc w:val="both"/>
      </w:pPr>
      <w:r>
        <w:rPr>
          <w:rFonts w:ascii="Georgia" w:hAnsi="Georgia"/>
          <w:sz w:val="23"/>
        </w:rPr>
        <w:t>Ils se garèrent sur la petite place du village, devant une maison de pierre à la porte bleue, où une femme les attendait déjà, une tasse fumante à la main et un petit boîtier gris accroché à sa ceinture, qui clignotait doucement.</w:t>
      </w:r>
    </w:p>
    <w:p>
      <w:pPr>
        <w:spacing w:after="160"/>
        <w:jc w:val="both"/>
      </w:pPr>
      <w:r>
        <w:rPr>
          <w:rFonts w:ascii="Georgia" w:hAnsi="Georgia"/>
          <w:sz w:val="23"/>
        </w:rPr>
        <w:t>— Vous voilà enfin ! s'exclama-t-elle, en posant sa tasse sur le rebord de la fenêtre pour se précipiter vers eux. Rose ! Ça fait un siècle !</w:t>
      </w:r>
    </w:p>
    <w:p>
      <w:pPr>
        <w:spacing w:after="160"/>
        <w:jc w:val="both"/>
      </w:pPr>
      <w:r>
        <w:rPr>
          <w:rFonts w:ascii="Georgia" w:hAnsi="Georgia"/>
          <w:sz w:val="23"/>
        </w:rPr>
        <w:t>— Héloïse, dit Mamie Rose, en la serrant dans ses bras. Toujours aussi speed, à ce que je vois.</w:t>
      </w:r>
    </w:p>
    <w:p>
      <w:pPr>
        <w:spacing w:after="160"/>
        <w:jc w:val="both"/>
      </w:pPr>
      <w:r>
        <w:rPr>
          <w:rFonts w:ascii="Georgia" w:hAnsi="Georgia"/>
          <w:sz w:val="23"/>
        </w:rPr>
        <w:t>— Je n'ai pas le temps d'être autre chose, en ce moment, avoua Héloïse, en riant. Et voici donc les fameux enfants ! Sofia, Souly, je suppose ?</w:t>
      </w:r>
    </w:p>
    <w:p>
      <w:pPr>
        <w:spacing w:after="160"/>
        <w:jc w:val="both"/>
      </w:pPr>
      <w:r>
        <w:rPr>
          <w:rFonts w:ascii="Georgia" w:hAnsi="Georgia"/>
          <w:sz w:val="23"/>
        </w:rPr>
        <w:t>— Comment vous le savez ? demanda Sofia, impressionnée.</w:t>
      </w:r>
    </w:p>
    <w:p>
      <w:pPr>
        <w:spacing w:after="160"/>
        <w:jc w:val="both"/>
      </w:pPr>
      <w:r>
        <w:rPr>
          <w:rFonts w:ascii="Georgia" w:hAnsi="Georgia"/>
          <w:sz w:val="23"/>
        </w:rPr>
        <w:t>— Votre père m'a montré une photo, il y a deux ans, dit Héloïse. Vous avez à peine changé. Enfin, si, un peu. Mais l'important, c'est que j'ai reconnu le regard de future détective, chez vous deux.</w:t>
      </w:r>
    </w:p>
    <w:p>
      <w:pPr>
        <w:spacing w:after="160"/>
        <w:jc w:val="both"/>
      </w:pPr>
      <w:r>
        <w:rPr>
          <w:rFonts w:ascii="Georgia" w:hAnsi="Georgia"/>
          <w:sz w:val="23"/>
        </w:rPr>
        <w:t>— On n'est pas détectives, officiellement, précisa Souly. On est plutôt... des scientifiques en formation qui tombent souvent sur des mystères.</w:t>
      </w:r>
    </w:p>
    <w:p>
      <w:pPr>
        <w:spacing w:after="160"/>
        <w:jc w:val="both"/>
      </w:pPr>
      <w:r>
        <w:rPr>
          <w:rFonts w:ascii="Georgia" w:hAnsi="Georgia"/>
          <w:sz w:val="23"/>
        </w:rPr>
        <w:t>— Ça me va très bien comme définition, dit Héloïse, avec un large sourire.</w:t>
      </w:r>
    </w:p>
    <w:p>
      <w:pPr>
        <w:spacing w:after="160"/>
        <w:jc w:val="both"/>
      </w:pPr>
      <w:r>
        <w:rPr>
          <w:rFonts w:ascii="Georgia" w:hAnsi="Georgia"/>
          <w:sz w:val="23"/>
        </w:rPr>
        <w:t>— Vous avez connu papa comment, exactement ? demanda Sofia, toujours avide de nouvelles histoires sur ses parents avant qu'ils ne soient parents.</w:t>
      </w:r>
    </w:p>
    <w:p>
      <w:pPr>
        <w:spacing w:after="160"/>
        <w:jc w:val="both"/>
      </w:pPr>
      <w:r>
        <w:rPr>
          <w:rFonts w:ascii="Georgia" w:hAnsi="Georgia"/>
          <w:sz w:val="23"/>
        </w:rPr>
        <w:t>— On habitait porte à porte, dit Héloïse. Lui grimpait déjà partout, à l'époque, et moi je courais après les nuages avec des jumelles de récupération. On formait une drôle de paire.</w:t>
      </w:r>
    </w:p>
    <w:p>
      <w:pPr>
        <w:spacing w:after="160"/>
        <w:jc w:val="both"/>
      </w:pPr>
      <w:r>
        <w:rPr>
          <w:rFonts w:ascii="Georgia" w:hAnsi="Georgia"/>
          <w:sz w:val="23"/>
        </w:rPr>
        <w:t>— Il grimpait où, exactement ? demanda Souly, curieux de cette version inédite de son père.</w:t>
      </w:r>
    </w:p>
    <w:p>
      <w:pPr>
        <w:spacing w:after="160"/>
        <w:jc w:val="both"/>
      </w:pPr>
      <w:r>
        <w:rPr>
          <w:rFonts w:ascii="Georgia" w:hAnsi="Georgia"/>
          <w:sz w:val="23"/>
        </w:rPr>
        <w:t>— Les toits, les arbres, une fois même le clocher de notre village, avoua Héloïse, en riant au souvenir. Il a fallu appeler les pompiers. Il ne me l'a jamais pardonné, d'ailleurs, que je sois celle qui les ait prévenus.</w:t>
      </w:r>
    </w:p>
    <w:p>
      <w:pPr>
        <w:spacing w:after="160"/>
        <w:jc w:val="both"/>
      </w:pPr>
      <w:r>
        <w:rPr>
          <w:rFonts w:ascii="Georgia" w:hAnsi="Georgia"/>
          <w:sz w:val="23"/>
        </w:rPr>
        <w:t>— Papa a grimpé sur un clocher ? répéta Sofia, stupéfaite. Il ne nous a jamais raconté ça.</w:t>
      </w:r>
    </w:p>
    <w:p>
      <w:pPr>
        <w:spacing w:after="160"/>
        <w:jc w:val="both"/>
      </w:pPr>
      <w:r>
        <w:rPr>
          <w:rFonts w:ascii="Georgia" w:hAnsi="Georgia"/>
          <w:sz w:val="23"/>
        </w:rPr>
        <w:t>— Il y a beaucoup de choses que les parents ne racontent jamais, remarqua Héloïse, avec un clin d'œil. Demandez-lui, à votre retour. Ça devrait le faire rougir comme il se doit.</w:t>
      </w:r>
    </w:p>
    <w:p>
      <w:pPr>
        <w:spacing w:after="160"/>
        <w:jc w:val="both"/>
      </w:pPr>
      <w:r>
        <w:rPr>
          <w:rFonts w:ascii="Georgia" w:hAnsi="Georgia"/>
          <w:sz w:val="23"/>
        </w:rPr>
        <w:t>Un grondement lointain roula au-dessus des collines. Héloïse se figea instantanément, la main déjà sur le petit boîtier à sa ceinture.</w:t>
      </w:r>
    </w:p>
    <w:p>
      <w:pPr>
        <w:spacing w:after="160"/>
        <w:jc w:val="both"/>
      </w:pPr>
      <w:r>
        <w:rPr>
          <w:rFonts w:ascii="Georgia" w:hAnsi="Georgia"/>
          <w:sz w:val="23"/>
        </w:rPr>
        <w:t>— Ce n'était qu'un tonnerre lointain, non ? demanda-t-elle, d'une voix un peu trop aiguë pour paraître détendue.</w:t>
      </w:r>
    </w:p>
    <w:p>
      <w:pPr>
        <w:spacing w:after="160"/>
        <w:jc w:val="both"/>
      </w:pPr>
      <w:r>
        <w:rPr>
          <w:rFonts w:ascii="Georgia" w:hAnsi="Georgia"/>
          <w:sz w:val="23"/>
        </w:rPr>
        <w:t>— Vous avez l'air terrifiée, remarqua Sofia, avec sa franchise habituelle.</w:t>
      </w:r>
    </w:p>
    <w:p>
      <w:pPr>
        <w:spacing w:after="160"/>
        <w:jc w:val="both"/>
      </w:pPr>
      <w:r>
        <w:rPr>
          <w:rFonts w:ascii="Georgia" w:hAnsi="Georgia"/>
          <w:sz w:val="23"/>
        </w:rPr>
        <w:t>— Absolument pas, protesta Héloïse, en rangeant précipitamment son boîtier qui affichait pourtant, bien visible, une série de chiffres clignotants. Je suis météorologue. J'adore les orages.</w:t>
      </w:r>
    </w:p>
    <w:p>
      <w:pPr>
        <w:spacing w:after="160"/>
        <w:jc w:val="both"/>
      </w:pPr>
      <w:r>
        <w:rPr>
          <w:rFonts w:ascii="Georgia" w:hAnsi="Georgia"/>
          <w:sz w:val="23"/>
        </w:rPr>
        <w:t>— Vous adorez les orages, mais vous avez sursauté plus fort que moi au cinéma pendant le film de monstres, remarqua Mamie Rose, pas dupe une seconde.</w:t>
      </w:r>
    </w:p>
    <w:p>
      <w:pPr>
        <w:spacing w:after="160"/>
        <w:jc w:val="both"/>
      </w:pPr>
      <w:r>
        <w:rPr>
          <w:rFonts w:ascii="Georgia" w:hAnsi="Georgia"/>
          <w:sz w:val="23"/>
        </w:rPr>
        <w:t>— C'est totalement différent, insista Héloïse. J'adore les orages en tant que phénomène scientifique. Question de distance intellectuelle avec le sujet d'étude.</w:t>
      </w:r>
    </w:p>
    <w:p>
      <w:pPr>
        <w:spacing w:after="160"/>
        <w:jc w:val="both"/>
      </w:pPr>
      <w:r>
        <w:rPr>
          <w:rFonts w:ascii="Georgia" w:hAnsi="Georgia"/>
          <w:sz w:val="23"/>
        </w:rPr>
        <w:t>— Et en tant que bruit fort et lumière vive juste au-dessus de votre tête ? demanda Souly, avec un sérieux amusé.</w:t>
      </w:r>
    </w:p>
    <w:p>
      <w:pPr>
        <w:spacing w:after="160"/>
        <w:jc w:val="both"/>
      </w:pPr>
      <w:r>
        <w:rPr>
          <w:rFonts w:ascii="Georgia" w:hAnsi="Georgia"/>
          <w:sz w:val="23"/>
        </w:rPr>
        <w:t>Héloïse resta silencieuse un instant, la main toujours crispée sur son boîtier.</w:t>
      </w:r>
    </w:p>
    <w:p>
      <w:pPr>
        <w:spacing w:after="160"/>
        <w:jc w:val="both"/>
      </w:pPr>
      <w:r>
        <w:rPr>
          <w:rFonts w:ascii="Georgia" w:hAnsi="Georgia"/>
          <w:sz w:val="23"/>
        </w:rPr>
        <w:t>— C'est plus compliqué, admit-elle enfin. Disons que j'étudie les orages depuis que j'ai douze ans, et que j'en ai encore un peu peur depuis que j'ai six ans. Les deux dates ne se sont jamais vraiment raccordées.</w:t>
      </w:r>
    </w:p>
    <w:p>
      <w:pPr>
        <w:spacing w:after="160"/>
        <w:jc w:val="both"/>
      </w:pPr>
      <w:r>
        <w:rPr>
          <w:rFonts w:ascii="Georgia" w:hAnsi="Georgia"/>
          <w:sz w:val="23"/>
        </w:rPr>
        <w:t>— Qu'est-ce qui s'est passé, à six ans ? demanda Sofia, avec la délicatesse toute relative d'une enfant de huit ans face à un secret qui affleure.</w:t>
      </w:r>
    </w:p>
    <w:p>
      <w:pPr>
        <w:spacing w:after="160"/>
        <w:jc w:val="both"/>
      </w:pPr>
      <w:r>
        <w:rPr>
          <w:rFonts w:ascii="Georgia" w:hAnsi="Georgia"/>
          <w:sz w:val="23"/>
        </w:rPr>
        <w:t>Héloïse hésita, puis parut décider que, autant le dire à des enfants qui allaient de toute façon deviner la vérité tôt ou tard.</w:t>
      </w:r>
    </w:p>
    <w:p>
      <w:pPr>
        <w:spacing w:after="160"/>
        <w:jc w:val="both"/>
      </w:pPr>
      <w:r>
        <w:rPr>
          <w:rFonts w:ascii="Georgia" w:hAnsi="Georgia"/>
          <w:sz w:val="23"/>
        </w:rPr>
        <w:t>— Un arbre est tombé près de chez nous, pendant un orage, dit-elle. Pas très loin de ma fenêtre de chambre. Personne n'a été blessé, mais le bruit... le bruit, je ne l'ai jamais oublié.</w:t>
      </w:r>
    </w:p>
    <w:p>
      <w:pPr>
        <w:spacing w:after="160"/>
        <w:jc w:val="both"/>
      </w:pPr>
      <w:r>
        <w:rPr>
          <w:rFonts w:ascii="Georgia" w:hAnsi="Georgia"/>
          <w:sz w:val="23"/>
        </w:rPr>
        <w:t>— C'est pour ça que vous étudiez les orages, maintenant ? demanda Souly, avec une sympathie sincère. Pour comprendre ce qui vous a fait peur ?</w:t>
      </w:r>
    </w:p>
    <w:p>
      <w:pPr>
        <w:spacing w:after="160"/>
        <w:jc w:val="both"/>
      </w:pPr>
      <w:r>
        <w:rPr>
          <w:rFonts w:ascii="Georgia" w:hAnsi="Georgia"/>
          <w:sz w:val="23"/>
        </w:rPr>
        <w:t>— C'est exactement pour ça, confirma Héloïse, surprise par la justesse de la question. Beaucoup de gens choisissent leur métier pour apprivoiser quelque chose qu'ils n'ont jamais vraiment compris.</w:t>
      </w:r>
    </w:p>
    <w:p>
      <w:pPr>
        <w:spacing w:after="160"/>
        <w:jc w:val="both"/>
      </w:pPr>
      <w:r>
        <w:rPr>
          <w:rFonts w:ascii="Georgia" w:hAnsi="Georgia"/>
          <w:sz w:val="23"/>
        </w:rPr>
        <w:t>— Ça a marché ? demanda Sofia. L'apprivoisement ?</w:t>
      </w:r>
    </w:p>
    <w:p>
      <w:pPr>
        <w:spacing w:after="160"/>
        <w:jc w:val="both"/>
      </w:pPr>
      <w:r>
        <w:rPr>
          <w:rFonts w:ascii="Georgia" w:hAnsi="Georgia"/>
          <w:sz w:val="23"/>
        </w:rPr>
        <w:t>— À moitié, avoua Héloïse, avec un sourire un peu triste. Je comprends tout, maintenant. Chaque étape, chaque cause, chaque conséquence. Mais mon corps n'a pas encore reçu le mémo. Il continue de sursauter comme s'il avait encore six ans.</w:t>
      </w:r>
    </w:p>
    <w:p>
      <w:pPr>
        <w:spacing w:after="160"/>
        <w:jc w:val="both"/>
      </w:pPr>
      <w:r>
        <w:rPr>
          <w:rFonts w:ascii="Georgia" w:hAnsi="Georgia"/>
          <w:sz w:val="23"/>
        </w:rPr>
        <w:t>— Vous auriez pu choisir un autre métier, remarqua Souly, avec logique. Comptable, par exemple. Personne n'a jamais peur d'une feuille de calcul.</w:t>
      </w:r>
    </w:p>
    <w:p>
      <w:pPr>
        <w:spacing w:after="160"/>
        <w:jc w:val="both"/>
      </w:pPr>
      <w:r>
        <w:rPr>
          <w:rFonts w:ascii="Georgia" w:hAnsi="Georgia"/>
          <w:sz w:val="23"/>
        </w:rPr>
        <w:t>— J'y ai pensé, avoua Héloïse, en riant. Deux semaines exactement, pendant ma première année de fac. Et puis j'ai réalisé que je m'ennuyais tellement que j'en oubliais d'avoir peur de quoi que ce soit. Ça m'a semblé pire, au final.</w:t>
      </w:r>
    </w:p>
    <w:p>
      <w:pPr>
        <w:spacing w:after="160"/>
        <w:jc w:val="both"/>
      </w:pPr>
      <w:r>
        <w:rPr>
          <w:rFonts w:ascii="Georgia" w:hAnsi="Georgia"/>
          <w:sz w:val="23"/>
        </w:rPr>
        <w:t>— Donc vous préférez avoir peur, mais ne jamais vous ennuyer, résuma Sofia.</w:t>
      </w:r>
    </w:p>
    <w:p>
      <w:pPr>
        <w:spacing w:after="160"/>
        <w:jc w:val="both"/>
      </w:pPr>
      <w:r>
        <w:rPr>
          <w:rFonts w:ascii="Georgia" w:hAnsi="Georgia"/>
          <w:sz w:val="23"/>
        </w:rPr>
        <w:t>— Formulé comme ça, ça sonne un peu fou, admit Héloïse. Mais oui, exactement ça.</w:t>
      </w:r>
    </w:p>
    <w:p>
      <w:pPr>
        <w:spacing w:after="160"/>
        <w:jc w:val="both"/>
      </w:pPr>
      <w:r>
        <w:rPr>
          <w:rFonts w:ascii="Georgia" w:hAnsi="Georgia"/>
          <w:sz w:val="23"/>
        </w:rPr>
        <w:t>— Ça ne sonne pas fou du tout, dit Souly, avec un sérieux inattendu. Ça sonne exactement comme nous, avec les enquêtes.</w:t>
      </w:r>
    </w:p>
    <w:p>
      <w:pPr>
        <w:spacing w:after="160"/>
        <w:jc w:val="both"/>
      </w:pPr>
      <w:r>
        <w:rPr>
          <w:rFonts w:ascii="Georgia" w:hAnsi="Georgia"/>
          <w:sz w:val="23"/>
        </w:rPr>
        <w:t>— Vous voyez, dit Héloïse, ravie d'avoir trouvé des âmes sœurs aussi jeunes. On se comprend déjà.</w:t>
      </w:r>
    </w:p>
    <w:p>
      <w:pPr>
        <w:spacing w:after="160"/>
        <w:jc w:val="both"/>
      </w:pPr>
      <w:r>
        <w:rPr>
          <w:rFonts w:ascii="Georgia" w:hAnsi="Georgia"/>
          <w:sz w:val="23"/>
        </w:rPr>
        <w:t>— Ça, c'est une contradiction qui me plaît, dit Sofia, ravie. Comme Hautval qui n'est pas un val.</w:t>
      </w:r>
    </w:p>
    <w:p>
      <w:pPr>
        <w:spacing w:after="160"/>
        <w:jc w:val="both"/>
      </w:pPr>
      <w:r>
        <w:rPr>
          <w:rFonts w:ascii="Georgia" w:hAnsi="Georgia"/>
          <w:sz w:val="23"/>
        </w:rPr>
        <w:t>— Exactement comme ça, confirma Héloïse, en riant de nouveau, plus franchement cette fois. Bon. Entrez, entrez. J'ai du chocolat chaud, et énormément de choses à vous raconter sur un certain arbre qui fait n'importe quoi depuis le début de l'été.</w:t>
      </w:r>
    </w:p>
    <w:p>
      <w:pPr>
        <w:spacing w:after="160"/>
        <w:jc w:val="both"/>
      </w:pPr>
      <w:r>
        <w:rPr>
          <w:rFonts w:ascii="Georgia" w:hAnsi="Georgia"/>
          <w:sz w:val="23"/>
        </w:rPr>
        <w:t>Ils s'installèrent autour d'une grande table en bois couverte de cartes, de graphiques et de photographies punaisées un peu partout, certaines jaunies, d'autres visiblement récentes.</w:t>
      </w:r>
    </w:p>
    <w:p>
      <w:pPr>
        <w:spacing w:after="160"/>
        <w:jc w:val="both"/>
      </w:pPr>
      <w:r>
        <w:rPr>
          <w:rFonts w:ascii="Georgia" w:hAnsi="Georgia"/>
          <w:sz w:val="23"/>
        </w:rPr>
        <w:t>— Ça, c'est un vrai bureau de scientifique, remarqua Souly, les yeux brillants, en découvrant le capharnaüm organisé.</w:t>
      </w:r>
    </w:p>
    <w:p>
      <w:pPr>
        <w:spacing w:after="160"/>
        <w:jc w:val="both"/>
      </w:pPr>
      <w:r>
        <w:rPr>
          <w:rFonts w:ascii="Georgia" w:hAnsi="Georgia"/>
          <w:sz w:val="23"/>
        </w:rPr>
        <w:t>— C'est un vrai bazar, tu veux dire, corrigea Sofia, en pouffant.</w:t>
      </w:r>
    </w:p>
    <w:p>
      <w:pPr>
        <w:spacing w:after="160"/>
        <w:jc w:val="both"/>
      </w:pPr>
      <w:r>
        <w:rPr>
          <w:rFonts w:ascii="Georgia" w:hAnsi="Georgia"/>
          <w:sz w:val="23"/>
        </w:rPr>
        <w:t>— Un bazar scientifique, précisa Souly, sans se laisser démonter par la remarque. Ce n'est pas pareil du tout.</w:t>
      </w:r>
    </w:p>
    <w:p>
      <w:pPr>
        <w:spacing w:after="160"/>
        <w:jc w:val="both"/>
      </w:pPr>
      <w:r>
        <w:rPr>
          <w:rFonts w:ascii="Georgia" w:hAnsi="Georgia"/>
          <w:sz w:val="23"/>
        </w:rPr>
        <w:t>En traversant la pièce, Sofia manqua de trébucher sur trois boîtiers identiques à celui accroché à la ceinture d'Héloïse, alignés au pied d'une étagère comme une petite armée au repos.</w:t>
      </w:r>
    </w:p>
    <w:p>
      <w:pPr>
        <w:spacing w:after="160"/>
        <w:jc w:val="both"/>
      </w:pPr>
      <w:r>
        <w:rPr>
          <w:rFonts w:ascii="Georgia" w:hAnsi="Georgia"/>
          <w:sz w:val="23"/>
        </w:rPr>
        <w:t>— Vous en avez combien, de ces trucs ? demanda-t-elle, en en ramassant un pour l'examiner de plus près.</w:t>
      </w:r>
    </w:p>
    <w:p>
      <w:pPr>
        <w:spacing w:after="160"/>
        <w:jc w:val="both"/>
      </w:pPr>
      <w:r>
        <w:rPr>
          <w:rFonts w:ascii="Georgia" w:hAnsi="Georgia"/>
          <w:sz w:val="23"/>
        </w:rPr>
        <w:t>— Sept, avoua Héloïse. Un sur moi, un dans mon sac, un dans la voiture, un sur ma table de nuit, et trois de secours au cas où les quatre premiers tomberaient tous en panne le même jour.</w:t>
      </w:r>
    </w:p>
    <w:p>
      <w:pPr>
        <w:spacing w:after="160"/>
        <w:jc w:val="both"/>
      </w:pPr>
      <w:r>
        <w:rPr>
          <w:rFonts w:ascii="Georgia" w:hAnsi="Georgia"/>
          <w:sz w:val="23"/>
        </w:rPr>
        <w:t>— Ça paraît beaucoup, pour un seul instrument, remarqua Souly.</w:t>
      </w:r>
    </w:p>
    <w:p>
      <w:pPr>
        <w:spacing w:after="160"/>
        <w:jc w:val="both"/>
      </w:pPr>
      <w:r>
        <w:rPr>
          <w:rFonts w:ascii="Georgia" w:hAnsi="Georgia"/>
          <w:sz w:val="23"/>
        </w:rPr>
        <w:t>— C'est un compteur de champ électrique, expliqua Héloïse. Il m'avertit avant même que je puisse voir ou entendre l'orage arriver. Disons que j'aime avoir de l'avance sur mes propres nerfs.</w:t>
      </w:r>
    </w:p>
    <w:p>
      <w:pPr>
        <w:spacing w:after="160"/>
        <w:jc w:val="both"/>
      </w:pPr>
      <w:r>
        <w:rPr>
          <w:rFonts w:ascii="Georgia" w:hAnsi="Georgia"/>
          <w:sz w:val="23"/>
        </w:rPr>
        <w:t>— Vous avez un objet différent dans chaque pièce de la maison, pour un seul instrument scientifique, résuma Sofia, avec un sourire. Sérieusement, Héloïse, c'est presque un running gag à vous tout seule.</w:t>
      </w:r>
    </w:p>
    <w:p>
      <w:pPr>
        <w:spacing w:after="160"/>
        <w:jc w:val="both"/>
      </w:pPr>
      <w:r>
        <w:rPr>
          <w:rFonts w:ascii="Georgia" w:hAnsi="Georgia"/>
          <w:sz w:val="23"/>
        </w:rPr>
        <w:t>— Je préfère « précaution raisonnable », corrigea Héloïse, digne, en récupérant délicatement le boîtier des mains de Sofia pour le remettre bien droit sur son étagère.</w:t>
      </w:r>
    </w:p>
    <w:p>
      <w:pPr>
        <w:spacing w:after="160"/>
        <w:jc w:val="both"/>
      </w:pPr>
      <w:r>
        <w:rPr>
          <w:rFonts w:ascii="Georgia" w:hAnsi="Georgia"/>
          <w:sz w:val="23"/>
        </w:rPr>
        <w:t>Héloïse déplia une carte du village, une croix rouge marquant l'emplacement du chêne sur sa petite colline.</w:t>
      </w:r>
    </w:p>
    <w:p>
      <w:pPr>
        <w:spacing w:after="160"/>
        <w:jc w:val="both"/>
      </w:pPr>
      <w:r>
        <w:rPr>
          <w:rFonts w:ascii="Georgia" w:hAnsi="Georgia"/>
          <w:sz w:val="23"/>
        </w:rPr>
        <w:t>— Voilà la situation, dit-elle, redevenant tout à fait sérieuse. Le Vieux Chêne a toujours attiré un peu plus de foudre que la moyenne — c'est normal, pour un arbre isolé et très haut sur une crête. Mais cet été, il a été frappé sept fois. Sept fois depuis le début de l'été. C'est énorme.</w:t>
      </w:r>
    </w:p>
    <w:p>
      <w:pPr>
        <w:spacing w:after="160"/>
        <w:jc w:val="both"/>
      </w:pPr>
      <w:r>
        <w:rPr>
          <w:rFonts w:ascii="Georgia" w:hAnsi="Georgia"/>
          <w:sz w:val="23"/>
        </w:rPr>
        <w:t>— C'est beaucoup, comparé à quoi ? demanda Souly, aussitôt.</w:t>
      </w:r>
    </w:p>
    <w:p>
      <w:pPr>
        <w:spacing w:after="160"/>
        <w:jc w:val="both"/>
      </w:pPr>
      <w:r>
        <w:rPr>
          <w:rFonts w:ascii="Georgia" w:hAnsi="Georgia"/>
          <w:sz w:val="23"/>
        </w:rPr>
        <w:t>— Comparé aux trois ou quatre fois par an, en moyenne, sur les quarante dernières années, dit Héloïse. J'ai les données précises, grâce à quelqu'un du village qui garde des archives extraordinaires.</w:t>
      </w:r>
    </w:p>
    <w:p>
      <w:pPr>
        <w:spacing w:after="160"/>
        <w:jc w:val="both"/>
      </w:pPr>
      <w:r>
        <w:rPr>
          <w:rFonts w:ascii="Georgia" w:hAnsi="Georgia"/>
          <w:sz w:val="23"/>
        </w:rPr>
        <w:t>— Qui ça ? demanda Souly, déjà en train de noter le nom à venir.</w:t>
      </w:r>
    </w:p>
    <w:p>
      <w:pPr>
        <w:spacing w:after="160"/>
        <w:jc w:val="both"/>
      </w:pPr>
      <w:r>
        <w:rPr>
          <w:rFonts w:ascii="Georgia" w:hAnsi="Georgia"/>
          <w:sz w:val="23"/>
        </w:rPr>
        <w:t>— Anselme Castagnier, dit Héloïse. Un ancien garde forestier. Vous le rencontrerez demain, avec son petit-fils Noé. Prévenez-vous : il a un avis très arrêté sur à peu près tout ce qui touche à cette forêt.</w:t>
      </w:r>
    </w:p>
    <w:p>
      <w:pPr>
        <w:spacing w:after="160"/>
        <w:jc w:val="both"/>
      </w:pPr>
      <w:r>
        <w:rPr>
          <w:rFonts w:ascii="Georgia" w:hAnsi="Georgia"/>
          <w:sz w:val="23"/>
        </w:rPr>
        <w:t>— J'aime bien les gens qui ont des avis arrêtés, dit Sofia. Au moins, on sait où on en est avec eux.</w:t>
      </w:r>
    </w:p>
    <w:p>
      <w:pPr>
        <w:spacing w:after="160"/>
        <w:jc w:val="both"/>
      </w:pPr>
      <w:r>
        <w:rPr>
          <w:rFonts w:ascii="Georgia" w:hAnsi="Georgia"/>
          <w:sz w:val="23"/>
        </w:rPr>
        <w:t>— Vous changerez peut-être d'opinion après une heure en sa compagnie, prévint Héloïse, avec un sourire entendu. Mais il a bon fond, et personne ne connaît le chêne mieux que lui.</w:t>
      </w:r>
    </w:p>
    <w:p>
      <w:pPr>
        <w:spacing w:after="160"/>
        <w:jc w:val="both"/>
      </w:pPr>
      <w:r>
        <w:rPr>
          <w:rFonts w:ascii="Georgia" w:hAnsi="Georgia"/>
          <w:sz w:val="23"/>
        </w:rPr>
        <w:t>— Et la mairie veut couper l'arbre à cause de ça ? demanda Sofia, horrifiée.</w:t>
      </w:r>
    </w:p>
    <w:p>
      <w:pPr>
        <w:spacing w:after="160"/>
        <w:jc w:val="both"/>
      </w:pPr>
      <w:r>
        <w:rPr>
          <w:rFonts w:ascii="Georgia" w:hAnsi="Georgia"/>
          <w:sz w:val="23"/>
        </w:rPr>
        <w:t>— Certains, à la mairie, y pensent sérieusement, confirma Héloïse, gravement. Il y a une grande fête organisée autour de cet arbre dans une semaine. Toute la sécurité repose sur le fait que le chêne ne soit pas dangereux.</w:t>
      </w:r>
    </w:p>
    <w:p>
      <w:pPr>
        <w:spacing w:after="160"/>
        <w:jc w:val="both"/>
      </w:pPr>
      <w:r>
        <w:rPr>
          <w:rFonts w:ascii="Georgia" w:hAnsi="Georgia"/>
          <w:sz w:val="23"/>
        </w:rPr>
        <w:t>— Sept jours avant la fête, murmura Sofia, en regardant par la fenêtre la colline où se dressait le vieux géant, silhouette sombre contre le ciel chargé.</w:t>
      </w:r>
    </w:p>
    <w:p>
      <w:pPr>
        <w:spacing w:after="160"/>
        <w:jc w:val="both"/>
      </w:pPr>
      <w:r>
        <w:rPr>
          <w:rFonts w:ascii="Georgia" w:hAnsi="Georgia"/>
          <w:sz w:val="23"/>
        </w:rPr>
        <w:t>— C'est encore beaucoup de temps, dit Souly, en ouvrant son carnet à une page vierge, tout en haut de laquelle il inscrivit, en lettres appliquées : « Le Chêne qui attirait la foudre — enquête. »</w:t>
      </w:r>
    </w:p>
    <w:p>
      <w:pPr>
        <w:spacing w:after="160"/>
        <w:jc w:val="both"/>
      </w:pPr>
      <w:r>
        <w:rPr>
          <w:rFonts w:ascii="Georgia" w:hAnsi="Georgia"/>
          <w:sz w:val="23"/>
        </w:rPr>
        <w:t>— On va le sauver, cet arbre, annonça Sofia, avec une détermination totale.</w:t>
      </w:r>
    </w:p>
    <w:p>
      <w:pPr>
        <w:spacing w:after="160"/>
        <w:jc w:val="both"/>
      </w:pPr>
      <w:r>
        <w:rPr>
          <w:rFonts w:ascii="Georgia" w:hAnsi="Georgia"/>
          <w:sz w:val="23"/>
        </w:rPr>
        <w:t>— On va d'abord comprendre pourquoi il attire tant de foudre, corrigea Souly. Sauver vient après comprendre. Toujours.</w:t>
      </w:r>
    </w:p>
    <w:p>
      <w:pPr>
        <w:spacing w:after="160"/>
        <w:jc w:val="both"/>
      </w:pPr>
      <w:r>
        <w:rPr>
          <w:rFonts w:ascii="Georgia" w:hAnsi="Georgia"/>
          <w:sz w:val="23"/>
        </w:rPr>
        <w:t>— Tu dis ça à chaque enquête, remarqua Sofia, amusée.</w:t>
      </w:r>
    </w:p>
    <w:p>
      <w:pPr>
        <w:spacing w:after="160"/>
        <w:jc w:val="both"/>
      </w:pPr>
      <w:r>
        <w:rPr>
          <w:rFonts w:ascii="Georgia" w:hAnsi="Georgia"/>
          <w:sz w:val="23"/>
        </w:rPr>
        <w:t>— Parce que c'est vrai à chaque enquête, répliqua Souly, en redressant le menton avec la certitude tranquille de quelqu'un qui —</w:t>
      </w:r>
    </w:p>
    <w:p>
      <w:pPr>
        <w:spacing w:after="160"/>
        <w:jc w:val="both"/>
      </w:pPr>
      <w:r>
        <w:rPr>
          <w:rFonts w:ascii="Georgia" w:hAnsi="Georgia"/>
          <w:sz w:val="23"/>
        </w:rPr>
        <w:t>— Non, coupa Sofia, en levant un doigt. Tu ne vas pas ressortir ta formule habituelle.</w:t>
      </w:r>
    </w:p>
    <w:p>
      <w:pPr>
        <w:spacing w:after="160"/>
        <w:jc w:val="both"/>
      </w:pPr>
      <w:r>
        <w:rPr>
          <w:rFonts w:ascii="Georgia" w:hAnsi="Georgia"/>
          <w:sz w:val="23"/>
        </w:rPr>
        <w:t>— Quelle formule ? demanda Souly, sincèrement perdu.</w:t>
      </w:r>
    </w:p>
    <w:p>
      <w:pPr>
        <w:spacing w:after="160"/>
        <w:jc w:val="both"/>
      </w:pPr>
      <w:r>
        <w:rPr>
          <w:rFonts w:ascii="Georgia" w:hAnsi="Georgia"/>
          <w:sz w:val="23"/>
        </w:rPr>
        <w:t>— Rien, dit Sofia, avec un sourire mystérieux. Continue.</w:t>
      </w:r>
    </w:p>
    <w:p>
      <w:pPr>
        <w:spacing w:after="160"/>
        <w:jc w:val="both"/>
      </w:pPr>
      <w:r>
        <w:rPr>
          <w:rFonts w:ascii="Georgia" w:hAnsi="Georgia"/>
          <w:sz w:val="23"/>
        </w:rPr>
        <w:t>Dehors, un nouvel éclair zébra le ciel au-dessus de la colline, suivi, quelques secondes plus tard, d'un grondement sourd. Héloïse sursauta si fort qu'elle renversa la moitié de son chocolat chaud sur la carte du village.</w:t>
      </w:r>
    </w:p>
    <w:p>
      <w:pPr>
        <w:spacing w:after="160"/>
        <w:jc w:val="both"/>
      </w:pPr>
      <w:r>
        <w:rPr>
          <w:rFonts w:ascii="Georgia" w:hAnsi="Georgia"/>
          <w:sz w:val="23"/>
        </w:rPr>
        <w:t>— C'était à quelle distance, ça, à votre avis ? demanda Souly, fasciné, en comptant déjà sur ses doigts.</w:t>
      </w:r>
    </w:p>
    <w:p>
      <w:pPr>
        <w:spacing w:after="160"/>
        <w:jc w:val="both"/>
      </w:pPr>
      <w:r>
        <w:rPr>
          <w:rFonts w:ascii="Georgia" w:hAnsi="Georgia"/>
          <w:sz w:val="23"/>
        </w:rPr>
        <w:t>— Beaucoup trop près à mon goût, marmonna Héloïse, en épongeant frénétiquement le liquide avec sa manche. Beaucoup, beaucoup trop près.</w:t>
      </w:r>
    </w:p>
    <w:p>
      <w:pPr>
        <w:spacing w:after="160"/>
        <w:jc w:val="both"/>
      </w:pPr>
      <w:r>
        <w:rPr>
          <w:rFonts w:ascii="Georgia" w:hAnsi="Georgia"/>
          <w:sz w:val="23"/>
        </w:rPr>
        <w:t>— Cinq secondes entre l'éclair et le tonnerre, annonça Souly, radieux d'avoir eu le temps de compter. Ça fait un peu moins de deux kilomètres, si on divise par trois.</w:t>
      </w:r>
    </w:p>
    <w:p>
      <w:pPr>
        <w:spacing w:after="160"/>
        <w:jc w:val="both"/>
      </w:pPr>
      <w:r>
        <w:rPr>
          <w:rFonts w:ascii="Georgia" w:hAnsi="Georgia"/>
          <w:sz w:val="23"/>
        </w:rPr>
        <w:t>— C'est exactement la bonne méthode, confirma Héloïse, encore un peu pâle. Je vois qu'on va bien s'entendre, tous les deux.</w:t>
      </w:r>
    </w:p>
    <w:p>
      <w:pPr>
        <w:spacing w:after="160"/>
        <w:jc w:val="both"/>
      </w:pPr>
      <w:r>
        <w:rPr>
          <w:rFonts w:ascii="Georgia" w:hAnsi="Georgia"/>
          <w:sz w:val="23"/>
        </w:rPr>
        <w:t>— On va surtout bien s'entendre avec cet arbre, dit Sofia, en regardant de nouveau par la fenêtre, le caillou du jour serré dans sa main comme une promesse. On arrive, Vieux Chêne. Tiens bon.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Le Vieux Chêne</w:t>
      </w:r>
    </w:p>
    <w:p>
      <w:pPr>
        <w:spacing w:after="160"/>
        <w:jc w:val="both"/>
      </w:pPr>
      <w:r>
        <w:rPr>
          <w:rFonts w:ascii="Georgia" w:hAnsi="Georgia"/>
          <w:sz w:val="23"/>
        </w:rPr>
        <w:t>Le lendemain matin, un soleil éclatant avait chassé tous les nuages de la veille, comme si l'orage n'avait jamais existé.</w:t>
      </w:r>
    </w:p>
    <w:p>
      <w:pPr>
        <w:spacing w:after="160"/>
        <w:jc w:val="both"/>
      </w:pPr>
      <w:r>
        <w:rPr>
          <w:rFonts w:ascii="Georgia" w:hAnsi="Georgia"/>
          <w:sz w:val="23"/>
        </w:rPr>
        <w:t>— Tu vois, dit Souly, en désignant le ciel parfaitement bleu depuis la fenêtre de la chambre qu'ils partageaient. Hier soir, ça grondait de partout. Aujourd'hui, rien.</w:t>
      </w:r>
    </w:p>
    <w:p>
      <w:pPr>
        <w:spacing w:after="160"/>
        <w:jc w:val="both"/>
      </w:pPr>
      <w:r>
        <w:rPr>
          <w:rFonts w:ascii="Georgia" w:hAnsi="Georgia"/>
          <w:sz w:val="23"/>
        </w:rPr>
        <w:t>— Mamie Rose avait raison, remarqua Sofia, en enfilant ses baskets dépareillées, l'une rouge, l'autre bleue. Ici, c'est tout ou rien.</w:t>
      </w:r>
    </w:p>
    <w:p>
      <w:pPr>
        <w:spacing w:after="160"/>
        <w:jc w:val="both"/>
      </w:pPr>
      <w:r>
        <w:rPr>
          <w:rFonts w:ascii="Georgia" w:hAnsi="Georgia"/>
          <w:sz w:val="23"/>
        </w:rPr>
        <w:t>— On va enfin voir le chêne de près, dit Souly, en glissant son carnet dans sa poche arrière. J'ai fait une liste de dix questions.</w:t>
      </w:r>
    </w:p>
    <w:p>
      <w:pPr>
        <w:spacing w:after="160"/>
        <w:jc w:val="both"/>
      </w:pPr>
      <w:r>
        <w:rPr>
          <w:rFonts w:ascii="Georgia" w:hAnsi="Georgia"/>
          <w:sz w:val="23"/>
        </w:rPr>
        <w:t>— Seulement dix ? demanda Sofia, avec un sourire taquin.</w:t>
      </w:r>
    </w:p>
    <w:p>
      <w:pPr>
        <w:spacing w:after="160"/>
        <w:jc w:val="both"/>
      </w:pPr>
      <w:r>
        <w:rPr>
          <w:rFonts w:ascii="Georgia" w:hAnsi="Georgia"/>
          <w:sz w:val="23"/>
        </w:rPr>
        <w:t>— Onze, en fait, admit Souly. Mais la onzième est un peu bête.</w:t>
      </w:r>
    </w:p>
    <w:p>
      <w:pPr>
        <w:spacing w:after="160"/>
        <w:jc w:val="both"/>
      </w:pPr>
      <w:r>
        <w:rPr>
          <w:rFonts w:ascii="Georgia" w:hAnsi="Georgia"/>
          <w:sz w:val="23"/>
        </w:rPr>
        <w:t>— Dis-la quand même, insista Sofia.</w:t>
      </w:r>
    </w:p>
    <w:p>
      <w:pPr>
        <w:spacing w:after="160"/>
        <w:jc w:val="both"/>
      </w:pPr>
      <w:r>
        <w:rPr>
          <w:rFonts w:ascii="Georgia" w:hAnsi="Georgia"/>
          <w:sz w:val="23"/>
        </w:rPr>
        <w:t>— Est-ce qu'un arbre peut avoir peur ? demanda Souly, presque gêné.</w:t>
      </w:r>
    </w:p>
    <w:p>
      <w:pPr>
        <w:spacing w:after="160"/>
        <w:jc w:val="both"/>
      </w:pPr>
      <w:r>
        <w:rPr>
          <w:rFonts w:ascii="Georgia" w:hAnsi="Georgia"/>
          <w:sz w:val="23"/>
        </w:rPr>
        <w:t>Sofia le regarda un long moment, surprise.</w:t>
      </w:r>
    </w:p>
    <w:p>
      <w:pPr>
        <w:spacing w:after="160"/>
        <w:jc w:val="both"/>
      </w:pPr>
      <w:r>
        <w:rPr>
          <w:rFonts w:ascii="Georgia" w:hAnsi="Georgia"/>
          <w:sz w:val="23"/>
        </w:rPr>
        <w:t>— C'est pas bête du tout, dit-elle enfin. C'est même la meilleure de toutes tes questions.</w:t>
      </w:r>
    </w:p>
    <w:p>
      <w:pPr>
        <w:spacing w:after="160"/>
        <w:jc w:val="both"/>
      </w:pPr>
      <w:r>
        <w:rPr>
          <w:rFonts w:ascii="Georgia" w:hAnsi="Georgia"/>
          <w:sz w:val="23"/>
        </w:rPr>
        <w:t>— Tu veux entendre les dix autres ? proposa Souly, en dépliant sa liste avec un enthousiasme non dissimulé.</w:t>
      </w:r>
    </w:p>
    <w:p>
      <w:pPr>
        <w:spacing w:after="160"/>
        <w:jc w:val="both"/>
      </w:pPr>
      <w:r>
        <w:rPr>
          <w:rFonts w:ascii="Georgia" w:hAnsi="Georgia"/>
          <w:sz w:val="23"/>
        </w:rPr>
        <w:t>— Pas avant le petit-déjeuner, dit Sofia, catégorique. Mon cerveau n'a de la place que pour une seule question à la fois, avant les tartines.</w:t>
      </w:r>
    </w:p>
    <w:p>
      <w:pPr>
        <w:spacing w:after="160"/>
        <w:jc w:val="both"/>
      </w:pPr>
      <w:r>
        <w:rPr>
          <w:rFonts w:ascii="Georgia" w:hAnsi="Georgia"/>
          <w:sz w:val="23"/>
        </w:rPr>
        <w:t>— C'est scientifiquement improbable, remarqua Souly.</w:t>
      </w:r>
    </w:p>
    <w:p>
      <w:pPr>
        <w:spacing w:after="160"/>
        <w:jc w:val="both"/>
      </w:pPr>
      <w:r>
        <w:rPr>
          <w:rFonts w:ascii="Georgia" w:hAnsi="Georgia"/>
          <w:sz w:val="23"/>
        </w:rPr>
        <w:t>— C'est totalement vrai, quand même, répliqua Sofia. Demande à n'importe quel cerveau de huit ans.</w:t>
      </w:r>
    </w:p>
    <w:p>
      <w:pPr>
        <w:spacing w:after="160"/>
        <w:jc w:val="both"/>
      </w:pPr>
      <w:r>
        <w:rPr>
          <w:rFonts w:ascii="Georgia" w:hAnsi="Georgia"/>
          <w:sz w:val="23"/>
        </w:rPr>
        <w:t>— Je n'ai pas de cerveau de huit ans sous la main, remarqua Souly, en consultant sa liste une dernière fois avant de la ranger.</w:t>
      </w:r>
    </w:p>
    <w:p>
      <w:pPr>
        <w:spacing w:after="160"/>
        <w:jc w:val="both"/>
      </w:pPr>
      <w:r>
        <w:rPr>
          <w:rFonts w:ascii="Georgia" w:hAnsi="Georgia"/>
          <w:sz w:val="23"/>
        </w:rPr>
        <w:t>— Tu en as un juste en face de toi, protesta Sofia, en désignant sa propre tête avec fierté.</w:t>
      </w:r>
    </w:p>
    <w:p>
      <w:pPr>
        <w:spacing w:after="160"/>
        <w:jc w:val="both"/>
      </w:pPr>
      <w:r>
        <w:rPr>
          <w:rFonts w:ascii="Georgia" w:hAnsi="Georgia"/>
          <w:sz w:val="23"/>
        </w:rPr>
        <w:t>— Ça ne compte pas, tu es partiale, dit Souly. Tu défendrais n'importe quelle théorie qui te permet de manger tranquillement.</w:t>
      </w:r>
    </w:p>
    <w:p>
      <w:pPr>
        <w:spacing w:after="160"/>
        <w:jc w:val="both"/>
      </w:pPr>
      <w:r>
        <w:rPr>
          <w:rFonts w:ascii="Georgia" w:hAnsi="Georgia"/>
          <w:sz w:val="23"/>
        </w:rPr>
        <w:t>— C'est vrai, admit Sofia, sans la moindre honte. Mais ça ne rend pas la théorie fausse pour autant.</w:t>
      </w:r>
    </w:p>
    <w:p>
      <w:pPr>
        <w:spacing w:after="160"/>
        <w:jc w:val="both"/>
      </w:pPr>
      <w:r>
        <w:rPr>
          <w:rFonts w:ascii="Georgia" w:hAnsi="Georgia"/>
          <w:sz w:val="23"/>
        </w:rPr>
        <w:t>— C'est un raisonnement étonnamment solide, pour quelqu'un qui essaie juste d'éviter de répondre à onze questions avant les tartines, remarqua Souly, presque admiratif.</w:t>
      </w:r>
    </w:p>
    <w:p>
      <w:pPr>
        <w:spacing w:after="160"/>
        <w:jc w:val="both"/>
      </w:pPr>
      <w:r>
        <w:rPr>
          <w:rFonts w:ascii="Georgia" w:hAnsi="Georgia"/>
          <w:sz w:val="23"/>
        </w:rPr>
        <w:t>— Merci, dit Sofia, en s'inclinant légèrement, comme pour saluer un public imaginaire.</w:t>
      </w:r>
    </w:p>
    <w:p>
      <w:pPr>
        <w:spacing w:after="160"/>
        <w:jc w:val="both"/>
      </w:pPr>
      <w:r>
        <w:rPr>
          <w:rFonts w:ascii="Georgia" w:hAnsi="Georgia"/>
          <w:sz w:val="23"/>
        </w:rPr>
        <w:t>Mamie Rose, qui préparait justement une pile de tartines dans la cuisine voisine, passa la tête par la porte.</w:t>
      </w:r>
    </w:p>
    <w:p>
      <w:pPr>
        <w:spacing w:after="160"/>
        <w:jc w:val="both"/>
      </w:pPr>
      <w:r>
        <w:rPr>
          <w:rFonts w:ascii="Georgia" w:hAnsi="Georgia"/>
          <w:sz w:val="23"/>
        </w:rPr>
        <w:t>— Le petit-déjeuner est prêt, annonça-t-elle. Question numéro un ou onze, ça m'est égal, mais mangez avant de partir sauver un arbre.</w:t>
      </w:r>
    </w:p>
    <w:p>
      <w:pPr>
        <w:spacing w:after="160"/>
        <w:jc w:val="both"/>
      </w:pPr>
      <w:r>
        <w:rPr>
          <w:rFonts w:ascii="Georgia" w:hAnsi="Georgia"/>
          <w:sz w:val="23"/>
        </w:rPr>
        <w:t>— Un arbre plusieurs fois centenaire ne va pas s'effondrer en une demi-heure de plus, ajouta-t-elle, en posant le plat sur la table.</w:t>
      </w:r>
    </w:p>
    <w:p>
      <w:pPr>
        <w:spacing w:after="160"/>
        <w:jc w:val="both"/>
      </w:pPr>
      <w:r>
        <w:rPr>
          <w:rFonts w:ascii="Georgia" w:hAnsi="Georgia"/>
          <w:sz w:val="23"/>
        </w:rPr>
        <w:t>— C'est justement le genre de phrase qu'on regrette toujours d'avoir dite, dans une enquête, remarqua Souly, avec le sérieux d'un vétéran.</w:t>
      </w:r>
    </w:p>
    <w:p>
      <w:pPr>
        <w:spacing w:after="160"/>
        <w:jc w:val="both"/>
      </w:pPr>
      <w:r>
        <w:rPr>
          <w:rFonts w:ascii="Georgia" w:hAnsi="Georgia"/>
          <w:sz w:val="23"/>
        </w:rPr>
        <w:t>— Mange tes tartines, Souly, dit Mamie Rose, sans se laisser détourner de son objectif.</w:t>
      </w:r>
    </w:p>
    <w:p>
      <w:pPr>
        <w:spacing w:after="160"/>
        <w:jc w:val="both"/>
      </w:pPr>
      <w:r>
        <w:rPr>
          <w:rFonts w:ascii="Georgia" w:hAnsi="Georgia"/>
          <w:sz w:val="23"/>
        </w:rPr>
        <w:t>Ils retrouvèrent Héloïse devant chez elle, son éternel boîtier à la ceinture, en pleine discussion avec un garçon d'à peu près l'âge de Souly, les bras chargés d'un vieux carton plein de photographies.</w:t>
      </w:r>
    </w:p>
    <w:p>
      <w:pPr>
        <w:spacing w:after="160"/>
        <w:jc w:val="both"/>
      </w:pPr>
      <w:r>
        <w:rPr>
          <w:rFonts w:ascii="Georgia" w:hAnsi="Georgia"/>
          <w:sz w:val="23"/>
        </w:rPr>
        <w:t>— Ah, les voilà, dit Héloïse. Sofia, Souly, je vous présente Noé Castagnier. Son grand-père a des archives qui vont beaucoup vous intéresser.</w:t>
      </w:r>
    </w:p>
    <w:p>
      <w:pPr>
        <w:spacing w:after="160"/>
        <w:jc w:val="both"/>
      </w:pPr>
      <w:r>
        <w:rPr>
          <w:rFonts w:ascii="Georgia" w:hAnsi="Georgia"/>
          <w:sz w:val="23"/>
        </w:rPr>
        <w:t>— Salut, dit Noé, sans grand enthousiasme, en les regardant d'un œil plutôt las. C'est vous, les fameux enfants détectives de Bellerive ?</w:t>
      </w:r>
    </w:p>
    <w:p>
      <w:pPr>
        <w:spacing w:after="160"/>
        <w:jc w:val="both"/>
      </w:pPr>
      <w:r>
        <w:rPr>
          <w:rFonts w:ascii="Georgia" w:hAnsi="Georgia"/>
          <w:sz w:val="23"/>
        </w:rPr>
        <w:t>— On n'est pas officiellement détectives, corrigea Souly, avec sérieux.</w:t>
      </w:r>
    </w:p>
    <w:p>
      <w:pPr>
        <w:spacing w:after="160"/>
        <w:jc w:val="both"/>
      </w:pPr>
      <w:r>
        <w:rPr>
          <w:rFonts w:ascii="Georgia" w:hAnsi="Georgia"/>
          <w:sz w:val="23"/>
        </w:rPr>
        <w:t>— C'est ce que tout le monde dit, avant de finir par résoudre un mystère, répondit Noé, pas franchement impressionné. Moi, je crois ce que je vois. Pas ce qu'on me raconte.</w:t>
      </w:r>
    </w:p>
    <w:p>
      <w:pPr>
        <w:spacing w:after="160"/>
        <w:jc w:val="both"/>
      </w:pPr>
      <w:r>
        <w:rPr>
          <w:rFonts w:ascii="Georgia" w:hAnsi="Georgia"/>
          <w:sz w:val="23"/>
        </w:rPr>
        <w:t>— C'est une bonne philosophie, admit Souly, surpris malgré lui.</w:t>
      </w:r>
    </w:p>
    <w:p>
      <w:pPr>
        <w:spacing w:after="160"/>
        <w:jc w:val="both"/>
      </w:pPr>
      <w:r>
        <w:rPr>
          <w:rFonts w:ascii="Georgia" w:hAnsi="Georgia"/>
          <w:sz w:val="23"/>
        </w:rPr>
        <w:t>— C'est surtout une philosophie fatigante à vivre au quotidien, soupira Noé. Mais bon. Vous voulez voir l'arbre ou pas ?</w:t>
      </w:r>
    </w:p>
    <w:p>
      <w:pPr>
        <w:spacing w:after="160"/>
        <w:jc w:val="both"/>
      </w:pPr>
      <w:r>
        <w:rPr>
          <w:rFonts w:ascii="Georgia" w:hAnsi="Georgia"/>
          <w:sz w:val="23"/>
        </w:rPr>
        <w:t>— On a fait toute la route pour ça, dit Sofia, déjà en train d'avancer vers le sentier.</w:t>
      </w:r>
    </w:p>
    <w:p>
      <w:pPr>
        <w:spacing w:after="160"/>
        <w:jc w:val="both"/>
      </w:pPr>
      <w:r>
        <w:rPr>
          <w:rFonts w:ascii="Georgia" w:hAnsi="Georgia"/>
          <w:sz w:val="23"/>
        </w:rPr>
        <w:t>— Toute la route depuis Bellerive-sur-Loire, précisa Souly. Ça fait presque quatre heures de voiture.</w:t>
      </w:r>
    </w:p>
    <w:p>
      <w:pPr>
        <w:spacing w:after="160"/>
        <w:jc w:val="both"/>
      </w:pPr>
      <w:r>
        <w:rPr>
          <w:rFonts w:ascii="Georgia" w:hAnsi="Georgia"/>
          <w:sz w:val="23"/>
        </w:rPr>
        <w:t>— Quatre heures pour un arbre, remarqua Noé, pas franchement impressionné. Ça doit être un sacré arbre, dans votre tête.</w:t>
      </w:r>
    </w:p>
    <w:p>
      <w:pPr>
        <w:spacing w:after="160"/>
        <w:jc w:val="both"/>
      </w:pPr>
      <w:r>
        <w:rPr>
          <w:rFonts w:ascii="Georgia" w:hAnsi="Georgia"/>
          <w:sz w:val="23"/>
        </w:rPr>
        <w:t>— C'est un mystère à résoudre, corrigea Souly. L'arbre n'est qu'un détail, techniquement.</w:t>
      </w:r>
    </w:p>
    <w:p>
      <w:pPr>
        <w:spacing w:after="160"/>
        <w:jc w:val="both"/>
      </w:pPr>
      <w:r>
        <w:rPr>
          <w:rFonts w:ascii="Georgia" w:hAnsi="Georgia"/>
          <w:sz w:val="23"/>
        </w:rPr>
        <w:t>— Un détail de dix mètres de haut et quatre cents ans d'existence, dit Noé, pas convaincu. Vous avez une drôle de définition du mot « détail ».</w:t>
      </w:r>
    </w:p>
    <w:p>
      <w:pPr>
        <w:spacing w:after="160"/>
        <w:jc w:val="both"/>
      </w:pPr>
      <w:r>
        <w:rPr>
          <w:rFonts w:ascii="Georgia" w:hAnsi="Georgia"/>
          <w:sz w:val="23"/>
        </w:rPr>
        <w:t>— Il a raison, admit Sofia, en riant.</w:t>
      </w:r>
    </w:p>
    <w:p>
      <w:pPr>
        <w:spacing w:after="160"/>
        <w:jc w:val="both"/>
      </w:pPr>
      <w:r>
        <w:rPr>
          <w:rFonts w:ascii="Georgia" w:hAnsi="Georgia"/>
          <w:sz w:val="23"/>
        </w:rPr>
        <w:t>Noé les regarda un instant, presque surpris qu'on lui donne raison aussi facilement.</w:t>
      </w:r>
    </w:p>
    <w:p>
      <w:pPr>
        <w:spacing w:after="160"/>
        <w:jc w:val="both"/>
      </w:pPr>
      <w:r>
        <w:rPr>
          <w:rFonts w:ascii="Georgia" w:hAnsi="Georgia"/>
          <w:sz w:val="23"/>
        </w:rPr>
        <w:t>— Vous êtes différents de ce que Héloïse m'avait décrit, dit-il, enfin.</w:t>
      </w:r>
    </w:p>
    <w:p>
      <w:pPr>
        <w:spacing w:after="160"/>
        <w:jc w:val="both"/>
      </w:pPr>
      <w:r>
        <w:rPr>
          <w:rFonts w:ascii="Georgia" w:hAnsi="Georgia"/>
          <w:sz w:val="23"/>
        </w:rPr>
        <w:t>— Elle a dit quoi, exactement ? demanda Sofia, aussitôt curieuse.</w:t>
      </w:r>
    </w:p>
    <w:p>
      <w:pPr>
        <w:spacing w:after="160"/>
        <w:jc w:val="both"/>
      </w:pPr>
      <w:r>
        <w:rPr>
          <w:rFonts w:ascii="Georgia" w:hAnsi="Georgia"/>
          <w:sz w:val="23"/>
        </w:rPr>
        <w:t>— Que vous étiez du genre à foncer tête baissée dans tous les mystères que vous croisiez, dit Noé. Je m'attendais à devoir vous retenir par la manche toute la semaine.</w:t>
      </w:r>
    </w:p>
    <w:p>
      <w:pPr>
        <w:spacing w:after="160"/>
        <w:jc w:val="both"/>
      </w:pPr>
      <w:r>
        <w:rPr>
          <w:rFonts w:ascii="Georgia" w:hAnsi="Georgia"/>
          <w:sz w:val="23"/>
        </w:rPr>
        <w:t>— On fonce, confirma Sofia, mais on fonce prudemment.</w:t>
      </w:r>
    </w:p>
    <w:p>
      <w:pPr>
        <w:spacing w:after="160"/>
        <w:jc w:val="both"/>
      </w:pPr>
      <w:r>
        <w:rPr>
          <w:rFonts w:ascii="Georgia" w:hAnsi="Georgia"/>
          <w:sz w:val="23"/>
        </w:rPr>
        <w:t>— Ça n'existe pas, « foncer prudemment », remarqua Souly.</w:t>
      </w:r>
    </w:p>
    <w:p>
      <w:pPr>
        <w:spacing w:after="160"/>
        <w:jc w:val="both"/>
      </w:pPr>
      <w:r>
        <w:rPr>
          <w:rFonts w:ascii="Georgia" w:hAnsi="Georgia"/>
          <w:sz w:val="23"/>
        </w:rPr>
        <w:t>— Si, ça existe, insista Sofia. C'est exactement ce qu'on fait, à chaque fois.</w:t>
      </w:r>
    </w:p>
    <w:p>
      <w:pPr>
        <w:spacing w:after="160"/>
        <w:jc w:val="both"/>
      </w:pPr>
      <w:r>
        <w:rPr>
          <w:rFonts w:ascii="Georgia" w:hAnsi="Georgia"/>
          <w:sz w:val="23"/>
        </w:rPr>
        <w:t>Noé haussa les épaules, visiblement pas encore tout à fait convaincu, mais avec un sourire qui commençait, malgré lui, à poindre au coin des lèvres.</w:t>
      </w:r>
    </w:p>
    <w:p>
      <w:pPr>
        <w:spacing w:after="160"/>
        <w:jc w:val="both"/>
      </w:pPr>
      <w:r>
        <w:rPr>
          <w:rFonts w:ascii="Georgia" w:hAnsi="Georgia"/>
          <w:sz w:val="23"/>
        </w:rPr>
        <w:t>— Tu habites ici depuis toujours ? demanda Sofia, curieuse de tout savoir sur ce garçon qui l'intriguait déjà.</w:t>
      </w:r>
    </w:p>
    <w:p>
      <w:pPr>
        <w:spacing w:after="160"/>
        <w:jc w:val="both"/>
      </w:pPr>
      <w:r>
        <w:rPr>
          <w:rFonts w:ascii="Georgia" w:hAnsi="Georgia"/>
          <w:sz w:val="23"/>
        </w:rPr>
        <w:t>— Depuis toujours, confirma Noé. Mes parents aussi. Et les parents de mes parents. On ne quitte pas beaucoup Hautval, dans ma famille.</w:t>
      </w:r>
    </w:p>
    <w:p>
      <w:pPr>
        <w:spacing w:after="160"/>
        <w:jc w:val="both"/>
      </w:pPr>
      <w:r>
        <w:rPr>
          <w:rFonts w:ascii="Georgia" w:hAnsi="Georgia"/>
          <w:sz w:val="23"/>
        </w:rPr>
        <w:t>— Ça ne te donne pas envie de voir ailleurs ? demanda Souly.</w:t>
      </w:r>
    </w:p>
    <w:p>
      <w:pPr>
        <w:spacing w:after="160"/>
        <w:jc w:val="both"/>
      </w:pPr>
      <w:r>
        <w:rPr>
          <w:rFonts w:ascii="Georgia" w:hAnsi="Georgia"/>
          <w:sz w:val="23"/>
        </w:rPr>
        <w:t>— Un peu, avoua Noé. Mais il y a pire, comme endroit où être coincé. On a un arbre qui attire la foudre et un vieux photographe qui poursuit une histoire depuis sept ans. Ça occupe.</w:t>
      </w:r>
    </w:p>
    <w:p>
      <w:pPr>
        <w:spacing w:after="160"/>
        <w:jc w:val="both"/>
      </w:pPr>
      <w:r>
        <w:rPr>
          <w:rFonts w:ascii="Georgia" w:hAnsi="Georgia"/>
          <w:sz w:val="23"/>
        </w:rPr>
        <w:t>— Formulé comme ça, ça sonne presque comme un argument de brochure touristique, remarqua Sofia, amusée.</w:t>
      </w:r>
    </w:p>
    <w:p>
      <w:pPr>
        <w:spacing w:after="160"/>
        <w:jc w:val="both"/>
      </w:pPr>
      <w:r>
        <w:rPr>
          <w:rFonts w:ascii="Georgia" w:hAnsi="Georgia"/>
          <w:sz w:val="23"/>
        </w:rPr>
        <w:t>— « Venez à Hautval, où même les catastrophes sont divertissantes », proposa Noé, avec un sérieux tout à fait feint. Je pourrais en vivre.</w:t>
      </w:r>
    </w:p>
    <w:p>
      <w:pPr>
        <w:spacing w:after="160"/>
        <w:jc w:val="both"/>
      </w:pPr>
      <w:r>
        <w:rPr>
          <w:rFonts w:ascii="Georgia" w:hAnsi="Georgia"/>
          <w:sz w:val="23"/>
        </w:rPr>
        <w:t>— Tu devrais vraiment songer à une carrière dans le tourisme, dit Souly, en riant.</w:t>
      </w:r>
    </w:p>
    <w:p>
      <w:pPr>
        <w:spacing w:after="160"/>
        <w:jc w:val="both"/>
      </w:pPr>
      <w:r>
        <w:rPr>
          <w:rFonts w:ascii="Georgia" w:hAnsi="Georgia"/>
          <w:sz w:val="23"/>
        </w:rPr>
        <w:t>— J'y penserai, promit Noé, une fois que votre mystère sera résolu. En attendant, j'ai un arbre à vous montrer.</w:t>
      </w:r>
    </w:p>
    <w:p>
      <w:pPr>
        <w:spacing w:after="160"/>
        <w:jc w:val="both"/>
      </w:pPr>
      <w:r>
        <w:rPr>
          <w:rFonts w:ascii="Georgia" w:hAnsi="Georgia"/>
          <w:sz w:val="23"/>
        </w:rPr>
        <w:t>Ils grimpèrent le sentier caillouteux qui menait à la colline, Héloïse fermant la marche, son regard filant régulièrement vers le ciel malgré l'absence totale de nuages.</w:t>
      </w:r>
    </w:p>
    <w:p>
      <w:pPr>
        <w:spacing w:after="160"/>
        <w:jc w:val="both"/>
      </w:pPr>
      <w:r>
        <w:rPr>
          <w:rFonts w:ascii="Georgia" w:hAnsi="Georgia"/>
          <w:sz w:val="23"/>
        </w:rPr>
        <w:t>— Vous surveillez quoi, exactement ? demanda Sofia, curieuse.</w:t>
      </w:r>
    </w:p>
    <w:p>
      <w:pPr>
        <w:spacing w:after="160"/>
        <w:jc w:val="both"/>
      </w:pPr>
      <w:r>
        <w:rPr>
          <w:rFonts w:ascii="Georgia" w:hAnsi="Georgia"/>
          <w:sz w:val="23"/>
        </w:rPr>
        <w:t>— L'habitude, avoua Héloïse. Même par grand soleil, je vérifie. On ne sait jamais.</w:t>
      </w:r>
    </w:p>
    <w:p>
      <w:pPr>
        <w:spacing w:after="160"/>
        <w:jc w:val="both"/>
      </w:pPr>
      <w:r>
        <w:rPr>
          <w:rFonts w:ascii="Georgia" w:hAnsi="Georgia"/>
          <w:sz w:val="23"/>
        </w:rPr>
        <w:t>— Ça doit être fatigant, de vivre comme ça, remarqua Sofia, avec compassion.</w:t>
      </w:r>
    </w:p>
    <w:p>
      <w:pPr>
        <w:spacing w:after="160"/>
        <w:jc w:val="both"/>
      </w:pPr>
      <w:r>
        <w:rPr>
          <w:rFonts w:ascii="Georgia" w:hAnsi="Georgia"/>
          <w:sz w:val="23"/>
        </w:rPr>
        <w:t>— Vous n'imaginez même pas à quel point, confirma Héloïse.</w:t>
      </w:r>
    </w:p>
    <w:p>
      <w:pPr>
        <w:spacing w:after="160"/>
        <w:jc w:val="both"/>
      </w:pPr>
      <w:r>
        <w:rPr>
          <w:rFonts w:ascii="Georgia" w:hAnsi="Georgia"/>
          <w:sz w:val="23"/>
        </w:rPr>
        <w:t>— Le grand-père de Noé, c'est un peu la mémoire vivante du village, alors ? demanda Souly, en profitant de la montée pour glaner des informations.</w:t>
      </w:r>
    </w:p>
    <w:p>
      <w:pPr>
        <w:spacing w:after="160"/>
        <w:jc w:val="both"/>
      </w:pPr>
      <w:r>
        <w:rPr>
          <w:rFonts w:ascii="Georgia" w:hAnsi="Georgia"/>
          <w:sz w:val="23"/>
        </w:rPr>
        <w:t>— La mémoire vivante de cet arbre, en tout cas, précisa Héloïse. Il connaît chaque cicatrice, chaque branche cassée, chaque année où le chêne a eu une pousse particulièrement belle. Il dit toujours que l'arbre a plus d'histoires à raconter que tout le village réuni.</w:t>
      </w:r>
    </w:p>
    <w:p>
      <w:pPr>
        <w:spacing w:after="160"/>
        <w:jc w:val="both"/>
      </w:pPr>
      <w:r>
        <w:rPr>
          <w:rFonts w:ascii="Georgia" w:hAnsi="Georgia"/>
          <w:sz w:val="23"/>
        </w:rPr>
        <w:t>— Ça me plaît, comme façon de voir les choses, dit Sofia.</w:t>
      </w:r>
    </w:p>
    <w:p>
      <w:pPr>
        <w:spacing w:after="160"/>
        <w:jc w:val="both"/>
      </w:pPr>
      <w:r>
        <w:rPr>
          <w:rFonts w:ascii="Georgia" w:hAnsi="Georgia"/>
          <w:sz w:val="23"/>
        </w:rPr>
        <w:t>— À moi aussi, avoua Héloïse. Même si, professionnellement, je préfère quand même les histoires qui viennent avec des données chiffrées.</w:t>
      </w:r>
    </w:p>
    <w:p>
      <w:pPr>
        <w:spacing w:after="160"/>
        <w:jc w:val="both"/>
      </w:pPr>
      <w:r>
        <w:rPr>
          <w:rFonts w:ascii="Georgia" w:hAnsi="Georgia"/>
          <w:sz w:val="23"/>
        </w:rPr>
        <w:t>— On peut avoir les deux, remarqua Souly. Une belle histoire et des chiffres qui la confirment.</w:t>
      </w:r>
    </w:p>
    <w:p>
      <w:pPr>
        <w:spacing w:after="160"/>
        <w:jc w:val="both"/>
      </w:pPr>
      <w:r>
        <w:rPr>
          <w:rFonts w:ascii="Georgia" w:hAnsi="Georgia"/>
          <w:sz w:val="23"/>
        </w:rPr>
        <w:t>— C'est exactement ce qu'on va essayer de faire, cette semaine, confirma Héloïse, avec un sourire encourageant.</w:t>
      </w:r>
    </w:p>
    <w:p>
      <w:pPr>
        <w:spacing w:after="160"/>
        <w:jc w:val="both"/>
      </w:pPr>
      <w:r>
        <w:rPr>
          <w:rFonts w:ascii="Georgia" w:hAnsi="Georgia"/>
          <w:sz w:val="23"/>
        </w:rPr>
        <w:t>Le sentier déboucha sur un petit plateau, et le Vieux Chêne apparut dans toute sa grandeur, ses branches noueuses s'étirant dans toutes les directions comme les bras d'un géant endormi. Une longue cicatrice noire courait le long de son tronc, du sommet jusqu'aux racines.</w:t>
      </w:r>
    </w:p>
    <w:p>
      <w:pPr>
        <w:spacing w:after="160"/>
        <w:jc w:val="both"/>
      </w:pPr>
      <w:r>
        <w:rPr>
          <w:rFonts w:ascii="Georgia" w:hAnsi="Georgia"/>
          <w:sz w:val="23"/>
        </w:rPr>
        <w:t>— C'est ça, un impact de foudre ? demanda Sofia, en s'approchant doucement de la trace sombre.</w:t>
      </w:r>
    </w:p>
    <w:p>
      <w:pPr>
        <w:spacing w:after="160"/>
        <w:jc w:val="both"/>
      </w:pPr>
      <w:r>
        <w:rPr>
          <w:rFonts w:ascii="Georgia" w:hAnsi="Georgia"/>
          <w:sz w:val="23"/>
        </w:rPr>
        <w:t>Elle tendit la main pour toucher la cicatrice, hésita, puis la retira sans y avoir touché.</w:t>
      </w:r>
    </w:p>
    <w:p>
      <w:pPr>
        <w:spacing w:after="160"/>
        <w:jc w:val="both"/>
      </w:pPr>
      <w:r>
        <w:rPr>
          <w:rFonts w:ascii="Georgia" w:hAnsi="Georgia"/>
          <w:sz w:val="23"/>
        </w:rPr>
        <w:t>— Tu peux, dit Noé. Ça ne mord pas.</w:t>
      </w:r>
    </w:p>
    <w:p>
      <w:pPr>
        <w:spacing w:after="160"/>
        <w:jc w:val="both"/>
      </w:pPr>
      <w:r>
        <w:rPr>
          <w:rFonts w:ascii="Georgia" w:hAnsi="Georgia"/>
          <w:sz w:val="23"/>
        </w:rPr>
        <w:t>— Je ne voulais pas être irrespectueuse, expliqua Sofia. C'est un peu comme toucher une blessure.</w:t>
      </w:r>
    </w:p>
    <w:p>
      <w:pPr>
        <w:spacing w:after="160"/>
        <w:jc w:val="both"/>
      </w:pPr>
      <w:r>
        <w:rPr>
          <w:rFonts w:ascii="Georgia" w:hAnsi="Georgia"/>
          <w:sz w:val="23"/>
        </w:rPr>
        <w:t>— C'est exactement ce que c'est, une blessure, confirma Noé, avec un sérieux inhabituel. Mon grand-père dit la même chose.</w:t>
      </w:r>
    </w:p>
    <w:p>
      <w:pPr>
        <w:spacing w:after="160"/>
        <w:jc w:val="both"/>
      </w:pPr>
      <w:r>
        <w:rPr>
          <w:rFonts w:ascii="Georgia" w:hAnsi="Georgia"/>
          <w:sz w:val="23"/>
        </w:rPr>
        <w:t>Sofia posa finalement les doigts sur le bois noirci, s'attendant presque à sentir quelque chose de particulier.</w:t>
      </w:r>
    </w:p>
    <w:p>
      <w:pPr>
        <w:spacing w:after="160"/>
        <w:jc w:val="both"/>
      </w:pPr>
      <w:r>
        <w:rPr>
          <w:rFonts w:ascii="Georgia" w:hAnsi="Georgia"/>
          <w:sz w:val="23"/>
        </w:rPr>
        <w:t>— C'est juste... du bois brûlé, dit-elle, un peu déçue.</w:t>
      </w:r>
    </w:p>
    <w:p>
      <w:pPr>
        <w:spacing w:after="160"/>
        <w:jc w:val="both"/>
      </w:pPr>
      <w:r>
        <w:rPr>
          <w:rFonts w:ascii="Georgia" w:hAnsi="Georgia"/>
          <w:sz w:val="23"/>
        </w:rPr>
        <w:t>— Tu t'attendais à quoi ? demanda Souly, amusé.</w:t>
      </w:r>
    </w:p>
    <w:p>
      <w:pPr>
        <w:spacing w:after="160"/>
        <w:jc w:val="both"/>
      </w:pPr>
      <w:r>
        <w:rPr>
          <w:rFonts w:ascii="Georgia" w:hAnsi="Georgia"/>
          <w:sz w:val="23"/>
        </w:rPr>
        <w:t>— Je ne sais pas. Un peu d'électricité qui serait restée coincée, peut-être, avoua Sofia, un peu gênée par sa propre idée.</w:t>
      </w:r>
    </w:p>
    <w:p>
      <w:pPr>
        <w:spacing w:after="160"/>
        <w:jc w:val="both"/>
      </w:pPr>
      <w:r>
        <w:rPr>
          <w:rFonts w:ascii="Georgia" w:hAnsi="Georgia"/>
          <w:sz w:val="23"/>
        </w:rPr>
        <w:t>— Ce n'est pas comme ça que ça marche, dit Souly, avec la patience d'un frère habitué à corriger la physique de sa sœur. L'électricité passe et repart. Elle ne reste jamais.</w:t>
      </w:r>
    </w:p>
    <w:p>
      <w:pPr>
        <w:spacing w:after="160"/>
        <w:jc w:val="both"/>
      </w:pPr>
      <w:r>
        <w:rPr>
          <w:rFonts w:ascii="Georgia" w:hAnsi="Georgia"/>
          <w:sz w:val="23"/>
        </w:rPr>
        <w:t>— Dommage, dit Sofia. Ça aurait été plus intéressant, un arbre plein d'électricité coincée.</w:t>
      </w:r>
    </w:p>
    <w:p>
      <w:pPr>
        <w:spacing w:after="160"/>
        <w:jc w:val="both"/>
      </w:pPr>
      <w:r>
        <w:rPr>
          <w:rFonts w:ascii="Georgia" w:hAnsi="Georgia"/>
          <w:sz w:val="23"/>
        </w:rPr>
        <w:t>— Un des sept de cet été, confirma Noé, sans émotion apparente. On finit par les compter, ici.</w:t>
      </w:r>
    </w:p>
    <w:p>
      <w:pPr>
        <w:spacing w:after="160"/>
        <w:jc w:val="both"/>
      </w:pPr>
      <w:r>
        <w:rPr>
          <w:rFonts w:ascii="Georgia" w:hAnsi="Georgia"/>
          <w:sz w:val="23"/>
        </w:rPr>
        <w:t>— Sept fois en un seul été, répéta Souly, en notant le chiffre. Et d'habitude ?</w:t>
      </w:r>
    </w:p>
    <w:p>
      <w:pPr>
        <w:spacing w:after="160"/>
        <w:jc w:val="both"/>
      </w:pPr>
      <w:r>
        <w:rPr>
          <w:rFonts w:ascii="Georgia" w:hAnsi="Georgia"/>
          <w:sz w:val="23"/>
        </w:rPr>
        <w:t>— Trois ou quatre par an, dit Noé. Mon grand-père tient les comptes depuis toujours. Il a des photos de chaque marque, chaque année.</w:t>
      </w:r>
    </w:p>
    <w:p>
      <w:pPr>
        <w:spacing w:after="160"/>
        <w:jc w:val="both"/>
      </w:pPr>
      <w:r>
        <w:rPr>
          <w:rFonts w:ascii="Georgia" w:hAnsi="Georgia"/>
          <w:sz w:val="23"/>
        </w:rPr>
        <w:t>— Comment on distingue une vieille marque d'une nouvelle ? demanda Souly, en s'approchant du tronc pour observer de plus près les différentes cicatrices.</w:t>
      </w:r>
    </w:p>
    <w:p>
      <w:pPr>
        <w:spacing w:after="160"/>
        <w:jc w:val="both"/>
      </w:pPr>
      <w:r>
        <w:rPr>
          <w:rFonts w:ascii="Georgia" w:hAnsi="Georgia"/>
          <w:sz w:val="23"/>
        </w:rPr>
        <w:t>— La couleur, surtout, expliqua Noé. Une marque fraîche est presque noire, encore un peu brillante. Après quelques années, elle grisonne, un peu comme les cheveux de mon grand-père. Après dix ans, elle devient presque invisible, recouverte par une nouvelle écorce.</w:t>
      </w:r>
    </w:p>
    <w:p>
      <w:pPr>
        <w:spacing w:after="160"/>
        <w:jc w:val="both"/>
      </w:pPr>
      <w:r>
        <w:rPr>
          <w:rFonts w:ascii="Georgia" w:hAnsi="Georgia"/>
          <w:sz w:val="23"/>
        </w:rPr>
        <w:t>— L'arbre se soigne tout seul, alors, dit Sofia, fascinée par cette idée.</w:t>
      </w:r>
    </w:p>
    <w:p>
      <w:pPr>
        <w:spacing w:after="160"/>
        <w:jc w:val="both"/>
      </w:pPr>
      <w:r>
        <w:rPr>
          <w:rFonts w:ascii="Georgia" w:hAnsi="Georgia"/>
          <w:sz w:val="23"/>
        </w:rPr>
        <w:t>— Lentement, mais oui, confirma Noé. C'est peut-être la partie que je préfère, dans toute cette histoire. Un arbre encaisse le pire, et il continue quand même à pousser, année après année, comme si de rien n'était.</w:t>
      </w:r>
    </w:p>
    <w:p>
      <w:pPr>
        <w:spacing w:after="160"/>
        <w:jc w:val="both"/>
      </w:pPr>
      <w:r>
        <w:rPr>
          <w:rFonts w:ascii="Georgia" w:hAnsi="Georgia"/>
          <w:sz w:val="23"/>
        </w:rPr>
        <w:t>— On peut les voir ? demanda Souly, les yeux brillants.</w:t>
      </w:r>
    </w:p>
    <w:p>
      <w:pPr>
        <w:spacing w:after="160"/>
        <w:jc w:val="both"/>
      </w:pPr>
      <w:r>
        <w:rPr>
          <w:rFonts w:ascii="Georgia" w:hAnsi="Georgia"/>
          <w:sz w:val="23"/>
        </w:rPr>
        <w:t>— Il vous attend justement chez lui, cet après-midi, dit Noé. Il adore avoir un public. Prévenez-vous juste : il peut parler de cet arbre pendant des heures sans respirer.</w:t>
      </w:r>
    </w:p>
    <w:p>
      <w:pPr>
        <w:spacing w:after="160"/>
        <w:jc w:val="both"/>
      </w:pPr>
      <w:r>
        <w:rPr>
          <w:rFonts w:ascii="Georgia" w:hAnsi="Georgia"/>
          <w:sz w:val="23"/>
        </w:rPr>
        <w:t>Un bruissement dans les buissons voisins les fit tous se retourner : un homme d'une soixantaine d'années surgit à quatre pattes, un appareil photo énorme suspendu au cou, du lichen collé dans les cheveux.</w:t>
      </w:r>
    </w:p>
    <w:p>
      <w:pPr>
        <w:spacing w:after="160"/>
        <w:jc w:val="both"/>
      </w:pPr>
      <w:r>
        <w:rPr>
          <w:rFonts w:ascii="Georgia" w:hAnsi="Georgia"/>
          <w:sz w:val="23"/>
        </w:rPr>
        <w:t>— Ne bougez pas ! chuchota-t-il, frénétique. Ne faites AUCUN bruit !</w:t>
      </w:r>
    </w:p>
    <w:p>
      <w:pPr>
        <w:spacing w:after="160"/>
        <w:jc w:val="both"/>
      </w:pPr>
      <w:r>
        <w:rPr>
          <w:rFonts w:ascii="Georgia" w:hAnsi="Georgia"/>
          <w:sz w:val="23"/>
        </w:rPr>
        <w:t>— Qu'est-ce que vous attendez, exactement ? demanda Sofia, en chuchotant à son tour, par contagion.</w:t>
      </w:r>
    </w:p>
    <w:p>
      <w:pPr>
        <w:spacing w:after="160"/>
        <w:jc w:val="both"/>
      </w:pPr>
      <w:r>
        <w:rPr>
          <w:rFonts w:ascii="Georgia" w:hAnsi="Georgia"/>
          <w:sz w:val="23"/>
        </w:rPr>
        <w:t>— La lumière parfaite, murmura l'homme, sans quitter des yeux le ciel désespérément bleu. Le moment exact où un rayon de soleil traverse les feuilles juste au-dessus de la cicatrice. Ça fait sept ans que je cherche ce cliché.</w:t>
      </w:r>
    </w:p>
    <w:p>
      <w:pPr>
        <w:spacing w:after="160"/>
        <w:jc w:val="both"/>
      </w:pPr>
      <w:r>
        <w:rPr>
          <w:rFonts w:ascii="Georgia" w:hAnsi="Georgia"/>
          <w:sz w:val="23"/>
        </w:rPr>
        <w:t>— Norbert Chabrol, présenta Héloïse, à voix normale, ce qui fit sursauter l'homme d'un bon mètre. Le meilleur photographe amateur d'orages de toute la région.</w:t>
      </w:r>
    </w:p>
    <w:p>
      <w:pPr>
        <w:spacing w:after="160"/>
        <w:jc w:val="both"/>
      </w:pPr>
      <w:r>
        <w:rPr>
          <w:rFonts w:ascii="Georgia" w:hAnsi="Georgia"/>
          <w:sz w:val="23"/>
        </w:rPr>
        <w:t>— Le SEUL photographe amateur d'orages de toute la région, corrigea Norbert, en se relevant et en épongeant son front couvert de terre. Ce qui rend le titre un peu facile à obtenir, je l'admets.</w:t>
      </w:r>
    </w:p>
    <w:p>
      <w:pPr>
        <w:spacing w:after="160"/>
        <w:jc w:val="both"/>
      </w:pPr>
      <w:r>
        <w:rPr>
          <w:rFonts w:ascii="Georgia" w:hAnsi="Georgia"/>
          <w:sz w:val="23"/>
        </w:rPr>
        <w:t>— Vous photographiez des orages, mais vous êtes en pleine attente d'un rayon de soleil, remarqua Souly, perplexe.</w:t>
      </w:r>
    </w:p>
    <w:p>
      <w:pPr>
        <w:spacing w:after="160"/>
        <w:jc w:val="both"/>
      </w:pPr>
      <w:r>
        <w:rPr>
          <w:rFonts w:ascii="Georgia" w:hAnsi="Georgia"/>
          <w:sz w:val="23"/>
        </w:rPr>
        <w:t>— Un vrai artiste sait diversifier son travail, jeune homme, répondit Norbert, avec une dignité totale malgré le lichen toujours accroché dans ses cheveux.</w:t>
      </w:r>
    </w:p>
    <w:p>
      <w:pPr>
        <w:spacing w:after="160"/>
        <w:jc w:val="both"/>
      </w:pPr>
      <w:r>
        <w:rPr>
          <w:rFonts w:ascii="Georgia" w:hAnsi="Georgia"/>
          <w:sz w:val="23"/>
        </w:rPr>
        <w:t>— Vous avez déjà réussi à photographier un éclair frappant l'arbre ? demanda Sofia, fascinée.</w:t>
      </w:r>
    </w:p>
    <w:p>
      <w:pPr>
        <w:spacing w:after="160"/>
        <w:jc w:val="both"/>
      </w:pPr>
      <w:r>
        <w:rPr>
          <w:rFonts w:ascii="Georgia" w:hAnsi="Georgia"/>
          <w:sz w:val="23"/>
        </w:rPr>
        <w:t>Le visage de Norbert se ferma d'un coup, comme un volet qu'on claquait.</w:t>
      </w:r>
    </w:p>
    <w:p>
      <w:pPr>
        <w:spacing w:after="160"/>
        <w:jc w:val="both"/>
      </w:pPr>
      <w:r>
        <w:rPr>
          <w:rFonts w:ascii="Georgia" w:hAnsi="Georgia"/>
          <w:sz w:val="23"/>
        </w:rPr>
        <w:t>— Presque, dit-il, la voix soudain tragique. Sept fois cet été, l'arbre a été frappé. Sept fois, j'étais là, appareil en main. Et sept fois, quelque chose s'est mis en travers.</w:t>
      </w:r>
    </w:p>
    <w:p>
      <w:pPr>
        <w:spacing w:after="160"/>
        <w:jc w:val="both"/>
      </w:pPr>
      <w:r>
        <w:rPr>
          <w:rFonts w:ascii="Georgia" w:hAnsi="Georgia"/>
          <w:sz w:val="23"/>
        </w:rPr>
        <w:t>— Quel genre de quelque chose ? demanda Souly, son carnet déjà ouvert.</w:t>
      </w:r>
    </w:p>
    <w:p>
      <w:pPr>
        <w:spacing w:after="160"/>
        <w:jc w:val="both"/>
      </w:pPr>
      <w:r>
        <w:rPr>
          <w:rFonts w:ascii="Georgia" w:hAnsi="Georgia"/>
          <w:sz w:val="23"/>
        </w:rPr>
        <w:t>— La première fois, ma pile était morte, énuméra Norbert, en comptant sur ses doigts avec un abattement croissant. La deuxième, j'avais laissé le bouchon d'objectif. La troisième, un pigeon s'est posé pile devant le viseur. La quatrième —</w:t>
      </w:r>
    </w:p>
    <w:p>
      <w:pPr>
        <w:spacing w:after="160"/>
        <w:jc w:val="both"/>
      </w:pPr>
      <w:r>
        <w:rPr>
          <w:rFonts w:ascii="Georgia" w:hAnsi="Georgia"/>
          <w:sz w:val="23"/>
        </w:rPr>
        <w:t>— On a compris le principe, coupa gentiment Héloïse.</w:t>
      </w:r>
    </w:p>
    <w:p>
      <w:pPr>
        <w:spacing w:after="160"/>
        <w:jc w:val="both"/>
      </w:pPr>
      <w:r>
        <w:rPr>
          <w:rFonts w:ascii="Georgia" w:hAnsi="Georgia"/>
          <w:sz w:val="23"/>
        </w:rPr>
        <w:t>— La septième fois, conclut Norbert, la voix brisée, j'avais tellement peur du bruit que j'ai fermé les yeux au moment exact de l'éclair. J'ai une photo magnifique de mes propres paupières.</w:t>
      </w:r>
    </w:p>
    <w:p>
      <w:pPr>
        <w:spacing w:after="160"/>
        <w:jc w:val="both"/>
      </w:pPr>
      <w:r>
        <w:rPr>
          <w:rFonts w:ascii="Georgia" w:hAnsi="Georgia"/>
          <w:sz w:val="23"/>
        </w:rPr>
        <w:t>Sofia porta la main à sa bouche pour retenir un fou rire, sans grand succès.</w:t>
      </w:r>
    </w:p>
    <w:p>
      <w:pPr>
        <w:spacing w:after="160"/>
        <w:jc w:val="both"/>
      </w:pPr>
      <w:r>
        <w:rPr>
          <w:rFonts w:ascii="Georgia" w:hAnsi="Georgia"/>
          <w:sz w:val="23"/>
        </w:rPr>
        <w:t>— C'est officiellement la meilleure histoire que j'ai entendue de toute la semaine, dit-elle, entre deux hoquets.</w:t>
      </w:r>
    </w:p>
    <w:p>
      <w:pPr>
        <w:spacing w:after="160"/>
        <w:jc w:val="both"/>
      </w:pPr>
      <w:r>
        <w:rPr>
          <w:rFonts w:ascii="Georgia" w:hAnsi="Georgia"/>
          <w:sz w:val="23"/>
        </w:rPr>
        <w:t>— Ravi de vous divertir, dit Norbert, avec un soupir résigné. Ce chêne me poursuivra jusqu'à la tombe, je le sens.</w:t>
      </w:r>
    </w:p>
    <w:p>
      <w:pPr>
        <w:spacing w:after="160"/>
        <w:jc w:val="both"/>
      </w:pPr>
      <w:r>
        <w:rPr>
          <w:rFonts w:ascii="Georgia" w:hAnsi="Georgia"/>
          <w:sz w:val="23"/>
        </w:rPr>
        <w:t>— Vous avez pensé à installer une caméra automatique, plutôt que de tout faire vous-même ? demanda Souly, pragmatique.</w:t>
      </w:r>
    </w:p>
    <w:p>
      <w:pPr>
        <w:spacing w:after="160"/>
        <w:jc w:val="both"/>
      </w:pPr>
      <w:r>
        <w:rPr>
          <w:rFonts w:ascii="Georgia" w:hAnsi="Georgia"/>
          <w:sz w:val="23"/>
        </w:rPr>
        <w:t>Le visage de Norbert s'illumina d'un coup, comme si personne ne lui avait jamais suggéré une idée aussi révolutionnaire.</w:t>
      </w:r>
    </w:p>
    <w:p>
      <w:pPr>
        <w:spacing w:after="160"/>
        <w:jc w:val="both"/>
      </w:pPr>
      <w:r>
        <w:rPr>
          <w:rFonts w:ascii="Georgia" w:hAnsi="Georgia"/>
          <w:sz w:val="23"/>
        </w:rPr>
        <w:t>— Une caméra automatique, répéta-t-il, savourant chaque mot. Ça pourrait fonctionner.</w:t>
      </w:r>
    </w:p>
    <w:p>
      <w:pPr>
        <w:spacing w:after="160"/>
        <w:jc w:val="both"/>
      </w:pPr>
      <w:r>
        <w:rPr>
          <w:rFonts w:ascii="Georgia" w:hAnsi="Georgia"/>
          <w:sz w:val="23"/>
        </w:rPr>
        <w:t>— Ça existe depuis des années, ce genre d'appareil, remarqua Héloïse, un peu perplexe.</w:t>
      </w:r>
    </w:p>
    <w:p>
      <w:pPr>
        <w:spacing w:after="160"/>
        <w:jc w:val="both"/>
      </w:pPr>
      <w:r>
        <w:rPr>
          <w:rFonts w:ascii="Georgia" w:hAnsi="Georgia"/>
          <w:sz w:val="23"/>
        </w:rPr>
        <w:t>— Je sais, dit Norbert, un peu vexé. Mais un vrai artiste préfère capturer l'instant lui-même, de ses propres mains. C'est une question de principe.</w:t>
      </w:r>
    </w:p>
    <w:p>
      <w:pPr>
        <w:spacing w:after="160"/>
        <w:jc w:val="both"/>
      </w:pPr>
      <w:r>
        <w:rPr>
          <w:rFonts w:ascii="Georgia" w:hAnsi="Georgia"/>
          <w:sz w:val="23"/>
        </w:rPr>
        <w:t>— Un principe qui vous a coûté sept ratés en sept occasions, remarqua Sofia, pas franchement diplomate.</w:t>
      </w:r>
    </w:p>
    <w:p>
      <w:pPr>
        <w:spacing w:after="160"/>
        <w:jc w:val="both"/>
      </w:pPr>
      <w:r>
        <w:rPr>
          <w:rFonts w:ascii="Georgia" w:hAnsi="Georgia"/>
          <w:sz w:val="23"/>
        </w:rPr>
        <w:t>— Huit, en fait, corrigea Norbert, un peu piteux.</w:t>
      </w:r>
    </w:p>
    <w:p>
      <w:pPr>
        <w:spacing w:after="160"/>
        <w:jc w:val="both"/>
      </w:pPr>
      <w:r>
        <w:rPr>
          <w:rFonts w:ascii="Georgia" w:hAnsi="Georgia"/>
          <w:sz w:val="23"/>
        </w:rPr>
        <w:t>— Huit ? répéta Souly. Mais vous avez dit sept, tout à l'heure.</w:t>
      </w:r>
    </w:p>
    <w:p>
      <w:pPr>
        <w:spacing w:after="160"/>
        <w:jc w:val="both"/>
      </w:pPr>
      <w:r>
        <w:rPr>
          <w:rFonts w:ascii="Georgia" w:hAnsi="Georgia"/>
          <w:sz w:val="23"/>
        </w:rPr>
        <w:t>— Il y en a eu un huitième, l'année dernière, avant que je ne commence vraiment à compter sérieusement, avoua Norbert. Un vrai désastre. Mon trépied s'est renversé dans la boue juste avant l'éclair. J'ai une photo magnifique de mes propres chaussures.</w:t>
      </w:r>
    </w:p>
    <w:p>
      <w:pPr>
        <w:spacing w:after="160"/>
        <w:jc w:val="both"/>
      </w:pPr>
      <w:r>
        <w:rPr>
          <w:rFonts w:ascii="Georgia" w:hAnsi="Georgia"/>
          <w:sz w:val="23"/>
        </w:rPr>
        <w:t>— Ça fait beaucoup de parties de votre corps photographiées, en fin de compte, remarqua Sofia, en pouffant. Vos paupières, vos chaussures...</w:t>
      </w:r>
    </w:p>
    <w:p>
      <w:pPr>
        <w:spacing w:after="160"/>
        <w:jc w:val="both"/>
      </w:pPr>
      <w:r>
        <w:rPr>
          <w:rFonts w:ascii="Georgia" w:hAnsi="Georgia"/>
          <w:sz w:val="23"/>
        </w:rPr>
        <w:t>— Ne m'en parlez pas, gémit Norbert, en enfouissant son visage dans ses mains. Un jour, quelqu'un va faire une exposition entière avec mes photos ratées, et ce sera plus célèbre que si j'avais réussi mon cliché du premier coup.</w:t>
      </w:r>
    </w:p>
    <w:p>
      <w:pPr>
        <w:spacing w:after="160"/>
        <w:jc w:val="both"/>
      </w:pPr>
      <w:r>
        <w:rPr>
          <w:rFonts w:ascii="Georgia" w:hAnsi="Georgia"/>
          <w:sz w:val="23"/>
        </w:rPr>
        <w:t>— C'est presque une drôle de façon de devenir célèbre, remarqua Sofia, pensive.</w:t>
      </w:r>
    </w:p>
    <w:p>
      <w:pPr>
        <w:spacing w:after="160"/>
        <w:jc w:val="both"/>
      </w:pPr>
      <w:r>
        <w:rPr>
          <w:rFonts w:ascii="Georgia" w:hAnsi="Georgia"/>
          <w:sz w:val="23"/>
        </w:rPr>
        <w:t>— La célébrité ne choisit jamais la route qu'on aurait préférée, dit Norbert, avec une philosophie soudaine qui contrastait avec son allure débraillée.</w:t>
      </w:r>
    </w:p>
    <w:p>
      <w:pPr>
        <w:spacing w:after="160"/>
        <w:jc w:val="both"/>
      </w:pPr>
      <w:r>
        <w:rPr>
          <w:rFonts w:ascii="Georgia" w:hAnsi="Georgia"/>
          <w:sz w:val="23"/>
        </w:rPr>
        <w:t>— Formulé comme ça, ça paraît beaucoup moins noble, admit Norbert, piteux. Peut-être qu'un petit compromis technologique ne serait pas complètement déshonorant, au fond.</w:t>
      </w:r>
    </w:p>
    <w:p>
      <w:pPr>
        <w:spacing w:after="160"/>
        <w:jc w:val="both"/>
      </w:pPr>
      <w:r>
        <w:rPr>
          <w:rFonts w:ascii="Georgia" w:hAnsi="Georgia"/>
          <w:sz w:val="23"/>
        </w:rPr>
        <w:t>— Vous avez de la famille, au village ? demanda Sofia, curieuse de savoir si quelqu'un partageait le quotidien de cet homme si particulier.</w:t>
      </w:r>
    </w:p>
    <w:p>
      <w:pPr>
        <w:spacing w:after="160"/>
        <w:jc w:val="both"/>
      </w:pPr>
      <w:r>
        <w:rPr>
          <w:rFonts w:ascii="Georgia" w:hAnsi="Georgia"/>
          <w:sz w:val="23"/>
        </w:rPr>
        <w:t>— Un chat, dit Norbert, avec dignité. Il s'appelle Diaphragme. Il déteste les orages presque autant qu'Héloïse, mais pour des raisons purement acoustiques, à ce que je crois comprendre.</w:t>
      </w:r>
    </w:p>
    <w:p>
      <w:pPr>
        <w:spacing w:after="160"/>
        <w:jc w:val="both"/>
      </w:pPr>
      <w:r>
        <w:rPr>
          <w:rFonts w:ascii="Georgia" w:hAnsi="Georgia"/>
          <w:sz w:val="23"/>
        </w:rPr>
        <w:t>— Diaphragme, répéta Sofia, ravie par ce nom. C'est le meilleur nom de chat que j'aie jamais entendu.</w:t>
      </w:r>
    </w:p>
    <w:p>
      <w:pPr>
        <w:spacing w:after="160"/>
        <w:jc w:val="both"/>
      </w:pPr>
      <w:r>
        <w:rPr>
          <w:rFonts w:ascii="Georgia" w:hAnsi="Georgia"/>
          <w:sz w:val="23"/>
        </w:rPr>
        <w:t>— C'est un terme photographique, expliqua Norbert, fier de son jeu de mots. Le diaphragme, c'est ce qui contrôle la quantité de lumière qui entre dans l'appareil. Un chat parfaitement approprié pour ma maison.</w:t>
      </w:r>
    </w:p>
    <w:p>
      <w:pPr>
        <w:spacing w:after="160"/>
        <w:jc w:val="both"/>
      </w:pPr>
      <w:r>
        <w:rPr>
          <w:rFonts w:ascii="Georgia" w:hAnsi="Georgia"/>
          <w:sz w:val="23"/>
        </w:rPr>
        <w:t>— Il se cache où, pendant les orages ? demanda Souly.</w:t>
      </w:r>
    </w:p>
    <w:p>
      <w:pPr>
        <w:spacing w:after="160"/>
        <w:jc w:val="both"/>
      </w:pPr>
      <w:r>
        <w:rPr>
          <w:rFonts w:ascii="Georgia" w:hAnsi="Georgia"/>
          <w:sz w:val="23"/>
        </w:rPr>
        <w:t>— Sous mon lit, avec la housse de mon deuxième appareil photo, dit Norbert. Je crois qu'il se sent plus en sécurité entouré d'équipement.</w:t>
      </w:r>
    </w:p>
    <w:p>
      <w:pPr>
        <w:spacing w:after="160"/>
        <w:jc w:val="both"/>
      </w:pPr>
      <w:r>
        <w:rPr>
          <w:rFonts w:ascii="Georgia" w:hAnsi="Georgia"/>
          <w:sz w:val="23"/>
        </w:rPr>
        <w:t>— Vous habitez au village depuis longtemps ? demanda Sofia, curieuse de tout ce qui touchait à cet homme visiblement hors du commun.</w:t>
      </w:r>
    </w:p>
    <w:p>
      <w:pPr>
        <w:spacing w:after="160"/>
        <w:jc w:val="both"/>
      </w:pPr>
      <w:r>
        <w:rPr>
          <w:rFonts w:ascii="Georgia" w:hAnsi="Georgia"/>
          <w:sz w:val="23"/>
        </w:rPr>
        <w:t>— Vingt-trois ans, dit Norbert, avec fierté. Je suis arrivé pour un poste de comptable à la coopérative viticole. Je suis reparti en retraite anticipée, sept ans plus tard, le jour où j'ai vu mon premier éclair tomber sur ce chêne.</w:t>
      </w:r>
    </w:p>
    <w:p>
      <w:pPr>
        <w:spacing w:after="160"/>
        <w:jc w:val="both"/>
      </w:pPr>
      <w:r>
        <w:rPr>
          <w:rFonts w:ascii="Georgia" w:hAnsi="Georgia"/>
          <w:sz w:val="23"/>
        </w:rPr>
        <w:t>— Vous avez arrêté votre travail à cause d'un éclair ? demanda Souly, incrédule.</w:t>
      </w:r>
    </w:p>
    <w:p>
      <w:pPr>
        <w:spacing w:after="160"/>
        <w:jc w:val="both"/>
      </w:pPr>
      <w:r>
        <w:rPr>
          <w:rFonts w:ascii="Georgia" w:hAnsi="Georgia"/>
          <w:sz w:val="23"/>
        </w:rPr>
        <w:t>— Pas à cause de l'éclair lui-même, précisa Norbert. À cause de ce que j'ai ressenti en le voyant. Comme si quelque chose d'immense venait de me rappeler à quel point ma vie de tableurs Excel était petite, en comparaison.</w:t>
      </w:r>
    </w:p>
    <w:p>
      <w:pPr>
        <w:spacing w:after="160"/>
        <w:jc w:val="both"/>
      </w:pPr>
      <w:r>
        <w:rPr>
          <w:rFonts w:ascii="Georgia" w:hAnsi="Georgia"/>
          <w:sz w:val="23"/>
        </w:rPr>
        <w:t>— Et vous n'avez jamais regretté ? demanda Sofia, touchée malgré elle par cette histoire.</w:t>
      </w:r>
    </w:p>
    <w:p>
      <w:pPr>
        <w:spacing w:after="160"/>
        <w:jc w:val="both"/>
      </w:pPr>
      <w:r>
        <w:rPr>
          <w:rFonts w:ascii="Georgia" w:hAnsi="Georgia"/>
          <w:sz w:val="23"/>
        </w:rPr>
        <w:t>— Une fois, dit Norbert, en se grattant la nuque à ce souvenir. L'hiver où j'ai dû vendre ma voiture pour payer un nouvel objectif. Mais même ce jour-là, je n'ai pas regretté longtemps.</w:t>
      </w:r>
    </w:p>
    <w:p>
      <w:pPr>
        <w:spacing w:after="160"/>
        <w:jc w:val="both"/>
      </w:pPr>
      <w:r>
        <w:rPr>
          <w:rFonts w:ascii="Georgia" w:hAnsi="Georgia"/>
          <w:sz w:val="23"/>
        </w:rPr>
        <w:t>— C'est beau, comme façon de voir la vie, dit Sofia, sincèrement admirative.</w:t>
      </w:r>
    </w:p>
    <w:p>
      <w:pPr>
        <w:spacing w:after="160"/>
        <w:jc w:val="both"/>
      </w:pPr>
      <w:r>
        <w:rPr>
          <w:rFonts w:ascii="Georgia" w:hAnsi="Georgia"/>
          <w:sz w:val="23"/>
        </w:rPr>
        <w:t>— C'est surtout une façon un peu ruineuse, corrigea Norbert, avec un sourire résigné. Mais je ne changerais rien.</w:t>
      </w:r>
    </w:p>
    <w:p>
      <w:pPr>
        <w:spacing w:after="160"/>
        <w:jc w:val="both"/>
      </w:pPr>
      <w:r>
        <w:rPr>
          <w:rFonts w:ascii="Georgia" w:hAnsi="Georgia"/>
          <w:sz w:val="23"/>
        </w:rPr>
        <w:t>— Vous croyez qu'il le fait exprès ? demanda Sofia, redevenant soudain très sérieuse.</w:t>
      </w:r>
    </w:p>
    <w:p>
      <w:pPr>
        <w:spacing w:after="160"/>
        <w:jc w:val="both"/>
      </w:pPr>
      <w:r>
        <w:rPr>
          <w:rFonts w:ascii="Georgia" w:hAnsi="Georgia"/>
          <w:sz w:val="23"/>
        </w:rPr>
        <w:t>— Un arbre ne fait rien exprès, Sofia, intervint Souly, avec la patience d'un grand frère habitué.</w:t>
      </w:r>
    </w:p>
    <w:p>
      <w:pPr>
        <w:spacing w:after="160"/>
        <w:jc w:val="both"/>
      </w:pPr>
      <w:r>
        <w:rPr>
          <w:rFonts w:ascii="Georgia" w:hAnsi="Georgia"/>
          <w:sz w:val="23"/>
        </w:rPr>
        <w:t>— Toi, tu y crois un peu, non ? demanda Sofia, à Noé, en observant son visage avec attention. Que l'arbre le fait un peu exprès.</w:t>
      </w:r>
    </w:p>
    <w:p>
      <w:pPr>
        <w:spacing w:after="160"/>
        <w:jc w:val="both"/>
      </w:pPr>
      <w:r>
        <w:rPr>
          <w:rFonts w:ascii="Georgia" w:hAnsi="Georgia"/>
          <w:sz w:val="23"/>
        </w:rPr>
        <w:t>Noé prit son temps avant de répondre, les yeux fixés sur la cicatrice noire.</w:t>
      </w:r>
    </w:p>
    <w:p>
      <w:pPr>
        <w:spacing w:after="160"/>
        <w:jc w:val="both"/>
      </w:pPr>
      <w:r>
        <w:rPr>
          <w:rFonts w:ascii="Georgia" w:hAnsi="Georgia"/>
          <w:sz w:val="23"/>
        </w:rPr>
        <w:t>— Je crois qu'un arbre de quatre cents ans a le droit qu'on lui laisse un peu de mystère, dit-il enfin. Même si je sais très bien qu'il n'y a pas de mystère, au fond. Juste de la physique qu'on n'a pas encore comprise.</w:t>
      </w:r>
    </w:p>
    <w:p>
      <w:pPr>
        <w:spacing w:after="160"/>
        <w:jc w:val="both"/>
      </w:pPr>
      <w:r>
        <w:rPr>
          <w:rFonts w:ascii="Georgia" w:hAnsi="Georgia"/>
          <w:sz w:val="23"/>
        </w:rPr>
        <w:t>— C'est une belle façon de voir les choses, dit Sofia, sincèrement touchée.</w:t>
      </w:r>
    </w:p>
    <w:p>
      <w:pPr>
        <w:spacing w:after="160"/>
        <w:jc w:val="both"/>
      </w:pPr>
      <w:r>
        <w:rPr>
          <w:rFonts w:ascii="Georgia" w:hAnsi="Georgia"/>
          <w:sz w:val="23"/>
        </w:rPr>
        <w:t>— Ne le répète pas trop fort, dit Noé, redevenant aussitôt son personnage habituel, mais avec un sourire qui restait accroché au coin des lèvres. Ça ruinerait ma réputation de sceptique professionnel. Attends surtout de voir les photos de mon grand-père, d'ailleurs. Tu changeras peut-être encore d'avis sur ce que ce chêne fait ou ne fait pas exprès.</w:t>
      </w:r>
    </w:p>
    <w:p>
      <w:pPr>
        <w:spacing w:after="160"/>
        <w:jc w:val="both"/>
      </w:pPr>
      <w:r>
        <w:rPr>
          <w:rFonts w:ascii="Georgia" w:hAnsi="Georgia"/>
          <w:sz w:val="23"/>
        </w:rPr>
        <w:t>— C'est une menace ou une promesse ? demanda Sofia.</w:t>
      </w:r>
    </w:p>
    <w:p>
      <w:pPr>
        <w:spacing w:after="160"/>
        <w:jc w:val="both"/>
      </w:pPr>
      <w:r>
        <w:rPr>
          <w:rFonts w:ascii="Georgia" w:hAnsi="Georgia"/>
          <w:sz w:val="23"/>
        </w:rPr>
        <w:t>— Les deux, dit Noé. Venez cet après-midi. Vous allez adorer, ou détester. Il n'y a pas vraiment d'entre-deux, avec mon grand-père.</w:t>
      </w:r>
    </w:p>
    <w:p>
      <w:pPr>
        <w:spacing w:after="160"/>
        <w:jc w:val="both"/>
      </w:pPr>
      <w:r>
        <w:rPr>
          <w:rFonts w:ascii="Georgia" w:hAnsi="Georgia"/>
          <w:sz w:val="23"/>
        </w:rPr>
        <w:t>— Tu viens avec nous, tout à l'heure ? demanda Sofia, à Noé.</w:t>
      </w:r>
    </w:p>
    <w:p>
      <w:pPr>
        <w:spacing w:after="160"/>
        <w:jc w:val="both"/>
      </w:pPr>
      <w:r>
        <w:rPr>
          <w:rFonts w:ascii="Georgia" w:hAnsi="Georgia"/>
          <w:sz w:val="23"/>
        </w:rPr>
        <w:t>— Il faut bien que quelqu'un vous empêche de croire tout ce qu'il va vous raconter sans vérifier, dit Noé, avec un demi-sourire. Mon grand-père a tendance à embellir, avec les années.</w:t>
      </w:r>
    </w:p>
    <w:p>
      <w:pPr>
        <w:spacing w:after="160"/>
        <w:jc w:val="both"/>
      </w:pPr>
      <w:r>
        <w:rPr>
          <w:rFonts w:ascii="Georgia" w:hAnsi="Georgia"/>
          <w:sz w:val="23"/>
        </w:rPr>
        <w:t>— Embellir comment ? demanda Souly, curieux.</w:t>
      </w:r>
    </w:p>
    <w:p>
      <w:pPr>
        <w:spacing w:after="160"/>
        <w:jc w:val="both"/>
      </w:pPr>
      <w:r>
        <w:rPr>
          <w:rFonts w:ascii="Georgia" w:hAnsi="Georgia"/>
          <w:sz w:val="23"/>
        </w:rPr>
        <w:t>— La dernière fois, il a raconté qu'un éclair avait fait le tour complet du tronc trois fois avant de repartir vers le ciel, dit Noé. Comme si la foudre pouvait changer d'avis en plein vol.</w:t>
      </w:r>
    </w:p>
    <w:p>
      <w:pPr>
        <w:spacing w:after="160"/>
        <w:jc w:val="both"/>
      </w:pPr>
      <w:r>
        <w:rPr>
          <w:rFonts w:ascii="Georgia" w:hAnsi="Georgia"/>
          <w:sz w:val="23"/>
        </w:rPr>
        <w:t>— Ça, c'est de la physique complètement fantaisiste, remarqua Souly, avec un froncement de sourcils scandalisé.</w:t>
      </w:r>
    </w:p>
    <w:p>
      <w:pPr>
        <w:spacing w:after="160"/>
        <w:jc w:val="both"/>
      </w:pPr>
      <w:r>
        <w:rPr>
          <w:rFonts w:ascii="Georgia" w:hAnsi="Georgia"/>
          <w:sz w:val="23"/>
        </w:rPr>
        <w:t>— Je sais, dit Noé. Mais essayez de le lui dire en face. Il vous regardera avec une telle déception que vous regretterez d'avoir ouvert la bouche.</w:t>
      </w:r>
    </w:p>
    <w:p>
      <w:pPr>
        <w:spacing w:after="160"/>
        <w:jc w:val="both"/>
      </w:pPr>
      <w:r>
        <w:rPr>
          <w:rFonts w:ascii="Georgia" w:hAnsi="Georgia"/>
          <w:sz w:val="23"/>
        </w:rPr>
        <w:t>— On fera attention à trier le vrai du légendaire, alors, promit Sofia.</w:t>
      </w:r>
    </w:p>
    <w:p>
      <w:pPr>
        <w:spacing w:after="160"/>
        <w:jc w:val="both"/>
      </w:pPr>
      <w:r>
        <w:rPr>
          <w:rFonts w:ascii="Georgia" w:hAnsi="Georgia"/>
          <w:sz w:val="23"/>
        </w:rPr>
        <w:t>— Bon courage, dit Noé, pas franchement optimiste sur leurs chances.</w:t>
      </w:r>
    </w:p>
    <w:p>
      <w:pPr>
        <w:spacing w:after="160"/>
        <w:jc w:val="both"/>
      </w:pPr>
      <w:r>
        <w:rPr>
          <w:rFonts w:ascii="Georgia" w:hAnsi="Georgia"/>
          <w:sz w:val="23"/>
        </w:rPr>
        <w:t>— Six jours avant la fête, murmura Sofia, en jetant un dernier regard à la cicatrice noire sur le tronc du chêne. On a intérêt à faire vite.</w:t>
      </w:r>
    </w:p>
    <w:p>
      <w:pPr>
        <w:spacing w:after="160"/>
        <w:jc w:val="both"/>
      </w:pPr>
      <w:r>
        <w:rPr>
          <w:rFonts w:ascii="Georgia" w:hAnsi="Georgia"/>
          <w:sz w:val="23"/>
        </w:rPr>
        <w:t>Au loin, un grondement sourd roula par-dessus les collines, malgré le ciel toujours parfaitement dégagé au-dessus d'eux. Héloïse se figea instantanément, la main déjà sur son boîtier.</w:t>
      </w:r>
    </w:p>
    <w:p>
      <w:pPr>
        <w:spacing w:after="160"/>
        <w:jc w:val="both"/>
      </w:pPr>
      <w:r>
        <w:rPr>
          <w:rFonts w:ascii="Georgia" w:hAnsi="Georgia"/>
          <w:sz w:val="23"/>
        </w:rPr>
        <w:t>— C'était encore très loin, non ? demanda-t-elle, la voix un peu trop aiguë.</w:t>
      </w:r>
    </w:p>
    <w:p>
      <w:pPr>
        <w:spacing w:after="160"/>
        <w:jc w:val="both"/>
      </w:pPr>
      <w:r>
        <w:rPr>
          <w:rFonts w:ascii="Georgia" w:hAnsi="Georgia"/>
          <w:sz w:val="23"/>
        </w:rPr>
        <w:t>— Une trentaine de kilomètres, au moins, la rassura Souly, après un calcul rapide. Rien d'inquiétant.</w:t>
      </w:r>
    </w:p>
    <w:p>
      <w:pPr>
        <w:spacing w:after="160"/>
        <w:jc w:val="both"/>
      </w:pPr>
      <w:r>
        <w:rPr>
          <w:rFonts w:ascii="Georgia" w:hAnsi="Georgia"/>
          <w:sz w:val="23"/>
        </w:rPr>
        <w:t>— Rien d'inquiétant, répéta Héloïse, sans grande conviction, en gardant néanmoins un œil sur l'horizon pour le reste de la promenade.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Les photos d'Anselme</w:t>
      </w:r>
    </w:p>
    <w:p>
      <w:pPr>
        <w:spacing w:after="160"/>
        <w:jc w:val="both"/>
      </w:pPr>
      <w:r>
        <w:rPr>
          <w:rFonts w:ascii="Georgia" w:hAnsi="Georgia"/>
          <w:sz w:val="23"/>
        </w:rPr>
        <w:t>La maison d'Anselme Castagnier sentait le bois ciré et le café trop infusé, un mélange que Sofia trouva immédiatement rassurant.</w:t>
      </w:r>
    </w:p>
    <w:p>
      <w:pPr>
        <w:spacing w:after="160"/>
        <w:jc w:val="both"/>
      </w:pPr>
      <w:r>
        <w:rPr>
          <w:rFonts w:ascii="Georgia" w:hAnsi="Georgia"/>
          <w:sz w:val="23"/>
        </w:rPr>
        <w:t>— Le lendemain après-midi, comme promis, annonça Noé, en poussant la porte sans frapper. Je vous les amène, Papi.</w:t>
      </w:r>
    </w:p>
    <w:p>
      <w:pPr>
        <w:spacing w:after="160"/>
        <w:jc w:val="both"/>
      </w:pPr>
      <w:r>
        <w:rPr>
          <w:rFonts w:ascii="Georgia" w:hAnsi="Georgia"/>
          <w:sz w:val="23"/>
        </w:rPr>
        <w:t>Un homme immense, voûté par l'âge mais avec des mains encore aussi larges qu'une pelle, se leva péniblement d'un fauteuil couvert de cartons.</w:t>
      </w:r>
    </w:p>
    <w:p>
      <w:pPr>
        <w:spacing w:after="160"/>
        <w:jc w:val="both"/>
      </w:pPr>
      <w:r>
        <w:rPr>
          <w:rFonts w:ascii="Georgia" w:hAnsi="Georgia"/>
          <w:sz w:val="23"/>
        </w:rPr>
        <w:t>— Anselme Castagnier, se présenta-t-il, en serrant la main de Souly avec une poigne qui le fit légèrement grimacer. Garde forestier pendant vingt-huit ans. Retraité depuis douze, mais l'œil toujours aussi bon.</w:t>
      </w:r>
    </w:p>
    <w:p>
      <w:pPr>
        <w:spacing w:after="160"/>
        <w:jc w:val="both"/>
      </w:pPr>
      <w:r>
        <w:rPr>
          <w:rFonts w:ascii="Georgia" w:hAnsi="Georgia"/>
          <w:sz w:val="23"/>
        </w:rPr>
        <w:t>— On nous a dit que vous aviez des photos du chêne, dit Sofia, impatiente.</w:t>
      </w:r>
    </w:p>
    <w:p>
      <w:pPr>
        <w:spacing w:after="160"/>
        <w:jc w:val="both"/>
      </w:pPr>
      <w:r>
        <w:rPr>
          <w:rFonts w:ascii="Georgia" w:hAnsi="Georgia"/>
          <w:sz w:val="23"/>
        </w:rPr>
        <w:t>— On nous a dit beaucoup de choses sur vous aussi, avant de venir, répliqua Anselme, avec un petit air amusé.</w:t>
      </w:r>
    </w:p>
    <w:p>
      <w:pPr>
        <w:spacing w:after="160"/>
        <w:jc w:val="both"/>
      </w:pPr>
      <w:r>
        <w:rPr>
          <w:rFonts w:ascii="Georgia" w:hAnsi="Georgia"/>
          <w:sz w:val="23"/>
        </w:rPr>
        <w:t>— Rien de trop terrible, j'espère, dit Sofia.</w:t>
      </w:r>
    </w:p>
    <w:p>
      <w:pPr>
        <w:spacing w:after="160"/>
        <w:jc w:val="both"/>
      </w:pPr>
      <w:r>
        <w:rPr>
          <w:rFonts w:ascii="Georgia" w:hAnsi="Georgia"/>
          <w:sz w:val="23"/>
        </w:rPr>
        <w:t>— Ça dépend qui vous demandez, dit Anselme. Mme Solaro vous décrit comme des petits génies. Roland Trabuc vous décrit comme des enfants qui posent trop de questions. Les deux ont probablement raison.</w:t>
      </w:r>
    </w:p>
    <w:p>
      <w:pPr>
        <w:spacing w:after="160"/>
        <w:jc w:val="both"/>
      </w:pPr>
      <w:r>
        <w:rPr>
          <w:rFonts w:ascii="Georgia" w:hAnsi="Georgia"/>
          <w:sz w:val="23"/>
        </w:rPr>
        <w:t>— On préfère la version de Mme Solaro, dit Sofia, sans hésiter.</w:t>
      </w:r>
    </w:p>
    <w:p>
      <w:pPr>
        <w:spacing w:after="160"/>
        <w:jc w:val="both"/>
      </w:pPr>
      <w:r>
        <w:rPr>
          <w:rFonts w:ascii="Georgia" w:hAnsi="Georgia"/>
          <w:sz w:val="23"/>
        </w:rPr>
        <w:t>— Tout le monde préfère toujours la version qui les flatte le plus, remarqua Anselme, avec un petit rire. Ça ne la rend pas forcément plus vraie.</w:t>
      </w:r>
    </w:p>
    <w:p>
      <w:pPr>
        <w:spacing w:after="160"/>
        <w:jc w:val="both"/>
      </w:pPr>
      <w:r>
        <w:rPr>
          <w:rFonts w:ascii="Georgia" w:hAnsi="Georgia"/>
          <w:sz w:val="23"/>
        </w:rPr>
        <w:t>— Assis, d'abord, ordonna Anselme, en désignant deux chaises branlantes près de la table. On ne parle pas du chêne sans un café. C'est une règle de la maison.</w:t>
      </w:r>
    </w:p>
    <w:p>
      <w:pPr>
        <w:spacing w:after="160"/>
        <w:jc w:val="both"/>
      </w:pPr>
      <w:r>
        <w:rPr>
          <w:rFonts w:ascii="Georgia" w:hAnsi="Georgia"/>
          <w:sz w:val="23"/>
        </w:rPr>
        <w:t>— Je n'aime pas le café, avoua Sofia.</w:t>
      </w:r>
    </w:p>
    <w:p>
      <w:pPr>
        <w:spacing w:after="160"/>
        <w:jc w:val="both"/>
      </w:pPr>
      <w:r>
        <w:rPr>
          <w:rFonts w:ascii="Georgia" w:hAnsi="Georgia"/>
          <w:sz w:val="23"/>
        </w:rPr>
        <w:t>— Alors un chocolat, corrigea Anselme, sans se démonter le moins du monde, déjà en train de fouiller dans un placard. Tout le monde a le droit à une boisson chaude dans cette maison, même les enfants qui n'aiment pas le café.</w:t>
      </w:r>
    </w:p>
    <w:p>
      <w:pPr>
        <w:spacing w:after="160"/>
        <w:jc w:val="both"/>
      </w:pPr>
      <w:r>
        <w:rPr>
          <w:rFonts w:ascii="Georgia" w:hAnsi="Georgia"/>
          <w:sz w:val="23"/>
        </w:rPr>
        <w:t>— Et moi, je peux avoir un café, alors ? demanda Souly, avec l'espoir d'un enfant qui tente sa chance depuis des années sans succès.</w:t>
      </w:r>
    </w:p>
    <w:p>
      <w:pPr>
        <w:spacing w:after="160"/>
        <w:jc w:val="both"/>
      </w:pPr>
      <w:r>
        <w:rPr>
          <w:rFonts w:ascii="Georgia" w:hAnsi="Georgia"/>
          <w:sz w:val="23"/>
        </w:rPr>
        <w:t>— Certainement pas, dit Anselme, catégorique. Tu as douze ans. Le café, c'est à partir de seize ans dans cette maison, et pas un jour avant.</w:t>
      </w:r>
    </w:p>
    <w:p>
      <w:pPr>
        <w:spacing w:after="160"/>
        <w:jc w:val="both"/>
      </w:pPr>
      <w:r>
        <w:rPr>
          <w:rFonts w:ascii="Georgia" w:hAnsi="Georgia"/>
          <w:sz w:val="23"/>
        </w:rPr>
        <w:t>— C'est arbitraire, comme règle, protesta Souly.</w:t>
      </w:r>
    </w:p>
    <w:p>
      <w:pPr>
        <w:spacing w:after="160"/>
        <w:jc w:val="both"/>
      </w:pPr>
      <w:r>
        <w:rPr>
          <w:rFonts w:ascii="Georgia" w:hAnsi="Georgia"/>
          <w:sz w:val="23"/>
        </w:rPr>
        <w:t>— Toutes les bonnes règles le sont un peu, répliqua Anselme. Demande à n'importe quel garde forestier.</w:t>
      </w:r>
    </w:p>
    <w:p>
      <w:pPr>
        <w:spacing w:after="160"/>
        <w:jc w:val="both"/>
      </w:pPr>
      <w:r>
        <w:rPr>
          <w:rFonts w:ascii="Georgia" w:hAnsi="Georgia"/>
          <w:sz w:val="23"/>
        </w:rPr>
        <w:t>— Papi tient à ses règles plus qu'à sa propre vie, glissa Noé, mi-amusé mi-résigné. Autant vous y faire tout de suite.</w:t>
      </w:r>
    </w:p>
    <w:p>
      <w:pPr>
        <w:spacing w:after="160"/>
        <w:jc w:val="both"/>
      </w:pPr>
      <w:r>
        <w:rPr>
          <w:rFonts w:ascii="Georgia" w:hAnsi="Georgia"/>
          <w:sz w:val="23"/>
        </w:rPr>
        <w:t>— J'ai survécu vingt-huit ans dans la forêt en respectant des règles simples, se défendit Anselme, en posant bruyamment quatre tasses sur la table. Ce n'est pas maintenant que je vais changer de méthode.</w:t>
      </w:r>
    </w:p>
    <w:p>
      <w:pPr>
        <w:spacing w:after="160"/>
        <w:jc w:val="both"/>
      </w:pPr>
      <w:r>
        <w:rPr>
          <w:rFonts w:ascii="Georgia" w:hAnsi="Georgia"/>
          <w:sz w:val="23"/>
        </w:rPr>
        <w:t>— Des photos, répéta Anselme, une fois tout le monde servi, avec un petit rire. J'ai quarante ans de photos, jeune fille. Une par année, prise le même jour, au même endroit, depuis que j'ai vingt-deux ans.</w:t>
      </w:r>
    </w:p>
    <w:p>
      <w:pPr>
        <w:spacing w:after="160"/>
        <w:jc w:val="both"/>
      </w:pPr>
      <w:r>
        <w:rPr>
          <w:rFonts w:ascii="Georgia" w:hAnsi="Georgia"/>
          <w:sz w:val="23"/>
        </w:rPr>
        <w:t>— Pourquoi le même jour ? demanda Souly, intrigué.</w:t>
      </w:r>
    </w:p>
    <w:p>
      <w:pPr>
        <w:spacing w:after="160"/>
        <w:jc w:val="both"/>
      </w:pPr>
      <w:r>
        <w:rPr>
          <w:rFonts w:ascii="Georgia" w:hAnsi="Georgia"/>
          <w:sz w:val="23"/>
        </w:rPr>
        <w:t>— Le jour de la Fête du Chêne, évidemment, dit Anselme, comme si c'était l'évidence même. Tout le village se rassemble devant l'arbre pour la photo officielle de l'almanach. Une tradition plus vieille que moi.</w:t>
      </w:r>
    </w:p>
    <w:p>
      <w:pPr>
        <w:spacing w:after="160"/>
        <w:jc w:val="both"/>
      </w:pPr>
      <w:r>
        <w:rPr>
          <w:rFonts w:ascii="Georgia" w:hAnsi="Georgia"/>
          <w:sz w:val="23"/>
        </w:rPr>
        <w:t>— Et si un jour il pleut, ce jour-là ? demanda Sofia. Vous annulez la photo ?</w:t>
      </w:r>
    </w:p>
    <w:p>
      <w:pPr>
        <w:spacing w:after="160"/>
        <w:jc w:val="both"/>
      </w:pPr>
      <w:r>
        <w:rPr>
          <w:rFonts w:ascii="Georgia" w:hAnsi="Georgia"/>
          <w:sz w:val="23"/>
        </w:rPr>
        <w:t>— On n'annule jamais rien, à Hautval, à cause de la pluie, dit Anselme. On prend la photo sous la pluie, avec les parapluies, et tout le monde trouve ça plus drôle à regarder, des années plus tard.</w:t>
      </w:r>
    </w:p>
    <w:p>
      <w:pPr>
        <w:spacing w:after="160"/>
        <w:jc w:val="both"/>
      </w:pPr>
      <w:r>
        <w:rPr>
          <w:rFonts w:ascii="Georgia" w:hAnsi="Georgia"/>
          <w:sz w:val="23"/>
        </w:rPr>
        <w:t>— Vous avez des photos sous la pluie, alors ? demanda Souly, curieux.</w:t>
      </w:r>
    </w:p>
    <w:p>
      <w:pPr>
        <w:spacing w:after="160"/>
        <w:jc w:val="both"/>
      </w:pPr>
      <w:r>
        <w:rPr>
          <w:rFonts w:ascii="Georgia" w:hAnsi="Georgia"/>
          <w:sz w:val="23"/>
        </w:rPr>
        <w:t>— Sept ou huit, au fil des années, confirma Anselme. Celle de mille neuf cent quatre-vingt-treize est ma préférée. On dirait un naufrage collectif devant un arbre qui s'en moque complètement.</w:t>
      </w:r>
    </w:p>
    <w:p>
      <w:pPr>
        <w:spacing w:after="160"/>
        <w:jc w:val="both"/>
      </w:pPr>
      <w:r>
        <w:rPr>
          <w:rFonts w:ascii="Georgia" w:hAnsi="Georgia"/>
          <w:sz w:val="23"/>
        </w:rPr>
        <w:t>— J'ai hâte de la voir, dit Sofia, avec un enthousiasme sincère.</w:t>
      </w:r>
    </w:p>
    <w:p>
      <w:pPr>
        <w:spacing w:after="160"/>
        <w:jc w:val="both"/>
      </w:pPr>
      <w:r>
        <w:rPr>
          <w:rFonts w:ascii="Georgia" w:hAnsi="Georgia"/>
          <w:sz w:val="23"/>
        </w:rPr>
        <w:t>Il désigna un mur entier couvert de cadres, chacun contenant une photographie du chêne, certaines en noir et blanc, d'autres de plus en plus colorées à mesure que les années avançaient.</w:t>
      </w:r>
    </w:p>
    <w:p>
      <w:pPr>
        <w:spacing w:after="160"/>
        <w:jc w:val="both"/>
      </w:pPr>
      <w:r>
        <w:rPr>
          <w:rFonts w:ascii="Georgia" w:hAnsi="Georgia"/>
          <w:sz w:val="23"/>
        </w:rPr>
        <w:t>— Attends, sérieux ? souffla Sofia, en s'approchant du mur, fascinée. On peut voir l'arbre grandir, d'une photo à l'autre.</w:t>
      </w:r>
    </w:p>
    <w:p>
      <w:pPr>
        <w:spacing w:after="160"/>
        <w:jc w:val="both"/>
      </w:pPr>
      <w:r>
        <w:rPr>
          <w:rFonts w:ascii="Georgia" w:hAnsi="Georgia"/>
          <w:sz w:val="23"/>
        </w:rPr>
        <w:t>— On peut voir bien plus que ça, si on sait où regarder, dit Anselme, avec un sourire mystérieux qui rappela immédiatement celui de Noé à Sofia.</w:t>
      </w:r>
    </w:p>
    <w:p>
      <w:pPr>
        <w:spacing w:after="160"/>
        <w:jc w:val="both"/>
      </w:pPr>
      <w:r>
        <w:rPr>
          <w:rFonts w:ascii="Georgia" w:hAnsi="Georgia"/>
          <w:sz w:val="23"/>
        </w:rPr>
        <w:t>— C'est de famille, ce sourire-là, remarqua-t-elle, amusée.</w:t>
      </w:r>
    </w:p>
    <w:p>
      <w:pPr>
        <w:spacing w:after="160"/>
        <w:jc w:val="both"/>
      </w:pPr>
      <w:r>
        <w:rPr>
          <w:rFonts w:ascii="Georgia" w:hAnsi="Georgia"/>
          <w:sz w:val="23"/>
        </w:rPr>
        <w:t>— Complètement de famille, confirma Noé, sans se démonter.</w:t>
      </w:r>
    </w:p>
    <w:p>
      <w:pPr>
        <w:spacing w:after="160"/>
        <w:jc w:val="both"/>
      </w:pPr>
      <w:r>
        <w:rPr>
          <w:rFonts w:ascii="Georgia" w:hAnsi="Georgia"/>
          <w:sz w:val="23"/>
        </w:rPr>
        <w:t>Sofia s'arrêta devant une photo particulièrement ancienne, en noir et blanc, où un jeune homme mince se tenait fièrement devant l'arbre, un appareil rudimentaire autour du cou.</w:t>
      </w:r>
    </w:p>
    <w:p>
      <w:pPr>
        <w:spacing w:after="160"/>
        <w:jc w:val="both"/>
      </w:pPr>
      <w:r>
        <w:rPr>
          <w:rFonts w:ascii="Georgia" w:hAnsi="Georgia"/>
          <w:sz w:val="23"/>
        </w:rPr>
        <w:t>— C'est vous, ça ? demanda-t-elle, en désignant le jeune homme.</w:t>
      </w:r>
    </w:p>
    <w:p>
      <w:pPr>
        <w:spacing w:after="160"/>
        <w:jc w:val="both"/>
      </w:pPr>
      <w:r>
        <w:rPr>
          <w:rFonts w:ascii="Georgia" w:hAnsi="Georgia"/>
          <w:sz w:val="23"/>
        </w:rPr>
        <w:t>— C'était moi, corrigea Anselme, avec un petit rire. Vingt-deux ans, et déjà persuadé de tout savoir sur cette forêt. La vie m'a appris le contraire, patiemment, année après année.</w:t>
      </w:r>
    </w:p>
    <w:p>
      <w:pPr>
        <w:spacing w:after="160"/>
        <w:jc w:val="both"/>
      </w:pPr>
      <w:r>
        <w:rPr>
          <w:rFonts w:ascii="Georgia" w:hAnsi="Georgia"/>
          <w:sz w:val="23"/>
        </w:rPr>
        <w:t>— Vous aviez l'air content, remarqua Sofia.</w:t>
      </w:r>
    </w:p>
    <w:p>
      <w:pPr>
        <w:spacing w:after="160"/>
        <w:jc w:val="both"/>
      </w:pPr>
      <w:r>
        <w:rPr>
          <w:rFonts w:ascii="Georgia" w:hAnsi="Georgia"/>
          <w:sz w:val="23"/>
        </w:rPr>
        <w:t>— Je l'étais, dit Anselme. Ma première année comme garde forestier titulaire. Je pensais que je passerais ma carrière à sauver des animaux blessés et à surprendre des braconniers. La réalité était un peu plus tranquille, mais tout aussi belle, à sa façon.</w:t>
      </w:r>
    </w:p>
    <w:p>
      <w:pPr>
        <w:spacing w:after="160"/>
        <w:jc w:val="both"/>
      </w:pPr>
      <w:r>
        <w:rPr>
          <w:rFonts w:ascii="Georgia" w:hAnsi="Georgia"/>
          <w:sz w:val="23"/>
        </w:rPr>
        <w:t>— Vous avez déjà surpris un braconnier ? demanda Souly, aussitôt captivé par cette perspective.</w:t>
      </w:r>
    </w:p>
    <w:p>
      <w:pPr>
        <w:spacing w:after="160"/>
        <w:jc w:val="both"/>
      </w:pPr>
      <w:r>
        <w:rPr>
          <w:rFonts w:ascii="Georgia" w:hAnsi="Georgia"/>
          <w:sz w:val="23"/>
        </w:rPr>
        <w:t>— Trois fois, en vingt-huit ans, avoua Anselme. Et les trois fois, c'était surtout des adolescents qui voulaient impressionner leurs amis. Rien du grand banditisme que j'imaginais à vingt-deux ans.</w:t>
      </w:r>
    </w:p>
    <w:p>
      <w:pPr>
        <w:spacing w:after="160"/>
        <w:jc w:val="both"/>
      </w:pPr>
      <w:r>
        <w:rPr>
          <w:rFonts w:ascii="Georgia" w:hAnsi="Georgia"/>
          <w:sz w:val="23"/>
        </w:rPr>
        <w:t>— Qu'est-ce qu'ils braconnaient ? demanda Souly, son carnet déjà prêt à noter ce nouveau détail.</w:t>
      </w:r>
    </w:p>
    <w:p>
      <w:pPr>
        <w:spacing w:after="160"/>
        <w:jc w:val="both"/>
      </w:pPr>
      <w:r>
        <w:rPr>
          <w:rFonts w:ascii="Georgia" w:hAnsi="Georgia"/>
          <w:sz w:val="23"/>
        </w:rPr>
        <w:t>— Des champignons, pour l'un, dit Anselme. Un panier entier de girolles cueillies hors saison, sur une parcelle protégée. Il a pleuré plus fort que s'il avait volé une banque.</w:t>
      </w:r>
    </w:p>
    <w:p>
      <w:pPr>
        <w:spacing w:after="160"/>
        <w:jc w:val="both"/>
      </w:pPr>
      <w:r>
        <w:rPr>
          <w:rFonts w:ascii="Georgia" w:hAnsi="Georgia"/>
          <w:sz w:val="23"/>
        </w:rPr>
        <w:t>— Et les deux autres ? insista Souly.</w:t>
      </w:r>
    </w:p>
    <w:p>
      <w:pPr>
        <w:spacing w:after="160"/>
        <w:jc w:val="both"/>
      </w:pPr>
      <w:r>
        <w:rPr>
          <w:rFonts w:ascii="Georgia" w:hAnsi="Georgia"/>
          <w:sz w:val="23"/>
        </w:rPr>
        <w:t>— Un chevreuil, une fois, avoua Anselme, plus grave. Celle-là, ça m'a fait beaucoup moins rire. Et la troisième, un simple pique-nique un peu trop bruyant dans une zone de nidification. À peine du braconnage, en vérité, mais ça m'a donné une excellente excuse pour sortir mon carnet d'infractions, que je mourais d'envie d'utiliser.</w:t>
      </w:r>
    </w:p>
    <w:p>
      <w:pPr>
        <w:spacing w:after="160"/>
        <w:jc w:val="both"/>
      </w:pPr>
      <w:r>
        <w:rPr>
          <w:rFonts w:ascii="Georgia" w:hAnsi="Georgia"/>
          <w:sz w:val="23"/>
        </w:rPr>
        <w:t>— Vous vouliez vraiment donner une amende à un pique-nique ? demanda Sofia, incrédule.</w:t>
      </w:r>
    </w:p>
    <w:p>
      <w:pPr>
        <w:spacing w:after="160"/>
        <w:jc w:val="both"/>
      </w:pPr>
      <w:r>
        <w:rPr>
          <w:rFonts w:ascii="Georgia" w:hAnsi="Georgia"/>
          <w:sz w:val="23"/>
        </w:rPr>
        <w:t>— Je voulais surtout impressionner ma hiérarchie, avoua Anselme, avec une honnêteté désarmante. On a tous eu vingt-deux ans, un jour.</w:t>
      </w:r>
    </w:p>
    <w:p>
      <w:pPr>
        <w:spacing w:after="160"/>
        <w:jc w:val="both"/>
      </w:pPr>
      <w:r>
        <w:rPr>
          <w:rFonts w:ascii="Georgia" w:hAnsi="Georgia"/>
          <w:sz w:val="23"/>
        </w:rPr>
        <w:t>— C'est un peu décevant, comme carrière, remarqua Sofia, avec sa franchise habituelle.</w:t>
      </w:r>
    </w:p>
    <w:p>
      <w:pPr>
        <w:spacing w:after="160"/>
        <w:jc w:val="both"/>
      </w:pPr>
      <w:r>
        <w:rPr>
          <w:rFonts w:ascii="Georgia" w:hAnsi="Georgia"/>
          <w:sz w:val="23"/>
        </w:rPr>
        <w:t>— C'est surtout une carrière honnête, corrigea Anselme, pas vexé le moins du monde. La vraie vie ressemble rarement aux histoires qu'on se raconte avant de la vivre.</w:t>
      </w:r>
    </w:p>
    <w:p>
      <w:pPr>
        <w:spacing w:after="160"/>
        <w:jc w:val="both"/>
      </w:pPr>
      <w:r>
        <w:rPr>
          <w:rFonts w:ascii="Georgia" w:hAnsi="Georgia"/>
          <w:sz w:val="23"/>
        </w:rPr>
        <w:t>Souly s'approcha du mur, son carnet déjà ouvert, et commença à examiner chaque photo avec une attention presque religieuse.</w:t>
      </w:r>
    </w:p>
    <w:p>
      <w:pPr>
        <w:spacing w:after="160"/>
        <w:jc w:val="both"/>
      </w:pPr>
      <w:r>
        <w:rPr>
          <w:rFonts w:ascii="Georgia" w:hAnsi="Georgia"/>
          <w:sz w:val="23"/>
        </w:rPr>
        <w:t>— Il y a des marques sombres sur plusieurs photos, remarqua-t-il, en désignant des cicatrices verticales sur le tronc, différentes d'une année à l'autre. C'est des traces de foudre ?</w:t>
      </w:r>
    </w:p>
    <w:p>
      <w:pPr>
        <w:spacing w:after="160"/>
        <w:jc w:val="both"/>
      </w:pPr>
      <w:r>
        <w:rPr>
          <w:rFonts w:ascii="Georgia" w:hAnsi="Georgia"/>
          <w:sz w:val="23"/>
        </w:rPr>
        <w:t>— Exactement, confirma Anselme, visiblement ravi qu'on pose enfin la bonne question. Cet arbre a toujours attiré plus de foudre que la moyenne. Un point isolé, très haut, sur une crête exposée : c'est une cible rêvée pour un éclair.</w:t>
      </w:r>
    </w:p>
    <w:p>
      <w:pPr>
        <w:spacing w:after="160"/>
        <w:jc w:val="both"/>
      </w:pPr>
      <w:r>
        <w:rPr>
          <w:rFonts w:ascii="Georgia" w:hAnsi="Georgia"/>
          <w:sz w:val="23"/>
        </w:rPr>
        <w:t>— Combien de fois, en général ? demanda Souly.</w:t>
      </w:r>
    </w:p>
    <w:p>
      <w:pPr>
        <w:spacing w:after="160"/>
        <w:jc w:val="both"/>
      </w:pPr>
      <w:r>
        <w:rPr>
          <w:rFonts w:ascii="Georgia" w:hAnsi="Georgia"/>
          <w:sz w:val="23"/>
        </w:rPr>
        <w:t>— Trois marques nouvelles certaines années, dit Anselme. Zéro d'autres années. En moyenne, sur quarante ans, on tourne autour de trois ou quatre impacts par an.</w:t>
      </w:r>
    </w:p>
    <w:p>
      <w:pPr>
        <w:spacing w:after="160"/>
        <w:jc w:val="both"/>
      </w:pPr>
      <w:r>
        <w:rPr>
          <w:rFonts w:ascii="Georgia" w:hAnsi="Georgia"/>
          <w:sz w:val="23"/>
        </w:rPr>
        <w:t>— Et cette année ? demanda Sofia, même si elle connaissait déjà la réponse.</w:t>
      </w:r>
    </w:p>
    <w:p>
      <w:pPr>
        <w:spacing w:after="160"/>
        <w:jc w:val="both"/>
      </w:pPr>
      <w:r>
        <w:rPr>
          <w:rFonts w:ascii="Georgia" w:hAnsi="Georgia"/>
          <w:sz w:val="23"/>
        </w:rPr>
        <w:t>Anselme désigna une photo récente, prise à peine quelques semaines plus tôt, où le tronc apparaissait strié de plusieurs cicatrices fraîches, encore claires.</w:t>
      </w:r>
    </w:p>
    <w:p>
      <w:pPr>
        <w:spacing w:after="160"/>
        <w:jc w:val="both"/>
      </w:pPr>
      <w:r>
        <w:rPr>
          <w:rFonts w:ascii="Georgia" w:hAnsi="Georgia"/>
          <w:sz w:val="23"/>
        </w:rPr>
        <w:t>— Sept, dit-il, gravement. Sept impacts en un seul été. Ça ne s'est jamais vu, en quarante ans d'archives.</w:t>
      </w:r>
    </w:p>
    <w:p>
      <w:pPr>
        <w:spacing w:after="160"/>
        <w:jc w:val="both"/>
      </w:pPr>
      <w:r>
        <w:rPr>
          <w:rFonts w:ascii="Georgia" w:hAnsi="Georgia"/>
          <w:sz w:val="23"/>
        </w:rPr>
        <w:t>— Ça fait plus du double de la pire année précédente, calcula Souly, en comparant rapidement les chiffres notés au dos des photographies.</w:t>
      </w:r>
    </w:p>
    <w:p>
      <w:pPr>
        <w:spacing w:after="160"/>
        <w:jc w:val="both"/>
      </w:pPr>
      <w:r>
        <w:rPr>
          <w:rFonts w:ascii="Georgia" w:hAnsi="Georgia"/>
          <w:sz w:val="23"/>
        </w:rPr>
        <w:t>— C'est exactement le calcul que j'ai fait, moi aussi, dit Anselme, en hochant la tête avec satisfaction. Ce garçon a la tête bien faite.</w:t>
      </w:r>
    </w:p>
    <w:p>
      <w:pPr>
        <w:spacing w:after="160"/>
        <w:jc w:val="both"/>
      </w:pPr>
      <w:r>
        <w:rPr>
          <w:rFonts w:ascii="Georgia" w:hAnsi="Georgia"/>
          <w:sz w:val="23"/>
        </w:rPr>
        <w:t>— Merci, dit Souly, rougissant légèrement de fierté.</w:t>
      </w:r>
    </w:p>
    <w:p>
      <w:pPr>
        <w:spacing w:after="160"/>
        <w:jc w:val="both"/>
      </w:pPr>
      <w:r>
        <w:rPr>
          <w:rFonts w:ascii="Georgia" w:hAnsi="Georgia"/>
          <w:sz w:val="23"/>
        </w:rPr>
        <w:t>— Vous avez toujours pris la photo vous-même, chaque année ? demanda Sofia, curieuse, en désignant le mur entier.</w:t>
      </w:r>
    </w:p>
    <w:p>
      <w:pPr>
        <w:spacing w:after="160"/>
        <w:jc w:val="both"/>
      </w:pPr>
      <w:r>
        <w:rPr>
          <w:rFonts w:ascii="Georgia" w:hAnsi="Georgia"/>
          <w:sz w:val="23"/>
        </w:rPr>
        <w:t>— Les douze premières années, oui, dit Anselme. Ensuite, j'ai laissé la charge à mon fils, quelques années, avant de la reprendre. Puis Noé, ici présent, a pris la relève à onze ans, l'année dernière.</w:t>
      </w:r>
    </w:p>
    <w:p>
      <w:pPr>
        <w:spacing w:after="160"/>
        <w:jc w:val="both"/>
      </w:pPr>
      <w:r>
        <w:rPr>
          <w:rFonts w:ascii="Georgia" w:hAnsi="Georgia"/>
          <w:sz w:val="23"/>
        </w:rPr>
        <w:t>— Une seule photo, dit Noé, un peu fier malgré son ton détaché habituel. Mais elle est bien cadrée.</w:t>
      </w:r>
    </w:p>
    <w:p>
      <w:pPr>
        <w:spacing w:after="160"/>
        <w:jc w:val="both"/>
      </w:pPr>
      <w:r>
        <w:rPr>
          <w:rFonts w:ascii="Georgia" w:hAnsi="Georgia"/>
          <w:sz w:val="23"/>
        </w:rPr>
        <w:t>— Elle est parfaitement cadrée, corrigea Anselme, avec une tendresse qui contrastait nettement avec son ton bourru habituel. Meilleure que certaines de mes premières tentatives, si je suis honnête.</w:t>
      </w:r>
    </w:p>
    <w:p>
      <w:pPr>
        <w:spacing w:after="160"/>
        <w:jc w:val="both"/>
      </w:pPr>
      <w:r>
        <w:rPr>
          <w:rFonts w:ascii="Georgia" w:hAnsi="Georgia"/>
          <w:sz w:val="23"/>
        </w:rPr>
        <w:t>— Vous aviez raté des photos, vous aussi, au début ? demanda Sofia, pensant immédiatement à Norbert.</w:t>
      </w:r>
    </w:p>
    <w:p>
      <w:pPr>
        <w:spacing w:after="160"/>
        <w:jc w:val="both"/>
      </w:pPr>
      <w:r>
        <w:rPr>
          <w:rFonts w:ascii="Georgia" w:hAnsi="Georgia"/>
          <w:sz w:val="23"/>
        </w:rPr>
        <w:t>— Deux années de suite complètement floues, avoua Anselme, un peu penaud. Mon appareil de l'époque n'aimait pas beaucoup l'humidité du matin. J'ai fini par apprendre à attendre que le soleil sèche un peu la brume, avant de déclencher.</w:t>
      </w:r>
    </w:p>
    <w:p>
      <w:pPr>
        <w:spacing w:after="160"/>
        <w:jc w:val="both"/>
      </w:pPr>
      <w:r>
        <w:rPr>
          <w:rFonts w:ascii="Georgia" w:hAnsi="Georgia"/>
          <w:sz w:val="23"/>
        </w:rPr>
        <w:t>— On dirait que ce village est plein de gens qui ratent des photos d'arbre, remarqua Sofia, en pensant tout haut.</w:t>
      </w:r>
    </w:p>
    <w:p>
      <w:pPr>
        <w:spacing w:after="160"/>
        <w:jc w:val="both"/>
      </w:pPr>
      <w:r>
        <w:rPr>
          <w:rFonts w:ascii="Georgia" w:hAnsi="Georgia"/>
          <w:sz w:val="23"/>
        </w:rPr>
        <w:t>— C'est peut-être une tradition locale qu'on ignorait, plaisanta Héloïse.</w:t>
      </w:r>
    </w:p>
    <w:p>
      <w:pPr>
        <w:spacing w:after="160"/>
        <w:jc w:val="both"/>
      </w:pPr>
      <w:r>
        <w:rPr>
          <w:rFonts w:ascii="Georgia" w:hAnsi="Georgia"/>
          <w:sz w:val="23"/>
        </w:rPr>
        <w:t>— Vous n'avez jamais pensé à demander à Norbert de prendre la photo officielle, à votre place ? demanda Souly, presque malicieux.</w:t>
      </w:r>
    </w:p>
    <w:p>
      <w:pPr>
        <w:spacing w:after="160"/>
        <w:jc w:val="both"/>
      </w:pPr>
      <w:r>
        <w:rPr>
          <w:rFonts w:ascii="Georgia" w:hAnsi="Georgia"/>
          <w:sz w:val="23"/>
        </w:rPr>
        <w:t>Un silence gêné suivit la question. Anselme et Noé échangèrent un regard entendu.</w:t>
      </w:r>
    </w:p>
    <w:p>
      <w:pPr>
        <w:spacing w:after="160"/>
        <w:jc w:val="both"/>
      </w:pPr>
      <w:r>
        <w:rPr>
          <w:rFonts w:ascii="Georgia" w:hAnsi="Georgia"/>
          <w:sz w:val="23"/>
        </w:rPr>
        <w:t>— Une fois, avoua Anselme, prudent. Une seule fois, et plus jamais.</w:t>
      </w:r>
    </w:p>
    <w:p>
      <w:pPr>
        <w:spacing w:after="160"/>
        <w:jc w:val="both"/>
      </w:pPr>
      <w:r>
        <w:rPr>
          <w:rFonts w:ascii="Georgia" w:hAnsi="Georgia"/>
          <w:sz w:val="23"/>
        </w:rPr>
        <w:t>— Qu'est-ce qui s'est passé ? demanda Sofia, dévorée de curiosité.</w:t>
      </w:r>
    </w:p>
    <w:p>
      <w:pPr>
        <w:spacing w:after="160"/>
        <w:jc w:val="both"/>
      </w:pPr>
      <w:r>
        <w:rPr>
          <w:rFonts w:ascii="Georgia" w:hAnsi="Georgia"/>
          <w:sz w:val="23"/>
        </w:rPr>
        <w:t>— Il a passé quarante minutes à régler la lumière, dit Noé. Tout le village attendait, en rang devant l'arbre, pendant qu'il ajustait son trépied d'un centimètre, puis d'un autre, puis encore d'un autre.</w:t>
      </w:r>
    </w:p>
    <w:p>
      <w:pPr>
        <w:spacing w:after="160"/>
        <w:jc w:val="both"/>
      </w:pPr>
      <w:r>
        <w:rPr>
          <w:rFonts w:ascii="Georgia" w:hAnsi="Georgia"/>
          <w:sz w:val="23"/>
        </w:rPr>
        <w:t>— Le maire de l'époque a fini par partir chercher une chaise, ajouta Anselme, parce qu'il ne tenait plus debout. Sur la photo officielle de cette année-là, il manque six personnes qui ont abandonné avant la fin.</w:t>
      </w:r>
    </w:p>
    <w:p>
      <w:pPr>
        <w:spacing w:after="160"/>
        <w:jc w:val="both"/>
      </w:pPr>
      <w:r>
        <w:rPr>
          <w:rFonts w:ascii="Georgia" w:hAnsi="Georgia"/>
          <w:sz w:val="23"/>
        </w:rPr>
        <w:t>— C'est officiellement la meilleure histoire de photo ratée que j'aie entendue de la journée, dit Sofia, ravie.</w:t>
      </w:r>
    </w:p>
    <w:p>
      <w:pPr>
        <w:spacing w:after="160"/>
        <w:jc w:val="both"/>
      </w:pPr>
      <w:r>
        <w:rPr>
          <w:rFonts w:ascii="Georgia" w:hAnsi="Georgia"/>
          <w:sz w:val="23"/>
        </w:rPr>
        <w:t>— Il a proposé de recommencer l'année suivante, ajouta Noé. Le maire a dit non si vite que ça a dû se voir jusque dans la vallée d'à côté.</w:t>
      </w:r>
    </w:p>
    <w:p>
      <w:pPr>
        <w:spacing w:after="160"/>
        <w:jc w:val="both"/>
      </w:pPr>
      <w:r>
        <w:rPr>
          <w:rFonts w:ascii="Georgia" w:hAnsi="Georgia"/>
          <w:sz w:val="23"/>
        </w:rPr>
        <w:t>— Il ne s'est pas vexé ? demanda Sofia.</w:t>
      </w:r>
    </w:p>
    <w:p>
      <w:pPr>
        <w:spacing w:after="160"/>
        <w:jc w:val="both"/>
      </w:pPr>
      <w:r>
        <w:rPr>
          <w:rFonts w:ascii="Georgia" w:hAnsi="Georgia"/>
          <w:sz w:val="23"/>
        </w:rPr>
        <w:t>— Norbert ne se vexe jamais très longtemps, dit Anselme. C'est peut-être sa plus grande qualité. Il a proposé de photographier le vin d'honneur, à la place. Ça a duré deux heures de plus que prévu, mais au moins, personne n'était obligé de rester immobile.</w:t>
      </w:r>
    </w:p>
    <w:p>
      <w:pPr>
        <w:spacing w:after="160"/>
        <w:jc w:val="both"/>
      </w:pPr>
      <w:r>
        <w:rPr>
          <w:rFonts w:ascii="Georgia" w:hAnsi="Georgia"/>
          <w:sz w:val="23"/>
        </w:rPr>
        <w:t>— Attendez de connaître Norbert un peu plus longtemps, prévint Noé. Vous allez en entendre beaucoup d'autres.</w:t>
      </w:r>
    </w:p>
    <w:p>
      <w:pPr>
        <w:spacing w:after="160"/>
        <w:jc w:val="both"/>
      </w:pPr>
      <w:r>
        <w:rPr>
          <w:rFonts w:ascii="Georgia" w:hAnsi="Georgia"/>
          <w:sz w:val="23"/>
        </w:rPr>
        <w:t>— Il y a un absent, sur ce mur, remarqua soudain Souly, en comptant les cadres un par un. J'en compte trente-neuf, pas quarante.</w:t>
      </w:r>
    </w:p>
    <w:p>
      <w:pPr>
        <w:spacing w:after="160"/>
        <w:jc w:val="both"/>
      </w:pPr>
      <w:r>
        <w:rPr>
          <w:rFonts w:ascii="Georgia" w:hAnsi="Georgia"/>
          <w:sz w:val="23"/>
        </w:rPr>
        <w:t>Anselme se figea, visiblement pris de court par cette observation.</w:t>
      </w:r>
    </w:p>
    <w:p>
      <w:pPr>
        <w:spacing w:after="160"/>
        <w:jc w:val="both"/>
      </w:pPr>
      <w:r>
        <w:rPr>
          <w:rFonts w:ascii="Georgia" w:hAnsi="Georgia"/>
          <w:sz w:val="23"/>
        </w:rPr>
        <w:t>— Bien vu, dit-il, après un instant. L'année où mon fils est né, je n'ai pas pu venir à la fête. J'étais à l'hôpital, à trois villages d'ici, à faire les cent pas dans un couloir.</w:t>
      </w:r>
    </w:p>
    <w:p>
      <w:pPr>
        <w:spacing w:after="160"/>
        <w:jc w:val="both"/>
      </w:pPr>
      <w:r>
        <w:rPr>
          <w:rFonts w:ascii="Georgia" w:hAnsi="Georgia"/>
          <w:sz w:val="23"/>
        </w:rPr>
        <w:t>— Comment il s'appelle, votre fils ? demanda Sofia, curieuse.</w:t>
      </w:r>
    </w:p>
    <w:p>
      <w:pPr>
        <w:spacing w:after="160"/>
        <w:jc w:val="both"/>
      </w:pPr>
      <w:r>
        <w:rPr>
          <w:rFonts w:ascii="Georgia" w:hAnsi="Georgia"/>
          <w:sz w:val="23"/>
        </w:rPr>
        <w:t>— Bertrand, dit Anselme, avec une fierté immédiate. Il vit à trois heures d'ici, maintenant. Ingénieur. Il revient rarement, mais il appelle tous les dimanches, pile à midi, sans jamais manquer une seule fois depuis vingt ans.</w:t>
      </w:r>
    </w:p>
    <w:p>
      <w:pPr>
        <w:spacing w:after="160"/>
        <w:jc w:val="both"/>
      </w:pPr>
      <w:r>
        <w:rPr>
          <w:rFonts w:ascii="Georgia" w:hAnsi="Georgia"/>
          <w:sz w:val="23"/>
        </w:rPr>
        <w:t>— C'est le père de Noé, alors ? demanda Souly, en reconstituant l'arbre généalogique.</w:t>
      </w:r>
    </w:p>
    <w:p>
      <w:pPr>
        <w:spacing w:after="160"/>
        <w:jc w:val="both"/>
      </w:pPr>
      <w:r>
        <w:rPr>
          <w:rFonts w:ascii="Georgia" w:hAnsi="Georgia"/>
          <w:sz w:val="23"/>
        </w:rPr>
        <w:t>— Exactement, confirma Anselme. Et sa mère travaille de l'autre côté de la vallée, en semaine. C'est pour ça que Noé passe autant de temps avec son vieux grand-père radoteur.</w:t>
      </w:r>
    </w:p>
    <w:p>
      <w:pPr>
        <w:spacing w:after="160"/>
        <w:jc w:val="both"/>
      </w:pPr>
      <w:r>
        <w:rPr>
          <w:rFonts w:ascii="Georgia" w:hAnsi="Georgia"/>
          <w:sz w:val="23"/>
        </w:rPr>
        <w:t>— Tu ne radotes pas tant que ça, Papi, protesta Noé, avec une tendresse qu'il essayait mal de dissimuler derrière son ton détaché.</w:t>
      </w:r>
    </w:p>
    <w:p>
      <w:pPr>
        <w:spacing w:after="160"/>
        <w:jc w:val="both"/>
      </w:pPr>
      <w:r>
        <w:rPr>
          <w:rFonts w:ascii="Georgia" w:hAnsi="Georgia"/>
          <w:sz w:val="23"/>
        </w:rPr>
        <w:t>— Tu dis ça uniquement parce que je te nourris, remarqua Anselme, amusé.</w:t>
      </w:r>
    </w:p>
    <w:p>
      <w:pPr>
        <w:spacing w:after="160"/>
        <w:jc w:val="both"/>
      </w:pPr>
      <w:r>
        <w:rPr>
          <w:rFonts w:ascii="Georgia" w:hAnsi="Georgia"/>
          <w:sz w:val="23"/>
        </w:rPr>
        <w:t>— C'est une raison largement suffisante, admit Noé, sans la moindre gêne.</w:t>
      </w:r>
    </w:p>
    <w:p>
      <w:pPr>
        <w:spacing w:after="160"/>
        <w:jc w:val="both"/>
      </w:pPr>
      <w:r>
        <w:rPr>
          <w:rFonts w:ascii="Georgia" w:hAnsi="Georgia"/>
          <w:sz w:val="23"/>
        </w:rPr>
        <w:t>— Il n'y a vraiment aucune photo de cette année-là ? demanda Sofia, déçue pour lui.</w:t>
      </w:r>
    </w:p>
    <w:p>
      <w:pPr>
        <w:spacing w:after="160"/>
        <w:jc w:val="both"/>
      </w:pPr>
      <w:r>
        <w:rPr>
          <w:rFonts w:ascii="Georgia" w:hAnsi="Georgia"/>
          <w:sz w:val="23"/>
        </w:rPr>
        <w:t>— Aucune, confirma Anselme. C'est le seul trou de toute la collection. Ça m'a toujours un peu chiffonné, je l'avoue.</w:t>
      </w:r>
    </w:p>
    <w:p>
      <w:pPr>
        <w:spacing w:after="160"/>
        <w:jc w:val="both"/>
      </w:pPr>
      <w:r>
        <w:rPr>
          <w:rFonts w:ascii="Georgia" w:hAnsi="Georgia"/>
          <w:sz w:val="23"/>
        </w:rPr>
        <w:t>— Bertrand sait, pour ce trou dans les photos ? demanda Sofia.</w:t>
      </w:r>
    </w:p>
    <w:p>
      <w:pPr>
        <w:spacing w:after="160"/>
        <w:jc w:val="both"/>
      </w:pPr>
      <w:r>
        <w:rPr>
          <w:rFonts w:ascii="Georgia" w:hAnsi="Georgia"/>
          <w:sz w:val="23"/>
        </w:rPr>
        <w:t>— Il le sait, dit Anselme. Il trouve ça plutôt drôle, en fait. Il dit que c'est la seule année où il a été plus important qu'un arbre pour son propre père. Je préfère ne pas trop réfléchir à ce que ça sous- entend sur les autres années.</w:t>
      </w:r>
    </w:p>
    <w:p>
      <w:pPr>
        <w:spacing w:after="160"/>
        <w:jc w:val="both"/>
      </w:pPr>
      <w:r>
        <w:rPr>
          <w:rFonts w:ascii="Georgia" w:hAnsi="Georgia"/>
          <w:sz w:val="23"/>
        </w:rPr>
        <w:t>— Ça sous-entend surtout que vous aimez énormément cet arbre, remarqua Sofia, avec douceur.</w:t>
      </w:r>
    </w:p>
    <w:p>
      <w:pPr>
        <w:spacing w:after="160"/>
        <w:jc w:val="both"/>
      </w:pPr>
      <w:r>
        <w:rPr>
          <w:rFonts w:ascii="Georgia" w:hAnsi="Georgia"/>
          <w:sz w:val="23"/>
        </w:rPr>
        <w:t>— C'est vrai, admit Anselme, sans détour. Certaines personnes aiment leur maison, leur jardin, leur voiture. Moi, j'aime un arbre qui ne m'a jamais rien demandé en retour, à part qu'on continue à le regarder pousser.</w:t>
      </w:r>
    </w:p>
    <w:p>
      <w:pPr>
        <w:spacing w:after="160"/>
        <w:jc w:val="both"/>
      </w:pPr>
      <w:r>
        <w:rPr>
          <w:rFonts w:ascii="Georgia" w:hAnsi="Georgia"/>
          <w:sz w:val="23"/>
        </w:rPr>
        <w:t>— C'est une belle façon d'aimer quelque chose, dit Souly, sincèrement ému par cette confidence inattendue.</w:t>
      </w:r>
    </w:p>
    <w:p>
      <w:pPr>
        <w:spacing w:after="160"/>
        <w:jc w:val="both"/>
      </w:pPr>
      <w:r>
        <w:rPr>
          <w:rFonts w:ascii="Georgia" w:hAnsi="Georgia"/>
          <w:sz w:val="23"/>
        </w:rPr>
        <w:t>— C'est la seule façon que je connaisse, dit Anselme, en refermant doucement le carton de photographies, comme on referme un livre précieux.</w:t>
      </w:r>
    </w:p>
    <w:p>
      <w:pPr>
        <w:spacing w:after="160"/>
        <w:jc w:val="both"/>
      </w:pPr>
      <w:r>
        <w:rPr>
          <w:rFonts w:ascii="Georgia" w:hAnsi="Georgia"/>
          <w:sz w:val="23"/>
        </w:rPr>
        <w:t>— On pourrait peut-être demander à quelqu'un d'autre, à l'époque, s'il avait pris une photo ce jour-là, suggéra Souly.</w:t>
      </w:r>
    </w:p>
    <w:p>
      <w:pPr>
        <w:spacing w:after="160"/>
        <w:jc w:val="both"/>
      </w:pPr>
      <w:r>
        <w:rPr>
          <w:rFonts w:ascii="Georgia" w:hAnsi="Georgia"/>
          <w:sz w:val="23"/>
        </w:rPr>
        <w:t>— J'y ai pensé, dit Anselme. Personne n'a rien gardé. C'est le problème, avec les souvenirs qu'on ne prend pas soi-même : on compte sur les autres pour les garder, et les autres oublient.</w:t>
      </w:r>
    </w:p>
    <w:p>
      <w:pPr>
        <w:spacing w:after="160"/>
        <w:jc w:val="both"/>
      </w:pPr>
      <w:r>
        <w:rPr>
          <w:rFonts w:ascii="Georgia" w:hAnsi="Georgia"/>
          <w:sz w:val="23"/>
        </w:rPr>
        <w:t>— C'est pour ça que vous n'avez plus jamais raté une seule année, depuis, comprit Sofia.</w:t>
      </w:r>
    </w:p>
    <w:p>
      <w:pPr>
        <w:spacing w:after="160"/>
        <w:jc w:val="both"/>
      </w:pPr>
      <w:r>
        <w:rPr>
          <w:rFonts w:ascii="Georgia" w:hAnsi="Georgia"/>
          <w:sz w:val="23"/>
        </w:rPr>
        <w:t>— Exactement pour ça, confirma Anselme, avec un sourire un peu triste. Un trou dans quarante ans d'archives, ça enseigne mieux la discipline que n'importe quel discours.</w:t>
      </w:r>
    </w:p>
    <w:p>
      <w:pPr>
        <w:spacing w:after="160"/>
        <w:jc w:val="both"/>
      </w:pPr>
      <w:r>
        <w:rPr>
          <w:rFonts w:ascii="Georgia" w:hAnsi="Georgia"/>
          <w:sz w:val="23"/>
        </w:rPr>
        <w:t>— Il y a une explication, forcément, dit Sofia, en regardant le mur de photos comme s'il pouvait lui parler directement.</w:t>
      </w:r>
    </w:p>
    <w:p>
      <w:pPr>
        <w:spacing w:after="160"/>
        <w:jc w:val="both"/>
      </w:pPr>
      <w:r>
        <w:rPr>
          <w:rFonts w:ascii="Georgia" w:hAnsi="Georgia"/>
          <w:sz w:val="23"/>
        </w:rPr>
        <w:t>— C'est bien pour ça qu'on est venus, confirma Héloïse, qui avait gardé le silence jusque-là, occupée à comparer ses propres relevés avec les dates inscrites au dos de chaque cadre. Anselme, vous avez noté la date exacte de chaque impact, cette année ?</w:t>
      </w:r>
    </w:p>
    <w:p>
      <w:pPr>
        <w:spacing w:after="160"/>
        <w:jc w:val="both"/>
      </w:pPr>
      <w:r>
        <w:rPr>
          <w:rFonts w:ascii="Georgia" w:hAnsi="Georgia"/>
          <w:sz w:val="23"/>
        </w:rPr>
        <w:t>— Chaque date, précisa Anselme, en désignant un petit carnet posé sur la table, distinct du mur de photos. Je note toujours tout, par habitude professionnelle.</w:t>
      </w:r>
    </w:p>
    <w:p>
      <w:pPr>
        <w:spacing w:after="160"/>
        <w:jc w:val="both"/>
      </w:pPr>
      <w:r>
        <w:rPr>
          <w:rFonts w:ascii="Georgia" w:hAnsi="Georgia"/>
          <w:sz w:val="23"/>
        </w:rPr>
        <w:t>— Vous avez gardé l'habitude, même à la retraite ? demanda Souly, admiratif.</w:t>
      </w:r>
    </w:p>
    <w:p>
      <w:pPr>
        <w:spacing w:after="160"/>
        <w:jc w:val="both"/>
      </w:pPr>
      <w:r>
        <w:rPr>
          <w:rFonts w:ascii="Georgia" w:hAnsi="Georgia"/>
          <w:sz w:val="23"/>
        </w:rPr>
        <w:t>— Vingt-huit ans à noter la météo, les traces d'animaux, les arbres malades, dit Anselme. On n'arrête pas ça du jour au lendemain, comme on arrête le travail. Ça reste, dans les mains, même sans uniforme.</w:t>
      </w:r>
    </w:p>
    <w:p>
      <w:pPr>
        <w:spacing w:after="160"/>
        <w:jc w:val="both"/>
      </w:pPr>
      <w:r>
        <w:rPr>
          <w:rFonts w:ascii="Georgia" w:hAnsi="Georgia"/>
          <w:sz w:val="23"/>
        </w:rPr>
        <w:t>— Papi note même la météo du petit-déjeuner, glissa Noé, mi-amusé. « Café tiède, brume légère, moral moyen. »</w:t>
      </w:r>
    </w:p>
    <w:p>
      <w:pPr>
        <w:spacing w:after="160"/>
        <w:jc w:val="both"/>
      </w:pPr>
      <w:r>
        <w:rPr>
          <w:rFonts w:ascii="Georgia" w:hAnsi="Georgia"/>
          <w:sz w:val="23"/>
        </w:rPr>
        <w:t>— C'est une donnée comme une autre, se défendit Anselme, sans la moindre gêne. Le moral d'un vieil homme influence sa façon d'observer la forêt, figure-toi.</w:t>
      </w:r>
    </w:p>
    <w:p>
      <w:pPr>
        <w:spacing w:after="160"/>
        <w:jc w:val="both"/>
      </w:pPr>
      <w:r>
        <w:rPr>
          <w:rFonts w:ascii="Georgia" w:hAnsi="Georgia"/>
          <w:sz w:val="23"/>
        </w:rPr>
        <w:t>— On dirait que ça tient de famille aussi, remarqua Sofia, en jetant un regard amusé à Souly et son propre carnet.</w:t>
      </w:r>
    </w:p>
    <w:p>
      <w:pPr>
        <w:spacing w:after="160"/>
        <w:jc w:val="both"/>
      </w:pPr>
      <w:r>
        <w:rPr>
          <w:rFonts w:ascii="Georgia" w:hAnsi="Georgia"/>
          <w:sz w:val="23"/>
        </w:rPr>
        <w:t>— Rien à voir, protesta Souly, même si un léger sourire trahissait le contraire.</w:t>
      </w:r>
    </w:p>
    <w:p>
      <w:pPr>
        <w:spacing w:after="160"/>
        <w:jc w:val="both"/>
      </w:pPr>
      <w:r>
        <w:rPr>
          <w:rFonts w:ascii="Georgia" w:hAnsi="Georgia"/>
          <w:sz w:val="23"/>
        </w:rPr>
        <w:t>Héloïse parcourut rapidement les dates, son front se plissant de plus en plus au fil de sa lecture.</w:t>
      </w:r>
    </w:p>
    <w:p>
      <w:pPr>
        <w:spacing w:after="160"/>
        <w:jc w:val="both"/>
      </w:pPr>
      <w:r>
        <w:rPr>
          <w:rFonts w:ascii="Georgia" w:hAnsi="Georgia"/>
          <w:sz w:val="23"/>
        </w:rPr>
        <w:t>— C'est étrange, murmura-t-elle. Les trois premiers impacts sont répartis normalement sur le début de l'été. Mais les quatre derniers sont tous groupés sur les six dernières semaines.</w:t>
      </w:r>
    </w:p>
    <w:p>
      <w:pPr>
        <w:spacing w:after="160"/>
        <w:jc w:val="both"/>
      </w:pPr>
      <w:r>
        <w:rPr>
          <w:rFonts w:ascii="Georgia" w:hAnsi="Georgia"/>
          <w:sz w:val="23"/>
        </w:rPr>
        <w:t>— Ça veut dire quoi, exactement ? demanda Sofia.</w:t>
      </w:r>
    </w:p>
    <w:p>
      <w:pPr>
        <w:spacing w:after="160"/>
        <w:jc w:val="both"/>
      </w:pPr>
      <w:r>
        <w:rPr>
          <w:rFonts w:ascii="Georgia" w:hAnsi="Georgia"/>
          <w:sz w:val="23"/>
        </w:rPr>
        <w:t>— Ça veut dire que quelque chose a changé récemment, dit Héloïse, pensive. Quelque chose qui rend le chêne encore plus attirant pour la foudre qu'avant, et ce quelque chose n'était pas là au début de l'été.</w:t>
      </w:r>
    </w:p>
    <w:p>
      <w:pPr>
        <w:spacing w:after="160"/>
        <w:jc w:val="both"/>
      </w:pPr>
      <w:r>
        <w:rPr>
          <w:rFonts w:ascii="Georgia" w:hAnsi="Georgia"/>
          <w:sz w:val="23"/>
        </w:rPr>
        <w:t>— Quelque chose comme quoi ? demanda Sofia. Un nouvel objet ? Une nouvelle construction ?</w:t>
      </w:r>
    </w:p>
    <w:p>
      <w:pPr>
        <w:spacing w:after="160"/>
        <w:jc w:val="both"/>
      </w:pPr>
      <w:r>
        <w:rPr>
          <w:rFonts w:ascii="Georgia" w:hAnsi="Georgia"/>
          <w:sz w:val="23"/>
        </w:rPr>
        <w:t>— N'importe quoi de métallique et de suffisamment proche, dit Héloïse. Un poteau, une antenne, une clôture neuve. Il faudrait regarder autour de la colline avec un œil neuf.</w:t>
      </w:r>
    </w:p>
    <w:p>
      <w:pPr>
        <w:spacing w:after="160"/>
        <w:jc w:val="both"/>
      </w:pPr>
      <w:r>
        <w:rPr>
          <w:rFonts w:ascii="Georgia" w:hAnsi="Georgia"/>
          <w:sz w:val="23"/>
        </w:rPr>
        <w:t>— Il n'y a pourtant pas eu de grands travaux au village, cette année, remarqua Anselme, en réfléchissant à voix haute. Enfin, à part ce fameux parcours dans les arbres, en contrebas.</w:t>
      </w:r>
    </w:p>
    <w:p>
      <w:pPr>
        <w:spacing w:after="160"/>
        <w:jc w:val="both"/>
      </w:pPr>
      <w:r>
        <w:rPr>
          <w:rFonts w:ascii="Georgia" w:hAnsi="Georgia"/>
          <w:sz w:val="23"/>
        </w:rPr>
        <w:t>— Le câble, dit soudain Noé, presque malgré lui.</w:t>
      </w:r>
    </w:p>
    <w:p>
      <w:pPr>
        <w:spacing w:after="160"/>
        <w:jc w:val="both"/>
      </w:pPr>
      <w:r>
        <w:rPr>
          <w:rFonts w:ascii="Georgia" w:hAnsi="Georgia"/>
          <w:sz w:val="23"/>
        </w:rPr>
        <w:t>Tous les regards se tournèrent vers lui.</w:t>
      </w:r>
    </w:p>
    <w:p>
      <w:pPr>
        <w:spacing w:after="160"/>
        <w:jc w:val="both"/>
      </w:pPr>
      <w:r>
        <w:rPr>
          <w:rFonts w:ascii="Georgia" w:hAnsi="Georgia"/>
          <w:sz w:val="23"/>
        </w:rPr>
        <w:t>— Quel câble ? demanda Souly, aussitôt.</w:t>
      </w:r>
    </w:p>
    <w:p>
      <w:pPr>
        <w:spacing w:after="160"/>
        <w:jc w:val="both"/>
      </w:pPr>
      <w:r>
        <w:rPr>
          <w:rFonts w:ascii="Georgia" w:hAnsi="Georgia"/>
          <w:sz w:val="23"/>
        </w:rPr>
        <w:t>Noé sembla regretter immédiatement d'avoir parlé, mais il se reprit, haussant les épaules avec un calme un peu forcé.</w:t>
      </w:r>
    </w:p>
    <w:p>
      <w:pPr>
        <w:spacing w:after="160"/>
        <w:jc w:val="both"/>
      </w:pPr>
      <w:r>
        <w:rPr>
          <w:rFonts w:ascii="Georgia" w:hAnsi="Georgia"/>
          <w:sz w:val="23"/>
        </w:rPr>
        <w:t>— Il y a un nouveau parcours d'accrobranche, en bas, près de la route, dit-il. Installé il y a quelques mois. Un des câbles passe juste par la cime du chêne. Je l'ai vu, une fois.</w:t>
      </w:r>
    </w:p>
    <w:p>
      <w:pPr>
        <w:spacing w:after="160"/>
        <w:jc w:val="both"/>
      </w:pPr>
      <w:r>
        <w:rPr>
          <w:rFonts w:ascii="Georgia" w:hAnsi="Georgia"/>
          <w:sz w:val="23"/>
        </w:rPr>
        <w:t>— C'est possible que ce soit lié ? demanda Sofia, la voix pleine d'espoir d'avoir enfin une piste solide.</w:t>
      </w:r>
    </w:p>
    <w:p>
      <w:pPr>
        <w:spacing w:after="160"/>
        <w:jc w:val="both"/>
      </w:pPr>
      <w:r>
        <w:rPr>
          <w:rFonts w:ascii="Georgia" w:hAnsi="Georgia"/>
          <w:sz w:val="23"/>
        </w:rPr>
        <w:t>— C'est le genre de coïncidence qui mérite d'être vérifiée, en tout cas, dit Anselme, redevenant grave. Un nouvel élément métallique, juste au moment où les impacts se multiplient. Ça ne prouve rien tout seul, mais ça ne s'ignore pas non plus.</w:t>
      </w:r>
    </w:p>
    <w:p>
      <w:pPr>
        <w:spacing w:after="160"/>
        <w:jc w:val="both"/>
      </w:pPr>
      <w:r>
        <w:rPr>
          <w:rFonts w:ascii="Georgia" w:hAnsi="Georgia"/>
          <w:sz w:val="23"/>
        </w:rPr>
        <w:t>— Vous ne l'aviez jamais remarqué vous-même ? demanda Souly, un peu surpris.</w:t>
      </w:r>
    </w:p>
    <w:p>
      <w:pPr>
        <w:spacing w:after="160"/>
        <w:jc w:val="both"/>
      </w:pPr>
      <w:r>
        <w:rPr>
          <w:rFonts w:ascii="Georgia" w:hAnsi="Georgia"/>
          <w:sz w:val="23"/>
        </w:rPr>
        <w:t>— Je passe surtout du temps devant l'arbre, pas dessous, avoua Anselme. Le parcours d'accrobranche est en contrebas. On ne voit pas grand-chose du câble, depuis ma fenêtre.</w:t>
      </w:r>
    </w:p>
    <w:p>
      <w:pPr>
        <w:spacing w:after="160"/>
        <w:jc w:val="both"/>
      </w:pPr>
      <w:r>
        <w:rPr>
          <w:rFonts w:ascii="Georgia" w:hAnsi="Georgia"/>
          <w:sz w:val="23"/>
        </w:rPr>
        <w:t>— Possible, dit Héloïse, prudente. Mais rien ne le prouve encore. Un câble métallique ne devrait normalement pas augmenter le risque de cette façon, s'il est correctement installé.</w:t>
      </w:r>
    </w:p>
    <w:p>
      <w:pPr>
        <w:spacing w:after="160"/>
        <w:jc w:val="both"/>
      </w:pPr>
      <w:r>
        <w:rPr>
          <w:rFonts w:ascii="Georgia" w:hAnsi="Georgia"/>
          <w:sz w:val="23"/>
        </w:rPr>
        <w:t>— Et s'il ne l'est pas correctement ? demanda Souly, notant déjà frénétiquement.</w:t>
      </w:r>
    </w:p>
    <w:p>
      <w:pPr>
        <w:spacing w:after="160"/>
        <w:jc w:val="both"/>
      </w:pPr>
      <w:r>
        <w:rPr>
          <w:rFonts w:ascii="Georgia" w:hAnsi="Georgia"/>
          <w:sz w:val="23"/>
        </w:rPr>
        <w:t>— Alors on aurait peut-être notre explication, dit Héloïse. Il va falloir aller voir ça de plus près.</w:t>
      </w:r>
    </w:p>
    <w:p>
      <w:pPr>
        <w:spacing w:after="160"/>
        <w:jc w:val="both"/>
      </w:pPr>
      <w:r>
        <w:rPr>
          <w:rFonts w:ascii="Georgia" w:hAnsi="Georgia"/>
          <w:sz w:val="23"/>
        </w:rPr>
        <w:t>— Demain ? proposa Sofia, déjà debout, prête à partir sur-le-champ.</w:t>
      </w:r>
    </w:p>
    <w:p>
      <w:pPr>
        <w:spacing w:after="160"/>
        <w:jc w:val="both"/>
      </w:pPr>
      <w:r>
        <w:rPr>
          <w:rFonts w:ascii="Georgia" w:hAnsi="Georgia"/>
          <w:sz w:val="23"/>
        </w:rPr>
        <w:t>— Cet après-midi même, corrigea Souly, avec un enthousiasme qu'il ne prenait même plus la peine de cacher. On n'a plus que cinq jours avant la fête.</w:t>
      </w:r>
    </w:p>
    <w:p>
      <w:pPr>
        <w:spacing w:after="160"/>
        <w:jc w:val="both"/>
      </w:pPr>
      <w:r>
        <w:rPr>
          <w:rFonts w:ascii="Georgia" w:hAnsi="Georgia"/>
          <w:sz w:val="23"/>
        </w:rPr>
        <w:t>— Cinq jours avant la fête, murmura Sofia, en regardant par la fenêtre la silhouette du chêne au loin, sur sa colline. On ferait mieux de se dépêcher.</w:t>
      </w:r>
    </w:p>
    <w:p>
      <w:pPr>
        <w:spacing w:after="160"/>
        <w:jc w:val="both"/>
      </w:pPr>
      <w:r>
        <w:rPr>
          <w:rFonts w:ascii="Georgia" w:hAnsi="Georgia"/>
          <w:sz w:val="23"/>
        </w:rPr>
        <w:t>Souly rangea son carnet dans sa poche arrière et fut déjà debout avant que Sofia n'ait fini de se lever elle-même.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parcours dans les arbres</w:t>
      </w:r>
    </w:p>
    <w:p>
      <w:pPr>
        <w:spacing w:after="160"/>
        <w:jc w:val="both"/>
      </w:pPr>
      <w:r>
        <w:rPr>
          <w:rFonts w:ascii="Georgia" w:hAnsi="Georgia"/>
          <w:sz w:val="23"/>
        </w:rPr>
        <w:t>Le sentier qui menait au parcours d'accrobranche serpentait à travers une forêt de pins, bien plus basse que la colline du chêne, et Sofia trouva l'endroit immédiatement moins impressionnant.</w:t>
      </w:r>
    </w:p>
    <w:p>
      <w:pPr>
        <w:spacing w:after="160"/>
        <w:jc w:val="both"/>
      </w:pPr>
      <w:r>
        <w:rPr>
          <w:rFonts w:ascii="Georgia" w:hAnsi="Georgia"/>
          <w:sz w:val="23"/>
        </w:rPr>
        <w:t>Sofia avançait avec une basket rouge sur un pied et une basket bleue sur l'autre, comme presque tous les jours depuis qu'elle avait décrété, en début d'été, que les paires assorties manquaient totalement d'imagination.</w:t>
      </w:r>
    </w:p>
    <w:p>
      <w:pPr>
        <w:spacing w:after="160"/>
        <w:jc w:val="both"/>
      </w:pPr>
      <w:r>
        <w:rPr>
          <w:rFonts w:ascii="Georgia" w:hAnsi="Georgia"/>
          <w:sz w:val="23"/>
        </w:rPr>
        <w:t>— Tu ne te perds jamais de vue, avec des chaussures pareilles, remarqua Souly, en consultant la carte du parcours affichée près du sentier.</w:t>
      </w:r>
    </w:p>
    <w:p>
      <w:pPr>
        <w:spacing w:after="160"/>
        <w:jc w:val="both"/>
      </w:pPr>
      <w:r>
        <w:rPr>
          <w:rFonts w:ascii="Georgia" w:hAnsi="Georgia"/>
          <w:sz w:val="23"/>
        </w:rPr>
        <w:t>— C'est exactement l'idée, dit Sofia, fièrement. Comme ça, si jamais je me perds, tout le monde se souviendra de moi.</w:t>
      </w:r>
    </w:p>
    <w:p>
      <w:pPr>
        <w:spacing w:after="160"/>
        <w:jc w:val="both"/>
      </w:pPr>
      <w:r>
        <w:rPr>
          <w:rFonts w:ascii="Georgia" w:hAnsi="Georgia"/>
          <w:sz w:val="23"/>
        </w:rPr>
        <w:t>— Personne ne va se perdre sur un parcours avec des panneaux tous les dix mètres, dit Souly.</w:t>
      </w:r>
    </w:p>
    <w:p>
      <w:pPr>
        <w:spacing w:after="160"/>
        <w:jc w:val="both"/>
      </w:pPr>
      <w:r>
        <w:rPr>
          <w:rFonts w:ascii="Georgia" w:hAnsi="Georgia"/>
          <w:sz w:val="23"/>
        </w:rPr>
        <w:t>— On ne sait jamais, dit Sofia, du ton de quelqu'un qui a déjà envisagé toutes les catastrophes possibles avant le petit-déjeuner.</w:t>
      </w:r>
    </w:p>
    <w:p>
      <w:pPr>
        <w:spacing w:after="160"/>
        <w:jc w:val="both"/>
      </w:pPr>
      <w:r>
        <w:rPr>
          <w:rFonts w:ascii="Georgia" w:hAnsi="Georgia"/>
          <w:sz w:val="23"/>
        </w:rPr>
        <w:t>Souly avait dressé, la veille au soir, une liste de sept questions à poser à Thibault, numérotées avec le plus grand soin dans son carnet.</w:t>
      </w:r>
    </w:p>
    <w:p>
      <w:pPr>
        <w:spacing w:after="160"/>
        <w:jc w:val="both"/>
      </w:pPr>
      <w:r>
        <w:rPr>
          <w:rFonts w:ascii="Georgia" w:hAnsi="Georgia"/>
          <w:sz w:val="23"/>
        </w:rPr>
        <w:t>— Sept questions, c'est beaucoup, avait commenté Sofia, en regardant par-dessus son épaule.</w:t>
      </w:r>
    </w:p>
    <w:p>
      <w:pPr>
        <w:spacing w:after="160"/>
        <w:jc w:val="both"/>
      </w:pPr>
      <w:r>
        <w:rPr>
          <w:rFonts w:ascii="Georgia" w:hAnsi="Georgia"/>
          <w:sz w:val="23"/>
        </w:rPr>
        <w:t>— Sept questions, c'est le minimum pour une enquête sérieuse, avait répondu Souly. Mamie Rose dit toujours que la moitié des mystères se résolvent parce que quelqu'un a fini par poser la bonne question, au bon moment.</w:t>
      </w:r>
    </w:p>
    <w:p>
      <w:pPr>
        <w:spacing w:after="160"/>
        <w:jc w:val="both"/>
      </w:pPr>
      <w:r>
        <w:rPr>
          <w:rFonts w:ascii="Georgia" w:hAnsi="Georgia"/>
          <w:sz w:val="23"/>
        </w:rPr>
        <w:t>— Et l'autre moitié ?</w:t>
      </w:r>
    </w:p>
    <w:p>
      <w:pPr>
        <w:spacing w:after="160"/>
        <w:jc w:val="both"/>
      </w:pPr>
      <w:r>
        <w:rPr>
          <w:rFonts w:ascii="Georgia" w:hAnsi="Georgia"/>
          <w:sz w:val="23"/>
        </w:rPr>
        <w:t>— L'autre moitié se résout par accident, avait admis Souly. Mais on ne peut pas compter sur les accidents.</w:t>
      </w:r>
    </w:p>
    <w:p>
      <w:pPr>
        <w:spacing w:after="160"/>
        <w:jc w:val="both"/>
      </w:pPr>
      <w:r>
        <w:rPr>
          <w:rFonts w:ascii="Georgia" w:hAnsi="Georgia"/>
          <w:sz w:val="23"/>
        </w:rPr>
        <w:t>À l'entrée du parcours, une adolescente en polo vert leur tendit des harnais avec l'enthousiasme d'une personne qui répète les mêmes consignes depuis huit heures du matin.</w:t>
      </w:r>
    </w:p>
    <w:p>
      <w:pPr>
        <w:spacing w:after="160"/>
        <w:jc w:val="both"/>
      </w:pPr>
      <w:r>
        <w:rPr>
          <w:rFonts w:ascii="Georgia" w:hAnsi="Georgia"/>
          <w:sz w:val="23"/>
        </w:rPr>
        <w:t>— Casque obligatoire, harnais bouclé devant, jamais deux mousquetons ouverts en même temps, débita-t-elle d'une seule traite. Des questions ?</w:t>
      </w:r>
    </w:p>
    <w:p>
      <w:pPr>
        <w:spacing w:after="160"/>
        <w:jc w:val="both"/>
      </w:pPr>
      <w:r>
        <w:rPr>
          <w:rFonts w:ascii="Georgia" w:hAnsi="Georgia"/>
          <w:sz w:val="23"/>
        </w:rPr>
        <w:t>— Combien de fois l'arrivée a été touchée par la foudre depuis l'ouverture ? demanda Souly, carnet déjà sorti.</w:t>
      </w:r>
    </w:p>
    <w:p>
      <w:pPr>
        <w:spacing w:after="160"/>
        <w:jc w:val="both"/>
      </w:pPr>
      <w:r>
        <w:rPr>
          <w:rFonts w:ascii="Georgia" w:hAnsi="Georgia"/>
          <w:sz w:val="23"/>
        </w:rPr>
        <w:t>L'adolescente cligna des yeux.</w:t>
      </w:r>
    </w:p>
    <w:p>
      <w:pPr>
        <w:spacing w:after="160"/>
        <w:jc w:val="both"/>
      </w:pPr>
      <w:r>
        <w:rPr>
          <w:rFonts w:ascii="Georgia" w:hAnsi="Georgia"/>
          <w:sz w:val="23"/>
        </w:rPr>
        <w:t>— Ce n'est pas vraiment le genre de question qu'on me pose d'habitude, dit-elle. Attendez, je vais chercher Thibault.</w:t>
      </w:r>
    </w:p>
    <w:p>
      <w:pPr>
        <w:spacing w:after="160"/>
        <w:jc w:val="both"/>
      </w:pPr>
      <w:r>
        <w:rPr>
          <w:rFonts w:ascii="Georgia" w:hAnsi="Georgia"/>
          <w:sz w:val="23"/>
        </w:rPr>
        <w:t>— Tu n'étais pas obligé de commencer par ça, souffla Sofia, en essayant d'enfiler son harnais à l'envers pour la deuxième fois.</w:t>
      </w:r>
    </w:p>
    <w:p>
      <w:pPr>
        <w:spacing w:after="160"/>
        <w:jc w:val="both"/>
      </w:pPr>
      <w:r>
        <w:rPr>
          <w:rFonts w:ascii="Georgia" w:hAnsi="Georgia"/>
          <w:sz w:val="23"/>
        </w:rPr>
        <w:t>— Les bonnes questions ne se posent jamais au bon moment, répondit Souly, en l'aidant à remettre la boucle à l'endroit.</w:t>
      </w:r>
    </w:p>
    <w:p>
      <w:pPr>
        <w:spacing w:after="160"/>
        <w:jc w:val="both"/>
      </w:pPr>
      <w:r>
        <w:rPr>
          <w:rFonts w:ascii="Georgia" w:hAnsi="Georgia"/>
          <w:sz w:val="23"/>
        </w:rPr>
        <w:t>— C'est petit, comparé au chêne, remarqua-t-elle, presque déçue.</w:t>
      </w:r>
    </w:p>
    <w:p>
      <w:pPr>
        <w:spacing w:after="160"/>
        <w:jc w:val="both"/>
      </w:pPr>
      <w:r>
        <w:rPr>
          <w:rFonts w:ascii="Georgia" w:hAnsi="Georgia"/>
          <w:sz w:val="23"/>
        </w:rPr>
        <w:t>— Tout est petit, comparé au chêne, dit Noé, qui les avait rejoints en chemin, sans qu'on lui demande vraiment. Même la mairie, il paraît.</w:t>
      </w:r>
    </w:p>
    <w:p>
      <w:pPr>
        <w:spacing w:after="160"/>
        <w:jc w:val="both"/>
      </w:pPr>
      <w:r>
        <w:rPr>
          <w:rFonts w:ascii="Georgia" w:hAnsi="Georgia"/>
          <w:sz w:val="23"/>
        </w:rPr>
        <w:t>Devant la première échelle, Souly resta un instant immobile, les yeux fixés sur les dix mètres qui le séparaient de la plateforme.</w:t>
      </w:r>
    </w:p>
    <w:p>
      <w:pPr>
        <w:spacing w:after="160"/>
        <w:jc w:val="both"/>
      </w:pPr>
      <w:r>
        <w:rPr>
          <w:rFonts w:ascii="Georgia" w:hAnsi="Georgia"/>
          <w:sz w:val="23"/>
        </w:rPr>
        <w:t>— Ça va ? demanda Sofia.</w:t>
      </w:r>
    </w:p>
    <w:p>
      <w:pPr>
        <w:spacing w:after="160"/>
        <w:jc w:val="both"/>
      </w:pPr>
      <w:r>
        <w:rPr>
          <w:rFonts w:ascii="Georgia" w:hAnsi="Georgia"/>
          <w:sz w:val="23"/>
        </w:rPr>
        <w:t>— Très bien, dit Souly, d'une voix un peu trop aiguë pour être convaincante.</w:t>
      </w:r>
    </w:p>
    <w:p>
      <w:pPr>
        <w:spacing w:after="160"/>
        <w:jc w:val="both"/>
      </w:pPr>
      <w:r>
        <w:rPr>
          <w:rFonts w:ascii="Georgia" w:hAnsi="Georgia"/>
          <w:sz w:val="23"/>
        </w:rPr>
        <w:t>— Tu comptes, remarqua Sofia. Tu comptes toujours quand ça ne va pas très bien.</w:t>
      </w:r>
    </w:p>
    <w:p>
      <w:pPr>
        <w:spacing w:after="160"/>
        <w:jc w:val="both"/>
      </w:pPr>
      <w:r>
        <w:rPr>
          <w:rFonts w:ascii="Georgia" w:hAnsi="Georgia"/>
          <w:sz w:val="23"/>
        </w:rPr>
        <w:t>— Un, deux, trois, quatre, continua Souly, sans s'arrêter, les mains déjà sur le premier barreau. Ça aide à ne pas penser à la hauteur.</w:t>
      </w:r>
    </w:p>
    <w:p>
      <w:pPr>
        <w:spacing w:after="160"/>
        <w:jc w:val="both"/>
      </w:pPr>
      <w:r>
        <w:rPr>
          <w:rFonts w:ascii="Georgia" w:hAnsi="Georgia"/>
          <w:sz w:val="23"/>
        </w:rPr>
        <w:t>— Tu n'es pas obligé de monter, tu sais, dit Sofia, plus doucement.</w:t>
      </w:r>
    </w:p>
    <w:p>
      <w:pPr>
        <w:spacing w:after="160"/>
        <w:jc w:val="both"/>
      </w:pPr>
      <w:r>
        <w:rPr>
          <w:rFonts w:ascii="Georgia" w:hAnsi="Georgia"/>
          <w:sz w:val="23"/>
        </w:rPr>
        <w:t>— Si, je suis obligé, dit Souly. Comment veux-tu qu'on examine le câble d'en bas ?</w:t>
      </w:r>
    </w:p>
    <w:p>
      <w:pPr>
        <w:spacing w:after="160"/>
        <w:jc w:val="both"/>
      </w:pPr>
      <w:r>
        <w:rPr>
          <w:rFonts w:ascii="Georgia" w:hAnsi="Georgia"/>
          <w:sz w:val="23"/>
        </w:rPr>
        <w:t>— On pourrait demander à Thibault de nous montrer des photos, suggéra Sofia.</w:t>
      </w:r>
    </w:p>
    <w:p>
      <w:pPr>
        <w:spacing w:after="160"/>
        <w:jc w:val="both"/>
      </w:pPr>
      <w:r>
        <w:rPr>
          <w:rFonts w:ascii="Georgia" w:hAnsi="Georgia"/>
          <w:sz w:val="23"/>
        </w:rPr>
        <w:t>— Ce n'est pas pareil, dit Souly, en posant le pied sur le deuxième barreau. Cinq, six, sept. Une vraie preuve, ça se regarde de près.</w:t>
      </w:r>
    </w:p>
    <w:p>
      <w:pPr>
        <w:spacing w:after="160"/>
        <w:jc w:val="both"/>
      </w:pPr>
      <w:r>
        <w:rPr>
          <w:rFonts w:ascii="Georgia" w:hAnsi="Georgia"/>
          <w:sz w:val="23"/>
        </w:rPr>
        <w:t>Il grimpa ainsi, barreau après barreau, en comptant à voix presque basse, jusqu'à ce que Noé, déjà en haut, lui tende la main pour l'aider à passer sur la plateforme.</w:t>
      </w:r>
    </w:p>
    <w:p>
      <w:pPr>
        <w:spacing w:after="160"/>
        <w:jc w:val="both"/>
      </w:pPr>
      <w:r>
        <w:rPr>
          <w:rFonts w:ascii="Georgia" w:hAnsi="Georgia"/>
          <w:sz w:val="23"/>
        </w:rPr>
        <w:t>— Tu es plus courageux que tu en as l'air, dit Noé, en le hissant.</w:t>
      </w:r>
    </w:p>
    <w:p>
      <w:pPr>
        <w:spacing w:after="160"/>
        <w:jc w:val="both"/>
      </w:pPr>
      <w:r>
        <w:rPr>
          <w:rFonts w:ascii="Georgia" w:hAnsi="Georgia"/>
          <w:sz w:val="23"/>
        </w:rPr>
        <w:t>— Je suis terrifié, admit Souly, une fois debout sur la plateforme, les jambes un peu tremblantes. Je fais juste semblant très fort.</w:t>
      </w:r>
    </w:p>
    <w:p>
      <w:pPr>
        <w:spacing w:after="160"/>
        <w:jc w:val="both"/>
      </w:pPr>
      <w:r>
        <w:rPr>
          <w:rFonts w:ascii="Georgia" w:hAnsi="Georgia"/>
          <w:sz w:val="23"/>
        </w:rPr>
        <w:t>— Ça marche, comme méthode, dit Noé.</w:t>
      </w:r>
    </w:p>
    <w:p>
      <w:pPr>
        <w:spacing w:after="160"/>
        <w:jc w:val="both"/>
      </w:pPr>
      <w:r>
        <w:rPr>
          <w:rFonts w:ascii="Georgia" w:hAnsi="Georgia"/>
          <w:sz w:val="23"/>
        </w:rPr>
        <w:t>— C'est la seule que j'ai trouvée, jusqu'ici, dit Souly.</w:t>
      </w:r>
    </w:p>
    <w:p>
      <w:pPr>
        <w:spacing w:after="160"/>
        <w:jc w:val="both"/>
      </w:pPr>
      <w:r>
        <w:rPr>
          <w:rFonts w:ascii="Georgia" w:hAnsi="Georgia"/>
          <w:sz w:val="23"/>
        </w:rPr>
        <w:t>Sofia palpa sa poche avant de grimper sur la première plateforme, par habitude, pour vérifier que son caillou du jour était toujours là.</w:t>
      </w:r>
    </w:p>
    <w:p>
      <w:pPr>
        <w:spacing w:after="160"/>
        <w:jc w:val="both"/>
      </w:pPr>
      <w:r>
        <w:rPr>
          <w:rFonts w:ascii="Georgia" w:hAnsi="Georgia"/>
          <w:sz w:val="23"/>
        </w:rPr>
        <w:t>— Tu comptes vraiment escalader un arbre avec un caillou dans la poche ? demanda Noé.</w:t>
      </w:r>
    </w:p>
    <w:p>
      <w:pPr>
        <w:spacing w:after="160"/>
        <w:jc w:val="both"/>
      </w:pPr>
      <w:r>
        <w:rPr>
          <w:rFonts w:ascii="Georgia" w:hAnsi="Georgia"/>
          <w:sz w:val="23"/>
        </w:rPr>
        <w:t>— Il porte chance, expliqua Sofia. Celui-là vient du bord de la rivière, et il a une rayure blanche qui fait tout le tour. Une histoire de rayure, ça compte double.</w:t>
      </w:r>
    </w:p>
    <w:p>
      <w:pPr>
        <w:spacing w:after="160"/>
        <w:jc w:val="both"/>
      </w:pPr>
      <w:r>
        <w:rPr>
          <w:rFonts w:ascii="Georgia" w:hAnsi="Georgia"/>
          <w:sz w:val="23"/>
        </w:rPr>
        <w:t>— Je ne suis même pas sûr que ça veuille dire quelque chose, dit Noé.</w:t>
      </w:r>
    </w:p>
    <w:p>
      <w:pPr>
        <w:spacing w:after="160"/>
        <w:jc w:val="both"/>
      </w:pPr>
      <w:r>
        <w:rPr>
          <w:rFonts w:ascii="Georgia" w:hAnsi="Georgia"/>
          <w:sz w:val="23"/>
        </w:rPr>
        <w:t>— Beaucoup de choses ne veulent rien dire jusqu'à ce qu'on les comprenne, rétorqua Sofia, du ton de quelqu'un qui a déjà gagné la discussion.</w:t>
      </w:r>
    </w:p>
    <w:p>
      <w:pPr>
        <w:spacing w:after="160"/>
        <w:jc w:val="both"/>
      </w:pPr>
      <w:r>
        <w:rPr>
          <w:rFonts w:ascii="Georgia" w:hAnsi="Georgia"/>
          <w:sz w:val="23"/>
        </w:rPr>
        <w:t>Un panneau de bois fraîchement peint annonçait, en lettres joyeuses : « Accro'Hautval — Sensations et nature, ouvert depuis le printemps ! »</w:t>
      </w:r>
    </w:p>
    <w:p>
      <w:pPr>
        <w:spacing w:after="160"/>
        <w:jc w:val="both"/>
      </w:pPr>
      <w:r>
        <w:rPr>
          <w:rFonts w:ascii="Georgia" w:hAnsi="Georgia"/>
          <w:sz w:val="23"/>
        </w:rPr>
        <w:t>— Le printemps, répéta Souly, en notant l'information. Ça correspond à peu près au début des impacts groupés.</w:t>
      </w:r>
    </w:p>
    <w:p>
      <w:pPr>
        <w:spacing w:after="160"/>
        <w:jc w:val="both"/>
      </w:pPr>
      <w:r>
        <w:rPr>
          <w:rFonts w:ascii="Georgia" w:hAnsi="Georgia"/>
          <w:sz w:val="23"/>
        </w:rPr>
        <w:t>— À peu près, corrigea Héloïse, prudente. On ne va pas conclure trop vite. Beaucoup de choses ont pu changer, ce printemps.</w:t>
      </w:r>
    </w:p>
    <w:p>
      <w:pPr>
        <w:spacing w:after="160"/>
        <w:jc w:val="both"/>
      </w:pPr>
      <w:r>
        <w:rPr>
          <w:rFonts w:ascii="Georgia" w:hAnsi="Georgia"/>
          <w:sz w:val="23"/>
        </w:rPr>
        <w:t>— Comme quoi, par exemple ? demanda Sofia.</w:t>
      </w:r>
    </w:p>
    <w:p>
      <w:pPr>
        <w:spacing w:after="160"/>
        <w:jc w:val="both"/>
      </w:pPr>
      <w:r>
        <w:rPr>
          <w:rFonts w:ascii="Georgia" w:hAnsi="Georgia"/>
          <w:sz w:val="23"/>
        </w:rPr>
        <w:t>— La météo, dit Héloïse. La quantité de pluie, le vent, la sécheresse. Un été peut ressembler à un autre pour nous, et être complètement différent pour un arbre.</w:t>
      </w:r>
    </w:p>
    <w:p>
      <w:pPr>
        <w:spacing w:after="160"/>
        <w:jc w:val="both"/>
      </w:pPr>
      <w:r>
        <w:rPr>
          <w:rFonts w:ascii="Georgia" w:hAnsi="Georgia"/>
          <w:sz w:val="23"/>
        </w:rPr>
        <w:t>— Alors comment on sait ce qui compte vraiment ? demanda Sofia.</w:t>
      </w:r>
    </w:p>
    <w:p>
      <w:pPr>
        <w:spacing w:after="160"/>
        <w:jc w:val="both"/>
      </w:pPr>
      <w:r>
        <w:rPr>
          <w:rFonts w:ascii="Georgia" w:hAnsi="Georgia"/>
          <w:sz w:val="23"/>
        </w:rPr>
        <w:t>— On compare, dit Héloïse. On regarde ce qui a changé exactement au bon moment, et ce qui n'a pas changé du tout. C'est pour ça qu'on est là.</w:t>
      </w:r>
    </w:p>
    <w:p>
      <w:pPr>
        <w:spacing w:after="160"/>
        <w:jc w:val="both"/>
      </w:pPr>
      <w:r>
        <w:rPr>
          <w:rFonts w:ascii="Georgia" w:hAnsi="Georgia"/>
          <w:sz w:val="23"/>
        </w:rPr>
        <w:t>— Ça ressemble à ce que fait Anselme avec ses photos, remarqua Noé. Une image par an, toujours au même endroit, pour voir ce qui bouge.</w:t>
      </w:r>
    </w:p>
    <w:p>
      <w:pPr>
        <w:spacing w:after="160"/>
        <w:jc w:val="both"/>
      </w:pPr>
      <w:r>
        <w:rPr>
          <w:rFonts w:ascii="Georgia" w:hAnsi="Georgia"/>
          <w:sz w:val="23"/>
        </w:rPr>
        <w:t>— C'est exactement la même idée, confirma Héloïse, presque surprise. Ton grand-père serait un excellent scientifique, s'il changeait de métier.</w:t>
      </w:r>
    </w:p>
    <w:p>
      <w:pPr>
        <w:spacing w:after="160"/>
        <w:jc w:val="both"/>
      </w:pPr>
      <w:r>
        <w:rPr>
          <w:rFonts w:ascii="Georgia" w:hAnsi="Georgia"/>
          <w:sz w:val="23"/>
        </w:rPr>
        <w:t>— Il dit la même chose de vous, mais avec la forêt, répondit Noé.</w:t>
      </w:r>
    </w:p>
    <w:p>
      <w:pPr>
        <w:spacing w:after="160"/>
        <w:jc w:val="both"/>
      </w:pPr>
      <w:r>
        <w:rPr>
          <w:rFonts w:ascii="Georgia" w:hAnsi="Georgia"/>
          <w:sz w:val="23"/>
        </w:rPr>
        <w:t>Un homme jeune, en tenue de sécurité complète, dévalait justement l'échelle d'une plateforme, un sourire immense sur le visage.</w:t>
      </w:r>
    </w:p>
    <w:p>
      <w:pPr>
        <w:spacing w:after="160"/>
        <w:jc w:val="both"/>
      </w:pPr>
      <w:r>
        <w:rPr>
          <w:rFonts w:ascii="Georgia" w:hAnsi="Georgia"/>
          <w:sz w:val="23"/>
        </w:rPr>
        <w:t>— Vous devez être l'équipe d'Héloïse ! s'exclama-t-il, en tendant une main enthousiaste. Thibault Norrain. Bienvenue à Accro'Hautval !</w:t>
      </w:r>
    </w:p>
    <w:p>
      <w:pPr>
        <w:spacing w:after="160"/>
        <w:jc w:val="both"/>
      </w:pPr>
      <w:r>
        <w:rPr>
          <w:rFonts w:ascii="Georgia" w:hAnsi="Georgia"/>
          <w:sz w:val="23"/>
        </w:rPr>
        <w:t>— Vous êtes propriétaire depuis longtemps ? demanda Souly, aussitôt.</w:t>
      </w:r>
    </w:p>
    <w:p>
      <w:pPr>
        <w:spacing w:after="160"/>
        <w:jc w:val="both"/>
      </w:pPr>
      <w:r>
        <w:rPr>
          <w:rFonts w:ascii="Georgia" w:hAnsi="Georgia"/>
          <w:sz w:val="23"/>
        </w:rPr>
        <w:t>— Depuis un an, tout juste, dit Thibault, avec fierté. J'ai racheté le terrain, planté les plateformes moi-même, tendu chaque câble à la main. C'est mon bébé, si je puis dire.</w:t>
      </w:r>
    </w:p>
    <w:p>
      <w:pPr>
        <w:spacing w:after="160"/>
        <w:jc w:val="both"/>
      </w:pPr>
      <w:r>
        <w:rPr>
          <w:rFonts w:ascii="Georgia" w:hAnsi="Georgia"/>
          <w:sz w:val="23"/>
        </w:rPr>
        <w:t>— Vous avez un câble qui passe par le chêne, non ? demanda Sofia, directement.</w:t>
      </w:r>
    </w:p>
    <w:p>
      <w:pPr>
        <w:spacing w:after="160"/>
        <w:jc w:val="both"/>
      </w:pPr>
      <w:r>
        <w:rPr>
          <w:rFonts w:ascii="Georgia" w:hAnsi="Georgia"/>
          <w:sz w:val="23"/>
        </w:rPr>
        <w:t>Le sourire de Thibault vacilla légèrement.</w:t>
      </w:r>
    </w:p>
    <w:p>
      <w:pPr>
        <w:spacing w:after="160"/>
        <w:jc w:val="both"/>
      </w:pPr>
      <w:r>
        <w:rPr>
          <w:rFonts w:ascii="Georgia" w:hAnsi="Georgia"/>
          <w:sz w:val="23"/>
        </w:rPr>
        <w:t>— Un seul, dit-il. Le plus long parcours du circuit. J'utilise le chêne comme point d'ancrage naturel, pour l'arrivée. C'est le clou du spectacle, en vrai.</w:t>
      </w:r>
    </w:p>
    <w:p>
      <w:pPr>
        <w:spacing w:after="160"/>
        <w:jc w:val="both"/>
      </w:pPr>
      <w:r>
        <w:rPr>
          <w:rFonts w:ascii="Georgia" w:hAnsi="Georgia"/>
          <w:sz w:val="23"/>
        </w:rPr>
        <w:t>— Pourquoi le chêne, et pas un des pins ? demanda Sofia. Il y en a plein, ici.</w:t>
      </w:r>
    </w:p>
    <w:p>
      <w:pPr>
        <w:spacing w:after="160"/>
        <w:jc w:val="both"/>
      </w:pPr>
      <w:r>
        <w:rPr>
          <w:rFonts w:ascii="Georgia" w:hAnsi="Georgia"/>
          <w:sz w:val="23"/>
        </w:rPr>
        <w:t>— Parce qu'aucun pin ne fait cette taille, dit Thibault, avec un geste vers la colline voisine. Les clients adorent finir sur quelque chose d'impressionnant. Et puis, cet arbre a quatre cents ans, à ce qu'on raconte. Ça fait rêver, non ?</w:t>
      </w:r>
    </w:p>
    <w:p>
      <w:pPr>
        <w:spacing w:after="160"/>
        <w:jc w:val="both"/>
      </w:pPr>
      <w:r>
        <w:rPr>
          <w:rFonts w:ascii="Georgia" w:hAnsi="Georgia"/>
          <w:sz w:val="23"/>
        </w:rPr>
        <w:t>— Anselme Castagnier était d'accord, pour le câble ? demanda Noé.</w:t>
      </w:r>
    </w:p>
    <w:p>
      <w:pPr>
        <w:spacing w:after="160"/>
        <w:jc w:val="both"/>
      </w:pPr>
      <w:r>
        <w:rPr>
          <w:rFonts w:ascii="Georgia" w:hAnsi="Georgia"/>
          <w:sz w:val="23"/>
        </w:rPr>
        <w:t>Thibault se tourna vers lui, surpris par la question.</w:t>
      </w:r>
    </w:p>
    <w:p>
      <w:pPr>
        <w:spacing w:after="160"/>
        <w:jc w:val="both"/>
      </w:pPr>
      <w:r>
        <w:rPr>
          <w:rFonts w:ascii="Georgia" w:hAnsi="Georgia"/>
          <w:sz w:val="23"/>
        </w:rPr>
        <w:t>— Tu le connais ?</w:t>
      </w:r>
    </w:p>
    <w:p>
      <w:pPr>
        <w:spacing w:after="160"/>
        <w:jc w:val="both"/>
      </w:pPr>
      <w:r>
        <w:rPr>
          <w:rFonts w:ascii="Georgia" w:hAnsi="Georgia"/>
          <w:sz w:val="23"/>
        </w:rPr>
        <w:t>— C'est mon grand-père, dit Noé.</w:t>
      </w:r>
    </w:p>
    <w:p>
      <w:pPr>
        <w:spacing w:after="160"/>
        <w:jc w:val="both"/>
      </w:pPr>
      <w:r>
        <w:rPr>
          <w:rFonts w:ascii="Georgia" w:hAnsi="Georgia"/>
          <w:sz w:val="23"/>
        </w:rPr>
        <w:t>— Ah ! dit Thibault, en se détendant un peu. Alors oui, il était d'accord, à condition que je ne plante pas un seul clou dans le tronc. Rien que des sangles, autour des branches. Il a même vérifié l'installation lui-même, à l'époque.</w:t>
      </w:r>
    </w:p>
    <w:p>
      <w:pPr>
        <w:spacing w:after="160"/>
        <w:jc w:val="both"/>
      </w:pPr>
      <w:r>
        <w:rPr>
          <w:rFonts w:ascii="Georgia" w:hAnsi="Georgia"/>
          <w:sz w:val="23"/>
        </w:rPr>
        <w:t>— C'est le même qui photographie l'arbre chaque année pour l'almanach ? demanda Thibault.</w:t>
      </w:r>
    </w:p>
    <w:p>
      <w:pPr>
        <w:spacing w:after="160"/>
        <w:jc w:val="both"/>
      </w:pPr>
      <w:r>
        <w:rPr>
          <w:rFonts w:ascii="Georgia" w:hAnsi="Georgia"/>
          <w:sz w:val="23"/>
        </w:rPr>
        <w:t>— Depuis quarante ans, confirma Noé, avec une fierté tranquille. Il n'a jamais manqué une seule année. Même avec la grippe, une fois, il y est allé quand même. Ma grand-mère n'était pas contente du tout.</w:t>
      </w:r>
    </w:p>
    <w:p>
      <w:pPr>
        <w:spacing w:after="160"/>
        <w:jc w:val="both"/>
      </w:pPr>
      <w:r>
        <w:rPr>
          <w:rFonts w:ascii="Georgia" w:hAnsi="Georgia"/>
          <w:sz w:val="23"/>
        </w:rPr>
        <w:t>— Quarante ans de la même photo, dit Thibault, admiratif. Ça doit faire une sacrée collection.</w:t>
      </w:r>
    </w:p>
    <w:p>
      <w:pPr>
        <w:spacing w:after="160"/>
        <w:jc w:val="both"/>
      </w:pPr>
      <w:r>
        <w:rPr>
          <w:rFonts w:ascii="Georgia" w:hAnsi="Georgia"/>
          <w:sz w:val="23"/>
        </w:rPr>
        <w:t>— Il dit toujours que ce n'est jamais tout à fait la même photo, dit Noé. L'arbre change un peu, chaque année. Il faut juste savoir regarder.</w:t>
      </w:r>
    </w:p>
    <w:p>
      <w:pPr>
        <w:spacing w:after="160"/>
        <w:jc w:val="both"/>
      </w:pPr>
      <w:r>
        <w:rPr>
          <w:rFonts w:ascii="Georgia" w:hAnsi="Georgia"/>
          <w:sz w:val="23"/>
        </w:rPr>
        <w:t>— Il a vérifié quoi, exactement ? demanda Souly, crayon déjà prêt.</w:t>
      </w:r>
    </w:p>
    <w:p>
      <w:pPr>
        <w:spacing w:after="160"/>
        <w:jc w:val="both"/>
      </w:pPr>
      <w:r>
        <w:rPr>
          <w:rFonts w:ascii="Georgia" w:hAnsi="Georgia"/>
          <w:sz w:val="23"/>
        </w:rPr>
        <w:t>— Que ça ne blessait pas l'arbre, précisa Thibault. Pas que ça n'attirait pas la foudre. Ce n'est pas la même chose, apparemment.</w:t>
      </w:r>
    </w:p>
    <w:p>
      <w:pPr>
        <w:spacing w:after="160"/>
        <w:jc w:val="both"/>
      </w:pPr>
      <w:r>
        <w:rPr>
          <w:rFonts w:ascii="Georgia" w:hAnsi="Georgia"/>
          <w:sz w:val="23"/>
        </w:rPr>
        <w:t>— Pas du tout la même chose, confirma Héloïse.</w:t>
      </w:r>
    </w:p>
    <w:p>
      <w:pPr>
        <w:spacing w:after="160"/>
        <w:jc w:val="both"/>
      </w:pPr>
      <w:r>
        <w:rPr>
          <w:rFonts w:ascii="Georgia" w:hAnsi="Georgia"/>
          <w:sz w:val="23"/>
        </w:rPr>
        <w:t>— On peut le voir ? demanda Souly.</w:t>
      </w:r>
    </w:p>
    <w:p>
      <w:pPr>
        <w:spacing w:after="160"/>
        <w:jc w:val="both"/>
      </w:pPr>
      <w:r>
        <w:rPr>
          <w:rFonts w:ascii="Georgia" w:hAnsi="Georgia"/>
          <w:sz w:val="23"/>
        </w:rPr>
        <w:t>— Bien sûr, dit Thibault, en les guidant vers une tyrolienne impressionnante, le câble filant tout droit vers la cime du géant sur la colline voisine, fixé à une branche maîtresse par un système de mousquetons.</w:t>
      </w:r>
    </w:p>
    <w:p>
      <w:pPr>
        <w:spacing w:after="160"/>
        <w:jc w:val="both"/>
      </w:pPr>
      <w:r>
        <w:rPr>
          <w:rFonts w:ascii="Georgia" w:hAnsi="Georgia"/>
          <w:sz w:val="23"/>
        </w:rPr>
        <w:t>Souly s'approcha du pied de la tyrolienne et suivit le câble des yeux, de bas en haut, jusqu'à ce qu'il disparaisse dans les feuilles.</w:t>
      </w:r>
    </w:p>
    <w:p>
      <w:pPr>
        <w:spacing w:after="160"/>
        <w:jc w:val="both"/>
      </w:pPr>
      <w:r>
        <w:rPr>
          <w:rFonts w:ascii="Georgia" w:hAnsi="Georgia"/>
          <w:sz w:val="23"/>
        </w:rPr>
        <w:t>— Il fait quelle longueur ? demanda-t-il.</w:t>
      </w:r>
    </w:p>
    <w:p>
      <w:pPr>
        <w:spacing w:after="160"/>
        <w:jc w:val="both"/>
      </w:pPr>
      <w:r>
        <w:rPr>
          <w:rFonts w:ascii="Georgia" w:hAnsi="Georgia"/>
          <w:sz w:val="23"/>
        </w:rPr>
        <w:t>— Cent vingt mètres, dit Thibault, fièrement. Le plus long de toute la région.</w:t>
      </w:r>
    </w:p>
    <w:p>
      <w:pPr>
        <w:spacing w:after="160"/>
        <w:jc w:val="both"/>
      </w:pPr>
      <w:r>
        <w:rPr>
          <w:rFonts w:ascii="Georgia" w:hAnsi="Georgia"/>
          <w:sz w:val="23"/>
        </w:rPr>
        <w:t>— Et il est en acier, du début à la fin ? Pas de section en corde, nulle part ?</w:t>
      </w:r>
    </w:p>
    <w:p>
      <w:pPr>
        <w:spacing w:after="160"/>
        <w:jc w:val="both"/>
      </w:pPr>
      <w:r>
        <w:rPr>
          <w:rFonts w:ascii="Georgia" w:hAnsi="Georgia"/>
          <w:sz w:val="23"/>
        </w:rPr>
        <w:t>— Entièrement en acier galvanisé, confirma Thibault. C'est ce qui permet la vitesse, à l'arrivée.</w:t>
      </w:r>
    </w:p>
    <w:p>
      <w:pPr>
        <w:spacing w:after="160"/>
        <w:jc w:val="both"/>
      </w:pPr>
      <w:r>
        <w:rPr>
          <w:rFonts w:ascii="Georgia" w:hAnsi="Georgia"/>
          <w:sz w:val="23"/>
        </w:rPr>
        <w:t>Noé passa un doigt le long du câble, à hauteur d'épaule, avant de le retirer aussitôt.</w:t>
      </w:r>
    </w:p>
    <w:p>
      <w:pPr>
        <w:spacing w:after="160"/>
        <w:jc w:val="both"/>
      </w:pPr>
      <w:r>
        <w:rPr>
          <w:rFonts w:ascii="Georgia" w:hAnsi="Georgia"/>
          <w:sz w:val="23"/>
        </w:rPr>
        <w:t>— Il est brûlant, remarqua-t-il.</w:t>
      </w:r>
    </w:p>
    <w:p>
      <w:pPr>
        <w:spacing w:after="160"/>
        <w:jc w:val="both"/>
      </w:pPr>
      <w:r>
        <w:rPr>
          <w:rFonts w:ascii="Georgia" w:hAnsi="Georgia"/>
          <w:sz w:val="23"/>
        </w:rPr>
        <w:t>— C'est le soleil de l'après-midi, dit Thibault. L'acier chauffe vite.</w:t>
      </w:r>
    </w:p>
    <w:p>
      <w:pPr>
        <w:spacing w:after="160"/>
        <w:jc w:val="both"/>
      </w:pPr>
      <w:r>
        <w:rPr>
          <w:rFonts w:ascii="Georgia" w:hAnsi="Georgia"/>
          <w:sz w:val="23"/>
        </w:rPr>
        <w:t>— Ou c'est un aimant à éclairs qui vient de servir, plaisanta Sofia.</w:t>
      </w:r>
    </w:p>
    <w:p>
      <w:pPr>
        <w:spacing w:after="160"/>
        <w:jc w:val="both"/>
      </w:pPr>
      <w:r>
        <w:rPr>
          <w:rFonts w:ascii="Georgia" w:hAnsi="Georgia"/>
          <w:sz w:val="23"/>
        </w:rPr>
        <w:t>— Sofia, dit Souly, un aimant à éclairs n'existe pas.</w:t>
      </w:r>
    </w:p>
    <w:p>
      <w:pPr>
        <w:spacing w:after="160"/>
        <w:jc w:val="both"/>
      </w:pPr>
      <w:r>
        <w:rPr>
          <w:rFonts w:ascii="Georgia" w:hAnsi="Georgia"/>
          <w:sz w:val="23"/>
        </w:rPr>
        <w:t>— Je sais, dit Sofia. C'était une blague.</w:t>
      </w:r>
    </w:p>
    <w:p>
      <w:pPr>
        <w:spacing w:after="160"/>
        <w:jc w:val="both"/>
      </w:pPr>
      <w:r>
        <w:rPr>
          <w:rFonts w:ascii="Georgia" w:hAnsi="Georgia"/>
          <w:sz w:val="23"/>
        </w:rPr>
        <w:t>— Ce n'était pas très drôle, dit Souly, en notant tout de même la température du câble dans son carnet, au cas où.</w:t>
      </w:r>
    </w:p>
    <w:p>
      <w:pPr>
        <w:spacing w:after="160"/>
        <w:jc w:val="both"/>
      </w:pPr>
      <w:r>
        <w:rPr>
          <w:rFonts w:ascii="Georgia" w:hAnsi="Georgia"/>
          <w:sz w:val="23"/>
        </w:rPr>
        <w:t>— Merci du soutien, marmonna Sofia.</w:t>
      </w:r>
    </w:p>
    <w:p>
      <w:pPr>
        <w:spacing w:after="160"/>
        <w:jc w:val="both"/>
      </w:pPr>
      <w:r>
        <w:rPr>
          <w:rFonts w:ascii="Georgia" w:hAnsi="Georgia"/>
          <w:sz w:val="23"/>
        </w:rPr>
        <w:t>— Vous l'avez installé quand, exactement ? demanda Héloïse, en sortant un petit carnet de sa poche.</w:t>
      </w:r>
    </w:p>
    <w:p>
      <w:pPr>
        <w:spacing w:after="160"/>
        <w:jc w:val="both"/>
      </w:pPr>
      <w:r>
        <w:rPr>
          <w:rFonts w:ascii="Georgia" w:hAnsi="Georgia"/>
          <w:sz w:val="23"/>
        </w:rPr>
        <w:t>— En mars, précisa Thibault. Le dix-sept, si je me souviens bien. J'ai eu du mal à trouver quelqu'un pour grimper aussi haut.</w:t>
      </w:r>
    </w:p>
    <w:p>
      <w:pPr>
        <w:spacing w:after="160"/>
        <w:jc w:val="both"/>
      </w:pPr>
      <w:r>
        <w:rPr>
          <w:rFonts w:ascii="Georgia" w:hAnsi="Georgia"/>
          <w:sz w:val="23"/>
        </w:rPr>
        <w:t>— Vous avez fait vérifier l'installation par un expert en sécurité foudre ? demanda Héloïse, la voix soudain très professionnelle.</w:t>
      </w:r>
    </w:p>
    <w:p>
      <w:pPr>
        <w:spacing w:after="160"/>
        <w:jc w:val="both"/>
      </w:pPr>
      <w:r>
        <w:rPr>
          <w:rFonts w:ascii="Georgia" w:hAnsi="Georgia"/>
          <w:sz w:val="23"/>
        </w:rPr>
        <w:t>Thibault cligna des yeux, visiblement pris de court.</w:t>
      </w:r>
    </w:p>
    <w:p>
      <w:pPr>
        <w:spacing w:after="160"/>
        <w:jc w:val="both"/>
      </w:pPr>
      <w:r>
        <w:rPr>
          <w:rFonts w:ascii="Georgia" w:hAnsi="Georgia"/>
          <w:sz w:val="23"/>
        </w:rPr>
        <w:t>— Un expert en quoi ? demanda-t-il.</w:t>
      </w:r>
    </w:p>
    <w:p>
      <w:pPr>
        <w:spacing w:after="160"/>
        <w:jc w:val="both"/>
      </w:pPr>
      <w:r>
        <w:rPr>
          <w:rFonts w:ascii="Georgia" w:hAnsi="Georgia"/>
          <w:sz w:val="23"/>
        </w:rPr>
        <w:t>— En sécurité foudre, répéta Héloïse, patiemment. Un câble métallique tendu jusqu'à la cime d'un arbre isolé, sur une crête, ça change complètement son comportement électrique.</w:t>
      </w:r>
    </w:p>
    <w:p>
      <w:pPr>
        <w:spacing w:after="160"/>
        <w:jc w:val="both"/>
      </w:pPr>
      <w:r>
        <w:rPr>
          <w:rFonts w:ascii="Georgia" w:hAnsi="Georgia"/>
          <w:sz w:val="23"/>
        </w:rPr>
        <w:t>— Je... non, avoua Thibault, de plus en plus mal à l'aise. Le fournisseur m'a juste dit que l'acier galvanisé résistait à tout. Je n'ai pas pensé à demander plus que ça.</w:t>
      </w:r>
    </w:p>
    <w:p>
      <w:pPr>
        <w:spacing w:after="160"/>
        <w:jc w:val="both"/>
      </w:pPr>
      <w:r>
        <w:rPr>
          <w:rFonts w:ascii="Georgia" w:hAnsi="Georgia"/>
          <w:sz w:val="23"/>
        </w:rPr>
        <w:t>— Ce n'est pas une question de résistance du câble, expliqua Héloïse, avec douceur. C'est une question de conductivité. Un câble métallique relié à la cime d'un arbre peut créer un chemin plus facile pour l'électricité d'un éclair.</w:t>
      </w:r>
    </w:p>
    <w:p>
      <w:pPr>
        <w:spacing w:after="160"/>
        <w:jc w:val="both"/>
      </w:pPr>
      <w:r>
        <w:rPr>
          <w:rFonts w:ascii="Georgia" w:hAnsi="Georgia"/>
          <w:sz w:val="23"/>
        </w:rPr>
        <w:t>— Vous êtes en train de me dire que mon parcours attire la foudre sur le chêne ? demanda Thibault, la voix étranglée.</w:t>
      </w:r>
    </w:p>
    <w:p>
      <w:pPr>
        <w:spacing w:after="160"/>
        <w:jc w:val="both"/>
      </w:pPr>
      <w:r>
        <w:rPr>
          <w:rFonts w:ascii="Georgia" w:hAnsi="Georgia"/>
          <w:sz w:val="23"/>
        </w:rPr>
        <w:t>— Je suis en train de vous dire que c'est une hypothèse sérieuse, pas encore une certitude, corrigea Héloïse. Il va falloir vérifier plusieurs choses avant d'être sûrs.</w:t>
      </w:r>
    </w:p>
    <w:p>
      <w:pPr>
        <w:spacing w:after="160"/>
        <w:jc w:val="both"/>
      </w:pPr>
      <w:r>
        <w:rPr>
          <w:rFonts w:ascii="Georgia" w:hAnsi="Georgia"/>
          <w:sz w:val="23"/>
        </w:rPr>
        <w:t>— Si c'est vrai, dit Thibault, en s'asseyant lourdement sur une souche voisine, je suis responsable d'avoir mis en danger un arbre plusieurs fois centenaire. Sans même m'en rendre compte.</w:t>
      </w:r>
    </w:p>
    <w:p>
      <w:pPr>
        <w:spacing w:after="160"/>
        <w:jc w:val="both"/>
      </w:pPr>
      <w:r>
        <w:rPr>
          <w:rFonts w:ascii="Georgia" w:hAnsi="Georgia"/>
          <w:sz w:val="23"/>
        </w:rPr>
        <w:t>— On ne sait encore rien de sûr, insista Souly, avec une gentillesse inhabituelle chez lui. Ce serait une erreur, pas un crime.</w:t>
      </w:r>
    </w:p>
    <w:p>
      <w:pPr>
        <w:spacing w:after="160"/>
        <w:jc w:val="both"/>
      </w:pPr>
      <w:r>
        <w:rPr>
          <w:rFonts w:ascii="Georgia" w:hAnsi="Georgia"/>
          <w:sz w:val="23"/>
        </w:rPr>
        <w:t>— Ça ne rassurera personne au village, si l'arbre finit par tomber, dit Thibault, sombre.</w:t>
      </w:r>
    </w:p>
    <w:p>
      <w:pPr>
        <w:spacing w:after="160"/>
        <w:jc w:val="both"/>
      </w:pPr>
      <w:r>
        <w:rPr>
          <w:rFonts w:ascii="Georgia" w:hAnsi="Georgia"/>
          <w:sz w:val="23"/>
        </w:rPr>
        <w:t>— On ne dit pas encore que l'arbre va tomber, corrigea Héloïse, doucement. On dit qu'il faut réduire les risques, le plus vite possible.</w:t>
      </w:r>
    </w:p>
    <w:p>
      <w:pPr>
        <w:spacing w:after="160"/>
        <w:jc w:val="both"/>
      </w:pPr>
      <w:r>
        <w:rPr>
          <w:rFonts w:ascii="Georgia" w:hAnsi="Georgia"/>
          <w:sz w:val="23"/>
        </w:rPr>
        <w:t>— Comment on fait ça, concrètement ? demanda Thibault, en se redressant un peu.</w:t>
      </w:r>
    </w:p>
    <w:p>
      <w:pPr>
        <w:spacing w:after="160"/>
        <w:jc w:val="both"/>
      </w:pPr>
      <w:r>
        <w:rPr>
          <w:rFonts w:ascii="Georgia" w:hAnsi="Georgia"/>
          <w:sz w:val="23"/>
        </w:rPr>
        <w:t>— Plusieurs façons, dit Héloïse. On peut retirer le câble, installer un vrai système de protection contre la foudre, ou les deux à la fois. Ça dépend de ce qu'on découvre dans les prochains jours.</w:t>
      </w:r>
    </w:p>
    <w:p>
      <w:pPr>
        <w:spacing w:after="160"/>
        <w:jc w:val="both"/>
      </w:pPr>
      <w:r>
        <w:rPr>
          <w:rFonts w:ascii="Georgia" w:hAnsi="Georgia"/>
          <w:sz w:val="23"/>
        </w:rPr>
        <w:t>— Je ferai tout ce qu'il faut, dit Thibault, avec détermination. Tout. Dites-moi juste quoi faire, et je le fais.</w:t>
      </w:r>
    </w:p>
    <w:p>
      <w:pPr>
        <w:spacing w:after="160"/>
        <w:jc w:val="both"/>
      </w:pPr>
      <w:r>
        <w:rPr>
          <w:rFonts w:ascii="Georgia" w:hAnsi="Georgia"/>
          <w:sz w:val="23"/>
        </w:rPr>
        <w:t>Sofia s'assit à côté de lui sur la souche, sans y avoir été invitée.</w:t>
      </w:r>
    </w:p>
    <w:p>
      <w:pPr>
        <w:spacing w:after="160"/>
        <w:jc w:val="both"/>
      </w:pPr>
      <w:r>
        <w:rPr>
          <w:rFonts w:ascii="Georgia" w:hAnsi="Georgia"/>
          <w:sz w:val="23"/>
        </w:rPr>
        <w:t>— C'est pas grave, vous savez, dit-elle. Vous ne pouviez pas deviner, pour la foudre. Personne ne vous a prévenu.</w:t>
      </w:r>
    </w:p>
    <w:p>
      <w:pPr>
        <w:spacing w:after="160"/>
        <w:jc w:val="both"/>
      </w:pPr>
      <w:r>
        <w:rPr>
          <w:rFonts w:ascii="Georgia" w:hAnsi="Georgia"/>
          <w:sz w:val="23"/>
        </w:rPr>
        <w:t>— C'est gentil de dire ça, dit Thibault, en esquissant un sourire fatigué. Mais j'aurais dû demander. C'est mon métier de penser à la sécurité, avant tout le reste.</w:t>
      </w:r>
    </w:p>
    <w:p>
      <w:pPr>
        <w:spacing w:after="160"/>
        <w:jc w:val="both"/>
      </w:pPr>
      <w:r>
        <w:rPr>
          <w:rFonts w:ascii="Georgia" w:hAnsi="Georgia"/>
          <w:sz w:val="23"/>
        </w:rPr>
        <w:t>— Anselme aurait dû y penser aussi, alors, dit Noé, un peu sur la défensive. C'est lui qui a vérifié l'installation.</w:t>
      </w:r>
    </w:p>
    <w:p>
      <w:pPr>
        <w:spacing w:after="160"/>
        <w:jc w:val="both"/>
      </w:pPr>
      <w:r>
        <w:rPr>
          <w:rFonts w:ascii="Georgia" w:hAnsi="Georgia"/>
          <w:sz w:val="23"/>
        </w:rPr>
        <w:t>— Il a vérifié ce qu'on lui a demandé de vérifier, dit Thibault. Ce n'est pas sa faute, si je n'ai pas posé la bonne question. C'est la mienne.</w:t>
      </w:r>
    </w:p>
    <w:p>
      <w:pPr>
        <w:spacing w:after="160"/>
        <w:jc w:val="both"/>
      </w:pPr>
      <w:r>
        <w:rPr>
          <w:rFonts w:ascii="Georgia" w:hAnsi="Georgia"/>
          <w:sz w:val="23"/>
        </w:rPr>
        <w:t>Héloïse sortit discrètement son compteur de champ électrique de sa poche et jeta un coup d'œil au cadran, presque malgré elle, avant de le ranger aussitôt.</w:t>
      </w:r>
    </w:p>
    <w:p>
      <w:pPr>
        <w:spacing w:after="160"/>
        <w:jc w:val="both"/>
      </w:pPr>
      <w:r>
        <w:rPr>
          <w:rFonts w:ascii="Georgia" w:hAnsi="Georgia"/>
          <w:sz w:val="23"/>
        </w:rPr>
        <w:t>— Tout va bien ? demanda Sofia, qui avait remarqué le geste.</w:t>
      </w:r>
    </w:p>
    <w:p>
      <w:pPr>
        <w:spacing w:after="160"/>
        <w:jc w:val="both"/>
      </w:pPr>
      <w:r>
        <w:rPr>
          <w:rFonts w:ascii="Georgia" w:hAnsi="Georgia"/>
          <w:sz w:val="23"/>
        </w:rPr>
        <w:t>— Tout va bien, confirma Héloïse, un peu trop vite. Le ciel est parfaitement dégagé. Je vérifie par habitude, c'est tout.</w:t>
      </w:r>
    </w:p>
    <w:p>
      <w:pPr>
        <w:spacing w:after="160"/>
        <w:jc w:val="both"/>
      </w:pPr>
      <w:r>
        <w:rPr>
          <w:rFonts w:ascii="Georgia" w:hAnsi="Georgia"/>
          <w:sz w:val="23"/>
        </w:rPr>
        <w:t>Un raclement métallique attira soudain leur attention : Norbert Chabrol, apparu de nulle part comme à son habitude, était en train d'escalader tant bien que mal l'échelle d'une plateforme voisine, son énorme appareil photo battant contre sa poitrine à chaque barreau.</w:t>
      </w:r>
    </w:p>
    <w:p>
      <w:pPr>
        <w:spacing w:after="160"/>
        <w:jc w:val="both"/>
      </w:pPr>
      <w:r>
        <w:rPr>
          <w:rFonts w:ascii="Georgia" w:hAnsi="Georgia"/>
          <w:sz w:val="23"/>
        </w:rPr>
        <w:t>— Ne faites pas attention à moi ! lança-t-il, essoufflé. Je cherche juste le meilleur angle pour la prochaine fois que la foudre tombe !</w:t>
      </w:r>
    </w:p>
    <w:p>
      <w:pPr>
        <w:spacing w:after="160"/>
        <w:jc w:val="both"/>
      </w:pPr>
      <w:r>
        <w:rPr>
          <w:rFonts w:ascii="Georgia" w:hAnsi="Georgia"/>
          <w:sz w:val="23"/>
        </w:rPr>
        <w:t>— Vous comptez rester perché là-haut pendant un orage ? demanda Souly, horrifié.</w:t>
      </w:r>
    </w:p>
    <w:p>
      <w:pPr>
        <w:spacing w:after="160"/>
        <w:jc w:val="both"/>
      </w:pPr>
      <w:r>
        <w:rPr>
          <w:rFonts w:ascii="Georgia" w:hAnsi="Georgia"/>
          <w:sz w:val="23"/>
        </w:rPr>
        <w:t>— C'est le métier qui rentre, jeune homme, dit Norbert, avec une fierté un peu tremblante. Un vieux photographe animalier que j'ai croisé une fois, dans une autre histoire, disait toujours qu'un vrai artiste ne recule jamais devant le danger. Enfin, je crois. Je l'ai lu quelque part, un jour, un autre été.</w:t>
      </w:r>
    </w:p>
    <w:p>
      <w:pPr>
        <w:spacing w:after="160"/>
        <w:jc w:val="both"/>
      </w:pPr>
      <w:r>
        <w:rPr>
          <w:rFonts w:ascii="Georgia" w:hAnsi="Georgia"/>
          <w:sz w:val="23"/>
        </w:rPr>
        <w:t>— Ça ne me semble pas un conseil de sécurité très solide, remarqua Sofia.</w:t>
      </w:r>
    </w:p>
    <w:p>
      <w:pPr>
        <w:spacing w:after="160"/>
        <w:jc w:val="both"/>
      </w:pPr>
      <w:r>
        <w:rPr>
          <w:rFonts w:ascii="Georgia" w:hAnsi="Georgia"/>
          <w:sz w:val="23"/>
        </w:rPr>
        <w:t>— La sécurité et l'art ont rarement fait bon ménage, philosopha Norbert, en se hissant enfin sur la plateforme avec un dernier grognement d'effort.</w:t>
      </w:r>
    </w:p>
    <w:p>
      <w:pPr>
        <w:spacing w:after="160"/>
        <w:jc w:val="both"/>
      </w:pPr>
      <w:r>
        <w:rPr>
          <w:rFonts w:ascii="Georgia" w:hAnsi="Georgia"/>
          <w:sz w:val="23"/>
        </w:rPr>
        <w:t>— Descendez de là avant qu'un orage n'arrive vraiment, ordonna Héloïse, redevenant subitement très autoritaire. C'est extrêmement dangereux, ce que vous faites.</w:t>
      </w:r>
    </w:p>
    <w:p>
      <w:pPr>
        <w:spacing w:after="160"/>
        <w:jc w:val="both"/>
      </w:pPr>
      <w:r>
        <w:rPr>
          <w:rFonts w:ascii="Georgia" w:hAnsi="Georgia"/>
          <w:sz w:val="23"/>
        </w:rPr>
        <w:t>— Cinq minutes de plus, supplia Norbert. Juste cinq minutes.</w:t>
      </w:r>
    </w:p>
    <w:p>
      <w:pPr>
        <w:spacing w:after="160"/>
        <w:jc w:val="both"/>
      </w:pPr>
      <w:r>
        <w:rPr>
          <w:rFonts w:ascii="Georgia" w:hAnsi="Georgia"/>
          <w:sz w:val="23"/>
        </w:rPr>
        <w:t>— Maintenant, Norbert, insista Héloïse.</w:t>
      </w:r>
    </w:p>
    <w:p>
      <w:pPr>
        <w:spacing w:after="160"/>
        <w:jc w:val="both"/>
      </w:pPr>
      <w:r>
        <w:rPr>
          <w:rFonts w:ascii="Georgia" w:hAnsi="Georgia"/>
          <w:sz w:val="23"/>
        </w:rPr>
        <w:t>Au moment de redescendre, la sangle de son appareil photo s'était prise dans un barreau de l'échelle, quelques minutes plus tôt, et Norbert s'était figé à mi-hauteur, un pied en l'air, les deux mains occupées à retenir son matériel.</w:t>
      </w:r>
    </w:p>
    <w:p>
      <w:pPr>
        <w:spacing w:after="160"/>
        <w:jc w:val="both"/>
      </w:pPr>
      <w:r>
        <w:rPr>
          <w:rFonts w:ascii="Georgia" w:hAnsi="Georgia"/>
          <w:sz w:val="23"/>
        </w:rPr>
        <w:t>— Ne bougez pas, je vous stabilise, avait crié Thibault, en se précipitant vers l'échelle.</w:t>
      </w:r>
    </w:p>
    <w:p>
      <w:pPr>
        <w:spacing w:after="160"/>
        <w:jc w:val="both"/>
      </w:pPr>
      <w:r>
        <w:rPr>
          <w:rFonts w:ascii="Georgia" w:hAnsi="Georgia"/>
          <w:sz w:val="23"/>
        </w:rPr>
        <w:t>— Je ne bouge pas, c'est bien le problème ! avait répondu Norbert, la voix un peu aiguë.</w:t>
      </w:r>
    </w:p>
    <w:p>
      <w:pPr>
        <w:spacing w:after="160"/>
        <w:jc w:val="both"/>
      </w:pPr>
      <w:r>
        <w:rPr>
          <w:rFonts w:ascii="Georgia" w:hAnsi="Georgia"/>
          <w:sz w:val="23"/>
        </w:rPr>
        <w:t>Il avait fallu à Thibault et Souly, chacun d'un côté, plusieurs minutes pour démêler la sangle sans faire tomber ni l'appareil ni le photographe.</w:t>
      </w:r>
    </w:p>
    <w:p>
      <w:pPr>
        <w:spacing w:after="160"/>
        <w:jc w:val="both"/>
      </w:pPr>
      <w:r>
        <w:rPr>
          <w:rFonts w:ascii="Georgia" w:hAnsi="Georgia"/>
          <w:sz w:val="23"/>
        </w:rPr>
        <w:t>— Sept ans, avait soufflé Norbert, une fois les deux pieds fermement posés au sol, que j'attends le bon éclair. Sept ans, et je manque de finir accroché à une échelle par la sangle de mon appareil.</w:t>
      </w:r>
    </w:p>
    <w:p>
      <w:pPr>
        <w:spacing w:after="160"/>
        <w:jc w:val="both"/>
      </w:pPr>
      <w:r>
        <w:rPr>
          <w:rFonts w:ascii="Georgia" w:hAnsi="Georgia"/>
          <w:sz w:val="23"/>
        </w:rPr>
        <w:t>— Vous pourriez peut-être investir dans une sangle plus courte, avait suggéré Thibault, encore essoufflé.</w:t>
      </w:r>
    </w:p>
    <w:p>
      <w:pPr>
        <w:spacing w:after="160"/>
        <w:jc w:val="both"/>
      </w:pPr>
      <w:r>
        <w:rPr>
          <w:rFonts w:ascii="Georgia" w:hAnsi="Georgia"/>
          <w:sz w:val="23"/>
        </w:rPr>
        <w:t>— Une sangle plus courte ne va pas régler le vrai problème, avait dit Norbert, mystérieux.</w:t>
      </w:r>
    </w:p>
    <w:p>
      <w:pPr>
        <w:spacing w:after="160"/>
        <w:jc w:val="both"/>
      </w:pPr>
      <w:r>
        <w:rPr>
          <w:rFonts w:ascii="Georgia" w:hAnsi="Georgia"/>
          <w:sz w:val="23"/>
        </w:rPr>
        <w:t>— C'est-à-dire ? avait demandé Sofia.</w:t>
      </w:r>
    </w:p>
    <w:p>
      <w:pPr>
        <w:spacing w:after="160"/>
        <w:jc w:val="both"/>
      </w:pPr>
      <w:r>
        <w:rPr>
          <w:rFonts w:ascii="Georgia" w:hAnsi="Georgia"/>
          <w:sz w:val="23"/>
        </w:rPr>
        <w:t>— C'est-à-dire que le problème, jeune demoiselle, ce n'est pas la sangle, avait expliqué Norbert, en époussetant son pantalon avec dignité. C'est ma poisse légendaire. La dernière fois que j'ai failli avoir mon cliché, un pigeon s'est posé pile devant l'objectif, à l'instant précis de l'éclair. Un pigeon, vous vous rendez compte ?</w:t>
      </w:r>
    </w:p>
    <w:p>
      <w:pPr>
        <w:spacing w:after="160"/>
        <w:jc w:val="both"/>
      </w:pPr>
      <w:r>
        <w:rPr>
          <w:rFonts w:ascii="Georgia" w:hAnsi="Georgia"/>
          <w:sz w:val="23"/>
        </w:rPr>
        <w:t>— Un pigeon ordinaire ? avait demandé Souly, presque malgré lui.</w:t>
      </w:r>
    </w:p>
    <w:p>
      <w:pPr>
        <w:spacing w:after="160"/>
        <w:jc w:val="both"/>
      </w:pPr>
      <w:r>
        <w:rPr>
          <w:rFonts w:ascii="Georgia" w:hAnsi="Georgia"/>
          <w:sz w:val="23"/>
        </w:rPr>
        <w:t>— Un pigeon parfaitement ordinaire, avait confirmé Norbert, avec une amertume qui ne s'était toujours pas dissipée. C'est ça, le pire. Même pas un pigeon rare. Un pigeon de gouttière, tout gris, tout banal, venu se percher exactement là où il ne fallait pas.</w:t>
      </w:r>
    </w:p>
    <w:p>
      <w:pPr>
        <w:spacing w:after="160"/>
        <w:jc w:val="both"/>
      </w:pPr>
      <w:r>
        <w:rPr>
          <w:rFonts w:ascii="Georgia" w:hAnsi="Georgia"/>
          <w:sz w:val="23"/>
        </w:rPr>
        <w:t>Norbert redescendit enfin tout à fait, en grommelant, non sans avoir pris trois photos du ciel parfaitement bleu, « au cas où », comme il le justifia lui-même.</w:t>
      </w:r>
    </w:p>
    <w:p>
      <w:pPr>
        <w:spacing w:after="160"/>
        <w:jc w:val="both"/>
      </w:pPr>
      <w:r>
        <w:rPr>
          <w:rFonts w:ascii="Georgia" w:hAnsi="Georgia"/>
          <w:sz w:val="23"/>
        </w:rPr>
        <w:t>— Vous devriez vraiment lui parler d'un stage de sécurité, murmura Thibault, encore un peu secoué, à Héloïse.</w:t>
      </w:r>
    </w:p>
    <w:p>
      <w:pPr>
        <w:spacing w:after="160"/>
        <w:jc w:val="both"/>
      </w:pPr>
      <w:r>
        <w:rPr>
          <w:rFonts w:ascii="Georgia" w:hAnsi="Georgia"/>
          <w:sz w:val="23"/>
        </w:rPr>
        <w:t>— Je lui en parle chaque semaine, soupira Héloïse. Ça n'a jamais donné le moindre résultat.</w:t>
      </w:r>
    </w:p>
    <w:p>
      <w:pPr>
        <w:spacing w:after="160"/>
        <w:jc w:val="both"/>
      </w:pPr>
      <w:r>
        <w:rPr>
          <w:rFonts w:ascii="Georgia" w:hAnsi="Georgia"/>
          <w:sz w:val="23"/>
        </w:rPr>
        <w:t>Sur le chemin du retour, Souly recompta les éléments sur ses doigts, à voix haute, comme il le faisait chaque fois qu'une enquête commençait à prendre forme.</w:t>
      </w:r>
    </w:p>
    <w:p>
      <w:pPr>
        <w:spacing w:after="160"/>
        <w:jc w:val="both"/>
      </w:pPr>
      <w:r>
        <w:rPr>
          <w:rFonts w:ascii="Georgia" w:hAnsi="Georgia"/>
          <w:sz w:val="23"/>
        </w:rPr>
        <w:t>— Un, dit-il. Le câble a été installé le dix-sept mars, juste avant le début des impacts groupés. Deux, personne n'a vérifié sa sécurité foudre. Trois, il relie directement la cime du chêne au sol, sur cent vingt mètres d'acier.</w:t>
      </w:r>
    </w:p>
    <w:p>
      <w:pPr>
        <w:spacing w:after="160"/>
        <w:jc w:val="both"/>
      </w:pPr>
      <w:r>
        <w:rPr>
          <w:rFonts w:ascii="Georgia" w:hAnsi="Georgia"/>
          <w:sz w:val="23"/>
        </w:rPr>
        <w:t>— Ça fait beaucoup de raisons de soupçonner Thibault, dit Noé.</w:t>
      </w:r>
    </w:p>
    <w:p>
      <w:pPr>
        <w:spacing w:after="160"/>
        <w:jc w:val="both"/>
      </w:pPr>
      <w:r>
        <w:rPr>
          <w:rFonts w:ascii="Georgia" w:hAnsi="Georgia"/>
          <w:sz w:val="23"/>
        </w:rPr>
        <w:t>— Ça fait beaucoup de raisons de soupçonner le câble, corrigea Souly. Ce n'est pas pareil. Thibault ne voulait pas de mal à l'arbre. Il ne savait juste pas.</w:t>
      </w:r>
    </w:p>
    <w:p>
      <w:pPr>
        <w:spacing w:after="160"/>
        <w:jc w:val="both"/>
      </w:pPr>
      <w:r>
        <w:rPr>
          <w:rFonts w:ascii="Georgia" w:hAnsi="Georgia"/>
          <w:sz w:val="23"/>
        </w:rPr>
        <w:t>— Est-ce que ça change quelque chose, pour l'arbre, que ce soit fait exprès ou pas ? demanda Sofia.</w:t>
      </w:r>
    </w:p>
    <w:p>
      <w:pPr>
        <w:spacing w:after="160"/>
        <w:jc w:val="both"/>
      </w:pPr>
      <w:r>
        <w:rPr>
          <w:rFonts w:ascii="Georgia" w:hAnsi="Georgia"/>
          <w:sz w:val="23"/>
        </w:rPr>
        <w:t>— Pas pour l'arbre, non, admit Héloïse. Mais ça change beaucoup de choses pour la suite. Un accident, on le répare. Un sabotage, il faut d'abord l'arrêter.</w:t>
      </w:r>
    </w:p>
    <w:p>
      <w:pPr>
        <w:spacing w:after="160"/>
        <w:jc w:val="both"/>
      </w:pPr>
      <w:r>
        <w:rPr>
          <w:rFonts w:ascii="Georgia" w:hAnsi="Georgia"/>
          <w:sz w:val="23"/>
        </w:rPr>
        <w:t>— Alors on répare, dit Sofia. On dit à Thibault de couper le câble, et c'est fini.</w:t>
      </w:r>
    </w:p>
    <w:p>
      <w:pPr>
        <w:spacing w:after="160"/>
        <w:jc w:val="both"/>
      </w:pPr>
      <w:r>
        <w:rPr>
          <w:rFonts w:ascii="Georgia" w:hAnsi="Georgia"/>
          <w:sz w:val="23"/>
        </w:rPr>
        <w:t>— Ce n'est jamais aussi simple, dit Souly, en secouant la tête. Il faut d'abord être vraiment sûrs. Et puis, retirer un câble de cent vingt mètres coincé dans les branches d'un arbre protégé, ça ne se fait pas en criant « coupez ».</w:t>
      </w:r>
    </w:p>
    <w:p>
      <w:pPr>
        <w:spacing w:after="160"/>
        <w:jc w:val="both"/>
      </w:pPr>
      <w:r>
        <w:rPr>
          <w:rFonts w:ascii="Georgia" w:hAnsi="Georgia"/>
          <w:sz w:val="23"/>
        </w:rPr>
        <w:t>— Pourquoi pas ? demanda Sofia, sincèrement curieuse.</w:t>
      </w:r>
    </w:p>
    <w:p>
      <w:pPr>
        <w:spacing w:after="160"/>
        <w:jc w:val="both"/>
      </w:pPr>
      <w:r>
        <w:rPr>
          <w:rFonts w:ascii="Georgia" w:hAnsi="Georgia"/>
          <w:sz w:val="23"/>
        </w:rPr>
        <w:t>— Parce qu'il faut des grimpeurs professionnels, une autorisation de la mairie, et sans doute l'accord de Thibault, énuméra Héloïse. Et il faudra aussi être certains que retirer le câble suffira. S'il y a une autre cause, on aura tout démonté pour rien.</w:t>
      </w:r>
    </w:p>
    <w:p>
      <w:pPr>
        <w:spacing w:after="160"/>
        <w:jc w:val="both"/>
      </w:pPr>
      <w:r>
        <w:rPr>
          <w:rFonts w:ascii="Georgia" w:hAnsi="Georgia"/>
          <w:sz w:val="23"/>
        </w:rPr>
        <w:t>— Il y a autre chose qu'on n'a pas encore vérifié, ajouta Noé, hésitant. Tout le monde, au village, pense que Roland Trabuc pourrait être derrière tout ça. À cause de la querelle avec ma famille.</w:t>
      </w:r>
    </w:p>
    <w:p>
      <w:pPr>
        <w:spacing w:after="160"/>
        <w:jc w:val="both"/>
      </w:pPr>
      <w:r>
        <w:rPr>
          <w:rFonts w:ascii="Georgia" w:hAnsi="Georgia"/>
          <w:sz w:val="23"/>
        </w:rPr>
        <w:t>— La querelle des vignes ? demanda Sofia.</w:t>
      </w:r>
    </w:p>
    <w:p>
      <w:pPr>
        <w:spacing w:after="160"/>
        <w:jc w:val="both"/>
      </w:pPr>
      <w:r>
        <w:rPr>
          <w:rFonts w:ascii="Georgia" w:hAnsi="Georgia"/>
          <w:sz w:val="23"/>
        </w:rPr>
        <w:t>— Celle-là même, dit Noé. Ça dure depuis vingt ans. Roland déteste cet arbre presque autant que Norbert l'adore.</w:t>
      </w:r>
    </w:p>
    <w:p>
      <w:pPr>
        <w:spacing w:after="160"/>
        <w:jc w:val="both"/>
      </w:pPr>
      <w:r>
        <w:rPr>
          <w:rFonts w:ascii="Georgia" w:hAnsi="Georgia"/>
          <w:sz w:val="23"/>
        </w:rPr>
        <w:t>— On devrait peut-être commencer par là, demain, suggéra Héloïse.</w:t>
      </w:r>
    </w:p>
    <w:p>
      <w:pPr>
        <w:spacing w:after="160"/>
        <w:jc w:val="both"/>
      </w:pPr>
      <w:r>
        <w:rPr>
          <w:rFonts w:ascii="Georgia" w:hAnsi="Georgia"/>
          <w:sz w:val="23"/>
        </w:rPr>
        <w:t>— Deux pistes en une journée, dit Souly, en cochant une ligne de plus dans son carnet. On avance vite.</w:t>
      </w:r>
    </w:p>
    <w:p>
      <w:pPr>
        <w:spacing w:after="160"/>
        <w:jc w:val="both"/>
      </w:pPr>
      <w:r>
        <w:rPr>
          <w:rFonts w:ascii="Georgia" w:hAnsi="Georgia"/>
          <w:sz w:val="23"/>
        </w:rPr>
        <w:t>— Ou alors on se disperse, dit Sofia. Papa dit toujours qu'il vaut mieux finir une chose avant d'en commencer une autre.</w:t>
      </w:r>
    </w:p>
    <w:p>
      <w:pPr>
        <w:spacing w:after="160"/>
        <w:jc w:val="both"/>
      </w:pPr>
      <w:r>
        <w:rPr>
          <w:rFonts w:ascii="Georgia" w:hAnsi="Georgia"/>
          <w:sz w:val="23"/>
        </w:rPr>
        <w:t>— On ne se disperse pas, corrigea Souly. On élimine, une piste après l'autre. C'est différent.</w:t>
      </w:r>
    </w:p>
    <w:p>
      <w:pPr>
        <w:spacing w:after="160"/>
        <w:jc w:val="both"/>
      </w:pPr>
      <w:r>
        <w:rPr>
          <w:rFonts w:ascii="Georgia" w:hAnsi="Georgia"/>
          <w:sz w:val="23"/>
        </w:rPr>
        <w:t>À la sortie du parcours, l'adolescente au polo vert récupéra leurs harnais sans grand enthousiasme, jusqu'à ce que Sofia lui tende le sien.</w:t>
      </w:r>
    </w:p>
    <w:p>
      <w:pPr>
        <w:spacing w:after="160"/>
        <w:jc w:val="both"/>
      </w:pPr>
      <w:r>
        <w:rPr>
          <w:rFonts w:ascii="Georgia" w:hAnsi="Georgia"/>
          <w:sz w:val="23"/>
        </w:rPr>
        <w:t>— Alors, cette histoire de foudre ? demanda-t-elle, soudain intéressée. Thibault avait l'air bizarre, tout à l'heure.</w:t>
      </w:r>
    </w:p>
    <w:p>
      <w:pPr>
        <w:spacing w:after="160"/>
        <w:jc w:val="both"/>
      </w:pPr>
      <w:r>
        <w:rPr>
          <w:rFonts w:ascii="Georgia" w:hAnsi="Georgia"/>
          <w:sz w:val="23"/>
        </w:rPr>
        <w:t>— On enquête, dit Sofia, fièrement. On n'a pas le droit de dire plus.</w:t>
      </w:r>
    </w:p>
    <w:p>
      <w:pPr>
        <w:spacing w:after="160"/>
        <w:jc w:val="both"/>
      </w:pPr>
      <w:r>
        <w:rPr>
          <w:rFonts w:ascii="Georgia" w:hAnsi="Georgia"/>
          <w:sz w:val="23"/>
        </w:rPr>
        <w:t>— Sofia, dit Souly.</w:t>
      </w:r>
    </w:p>
    <w:p>
      <w:pPr>
        <w:spacing w:after="160"/>
        <w:jc w:val="both"/>
      </w:pPr>
      <w:r>
        <w:rPr>
          <w:rFonts w:ascii="Georgia" w:hAnsi="Georgia"/>
          <w:sz w:val="23"/>
        </w:rPr>
        <w:t>— Quoi ? On n'a vraiment pas le droit, dit Sofia.</w:t>
      </w:r>
    </w:p>
    <w:p>
      <w:pPr>
        <w:spacing w:after="160"/>
        <w:jc w:val="both"/>
      </w:pPr>
      <w:r>
        <w:rPr>
          <w:rFonts w:ascii="Georgia" w:hAnsi="Georgia"/>
          <w:sz w:val="23"/>
        </w:rPr>
        <w:t>— Ce n'est pas qu'on n'a pas le droit, corrigea Souly. C'est qu'on n'est sûrs de rien encore.</w:t>
      </w:r>
    </w:p>
    <w:p>
      <w:pPr>
        <w:spacing w:after="160"/>
        <w:jc w:val="both"/>
      </w:pPr>
      <w:r>
        <w:rPr>
          <w:rFonts w:ascii="Georgia" w:hAnsi="Georgia"/>
          <w:sz w:val="23"/>
        </w:rPr>
        <w:t>— C'est ce que je viens de dire, dit Sofia, un peu vexée.</w:t>
      </w:r>
    </w:p>
    <w:p>
      <w:pPr>
        <w:spacing w:after="160"/>
        <w:jc w:val="both"/>
      </w:pPr>
      <w:r>
        <w:rPr>
          <w:rFonts w:ascii="Georgia" w:hAnsi="Georgia"/>
          <w:sz w:val="23"/>
        </w:rPr>
        <w:t>L'adolescente les regarda partir, amusée, en rangeant les harnais dans un grand bac de plastique.</w:t>
      </w:r>
    </w:p>
    <w:p>
      <w:pPr>
        <w:spacing w:after="160"/>
        <w:jc w:val="both"/>
      </w:pPr>
      <w:r>
        <w:rPr>
          <w:rFonts w:ascii="Georgia" w:hAnsi="Georgia"/>
          <w:sz w:val="23"/>
        </w:rPr>
        <w:t>— Quatre jours avant la fête, murmura Sofia, en regardant le câble métallique disparaître dans le feuillage du chêne au loin. On a une vraie piste, cette fois.</w:t>
      </w:r>
    </w:p>
    <w:p>
      <w:pPr>
        <w:spacing w:after="160"/>
        <w:jc w:val="both"/>
      </w:pPr>
      <w:r>
        <w:rPr>
          <w:rFonts w:ascii="Georgia" w:hAnsi="Georgia"/>
          <w:sz w:val="23"/>
        </w:rPr>
        <w:t>— Une piste, corrigea Souly, prudent comme toujours. Pas encore une preuve.</w:t>
      </w:r>
    </w:p>
    <w:p>
      <w:pPr>
        <w:spacing w:after="160"/>
        <w:jc w:val="both"/>
      </w:pPr>
      <w:r>
        <w:rPr>
          <w:rFonts w:ascii="Georgia" w:hAnsi="Georgia"/>
          <w:sz w:val="23"/>
        </w:rPr>
        <w:t>— Tu dis toujours ça, remarqua Sofia.</w:t>
      </w:r>
    </w:p>
    <w:p>
      <w:pPr>
        <w:spacing w:after="160"/>
        <w:jc w:val="both"/>
      </w:pPr>
      <w:r>
        <w:rPr>
          <w:rFonts w:ascii="Georgia" w:hAnsi="Georgia"/>
          <w:sz w:val="23"/>
        </w:rPr>
        <w:t>— Parce que c'est toujours vrai, à ce stade d'une enquête, répondit Souly, la voix trahissant malgré lui un enthousiasme qu'il essayait pourtant de garder pour lui.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La querelle Trabuc</w:t>
      </w:r>
    </w:p>
    <w:p>
      <w:pPr>
        <w:spacing w:after="160"/>
        <w:jc w:val="both"/>
      </w:pPr>
      <w:r>
        <w:rPr>
          <w:rFonts w:ascii="Georgia" w:hAnsi="Georgia"/>
          <w:sz w:val="23"/>
        </w:rPr>
        <w:t>Le matin du cinquième jour commença par une discussion animée dans la cuisine de Mamie Rose, autour d'une carte du village dessinée à la main par Souly la veille au soir.</w:t>
      </w:r>
    </w:p>
    <w:p>
      <w:pPr>
        <w:spacing w:after="160"/>
        <w:jc w:val="both"/>
      </w:pPr>
      <w:r>
        <w:rPr>
          <w:rFonts w:ascii="Georgia" w:hAnsi="Georgia"/>
          <w:sz w:val="23"/>
        </w:rPr>
        <w:t>— On devrait interroger tout le monde qui vit près du chêne, proposa Souly, en pointant du doigt les maisons une par une. En commençant par ceux qui ont une raison de lui en vouloir.</w:t>
      </w:r>
    </w:p>
    <w:p>
      <w:pPr>
        <w:spacing w:after="160"/>
        <w:jc w:val="both"/>
      </w:pPr>
      <w:r>
        <w:rPr>
          <w:rFonts w:ascii="Georgia" w:hAnsi="Georgia"/>
          <w:sz w:val="23"/>
        </w:rPr>
        <w:t>— Personne n'en veut à un arbre, dit Sofia, sceptique.</w:t>
      </w:r>
    </w:p>
    <w:p>
      <w:pPr>
        <w:spacing w:after="160"/>
        <w:jc w:val="both"/>
      </w:pPr>
      <w:r>
        <w:rPr>
          <w:rFonts w:ascii="Georgia" w:hAnsi="Georgia"/>
          <w:sz w:val="23"/>
        </w:rPr>
        <w:t>— Certaines personnes en veulent à beaucoup de choses, corrigea Mamie Rose, depuis l'évier, sans se retourner. Demandez donc à Mme Solaro. Elle vous dira qui déteste qui, dans ce village, mieux que n'importe quel registre de mairie.</w:t>
      </w:r>
    </w:p>
    <w:p>
      <w:pPr>
        <w:spacing w:after="160"/>
        <w:jc w:val="both"/>
      </w:pPr>
      <w:r>
        <w:rPr>
          <w:rFonts w:ascii="Georgia" w:hAnsi="Georgia"/>
          <w:sz w:val="23"/>
        </w:rPr>
        <w:t>— On y va tout de suite, alors, décida Sofia, déjà debout.</w:t>
      </w:r>
    </w:p>
    <w:p>
      <w:pPr>
        <w:spacing w:after="160"/>
        <w:jc w:val="both"/>
      </w:pPr>
      <w:r>
        <w:rPr>
          <w:rFonts w:ascii="Georgia" w:hAnsi="Georgia"/>
          <w:sz w:val="23"/>
        </w:rPr>
        <w:t>— Finis ton petit-déjeuner d'abord, dit Mamie Rose. Les enquêtes attendent toujours mieux qu'un estomac vide.</w:t>
      </w:r>
    </w:p>
    <w:p>
      <w:pPr>
        <w:spacing w:after="160"/>
        <w:jc w:val="both"/>
      </w:pPr>
      <w:r>
        <w:rPr>
          <w:rFonts w:ascii="Georgia" w:hAnsi="Georgia"/>
          <w:sz w:val="23"/>
        </w:rPr>
        <w:t>Le café-tabac de Hautval, tenu par une certaine Mme Solaro, sentait le café brûlé et les commérages frais, dans des proportions à peu près égales.</w:t>
      </w:r>
    </w:p>
    <w:p>
      <w:pPr>
        <w:spacing w:after="160"/>
        <w:jc w:val="both"/>
      </w:pPr>
      <w:r>
        <w:rPr>
          <w:rFonts w:ascii="Georgia" w:hAnsi="Georgia"/>
          <w:sz w:val="23"/>
        </w:rPr>
        <w:t>— Vous cherchez qui a fait ça au chêne, à ce qu'on m'a dit, lança Mme Solaro, dès qu'ils franchirent la porte, sans même leur demander ce qu'ils voulaient boire.</w:t>
      </w:r>
    </w:p>
    <w:p>
      <w:pPr>
        <w:spacing w:after="160"/>
        <w:jc w:val="both"/>
      </w:pPr>
      <w:r>
        <w:rPr>
          <w:rFonts w:ascii="Georgia" w:hAnsi="Georgia"/>
          <w:sz w:val="23"/>
        </w:rPr>
        <w:t>— Un chocolat chaud, pour la petite ? proposa-t-elle, déjà en train d'attraper une tasse. Et un café pour les grands ?</w:t>
      </w:r>
    </w:p>
    <w:p>
      <w:pPr>
        <w:spacing w:after="160"/>
        <w:jc w:val="both"/>
      </w:pPr>
      <w:r>
        <w:rPr>
          <w:rFonts w:ascii="Georgia" w:hAnsi="Georgia"/>
          <w:sz w:val="23"/>
        </w:rPr>
        <w:t>— Je ne suis pas si petite, protesta Sofia. J'ai huit ans.</w:t>
      </w:r>
    </w:p>
    <w:p>
      <w:pPr>
        <w:spacing w:after="160"/>
        <w:jc w:val="both"/>
      </w:pPr>
      <w:r>
        <w:rPr>
          <w:rFonts w:ascii="Georgia" w:hAnsi="Georgia"/>
          <w:sz w:val="23"/>
        </w:rPr>
        <w:t>— Pardon, corrigea Mme Solaro, sans grande conviction dans la voix. Un chocolat chaud pour la demoiselle de huit ans, alors.</w:t>
      </w:r>
    </w:p>
    <w:p>
      <w:pPr>
        <w:spacing w:after="160"/>
        <w:jc w:val="both"/>
      </w:pPr>
      <w:r>
        <w:rPr>
          <w:rFonts w:ascii="Georgia" w:hAnsi="Georgia"/>
          <w:sz w:val="23"/>
        </w:rPr>
        <w:t>— Ça, je veux bien, admit Sofia, radoucie instantanément.</w:t>
      </w:r>
    </w:p>
    <w:p>
      <w:pPr>
        <w:spacing w:after="160"/>
        <w:jc w:val="both"/>
      </w:pPr>
      <w:r>
        <w:rPr>
          <w:rFonts w:ascii="Georgia" w:hAnsi="Georgia"/>
          <w:sz w:val="23"/>
        </w:rPr>
        <w:t>— Et pour vous, mademoiselle Héloïse ? demanda Mme Solaro. Toujours aussi peu de sucre dans votre café, à ce que je me souviens ?</w:t>
      </w:r>
    </w:p>
    <w:p>
      <w:pPr>
        <w:spacing w:after="160"/>
        <w:jc w:val="both"/>
      </w:pPr>
      <w:r>
        <w:rPr>
          <w:rFonts w:ascii="Georgia" w:hAnsi="Georgia"/>
          <w:sz w:val="23"/>
        </w:rPr>
        <w:t>— Vous vous souvenez de mon café, mais pas de mon nom de famille, remarqua Héloïse, amusée.</w:t>
      </w:r>
    </w:p>
    <w:p>
      <w:pPr>
        <w:spacing w:after="160"/>
        <w:jc w:val="both"/>
      </w:pPr>
      <w:r>
        <w:rPr>
          <w:rFonts w:ascii="Georgia" w:hAnsi="Georgia"/>
          <w:sz w:val="23"/>
        </w:rPr>
        <w:t>— Le café, ça compte plus, dans mon métier, dit Mme Solaro, sans la moindre gêne.</w:t>
      </w:r>
    </w:p>
    <w:p>
      <w:pPr>
        <w:spacing w:after="160"/>
        <w:jc w:val="both"/>
      </w:pPr>
      <w:r>
        <w:rPr>
          <w:rFonts w:ascii="Georgia" w:hAnsi="Georgia"/>
          <w:sz w:val="23"/>
        </w:rPr>
        <w:t>— Rambert, rappela Héloïse. Héloïse Rambert.</w:t>
      </w:r>
    </w:p>
    <w:p>
      <w:pPr>
        <w:spacing w:after="160"/>
        <w:jc w:val="both"/>
      </w:pPr>
      <w:r>
        <w:rPr>
          <w:rFonts w:ascii="Georgia" w:hAnsi="Georgia"/>
          <w:sz w:val="23"/>
        </w:rPr>
        <w:t>— Je sais bien, dit Mme Solaro, avec un petit sourire malicieux. Je voulais juste voir si vous alliez le dire vous-même.</w:t>
      </w:r>
    </w:p>
    <w:p>
      <w:pPr>
        <w:spacing w:after="160"/>
        <w:jc w:val="both"/>
      </w:pPr>
      <w:r>
        <w:rPr>
          <w:rFonts w:ascii="Georgia" w:hAnsi="Georgia"/>
          <w:sz w:val="23"/>
        </w:rPr>
        <w:t>Héloïse posa sur le comptoir un petit boîtier gris qu'elle sortait rarement de sa poche.</w:t>
      </w:r>
    </w:p>
    <w:p>
      <w:pPr>
        <w:spacing w:after="160"/>
        <w:jc w:val="both"/>
      </w:pPr>
      <w:r>
        <w:rPr>
          <w:rFonts w:ascii="Georgia" w:hAnsi="Georgia"/>
          <w:sz w:val="23"/>
        </w:rPr>
        <w:t>— Vous permettez que je pose ça sur la table ? Ça mesure le champ électrique. Pure curiosité professionnelle.</w:t>
      </w:r>
    </w:p>
    <w:p>
      <w:pPr>
        <w:spacing w:after="160"/>
        <w:jc w:val="both"/>
      </w:pPr>
      <w:r>
        <w:rPr>
          <w:rFonts w:ascii="Georgia" w:hAnsi="Georgia"/>
          <w:sz w:val="23"/>
        </w:rPr>
        <w:t>— Vous en avez plusieurs, de ces boîtiers ? demanda Mme Solaro, en désignant du menton la poche de sa veste, où dépassait un deuxième appareil identique.</w:t>
      </w:r>
    </w:p>
    <w:p>
      <w:pPr>
        <w:spacing w:after="160"/>
        <w:jc w:val="both"/>
      </w:pPr>
      <w:r>
        <w:rPr>
          <w:rFonts w:ascii="Georgia" w:hAnsi="Georgia"/>
          <w:sz w:val="23"/>
        </w:rPr>
        <w:t>— On n'est jamais trop prudent, dit Héloïse, un peu vite.</w:t>
      </w:r>
    </w:p>
    <w:p>
      <w:pPr>
        <w:spacing w:after="160"/>
        <w:jc w:val="both"/>
      </w:pPr>
      <w:r>
        <w:rPr>
          <w:rFonts w:ascii="Georgia" w:hAnsi="Georgia"/>
          <w:sz w:val="23"/>
        </w:rPr>
        <w:t>— Vous en avez combien, au juste ? insista Sofia, curieuse.</w:t>
      </w:r>
    </w:p>
    <w:p>
      <w:pPr>
        <w:spacing w:after="160"/>
        <w:jc w:val="both"/>
      </w:pPr>
      <w:r>
        <w:rPr>
          <w:rFonts w:ascii="Georgia" w:hAnsi="Georgia"/>
          <w:sz w:val="23"/>
        </w:rPr>
        <w:t>— Cinq, avoua Héloïse. Peut-être six. J'en ai un dans chaque veste.</w:t>
      </w:r>
    </w:p>
    <w:p>
      <w:pPr>
        <w:spacing w:after="160"/>
        <w:jc w:val="both"/>
      </w:pPr>
      <w:r>
        <w:rPr>
          <w:rFonts w:ascii="Georgia" w:hAnsi="Georgia"/>
          <w:sz w:val="23"/>
        </w:rPr>
        <w:t>— Pourquoi autant ? demanda Noé.</w:t>
      </w:r>
    </w:p>
    <w:p>
      <w:pPr>
        <w:spacing w:after="160"/>
        <w:jc w:val="both"/>
      </w:pPr>
      <w:r>
        <w:rPr>
          <w:rFonts w:ascii="Georgia" w:hAnsi="Georgia"/>
          <w:sz w:val="23"/>
        </w:rPr>
        <w:t>— Parce que les piles tombent toujours en panne au pire moment, répondit Héloïse, du ton de quelqu'un qui ferme rapidement un sujet.</w:t>
      </w:r>
    </w:p>
    <w:p>
      <w:pPr>
        <w:spacing w:after="160"/>
        <w:jc w:val="both"/>
      </w:pPr>
      <w:r>
        <w:rPr>
          <w:rFonts w:ascii="Georgia" w:hAnsi="Georgia"/>
          <w:sz w:val="23"/>
        </w:rPr>
        <w:t>— On cherche surtout à comprendre pourquoi il est frappé si souvent, corrigea Souly, prudent.</w:t>
      </w:r>
    </w:p>
    <w:p>
      <w:pPr>
        <w:spacing w:after="160"/>
        <w:jc w:val="both"/>
      </w:pPr>
      <w:r>
        <w:rPr>
          <w:rFonts w:ascii="Georgia" w:hAnsi="Georgia"/>
          <w:sz w:val="23"/>
        </w:rPr>
        <w:t>— Moi, je sais qui je soupçonnerais en premier, dit Mme Solaro, en essuyant un verre qui semblait déjà parfaitement propre. Roland Trabuc. Ça fait vingt ans qu'il en veut à cet arbre.</w:t>
      </w:r>
    </w:p>
    <w:p>
      <w:pPr>
        <w:spacing w:after="160"/>
        <w:jc w:val="both"/>
      </w:pPr>
      <w:r>
        <w:rPr>
          <w:rFonts w:ascii="Georgia" w:hAnsi="Georgia"/>
          <w:sz w:val="23"/>
        </w:rPr>
        <w:t>— Pourquoi ? demanda Sofia, aussitôt captivée.</w:t>
      </w:r>
    </w:p>
    <w:p>
      <w:pPr>
        <w:spacing w:after="160"/>
        <w:jc w:val="both"/>
      </w:pPr>
      <w:r>
        <w:rPr>
          <w:rFonts w:ascii="Georgia" w:hAnsi="Georgia"/>
          <w:sz w:val="23"/>
        </w:rPr>
        <w:t>— L'ombre, dit Mme Solaro, avec un air entendu. Le chêne ombrage une bonne partie de ses vignes, l'après-midi. Il en a toujours voulu à la famille Castagnier de ne jamais accepter de l'élaguer.</w:t>
      </w:r>
    </w:p>
    <w:p>
      <w:pPr>
        <w:spacing w:after="160"/>
        <w:jc w:val="both"/>
      </w:pPr>
      <w:r>
        <w:rPr>
          <w:rFonts w:ascii="Georgia" w:hAnsi="Georgia"/>
          <w:sz w:val="23"/>
        </w:rPr>
        <w:t>Noé, qui les accompagnait, enfonça les mains dans ses poches, l'air renfrogné.</w:t>
      </w:r>
    </w:p>
    <w:p>
      <w:pPr>
        <w:spacing w:after="160"/>
        <w:jc w:val="both"/>
      </w:pPr>
      <w:r>
        <w:rPr>
          <w:rFonts w:ascii="Georgia" w:hAnsi="Georgia"/>
          <w:sz w:val="23"/>
        </w:rPr>
        <w:t>— Ce n'est pas si simple, dit-il. C'est une vieille histoire de famille. Personne ne se souvient vraiment de comment ça a commencé.</w:t>
      </w:r>
    </w:p>
    <w:p>
      <w:pPr>
        <w:spacing w:after="160"/>
        <w:jc w:val="both"/>
      </w:pPr>
      <w:r>
        <w:rPr>
          <w:rFonts w:ascii="Georgia" w:hAnsi="Georgia"/>
          <w:sz w:val="23"/>
        </w:rPr>
        <w:t>— Moi je sais comment ça a commencé, intervint Mme Solaro, ravie de l'occasion. C'est mon père qui me l'a raconté. Une histoire de bornage, au départ. Personne ne savait plus très bien où finissait le terrain des Castagnier et où commençait celui des Trabuc.</w:t>
      </w:r>
    </w:p>
    <w:p>
      <w:pPr>
        <w:spacing w:after="160"/>
        <w:jc w:val="both"/>
      </w:pPr>
      <w:r>
        <w:rPr>
          <w:rFonts w:ascii="Georgia" w:hAnsi="Georgia"/>
          <w:sz w:val="23"/>
        </w:rPr>
        <w:t>— Ça n'a rien à voir avec l'ombre, alors, remarqua Sofia.</w:t>
      </w:r>
    </w:p>
    <w:p>
      <w:pPr>
        <w:spacing w:after="160"/>
        <w:jc w:val="both"/>
      </w:pPr>
      <w:r>
        <w:rPr>
          <w:rFonts w:ascii="Georgia" w:hAnsi="Georgia"/>
          <w:sz w:val="23"/>
        </w:rPr>
        <w:t>— L'ombre est venue après, dit Mme Solaro. Les histoires de famille sont comme ça. Elles changent de raison, mais jamais d'ennemi.</w:t>
      </w:r>
    </w:p>
    <w:p>
      <w:pPr>
        <w:spacing w:after="160"/>
        <w:jc w:val="both"/>
      </w:pPr>
      <w:r>
        <w:rPr>
          <w:rFonts w:ascii="Georgia" w:hAnsi="Georgia"/>
          <w:sz w:val="23"/>
        </w:rPr>
        <w:t>— Vous êtes sûre que ça s'est passé exactement comme ça ? demanda Souly, le crayon suspendu au-dessus de son carnet.</w:t>
      </w:r>
    </w:p>
    <w:p>
      <w:pPr>
        <w:spacing w:after="160"/>
        <w:jc w:val="both"/>
      </w:pPr>
      <w:r>
        <w:rPr>
          <w:rFonts w:ascii="Georgia" w:hAnsi="Georgia"/>
          <w:sz w:val="23"/>
        </w:rPr>
        <w:t>— Moi je me souviens très bien, insista Mme Solaro. Roland Trabuc a crié devant tout le village, l'année dernière, qu'il « finirait bien par avoir la peau de cet arbre, d'une façon ou d'une autre ».</w:t>
      </w:r>
    </w:p>
    <w:p>
      <w:pPr>
        <w:spacing w:after="160"/>
        <w:jc w:val="both"/>
      </w:pPr>
      <w:r>
        <w:rPr>
          <w:rFonts w:ascii="Georgia" w:hAnsi="Georgia"/>
          <w:sz w:val="23"/>
        </w:rPr>
        <w:t>— Il a vraiment dit ça ? demanda Sofia, les yeux écarquillés.</w:t>
      </w:r>
    </w:p>
    <w:p>
      <w:pPr>
        <w:spacing w:after="160"/>
        <w:jc w:val="both"/>
      </w:pPr>
      <w:r>
        <w:rPr>
          <w:rFonts w:ascii="Georgia" w:hAnsi="Georgia"/>
          <w:sz w:val="23"/>
        </w:rPr>
        <w:t>— Mot pour mot, confirma Mme Solaro, avec la satisfaction d'une personne qui attendait cette question depuis longtemps.</w:t>
      </w:r>
    </w:p>
    <w:p>
      <w:pPr>
        <w:spacing w:after="160"/>
        <w:jc w:val="both"/>
      </w:pPr>
      <w:r>
        <w:rPr>
          <w:rFonts w:ascii="Georgia" w:hAnsi="Georgia"/>
          <w:sz w:val="23"/>
        </w:rPr>
        <w:t>— Vous étiez là, quand il a dit ça ? demanda Souly.</w:t>
      </w:r>
    </w:p>
    <w:p>
      <w:pPr>
        <w:spacing w:after="160"/>
        <w:jc w:val="both"/>
      </w:pPr>
      <w:r>
        <w:rPr>
          <w:rFonts w:ascii="Georgia" w:hAnsi="Georgia"/>
          <w:sz w:val="23"/>
        </w:rPr>
        <w:t>— Toute la place du village était là, dit Mme Solaro. C'était le jour du marché. Il y avait au moins trente témoins.</w:t>
      </w:r>
    </w:p>
    <w:p>
      <w:pPr>
        <w:spacing w:after="160"/>
        <w:jc w:val="both"/>
      </w:pPr>
      <w:r>
        <w:rPr>
          <w:rFonts w:ascii="Georgia" w:hAnsi="Georgia"/>
          <w:sz w:val="23"/>
        </w:rPr>
        <w:t>— Trente témoins, ça fait beaucoup, remarqua Souly, en notant le chiffre. Vous vous rappelez le nom de certains d'entre eux ?</w:t>
      </w:r>
    </w:p>
    <w:p>
      <w:pPr>
        <w:spacing w:after="160"/>
        <w:jc w:val="both"/>
      </w:pPr>
      <w:r>
        <w:rPr>
          <w:rFonts w:ascii="Georgia" w:hAnsi="Georgia"/>
          <w:sz w:val="23"/>
        </w:rPr>
        <w:t>— La moitié du village, dit Mme Solaro, en agitant la main comme si la question ne méritait pas de réponse plus précise.</w:t>
      </w:r>
    </w:p>
    <w:p>
      <w:pPr>
        <w:spacing w:after="160"/>
        <w:jc w:val="both"/>
      </w:pPr>
      <w:r>
        <w:rPr>
          <w:rFonts w:ascii="Georgia" w:hAnsi="Georgia"/>
          <w:sz w:val="23"/>
        </w:rPr>
        <w:t>— Ça fait un témoin sur deux habitants, calcula Souly, sceptique.</w:t>
      </w:r>
    </w:p>
    <w:p>
      <w:pPr>
        <w:spacing w:after="160"/>
        <w:jc w:val="both"/>
      </w:pPr>
      <w:r>
        <w:rPr>
          <w:rFonts w:ascii="Georgia" w:hAnsi="Georgia"/>
          <w:sz w:val="23"/>
        </w:rPr>
        <w:t>— C'était un jour de marché, insista Mme Solaro. Tout le monde était là. Demandez à n'importe qui, on vous dira la même chose.</w:t>
      </w:r>
    </w:p>
    <w:p>
      <w:pPr>
        <w:spacing w:after="160"/>
        <w:jc w:val="both"/>
      </w:pPr>
      <w:r>
        <w:rPr>
          <w:rFonts w:ascii="Georgia" w:hAnsi="Georgia"/>
          <w:sz w:val="23"/>
        </w:rPr>
        <w:t>— Trente témoins qui répètent tous la même phrase, ça m'inquiète un peu, murmura Souly à Sofia. Ça ne prouve rien, en soi.</w:t>
      </w:r>
    </w:p>
    <w:p>
      <w:pPr>
        <w:spacing w:after="160"/>
        <w:jc w:val="both"/>
      </w:pPr>
      <w:r>
        <w:rPr>
          <w:rFonts w:ascii="Georgia" w:hAnsi="Georgia"/>
          <w:sz w:val="23"/>
        </w:rPr>
        <w:t>— Ça en fait même un peu trop, pour être honnête, ajouta Noé, à voix basse, une fois dehors. Chaque fois que quelqu'un raconte cette histoire, il y a plus de témoins que la fois d'avant. La première fois que je l'ai entendue, il n'y en avait que dix.</w:t>
      </w:r>
    </w:p>
    <w:p>
      <w:pPr>
        <w:spacing w:after="160"/>
        <w:jc w:val="both"/>
      </w:pPr>
      <w:r>
        <w:rPr>
          <w:rFonts w:ascii="Georgia" w:hAnsi="Georgia"/>
          <w:sz w:val="23"/>
        </w:rPr>
        <w:t>— Tu crois qu'elle exagère ? demanda Sofia.</w:t>
      </w:r>
    </w:p>
    <w:p>
      <w:pPr>
        <w:spacing w:after="160"/>
        <w:jc w:val="both"/>
      </w:pPr>
      <w:r>
        <w:rPr>
          <w:rFonts w:ascii="Georgia" w:hAnsi="Georgia"/>
          <w:sz w:val="23"/>
        </w:rPr>
        <w:t>— Je crois qu'elle n'exagère pas exprès, dit Noé. Mais une bonne histoire grossit toute seule, si on la raconte assez souvent.</w:t>
      </w:r>
    </w:p>
    <w:p>
      <w:pPr>
        <w:spacing w:after="160"/>
        <w:jc w:val="both"/>
      </w:pPr>
      <w:r>
        <w:rPr>
          <w:rFonts w:ascii="Georgia" w:hAnsi="Georgia"/>
          <w:sz w:val="23"/>
        </w:rPr>
        <w:t>Le chemin vers les vignes de Roland Trabuc passait devant une haie touffue, et Sofia s'arrêta net devant une toile d'araignée tendue en travers du sentier.</w:t>
      </w:r>
    </w:p>
    <w:p>
      <w:pPr>
        <w:spacing w:after="160"/>
        <w:jc w:val="both"/>
      </w:pPr>
      <w:r>
        <w:rPr>
          <w:rFonts w:ascii="Georgia" w:hAnsi="Georgia"/>
          <w:sz w:val="23"/>
        </w:rPr>
        <w:t>— Il y a quelque chose là-dedans, dit-elle, en reculant d'un pas prudent.</w:t>
      </w:r>
    </w:p>
    <w:p>
      <w:pPr>
        <w:spacing w:after="160"/>
        <w:jc w:val="both"/>
      </w:pPr>
      <w:r>
        <w:rPr>
          <w:rFonts w:ascii="Georgia" w:hAnsi="Georgia"/>
          <w:sz w:val="23"/>
        </w:rPr>
        <w:t>— C'est une toile vide, dit Souly, en l'examinant. Il n'y a personne dedans.</w:t>
      </w:r>
    </w:p>
    <w:p>
      <w:pPr>
        <w:spacing w:after="160"/>
        <w:jc w:val="both"/>
      </w:pPr>
      <w:r>
        <w:rPr>
          <w:rFonts w:ascii="Georgia" w:hAnsi="Georgia"/>
          <w:sz w:val="23"/>
        </w:rPr>
        <w:t>— Elle a peut-être sept pattes et demie, dit Sofia, sans quitter la toile des yeux.</w:t>
      </w:r>
    </w:p>
    <w:p>
      <w:pPr>
        <w:spacing w:after="160"/>
        <w:jc w:val="both"/>
      </w:pPr>
      <w:r>
        <w:rPr>
          <w:rFonts w:ascii="Georgia" w:hAnsi="Georgia"/>
          <w:sz w:val="23"/>
        </w:rPr>
        <w:t>— Les araignées n'ont jamais sept pattes et demie, dit Souly, pour la centième fois de l'été.</w:t>
      </w:r>
    </w:p>
    <w:p>
      <w:pPr>
        <w:spacing w:after="160"/>
        <w:jc w:val="both"/>
      </w:pPr>
      <w:r>
        <w:rPr>
          <w:rFonts w:ascii="Georgia" w:hAnsi="Georgia"/>
          <w:sz w:val="23"/>
        </w:rPr>
        <w:t>— Celle que j'ai vue en avait sept et demie, insista Sofia. Je l'ai comptée deux fois.</w:t>
      </w:r>
    </w:p>
    <w:p>
      <w:pPr>
        <w:spacing w:after="160"/>
        <w:jc w:val="both"/>
      </w:pPr>
      <w:r>
        <w:rPr>
          <w:rFonts w:ascii="Georgia" w:hAnsi="Georgia"/>
          <w:sz w:val="23"/>
        </w:rPr>
        <w:t>— On ne compte pas des pattes et demie, dit Souly.</w:t>
      </w:r>
    </w:p>
    <w:p>
      <w:pPr>
        <w:spacing w:after="160"/>
        <w:jc w:val="both"/>
      </w:pPr>
      <w:r>
        <w:rPr>
          <w:rFonts w:ascii="Georgia" w:hAnsi="Georgia"/>
          <w:sz w:val="23"/>
        </w:rPr>
        <w:t>— On compte ce qu'on voit, répondit Sofia, du ton de quelqu'un qui a définitivement clos le débat.</w:t>
      </w:r>
    </w:p>
    <w:p>
      <w:pPr>
        <w:spacing w:after="160"/>
        <w:jc w:val="both"/>
      </w:pPr>
      <w:r>
        <w:rPr>
          <w:rFonts w:ascii="Georgia" w:hAnsi="Georgia"/>
          <w:sz w:val="23"/>
        </w:rPr>
        <w:t>Noé écarta la toile d'un geste, sans y prêter davantage attention.</w:t>
      </w:r>
    </w:p>
    <w:p>
      <w:pPr>
        <w:spacing w:after="160"/>
        <w:jc w:val="both"/>
      </w:pPr>
      <w:r>
        <w:rPr>
          <w:rFonts w:ascii="Georgia" w:hAnsi="Georgia"/>
          <w:sz w:val="23"/>
        </w:rPr>
        <w:t>— Elle est partie depuis longtemps, dit-il. Les araignées n'attendent pas les enquêteurs.</w:t>
      </w:r>
    </w:p>
    <w:p>
      <w:pPr>
        <w:spacing w:after="160"/>
        <w:jc w:val="both"/>
      </w:pPr>
      <w:r>
        <w:rPr>
          <w:rFonts w:ascii="Georgia" w:hAnsi="Georgia"/>
          <w:sz w:val="23"/>
        </w:rPr>
        <w:t>— Dommage pour elle, dit Sofia, en passant sous la branche avec un luxe de précautions inutiles.</w:t>
      </w:r>
    </w:p>
    <w:p>
      <w:pPr>
        <w:spacing w:after="160"/>
        <w:jc w:val="both"/>
      </w:pPr>
      <w:r>
        <w:rPr>
          <w:rFonts w:ascii="Georgia" w:hAnsi="Georgia"/>
          <w:sz w:val="23"/>
        </w:rPr>
        <w:t>Ils retrouvèrent Roland Trabuc un peu plus tard, dans ses vignes, un sécateur à la main et un air aussi accueillant qu'un nuage d'orage.</w:t>
      </w:r>
    </w:p>
    <w:p>
      <w:pPr>
        <w:spacing w:after="160"/>
        <w:jc w:val="both"/>
      </w:pPr>
      <w:r>
        <w:rPr>
          <w:rFonts w:ascii="Georgia" w:hAnsi="Georgia"/>
          <w:sz w:val="23"/>
        </w:rPr>
        <w:t>— Encore des curieux, grommela-t-il, en les voyant approcher. Vous êtes de la mairie ?</w:t>
      </w:r>
    </w:p>
    <w:p>
      <w:pPr>
        <w:spacing w:after="160"/>
        <w:jc w:val="both"/>
      </w:pPr>
      <w:r>
        <w:rPr>
          <w:rFonts w:ascii="Georgia" w:hAnsi="Georgia"/>
          <w:sz w:val="23"/>
        </w:rPr>
        <w:t>— On enquête sur les coups de foudre qui frappent le chêne, expliqua Souly, avec prudence.</w:t>
      </w:r>
    </w:p>
    <w:p>
      <w:pPr>
        <w:spacing w:after="160"/>
        <w:jc w:val="both"/>
      </w:pPr>
      <w:r>
        <w:rPr>
          <w:rFonts w:ascii="Georgia" w:hAnsi="Georgia"/>
          <w:sz w:val="23"/>
        </w:rPr>
        <w:t>— Et vous êtes venus me voir en premier, je parie, dit Roland, avec un rire amer. Laissez-moi deviner : Mme Solaro vous a envoyés.</w:t>
      </w:r>
    </w:p>
    <w:p>
      <w:pPr>
        <w:spacing w:after="160"/>
        <w:jc w:val="both"/>
      </w:pPr>
      <w:r>
        <w:rPr>
          <w:rFonts w:ascii="Georgia" w:hAnsi="Georgia"/>
          <w:sz w:val="23"/>
        </w:rPr>
        <w:t>— Elle vous a peut-être aussi raconté que vous gardiez un chaudron de sorcière derrière la grange, ajouta Souly, sans réfléchir.</w:t>
      </w:r>
    </w:p>
    <w:p>
      <w:pPr>
        <w:spacing w:after="160"/>
        <w:jc w:val="both"/>
      </w:pPr>
      <w:r>
        <w:rPr>
          <w:rFonts w:ascii="Georgia" w:hAnsi="Georgia"/>
          <w:sz w:val="23"/>
        </w:rPr>
        <w:t>Roland le regarda un instant, presque amusé malgré lui.</w:t>
      </w:r>
    </w:p>
    <w:p>
      <w:pPr>
        <w:spacing w:after="160"/>
        <w:jc w:val="both"/>
      </w:pPr>
      <w:r>
        <w:rPr>
          <w:rFonts w:ascii="Georgia" w:hAnsi="Georgia"/>
          <w:sz w:val="23"/>
        </w:rPr>
        <w:t>— Ça ne m'étonnerait pas d'elle, dit-il enfin. Elle a surtout parlé de l'ombre, je suppose ?</w:t>
      </w:r>
    </w:p>
    <w:p>
      <w:pPr>
        <w:spacing w:after="160"/>
        <w:jc w:val="both"/>
      </w:pPr>
      <w:r>
        <w:rPr>
          <w:rFonts w:ascii="Georgia" w:hAnsi="Georgia"/>
          <w:sz w:val="23"/>
        </w:rPr>
        <w:t>— Toujours l'ombre, confirma Souly.</w:t>
      </w:r>
    </w:p>
    <w:p>
      <w:pPr>
        <w:spacing w:after="160"/>
        <w:jc w:val="both"/>
      </w:pPr>
      <w:r>
        <w:rPr>
          <w:rFonts w:ascii="Georgia" w:hAnsi="Georgia"/>
          <w:sz w:val="23"/>
        </w:rPr>
        <w:t>Sofia s'accroupit près d'un pied de vigne, examinant les grappes encore vertes avec un intérêt sincère.</w:t>
      </w:r>
    </w:p>
    <w:p>
      <w:pPr>
        <w:spacing w:after="160"/>
        <w:jc w:val="both"/>
      </w:pPr>
      <w:r>
        <w:rPr>
          <w:rFonts w:ascii="Georgia" w:hAnsi="Georgia"/>
          <w:sz w:val="23"/>
        </w:rPr>
        <w:t>— Ça pousse comment, le raisin, sous l'ombre du chêne ? demanda-t-elle.</w:t>
      </w:r>
    </w:p>
    <w:p>
      <w:pPr>
        <w:spacing w:after="160"/>
        <w:jc w:val="both"/>
      </w:pPr>
      <w:r>
        <w:rPr>
          <w:rFonts w:ascii="Georgia" w:hAnsi="Georgia"/>
          <w:sz w:val="23"/>
        </w:rPr>
        <w:t>Roland la regarda un instant, presque pris de court par la question.</w:t>
      </w:r>
    </w:p>
    <w:p>
      <w:pPr>
        <w:spacing w:after="160"/>
        <w:jc w:val="both"/>
      </w:pPr>
      <w:r>
        <w:rPr>
          <w:rFonts w:ascii="Georgia" w:hAnsi="Georgia"/>
          <w:sz w:val="23"/>
        </w:rPr>
        <w:t>— Mal, dit-il enfin. Les grappes de ce côté-là mûrissent deux semaines plus tard que le reste. Parfois, elles ne mûrissent pas du tout avant les premières pluies d'automne. Trois rangs entiers, perdus chaque année, à cause d'un arbre que je n'ai même pas le droit de tailler.</w:t>
      </w:r>
    </w:p>
    <w:p>
      <w:pPr>
        <w:spacing w:after="160"/>
        <w:jc w:val="both"/>
      </w:pPr>
      <w:r>
        <w:rPr>
          <w:rFonts w:ascii="Georgia" w:hAnsi="Georgia"/>
          <w:sz w:val="23"/>
        </w:rPr>
        <w:t>— Vous avez déjà demandé aux Castagnier de l'élaguer un peu ? demanda Sofia.</w:t>
      </w:r>
    </w:p>
    <w:p>
      <w:pPr>
        <w:spacing w:after="160"/>
        <w:jc w:val="both"/>
      </w:pPr>
      <w:r>
        <w:rPr>
          <w:rFonts w:ascii="Georgia" w:hAnsi="Georgia"/>
          <w:sz w:val="23"/>
        </w:rPr>
        <w:t>— Demandé, supplié, proposé de payer moi-même l'élagueur, énuméra Roland, en comptant sur ses doigts couverts de terre. Rien n'y fait. Cet arbre est presque sacré, dans cette famille. On ne touche pas à une seule branche.</w:t>
      </w:r>
    </w:p>
    <w:p>
      <w:pPr>
        <w:spacing w:after="160"/>
        <w:jc w:val="both"/>
      </w:pPr>
      <w:r>
        <w:rPr>
          <w:rFonts w:ascii="Georgia" w:hAnsi="Georgia"/>
          <w:sz w:val="23"/>
        </w:rPr>
        <w:t>Roland s'essuya le front du revers de la manche, laissant une traînée de terre sur son visage sans s'en apercevoir.</w:t>
      </w:r>
    </w:p>
    <w:p>
      <w:pPr>
        <w:spacing w:after="160"/>
        <w:jc w:val="both"/>
      </w:pPr>
      <w:r>
        <w:rPr>
          <w:rFonts w:ascii="Georgia" w:hAnsi="Georgia"/>
          <w:sz w:val="23"/>
        </w:rPr>
        <w:t>— Vous savez ce que ça fait, une vigne qui ne mûrit pas à temps ? demanda-t-il. Ça fait un vin qu'on ne peut pas vendre au prix qu'il faut. Ça fait une année de travail à moitié perdue.</w:t>
      </w:r>
    </w:p>
    <w:p>
      <w:pPr>
        <w:spacing w:after="160"/>
        <w:jc w:val="both"/>
      </w:pPr>
      <w:r>
        <w:rPr>
          <w:rFonts w:ascii="Georgia" w:hAnsi="Georgia"/>
          <w:sz w:val="23"/>
        </w:rPr>
        <w:t>— Ça doit être frustrant, dit Sofia, avec sincérité.</w:t>
      </w:r>
    </w:p>
    <w:p>
      <w:pPr>
        <w:spacing w:after="160"/>
        <w:jc w:val="both"/>
      </w:pPr>
      <w:r>
        <w:rPr>
          <w:rFonts w:ascii="Georgia" w:hAnsi="Georgia"/>
          <w:sz w:val="23"/>
        </w:rPr>
        <w:t>— « Frustrant », répéta Roland, avec un rire sans joie. C'est un joli mot pour ça. Mon père a planté ces rangs-là, avant moi. Il se plaignait déjà de l'ombre, à l'époque. Trente ans que cette histoire dure, en comptant large.</w:t>
      </w:r>
    </w:p>
    <w:p>
      <w:pPr>
        <w:spacing w:after="160"/>
        <w:jc w:val="both"/>
      </w:pPr>
      <w:r>
        <w:rPr>
          <w:rFonts w:ascii="Georgia" w:hAnsi="Georgia"/>
          <w:sz w:val="23"/>
        </w:rPr>
        <w:t>— Trente ans, c'est plus que ce que Mme Solaro a dit, remarqua Souly, en notant la différence.</w:t>
      </w:r>
    </w:p>
    <w:p>
      <w:pPr>
        <w:spacing w:after="160"/>
        <w:jc w:val="both"/>
      </w:pPr>
      <w:r>
        <w:rPr>
          <w:rFonts w:ascii="Georgia" w:hAnsi="Georgia"/>
          <w:sz w:val="23"/>
        </w:rPr>
        <w:t>— Mme Solaro n'était pas née, la première fois que mon père s'est disputé avec le père d'Anselme, dit Roland. Elle ne connaît que la fin de l'histoire.</w:t>
      </w:r>
    </w:p>
    <w:p>
      <w:pPr>
        <w:spacing w:after="160"/>
        <w:jc w:val="both"/>
      </w:pPr>
      <w:r>
        <w:rPr>
          <w:rFonts w:ascii="Georgia" w:hAnsi="Georgia"/>
          <w:sz w:val="23"/>
        </w:rPr>
        <w:t>— On voulait juste avoir votre version, dit Sofia, diplomate.</w:t>
      </w:r>
    </w:p>
    <w:p>
      <w:pPr>
        <w:spacing w:after="160"/>
        <w:jc w:val="both"/>
      </w:pPr>
      <w:r>
        <w:rPr>
          <w:rFonts w:ascii="Georgia" w:hAnsi="Georgia"/>
          <w:sz w:val="23"/>
        </w:rPr>
        <w:t>— Ma version est simple, dit Roland, en plantant son sécateur dans le sol avec un peu trop de force. Cet arbre me pourrit la vie depuis vingt ans. Il vole le soleil de mes meilleures vignes chaque après-midi. Si la foudre voulait bien finir le travail toute seule, je ne serais certainement pas celui qui pleurerait.</w:t>
      </w:r>
    </w:p>
    <w:p>
      <w:pPr>
        <w:spacing w:after="160"/>
        <w:jc w:val="both"/>
      </w:pPr>
      <w:r>
        <w:rPr>
          <w:rFonts w:ascii="Georgia" w:hAnsi="Georgia"/>
          <w:sz w:val="23"/>
        </w:rPr>
        <w:t>— Vous ne seriez pas celui qui pleurerait, répéta Souly, en notant soigneusement, mais est-ce que vous seriez celui qui aiderait la foudre à faire son travail ?</w:t>
      </w:r>
    </w:p>
    <w:p>
      <w:pPr>
        <w:spacing w:after="160"/>
        <w:jc w:val="both"/>
      </w:pPr>
      <w:r>
        <w:rPr>
          <w:rFonts w:ascii="Georgia" w:hAnsi="Georgia"/>
          <w:sz w:val="23"/>
        </w:rPr>
        <w:t>Roland se figea, son regard se durcissant instantanément.</w:t>
      </w:r>
    </w:p>
    <w:p>
      <w:pPr>
        <w:spacing w:after="160"/>
        <w:jc w:val="both"/>
      </w:pPr>
      <w:r>
        <w:rPr>
          <w:rFonts w:ascii="Georgia" w:hAnsi="Georgia"/>
          <w:sz w:val="23"/>
        </w:rPr>
        <w:t>— Vous m'accusez de quoi, exactement, jeune homme ? demanda-t-il, d'une voix dangereusement calme.</w:t>
      </w:r>
    </w:p>
    <w:p>
      <w:pPr>
        <w:spacing w:after="160"/>
        <w:jc w:val="both"/>
      </w:pPr>
      <w:r>
        <w:rPr>
          <w:rFonts w:ascii="Georgia" w:hAnsi="Georgia"/>
          <w:sz w:val="23"/>
        </w:rPr>
        <w:t>— De rien, dit Souly, un peu moins assuré tout à coup. On pose juste la question à tout le monde.</w:t>
      </w:r>
    </w:p>
    <w:p>
      <w:pPr>
        <w:spacing w:after="160"/>
        <w:jc w:val="both"/>
      </w:pPr>
      <w:r>
        <w:rPr>
          <w:rFonts w:ascii="Georgia" w:hAnsi="Georgia"/>
          <w:sz w:val="23"/>
        </w:rPr>
        <w:t>Sofia s'avança d'un pas, entre Souly et Roland, avec le calme tranquille qu'elle réservait aux grandes occasions.</w:t>
      </w:r>
    </w:p>
    <w:p>
      <w:pPr>
        <w:spacing w:after="160"/>
        <w:jc w:val="both"/>
      </w:pPr>
      <w:r>
        <w:rPr>
          <w:rFonts w:ascii="Georgia" w:hAnsi="Georgia"/>
          <w:sz w:val="23"/>
        </w:rPr>
        <w:t>— Personne ne pense que c'est vous, dit-elle. On pose la question à tout le monde parce que c'est comme ça qu'on trouve la vérité. Si ce n'est pas vous, la question ne peut pas vous faire de mal.</w:t>
      </w:r>
    </w:p>
    <w:p>
      <w:pPr>
        <w:spacing w:after="160"/>
        <w:jc w:val="both"/>
      </w:pPr>
      <w:r>
        <w:rPr>
          <w:rFonts w:ascii="Georgia" w:hAnsi="Georgia"/>
          <w:sz w:val="23"/>
        </w:rPr>
        <w:t>Roland la regarda longuement, sa colère retombant un peu.</w:t>
      </w:r>
    </w:p>
    <w:p>
      <w:pPr>
        <w:spacing w:after="160"/>
        <w:jc w:val="both"/>
      </w:pPr>
      <w:r>
        <w:rPr>
          <w:rFonts w:ascii="Georgia" w:hAnsi="Georgia"/>
          <w:sz w:val="23"/>
        </w:rPr>
        <w:t>— Tu as huit ans et tu parles déjà comme un juge, dit-il enfin.</w:t>
      </w:r>
    </w:p>
    <w:p>
      <w:pPr>
        <w:spacing w:after="160"/>
        <w:jc w:val="both"/>
      </w:pPr>
      <w:r>
        <w:rPr>
          <w:rFonts w:ascii="Georgia" w:hAnsi="Georgia"/>
          <w:sz w:val="23"/>
        </w:rPr>
        <w:t>— J'ai beaucoup de pratique, dit Sofia. Mon frère m'interroge sur tout, à la maison. Qui a mangé le dernier yaourt, qui a laissé la porte ouverte.</w:t>
      </w:r>
    </w:p>
    <w:p>
      <w:pPr>
        <w:spacing w:after="160"/>
        <w:jc w:val="both"/>
      </w:pPr>
      <w:r>
        <w:rPr>
          <w:rFonts w:ascii="Georgia" w:hAnsi="Georgia"/>
          <w:sz w:val="23"/>
        </w:rPr>
        <w:t>Malgré lui, Roland laissa échapper un souffle qui ressemblait presque à un rire.</w:t>
      </w:r>
    </w:p>
    <w:p>
      <w:pPr>
        <w:spacing w:after="160"/>
        <w:jc w:val="both"/>
      </w:pPr>
      <w:r>
        <w:rPr>
          <w:rFonts w:ascii="Georgia" w:hAnsi="Georgia"/>
          <w:sz w:val="23"/>
        </w:rPr>
        <w:t>— Alors posez-la ailleurs, dit Roland, en reprenant son sécateur. Je n'ai pas de temps à perdre avec des enfants qui jouent aux détectives.</w:t>
      </w:r>
    </w:p>
    <w:p>
      <w:pPr>
        <w:spacing w:after="160"/>
        <w:jc w:val="both"/>
      </w:pPr>
      <w:r>
        <w:rPr>
          <w:rFonts w:ascii="Georgia" w:hAnsi="Georgia"/>
          <w:sz w:val="23"/>
        </w:rPr>
        <w:t>Noé fit un pas en avant, les joues déjà rouges.</w:t>
      </w:r>
    </w:p>
    <w:p>
      <w:pPr>
        <w:spacing w:after="160"/>
        <w:jc w:val="both"/>
      </w:pPr>
      <w:r>
        <w:rPr>
          <w:rFonts w:ascii="Georgia" w:hAnsi="Georgia"/>
          <w:sz w:val="23"/>
        </w:rPr>
        <w:t>— On ne joue pas aux détectives, dit-il. On essaie de sauver un arbre que vous détestez, ça tombe bien, non ?</w:t>
      </w:r>
    </w:p>
    <w:p>
      <w:pPr>
        <w:spacing w:after="160"/>
        <w:jc w:val="both"/>
      </w:pPr>
      <w:r>
        <w:rPr>
          <w:rFonts w:ascii="Georgia" w:hAnsi="Georgia"/>
          <w:sz w:val="23"/>
        </w:rPr>
        <w:t>— Je ne déteste pas l'arbre, dit Roland, radouci d'un coup. Je déteste ce qu'il fait à mes vignes. Ce n'est pas pareil.</w:t>
      </w:r>
    </w:p>
    <w:p>
      <w:pPr>
        <w:spacing w:after="160"/>
        <w:jc w:val="both"/>
      </w:pPr>
      <w:r>
        <w:rPr>
          <w:rFonts w:ascii="Georgia" w:hAnsi="Georgia"/>
          <w:sz w:val="23"/>
        </w:rPr>
        <w:t>— Ça y ressemble beaucoup, de loin, dit Noé.</w:t>
      </w:r>
    </w:p>
    <w:p>
      <w:pPr>
        <w:spacing w:after="160"/>
        <w:jc w:val="both"/>
      </w:pPr>
      <w:r>
        <w:rPr>
          <w:rFonts w:ascii="Georgia" w:hAnsi="Georgia"/>
          <w:sz w:val="23"/>
        </w:rPr>
        <w:t>— Beaucoup de choses se ressemblent, de loin, répliqua Roland. Rentre donc demander à ton grand-père pourquoi il n'a jamais voulu couper une seule branche, en vingt ans. Peut-être que la réponse te surprendra.</w:t>
      </w:r>
    </w:p>
    <w:p>
      <w:pPr>
        <w:spacing w:after="160"/>
        <w:jc w:val="both"/>
      </w:pPr>
      <w:r>
        <w:rPr>
          <w:rFonts w:ascii="Georgia" w:hAnsi="Georgia"/>
          <w:sz w:val="23"/>
        </w:rPr>
        <w:t>Noé n'ajouta rien, mais il gardait les poings serrés en s'éloignant.</w:t>
      </w:r>
    </w:p>
    <w:p>
      <w:pPr>
        <w:spacing w:after="160"/>
        <w:jc w:val="both"/>
      </w:pPr>
      <w:r>
        <w:rPr>
          <w:rFonts w:ascii="Georgia" w:hAnsi="Georgia"/>
          <w:sz w:val="23"/>
        </w:rPr>
        <w:t>Au bout du chemin, ils croisèrent Norbert Chabrol, assis en tailleur au milieu du sentier, un thermos de café calé entre les genoux et son appareil pointé vers le ciel désespérément bleu.</w:t>
      </w:r>
    </w:p>
    <w:p>
      <w:pPr>
        <w:spacing w:after="160"/>
        <w:jc w:val="both"/>
      </w:pPr>
      <w:r>
        <w:rPr>
          <w:rFonts w:ascii="Georgia" w:hAnsi="Georgia"/>
          <w:sz w:val="23"/>
        </w:rPr>
        <w:t>— Vous n'êtes pas censé surveiller le chêne, plutôt que le sentier ? demanda Sofia.</w:t>
      </w:r>
    </w:p>
    <w:p>
      <w:pPr>
        <w:spacing w:after="160"/>
        <w:jc w:val="both"/>
      </w:pPr>
      <w:r>
        <w:rPr>
          <w:rFonts w:ascii="Georgia" w:hAnsi="Georgia"/>
          <w:sz w:val="23"/>
        </w:rPr>
        <w:t>— Le chêne ne va nulle part, dit Norbert, sans quitter le ciel des yeux. Le meilleur angle, en revanche, ça se cherche. J'essaie différents points de vue, cette semaine.</w:t>
      </w:r>
    </w:p>
    <w:p>
      <w:pPr>
        <w:spacing w:after="160"/>
        <w:jc w:val="both"/>
      </w:pPr>
      <w:r>
        <w:rPr>
          <w:rFonts w:ascii="Georgia" w:hAnsi="Georgia"/>
          <w:sz w:val="23"/>
        </w:rPr>
        <w:t>— Et celui-ci, il donne quoi ? demanda Souly, curieux malgré lui.</w:t>
      </w:r>
    </w:p>
    <w:p>
      <w:pPr>
        <w:spacing w:after="160"/>
        <w:jc w:val="both"/>
      </w:pPr>
      <w:r>
        <w:rPr>
          <w:rFonts w:ascii="Georgia" w:hAnsi="Georgia"/>
          <w:sz w:val="23"/>
        </w:rPr>
        <w:t>— Rien du tout, pour l'instant, avoua Norbert. Mais rien du tout est déjà mieux que ce que j'avais hier, où un pigeon m'a de nouveau interrompu.</w:t>
      </w:r>
    </w:p>
    <w:p>
      <w:pPr>
        <w:spacing w:after="160"/>
        <w:jc w:val="both"/>
      </w:pPr>
      <w:r>
        <w:rPr>
          <w:rFonts w:ascii="Georgia" w:hAnsi="Georgia"/>
          <w:sz w:val="23"/>
        </w:rPr>
        <w:t>— Le même pigeon ? demanda Sofia.</w:t>
      </w:r>
    </w:p>
    <w:p>
      <w:pPr>
        <w:spacing w:after="160"/>
        <w:jc w:val="both"/>
      </w:pPr>
      <w:r>
        <w:rPr>
          <w:rFonts w:ascii="Georgia" w:hAnsi="Georgia"/>
          <w:sz w:val="23"/>
        </w:rPr>
        <w:t>— Je refuse d'y penser, dit Norbert, avec une dignité fragile.</w:t>
      </w:r>
    </w:p>
    <w:p>
      <w:pPr>
        <w:spacing w:after="160"/>
        <w:jc w:val="both"/>
      </w:pPr>
      <w:r>
        <w:rPr>
          <w:rFonts w:ascii="Georgia" w:hAnsi="Georgia"/>
          <w:sz w:val="23"/>
        </w:rPr>
        <w:t>Ils s'éloignèrent des vignes en silence, jusqu'à ce que Sofia ose enfin parler.</w:t>
      </w:r>
    </w:p>
    <w:p>
      <w:pPr>
        <w:spacing w:after="160"/>
        <w:jc w:val="both"/>
      </w:pPr>
      <w:r>
        <w:rPr>
          <w:rFonts w:ascii="Georgia" w:hAnsi="Georgia"/>
          <w:sz w:val="23"/>
        </w:rPr>
        <w:t>— Il a l'air furieux contre l'arbre, dit-elle. Ça pourrait vraiment être lui.</w:t>
      </w:r>
    </w:p>
    <w:p>
      <w:pPr>
        <w:spacing w:after="160"/>
        <w:jc w:val="both"/>
      </w:pPr>
      <w:r>
        <w:rPr>
          <w:rFonts w:ascii="Georgia" w:hAnsi="Georgia"/>
          <w:sz w:val="23"/>
        </w:rPr>
        <w:t>— Ça pourrait, admit Souly, en consultant son carnet. Mais quelque chose ne colle pas.</w:t>
      </w:r>
    </w:p>
    <w:p>
      <w:pPr>
        <w:spacing w:after="160"/>
        <w:jc w:val="both"/>
      </w:pPr>
      <w:r>
        <w:rPr>
          <w:rFonts w:ascii="Georgia" w:hAnsi="Georgia"/>
          <w:sz w:val="23"/>
        </w:rPr>
        <w:t>— Quoi donc ? demanda Héloïse.</w:t>
      </w:r>
    </w:p>
    <w:p>
      <w:pPr>
        <w:spacing w:after="160"/>
        <w:jc w:val="both"/>
      </w:pPr>
      <w:r>
        <w:rPr>
          <w:rFonts w:ascii="Georgia" w:hAnsi="Georgia"/>
          <w:sz w:val="23"/>
        </w:rPr>
        <w:t>— Les impacts groupés ont commencé il y a six semaines, dit Souly, en recomptant sur ses doigts. Mais la dispute que Mme Solaro a mentionnée date de l'année dernière. Pourquoi Roland aurait-il attendu si longtemps pour agir, s'il en avait vraiment l'intention ?</w:t>
      </w:r>
    </w:p>
    <w:p>
      <w:pPr>
        <w:spacing w:after="160"/>
        <w:jc w:val="both"/>
      </w:pPr>
      <w:r>
        <w:rPr>
          <w:rFonts w:ascii="Georgia" w:hAnsi="Georgia"/>
          <w:sz w:val="23"/>
        </w:rPr>
        <w:t>— Bonne question, admit Héloïse, impressionnée.</w:t>
      </w:r>
    </w:p>
    <w:p>
      <w:pPr>
        <w:spacing w:after="160"/>
        <w:jc w:val="both"/>
      </w:pPr>
      <w:r>
        <w:rPr>
          <w:rFonts w:ascii="Georgia" w:hAnsi="Georgia"/>
          <w:sz w:val="23"/>
        </w:rPr>
        <w:t>— Il y a autre chose, ajouta Héloïse. Thibault a construit son parcours au printemps, juste avant que les impacts commencent à se multiplier. Roland, lui, se dispute avec les Castagnier depuis vingt ans, sans que rien ne se soit jamais passé avant cet été.</w:t>
      </w:r>
    </w:p>
    <w:p>
      <w:pPr>
        <w:spacing w:after="160"/>
        <w:jc w:val="both"/>
      </w:pPr>
      <w:r>
        <w:rPr>
          <w:rFonts w:ascii="Georgia" w:hAnsi="Georgia"/>
          <w:sz w:val="23"/>
        </w:rPr>
        <w:t>— Le moment ne colle pas, résuma Souly. Pour Roland, en tout cas.</w:t>
      </w:r>
    </w:p>
    <w:p>
      <w:pPr>
        <w:spacing w:after="160"/>
        <w:jc w:val="both"/>
      </w:pPr>
      <w:r>
        <w:rPr>
          <w:rFonts w:ascii="Georgia" w:hAnsi="Georgia"/>
          <w:sz w:val="23"/>
        </w:rPr>
        <w:t>— Ça ne veut pas dire qu'il est innocent, tempéra Héloïse. Juste que, pour l'instant, le calendrier ne joue pas en faveur de cette théorie.</w:t>
      </w:r>
    </w:p>
    <w:p>
      <w:pPr>
        <w:spacing w:after="160"/>
        <w:jc w:val="both"/>
      </w:pPr>
      <w:r>
        <w:rPr>
          <w:rFonts w:ascii="Georgia" w:hAnsi="Georgia"/>
          <w:sz w:val="23"/>
        </w:rPr>
        <w:t>— Alors pourquoi tout le village pense que c'est lui ? demanda Sofia.</w:t>
      </w:r>
    </w:p>
    <w:p>
      <w:pPr>
        <w:spacing w:after="160"/>
        <w:jc w:val="both"/>
      </w:pPr>
      <w:r>
        <w:rPr>
          <w:rFonts w:ascii="Georgia" w:hAnsi="Georgia"/>
          <w:sz w:val="23"/>
        </w:rPr>
        <w:t>— Parce qu'une querelle de vingt ans, ça se voit, dit Héloïse. Un câble d'acier tendu depuis quatre mois, personne n'y pense, parce que personne ne le regarde vraiment comme une menace.</w:t>
      </w:r>
    </w:p>
    <w:p>
      <w:pPr>
        <w:spacing w:after="160"/>
        <w:jc w:val="both"/>
      </w:pPr>
      <w:r>
        <w:rPr>
          <w:rFonts w:ascii="Georgia" w:hAnsi="Georgia"/>
          <w:sz w:val="23"/>
        </w:rPr>
        <w:t>— Nous, si, dit Sofia, fièrement.</w:t>
      </w:r>
    </w:p>
    <w:p>
      <w:pPr>
        <w:spacing w:after="160"/>
        <w:jc w:val="both"/>
      </w:pPr>
      <w:r>
        <w:rPr>
          <w:rFonts w:ascii="Georgia" w:hAnsi="Georgia"/>
          <w:sz w:val="23"/>
        </w:rPr>
        <w:t>— Et puis, ajouta Souly, personne n'a expliqué comment on pourrait « aider la foudre à faire son travail », concrètement. On ne peut pas attirer un éclair avec un sécateur.</w:t>
      </w:r>
    </w:p>
    <w:p>
      <w:pPr>
        <w:spacing w:after="160"/>
        <w:jc w:val="both"/>
      </w:pPr>
      <w:r>
        <w:rPr>
          <w:rFonts w:ascii="Georgia" w:hAnsi="Georgia"/>
          <w:sz w:val="23"/>
        </w:rPr>
        <w:t>— Avec un fil de métal, peut-être ? suggéra Sofia.</w:t>
      </w:r>
    </w:p>
    <w:p>
      <w:pPr>
        <w:spacing w:after="160"/>
        <w:jc w:val="both"/>
      </w:pPr>
      <w:r>
        <w:rPr>
          <w:rFonts w:ascii="Georgia" w:hAnsi="Georgia"/>
          <w:sz w:val="23"/>
        </w:rPr>
        <w:t>— C'est une idée, admit Souly, en la notant. Mais ça reste très vague, pour l'instant.</w:t>
      </w:r>
    </w:p>
    <w:p>
      <w:pPr>
        <w:spacing w:after="160"/>
        <w:jc w:val="both"/>
      </w:pPr>
      <w:r>
        <w:rPr>
          <w:rFonts w:ascii="Georgia" w:hAnsi="Georgia"/>
          <w:sz w:val="23"/>
        </w:rPr>
        <w:t>— On pourrait demander à Héloïse, suggéra Sofia. Elle doit savoir ce qui attire vraiment la foudre.</w:t>
      </w:r>
    </w:p>
    <w:p>
      <w:pPr>
        <w:spacing w:after="160"/>
        <w:jc w:val="both"/>
      </w:pPr>
      <w:r>
        <w:rPr>
          <w:rFonts w:ascii="Georgia" w:hAnsi="Georgia"/>
          <w:sz w:val="23"/>
        </w:rPr>
        <w:t>— Un point élevé, isolé, et si possible métallique, récita Héloïse, comme une leçon apprise par cœur. Le chêne coche déjà les deux premières cases, tout seul, depuis toujours. La question, c'est ce qui a changé pour la troisième.</w:t>
      </w:r>
    </w:p>
    <w:p>
      <w:pPr>
        <w:spacing w:after="160"/>
        <w:jc w:val="both"/>
      </w:pPr>
      <w:r>
        <w:rPr>
          <w:rFonts w:ascii="Georgia" w:hAnsi="Georgia"/>
          <w:sz w:val="23"/>
        </w:rPr>
        <w:t>— Le câble, dit Souly.</w:t>
      </w:r>
    </w:p>
    <w:p>
      <w:pPr>
        <w:spacing w:after="160"/>
        <w:jc w:val="both"/>
      </w:pPr>
      <w:r>
        <w:rPr>
          <w:rFonts w:ascii="Georgia" w:hAnsi="Georgia"/>
          <w:sz w:val="23"/>
        </w:rPr>
        <w:t>— Le câble, confirma Héloïse. Ou quelque chose qu'on n'a pas encore trouvé.</w:t>
      </w:r>
    </w:p>
    <w:p>
      <w:pPr>
        <w:spacing w:after="160"/>
        <w:jc w:val="both"/>
      </w:pPr>
      <w:r>
        <w:rPr>
          <w:rFonts w:ascii="Georgia" w:hAnsi="Georgia"/>
          <w:sz w:val="23"/>
        </w:rPr>
        <w:t>— Ou quelqu'un, ajouta Sofia, en regardant vers les vignes de Roland au loin.</w:t>
      </w:r>
    </w:p>
    <w:p>
      <w:pPr>
        <w:spacing w:after="160"/>
        <w:jc w:val="both"/>
      </w:pPr>
      <w:r>
        <w:rPr>
          <w:rFonts w:ascii="Georgia" w:hAnsi="Georgia"/>
          <w:sz w:val="23"/>
        </w:rPr>
        <w:t>— Ou quelqu'un, répéta Héloïse, sans grande conviction. Mais pour l'instant, ce n'est qu'une hypothèse parmi d'autres.</w:t>
      </w:r>
    </w:p>
    <w:p>
      <w:pPr>
        <w:spacing w:after="160"/>
        <w:jc w:val="both"/>
      </w:pPr>
      <w:r>
        <w:rPr>
          <w:rFonts w:ascii="Georgia" w:hAnsi="Georgia"/>
          <w:sz w:val="23"/>
        </w:rPr>
        <w:t>Noé, resté silencieux depuis un moment, finit par intervenir.</w:t>
      </w:r>
    </w:p>
    <w:p>
      <w:pPr>
        <w:spacing w:after="160"/>
        <w:jc w:val="both"/>
      </w:pPr>
      <w:r>
        <w:rPr>
          <w:rFonts w:ascii="Georgia" w:hAnsi="Georgia"/>
          <w:sz w:val="23"/>
        </w:rPr>
        <w:t>— Ma famille dit que Roland est capable de tout, dit-il, lentement. Mais je n'ai jamais vraiment vu de preuve. Juste des histoires qu'on se répète depuis vingt ans, en les rendant un peu plus terribles à chaque fois qu'on les raconte.</w:t>
      </w:r>
    </w:p>
    <w:p>
      <w:pPr>
        <w:spacing w:after="160"/>
        <w:jc w:val="both"/>
      </w:pPr>
      <w:r>
        <w:rPr>
          <w:rFonts w:ascii="Georgia" w:hAnsi="Georgia"/>
          <w:sz w:val="23"/>
        </w:rPr>
        <w:t>— Comme un jeu du téléphone arabe, dit Sofia, mais avec une querelle au lieu d'une phrase.</w:t>
      </w:r>
    </w:p>
    <w:p>
      <w:pPr>
        <w:spacing w:after="160"/>
        <w:jc w:val="both"/>
      </w:pPr>
      <w:r>
        <w:rPr>
          <w:rFonts w:ascii="Georgia" w:hAnsi="Georgia"/>
          <w:sz w:val="23"/>
        </w:rPr>
        <w:t>— Exactement comme ça, confirma Noé, un peu surpris que Sofia ait trouvé les mots si vite.</w:t>
      </w:r>
    </w:p>
    <w:p>
      <w:pPr>
        <w:spacing w:after="160"/>
        <w:jc w:val="both"/>
      </w:pPr>
      <w:r>
        <w:rPr>
          <w:rFonts w:ascii="Georgia" w:hAnsi="Georgia"/>
          <w:sz w:val="23"/>
        </w:rPr>
        <w:t>— Est-ce que ta famille a une théorie sur qui aurait pu faire ça, si ce n'est pas Roland ? demanda Héloïse.</w:t>
      </w:r>
    </w:p>
    <w:p>
      <w:pPr>
        <w:spacing w:after="160"/>
        <w:jc w:val="both"/>
      </w:pPr>
      <w:r>
        <w:rPr>
          <w:rFonts w:ascii="Georgia" w:hAnsi="Georgia"/>
          <w:sz w:val="23"/>
        </w:rPr>
        <w:t>— Personne, avoua Noé. C'est bien ça, le problème. Tout le monde soupçonne Roland parce que c'est facile, et que la querelle existe déjà. Personne n'a de deuxième nom à proposer.</w:t>
      </w:r>
    </w:p>
    <w:p>
      <w:pPr>
        <w:spacing w:after="160"/>
        <w:jc w:val="both"/>
      </w:pPr>
      <w:r>
        <w:rPr>
          <w:rFonts w:ascii="Georgia" w:hAnsi="Georgia"/>
          <w:sz w:val="23"/>
        </w:rPr>
        <w:t>— Le câble d'accrobranche est un bien meilleur deuxième nom, dit Sofia.</w:t>
      </w:r>
    </w:p>
    <w:p>
      <w:pPr>
        <w:spacing w:after="160"/>
        <w:jc w:val="both"/>
      </w:pPr>
      <w:r>
        <w:rPr>
          <w:rFonts w:ascii="Georgia" w:hAnsi="Georgia"/>
          <w:sz w:val="23"/>
        </w:rPr>
        <w:t>— Un câble n'a pas de nom, corrigea Souly, en souriant malgré lui.</w:t>
      </w:r>
    </w:p>
    <w:p>
      <w:pPr>
        <w:spacing w:after="160"/>
        <w:jc w:val="both"/>
      </w:pPr>
      <w:r>
        <w:rPr>
          <w:rFonts w:ascii="Georgia" w:hAnsi="Georgia"/>
          <w:sz w:val="23"/>
        </w:rPr>
        <w:t>— Tu vois ce que je veux dire, dit Sofia, en lui donnant un petit coup d'épaule.</w:t>
      </w:r>
    </w:p>
    <w:p>
      <w:pPr>
        <w:spacing w:after="160"/>
        <w:jc w:val="both"/>
      </w:pPr>
      <w:r>
        <w:rPr>
          <w:rFonts w:ascii="Georgia" w:hAnsi="Georgia"/>
          <w:sz w:val="23"/>
        </w:rPr>
        <w:t>Souly compta sur ses doigts, à voix basse, un, deux, trois, comme il le faisait toujours quand une idée commençait à s'organiser dans sa tête.</w:t>
      </w:r>
    </w:p>
    <w:p>
      <w:pPr>
        <w:spacing w:after="160"/>
        <w:jc w:val="both"/>
      </w:pPr>
      <w:r>
        <w:rPr>
          <w:rFonts w:ascii="Georgia" w:hAnsi="Georgia"/>
          <w:sz w:val="23"/>
        </w:rPr>
        <w:t>— Quatre, dit-il enfin, à voix haute. Il y a quatre choses qu'on doit encore vérifier. L'alibi de Roland pour chaque impact groupé. La date exacte de l'installation du câble. Si quelqu'un d'autre en voulait à l'arbre. Et ce vieux dicton sur la chapelle dont tout le monde parle sans jamais l'expliquer vraiment.</w:t>
      </w:r>
    </w:p>
    <w:p>
      <w:pPr>
        <w:spacing w:after="160"/>
        <w:jc w:val="both"/>
      </w:pPr>
      <w:r>
        <w:rPr>
          <w:rFonts w:ascii="Georgia" w:hAnsi="Georgia"/>
          <w:sz w:val="23"/>
        </w:rPr>
        <w:t>— Tu comptes toujours quand tu es stressé, remarqua Sofia.</w:t>
      </w:r>
    </w:p>
    <w:p>
      <w:pPr>
        <w:spacing w:after="160"/>
        <w:jc w:val="both"/>
      </w:pPr>
      <w:r>
        <w:rPr>
          <w:rFonts w:ascii="Georgia" w:hAnsi="Georgia"/>
          <w:sz w:val="23"/>
        </w:rPr>
        <w:t>— Je ne suis pas stressé, dit Souly, en recomptant ses quatre points sur ses doigts, une deuxième fois.</w:t>
      </w:r>
    </w:p>
    <w:p>
      <w:pPr>
        <w:spacing w:after="160"/>
        <w:jc w:val="both"/>
      </w:pPr>
      <w:r>
        <w:rPr>
          <w:rFonts w:ascii="Georgia" w:hAnsi="Georgia"/>
          <w:sz w:val="23"/>
        </w:rPr>
        <w:t>— Bien sûr que non, dit Sofia, avec un sourire qu'elle ne cacha pas très fort.</w:t>
      </w:r>
    </w:p>
    <w:p>
      <w:pPr>
        <w:spacing w:after="160"/>
        <w:jc w:val="both"/>
      </w:pPr>
      <w:r>
        <w:rPr>
          <w:rFonts w:ascii="Georgia" w:hAnsi="Georgia"/>
          <w:sz w:val="23"/>
        </w:rPr>
        <w:t>— Trois jours avant la fête, murmura Sofia, en regardant vers le chêne au loin, sa cicatrice noire visible même à cette distance. On n'a toujours pas de vraie preuve contre personne.</w:t>
      </w:r>
    </w:p>
    <w:p>
      <w:pPr>
        <w:spacing w:after="160"/>
        <w:jc w:val="both"/>
      </w:pPr>
      <w:r>
        <w:rPr>
          <w:rFonts w:ascii="Georgia" w:hAnsi="Georgia"/>
          <w:sz w:val="23"/>
        </w:rPr>
        <w:t>— On a une piste sérieuse avec le câble, rappela Souly. Et une piste beaucoup moins solide avec Roland Trabuc, malgré ce que tout le village semble penser.</w:t>
      </w:r>
    </w:p>
    <w:p>
      <w:pPr>
        <w:spacing w:after="160"/>
        <w:jc w:val="both"/>
      </w:pPr>
      <w:r>
        <w:rPr>
          <w:rFonts w:ascii="Georgia" w:hAnsi="Georgia"/>
          <w:sz w:val="23"/>
        </w:rPr>
        <w:t>Ils rentrèrent chez Mamie Rose à la tombée du jour, fatigués mais satisfaits, comme après une bonne journée de travail.</w:t>
      </w:r>
    </w:p>
    <w:p>
      <w:pPr>
        <w:spacing w:after="160"/>
        <w:jc w:val="both"/>
      </w:pPr>
      <w:r>
        <w:rPr>
          <w:rFonts w:ascii="Georgia" w:hAnsi="Georgia"/>
          <w:sz w:val="23"/>
        </w:rPr>
        <w:t>— Alors, cette enquête ? demanda Mamie Rose, en posant sur la table une pile de crêpes qui n'attendait qu'eux.</w:t>
      </w:r>
    </w:p>
    <w:p>
      <w:pPr>
        <w:spacing w:after="160"/>
        <w:jc w:val="both"/>
      </w:pPr>
      <w:r>
        <w:rPr>
          <w:rFonts w:ascii="Georgia" w:hAnsi="Georgia"/>
          <w:sz w:val="23"/>
        </w:rPr>
        <w:t>— On a une querelle vieille de vingt ans, un câble d'acier suspect, et toujours aucune preuve solide, résuma Souly, en s'asseyant lourdement.</w:t>
      </w:r>
    </w:p>
    <w:p>
      <w:pPr>
        <w:spacing w:after="160"/>
        <w:jc w:val="both"/>
      </w:pPr>
      <w:r>
        <w:rPr>
          <w:rFonts w:ascii="Georgia" w:hAnsi="Georgia"/>
          <w:sz w:val="23"/>
        </w:rPr>
        <w:t>— Ça ressemble à toutes mes bonnes enquêtes, dit Mamie Rose, avec un sourire. Au début, on a toujours plus de questions que de réponses.</w:t>
      </w:r>
    </w:p>
    <w:p>
      <w:pPr>
        <w:spacing w:after="160"/>
        <w:jc w:val="both"/>
      </w:pPr>
      <w:r>
        <w:rPr>
          <w:rFonts w:ascii="Georgia" w:hAnsi="Georgia"/>
          <w:sz w:val="23"/>
        </w:rPr>
        <w:t>— Comment on fait, pour inverser ça ? demanda Sofia, la bouche déjà pleine de crêpe.</w:t>
      </w:r>
    </w:p>
    <w:p>
      <w:pPr>
        <w:spacing w:after="160"/>
        <w:jc w:val="both"/>
      </w:pPr>
      <w:r>
        <w:rPr>
          <w:rFonts w:ascii="Georgia" w:hAnsi="Georgia"/>
          <w:sz w:val="23"/>
        </w:rPr>
        <w:t>— On continue, dit Mamie Rose. Une question à la fois. C'est la seule méthode qui ait jamais fonctionné, à ma connaissance.</w:t>
      </w:r>
    </w:p>
    <w:p>
      <w:pPr>
        <w:spacing w:after="160"/>
        <w:jc w:val="both"/>
      </w:pPr>
      <w:r>
        <w:rPr>
          <w:rFonts w:ascii="Georgia" w:hAnsi="Georgia"/>
          <w:sz w:val="23"/>
        </w:rPr>
        <w:t>Héloïse regarda par la fenêtre, vers la silhouette sombre du chêne sur la colline, avant de refermer les rideaux avec un geste qui se voulait naturel.</w:t>
      </w:r>
    </w:p>
    <w:p>
      <w:pPr>
        <w:spacing w:after="160"/>
        <w:jc w:val="both"/>
      </w:pPr>
      <w:r>
        <w:rPr>
          <w:rFonts w:ascii="Georgia" w:hAnsi="Georgia"/>
          <w:sz w:val="23"/>
        </w:rPr>
        <w:t>— Comment on vérifie laquelle est la bonne ? demanda Sofia.</w:t>
      </w:r>
    </w:p>
    <w:p>
      <w:pPr>
        <w:spacing w:after="160"/>
        <w:jc w:val="both"/>
      </w:pPr>
      <w:r>
        <w:rPr>
          <w:rFonts w:ascii="Georgia" w:hAnsi="Georgia"/>
          <w:sz w:val="23"/>
        </w:rPr>
        <w:t>— On vérifie l'alibi de Roland, dit Souly, avec détermination. S'il était vraiment en train de saboter l'arbre à un moment précis, il faut qu'on sache où il se trouvait, ce jour-là.</w:t>
      </w:r>
    </w:p>
    <w:p>
      <w:pPr>
        <w:spacing w:after="160"/>
        <w:jc w:val="both"/>
      </w:pPr>
      <w:r>
        <w:rPr>
          <w:rFonts w:ascii="Georgia" w:hAnsi="Georgia"/>
          <w:sz w:val="23"/>
        </w:rPr>
        <w:t>— Comment on vérifie l'emploi du temps de quelqu'un, plusieurs semaines après ? demanda Sofia.</w:t>
      </w:r>
    </w:p>
    <w:p>
      <w:pPr>
        <w:spacing w:after="160"/>
        <w:jc w:val="both"/>
      </w:pPr>
      <w:r>
        <w:rPr>
          <w:rFonts w:ascii="Georgia" w:hAnsi="Georgia"/>
          <w:sz w:val="23"/>
        </w:rPr>
        <w:t>— On demande aux gens qui l'ont vu, ce jour-là, dit Souly. Quelqu'un s'en souviendra forcément. Un village, ça n'oublie jamais rien bien longtemps.</w:t>
      </w:r>
    </w:p>
    <w:p>
      <w:pPr>
        <w:spacing w:after="160"/>
        <w:jc w:val="both"/>
      </w:pPr>
      <w:r>
        <w:rPr>
          <w:rFonts w:ascii="Georgia" w:hAnsi="Georgia"/>
          <w:sz w:val="23"/>
        </w:rPr>
        <w:t>— Anselme connaît tout le monde, suggéra Noé. Si quelqu'un peut retrouver la trace de Roland ce jour-là, c'est bien lui.</w:t>
      </w:r>
    </w:p>
    <w:p>
      <w:pPr>
        <w:spacing w:after="160"/>
        <w:jc w:val="both"/>
      </w:pPr>
      <w:r>
        <w:rPr>
          <w:rFonts w:ascii="Georgia" w:hAnsi="Georgia"/>
          <w:sz w:val="23"/>
        </w:rPr>
        <w:t>— Ton grand-père accepterait de nous aider, même si ça concerne Roland ? demanda Héloïse, un peu surprise.</w:t>
      </w:r>
    </w:p>
    <w:p>
      <w:pPr>
        <w:spacing w:after="160"/>
        <w:jc w:val="both"/>
      </w:pPr>
      <w:r>
        <w:rPr>
          <w:rFonts w:ascii="Georgia" w:hAnsi="Georgia"/>
          <w:sz w:val="23"/>
        </w:rPr>
        <w:t>— Papi dit toujours qu'une accusation fausse fait plus de mal qu'une vérité difficile, dit Noé. Il n'aime pas Roland, mais il n'aime pas non plus les rumeurs qui traînent sans preuve.</w:t>
      </w:r>
    </w:p>
    <w:p>
      <w:pPr>
        <w:spacing w:after="160"/>
        <w:jc w:val="both"/>
      </w:pPr>
      <w:r>
        <w:rPr>
          <w:rFonts w:ascii="Georgia" w:hAnsi="Georgia"/>
          <w:sz w:val="23"/>
        </w:rPr>
        <w:t>— C'est une belle façon de voir les choses, dit Héloïse.</w:t>
      </w:r>
    </w:p>
    <w:p>
      <w:pPr>
        <w:spacing w:after="160"/>
        <w:jc w:val="both"/>
      </w:pPr>
      <w:r>
        <w:rPr>
          <w:rFonts w:ascii="Georgia" w:hAnsi="Georgia"/>
          <w:sz w:val="23"/>
        </w:rPr>
        <w:t>— C'est surtout une des règles de la maison, dit Noé, presque en riant. Il en a beaucoup, des règles de la maison.</w:t>
      </w:r>
    </w:p>
    <w:p>
      <w:pPr>
        <w:spacing w:after="160"/>
        <w:jc w:val="both"/>
      </w:pPr>
      <w:r>
        <w:rPr>
          <w:rFonts w:ascii="Georgia" w:hAnsi="Georgia"/>
          <w:sz w:val="23"/>
        </w:rPr>
        <w:t>— Ça risque de ne pas beaucoup lui plaire, qu'on enquête sur son emploi du temps, remarqua Héloïse.</w:t>
      </w:r>
    </w:p>
    <w:p>
      <w:pPr>
        <w:spacing w:after="160"/>
        <w:jc w:val="both"/>
      </w:pPr>
      <w:r>
        <w:rPr>
          <w:rFonts w:ascii="Georgia" w:hAnsi="Georgia"/>
          <w:sz w:val="23"/>
        </w:rPr>
        <w:t>— Ça ne lui plaira sans doute pas du tout, confirma Souly. Mais c'est comme ça qu'on élimine une fausse piste, pour de bon.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L'alibi</w:t>
      </w:r>
    </w:p>
    <w:p>
      <w:pPr>
        <w:spacing w:after="160"/>
        <w:jc w:val="both"/>
      </w:pPr>
      <w:r>
        <w:rPr>
          <w:rFonts w:ascii="Georgia" w:hAnsi="Georgia"/>
          <w:sz w:val="23"/>
        </w:rPr>
        <w:t>La cuisine de Mamie Rose sentait le café frais et le beurre chaud, ce matin-là, et personne ne semblait pressé de quitter la table.</w:t>
      </w:r>
    </w:p>
    <w:p>
      <w:pPr>
        <w:spacing w:after="160"/>
        <w:jc w:val="both"/>
      </w:pPr>
      <w:r>
        <w:rPr>
          <w:rFonts w:ascii="Georgia" w:hAnsi="Georgia"/>
          <w:sz w:val="23"/>
        </w:rPr>
        <w:t>— Encore une minute, dit Mamie Rose, en posant sur la table sa boîte en fer marquée « THÉ », qui ne contenait jamais de thé. Vous ne partirez pas l'estomac vide, aujourd'hui non plus.</w:t>
      </w:r>
    </w:p>
    <w:p>
      <w:pPr>
        <w:spacing w:after="160"/>
        <w:jc w:val="both"/>
      </w:pPr>
      <w:r>
        <w:rPr>
          <w:rFonts w:ascii="Georgia" w:hAnsi="Georgia"/>
          <w:sz w:val="23"/>
        </w:rPr>
        <w:t>— Les sablés d'abord, les mystères ensuite, récita Sofia, comme une règle bien connue de la maison.</w:t>
      </w:r>
    </w:p>
    <w:p>
      <w:pPr>
        <w:spacing w:after="160"/>
        <w:jc w:val="both"/>
      </w:pPr>
      <w:r>
        <w:rPr>
          <w:rFonts w:ascii="Georgia" w:hAnsi="Georgia"/>
          <w:sz w:val="23"/>
        </w:rPr>
        <w:t>— Exactement, confirma Mamie Rose, en soulevant le couvercle avec cérémonie.</w:t>
      </w:r>
    </w:p>
    <w:p>
      <w:pPr>
        <w:spacing w:after="160"/>
        <w:jc w:val="both"/>
      </w:pPr>
      <w:r>
        <w:rPr>
          <w:rFonts w:ascii="Georgia" w:hAnsi="Georgia"/>
          <w:sz w:val="23"/>
        </w:rPr>
        <w:t>— J'ai trouvé quelque chose, annonça Souly, dès le petit-déjeuner, en brandissant son carnet comme un trophée.</w:t>
      </w:r>
    </w:p>
    <w:p>
      <w:pPr>
        <w:spacing w:after="160"/>
        <w:jc w:val="both"/>
      </w:pPr>
      <w:r>
        <w:rPr>
          <w:rFonts w:ascii="Georgia" w:hAnsi="Georgia"/>
          <w:sz w:val="23"/>
        </w:rPr>
        <w:t>— Tu as toujours l'air aussi mystérieux avec ton carnet, remarqua Sofia, en beurrant sa tartine avec un enthousiasme disproportionné.</w:t>
      </w:r>
    </w:p>
    <w:p>
      <w:pPr>
        <w:spacing w:after="160"/>
        <w:jc w:val="both"/>
      </w:pPr>
      <w:r>
        <w:rPr>
          <w:rFonts w:ascii="Georgia" w:hAnsi="Georgia"/>
          <w:sz w:val="23"/>
        </w:rPr>
        <w:t>— Tu dis toujours que tu as trouvé quelque chose de solide, remarqua Mamie Rose, en s'asseyant à son tour. Combien de fois, cette semaine ?</w:t>
      </w:r>
    </w:p>
    <w:p>
      <w:pPr>
        <w:spacing w:after="160"/>
        <w:jc w:val="both"/>
      </w:pPr>
      <w:r>
        <w:rPr>
          <w:rFonts w:ascii="Georgia" w:hAnsi="Georgia"/>
          <w:sz w:val="23"/>
        </w:rPr>
        <w:t>— Trois, avoua Souly. Mais cette fois, c'est vraiment du solide.</w:t>
      </w:r>
    </w:p>
    <w:p>
      <w:pPr>
        <w:spacing w:after="160"/>
        <w:jc w:val="both"/>
      </w:pPr>
      <w:r>
        <w:rPr>
          <w:rFonts w:ascii="Georgia" w:hAnsi="Georgia"/>
          <w:sz w:val="23"/>
        </w:rPr>
        <w:t>— C'est ce que tu as dit les trois autres fois, releva Sofia, la bouche pleine de tartine.</w:t>
      </w:r>
    </w:p>
    <w:p>
      <w:pPr>
        <w:spacing w:after="160"/>
        <w:jc w:val="both"/>
      </w:pPr>
      <w:r>
        <w:rPr>
          <w:rFonts w:ascii="Georgia" w:hAnsi="Georgia"/>
          <w:sz w:val="23"/>
        </w:rPr>
        <w:t>— Cette fois, j'ai une preuve, pas juste une intuition, dit Souly. Écoutez ça. Le jour du quatrième impact groupé, celui du douze juillet, Roland Trabuc n'était même pas au village.</w:t>
      </w:r>
    </w:p>
    <w:p>
      <w:pPr>
        <w:spacing w:after="160"/>
        <w:jc w:val="both"/>
      </w:pPr>
      <w:r>
        <w:rPr>
          <w:rFonts w:ascii="Georgia" w:hAnsi="Georgia"/>
          <w:sz w:val="23"/>
        </w:rPr>
        <w:t>— Comment tu le sais ? demanda Héloïse, aussitôt intéressée.</w:t>
      </w:r>
    </w:p>
    <w:p>
      <w:pPr>
        <w:spacing w:after="160"/>
        <w:jc w:val="both"/>
      </w:pPr>
      <w:r>
        <w:rPr>
          <w:rFonts w:ascii="Georgia" w:hAnsi="Georgia"/>
          <w:sz w:val="23"/>
        </w:rPr>
        <w:t>— Mme Solaro elle-même me l'a dit, hier soir, sans s'en rendre compte, expliqua Souly, fier de sa trouvaille. Elle s'est plainte que le café avait été « mort comme jamais », ce jour-là, parce que Roland était parti à un salon viticole à trois heures de route.</w:t>
      </w:r>
    </w:p>
    <w:p>
      <w:pPr>
        <w:spacing w:after="160"/>
        <w:jc w:val="both"/>
      </w:pPr>
      <w:r>
        <w:rPr>
          <w:rFonts w:ascii="Georgia" w:hAnsi="Georgia"/>
          <w:sz w:val="23"/>
        </w:rPr>
        <w:t>— Trois heures de route, répéta Héloïse. C'est loin.</w:t>
      </w:r>
    </w:p>
    <w:p>
      <w:pPr>
        <w:spacing w:after="160"/>
        <w:jc w:val="both"/>
      </w:pPr>
      <w:r>
        <w:rPr>
          <w:rFonts w:ascii="Georgia" w:hAnsi="Georgia"/>
          <w:sz w:val="23"/>
        </w:rPr>
        <w:t>— C'est un salon important, apparemment, dit Souly, en consultant ses notes. Le plus grand de la région, une fois par an. Tous les vignerons sérieux y vont.</w:t>
      </w:r>
    </w:p>
    <w:p>
      <w:pPr>
        <w:spacing w:after="160"/>
        <w:jc w:val="both"/>
      </w:pPr>
      <w:r>
        <w:rPr>
          <w:rFonts w:ascii="Georgia" w:hAnsi="Georgia"/>
          <w:sz w:val="23"/>
        </w:rPr>
        <w:t>— Roland Trabuc est un vigneron sérieux, alors, dit Héloïse.</w:t>
      </w:r>
    </w:p>
    <w:p>
      <w:pPr>
        <w:spacing w:after="160"/>
        <w:jc w:val="both"/>
      </w:pPr>
      <w:r>
        <w:rPr>
          <w:rFonts w:ascii="Georgia" w:hAnsi="Georgia"/>
          <w:sz w:val="23"/>
        </w:rPr>
        <w:t>— Un salon viticole, répéta Sofia. Ça a l'air d'un très bon alibi.</w:t>
      </w:r>
    </w:p>
    <w:p>
      <w:pPr>
        <w:spacing w:after="160"/>
        <w:jc w:val="both"/>
      </w:pPr>
      <w:r>
        <w:rPr>
          <w:rFonts w:ascii="Georgia" w:hAnsi="Georgia"/>
          <w:sz w:val="23"/>
        </w:rPr>
        <w:t>— Question sérieuse, dit Souly : est-ce que quelqu'un peut mentir à Mme Solaro sur son emploi du temps ?</w:t>
      </w:r>
    </w:p>
    <w:p>
      <w:pPr>
        <w:spacing w:after="160"/>
        <w:jc w:val="both"/>
      </w:pPr>
      <w:r>
        <w:rPr>
          <w:rFonts w:ascii="Georgia" w:hAnsi="Georgia"/>
          <w:sz w:val="23"/>
        </w:rPr>
        <w:t>— Personne ne ment à Mme Solaro, dit Sofia, catégorique. Elle le saurait avant même qu'on ait fini la phrase.</w:t>
      </w:r>
    </w:p>
    <w:p>
      <w:pPr>
        <w:spacing w:after="160"/>
        <w:jc w:val="both"/>
      </w:pPr>
      <w:r>
        <w:rPr>
          <w:rFonts w:ascii="Georgia" w:hAnsi="Georgia"/>
          <w:sz w:val="23"/>
        </w:rPr>
        <w:t>— Encore faut-il le vérifier, dit Souly, avec sa prudence habituelle.</w:t>
      </w:r>
    </w:p>
    <w:p>
      <w:pPr>
        <w:spacing w:after="160"/>
        <w:jc w:val="both"/>
      </w:pPr>
      <w:r>
        <w:rPr>
          <w:rFonts w:ascii="Georgia" w:hAnsi="Georgia"/>
          <w:sz w:val="23"/>
        </w:rPr>
        <w:t>— Comment on vérifie un alibi vieux de plusieurs semaines ? demanda Sofia, la bouche pleine.</w:t>
      </w:r>
    </w:p>
    <w:p>
      <w:pPr>
        <w:spacing w:after="160"/>
        <w:jc w:val="both"/>
      </w:pPr>
      <w:r>
        <w:rPr>
          <w:rFonts w:ascii="Georgia" w:hAnsi="Georgia"/>
          <w:sz w:val="23"/>
        </w:rPr>
        <w:t>— On demande à l'organisateur du salon, dit Souly. S'il a une liste de présence, le nom de Roland y sera, ou n'y sera pas. C'est aussi simple que ça.</w:t>
      </w:r>
    </w:p>
    <w:p>
      <w:pPr>
        <w:spacing w:after="160"/>
        <w:jc w:val="both"/>
      </w:pPr>
      <w:r>
        <w:rPr>
          <w:rFonts w:ascii="Georgia" w:hAnsi="Georgia"/>
          <w:sz w:val="23"/>
        </w:rPr>
        <w:t>— Rien n'est jamais aussi simple, remarqua Mamie Rose, en débarrassant les tasses. Mais c'est une bonne méthode, pour commencer.</w:t>
      </w:r>
    </w:p>
    <w:p>
      <w:pPr>
        <w:spacing w:after="160"/>
        <w:jc w:val="both"/>
      </w:pPr>
      <w:r>
        <w:rPr>
          <w:rFonts w:ascii="Georgia" w:hAnsi="Georgia"/>
          <w:sz w:val="23"/>
        </w:rPr>
        <w:t>— Pourquoi rien n'est jamais aussi simple ? demanda Sofia.</w:t>
      </w:r>
    </w:p>
    <w:p>
      <w:pPr>
        <w:spacing w:after="160"/>
        <w:jc w:val="both"/>
      </w:pPr>
      <w:r>
        <w:rPr>
          <w:rFonts w:ascii="Georgia" w:hAnsi="Georgia"/>
          <w:sz w:val="23"/>
        </w:rPr>
        <w:t>— Parce que les gens oublient, se trompent de date, ou racontent les choses un peu différemment à chaque fois, dit Mamie Rose. J'ai passé trente ans à corriger des dictées, j'en ai vu, des histoires qui changeaient d'une version à l'autre.</w:t>
      </w:r>
    </w:p>
    <w:p>
      <w:pPr>
        <w:spacing w:after="160"/>
        <w:jc w:val="both"/>
      </w:pPr>
      <w:r>
        <w:rPr>
          <w:rFonts w:ascii="Georgia" w:hAnsi="Georgia"/>
          <w:sz w:val="23"/>
        </w:rPr>
        <w:t>— Alors comment on sait qui croire ? demanda Sofia.</w:t>
      </w:r>
    </w:p>
    <w:p>
      <w:pPr>
        <w:spacing w:after="160"/>
        <w:jc w:val="both"/>
      </w:pPr>
      <w:r>
        <w:rPr>
          <w:rFonts w:ascii="Georgia" w:hAnsi="Georgia"/>
          <w:sz w:val="23"/>
        </w:rPr>
        <w:t>— On ne croit personne tout seul, dit Mamie Rose. On croise les versions, jusqu'à ce qu'elles se recoupent. Trois personnes qui disent la même chose sans s'être parlé, ça commence à ressembler à une vérité.</w:t>
      </w:r>
    </w:p>
    <w:p>
      <w:pPr>
        <w:spacing w:after="160"/>
        <w:jc w:val="both"/>
      </w:pPr>
      <w:r>
        <w:rPr>
          <w:rFonts w:ascii="Georgia" w:hAnsi="Georgia"/>
          <w:sz w:val="23"/>
        </w:rPr>
        <w:t>— On devrait aussi demander à Noé de nous aider, suggéra Sofia. Son grand-père connaît tout le monde.</w:t>
      </w:r>
    </w:p>
    <w:p>
      <w:pPr>
        <w:spacing w:after="160"/>
        <w:jc w:val="both"/>
      </w:pPr>
      <w:r>
        <w:rPr>
          <w:rFonts w:ascii="Georgia" w:hAnsi="Georgia"/>
          <w:sz w:val="23"/>
        </w:rPr>
        <w:t>— C'est exactement ce que je pensais, dit Souly, en refermant son carnet pour la première fois de la matinée.</w:t>
      </w:r>
    </w:p>
    <w:p>
      <w:pPr>
        <w:spacing w:after="160"/>
        <w:jc w:val="both"/>
      </w:pPr>
      <w:r>
        <w:rPr>
          <w:rFonts w:ascii="Georgia" w:hAnsi="Georgia"/>
          <w:sz w:val="23"/>
        </w:rPr>
        <w:t>Sofia glissa la main dans sa poche avant de sortir, par habitude, pour vérifier son caillou du jour.</w:t>
      </w:r>
    </w:p>
    <w:p>
      <w:pPr>
        <w:spacing w:after="160"/>
        <w:jc w:val="both"/>
      </w:pPr>
      <w:r>
        <w:rPr>
          <w:rFonts w:ascii="Georgia" w:hAnsi="Georgia"/>
          <w:sz w:val="23"/>
        </w:rPr>
        <w:t>— Tu en as changé, remarqua Souly. Celui d'hier était plus rond.</w:t>
      </w:r>
    </w:p>
    <w:p>
      <w:pPr>
        <w:spacing w:after="160"/>
        <w:jc w:val="both"/>
      </w:pPr>
      <w:r>
        <w:rPr>
          <w:rFonts w:ascii="Georgia" w:hAnsi="Georgia"/>
          <w:sz w:val="23"/>
        </w:rPr>
        <w:t>— Celui-ci vient du jardin de Mamie Rose, expliqua Sofia. Il a une petite fêlure, sur le côté. Ça veut dire qu'il a survécu à quelque chose.</w:t>
      </w:r>
    </w:p>
    <w:p>
      <w:pPr>
        <w:spacing w:after="160"/>
        <w:jc w:val="both"/>
      </w:pPr>
      <w:r>
        <w:rPr>
          <w:rFonts w:ascii="Georgia" w:hAnsi="Georgia"/>
          <w:sz w:val="23"/>
        </w:rPr>
        <w:t>— Survécu à quoi ? demanda Souly, sceptique.</w:t>
      </w:r>
    </w:p>
    <w:p>
      <w:pPr>
        <w:spacing w:after="160"/>
        <w:jc w:val="both"/>
      </w:pPr>
      <w:r>
        <w:rPr>
          <w:rFonts w:ascii="Georgia" w:hAnsi="Georgia"/>
          <w:sz w:val="23"/>
        </w:rPr>
        <w:t>— Je ne sais pas encore, dit Sofia. C'est ça, le mystère.</w:t>
      </w:r>
    </w:p>
    <w:p>
      <w:pPr>
        <w:spacing w:after="160"/>
        <w:jc w:val="both"/>
      </w:pPr>
      <w:r>
        <w:rPr>
          <w:rFonts w:ascii="Georgia" w:hAnsi="Georgia"/>
          <w:sz w:val="23"/>
        </w:rPr>
        <w:t>— Tout est un mystère, avec toi, dit Souly, en secouant la tête, riant presque malgré lui.</w:t>
      </w:r>
    </w:p>
    <w:p>
      <w:pPr>
        <w:spacing w:after="160"/>
        <w:jc w:val="both"/>
      </w:pPr>
      <w:r>
        <w:rPr>
          <w:rFonts w:ascii="Georgia" w:hAnsi="Georgia"/>
          <w:sz w:val="23"/>
        </w:rPr>
        <w:t>Héloïse, qui les attendait déjà sur le pas de la porte, leva les yeux vers le ciel parfaitement bleu avant de sortir son compteur de champ électrique, par réflexe.</w:t>
      </w:r>
    </w:p>
    <w:p>
      <w:pPr>
        <w:spacing w:after="160"/>
        <w:jc w:val="both"/>
      </w:pPr>
      <w:r>
        <w:rPr>
          <w:rFonts w:ascii="Georgia" w:hAnsi="Georgia"/>
          <w:sz w:val="23"/>
        </w:rPr>
        <w:t>— Rien à signaler ? demanda Souly.</w:t>
      </w:r>
    </w:p>
    <w:p>
      <w:pPr>
        <w:spacing w:after="160"/>
        <w:jc w:val="both"/>
      </w:pPr>
      <w:r>
        <w:rPr>
          <w:rFonts w:ascii="Georgia" w:hAnsi="Georgia"/>
          <w:sz w:val="23"/>
        </w:rPr>
        <w:t>— Rien du tout, confirma Héloïse, en rangeant l'appareil. C'est une bonne nouvelle, en théorie.</w:t>
      </w:r>
    </w:p>
    <w:p>
      <w:pPr>
        <w:spacing w:after="160"/>
        <w:jc w:val="both"/>
      </w:pPr>
      <w:r>
        <w:rPr>
          <w:rFonts w:ascii="Georgia" w:hAnsi="Georgia"/>
          <w:sz w:val="23"/>
        </w:rPr>
        <w:t>— Pourquoi seulement en théorie ? demanda Sofia.</w:t>
      </w:r>
    </w:p>
    <w:p>
      <w:pPr>
        <w:spacing w:after="160"/>
        <w:jc w:val="both"/>
      </w:pPr>
      <w:r>
        <w:rPr>
          <w:rFonts w:ascii="Georgia" w:hAnsi="Georgia"/>
          <w:sz w:val="23"/>
        </w:rPr>
        <w:t>— Parce qu'un ciel bleu ne dure jamais éternellement, dit Héloïse, en se remettant en marche. Autant en profiter pour avancer vite.</w:t>
      </w:r>
    </w:p>
    <w:p>
      <w:pPr>
        <w:spacing w:after="160"/>
        <w:jc w:val="both"/>
      </w:pPr>
      <w:r>
        <w:rPr>
          <w:rFonts w:ascii="Georgia" w:hAnsi="Georgia"/>
          <w:sz w:val="23"/>
        </w:rPr>
        <w:t>En chemin vers la place du village, ils croisèrent Mme Solaro elle-même, qui balayait le pas de sa porte avec une énergie qui n'avait rien à voir avec la propreté du trottoir.</w:t>
      </w:r>
    </w:p>
    <w:p>
      <w:pPr>
        <w:spacing w:after="160"/>
        <w:jc w:val="both"/>
      </w:pPr>
      <w:r>
        <w:rPr>
          <w:rFonts w:ascii="Georgia" w:hAnsi="Georgia"/>
          <w:sz w:val="23"/>
        </w:rPr>
        <w:t>— Alors, cette histoire de Roland ? demanda-t-elle, sans même lever le nez de son balai. Vous avez trouvé quelque chose ?</w:t>
      </w:r>
    </w:p>
    <w:p>
      <w:pPr>
        <w:spacing w:after="160"/>
        <w:jc w:val="both"/>
      </w:pPr>
      <w:r>
        <w:rPr>
          <w:rFonts w:ascii="Georgia" w:hAnsi="Georgia"/>
          <w:sz w:val="23"/>
        </w:rPr>
        <w:t>— On vérifie encore, dit Souly, prudent.</w:t>
      </w:r>
    </w:p>
    <w:p>
      <w:pPr>
        <w:spacing w:after="160"/>
        <w:jc w:val="both"/>
      </w:pPr>
      <w:r>
        <w:rPr>
          <w:rFonts w:ascii="Georgia" w:hAnsi="Georgia"/>
          <w:sz w:val="23"/>
        </w:rPr>
        <w:t>— Vérifiez vite, dit Mme Solaro. Toute cette histoire me pèse sur la conscience, si je suis honnête. Je n'ai jamais voulu accuser personne, moi. J'ai juste raconté ce que j'ai entendu.</w:t>
      </w:r>
    </w:p>
    <w:p>
      <w:pPr>
        <w:spacing w:after="160"/>
        <w:jc w:val="both"/>
      </w:pPr>
      <w:r>
        <w:rPr>
          <w:rFonts w:ascii="Georgia" w:hAnsi="Georgia"/>
          <w:sz w:val="23"/>
        </w:rPr>
        <w:t>— C'est souvent comme ça que ça commence, remarqua Sofia.</w:t>
      </w:r>
    </w:p>
    <w:p>
      <w:pPr>
        <w:spacing w:after="160"/>
        <w:jc w:val="both"/>
      </w:pPr>
      <w:r>
        <w:rPr>
          <w:rFonts w:ascii="Georgia" w:hAnsi="Georgia"/>
          <w:sz w:val="23"/>
        </w:rPr>
        <w:t>Mme Solaro s'arrêta de balayer, l'air soudain moins assuré qu'à son habitude.</w:t>
      </w:r>
    </w:p>
    <w:p>
      <w:pPr>
        <w:spacing w:after="160"/>
        <w:jc w:val="both"/>
      </w:pPr>
      <w:r>
        <w:rPr>
          <w:rFonts w:ascii="Georgia" w:hAnsi="Georgia"/>
          <w:sz w:val="23"/>
        </w:rPr>
        <w:t>— Vous croyez que j'ai eu tort d'en parler ? demanda-t-elle.</w:t>
      </w:r>
    </w:p>
    <w:p>
      <w:pPr>
        <w:spacing w:after="160"/>
        <w:jc w:val="both"/>
      </w:pPr>
      <w:r>
        <w:rPr>
          <w:rFonts w:ascii="Georgia" w:hAnsi="Georgia"/>
          <w:sz w:val="23"/>
        </w:rPr>
        <w:t>— Je crois qu'on découvre bientôt la vérité, dit Souly, diplomate. Ça arrangera tout, dans un sens ou dans l'autre.</w:t>
      </w:r>
    </w:p>
    <w:p>
      <w:pPr>
        <w:spacing w:after="160"/>
        <w:jc w:val="both"/>
      </w:pPr>
      <w:r>
        <w:rPr>
          <w:rFonts w:ascii="Georgia" w:hAnsi="Georgia"/>
          <w:sz w:val="23"/>
        </w:rPr>
        <w:t>Mme Solaro hocha la tête, pas totalement convaincue, et reprit son balayage avec un peu moins d'entrain qu'avant.</w:t>
      </w:r>
    </w:p>
    <w:p>
      <w:pPr>
        <w:spacing w:after="160"/>
        <w:jc w:val="both"/>
      </w:pPr>
      <w:r>
        <w:rPr>
          <w:rFonts w:ascii="Georgia" w:hAnsi="Georgia"/>
          <w:sz w:val="23"/>
        </w:rPr>
        <w:t>Ils retrouvèrent Noé un peu plus tard, sur la place du village, en pleine discussion animée avec son grand-père.</w:t>
      </w:r>
    </w:p>
    <w:p>
      <w:pPr>
        <w:spacing w:after="160"/>
        <w:jc w:val="both"/>
      </w:pPr>
      <w:r>
        <w:rPr>
          <w:rFonts w:ascii="Georgia" w:hAnsi="Georgia"/>
          <w:sz w:val="23"/>
        </w:rPr>
        <w:t>— Je te dis que ce téléphone ne capte presque rien, ici, grommelait justement Anselme, en tapotant l'appareil contre sa paume comme pour le réveiller. Il faut toujours se mettre exactement au même endroit, devant la boulangerie, sinon ça coupe.</w:t>
      </w:r>
    </w:p>
    <w:p>
      <w:pPr>
        <w:spacing w:after="160"/>
        <w:jc w:val="both"/>
      </w:pPr>
      <w:r>
        <w:rPr>
          <w:rFonts w:ascii="Georgia" w:hAnsi="Georgia"/>
          <w:sz w:val="23"/>
        </w:rPr>
        <w:t>— C'est un téléphone de collection, Papi, dit Noé, avec une patience visiblement rodée par l'habitude. Peut-être qu'il est temps d'en changer.</w:t>
      </w:r>
    </w:p>
    <w:p>
      <w:pPr>
        <w:spacing w:after="160"/>
        <w:jc w:val="both"/>
      </w:pPr>
      <w:r>
        <w:rPr>
          <w:rFonts w:ascii="Georgia" w:hAnsi="Georgia"/>
          <w:sz w:val="23"/>
        </w:rPr>
        <w:t>— Celui-là m'a toujours suffi, dit Anselme. Il suffira encore quand j'aurai cent ans.</w:t>
      </w:r>
    </w:p>
    <w:p>
      <w:pPr>
        <w:spacing w:after="160"/>
        <w:jc w:val="both"/>
      </w:pPr>
      <w:r>
        <w:rPr>
          <w:rFonts w:ascii="Georgia" w:hAnsi="Georgia"/>
          <w:sz w:val="23"/>
        </w:rPr>
        <w:t>— On a vérifié, annonça Noé, sans même les saluer. Papi a appelé l'organisateur du salon. Roland Trabuc a bien signé la liste de présence, le douze juillet, à quatre heures de l'après-midi. Pile au moment où la foudre tombait ici, sur le chêne.</w:t>
      </w:r>
    </w:p>
    <w:p>
      <w:pPr>
        <w:spacing w:after="160"/>
        <w:jc w:val="both"/>
      </w:pPr>
      <w:r>
        <w:rPr>
          <w:rFonts w:ascii="Georgia" w:hAnsi="Georgia"/>
          <w:sz w:val="23"/>
        </w:rPr>
        <w:t>— Alors ce n'est pas lui, dit Sofia, à la fois soulagée et un peu déçue.</w:t>
      </w:r>
    </w:p>
    <w:p>
      <w:pPr>
        <w:spacing w:after="160"/>
        <w:jc w:val="both"/>
      </w:pPr>
      <w:r>
        <w:rPr>
          <w:rFonts w:ascii="Georgia" w:hAnsi="Georgia"/>
          <w:sz w:val="23"/>
        </w:rPr>
        <w:t>— Pourquoi déçue ? demanda Héloïse.</w:t>
      </w:r>
    </w:p>
    <w:p>
      <w:pPr>
        <w:spacing w:after="160"/>
        <w:jc w:val="both"/>
      </w:pPr>
      <w:r>
        <w:rPr>
          <w:rFonts w:ascii="Georgia" w:hAnsi="Georgia"/>
          <w:sz w:val="23"/>
        </w:rPr>
        <w:t>— Parce que si c'était lui, on aurait fini l'enquête aujourd'hui, expliqua Sofia. Maintenant il faut recommencer à chercher.</w:t>
      </w:r>
    </w:p>
    <w:p>
      <w:pPr>
        <w:spacing w:after="160"/>
        <w:jc w:val="both"/>
      </w:pPr>
      <w:r>
        <w:rPr>
          <w:rFonts w:ascii="Georgia" w:hAnsi="Georgia"/>
          <w:sz w:val="23"/>
        </w:rPr>
        <w:t>— On ne recommence pas tout à zéro, corrigea Souly. On élimine juste une possibilité. Ce n'est pas pareil.</w:t>
      </w:r>
    </w:p>
    <w:p>
      <w:pPr>
        <w:spacing w:after="160"/>
        <w:jc w:val="both"/>
      </w:pPr>
      <w:r>
        <w:rPr>
          <w:rFonts w:ascii="Georgia" w:hAnsi="Georgia"/>
          <w:sz w:val="23"/>
        </w:rPr>
        <w:t>— Ça revient au même, si on n'a toujours personne d'autre à soupçonner, dit Sofia.</w:t>
      </w:r>
    </w:p>
    <w:p>
      <w:pPr>
        <w:spacing w:after="160"/>
        <w:jc w:val="both"/>
      </w:pPr>
      <w:r>
        <w:rPr>
          <w:rFonts w:ascii="Georgia" w:hAnsi="Georgia"/>
          <w:sz w:val="23"/>
        </w:rPr>
        <w:t>— On a le câble, rappela Souly. Ce n'est pas rien.</w:t>
      </w:r>
    </w:p>
    <w:p>
      <w:pPr>
        <w:spacing w:after="160"/>
        <w:jc w:val="both"/>
      </w:pPr>
      <w:r>
        <w:rPr>
          <w:rFonts w:ascii="Georgia" w:hAnsi="Georgia"/>
          <w:sz w:val="23"/>
        </w:rPr>
        <w:t>— C'est vrai, admit Sofia, un peu radoucie. J'oublie toujours le câble, quand je pense au chêne. C'est plus facile de soupçonner une personne qu'un bout de métal.</w:t>
      </w:r>
    </w:p>
    <w:p>
      <w:pPr>
        <w:spacing w:after="160"/>
        <w:jc w:val="both"/>
      </w:pPr>
      <w:r>
        <w:rPr>
          <w:rFonts w:ascii="Georgia" w:hAnsi="Georgia"/>
          <w:sz w:val="23"/>
        </w:rPr>
        <w:t>— C'est même exactement le problème, dit Souly. Tout le village a mis vingt ans à soupçonner Roland, et quatre mois à ne pas du tout soupçonner un câble tout neuf. Les gens regardent toujours dans la mauvaise direction, en premier.</w:t>
      </w:r>
    </w:p>
    <w:p>
      <w:pPr>
        <w:spacing w:after="160"/>
        <w:jc w:val="both"/>
      </w:pPr>
      <w:r>
        <w:rPr>
          <w:rFonts w:ascii="Georgia" w:hAnsi="Georgia"/>
          <w:sz w:val="23"/>
        </w:rPr>
        <w:t>— Toi, tu regardes toujours dans la bonne direction ? demanda Sofia.</w:t>
      </w:r>
    </w:p>
    <w:p>
      <w:pPr>
        <w:spacing w:after="160"/>
        <w:jc w:val="both"/>
      </w:pPr>
      <w:r>
        <w:rPr>
          <w:rFonts w:ascii="Georgia" w:hAnsi="Georgia"/>
          <w:sz w:val="23"/>
        </w:rPr>
        <w:t>— Rarement du premier coup, avoua Souly. Mais je finis par y arriver.</w:t>
      </w:r>
    </w:p>
    <w:p>
      <w:pPr>
        <w:spacing w:after="160"/>
        <w:jc w:val="both"/>
      </w:pPr>
      <w:r>
        <w:rPr>
          <w:rFonts w:ascii="Georgia" w:hAnsi="Georgia"/>
          <w:sz w:val="23"/>
        </w:rPr>
        <w:t>— Ce n'est pas lui, confirma Anselme, en s'approchant, son éternel carton de photos sous le bras. Je dois avouer que ça me soulage énormément. Ça fait vingt ans que je me dispute avec cet homme sur des histoires d'ombre et de vignes. L'imaginer capable de vraiment saboter l'arbre, ça me rendait malade.</w:t>
      </w:r>
    </w:p>
    <w:p>
      <w:pPr>
        <w:spacing w:after="160"/>
        <w:jc w:val="both"/>
      </w:pPr>
      <w:r>
        <w:rPr>
          <w:rFonts w:ascii="Georgia" w:hAnsi="Georgia"/>
          <w:sz w:val="23"/>
        </w:rPr>
        <w:t>Il s'interrompit, parut se souvenir de quelque chose, et sortit un thermos de sa sacoche.</w:t>
      </w:r>
    </w:p>
    <w:p>
      <w:pPr>
        <w:spacing w:after="160"/>
        <w:jc w:val="both"/>
      </w:pPr>
      <w:r>
        <w:rPr>
          <w:rFonts w:ascii="Georgia" w:hAnsi="Georgia"/>
          <w:sz w:val="23"/>
        </w:rPr>
        <w:t>— Tiens, d'ailleurs. On n'a pas encore pris de café, avec toute cette agitation. Une gorgée d'abord, une nouvelle grave ensuite. C'est la règle, chez nous.</w:t>
      </w:r>
    </w:p>
    <w:p>
      <w:pPr>
        <w:spacing w:after="160"/>
        <w:jc w:val="both"/>
      </w:pPr>
      <w:r>
        <w:rPr>
          <w:rFonts w:ascii="Georgia" w:hAnsi="Georgia"/>
          <w:sz w:val="23"/>
        </w:rPr>
        <w:t>— Papi, l'affaire est déjà réglée, dit Noé, presque amusé. La nouvelle grave, c'est justement qu'elle est réglée.</w:t>
      </w:r>
    </w:p>
    <w:p>
      <w:pPr>
        <w:spacing w:after="160"/>
        <w:jc w:val="both"/>
      </w:pPr>
      <w:r>
        <w:rPr>
          <w:rFonts w:ascii="Georgia" w:hAnsi="Georgia"/>
          <w:sz w:val="23"/>
        </w:rPr>
        <w:t>— La règle ne fait pas d'exception pour les bonnes nouvelles, dit Anselme, en versant tout de même quatre gobelets de café tiède. Surtout pas pour les bonnes nouvelles, en fait. Ce sont celles qu'on gâche le plus facilement, en se dépêchant trop.</w:t>
      </w:r>
    </w:p>
    <w:p>
      <w:pPr>
        <w:spacing w:after="160"/>
        <w:jc w:val="both"/>
      </w:pPr>
      <w:r>
        <w:rPr>
          <w:rFonts w:ascii="Georgia" w:hAnsi="Georgia"/>
          <w:sz w:val="23"/>
        </w:rPr>
        <w:t>Sofia accepta son gobelet avec une grimace polie — elle n'aimait pas franchement le café — mais but une gorgée par respect pour la règle de la maison.</w:t>
      </w:r>
    </w:p>
    <w:p>
      <w:pPr>
        <w:spacing w:after="160"/>
        <w:jc w:val="both"/>
      </w:pPr>
      <w:r>
        <w:rPr>
          <w:rFonts w:ascii="Georgia" w:hAnsi="Georgia"/>
          <w:sz w:val="23"/>
        </w:rPr>
        <w:t>— Vous allez lui dire qu'il est innocenté ? demanda Souly.</w:t>
      </w:r>
    </w:p>
    <w:p>
      <w:pPr>
        <w:spacing w:after="160"/>
        <w:jc w:val="both"/>
      </w:pPr>
      <w:r>
        <w:rPr>
          <w:rFonts w:ascii="Georgia" w:hAnsi="Georgia"/>
          <w:sz w:val="23"/>
        </w:rPr>
        <w:t>— Immédiatement, dit Anselme, déjà en train de composer un numéro sur son vieux téléphone. Une querelle de vingt ans, ce n'est pas une raison pour laisser une fausse accusation grave courir dans le village.</w:t>
      </w:r>
    </w:p>
    <w:p>
      <w:pPr>
        <w:spacing w:after="160"/>
        <w:jc w:val="both"/>
      </w:pPr>
      <w:r>
        <w:rPr>
          <w:rFonts w:ascii="Georgia" w:hAnsi="Georgia"/>
          <w:sz w:val="23"/>
        </w:rPr>
        <w:t>— Vous savez d'où vient vraiment la rumeur, au fait ? demanda Souly.</w:t>
      </w:r>
    </w:p>
    <w:p>
      <w:pPr>
        <w:spacing w:after="160"/>
        <w:jc w:val="both"/>
      </w:pPr>
      <w:r>
        <w:rPr>
          <w:rFonts w:ascii="Georgia" w:hAnsi="Georgia"/>
          <w:sz w:val="23"/>
        </w:rPr>
        <w:t>— De Mme Solaro, la plupart du temps, dit Anselme, sans grande surprise dans la voix. Elle ne dit jamais de mal par méchanceté, mais elle adore raconter une bonne histoire, et Roland lui en a donné une, il y a longtemps, sans le vouloir.</w:t>
      </w:r>
    </w:p>
    <w:p>
      <w:pPr>
        <w:spacing w:after="160"/>
        <w:jc w:val="both"/>
      </w:pPr>
      <w:r>
        <w:rPr>
          <w:rFonts w:ascii="Georgia" w:hAnsi="Georgia"/>
          <w:sz w:val="23"/>
        </w:rPr>
        <w:t>— La phrase sur « la peau de l'arbre » ? demanda Sofia.</w:t>
      </w:r>
    </w:p>
    <w:p>
      <w:pPr>
        <w:spacing w:after="160"/>
        <w:jc w:val="both"/>
      </w:pPr>
      <w:r>
        <w:rPr>
          <w:rFonts w:ascii="Georgia" w:hAnsi="Georgia"/>
          <w:sz w:val="23"/>
        </w:rPr>
        <w:t>— Celle-là même, confirma Anselme. Une phrase dite sous le coup de la colère, un jour de marché, et depuis, elle poursuit encore ce pauvre homme.</w:t>
      </w:r>
    </w:p>
    <w:p>
      <w:pPr>
        <w:spacing w:after="160"/>
        <w:jc w:val="both"/>
      </w:pPr>
      <w:r>
        <w:rPr>
          <w:rFonts w:ascii="Georgia" w:hAnsi="Georgia"/>
          <w:sz w:val="23"/>
        </w:rPr>
        <w:t>— Les mots, ça reste longtemps, remarqua Héloïse.</w:t>
      </w:r>
    </w:p>
    <w:p>
      <w:pPr>
        <w:spacing w:after="160"/>
        <w:jc w:val="both"/>
      </w:pPr>
      <w:r>
        <w:rPr>
          <w:rFonts w:ascii="Georgia" w:hAnsi="Georgia"/>
          <w:sz w:val="23"/>
        </w:rPr>
        <w:t>— Beaucoup plus longtemps qu'on ne le voudrait, dit Anselme, le téléphone toujours à la main. Je vais aussi prévenir le maire. D'ici ce soir, tout le village saura que Roland n'y est pour rien.</w:t>
      </w:r>
    </w:p>
    <w:p>
      <w:pPr>
        <w:spacing w:after="160"/>
        <w:jc w:val="both"/>
      </w:pPr>
      <w:r>
        <w:rPr>
          <w:rFonts w:ascii="Georgia" w:hAnsi="Georgia"/>
          <w:sz w:val="23"/>
        </w:rPr>
        <w:t>Pendant qu'Anselme s'éloignait pour passer son appel, un raffut familier annonça l'arrivée de Norbert Chabrol, débraillé, un sac à dos débordant de matériel photo sur les épaules.</w:t>
      </w:r>
    </w:p>
    <w:p>
      <w:pPr>
        <w:spacing w:after="160"/>
        <w:jc w:val="both"/>
      </w:pPr>
      <w:r>
        <w:rPr>
          <w:rFonts w:ascii="Georgia" w:hAnsi="Georgia"/>
          <w:sz w:val="23"/>
        </w:rPr>
        <w:t>— J'ai eu une idée de génie cette nuit ! s'exclama-t-il, radieux.</w:t>
      </w:r>
    </w:p>
    <w:p>
      <w:pPr>
        <w:spacing w:after="160"/>
        <w:jc w:val="both"/>
      </w:pPr>
      <w:r>
        <w:rPr>
          <w:rFonts w:ascii="Georgia" w:hAnsi="Georgia"/>
          <w:sz w:val="23"/>
        </w:rPr>
        <w:t>— Ça m'inquiète déjà, dit Héloïse, avec un soupir.</w:t>
      </w:r>
    </w:p>
    <w:p>
      <w:pPr>
        <w:spacing w:after="160"/>
        <w:jc w:val="both"/>
      </w:pPr>
      <w:r>
        <w:rPr>
          <w:rFonts w:ascii="Georgia" w:hAnsi="Georgia"/>
          <w:sz w:val="23"/>
        </w:rPr>
        <w:t>— Les bonnes idées de Norbert commencent rarement bien, murmura Sofia à Souly.</w:t>
      </w:r>
    </w:p>
    <w:p>
      <w:pPr>
        <w:spacing w:after="160"/>
        <w:jc w:val="both"/>
      </w:pPr>
      <w:r>
        <w:rPr>
          <w:rFonts w:ascii="Georgia" w:hAnsi="Georgia"/>
          <w:sz w:val="23"/>
        </w:rPr>
        <w:t>— Et elles finissent encore moins bien, ajouta Souly, tout aussi bas.</w:t>
      </w:r>
    </w:p>
    <w:p>
      <w:pPr>
        <w:spacing w:after="160"/>
        <w:jc w:val="both"/>
      </w:pPr>
      <w:r>
        <w:rPr>
          <w:rFonts w:ascii="Georgia" w:hAnsi="Georgia"/>
          <w:sz w:val="23"/>
        </w:rPr>
        <w:t>— J'ai tout entendu, dit Norbert, absolument pas vexé. Et vous avez tort, tous les deux. Cette fois, c'est du génie pur.</w:t>
      </w:r>
    </w:p>
    <w:p>
      <w:pPr>
        <w:spacing w:after="160"/>
        <w:jc w:val="both"/>
      </w:pPr>
      <w:r>
        <w:rPr>
          <w:rFonts w:ascii="Georgia" w:hAnsi="Georgia"/>
          <w:sz w:val="23"/>
        </w:rPr>
        <w:t>— Un appareil photo déclenché automatiquement par la lumière d'un éclair, expliqua Norbert, en sortant fièrement une boîte électronique bricolée avec ce qui ressemblait fortement à des pièces de grille-pain. Comme ça, plus besoin de compter sur mes propres réflexes, toujours trop lents.</w:t>
      </w:r>
    </w:p>
    <w:p>
      <w:pPr>
        <w:spacing w:after="160"/>
        <w:jc w:val="both"/>
      </w:pPr>
      <w:r>
        <w:rPr>
          <w:rFonts w:ascii="Georgia" w:hAnsi="Georgia"/>
          <w:sz w:val="23"/>
        </w:rPr>
        <w:t>Sofia se pencha pour examiner le bricolage de plus près, avec la prudence de quelqu'un qui se souvient d'avoir déjà touché un des inventions de Norbert.</w:t>
      </w:r>
    </w:p>
    <w:p>
      <w:pPr>
        <w:spacing w:after="160"/>
        <w:jc w:val="both"/>
      </w:pPr>
      <w:r>
        <w:rPr>
          <w:rFonts w:ascii="Georgia" w:hAnsi="Georgia"/>
          <w:sz w:val="23"/>
        </w:rPr>
        <w:t>— Ça ne va pas exploser, au moins ? demanda-t-elle.</w:t>
      </w:r>
    </w:p>
    <w:p>
      <w:pPr>
        <w:spacing w:after="160"/>
        <w:jc w:val="both"/>
      </w:pPr>
      <w:r>
        <w:rPr>
          <w:rFonts w:ascii="Georgia" w:hAnsi="Georgia"/>
          <w:sz w:val="23"/>
        </w:rPr>
        <w:t>— Explosé, jamais, promit Norbert. Fumé, une fois. Mais c'était un accident isolé, et personne n'a été blessé, à part mes sourcils.</w:t>
      </w:r>
    </w:p>
    <w:p>
      <w:pPr>
        <w:spacing w:after="160"/>
        <w:jc w:val="both"/>
      </w:pPr>
      <w:r>
        <w:rPr>
          <w:rFonts w:ascii="Georgia" w:hAnsi="Georgia"/>
          <w:sz w:val="23"/>
        </w:rPr>
        <w:t>— Vos sourcils ? répéta Sofia.</w:t>
      </w:r>
    </w:p>
    <w:p>
      <w:pPr>
        <w:spacing w:after="160"/>
        <w:jc w:val="both"/>
      </w:pPr>
      <w:r>
        <w:rPr>
          <w:rFonts w:ascii="Georgia" w:hAnsi="Georgia"/>
          <w:sz w:val="23"/>
        </w:rPr>
        <w:t>— Une longue histoire, dit Norbert, en évitant soigneusement son regard. Disons juste que j'ai appris à tester mes prototypes dehors, depuis.</w:t>
      </w:r>
    </w:p>
    <w:p>
      <w:pPr>
        <w:spacing w:after="160"/>
        <w:jc w:val="both"/>
      </w:pPr>
      <w:r>
        <w:rPr>
          <w:rFonts w:ascii="Georgia" w:hAnsi="Georgia"/>
          <w:sz w:val="23"/>
        </w:rPr>
        <w:t>— Vous avez fabriqué ça vous-même ? demanda Souly, impressionné malgré lui.</w:t>
      </w:r>
    </w:p>
    <w:p>
      <w:pPr>
        <w:spacing w:after="160"/>
        <w:jc w:val="both"/>
      </w:pPr>
      <w:r>
        <w:rPr>
          <w:rFonts w:ascii="Georgia" w:hAnsi="Georgia"/>
          <w:sz w:val="23"/>
        </w:rPr>
        <w:t>— Avec l'aide d'une vidéo trouvée sur internet, avoua Norbert, un peu moins fièrement. Et deux grille-pain sacrifiés pour la science.</w:t>
      </w:r>
    </w:p>
    <w:p>
      <w:pPr>
        <w:spacing w:after="160"/>
        <w:jc w:val="both"/>
      </w:pPr>
      <w:r>
        <w:rPr>
          <w:rFonts w:ascii="Georgia" w:hAnsi="Georgia"/>
          <w:sz w:val="23"/>
        </w:rPr>
        <w:t>— Vous êtes sûr que c'est prudent, avec les orages ? demanda Souly, un peu inquiet.</w:t>
      </w:r>
    </w:p>
    <w:p>
      <w:pPr>
        <w:spacing w:after="160"/>
        <w:jc w:val="both"/>
      </w:pPr>
      <w:r>
        <w:rPr>
          <w:rFonts w:ascii="Georgia" w:hAnsi="Georgia"/>
          <w:sz w:val="23"/>
        </w:rPr>
        <w:t>— Prudent, sûrement pas, avoua Norbert. Mais efficace, on va voir. Cette fois, j'ai pensé à tout. Pas de pile faible, j'en ai mis quatre neuves. Pas de bouchon d'objectif oublié, je l'ai vérifié six fois. Et surtout — surtout — pas de pigeon.</w:t>
      </w:r>
    </w:p>
    <w:p>
      <w:pPr>
        <w:spacing w:after="160"/>
        <w:jc w:val="both"/>
      </w:pPr>
      <w:r>
        <w:rPr>
          <w:rFonts w:ascii="Georgia" w:hAnsi="Georgia"/>
          <w:sz w:val="23"/>
        </w:rPr>
        <w:t>— Comment on empêche un pigeon ? demanda Sofia, franchement curieuse.</w:t>
      </w:r>
    </w:p>
    <w:p>
      <w:pPr>
        <w:spacing w:after="160"/>
        <w:jc w:val="both"/>
      </w:pPr>
      <w:r>
        <w:rPr>
          <w:rFonts w:ascii="Georgia" w:hAnsi="Georgia"/>
          <w:sz w:val="23"/>
        </w:rPr>
        <w:t>— Un filet, dit Norbert, en désignant fièrement un grillage léger tendu au-dessus de son trépied. Aucun oiseau ne viendra plus jamais gâcher mon cliché.</w:t>
      </w:r>
    </w:p>
    <w:p>
      <w:pPr>
        <w:spacing w:after="160"/>
        <w:jc w:val="both"/>
      </w:pPr>
      <w:r>
        <w:rPr>
          <w:rFonts w:ascii="Georgia" w:hAnsi="Georgia"/>
          <w:sz w:val="23"/>
        </w:rPr>
        <w:t>Au même instant, un pigeon parfaitement ordinaire, gris, tout banal, vint se poser sur le grillage, juste au-dessus de l'objectif.</w:t>
      </w:r>
    </w:p>
    <w:p>
      <w:pPr>
        <w:spacing w:after="160"/>
        <w:jc w:val="both"/>
      </w:pPr>
      <w:r>
        <w:rPr>
          <w:rFonts w:ascii="Georgia" w:hAnsi="Georgia"/>
          <w:sz w:val="23"/>
        </w:rPr>
        <w:t>Norbert le regarda longuement, sans un mot.</w:t>
      </w:r>
    </w:p>
    <w:p>
      <w:pPr>
        <w:spacing w:after="160"/>
        <w:jc w:val="both"/>
      </w:pPr>
      <w:r>
        <w:rPr>
          <w:rFonts w:ascii="Georgia" w:hAnsi="Georgia"/>
          <w:sz w:val="23"/>
        </w:rPr>
        <w:t>— Je vous jure que je ne l'ai pas fait exprès, dit-il enfin, d'une voix éteinte.</w:t>
      </w:r>
    </w:p>
    <w:p>
      <w:pPr>
        <w:spacing w:after="160"/>
        <w:jc w:val="both"/>
      </w:pPr>
      <w:r>
        <w:rPr>
          <w:rFonts w:ascii="Georgia" w:hAnsi="Georgia"/>
          <w:sz w:val="23"/>
        </w:rPr>
        <w:t>— Personne ne pense que vous l'avez fait exprès, dit Héloïse, en retenant un fou rire.</w:t>
      </w:r>
    </w:p>
    <w:p>
      <w:pPr>
        <w:spacing w:after="160"/>
        <w:jc w:val="both"/>
      </w:pPr>
      <w:r>
        <w:rPr>
          <w:rFonts w:ascii="Georgia" w:hAnsi="Georgia"/>
          <w:sz w:val="23"/>
        </w:rPr>
        <w:t>— C'est le même pigeon, j'en suis sûr, dit Norbert, en pointant un doigt accusateur vers l'oiseau, qui roucoula sans se démonter le moins du monde. Il me suit. Depuis le début de l'été, il me suit.</w:t>
      </w:r>
    </w:p>
    <w:p>
      <w:pPr>
        <w:spacing w:after="160"/>
        <w:jc w:val="both"/>
      </w:pPr>
      <w:r>
        <w:rPr>
          <w:rFonts w:ascii="Georgia" w:hAnsi="Georgia"/>
          <w:sz w:val="23"/>
        </w:rPr>
        <w:t>— Ça a l'air de fonctionner ? demanda Sofia, curieuse.</w:t>
      </w:r>
    </w:p>
    <w:p>
      <w:pPr>
        <w:spacing w:after="160"/>
        <w:jc w:val="both"/>
      </w:pPr>
      <w:r>
        <w:rPr>
          <w:rFonts w:ascii="Georgia" w:hAnsi="Georgia"/>
          <w:sz w:val="23"/>
        </w:rPr>
        <w:t>— On va vite le savoir, dit Norbert, en installant fébrilement son appareil au pied de la colline, orienté vers le chêne. Je le laisse ici jour et nuit, désormais. Le prochain éclair ne m'échappera pas.</w:t>
      </w:r>
    </w:p>
    <w:p>
      <w:pPr>
        <w:spacing w:after="160"/>
        <w:jc w:val="both"/>
      </w:pPr>
      <w:r>
        <w:rPr>
          <w:rFonts w:ascii="Georgia" w:hAnsi="Georgia"/>
          <w:sz w:val="23"/>
        </w:rPr>
        <w:t>Un silence gêné suivit cette déclaration.</w:t>
      </w:r>
    </w:p>
    <w:p>
      <w:pPr>
        <w:spacing w:after="160"/>
        <w:jc w:val="both"/>
      </w:pPr>
      <w:r>
        <w:rPr>
          <w:rFonts w:ascii="Georgia" w:hAnsi="Georgia"/>
          <w:sz w:val="23"/>
        </w:rPr>
        <w:t>— Vous savez qu'on essaie justement de protéger l'arbre pour qu'il n'y ait plus d'éclair du tout ? demanda Souly, prudent.</w:t>
      </w:r>
    </w:p>
    <w:p>
      <w:pPr>
        <w:spacing w:after="160"/>
        <w:jc w:val="both"/>
      </w:pPr>
      <w:r>
        <w:rPr>
          <w:rFonts w:ascii="Georgia" w:hAnsi="Georgia"/>
          <w:sz w:val="23"/>
        </w:rPr>
        <w:t>Norbert se figea, la main encore sur son bricolage.</w:t>
      </w:r>
    </w:p>
    <w:p>
      <w:pPr>
        <w:spacing w:after="160"/>
        <w:jc w:val="both"/>
      </w:pPr>
      <w:r>
        <w:rPr>
          <w:rFonts w:ascii="Georgia" w:hAnsi="Georgia"/>
          <w:sz w:val="23"/>
        </w:rPr>
        <w:t>— Ah, dit-il, en réalisant soudain la contradiction. Ah, oui. C'est vrai, ça.</w:t>
      </w:r>
    </w:p>
    <w:p>
      <w:pPr>
        <w:spacing w:after="160"/>
        <w:jc w:val="both"/>
      </w:pPr>
      <w:r>
        <w:rPr>
          <w:rFonts w:ascii="Georgia" w:hAnsi="Georgia"/>
          <w:sz w:val="23"/>
        </w:rPr>
        <w:t>— Ça vous arrive souvent, de foncer dans une idée sans réfléchir aux conséquences ? demanda Souly.</w:t>
      </w:r>
    </w:p>
    <w:p>
      <w:pPr>
        <w:spacing w:after="160"/>
        <w:jc w:val="both"/>
      </w:pPr>
      <w:r>
        <w:rPr>
          <w:rFonts w:ascii="Georgia" w:hAnsi="Georgia"/>
          <w:sz w:val="23"/>
        </w:rPr>
        <w:t>— Constamment, avoua Norbert, sans la moindre honte. C'est même mon principal talent, après la photographie.</w:t>
      </w:r>
    </w:p>
    <w:p>
      <w:pPr>
        <w:spacing w:after="160"/>
        <w:jc w:val="both"/>
      </w:pPr>
      <w:r>
        <w:rPr>
          <w:rFonts w:ascii="Georgia" w:hAnsi="Georgia"/>
          <w:sz w:val="23"/>
        </w:rPr>
        <w:t>— Ce n'est pas vraiment un talent, remarqua Sofia.</w:t>
      </w:r>
    </w:p>
    <w:p>
      <w:pPr>
        <w:spacing w:after="160"/>
        <w:jc w:val="both"/>
      </w:pPr>
      <w:r>
        <w:rPr>
          <w:rFonts w:ascii="Georgia" w:hAnsi="Georgia"/>
          <w:sz w:val="23"/>
        </w:rPr>
        <w:t>— C'est un talent très spécifique, corrigea Norbert. Peu de gens savent avoir des idées aussi mauvaises aussi vite.</w:t>
      </w:r>
    </w:p>
    <w:p>
      <w:pPr>
        <w:spacing w:after="160"/>
        <w:jc w:val="both"/>
      </w:pPr>
      <w:r>
        <w:rPr>
          <w:rFonts w:ascii="Georgia" w:hAnsi="Georgia"/>
          <w:sz w:val="23"/>
        </w:rPr>
        <w:t>— Vous préférez qu'on résolve le mystère, ou qu'il continue à frapper pour votre photo ? demanda Sofia, un sourcil levé, mi-amusée mi-sérieuse.</w:t>
      </w:r>
    </w:p>
    <w:p>
      <w:pPr>
        <w:spacing w:after="160"/>
        <w:jc w:val="both"/>
      </w:pPr>
      <w:r>
        <w:rPr>
          <w:rFonts w:ascii="Georgia" w:hAnsi="Georgia"/>
          <w:sz w:val="23"/>
        </w:rPr>
        <w:t>— C'est une question terriblement injuste, gémit Norbert, en s'affalant théâtralement sur l'herbe. Sept ans d'attente contre la sécurité d'un arbre plusieurs fois centenaire. Vous me mettez dans une position impossible.</w:t>
      </w:r>
    </w:p>
    <w:p>
      <w:pPr>
        <w:spacing w:after="160"/>
        <w:jc w:val="both"/>
      </w:pPr>
      <w:r>
        <w:rPr>
          <w:rFonts w:ascii="Georgia" w:hAnsi="Georgia"/>
          <w:sz w:val="23"/>
        </w:rPr>
        <w:t>— Je pense qu'on connaît déjà votre réponse, remarqua Héloïse, un sourire aux lèvres.</w:t>
      </w:r>
    </w:p>
    <w:p>
      <w:pPr>
        <w:spacing w:after="160"/>
        <w:jc w:val="both"/>
      </w:pPr>
      <w:r>
        <w:rPr>
          <w:rFonts w:ascii="Georgia" w:hAnsi="Georgia"/>
          <w:sz w:val="23"/>
        </w:rPr>
        <w:t>— Je ne suis pas si prévisible, protesta Norbert, sans grande conviction.</w:t>
      </w:r>
    </w:p>
    <w:p>
      <w:pPr>
        <w:spacing w:after="160"/>
        <w:jc w:val="both"/>
      </w:pPr>
      <w:r>
        <w:rPr>
          <w:rFonts w:ascii="Georgia" w:hAnsi="Georgia"/>
          <w:sz w:val="23"/>
        </w:rPr>
        <w:t>— Sept ans à attendre un éclair, un appareil bricolé avec des grille-pain, et un pigeon qui vous poursuit depuis le début de l'été, énuméra Sofia. Vous êtes exactement prévisible.</w:t>
      </w:r>
    </w:p>
    <w:p>
      <w:pPr>
        <w:spacing w:after="160"/>
        <w:jc w:val="both"/>
      </w:pPr>
      <w:r>
        <w:rPr>
          <w:rFonts w:ascii="Georgia" w:hAnsi="Georgia"/>
          <w:sz w:val="23"/>
        </w:rPr>
        <w:t>— Quand tu le dis comme ça, ça a l'air ridicule, admit Norbert.</w:t>
      </w:r>
    </w:p>
    <w:p>
      <w:pPr>
        <w:spacing w:after="160"/>
        <w:jc w:val="both"/>
      </w:pPr>
      <w:r>
        <w:rPr>
          <w:rFonts w:ascii="Georgia" w:hAnsi="Georgia"/>
          <w:sz w:val="23"/>
        </w:rPr>
        <w:t>— Ça a toujours eu l'air ridicule, dit Héloïse, avec affection. C'est bien pour ça qu'on vous aime tous, ici.</w:t>
      </w:r>
    </w:p>
    <w:p>
      <w:pPr>
        <w:spacing w:after="160"/>
        <w:jc w:val="both"/>
      </w:pPr>
      <w:r>
        <w:rPr>
          <w:rFonts w:ascii="Georgia" w:hAnsi="Georgia"/>
          <w:sz w:val="23"/>
        </w:rPr>
        <w:t>— Évidemment que je veux qu'on sauve l'arbre, protesta Norbert, en se relevant d'un bond, presque vexé. Je ne suis pas un monstre. Je veux juste qu'il soit sauvé APRÈS que j'aie eu ma photo. Un tout petit délai. Rien de dramatique.</w:t>
      </w:r>
    </w:p>
    <w:p>
      <w:pPr>
        <w:spacing w:after="160"/>
        <w:jc w:val="both"/>
      </w:pPr>
      <w:r>
        <w:rPr>
          <w:rFonts w:ascii="Georgia" w:hAnsi="Georgia"/>
          <w:sz w:val="23"/>
        </w:rPr>
        <w:t>— Deux jours avant la fête, dit Sofia, en riant. Vous n'avez plus beaucoup de temps pour votre petit délai, Norbert.</w:t>
      </w:r>
    </w:p>
    <w:p>
      <w:pPr>
        <w:spacing w:after="160"/>
        <w:jc w:val="both"/>
      </w:pPr>
      <w:r>
        <w:rPr>
          <w:rFonts w:ascii="Georgia" w:hAnsi="Georgia"/>
          <w:sz w:val="23"/>
        </w:rPr>
        <w:t>— Alors je ferais mieux de vérifier les piles de mon appareil, dit Norbert, déjà reparti vers son bricolage avec une énergie renouvelée.</w:t>
      </w:r>
    </w:p>
    <w:p>
      <w:pPr>
        <w:spacing w:after="160"/>
        <w:jc w:val="both"/>
      </w:pPr>
      <w:r>
        <w:rPr>
          <w:rFonts w:ascii="Georgia" w:hAnsi="Georgia"/>
          <w:sz w:val="23"/>
        </w:rPr>
        <w:t>Souly regarda la scène, mi-amusé mi-consterné, avant de se tourner vers Héloïse.</w:t>
      </w:r>
    </w:p>
    <w:p>
      <w:pPr>
        <w:spacing w:after="160"/>
        <w:jc w:val="both"/>
      </w:pPr>
      <w:r>
        <w:rPr>
          <w:rFonts w:ascii="Georgia" w:hAnsi="Georgia"/>
          <w:sz w:val="23"/>
        </w:rPr>
        <w:t>— On en est où, avec le câble ? demanda-t-il, revenant au sérieux.</w:t>
      </w:r>
    </w:p>
    <w:p>
      <w:pPr>
        <w:spacing w:after="160"/>
        <w:jc w:val="both"/>
      </w:pPr>
      <w:r>
        <w:rPr>
          <w:rFonts w:ascii="Georgia" w:hAnsi="Georgia"/>
          <w:sz w:val="23"/>
        </w:rPr>
        <w:t>— On attend toujours l'autorisation de la mairie pour envoyer des grimpeurs vérifier l'installation de près, dit Héloïse. Ça devrait venir dans la journée, avec un peu de chance.</w:t>
      </w:r>
    </w:p>
    <w:p>
      <w:pPr>
        <w:spacing w:after="160"/>
        <w:jc w:val="both"/>
      </w:pPr>
      <w:r>
        <w:rPr>
          <w:rFonts w:ascii="Georgia" w:hAnsi="Georgia"/>
          <w:sz w:val="23"/>
        </w:rPr>
        <w:t>— Et s'ils confirment que le câble est responsable ? demanda Souly.</w:t>
      </w:r>
    </w:p>
    <w:p>
      <w:pPr>
        <w:spacing w:after="160"/>
        <w:jc w:val="both"/>
      </w:pPr>
      <w:r>
        <w:rPr>
          <w:rFonts w:ascii="Georgia" w:hAnsi="Georgia"/>
          <w:sz w:val="23"/>
        </w:rPr>
        <w:t>— Alors on le retire avant la fête, dit Héloïse. C'est le plan.</w:t>
      </w:r>
    </w:p>
    <w:p>
      <w:pPr>
        <w:spacing w:after="160"/>
        <w:jc w:val="both"/>
      </w:pPr>
      <w:r>
        <w:rPr>
          <w:rFonts w:ascii="Georgia" w:hAnsi="Georgia"/>
          <w:sz w:val="23"/>
        </w:rPr>
        <w:t>— Et si les grimpeurs ne trouvent rien d'anormal ? demanda Sofia.</w:t>
      </w:r>
    </w:p>
    <w:p>
      <w:pPr>
        <w:spacing w:after="160"/>
        <w:jc w:val="both"/>
      </w:pPr>
      <w:r>
        <w:rPr>
          <w:rFonts w:ascii="Georgia" w:hAnsi="Georgia"/>
          <w:sz w:val="23"/>
        </w:rPr>
        <w:t>— Alors on cherche encore, dit Héloïse. Le dicton de la chapelle, la querelle des vignes, ou autre chose à laquelle on n'a pas encore pensé. Une enquête, ça ne s'arrête jamais à la première bonne piste.</w:t>
      </w:r>
    </w:p>
    <w:p>
      <w:pPr>
        <w:spacing w:after="160"/>
        <w:jc w:val="both"/>
      </w:pPr>
      <w:r>
        <w:rPr>
          <w:rFonts w:ascii="Georgia" w:hAnsi="Georgia"/>
          <w:sz w:val="23"/>
        </w:rPr>
        <w:t>— Ça fait beaucoup de pistes à suivre, pour deux jours, remarqua Sofia.</w:t>
      </w:r>
    </w:p>
    <w:p>
      <w:pPr>
        <w:spacing w:after="160"/>
        <w:jc w:val="both"/>
      </w:pPr>
      <w:r>
        <w:rPr>
          <w:rFonts w:ascii="Georgia" w:hAnsi="Georgia"/>
          <w:sz w:val="23"/>
        </w:rPr>
        <w:t>— C'est pour ça qu'on ne perd pas de temps, dit Héloïse, déjà en train de se lever.</w:t>
      </w:r>
    </w:p>
    <w:p>
      <w:pPr>
        <w:spacing w:after="160"/>
        <w:jc w:val="both"/>
      </w:pPr>
      <w:r>
        <w:rPr>
          <w:rFonts w:ascii="Georgia" w:hAnsi="Georgia"/>
          <w:sz w:val="23"/>
        </w:rPr>
        <w:t>— La fête, répéta Souly. On doit présenter nos conclusions devant tout le village, ce jour-là, c'est ça ?</w:t>
      </w:r>
    </w:p>
    <w:p>
      <w:pPr>
        <w:spacing w:after="160"/>
        <w:jc w:val="both"/>
      </w:pPr>
      <w:r>
        <w:rPr>
          <w:rFonts w:ascii="Georgia" w:hAnsi="Georgia"/>
          <w:sz w:val="23"/>
        </w:rPr>
        <w:t>— C'est la tradition, confirma Héloïse. Chaque enquête de l'été se termine par un petit compte-rendu, sur la place.</w:t>
      </w:r>
    </w:p>
    <w:p>
      <w:pPr>
        <w:spacing w:after="160"/>
        <w:jc w:val="both"/>
      </w:pPr>
      <w:r>
        <w:rPr>
          <w:rFonts w:ascii="Georgia" w:hAnsi="Georgia"/>
          <w:sz w:val="23"/>
        </w:rPr>
        <w:t>— Devant tout le monde ? demanda Souly, la voix soudain moins assurée.</w:t>
      </w:r>
    </w:p>
    <w:p>
      <w:pPr>
        <w:spacing w:after="160"/>
        <w:jc w:val="both"/>
      </w:pPr>
      <w:r>
        <w:rPr>
          <w:rFonts w:ascii="Georgia" w:hAnsi="Georgia"/>
          <w:sz w:val="23"/>
        </w:rPr>
        <w:t>— Devant tout le monde, confirma Sofia, avec un large sourire, presque amusée de le voir si mal à l'aise tout à coup.</w:t>
      </w:r>
    </w:p>
    <w:p>
      <w:pPr>
        <w:spacing w:after="160"/>
        <w:jc w:val="both"/>
      </w:pPr>
      <w:r>
        <w:rPr>
          <w:rFonts w:ascii="Georgia" w:hAnsi="Georgia"/>
          <w:sz w:val="23"/>
        </w:rPr>
        <w:t>— Je déteste parler devant tout le monde, avoua Souly, en se frottant la nuque. J'ai toujours l'impression d'oublier la moitié de ce que je voulais dire.</w:t>
      </w:r>
    </w:p>
    <w:p>
      <w:pPr>
        <w:spacing w:after="160"/>
        <w:jc w:val="both"/>
      </w:pPr>
      <w:r>
        <w:rPr>
          <w:rFonts w:ascii="Georgia" w:hAnsi="Georgia"/>
          <w:sz w:val="23"/>
        </w:rPr>
        <w:t>— Tu n'oublies jamais rien, dit Sofia. Tu as un carnet entier rempli de preuves. Tu n'auras qu'à le lire.</w:t>
      </w:r>
    </w:p>
    <w:p>
      <w:pPr>
        <w:spacing w:after="160"/>
        <w:jc w:val="both"/>
      </w:pPr>
      <w:r>
        <w:rPr>
          <w:rFonts w:ascii="Georgia" w:hAnsi="Georgia"/>
          <w:sz w:val="23"/>
        </w:rPr>
        <w:t>— Ce n'est pas pareil, lire à voix haute devant tout le village, dit Souly. Rien que d'y penser, j'ai les mains moites.</w:t>
      </w:r>
    </w:p>
    <w:p>
      <w:pPr>
        <w:spacing w:after="160"/>
        <w:jc w:val="both"/>
      </w:pPr>
      <w:r>
        <w:rPr>
          <w:rFonts w:ascii="Georgia" w:hAnsi="Georgia"/>
          <w:sz w:val="23"/>
        </w:rPr>
        <w:t>— Tu as deux jours pour t'entraîner, dit Héloïse, avec gentillesse. Ça suffit largement.</w:t>
      </w:r>
    </w:p>
    <w:p>
      <w:pPr>
        <w:spacing w:after="160"/>
        <w:jc w:val="both"/>
      </w:pPr>
      <w:r>
        <w:rPr>
          <w:rFonts w:ascii="Georgia" w:hAnsi="Georgia"/>
          <w:sz w:val="23"/>
        </w:rPr>
        <w:t>— On verra, dit Souly, pas franchement rassuré.</w:t>
      </w:r>
    </w:p>
    <w:p>
      <w:pPr>
        <w:spacing w:after="160"/>
        <w:jc w:val="both"/>
      </w:pPr>
      <w:r>
        <w:rPr>
          <w:rFonts w:ascii="Georgia" w:hAnsi="Georgia"/>
          <w:sz w:val="23"/>
        </w:rPr>
        <w:t>— C'est justement ce qu'on doit vérifier maintenant, dit Héloïse. Il y a quelque chose que Noé a mentionné hier, sans qu'on s'y attarde assez.</w:t>
      </w:r>
    </w:p>
    <w:p>
      <w:pPr>
        <w:spacing w:after="160"/>
        <w:jc w:val="both"/>
      </w:pPr>
      <w:r>
        <w:rPr>
          <w:rFonts w:ascii="Georgia" w:hAnsi="Georgia"/>
          <w:sz w:val="23"/>
        </w:rPr>
        <w:t>— Quoi donc ? demanda Sofia.</w:t>
      </w:r>
    </w:p>
    <w:p>
      <w:pPr>
        <w:spacing w:after="160"/>
        <w:jc w:val="both"/>
      </w:pPr>
      <w:r>
        <w:rPr>
          <w:rFonts w:ascii="Georgia" w:hAnsi="Georgia"/>
          <w:sz w:val="23"/>
        </w:rPr>
        <w:t>— Le vieux dicton, dit Héloïse. Celui sur la chapelle. Je crois qu'il faut qu'on aille en parler à quelqu'un qui le connaît vraiment bien.</w:t>
      </w:r>
    </w:p>
    <w:p>
      <w:pPr>
        <w:spacing w:after="160"/>
        <w:jc w:val="both"/>
      </w:pPr>
      <w:r>
        <w:rPr>
          <w:rFonts w:ascii="Georgia" w:hAnsi="Georgia"/>
          <w:sz w:val="23"/>
        </w:rPr>
        <w:t>— Le curé ? demanda Souly.</w:t>
      </w:r>
    </w:p>
    <w:p>
      <w:pPr>
        <w:spacing w:after="160"/>
        <w:jc w:val="both"/>
      </w:pPr>
      <w:r>
        <w:rPr>
          <w:rFonts w:ascii="Georgia" w:hAnsi="Georgia"/>
          <w:sz w:val="23"/>
        </w:rPr>
        <w:t>— Ma grand-tante, corrigea Noé, en réapparaissant, ayant visiblement raccroché avec son grand-père. Elle a quatre-vingt-treize ans et elle connaît tous les dictons de ce village mieux que quiconque encore en vie.</w:t>
      </w:r>
    </w:p>
    <w:p>
      <w:pPr>
        <w:spacing w:after="160"/>
        <w:jc w:val="both"/>
      </w:pPr>
      <w:r>
        <w:rPr>
          <w:rFonts w:ascii="Georgia" w:hAnsi="Georgia"/>
          <w:sz w:val="23"/>
        </w:rPr>
        <w:t>— Elle s'appelle comment ? demanda Sofia.</w:t>
      </w:r>
    </w:p>
    <w:p>
      <w:pPr>
        <w:spacing w:after="160"/>
        <w:jc w:val="both"/>
      </w:pPr>
      <w:r>
        <w:rPr>
          <w:rFonts w:ascii="Georgia" w:hAnsi="Georgia"/>
          <w:sz w:val="23"/>
        </w:rPr>
        <w:t>— Grand-tante, dit Noé, tout simplement. Je ne l'ai jamais appelée autrement, même petit. Je ne suis même plus très sûr de connaître son prénom, en fait.</w:t>
      </w:r>
    </w:p>
    <w:p>
      <w:pPr>
        <w:spacing w:after="160"/>
        <w:jc w:val="both"/>
      </w:pPr>
      <w:r>
        <w:rPr>
          <w:rFonts w:ascii="Georgia" w:hAnsi="Georgia"/>
          <w:sz w:val="23"/>
        </w:rPr>
        <w:t>— Tu ne connais pas le prénom de ta propre grand-tante ? demanda Sofia, incrédule.</w:t>
      </w:r>
    </w:p>
    <w:p>
      <w:pPr>
        <w:spacing w:after="160"/>
        <w:jc w:val="both"/>
      </w:pPr>
      <w:r>
        <w:rPr>
          <w:rFonts w:ascii="Georgia" w:hAnsi="Georgia"/>
          <w:sz w:val="23"/>
        </w:rPr>
        <w:t>— Personne ne s'en sert jamais, se défendit Noé. Demande-le-lui toi-même, si ça te tracasse tant que ça.</w:t>
      </w:r>
    </w:p>
    <w:p>
      <w:pPr>
        <w:spacing w:after="160"/>
        <w:jc w:val="both"/>
      </w:pPr>
      <w:r>
        <w:rPr>
          <w:rFonts w:ascii="Georgia" w:hAnsi="Georgia"/>
          <w:sz w:val="23"/>
        </w:rPr>
        <w:t>— On dirait une des règles de la maison, remarqua Souly.</w:t>
      </w:r>
    </w:p>
    <w:p>
      <w:pPr>
        <w:spacing w:after="160"/>
        <w:jc w:val="both"/>
      </w:pPr>
      <w:r>
        <w:rPr>
          <w:rFonts w:ascii="Georgia" w:hAnsi="Georgia"/>
          <w:sz w:val="23"/>
        </w:rPr>
        <w:t>— Toute la famille en a, dit Noé, en haussant les épaules. C'est peut-être héréditaire.</w:t>
      </w:r>
    </w:p>
    <w:p>
      <w:pPr>
        <w:spacing w:after="160"/>
        <w:jc w:val="both"/>
      </w:pPr>
      <w:r>
        <w:rPr>
          <w:rFonts w:ascii="Georgia" w:hAnsi="Georgia"/>
          <w:sz w:val="23"/>
        </w:rPr>
        <w:t>— Elle va nous parler du dicton facilement, tu penses ? demanda Héloïse.</w:t>
      </w:r>
    </w:p>
    <w:p>
      <w:pPr>
        <w:spacing w:after="160"/>
        <w:jc w:val="both"/>
      </w:pPr>
      <w:r>
        <w:rPr>
          <w:rFonts w:ascii="Georgia" w:hAnsi="Georgia"/>
          <w:sz w:val="23"/>
        </w:rPr>
        <w:t>— Si elle est de bonne humeur, dit Noé. Sinon, il faudra sans doute apporter des biscuits.</w:t>
      </w:r>
    </w:p>
    <w:p>
      <w:pPr>
        <w:spacing w:after="160"/>
        <w:jc w:val="both"/>
      </w:pPr>
      <w:r>
        <w:rPr>
          <w:rFonts w:ascii="Georgia" w:hAnsi="Georgia"/>
          <w:sz w:val="23"/>
        </w:rPr>
        <w:t>— On a des biscuits, sur nous ? demanda Sofia, déjà en train de fouiller ses poches, entre son caillou et un mouchoir plié.</w:t>
      </w:r>
    </w:p>
    <w:p>
      <w:pPr>
        <w:spacing w:after="160"/>
        <w:jc w:val="both"/>
      </w:pPr>
      <w:r>
        <w:rPr>
          <w:rFonts w:ascii="Georgia" w:hAnsi="Georgia"/>
          <w:sz w:val="23"/>
        </w:rPr>
        <w:t>— On a des sablés, chez Mamie Rose, dit Souly. On n'a qu'à faire un détour.</w:t>
      </w:r>
    </w:p>
    <w:p>
      <w:pPr>
        <w:spacing w:after="160"/>
        <w:jc w:val="both"/>
      </w:pPr>
      <w:r>
        <w:rPr>
          <w:rFonts w:ascii="Georgia" w:hAnsi="Georgia"/>
          <w:sz w:val="23"/>
        </w:rPr>
        <w:t>— Un détour de plus, dit Héloïse, en consultant le ciel, parfaitement dégagé, par réflexe. À ce rythme, on n'arrivera jamais avant la nuit.</w:t>
      </w:r>
    </w:p>
    <w:p>
      <w:pPr>
        <w:spacing w:after="160"/>
        <w:jc w:val="both"/>
      </w:pPr>
      <w:r>
        <w:rPr>
          <w:rFonts w:ascii="Georgia" w:hAnsi="Georgia"/>
          <w:sz w:val="23"/>
        </w:rPr>
        <w:t>— On a deux jours, rappela Sofia. Ce n'est pas comme si la fête allait commencer sans nous.</w:t>
      </w:r>
    </w:p>
    <w:p>
      <w:pPr>
        <w:spacing w:after="160"/>
        <w:jc w:val="both"/>
      </w:pPr>
      <w:r>
        <w:rPr>
          <w:rFonts w:ascii="Georgia" w:hAnsi="Georgia"/>
          <w:sz w:val="23"/>
        </w:rPr>
        <w:t>— Deux jours, ça passe plus vite qu'on ne le pense, dit Souly, déjà repris par sa nervosité de tout à l'heure.</w:t>
      </w:r>
    </w:p>
    <w:p>
      <w:pPr>
        <w:spacing w:after="160"/>
        <w:jc w:val="both"/>
      </w:pPr>
      <w:r>
        <w:rPr>
          <w:rFonts w:ascii="Georgia" w:hAnsi="Georgia"/>
          <w:sz w:val="23"/>
        </w:rPr>
        <w:t>— Ma grand-tante n'aime pas qu'on la fasse attendre non plus, prévint Noé. Les sablés attendront.</w:t>
      </w:r>
    </w:p>
    <w:p>
      <w:pPr>
        <w:spacing w:after="160"/>
        <w:jc w:val="both"/>
      </w:pPr>
      <w:r>
        <w:rPr>
          <w:rFonts w:ascii="Georgia" w:hAnsi="Georgia"/>
          <w:sz w:val="23"/>
        </w:rPr>
        <w:t>— Elle mord ? demanda Sofia, brusquement.</w:t>
      </w:r>
    </w:p>
    <w:p>
      <w:pPr>
        <w:spacing w:after="160"/>
        <w:jc w:val="both"/>
      </w:pPr>
      <w:r>
        <w:rPr>
          <w:rFonts w:ascii="Georgia" w:hAnsi="Georgia"/>
          <w:sz w:val="23"/>
        </w:rPr>
        <w:t>— Qui, ma grand-tante ? demanda Noé, surpris.</w:t>
      </w:r>
    </w:p>
    <w:p>
      <w:pPr>
        <w:spacing w:after="160"/>
        <w:jc w:val="both"/>
      </w:pPr>
      <w:r>
        <w:rPr>
          <w:rFonts w:ascii="Georgia" w:hAnsi="Georgia"/>
          <w:sz w:val="23"/>
        </w:rPr>
        <w:t>— Oui.</w:t>
      </w:r>
    </w:p>
    <w:p>
      <w:pPr>
        <w:spacing w:after="160"/>
        <w:jc w:val="both"/>
      </w:pPr>
      <w:r>
        <w:rPr>
          <w:rFonts w:ascii="Georgia" w:hAnsi="Georgia"/>
          <w:sz w:val="23"/>
        </w:rPr>
        <w:t>— Elle a quatre-vingt-treize ans, dit Noé. Elle ne mord personne depuis au moins vingt ans, à ce qu'on raconte.</w:t>
      </w:r>
    </w:p>
    <w:p>
      <w:pPr>
        <w:spacing w:after="160"/>
        <w:jc w:val="both"/>
      </w:pPr>
      <w:r>
        <w:rPr>
          <w:rFonts w:ascii="Georgia" w:hAnsi="Georgia"/>
          <w:sz w:val="23"/>
        </w:rPr>
        <w:t>— « À ce qu'on raconte » n'est pas très rassurant, remarqua Souly.</w:t>
      </w:r>
    </w:p>
    <w:p>
      <w:pPr>
        <w:spacing w:after="160"/>
        <w:jc w:val="both"/>
      </w:pPr>
      <w:r>
        <w:rPr>
          <w:rFonts w:ascii="Georgia" w:hAnsi="Georgia"/>
          <w:sz w:val="23"/>
        </w:rPr>
        <w:t>— Rien n'est jamais totalement rassurant, avec elle, admit Noé. Mais elle est plutôt gentille, tant qu'on ne dérange pas sa sieste de l'après-midi.</w:t>
      </w:r>
    </w:p>
    <w:p>
      <w:pPr>
        <w:spacing w:after="160"/>
        <w:jc w:val="both"/>
      </w:pPr>
      <w:r>
        <w:rPr>
          <w:rFonts w:ascii="Georgia" w:hAnsi="Georgia"/>
          <w:sz w:val="23"/>
        </w:rPr>
        <w:t>— Il est quelle heure ? demanda Sofia, soudain inquiète.</w:t>
      </w:r>
    </w:p>
    <w:p>
      <w:pPr>
        <w:spacing w:after="160"/>
        <w:jc w:val="both"/>
      </w:pPr>
      <w:r>
        <w:rPr>
          <w:rFonts w:ascii="Georgia" w:hAnsi="Georgia"/>
          <w:sz w:val="23"/>
        </w:rPr>
        <w:t>— Onze heures, dit Héloïse, en consultant sa montre. On a de la marge.</w:t>
      </w:r>
    </w:p>
    <w:p>
      <w:pPr>
        <w:spacing w:after="160"/>
        <w:jc w:val="both"/>
      </w:pPr>
      <w:r>
        <w:rPr>
          <w:rFonts w:ascii="Georgia" w:hAnsi="Georgia"/>
          <w:sz w:val="23"/>
        </w:rPr>
        <w:t>— De la marge, ça ne veut pas dire beaucoup de marge, dit Noé, en accélérant le pas malgré lui.</w:t>
      </w:r>
    </w:p>
    <w:p>
      <w:pPr>
        <w:spacing w:after="160"/>
        <w:jc w:val="both"/>
      </w:pPr>
      <w:r>
        <w:rPr>
          <w:rFonts w:ascii="Georgia" w:hAnsi="Georgia"/>
          <w:sz w:val="23"/>
        </w:rPr>
        <w:t>— Alors allons-y, dit Sofia, déjà en train de marcher vers la chapelle qu'on apercevait au bout de la rue. On a du travail.</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Le dicton de la chapelle</w:t>
      </w:r>
    </w:p>
    <w:p>
      <w:pPr>
        <w:spacing w:after="160"/>
        <w:jc w:val="both"/>
      </w:pPr>
      <w:r>
        <w:rPr>
          <w:rFonts w:ascii="Georgia" w:hAnsi="Georgia"/>
          <w:sz w:val="23"/>
        </w:rPr>
        <w:t>Le chemin qui grimpait vers la chapelle serpentait entre les vignes du domaine de Roland, et Sofia posait des questions à un rythme que même Souly avait du mal à suivre.</w:t>
      </w:r>
    </w:p>
    <w:p>
      <w:pPr>
        <w:spacing w:after="160"/>
        <w:jc w:val="both"/>
      </w:pPr>
      <w:r>
        <w:rPr>
          <w:rFonts w:ascii="Georgia" w:hAnsi="Georgia"/>
          <w:sz w:val="23"/>
        </w:rPr>
        <w:t>— Elle est vraiment très vieille, la grand-tante de Noé ? demanda- t-elle, pour la troisième fois en dix minutes.</w:t>
      </w:r>
    </w:p>
    <w:p>
      <w:pPr>
        <w:spacing w:after="160"/>
        <w:jc w:val="both"/>
      </w:pPr>
      <w:r>
        <w:rPr>
          <w:rFonts w:ascii="Georgia" w:hAnsi="Georgia"/>
          <w:sz w:val="23"/>
        </w:rPr>
        <w:t>— Quatre-vingt-treize ans, répéta patiemment Noé. Je te l'ai déjà dit deux fois.</w:t>
      </w:r>
    </w:p>
    <w:p>
      <w:pPr>
        <w:spacing w:after="160"/>
        <w:jc w:val="both"/>
      </w:pPr>
      <w:r>
        <w:rPr>
          <w:rFonts w:ascii="Georgia" w:hAnsi="Georgia"/>
          <w:sz w:val="23"/>
        </w:rPr>
        <w:t>— Je voulais juste être sûre que j'avais bien compris, se défendit Sofia. Quatre-vingt-treize, c'est presque cent. Elle doit savoir plein de choses que personne d'autre ne sait.</w:t>
      </w:r>
    </w:p>
    <w:p>
      <w:pPr>
        <w:spacing w:after="160"/>
        <w:jc w:val="both"/>
      </w:pPr>
      <w:r>
        <w:rPr>
          <w:rFonts w:ascii="Georgia" w:hAnsi="Georgia"/>
          <w:sz w:val="23"/>
        </w:rPr>
        <w:t>— C'est exactement pour ça qu'on y va, dit Souly, en consultant sa liste de questions griffonnée dans le Carnet des Preuves. J'ai préparé sept questions. Peut-être huit, si elle a le temps.</w:t>
      </w:r>
    </w:p>
    <w:p>
      <w:pPr>
        <w:spacing w:after="160"/>
        <w:jc w:val="both"/>
      </w:pPr>
      <w:r>
        <w:rPr>
          <w:rFonts w:ascii="Georgia" w:hAnsi="Georgia"/>
          <w:sz w:val="23"/>
        </w:rPr>
        <w:t>— Tu as toujours une liste, remarqua Héloïse, en vérifiant machinalement le petit boîtier accroché à sa ceinture. Le champ électrique restait plat, aussi calme que le ciel bleu au-dessus d'eux, et elle semblait s'en rassurer un peu plus à chaque coup d'œil.</w:t>
      </w:r>
    </w:p>
    <w:p>
      <w:pPr>
        <w:spacing w:after="160"/>
        <w:jc w:val="both"/>
      </w:pPr>
      <w:r>
        <w:rPr>
          <w:rFonts w:ascii="Georgia" w:hAnsi="Georgia"/>
          <w:sz w:val="23"/>
        </w:rPr>
        <w:t>— Une liste, c'est la différence entre une enquête et une simple conversation, expliqua Souly. Une conversation, on oublie la moitié des questions importantes. Une liste, jamais.</w:t>
      </w:r>
    </w:p>
    <w:p>
      <w:pPr>
        <w:spacing w:after="160"/>
        <w:jc w:val="both"/>
      </w:pPr>
      <w:r>
        <w:rPr>
          <w:rFonts w:ascii="Georgia" w:hAnsi="Georgia"/>
          <w:sz w:val="23"/>
        </w:rPr>
        <w:t>— Sauf si on perd la liste, fit remarquer Noé.</w:t>
      </w:r>
    </w:p>
    <w:p>
      <w:pPr>
        <w:spacing w:after="160"/>
        <w:jc w:val="both"/>
      </w:pPr>
      <w:r>
        <w:rPr>
          <w:rFonts w:ascii="Georgia" w:hAnsi="Georgia"/>
          <w:sz w:val="23"/>
        </w:rPr>
        <w:t>— Je ne perds jamais mon carnet, répliqua Souly, presque outré par l'idée.</w:t>
      </w:r>
    </w:p>
    <w:p>
      <w:pPr>
        <w:spacing w:after="160"/>
        <w:jc w:val="both"/>
      </w:pPr>
      <w:r>
        <w:rPr>
          <w:rFonts w:ascii="Georgia" w:hAnsi="Georgia"/>
          <w:sz w:val="23"/>
        </w:rPr>
        <w:t>Sofia trottinait un peu en arrière, une main plongée dans sa poche pour vérifier que son caillou du jour était toujours là, un galet gris strié d'une veine blanche trouvé la veille près de la rivière.</w:t>
      </w:r>
    </w:p>
    <w:p>
      <w:pPr>
        <w:spacing w:after="160"/>
        <w:jc w:val="both"/>
      </w:pPr>
      <w:r>
        <w:rPr>
          <w:rFonts w:ascii="Georgia" w:hAnsi="Georgia"/>
          <w:sz w:val="23"/>
        </w:rPr>
        <w:t>— Qu'est-ce qu'il a de spécial, celui-là ? demanda Noé, qui avait fini par remarquer le manège.</w:t>
      </w:r>
    </w:p>
    <w:p>
      <w:pPr>
        <w:spacing w:after="160"/>
        <w:jc w:val="both"/>
      </w:pPr>
      <w:r>
        <w:rPr>
          <w:rFonts w:ascii="Georgia" w:hAnsi="Georgia"/>
          <w:sz w:val="23"/>
        </w:rPr>
        <w:t>— Il ressemble à un éclair, dit Sofia, en le sortant pour le montrer. Regarde la ligne blanche. On dirait de la foudre gelée dans la pierre.</w:t>
      </w:r>
    </w:p>
    <w:p>
      <w:pPr>
        <w:spacing w:after="160"/>
        <w:jc w:val="both"/>
      </w:pPr>
      <w:r>
        <w:rPr>
          <w:rFonts w:ascii="Georgia" w:hAnsi="Georgia"/>
          <w:sz w:val="23"/>
        </w:rPr>
        <w:t>— C'est juste du quartz, dit Noé. Il y en a plein la région.</w:t>
      </w:r>
    </w:p>
    <w:p>
      <w:pPr>
        <w:spacing w:after="160"/>
        <w:jc w:val="both"/>
      </w:pPr>
      <w:r>
        <w:rPr>
          <w:rFonts w:ascii="Georgia" w:hAnsi="Georgia"/>
          <w:sz w:val="23"/>
        </w:rPr>
        <w:t>— C'est du quartz qui ressemble à de la foudre gelée, corrigea Sofia. Ça change tout.</w:t>
      </w:r>
    </w:p>
    <w:p>
      <w:pPr>
        <w:spacing w:after="160"/>
        <w:jc w:val="both"/>
      </w:pPr>
      <w:r>
        <w:rPr>
          <w:rFonts w:ascii="Georgia" w:hAnsi="Georgia"/>
          <w:sz w:val="23"/>
        </w:rPr>
        <w:t>Devant eux, la petite chapelle de pierre apparut enfin au sommet du dernier lacet, une silhouette assise sur le pas de la porte se découpant déjà contre la façade claire.</w:t>
      </w:r>
    </w:p>
    <w:p>
      <w:pPr>
        <w:spacing w:after="160"/>
        <w:jc w:val="both"/>
      </w:pPr>
      <w:r>
        <w:rPr>
          <w:rFonts w:ascii="Georgia" w:hAnsi="Georgia"/>
          <w:sz w:val="23"/>
        </w:rPr>
        <w:t>La grand-tante de Noé, une femme minuscule au dos aussi droit qu'un piquet malgré son âge, les accueillit sur le pas de la petite chapelle de pierre, en tricotant quelque chose d'informe et de résolument violet.</w:t>
      </w:r>
    </w:p>
    <w:p>
      <w:pPr>
        <w:spacing w:after="160"/>
        <w:jc w:val="both"/>
      </w:pPr>
      <w:r>
        <w:rPr>
          <w:rFonts w:ascii="Georgia" w:hAnsi="Georgia"/>
          <w:sz w:val="23"/>
        </w:rPr>
        <w:t>— Alors comme ça, on vient enfin me demander ce que je sais, dit-elle, les aiguilles continuant de cliqueter sans le moindre ralentissement. Ça faisait longtemps que personne n'était venu.</w:t>
      </w:r>
    </w:p>
    <w:p>
      <w:pPr>
        <w:spacing w:after="160"/>
        <w:jc w:val="both"/>
      </w:pPr>
      <w:r>
        <w:rPr>
          <w:rFonts w:ascii="Georgia" w:hAnsi="Georgia"/>
          <w:sz w:val="23"/>
        </w:rPr>
        <w:t>Sofia glissa la main dans sa poche pour toucher son caillou du jour, un réflexe qu'elle avait chaque fois qu'un lieu lui semblait un peu mystérieux.</w:t>
      </w:r>
    </w:p>
    <w:p>
      <w:pPr>
        <w:spacing w:after="160"/>
        <w:jc w:val="both"/>
      </w:pPr>
      <w:r>
        <w:rPr>
          <w:rFonts w:ascii="Georgia" w:hAnsi="Georgia"/>
          <w:sz w:val="23"/>
        </w:rPr>
        <w:t>— Vous nous attendiez ? demanda-t-elle.</w:t>
      </w:r>
    </w:p>
    <w:p>
      <w:pPr>
        <w:spacing w:after="160"/>
        <w:jc w:val="both"/>
      </w:pPr>
      <w:r>
        <w:rPr>
          <w:rFonts w:ascii="Georgia" w:hAnsi="Georgia"/>
          <w:sz w:val="23"/>
        </w:rPr>
        <w:t>— Je n'attends jamais personne en particulier, dit Mathilde. Mais je ne suis jamais vraiment surprise, non plus. Ça revient à peu près au même, à mon âge.</w:t>
      </w:r>
    </w:p>
    <w:p>
      <w:pPr>
        <w:spacing w:after="160"/>
        <w:jc w:val="both"/>
      </w:pPr>
      <w:r>
        <w:rPr>
          <w:rFonts w:ascii="Georgia" w:hAnsi="Georgia"/>
          <w:sz w:val="23"/>
        </w:rPr>
        <w:t>— C'est loin, jusqu'ici, remarqua Souly, encore essoufflé par la montée. On a mis presque vingt minutes depuis le village.</w:t>
      </w:r>
    </w:p>
    <w:p>
      <w:pPr>
        <w:spacing w:after="160"/>
        <w:jc w:val="both"/>
      </w:pPr>
      <w:r>
        <w:rPr>
          <w:rFonts w:ascii="Georgia" w:hAnsi="Georgia"/>
          <w:sz w:val="23"/>
        </w:rPr>
        <w:t>— Le chemin de la chapelle a toujours grimpé, dit Mathilde. C'est peut-être pour ça que plus personne ne vient. Les jambes d'aujourd'hui ont plus de mal que les jambes d'avant.</w:t>
      </w:r>
    </w:p>
    <w:p>
      <w:pPr>
        <w:spacing w:after="160"/>
        <w:jc w:val="both"/>
      </w:pPr>
      <w:r>
        <w:rPr>
          <w:rFonts w:ascii="Georgia" w:hAnsi="Georgia"/>
          <w:sz w:val="23"/>
        </w:rPr>
        <w:t>— Mes jambes vont très bien, protesta Sofia, un peu vexée.</w:t>
      </w:r>
    </w:p>
    <w:p>
      <w:pPr>
        <w:spacing w:after="160"/>
        <w:jc w:val="both"/>
      </w:pPr>
      <w:r>
        <w:rPr>
          <w:rFonts w:ascii="Georgia" w:hAnsi="Georgia"/>
          <w:sz w:val="23"/>
        </w:rPr>
        <w:t>— Alors ce sont sûrement tes deux baskets différentes qui te donnent cette énergie, remarqua Mathilde. Une rouge, une bleue. Ça ne s'invente pas.</w:t>
      </w:r>
    </w:p>
    <w:p>
      <w:pPr>
        <w:spacing w:after="160"/>
        <w:jc w:val="both"/>
      </w:pPr>
      <w:r>
        <w:rPr>
          <w:rFonts w:ascii="Georgia" w:hAnsi="Georgia"/>
          <w:sz w:val="23"/>
        </w:rPr>
        <w:t>— Elles portent chacune bonheur à leur façon, expliqua Sofia, très sérieuse. Je ne voudrais pas en vexer une en portant l'autre toute seule.</w:t>
      </w:r>
    </w:p>
    <w:p>
      <w:pPr>
        <w:spacing w:after="160"/>
        <w:jc w:val="both"/>
      </w:pPr>
      <w:r>
        <w:rPr>
          <w:rFonts w:ascii="Georgia" w:hAnsi="Georgia"/>
          <w:sz w:val="23"/>
        </w:rPr>
        <w:t>— Voilà qui est bien pensé, dit Mathilde, amusée par tant de sérieux.</w:t>
      </w:r>
    </w:p>
    <w:p>
      <w:pPr>
        <w:spacing w:after="160"/>
        <w:jc w:val="both"/>
      </w:pPr>
      <w:r>
        <w:rPr>
          <w:rFonts w:ascii="Georgia" w:hAnsi="Georgia"/>
          <w:sz w:val="23"/>
        </w:rPr>
        <w:t>— Vous êtes Mathilde ? demanda Sofia, surprise. Noé nous a parlé de « grand-tante », pas de prénom.</w:t>
      </w:r>
    </w:p>
    <w:p>
      <w:pPr>
        <w:spacing w:after="160"/>
        <w:jc w:val="both"/>
      </w:pPr>
      <w:r>
        <w:rPr>
          <w:rFonts w:ascii="Georgia" w:hAnsi="Georgia"/>
          <w:sz w:val="23"/>
        </w:rPr>
        <w:t>— Noé m'appelle « grand-tante » depuis qu'il a deux ans, dit Mathilde, amusée. Ça lui a semblé plus simple que de retenir mon prénom, à l'époque, et l'habitude a tenu bon.</w:t>
      </w:r>
    </w:p>
    <w:p>
      <w:pPr>
        <w:spacing w:after="160"/>
        <w:jc w:val="both"/>
      </w:pPr>
      <w:r>
        <w:rPr>
          <w:rFonts w:ascii="Georgia" w:hAnsi="Georgia"/>
          <w:sz w:val="23"/>
        </w:rPr>
        <w:t>— C'est vrai, avoua Noé, un peu gêné.</w:t>
      </w:r>
    </w:p>
    <w:p>
      <w:pPr>
        <w:spacing w:after="160"/>
        <w:jc w:val="both"/>
      </w:pPr>
      <w:r>
        <w:rPr>
          <w:rFonts w:ascii="Georgia" w:hAnsi="Georgia"/>
          <w:sz w:val="23"/>
        </w:rPr>
        <w:t>— On voulait vous parler d'un dicton, dit Souly, avec le sérieux d'un enquêteur en mission. Sur le chêne et la chapelle.</w:t>
      </w:r>
    </w:p>
    <w:p>
      <w:pPr>
        <w:spacing w:after="160"/>
        <w:jc w:val="both"/>
      </w:pPr>
      <w:r>
        <w:rPr>
          <w:rFonts w:ascii="Georgia" w:hAnsi="Georgia"/>
          <w:sz w:val="23"/>
        </w:rPr>
        <w:t>Mathilde posa enfin son tricot, son regard se faisant soudain beaucoup plus perçant.</w:t>
      </w:r>
    </w:p>
    <w:p>
      <w:pPr>
        <w:spacing w:after="160"/>
        <w:jc w:val="both"/>
      </w:pPr>
      <w:r>
        <w:rPr>
          <w:rFonts w:ascii="Georgia" w:hAnsi="Georgia"/>
          <w:sz w:val="23"/>
        </w:rPr>
        <w:t>— Entrez vous asseoir, si vous voulez, proposa-t-elle, désignant l'intérieur sombre et frais de la chapelle. Il y a de la place sur les bancs, et le calcaire garde toujours la fraîcheur, même en plein été.</w:t>
      </w:r>
    </w:p>
    <w:p>
      <w:pPr>
        <w:spacing w:after="160"/>
        <w:jc w:val="both"/>
      </w:pPr>
      <w:r>
        <w:rPr>
          <w:rFonts w:ascii="Georgia" w:hAnsi="Georgia"/>
          <w:sz w:val="23"/>
        </w:rPr>
        <w:t>Sofia passa la tête par la porte entrouverte, découvrant un intérieur minuscule, deux rangées de bancs de bois usé, et un unique vitrail représentant, curieusement, un arbre stylisé traversé par un éclair doré.</w:t>
      </w:r>
    </w:p>
    <w:p>
      <w:pPr>
        <w:spacing w:after="160"/>
        <w:jc w:val="both"/>
      </w:pPr>
      <w:r>
        <w:rPr>
          <w:rFonts w:ascii="Georgia" w:hAnsi="Georgia"/>
          <w:sz w:val="23"/>
        </w:rPr>
        <w:t>— Il y a un chêne sur le vitrail, dit-elle, stupéfaite. Attends, sérieux ?</w:t>
      </w:r>
    </w:p>
    <w:p>
      <w:pPr>
        <w:spacing w:after="160"/>
        <w:jc w:val="both"/>
      </w:pPr>
      <w:r>
        <w:rPr>
          <w:rFonts w:ascii="Georgia" w:hAnsi="Georgia"/>
          <w:sz w:val="23"/>
        </w:rPr>
        <w:t>— Il y a toujours eu un chêne sur ce vitrail, dit Mathilde. Depuis que je suis toute petite.</w:t>
      </w:r>
    </w:p>
    <w:p>
      <w:pPr>
        <w:spacing w:after="160"/>
        <w:jc w:val="both"/>
      </w:pPr>
      <w:r>
        <w:rPr>
          <w:rFonts w:ascii="Georgia" w:hAnsi="Georgia"/>
          <w:sz w:val="23"/>
        </w:rPr>
        <w:t>— Personne n'a jamais trouvé ça bizarre ? demanda Souly, en s'approchant à son tour pour mieux voir.</w:t>
      </w:r>
    </w:p>
    <w:p>
      <w:pPr>
        <w:spacing w:after="160"/>
        <w:jc w:val="both"/>
      </w:pPr>
      <w:r>
        <w:rPr>
          <w:rFonts w:ascii="Georgia" w:hAnsi="Georgia"/>
          <w:sz w:val="23"/>
        </w:rPr>
        <w:t>— Tout le monde trouve ça beau, dit Mathilde. Rares sont ceux qui se sont vraiment demandé pourquoi.</w:t>
      </w:r>
    </w:p>
    <w:p>
      <w:pPr>
        <w:spacing w:after="160"/>
        <w:jc w:val="both"/>
      </w:pPr>
      <w:r>
        <w:rPr>
          <w:rFonts w:ascii="Georgia" w:hAnsi="Georgia"/>
          <w:sz w:val="23"/>
        </w:rPr>
        <w:t>— « Pendant l'orage, jamais sous le chêne, toujours à la chapelle », récita-t-elle, comme une prière apprise depuis toujours. Ma grand-mère me le répétait déjà quand j'étais enfant.</w:t>
      </w:r>
    </w:p>
    <w:p>
      <w:pPr>
        <w:spacing w:after="160"/>
        <w:jc w:val="both"/>
      </w:pPr>
      <w:r>
        <w:rPr>
          <w:rFonts w:ascii="Georgia" w:hAnsi="Georgia"/>
          <w:sz w:val="23"/>
        </w:rPr>
        <w:t>— C'est même écrit là-dessus, ajouta Mathilde, en désignant du menton le linteau de pierre au-dessus de la porte de la chapelle.</w:t>
      </w:r>
    </w:p>
    <w:p>
      <w:pPr>
        <w:spacing w:after="160"/>
        <w:jc w:val="both"/>
      </w:pPr>
      <w:r>
        <w:rPr>
          <w:rFonts w:ascii="Georgia" w:hAnsi="Georgia"/>
          <w:sz w:val="23"/>
        </w:rPr>
        <w:t>Sofia s'approcha, plissant les yeux pour déchiffrer les lettres presque effacées par le temps.</w:t>
      </w:r>
    </w:p>
    <w:p>
      <w:pPr>
        <w:spacing w:after="160"/>
        <w:jc w:val="both"/>
      </w:pPr>
      <w:r>
        <w:rPr>
          <w:rFonts w:ascii="Georgia" w:hAnsi="Georgia"/>
          <w:sz w:val="23"/>
        </w:rPr>
        <w:t>— Je ne vois que des chiffres, dit-elle, déçue. On dirait une date.</w:t>
      </w:r>
    </w:p>
    <w:p>
      <w:pPr>
        <w:spacing w:after="160"/>
        <w:jc w:val="both"/>
      </w:pPr>
      <w:r>
        <w:rPr>
          <w:rFonts w:ascii="Georgia" w:hAnsi="Georgia"/>
          <w:sz w:val="23"/>
        </w:rPr>
        <w:t>— Mille sept cent quatre-vingt-trois, lut Souly, qui avait un meilleur angle. C'est vieux.</w:t>
      </w:r>
    </w:p>
    <w:p>
      <w:pPr>
        <w:spacing w:after="160"/>
        <w:jc w:val="both"/>
      </w:pPr>
      <w:r>
        <w:rPr>
          <w:rFonts w:ascii="Georgia" w:hAnsi="Georgia"/>
          <w:sz w:val="23"/>
        </w:rPr>
        <w:t>— Cette chapelle a vu passer beaucoup d'orages, dit Mathilde. Et beaucoup de gens qui couraient s'y réfugier en levant les yeux vers ce vieux chêne, en se demandant s'ils avaient bien fait de ne pas s'abriter dessous.</w:t>
      </w:r>
    </w:p>
    <w:p>
      <w:pPr>
        <w:spacing w:after="160"/>
        <w:jc w:val="both"/>
      </w:pPr>
      <w:r>
        <w:rPr>
          <w:rFonts w:ascii="Georgia" w:hAnsi="Georgia"/>
          <w:sz w:val="23"/>
        </w:rPr>
        <w:t>— On sait d'où ça vient ? demanda Souly.</w:t>
      </w:r>
    </w:p>
    <w:p>
      <w:pPr>
        <w:spacing w:after="160"/>
        <w:jc w:val="both"/>
      </w:pPr>
      <w:r>
        <w:rPr>
          <w:rFonts w:ascii="Georgia" w:hAnsi="Georgia"/>
          <w:sz w:val="23"/>
        </w:rPr>
        <w:t>— Personne ne le sait vraiment, dit Mathilde. C'est plus vieux que n'importe qui de vivant au village. Certains disent que c'est juste une vieille superstition sur l'esprit de l'arbre qui n'aimerait pas qu'on se cache sous lui.</w:t>
      </w:r>
    </w:p>
    <w:p>
      <w:pPr>
        <w:spacing w:after="160"/>
        <w:jc w:val="both"/>
      </w:pPr>
      <w:r>
        <w:rPr>
          <w:rFonts w:ascii="Georgia" w:hAnsi="Georgia"/>
          <w:sz w:val="23"/>
        </w:rPr>
        <w:t>— Une superstition, répéta Noé, avec le ton de quelqu'un qui n'y a jamais cru une seconde. C'est bien ce que je pensais.</w:t>
      </w:r>
    </w:p>
    <w:p>
      <w:pPr>
        <w:spacing w:after="160"/>
        <w:jc w:val="both"/>
      </w:pPr>
      <w:r>
        <w:rPr>
          <w:rFonts w:ascii="Georgia" w:hAnsi="Georgia"/>
          <w:sz w:val="23"/>
        </w:rPr>
        <w:t>— Tu tiens ça de ton grand-père, remarqua Mathilde. Anselme n'a jamais cru une légende de sa vie, lui non plus. Vingt-huit ans à arpenter cette forêt, et pas une seule fois il n'a vu un esprit ou un lutin.</w:t>
      </w:r>
    </w:p>
    <w:p>
      <w:pPr>
        <w:spacing w:after="160"/>
        <w:jc w:val="both"/>
      </w:pPr>
      <w:r>
        <w:rPr>
          <w:rFonts w:ascii="Georgia" w:hAnsi="Georgia"/>
          <w:sz w:val="23"/>
        </w:rPr>
        <w:t>— Il a vu la foudre tomber sur ce chêne sept fois cet été, fit remarquer Sofia. C'est peut-être suffisant comme mystère.</w:t>
      </w:r>
    </w:p>
    <w:p>
      <w:pPr>
        <w:spacing w:after="160"/>
        <w:jc w:val="both"/>
      </w:pPr>
      <w:r>
        <w:rPr>
          <w:rFonts w:ascii="Georgia" w:hAnsi="Georgia"/>
          <w:sz w:val="23"/>
        </w:rPr>
        <w:t>— Sept fois, ce n'est pas un mystère, corrigea Souly, un doigt levé. C'est une donnée. Un mystère, c'est quand on n'a pas d'explication. Nous, on est juste en train de la chercher.</w:t>
      </w:r>
    </w:p>
    <w:p>
      <w:pPr>
        <w:spacing w:after="160"/>
        <w:jc w:val="both"/>
      </w:pPr>
      <w:r>
        <w:rPr>
          <w:rFonts w:ascii="Georgia" w:hAnsi="Georgia"/>
          <w:sz w:val="23"/>
        </w:rPr>
        <w:t>— Range ton doigt, Souly, dit Sofia. On dirait Papa quand il explique les impôts.</w:t>
      </w:r>
    </w:p>
    <w:p>
      <w:pPr>
        <w:spacing w:after="160"/>
        <w:jc w:val="both"/>
      </w:pPr>
      <w:r>
        <w:rPr>
          <w:rFonts w:ascii="Georgia" w:hAnsi="Georgia"/>
          <w:sz w:val="23"/>
        </w:rPr>
        <w:t>Noé étouffa un rire dans sa manche, vite ravalé quand il vit le doigt professoral pivoter vers lui.</w:t>
      </w:r>
    </w:p>
    <w:p>
      <w:pPr>
        <w:spacing w:after="160"/>
        <w:jc w:val="both"/>
      </w:pPr>
      <w:r>
        <w:rPr>
          <w:rFonts w:ascii="Georgia" w:hAnsi="Georgia"/>
          <w:sz w:val="23"/>
        </w:rPr>
        <w:t>— Attends, coupa Héloïse, soudain très attentive. Ce n'est peut-être pas qu'une superstition.</w:t>
      </w:r>
    </w:p>
    <w:p>
      <w:pPr>
        <w:spacing w:after="160"/>
        <w:jc w:val="both"/>
      </w:pPr>
      <w:r>
        <w:rPr>
          <w:rFonts w:ascii="Georgia" w:hAnsi="Georgia"/>
          <w:sz w:val="23"/>
        </w:rPr>
        <w:t>— Comment ça ? demanda Sofia.</w:t>
      </w:r>
    </w:p>
    <w:p>
      <w:pPr>
        <w:spacing w:after="160"/>
        <w:jc w:val="both"/>
      </w:pPr>
      <w:r>
        <w:rPr>
          <w:rFonts w:ascii="Georgia" w:hAnsi="Georgia"/>
          <w:sz w:val="23"/>
        </w:rPr>
        <w:t>— C'est une règle de sécurité foudre parfaitement exacte, expliqua Héloïse, les yeux brillants. Il ne faut jamais s'abriter sous un arbre isolé pendant un orage. Un arbre isolé, surtout élevé, attire justement la foudre. Se mettre dessous, c'est se mettre juste à côté du point d'impact le plus probable.</w:t>
      </w:r>
    </w:p>
    <w:p>
      <w:pPr>
        <w:spacing w:after="160"/>
        <w:jc w:val="both"/>
      </w:pPr>
      <w:r>
        <w:rPr>
          <w:rFonts w:ascii="Georgia" w:hAnsi="Georgia"/>
          <w:sz w:val="23"/>
        </w:rPr>
        <w:t>— Attends, sérieux ? dit Sofia, les yeux écarquillés. Alors si je suis dehors pendant un orage, il ne faut jamais courir sous un arbre pour m'abriter ?</w:t>
      </w:r>
    </w:p>
    <w:p>
      <w:pPr>
        <w:spacing w:after="160"/>
        <w:jc w:val="both"/>
      </w:pPr>
      <w:r>
        <w:rPr>
          <w:rFonts w:ascii="Georgia" w:hAnsi="Georgia"/>
          <w:sz w:val="23"/>
        </w:rPr>
        <w:t>— Jamais sous un arbre isolé, précisa Héloïse. Un arbre au milieu d'un bosquet ou d'une forêt dense, c'est différent : le risque se répartit sur plein d'arbres à la fois. Mais un arbre tout seul dans un champ, ou plus haut que tout ce qui l'entoure, c'est une cible.</w:t>
      </w:r>
    </w:p>
    <w:p>
      <w:pPr>
        <w:spacing w:after="160"/>
        <w:jc w:val="both"/>
      </w:pPr>
      <w:r>
        <w:rPr>
          <w:rFonts w:ascii="Georgia" w:hAnsi="Georgia"/>
          <w:sz w:val="23"/>
        </w:rPr>
        <w:t>— Et il faut faire quoi, alors ? demanda Souly, son crayon suspendu au-dessus du Carnet des Preuves.</w:t>
      </w:r>
    </w:p>
    <w:p>
      <w:pPr>
        <w:spacing w:after="160"/>
        <w:jc w:val="both"/>
      </w:pPr>
      <w:r>
        <w:rPr>
          <w:rFonts w:ascii="Georgia" w:hAnsi="Georgia"/>
          <w:sz w:val="23"/>
        </w:rPr>
        <w:t>— Trouver un bâtiment, si possible, dit Héloïse. Sinon s'accroupir, les pieds joints, le plus loin possible de tout objet isolé et pointu. Et surtout, compter les secondes entre l'éclair et le tonnerre.</w:t>
      </w:r>
    </w:p>
    <w:p>
      <w:pPr>
        <w:spacing w:after="160"/>
        <w:jc w:val="both"/>
      </w:pPr>
      <w:r>
        <w:rPr>
          <w:rFonts w:ascii="Georgia" w:hAnsi="Georgia"/>
          <w:sz w:val="23"/>
        </w:rPr>
        <w:t>— Pour savoir si c'est loin ? demanda Sofia.</w:t>
      </w:r>
    </w:p>
    <w:p>
      <w:pPr>
        <w:spacing w:after="160"/>
        <w:jc w:val="both"/>
      </w:pPr>
      <w:r>
        <w:rPr>
          <w:rFonts w:ascii="Georgia" w:hAnsi="Georgia"/>
          <w:sz w:val="23"/>
        </w:rPr>
        <w:t>— Trois secondes, un kilomètre, confirma Héloïse. Moins de trente secondes entre les deux, et l'orage est déjà assez proche pour être dangereux.</w:t>
      </w:r>
    </w:p>
    <w:p>
      <w:pPr>
        <w:spacing w:after="160"/>
        <w:jc w:val="both"/>
      </w:pPr>
      <w:r>
        <w:rPr>
          <w:rFonts w:ascii="Georgia" w:hAnsi="Georgia"/>
          <w:sz w:val="23"/>
        </w:rPr>
        <w:t>— Je vais le noter en gros, décida Souly, en s'exécutant aussitôt. Règle numéro un : jamais sous un arbre isolé. Règle numéro deux : compter les secondes.</w:t>
      </w:r>
    </w:p>
    <w:p>
      <w:pPr>
        <w:spacing w:after="160"/>
        <w:jc w:val="both"/>
      </w:pPr>
      <w:r>
        <w:rPr>
          <w:rFonts w:ascii="Georgia" w:hAnsi="Georgia"/>
          <w:sz w:val="23"/>
        </w:rPr>
        <w:t>— Règle numéro trois, ajouta Sofia, très fière de sa contribution : toujours croire les grands-tantes.</w:t>
      </w:r>
    </w:p>
    <w:p>
      <w:pPr>
        <w:spacing w:after="160"/>
        <w:jc w:val="both"/>
      </w:pPr>
      <w:r>
        <w:rPr>
          <w:rFonts w:ascii="Georgia" w:hAnsi="Georgia"/>
          <w:sz w:val="23"/>
        </w:rPr>
        <w:t>— On peut s'entraîner, tout de suite ? proposa-t-elle aussitôt, déjà prête à fermer les yeux pour imaginer un éclair.</w:t>
      </w:r>
    </w:p>
    <w:p>
      <w:pPr>
        <w:spacing w:after="160"/>
        <w:jc w:val="both"/>
      </w:pPr>
      <w:r>
        <w:rPr>
          <w:rFonts w:ascii="Georgia" w:hAnsi="Georgia"/>
          <w:sz w:val="23"/>
        </w:rPr>
        <w:t>— Il n'y a pas d'éclair, là, fit remarquer Noé.</w:t>
      </w:r>
    </w:p>
    <w:p>
      <w:pPr>
        <w:spacing w:after="160"/>
        <w:jc w:val="both"/>
      </w:pPr>
      <w:r>
        <w:rPr>
          <w:rFonts w:ascii="Georgia" w:hAnsi="Georgia"/>
          <w:sz w:val="23"/>
        </w:rPr>
        <w:t>— On peut quand même s'entraîner à compter, insista Sofia. Un-Mississippi, deux-Mississippi...</w:t>
      </w:r>
    </w:p>
    <w:p>
      <w:pPr>
        <w:spacing w:after="160"/>
        <w:jc w:val="both"/>
      </w:pPr>
      <w:r>
        <w:rPr>
          <w:rFonts w:ascii="Georgia" w:hAnsi="Georgia"/>
          <w:sz w:val="23"/>
        </w:rPr>
        <w:t>— Chez nous, on ne dit pas Mississippi, corrigea Souly. On dit juste les chiffres, normalement.</w:t>
      </w:r>
    </w:p>
    <w:p>
      <w:pPr>
        <w:spacing w:after="160"/>
        <w:jc w:val="both"/>
      </w:pPr>
      <w:r>
        <w:rPr>
          <w:rFonts w:ascii="Georgia" w:hAnsi="Georgia"/>
          <w:sz w:val="23"/>
        </w:rPr>
        <w:t>— Mississippi, c'est plus amusant, répliqua Sofia. Et ça prend exactement une seconde à dire, alors ça marche aussi.</w:t>
      </w:r>
    </w:p>
    <w:p>
      <w:pPr>
        <w:spacing w:after="160"/>
        <w:jc w:val="both"/>
      </w:pPr>
      <w:r>
        <w:rPr>
          <w:rFonts w:ascii="Georgia" w:hAnsi="Georgia"/>
          <w:sz w:val="23"/>
        </w:rPr>
        <w:t>— C'est vrai que ça marche aussi, admit Souly, après réflexion.</w:t>
      </w:r>
    </w:p>
    <w:p>
      <w:pPr>
        <w:spacing w:after="160"/>
        <w:jc w:val="both"/>
      </w:pPr>
      <w:r>
        <w:rPr>
          <w:rFonts w:ascii="Georgia" w:hAnsi="Georgia"/>
          <w:sz w:val="23"/>
        </w:rPr>
        <w:t>Mathilde éclata de rire, un son clair et surprenant venu d'une si petite silhouette.</w:t>
      </w:r>
    </w:p>
    <w:p>
      <w:pPr>
        <w:spacing w:after="160"/>
        <w:jc w:val="both"/>
      </w:pPr>
      <w:r>
        <w:rPr>
          <w:rFonts w:ascii="Georgia" w:hAnsi="Georgia"/>
          <w:sz w:val="23"/>
        </w:rPr>
        <w:t>— Alors le dicton avait raison, dit Sofia, émerveillée. Depuis le début.</w:t>
      </w:r>
    </w:p>
    <w:p>
      <w:pPr>
        <w:spacing w:after="160"/>
        <w:jc w:val="both"/>
      </w:pPr>
      <w:r>
        <w:rPr>
          <w:rFonts w:ascii="Georgia" w:hAnsi="Georgia"/>
          <w:sz w:val="23"/>
        </w:rPr>
        <w:t>— Depuis bien avant qu'on comprenne pourquoi, précisa Héloïse. Vos ancêtres n'avaient jamais entendu parler d'électricité statique ni de conductivité, Mathilde. Mais ils avaient observé, année après année, que les gens qui se réfugiaient sous le chêne pendant un orage avaient plus de risques que ceux qui couraient jusqu'à la chapelle en pierre.</w:t>
      </w:r>
    </w:p>
    <w:p>
      <w:pPr>
        <w:spacing w:after="160"/>
        <w:jc w:val="both"/>
      </w:pPr>
      <w:r>
        <w:rPr>
          <w:rFonts w:ascii="Georgia" w:hAnsi="Georgia"/>
          <w:sz w:val="23"/>
        </w:rPr>
        <w:t>— Ils ont juste transformé une observation en règle, sans en connaître la raison scientifique, résuma Souly, en notant frénétiquement.</w:t>
      </w:r>
    </w:p>
    <w:p>
      <w:pPr>
        <w:spacing w:after="160"/>
        <w:jc w:val="both"/>
      </w:pPr>
      <w:r>
        <w:rPr>
          <w:rFonts w:ascii="Georgia" w:hAnsi="Georgia"/>
          <w:sz w:val="23"/>
        </w:rPr>
        <w:t>— Exactement, confirma Héloïse. C'est ce qu'on appelle un savoir traditionnel. Ça mérite exactement le même respect qu'une donnée scientifique moderne, même si personne ne pouvait l'expliquer à l'époque.</w:t>
      </w:r>
    </w:p>
    <w:p>
      <w:pPr>
        <w:spacing w:after="160"/>
        <w:jc w:val="both"/>
      </w:pPr>
      <w:r>
        <w:rPr>
          <w:rFonts w:ascii="Georgia" w:hAnsi="Georgia"/>
          <w:sz w:val="23"/>
        </w:rPr>
        <w:t>— Vous avez des preuves scientifiques modernes de ça ? demanda Noé, toujours méfiant. Pas juste des vieux dictons.</w:t>
      </w:r>
    </w:p>
    <w:p>
      <w:pPr>
        <w:spacing w:after="160"/>
        <w:jc w:val="both"/>
      </w:pPr>
      <w:r>
        <w:rPr>
          <w:rFonts w:ascii="Georgia" w:hAnsi="Georgia"/>
          <w:sz w:val="23"/>
        </w:rPr>
        <w:t>— Bien sûr, dit Héloïse. Il existe des études entières sur les arbres isolés frappés par la foudre. Dans certains pays, les gardes forestiers reçoivent une formation spécifique là-dessus, exactement comme ton grand-père a dû en recevoir une, pendant ses vingt-huit ans de métier.</w:t>
      </w:r>
    </w:p>
    <w:p>
      <w:pPr>
        <w:spacing w:after="160"/>
        <w:jc w:val="both"/>
      </w:pPr>
      <w:r>
        <w:rPr>
          <w:rFonts w:ascii="Georgia" w:hAnsi="Georgia"/>
          <w:sz w:val="23"/>
        </w:rPr>
        <w:t>— Grand-père ne m'a jamais parlé de ça, dit Noé, surpris.</w:t>
      </w:r>
    </w:p>
    <w:p>
      <w:pPr>
        <w:spacing w:after="160"/>
        <w:jc w:val="both"/>
      </w:pPr>
      <w:r>
        <w:rPr>
          <w:rFonts w:ascii="Georgia" w:hAnsi="Georgia"/>
          <w:sz w:val="23"/>
        </w:rPr>
        <w:t>— Demande-lui ce soir, suggéra Héloïse. Je suis prête à parier qu'il connaît la règle par cœur, même s'il ne l'a jamais reliée au chêne du village.</w:t>
      </w:r>
    </w:p>
    <w:p>
      <w:pPr>
        <w:spacing w:after="160"/>
        <w:jc w:val="both"/>
      </w:pPr>
      <w:r>
        <w:rPr>
          <w:rFonts w:ascii="Georgia" w:hAnsi="Georgia"/>
          <w:sz w:val="23"/>
        </w:rPr>
        <w:t>— Et le rapport avec un paratonnerre, alors ? demanda Souly. Un paratonnerre, ça attire la foudre exprès, non ? Pourquoi ce serait dangereux pour un arbre et pas pour un paratonnerre ?</w:t>
      </w:r>
    </w:p>
    <w:p>
      <w:pPr>
        <w:spacing w:after="160"/>
        <w:jc w:val="both"/>
      </w:pPr>
      <w:r>
        <w:rPr>
          <w:rFonts w:ascii="Georgia" w:hAnsi="Georgia"/>
          <w:sz w:val="23"/>
        </w:rPr>
        <w:t>— Excellente question, dit Héloïse, ravie. Un paratonnerre attire la foudre, oui, mais il est ensuite relié à la terre par un câble parfaitement conducteur, fait pour évacuer toute l'énergie sans danger. Un arbre, lui, n'a pas ce genre d'installation. L'énergie doit passer à travers son tronc, son écorce, ses racines. C'est beaucoup plus violent, et souvent destructeur.</w:t>
      </w:r>
    </w:p>
    <w:p>
      <w:pPr>
        <w:spacing w:after="160"/>
        <w:jc w:val="both"/>
      </w:pPr>
      <w:r>
        <w:rPr>
          <w:rFonts w:ascii="Georgia" w:hAnsi="Georgia"/>
          <w:sz w:val="23"/>
        </w:rPr>
        <w:t>— Comme la différence entre une porte ouverte et un mur qu'on défonce, résuma Sofia.</w:t>
      </w:r>
    </w:p>
    <w:p>
      <w:pPr>
        <w:spacing w:after="160"/>
        <w:jc w:val="both"/>
      </w:pPr>
      <w:r>
        <w:rPr>
          <w:rFonts w:ascii="Georgia" w:hAnsi="Georgia"/>
          <w:sz w:val="23"/>
        </w:rPr>
        <w:t>— C'est une très bonne image, confirma Héloïse.</w:t>
      </w:r>
    </w:p>
    <w:p>
      <w:pPr>
        <w:spacing w:after="160"/>
        <w:jc w:val="both"/>
      </w:pPr>
      <w:r>
        <w:rPr>
          <w:rFonts w:ascii="Georgia" w:hAnsi="Georgia"/>
          <w:sz w:val="23"/>
        </w:rPr>
        <w:t>— Mais d'où elle vient, la foudre, au juste ? demanda Sofia. C'est quoi, un orage, à l'intérieur ?</w:t>
      </w:r>
    </w:p>
    <w:p>
      <w:pPr>
        <w:spacing w:after="160"/>
        <w:jc w:val="both"/>
      </w:pPr>
      <w:r>
        <w:rPr>
          <w:rFonts w:ascii="Georgia" w:hAnsi="Georgia"/>
          <w:sz w:val="23"/>
        </w:rPr>
        <w:t>— Un gros nuage qui se dispute avec lui-même, dit Héloïse, en souriant devant la question. Plus précisément, un nuage qu'on appelle un cumulonimbus. À l'intérieur, des gouttes d'eau et des grains de glace montent et descendent sans arrêt, poussés par des courants d'air. En se frottant les uns aux autres, ils finissent par séparer les charges électriques : le haut du nuage devient positif, le bas devient négatif. Quand la différence est assez forte, l'électricité cherche un chemin pour se rééquilibrer d'un coup. C'est ça, l'éclair.</w:t>
      </w:r>
    </w:p>
    <w:p>
      <w:pPr>
        <w:spacing w:after="160"/>
        <w:jc w:val="both"/>
      </w:pPr>
      <w:r>
        <w:rPr>
          <w:rFonts w:ascii="Georgia" w:hAnsi="Georgia"/>
          <w:sz w:val="23"/>
        </w:rPr>
        <w:t>— Comme quand on frotte un ballon sur un pull et qu'il colle aux cheveux, dit Sofia, ravie de faire le lien.</w:t>
      </w:r>
    </w:p>
    <w:p>
      <w:pPr>
        <w:spacing w:after="160"/>
        <w:jc w:val="both"/>
      </w:pPr>
      <w:r>
        <w:rPr>
          <w:rFonts w:ascii="Georgia" w:hAnsi="Georgia"/>
          <w:sz w:val="23"/>
        </w:rPr>
        <w:t>— Exactement le même principe, confirma Héloïse, en tout petit à la maison, et en gigantesque dans le ciel.</w:t>
      </w:r>
    </w:p>
    <w:p>
      <w:pPr>
        <w:spacing w:after="160"/>
        <w:jc w:val="both"/>
      </w:pPr>
      <w:r>
        <w:rPr>
          <w:rFonts w:ascii="Georgia" w:hAnsi="Georgia"/>
          <w:sz w:val="23"/>
        </w:rPr>
        <w:t>— Puisqu'on parle de vieilles croyances, dit Souly, il y en a une autre que j'ai toujours entendue : la foudre ne frappe jamais deux fois au même endroit. C'est vrai, ça ?</w:t>
      </w:r>
    </w:p>
    <w:p>
      <w:pPr>
        <w:spacing w:after="160"/>
        <w:jc w:val="both"/>
      </w:pPr>
      <w:r>
        <w:rPr>
          <w:rFonts w:ascii="Georgia" w:hAnsi="Georgia"/>
          <w:sz w:val="23"/>
        </w:rPr>
        <w:t>— C'est complètement faux, dit Héloïse, sans la moindre hésitation. C'est même l'inverse. Un point isolé et élevé, comme la tour Eiffel ou votre chêne, peut être frappé plusieurs fois par été, exactement parce qu'il a déjà toutes les qualités qui attirent la foudre une première fois.</w:t>
      </w:r>
    </w:p>
    <w:p>
      <w:pPr>
        <w:spacing w:after="160"/>
        <w:jc w:val="both"/>
      </w:pPr>
      <w:r>
        <w:rPr>
          <w:rFonts w:ascii="Georgia" w:hAnsi="Georgia"/>
          <w:sz w:val="23"/>
        </w:rPr>
        <w:t>— Sept fois, dans le cas de notre chêne, remarqua Noé, un peu amer.</w:t>
      </w:r>
    </w:p>
    <w:p>
      <w:pPr>
        <w:spacing w:after="160"/>
        <w:jc w:val="both"/>
      </w:pPr>
      <w:r>
        <w:rPr>
          <w:rFonts w:ascii="Georgia" w:hAnsi="Georgia"/>
          <w:sz w:val="23"/>
        </w:rPr>
        <w:t>— Sept fois cette année, précisa Héloïse. Ce dicton-là n'a jamais eu la moindre base scientifique, contrairement à celui de la chapelle.</w:t>
      </w:r>
    </w:p>
    <w:p>
      <w:pPr>
        <w:spacing w:after="160"/>
        <w:jc w:val="both"/>
      </w:pPr>
      <w:r>
        <w:rPr>
          <w:rFonts w:ascii="Georgia" w:hAnsi="Georgia"/>
          <w:sz w:val="23"/>
        </w:rPr>
        <w:t>— Il y a un autre truc que j'ai entendu, ajouta Souly : qu'on est en sécurité dans une voiture pendant un orage parce que les pneus en caoutchouc isolent de la foudre.</w:t>
      </w:r>
    </w:p>
    <w:p>
      <w:pPr>
        <w:spacing w:after="160"/>
        <w:jc w:val="both"/>
      </w:pPr>
      <w:r>
        <w:rPr>
          <w:rFonts w:ascii="Georgia" w:hAnsi="Georgia"/>
          <w:sz w:val="23"/>
        </w:rPr>
        <w:t>— À moitié vrai, à moitié faux, dit Héloïse. On est effectivement en sécurité dans une voiture, mais ce ne sont pas les pneus qui protègent. C'est la carrosserie métallique tout autour de vous, qui fait ce qu'on appelle une cage de Faraday : l'électricité passe par le métal de la carrosserie et file directement dans le sol, sans jamais toucher les passagers à l'intérieur.</w:t>
      </w:r>
    </w:p>
    <w:p>
      <w:pPr>
        <w:spacing w:after="160"/>
        <w:jc w:val="both"/>
      </w:pPr>
      <w:r>
        <w:rPr>
          <w:rFonts w:ascii="Georgia" w:hAnsi="Georgia"/>
          <w:sz w:val="23"/>
        </w:rPr>
        <w:t>— Alors si j'étais dans une voiture décapotable, dit Sofia, ça ne marcherait pas ?</w:t>
      </w:r>
    </w:p>
    <w:p>
      <w:pPr>
        <w:spacing w:after="160"/>
        <w:jc w:val="both"/>
      </w:pPr>
      <w:r>
        <w:rPr>
          <w:rFonts w:ascii="Georgia" w:hAnsi="Georgia"/>
          <w:sz w:val="23"/>
        </w:rPr>
        <w:t>— Très bonne déduction, confirma Héloïse. Sans toit métallique tout autour, la cage n'est plus complète.</w:t>
      </w:r>
    </w:p>
    <w:p>
      <w:pPr>
        <w:spacing w:after="160"/>
        <w:jc w:val="both"/>
      </w:pPr>
      <w:r>
        <w:rPr>
          <w:rFonts w:ascii="Georgia" w:hAnsi="Georgia"/>
          <w:sz w:val="23"/>
        </w:rPr>
        <w:t>— Et si on est frappé pour de vrai, par la foudre ? demanda Sofia, plus grave soudain. On meurt, à chaque fois ?</w:t>
      </w:r>
    </w:p>
    <w:p>
      <w:pPr>
        <w:spacing w:after="160"/>
        <w:jc w:val="both"/>
      </w:pPr>
      <w:r>
        <w:rPr>
          <w:rFonts w:ascii="Georgia" w:hAnsi="Georgia"/>
          <w:sz w:val="23"/>
        </w:rPr>
        <w:t>— Non, dit Héloïse, avec douceur. C'est un mythe très répandu, mais la majorité des personnes frappées par la foudre survivent. Ça reste extrêmement dangereux, avec parfois des séquelles sérieuses, mais ce n'est presque jamais une condamnation automatique.</w:t>
      </w:r>
    </w:p>
    <w:p>
      <w:pPr>
        <w:spacing w:after="160"/>
        <w:jc w:val="both"/>
      </w:pPr>
      <w:r>
        <w:rPr>
          <w:rFonts w:ascii="Georgia" w:hAnsi="Georgia"/>
          <w:sz w:val="23"/>
        </w:rPr>
        <w:t>— C'est déjà un peu rassurant, dit Sofia, sincèrement soulagée.</w:t>
      </w:r>
    </w:p>
    <w:p>
      <w:pPr>
        <w:spacing w:after="160"/>
        <w:jc w:val="both"/>
      </w:pPr>
      <w:r>
        <w:rPr>
          <w:rFonts w:ascii="Georgia" w:hAnsi="Georgia"/>
          <w:sz w:val="23"/>
        </w:rPr>
        <w:t>— Rassurant, mais ça ne change rien aux règles de prudence, précisa Héloïse. Mieux vaut ne jamais avoir à vérifier ça soi-même.</w:t>
      </w:r>
    </w:p>
    <w:p>
      <w:pPr>
        <w:spacing w:after="160"/>
        <w:jc w:val="both"/>
      </w:pPr>
      <w:r>
        <w:rPr>
          <w:rFonts w:ascii="Georgia" w:hAnsi="Georgia"/>
          <w:sz w:val="23"/>
        </w:rPr>
        <w:t>— Vous n'avez pas peur, vous, de tout ça ? demanda Sofia, curieuse. Vous parlez des orages comme si c'était votre sujet préféré au monde.</w:t>
      </w:r>
    </w:p>
    <w:p>
      <w:pPr>
        <w:spacing w:after="160"/>
        <w:jc w:val="both"/>
      </w:pPr>
      <w:r>
        <w:rPr>
          <w:rFonts w:ascii="Georgia" w:hAnsi="Georgia"/>
          <w:sz w:val="23"/>
        </w:rPr>
        <w:t>— C'est mon sujet préféré au monde, professionnellement, dit Héloïse, avec un temps d'hésitation à peine perceptible. Vous savez, il y a une différence entre étudier quelque chose et en avoir peur.</w:t>
      </w:r>
    </w:p>
    <w:p>
      <w:pPr>
        <w:spacing w:after="160"/>
        <w:jc w:val="both"/>
      </w:pPr>
      <w:r>
        <w:rPr>
          <w:rFonts w:ascii="Georgia" w:hAnsi="Georgia"/>
          <w:sz w:val="23"/>
        </w:rPr>
        <w:t>— Vous en avez peur ? demanda Sofia, aussitôt intriguée par ce léger changement de ton.</w:t>
      </w:r>
    </w:p>
    <w:p>
      <w:pPr>
        <w:spacing w:after="160"/>
        <w:jc w:val="both"/>
      </w:pPr>
      <w:r>
        <w:rPr>
          <w:rFonts w:ascii="Georgia" w:hAnsi="Georgia"/>
          <w:sz w:val="23"/>
        </w:rPr>
        <w:t>— Un tout petit peu, avoua Héloïse. Enfin. Peut-être un peu plus qu'un tout petit peu.</w:t>
      </w:r>
    </w:p>
    <w:p>
      <w:pPr>
        <w:spacing w:after="160"/>
        <w:jc w:val="both"/>
      </w:pPr>
      <w:r>
        <w:rPr>
          <w:rFonts w:ascii="Georgia" w:hAnsi="Georgia"/>
          <w:sz w:val="23"/>
        </w:rPr>
        <w:t>— C'est bizarre, remarqua Noé, sincèrement surpris. Une météorologue qui a peur des orages. On dirait un pompier qui a peur du feu.</w:t>
      </w:r>
    </w:p>
    <w:p>
      <w:pPr>
        <w:spacing w:after="160"/>
        <w:jc w:val="both"/>
      </w:pPr>
      <w:r>
        <w:rPr>
          <w:rFonts w:ascii="Georgia" w:hAnsi="Georgia"/>
          <w:sz w:val="23"/>
        </w:rPr>
        <w:t>— Ou un dentiste qui a peur des dents, ajouta Sofia, très fière de sa comparaison.</w:t>
      </w:r>
    </w:p>
    <w:p>
      <w:pPr>
        <w:spacing w:after="160"/>
        <w:jc w:val="both"/>
      </w:pPr>
      <w:r>
        <w:rPr>
          <w:rFonts w:ascii="Georgia" w:hAnsi="Georgia"/>
          <w:sz w:val="23"/>
        </w:rPr>
        <w:t>— Ce n'est pas si rare que ça, se défendit Héloïse, presque amusée malgré elle. Beaucoup de gens qui étudient un danger de très près finissent par mieux comprendre à quel point il est réel. Ça n'aide pas forcément à avoir moins peur.</w:t>
      </w:r>
    </w:p>
    <w:p>
      <w:pPr>
        <w:spacing w:after="160"/>
        <w:jc w:val="both"/>
      </w:pPr>
      <w:r>
        <w:rPr>
          <w:rFonts w:ascii="Georgia" w:hAnsi="Georgia"/>
          <w:sz w:val="23"/>
        </w:rPr>
        <w:t>— Ça doit être dur, votre métier, alors, dit Sofia, avec une vraie compassion dans la voix.</w:t>
      </w:r>
    </w:p>
    <w:p>
      <w:pPr>
        <w:spacing w:after="160"/>
        <w:jc w:val="both"/>
      </w:pPr>
      <w:r>
        <w:rPr>
          <w:rFonts w:ascii="Georgia" w:hAnsi="Georgia"/>
          <w:sz w:val="23"/>
        </w:rPr>
        <w:t>— C'est surtout passionnant, corrigea Héloïse. La peur, je la garde pour moi. Le travail, lui, avance quand même.</w:t>
      </w:r>
    </w:p>
    <w:p>
      <w:pPr>
        <w:spacing w:after="160"/>
        <w:jc w:val="both"/>
      </w:pPr>
      <w:r>
        <w:rPr>
          <w:rFonts w:ascii="Georgia" w:hAnsi="Georgia"/>
          <w:sz w:val="23"/>
        </w:rPr>
        <w:t>Elle jeta un coup d'œil à son boîtier accroché à la ceinture, un geste presque automatique, avant de refermer la discussion d'un sourire un peu trop rapide pour être complètement convaincant.</w:t>
      </w:r>
    </w:p>
    <w:p>
      <w:pPr>
        <w:spacing w:after="160"/>
        <w:jc w:val="both"/>
      </w:pPr>
      <w:r>
        <w:rPr>
          <w:rFonts w:ascii="Georgia" w:hAnsi="Georgia"/>
          <w:sz w:val="23"/>
        </w:rPr>
        <w:t>Noé resta silencieux un long moment, visiblement troublé.</w:t>
      </w:r>
    </w:p>
    <w:p>
      <w:pPr>
        <w:spacing w:after="160"/>
        <w:jc w:val="both"/>
      </w:pPr>
      <w:r>
        <w:rPr>
          <w:rFonts w:ascii="Georgia" w:hAnsi="Georgia"/>
          <w:sz w:val="23"/>
        </w:rPr>
        <w:t>— Je me suis toujours moqué de ce dicton, avoua-t-il enfin. Je le trouvais un peu ridicule, franchement. Un arbre qui n'aimerait pas qu'on s'abrite sous lui, ça sonnait comme une histoire pour effrayer les petits.</w:t>
      </w:r>
    </w:p>
    <w:p>
      <w:pPr>
        <w:spacing w:after="160"/>
        <w:jc w:val="both"/>
      </w:pPr>
      <w:r>
        <w:rPr>
          <w:rFonts w:ascii="Georgia" w:hAnsi="Georgia"/>
          <w:sz w:val="23"/>
        </w:rPr>
        <w:t>— Grand-père dit toujours qu'il faut se méfier des histoires qu'on n'a pas vérifiées soi-même, continua Noé. Alors je me suis toujours dit que celle-là devait être fausse, comme tant d'autres qu'on raconte sur la forêt.</w:t>
      </w:r>
    </w:p>
    <w:p>
      <w:pPr>
        <w:spacing w:after="160"/>
        <w:jc w:val="both"/>
      </w:pPr>
      <w:r>
        <w:rPr>
          <w:rFonts w:ascii="Georgia" w:hAnsi="Georgia"/>
          <w:sz w:val="23"/>
        </w:rPr>
        <w:t>— Sauf que celle-là était vraie depuis le début, remarqua Souly. C'est peut-être ça, la vraie leçon. Il ne faut pas rejeter une histoire juste parce qu'elle ressemble à une légende. Il faut vérifier, comme dirait ton grand-père.</w:t>
      </w:r>
    </w:p>
    <w:p>
      <w:pPr>
        <w:spacing w:after="160"/>
        <w:jc w:val="both"/>
      </w:pPr>
      <w:r>
        <w:rPr>
          <w:rFonts w:ascii="Georgia" w:hAnsi="Georgia"/>
          <w:sz w:val="23"/>
        </w:rPr>
        <w:t>— Vérifier, pas rejeter tout de suite, répéta Noé, en hochant lentement la tête.</w:t>
      </w:r>
    </w:p>
    <w:p>
      <w:pPr>
        <w:spacing w:after="160"/>
        <w:jc w:val="both"/>
      </w:pPr>
      <w:r>
        <w:rPr>
          <w:rFonts w:ascii="Georgia" w:hAnsi="Georgia"/>
          <w:sz w:val="23"/>
        </w:rPr>
        <w:t>— C'est exactement ce qu'Héloïse vient de faire avec ce dicton, ajouta Sofia.</w:t>
      </w:r>
    </w:p>
    <w:p>
      <w:pPr>
        <w:spacing w:after="160"/>
        <w:jc w:val="both"/>
      </w:pPr>
      <w:r>
        <w:rPr>
          <w:rFonts w:ascii="Georgia" w:hAnsi="Georgia"/>
          <w:sz w:val="23"/>
        </w:rPr>
        <w:t>— C'est vrai, confirma Héloïse. La science, c'est accepter de changer d'avis face à une bonne preuve. Ce dicton vient justement de vous en donner une.</w:t>
      </w:r>
    </w:p>
    <w:p>
      <w:pPr>
        <w:spacing w:after="160"/>
        <w:jc w:val="both"/>
      </w:pPr>
      <w:r>
        <w:rPr>
          <w:rFonts w:ascii="Georgia" w:hAnsi="Georgia"/>
          <w:sz w:val="23"/>
        </w:rPr>
        <w:t>— Ce n'est pas grave de s'être trompé, dit Sofia, avec une gentillesse inhabituelle dans sa franchise. Même les scientifiques se trompent, parfois. C'est même Héloïse qui vient de nous le dire.</w:t>
      </w:r>
    </w:p>
    <w:p>
      <w:pPr>
        <w:spacing w:after="160"/>
        <w:jc w:val="both"/>
      </w:pPr>
      <w:r>
        <w:rPr>
          <w:rFonts w:ascii="Georgia" w:hAnsi="Georgia"/>
          <w:sz w:val="23"/>
        </w:rPr>
        <w:t>— Il y a un rapport avec le câble, alors ? demanda Souly, revenant au fil de l'enquête.</w:t>
      </w:r>
    </w:p>
    <w:p>
      <w:pPr>
        <w:spacing w:after="160"/>
        <w:jc w:val="both"/>
      </w:pPr>
      <w:r>
        <w:rPr>
          <w:rFonts w:ascii="Georgia" w:hAnsi="Georgia"/>
          <w:sz w:val="23"/>
        </w:rPr>
        <w:t>— Peut-être bien, dit Héloïse, pensive. Si le chêne attirait déjà la foudre naturellement, assez pour que vos ancêtres l'observent sur des générations, alors un câble métallique tendu jusqu'à sa cime ne pourrait qu'aggraver un phénomène déjà présent. Ça collerait avec les photos d'Anselme : quelques impacts chaque année depuis toujours, puis une explosion soudaine cette année.</w:t>
      </w:r>
    </w:p>
    <w:p>
      <w:pPr>
        <w:spacing w:after="160"/>
        <w:jc w:val="both"/>
      </w:pPr>
      <w:r>
        <w:rPr>
          <w:rFonts w:ascii="Georgia" w:hAnsi="Georgia"/>
          <w:sz w:val="23"/>
        </w:rPr>
        <w:t>— Depuis l'installation du câble, en mars, précisa Souly.</w:t>
      </w:r>
    </w:p>
    <w:p>
      <w:pPr>
        <w:spacing w:after="160"/>
        <w:jc w:val="both"/>
      </w:pPr>
      <w:r>
        <w:rPr>
          <w:rFonts w:ascii="Georgia" w:hAnsi="Georgia"/>
          <w:sz w:val="23"/>
        </w:rPr>
        <w:t>— Depuis l'installation du câble, confirma Héloïse.</w:t>
      </w:r>
    </w:p>
    <w:p>
      <w:pPr>
        <w:spacing w:after="160"/>
        <w:jc w:val="both"/>
      </w:pPr>
      <w:r>
        <w:rPr>
          <w:rFonts w:ascii="Georgia" w:hAnsi="Georgia"/>
          <w:sz w:val="23"/>
        </w:rPr>
        <w:t>— Sept impacts, alors qu'il y en avait trois ou quatre en moyenne les autres années, résuma Souly, en calculant à voix haute. Ça fait presque le double.</w:t>
      </w:r>
    </w:p>
    <w:p>
      <w:pPr>
        <w:spacing w:after="160"/>
        <w:jc w:val="both"/>
      </w:pPr>
      <w:r>
        <w:rPr>
          <w:rFonts w:ascii="Georgia" w:hAnsi="Georgia"/>
          <w:sz w:val="23"/>
        </w:rPr>
        <w:t>— Presque le double, confirma Héloïse. Et il ne reste que deux jours avant la fête du village, où la moitié des habitants vont se retrouver dans le pré, juste à côté du chêne.</w:t>
      </w:r>
    </w:p>
    <w:p>
      <w:pPr>
        <w:spacing w:after="160"/>
        <w:jc w:val="both"/>
      </w:pPr>
      <w:r>
        <w:rPr>
          <w:rFonts w:ascii="Georgia" w:hAnsi="Georgia"/>
          <w:sz w:val="23"/>
        </w:rPr>
        <w:t>— Il faut vraiment qu'on résolve ça avant, dit Sofia, tout à coup très consciente de l'urgence. Sinon quelqu'un pourrait être blessé.</w:t>
      </w:r>
    </w:p>
    <w:p>
      <w:pPr>
        <w:spacing w:after="160"/>
        <w:jc w:val="both"/>
      </w:pPr>
      <w:r>
        <w:rPr>
          <w:rFonts w:ascii="Georgia" w:hAnsi="Georgia"/>
          <w:sz w:val="23"/>
        </w:rPr>
        <w:t>— C'est exactement pour ça qu'on est là, dit Noé, avec une détermination toute nouvelle dans la voix. Fini les doutes. On va jusqu'au bout de cette enquête.</w:t>
      </w:r>
    </w:p>
    <w:p>
      <w:pPr>
        <w:spacing w:after="160"/>
        <w:jc w:val="both"/>
      </w:pPr>
      <w:r>
        <w:rPr>
          <w:rFonts w:ascii="Georgia" w:hAnsi="Georgia"/>
          <w:sz w:val="23"/>
        </w:rPr>
        <w:t>— Voilà qui me plaît, dit Mathilde, en hochant la tête.</w:t>
      </w:r>
    </w:p>
    <w:p>
      <w:pPr>
        <w:spacing w:after="160"/>
        <w:jc w:val="both"/>
      </w:pPr>
      <w:r>
        <w:rPr>
          <w:rFonts w:ascii="Georgia" w:hAnsi="Georgia"/>
          <w:sz w:val="23"/>
        </w:rPr>
        <w:t>Mathilde reprit son tricot, un petit sourire satisfait aux lèvres.</w:t>
      </w:r>
    </w:p>
    <w:p>
      <w:pPr>
        <w:spacing w:after="160"/>
        <w:jc w:val="both"/>
      </w:pPr>
      <w:r>
        <w:rPr>
          <w:rFonts w:ascii="Georgia" w:hAnsi="Georgia"/>
          <w:sz w:val="23"/>
        </w:rPr>
        <w:t>— Vous savez, dit-elle, sans lever les yeux de ses aiguilles, ma grand-mère disait aussi autre chose, à propos de cet arbre.</w:t>
      </w:r>
    </w:p>
    <w:p>
      <w:pPr>
        <w:spacing w:after="160"/>
        <w:jc w:val="both"/>
      </w:pPr>
      <w:r>
        <w:rPr>
          <w:rFonts w:ascii="Georgia" w:hAnsi="Georgia"/>
          <w:sz w:val="23"/>
        </w:rPr>
        <w:t>— Quoi donc ? demanda Sofia, aussitôt curieuse.</w:t>
      </w:r>
    </w:p>
    <w:p>
      <w:pPr>
        <w:spacing w:after="160"/>
        <w:jc w:val="both"/>
      </w:pPr>
      <w:r>
        <w:rPr>
          <w:rFonts w:ascii="Georgia" w:hAnsi="Georgia"/>
          <w:sz w:val="23"/>
        </w:rPr>
        <w:t>— Que le jour où le village cesserait de l'écouter, il trouverait un moyen de se faire entendre, dit Mathilde. Je crois que cet été, il a plutôt bien réussi son coup.</w:t>
      </w:r>
    </w:p>
    <w:p>
      <w:pPr>
        <w:spacing w:after="160"/>
        <w:jc w:val="both"/>
      </w:pPr>
      <w:r>
        <w:rPr>
          <w:rFonts w:ascii="Georgia" w:hAnsi="Georgia"/>
          <w:sz w:val="23"/>
        </w:rPr>
        <w:t>Un silence suivit cette phrase, personne ne sachant trop s'il fallait en rire ou en frissonner.</w:t>
      </w:r>
    </w:p>
    <w:p>
      <w:pPr>
        <w:spacing w:after="160"/>
        <w:jc w:val="both"/>
      </w:pPr>
      <w:r>
        <w:rPr>
          <w:rFonts w:ascii="Georgia" w:hAnsi="Georgia"/>
          <w:sz w:val="23"/>
        </w:rPr>
        <w:t>— Moi, je préfère largement les arbres aux araignées, dit Sofia, pour détendre l'atmosphère. Au moins, un arbre, ça ne vous court pas dessus avec sept pattes et demie.</w:t>
      </w:r>
    </w:p>
    <w:p>
      <w:pPr>
        <w:spacing w:after="160"/>
        <w:jc w:val="both"/>
      </w:pPr>
      <w:r>
        <w:rPr>
          <w:rFonts w:ascii="Georgia" w:hAnsi="Georgia"/>
          <w:sz w:val="23"/>
        </w:rPr>
        <w:t>— Sept pattes et demie, répéta Noé, incrédule. Tu comptes vraiment les demi-pattes, maintenant ?</w:t>
      </w:r>
    </w:p>
    <w:p>
      <w:pPr>
        <w:spacing w:after="160"/>
        <w:jc w:val="both"/>
      </w:pPr>
      <w:r>
        <w:rPr>
          <w:rFonts w:ascii="Georgia" w:hAnsi="Georgia"/>
          <w:sz w:val="23"/>
        </w:rPr>
        <w:t>— Elle en avait perdu une, expliqua Sofia, très sérieuse. C'était clairement visible. Je ne mens jamais, tu peux demander à Souly.</w:t>
      </w:r>
    </w:p>
    <w:p>
      <w:pPr>
        <w:spacing w:after="160"/>
        <w:jc w:val="both"/>
      </w:pPr>
      <w:r>
        <w:rPr>
          <w:rFonts w:ascii="Georgia" w:hAnsi="Georgia"/>
          <w:sz w:val="23"/>
        </w:rPr>
        <w:t>— C'est vrai, confirma Souly, avec un aplomb total. Elle ne ment jamais. Elle exagère parfois un tout petit peu, mais elle ne ment jamais.</w:t>
      </w:r>
    </w:p>
    <w:p>
      <w:pPr>
        <w:spacing w:after="160"/>
        <w:jc w:val="both"/>
      </w:pPr>
      <w:r>
        <w:rPr>
          <w:rFonts w:ascii="Georgia" w:hAnsi="Georgia"/>
          <w:sz w:val="23"/>
        </w:rPr>
        <w:t>— Il y a une différence, insista Sofia.</w:t>
      </w:r>
    </w:p>
    <w:p>
      <w:pPr>
        <w:spacing w:after="160"/>
        <w:jc w:val="both"/>
      </w:pPr>
      <w:r>
        <w:rPr>
          <w:rFonts w:ascii="Georgia" w:hAnsi="Georgia"/>
          <w:sz w:val="23"/>
        </w:rPr>
        <w:t>— Une différence énorme, confirma Mathilde, qui semblait beaucoup s'amuser de cet échange.</w:t>
      </w:r>
    </w:p>
    <w:p>
      <w:pPr>
        <w:spacing w:after="160"/>
        <w:jc w:val="both"/>
      </w:pPr>
      <w:r>
        <w:rPr>
          <w:rFonts w:ascii="Georgia" w:hAnsi="Georgia"/>
          <w:sz w:val="23"/>
        </w:rPr>
        <w:t>— C'est une image, hein, demanda Sofia, un peu inquiète malgré tout. Ce n'est pas vraiment l'arbre qui décide.</w:t>
      </w:r>
    </w:p>
    <w:p>
      <w:pPr>
        <w:spacing w:after="160"/>
        <w:jc w:val="both"/>
      </w:pPr>
      <w:r>
        <w:rPr>
          <w:rFonts w:ascii="Georgia" w:hAnsi="Georgia"/>
          <w:sz w:val="23"/>
        </w:rPr>
        <w:t>— Bien sûr que non, la rassura Souly, avec un sourire. C'est juste de la physique. De la très bonne physique, mais de la physique quand même.</w:t>
      </w:r>
    </w:p>
    <w:p>
      <w:pPr>
        <w:spacing w:after="160"/>
        <w:jc w:val="both"/>
      </w:pPr>
      <w:r>
        <w:rPr>
          <w:rFonts w:ascii="Georgia" w:hAnsi="Georgia"/>
          <w:sz w:val="23"/>
        </w:rPr>
        <w:t>— N'empêche, dit Sofia, en regardant par la fenêtre de la chapelle la silhouette sombre du chêne au loin. Ça fait quand même un peu réfléchir.</w:t>
      </w:r>
    </w:p>
    <w:p>
      <w:pPr>
        <w:spacing w:after="160"/>
        <w:jc w:val="both"/>
      </w:pPr>
      <w:r>
        <w:rPr>
          <w:rFonts w:ascii="Georgia" w:hAnsi="Georgia"/>
          <w:sz w:val="23"/>
        </w:rPr>
        <w:t>— Merci infiniment, Mathilde, dit Héloïse, en rassemblant ses papiers. Ce dicton va nous être vraiment utile pour convaincre le village.</w:t>
      </w:r>
    </w:p>
    <w:p>
      <w:pPr>
        <w:spacing w:after="160"/>
        <w:jc w:val="both"/>
      </w:pPr>
      <w:r>
        <w:rPr>
          <w:rFonts w:ascii="Georgia" w:hAnsi="Georgia"/>
          <w:sz w:val="23"/>
        </w:rPr>
        <w:t>— Revenez me voir après la fête, dit Mathilde, reprenant son tricot violet avec un plaisir manifeste. Je veux savoir comment tout ça se termine. Une vieille femme a bien le droit à un peu de suspense.</w:t>
      </w:r>
    </w:p>
    <w:p>
      <w:pPr>
        <w:spacing w:after="160"/>
        <w:jc w:val="both"/>
      </w:pPr>
      <w:r>
        <w:rPr>
          <w:rFonts w:ascii="Georgia" w:hAnsi="Georgia"/>
          <w:sz w:val="23"/>
        </w:rPr>
        <w:t>— On reviendra, promit Noé, en l'embrassant sur la joue.</w:t>
      </w:r>
    </w:p>
    <w:p>
      <w:pPr>
        <w:spacing w:after="160"/>
        <w:jc w:val="both"/>
      </w:pPr>
      <w:r>
        <w:rPr>
          <w:rFonts w:ascii="Georgia" w:hAnsi="Georgia"/>
          <w:sz w:val="23"/>
        </w:rPr>
        <w:t>— Et moi, je vous ramènerai un caillou de la carrière, ajouta Sofia. Un qui a une histoire. J'en ai justement plusieurs candidats dans ma poche.</w:t>
      </w:r>
    </w:p>
    <w:p>
      <w:pPr>
        <w:spacing w:after="160"/>
        <w:jc w:val="both"/>
      </w:pPr>
      <w:r>
        <w:rPr>
          <w:rFonts w:ascii="Georgia" w:hAnsi="Georgia"/>
          <w:sz w:val="23"/>
        </w:rPr>
        <w:t>— J'ai hâte de voir lequel tu choisiras, dit Mathilde.</w:t>
      </w:r>
    </w:p>
    <w:p>
      <w:pPr>
        <w:spacing w:after="160"/>
        <w:jc w:val="both"/>
      </w:pPr>
      <w:r>
        <w:rPr>
          <w:rFonts w:ascii="Georgia" w:hAnsi="Georgia"/>
          <w:sz w:val="23"/>
        </w:rPr>
        <w:t>Ils redescendirent le chemin escarpé vers le village, le ciel déjà plus pâle annonçant la fin de l'après-midi.</w:t>
      </w:r>
    </w:p>
    <w:p>
      <w:pPr>
        <w:spacing w:after="160"/>
        <w:jc w:val="both"/>
      </w:pPr>
      <w:r>
        <w:rPr>
          <w:rFonts w:ascii="Georgia" w:hAnsi="Georgia"/>
          <w:sz w:val="23"/>
        </w:rPr>
        <w:t>— Il va falloir tout réexpliquer à Thibault, dit Souly, en dévalant les derniers mètres du sentier. Et cette fois, avec des preuves qu'il ne pourra pas ignorer.</w:t>
      </w:r>
    </w:p>
    <w:p>
      <w:pPr>
        <w:spacing w:after="160"/>
        <w:jc w:val="both"/>
      </w:pPr>
      <w:r>
        <w:rPr>
          <w:rFonts w:ascii="Georgia" w:hAnsi="Georgia"/>
          <w:sz w:val="23"/>
        </w:rPr>
        <w:t>— Vous croyez qu'il va bien réagir ? demanda Sofia, inquiète pour lui malgré tout.</w:t>
      </w:r>
    </w:p>
    <w:p>
      <w:pPr>
        <w:spacing w:after="160"/>
        <w:jc w:val="both"/>
      </w:pPr>
      <w:r>
        <w:rPr>
          <w:rFonts w:ascii="Georgia" w:hAnsi="Georgia"/>
          <w:sz w:val="23"/>
        </w:rPr>
        <w:t>— Je crois qu'il va être triste, dit Héloïse, honnêtement. Personne n'aime apprendre qu'il a fait une erreur qui a mis les gens en danger, même sans le vouloir. Mais je crois aussi qu'il préférera mille fois réparer le câble plutôt que risquer un accident pendant la fête.</w:t>
      </w:r>
    </w:p>
    <w:p>
      <w:pPr>
        <w:spacing w:after="160"/>
        <w:jc w:val="both"/>
      </w:pPr>
      <w:r>
        <w:rPr>
          <w:rFonts w:ascii="Georgia" w:hAnsi="Georgia"/>
          <w:sz w:val="23"/>
        </w:rPr>
        <w:t>— Moi je pense qu'il faut lui dire gentiment, décida Sofia. Pas comme un procès. Comme une explication.</w:t>
      </w:r>
    </w:p>
    <w:p>
      <w:pPr>
        <w:spacing w:after="160"/>
        <w:jc w:val="both"/>
      </w:pPr>
      <w:r>
        <w:rPr>
          <w:rFonts w:ascii="Georgia" w:hAnsi="Georgia"/>
          <w:sz w:val="23"/>
        </w:rPr>
        <w:t>— C'est exactement le plan, confirma Héloïse.</w:t>
      </w:r>
    </w:p>
    <w:p>
      <w:pPr>
        <w:spacing w:after="160"/>
        <w:jc w:val="both"/>
      </w:pPr>
      <w:r>
        <w:rPr>
          <w:rFonts w:ascii="Georgia" w:hAnsi="Georgia"/>
          <w:sz w:val="23"/>
        </w:rPr>
        <w:t>Noé resta un peu en arrière, les mains dans les poches, le regard tourné vers la silhouette du chêne qui apparaissait par intermittence entre les vignes.</w:t>
      </w:r>
    </w:p>
    <w:p>
      <w:pPr>
        <w:spacing w:after="160"/>
        <w:jc w:val="both"/>
      </w:pPr>
      <w:r>
        <w:rPr>
          <w:rFonts w:ascii="Georgia" w:hAnsi="Georgia"/>
          <w:sz w:val="23"/>
        </w:rPr>
        <w:t>— Ça va ? lui demanda Sofia, ralentissant pour rester à sa hauteur.</w:t>
      </w:r>
    </w:p>
    <w:p>
      <w:pPr>
        <w:spacing w:after="160"/>
        <w:jc w:val="both"/>
      </w:pPr>
      <w:r>
        <w:rPr>
          <w:rFonts w:ascii="Georgia" w:hAnsi="Georgia"/>
          <w:sz w:val="23"/>
        </w:rPr>
        <w:t>— Je pensais juste à toutes les fois où je suis passé devant ce dicton sans vraiment le lire, dit Noé. Il y a une plaque, en bas du chemin, avec les mêmes mots dessus. Je l'ai vue cent fois.</w:t>
      </w:r>
    </w:p>
    <w:p>
      <w:pPr>
        <w:spacing w:after="160"/>
        <w:jc w:val="both"/>
      </w:pPr>
      <w:r>
        <w:rPr>
          <w:rFonts w:ascii="Georgia" w:hAnsi="Georgia"/>
          <w:sz w:val="23"/>
        </w:rPr>
        <w:t>— Et tu ne l'as jamais crue, dit Sofia, pas comme un reproche, juste un constat.</w:t>
      </w:r>
    </w:p>
    <w:p>
      <w:pPr>
        <w:spacing w:after="160"/>
        <w:jc w:val="both"/>
      </w:pPr>
      <w:r>
        <w:rPr>
          <w:rFonts w:ascii="Georgia" w:hAnsi="Georgia"/>
          <w:sz w:val="23"/>
        </w:rPr>
        <w:t>— Jamais, admit Noé. Maintenant je me demande combien d'autres choses je n'ai jamais vraiment regardées.</w:t>
      </w:r>
    </w:p>
    <w:p>
      <w:pPr>
        <w:spacing w:after="160"/>
        <w:jc w:val="both"/>
      </w:pPr>
      <w:r>
        <w:rPr>
          <w:rFonts w:ascii="Georgia" w:hAnsi="Georgia"/>
          <w:sz w:val="23"/>
        </w:rPr>
        <w:t>— Beaucoup, sûrement, dit Sofia, avec une franchise toute simple. Mais c'est pour ça qu'on a une enquête. Pour recommencer à regarder.</w:t>
      </w:r>
    </w:p>
    <w:p>
      <w:pPr>
        <w:spacing w:after="160"/>
        <w:jc w:val="both"/>
      </w:pPr>
      <w:r>
        <w:rPr>
          <w:rFonts w:ascii="Georgia" w:hAnsi="Georgia"/>
          <w:sz w:val="23"/>
        </w:rPr>
        <w:t>Noé eut un sourire, le premier vraiment détendu depuis le début de l'après-midi.</w:t>
      </w:r>
    </w:p>
    <w:p>
      <w:pPr>
        <w:spacing w:after="160"/>
        <w:jc w:val="both"/>
      </w:pPr>
      <w:r>
        <w:rPr>
          <w:rFonts w:ascii="Georgia" w:hAnsi="Georgia"/>
          <w:sz w:val="23"/>
        </w:rPr>
        <w:t>— Ça, c'est une bonne réponse, dit-il. Tu devrais l'écrire dans le carnet de Souly.</w:t>
      </w:r>
    </w:p>
    <w:p>
      <w:pPr>
        <w:spacing w:after="160"/>
        <w:jc w:val="both"/>
      </w:pPr>
      <w:r>
        <w:rPr>
          <w:rFonts w:ascii="Georgia" w:hAnsi="Georgia"/>
          <w:sz w:val="23"/>
        </w:rPr>
        <w:t>— Il n'y a pas de place pour la philosophie dans le Carnet des Preuves, protesta Souly, qui avait tout entendu. Seulement des faits vérifiés.</w:t>
      </w:r>
    </w:p>
    <w:p>
      <w:pPr>
        <w:spacing w:after="160"/>
        <w:jc w:val="both"/>
      </w:pPr>
      <w:r>
        <w:rPr>
          <w:rFonts w:ascii="Georgia" w:hAnsi="Georgia"/>
          <w:sz w:val="23"/>
        </w:rPr>
        <w:t>— Dommage, dit Noé. Celle-là valait le coup.</w:t>
      </w:r>
    </w:p>
    <w:p>
      <w:pPr>
        <w:spacing w:after="160"/>
        <w:jc w:val="both"/>
      </w:pPr>
      <w:r>
        <w:rPr>
          <w:rFonts w:ascii="Georgia" w:hAnsi="Georgia"/>
          <w:sz w:val="23"/>
        </w:rPr>
        <w:t>— Deux jours avant la fête, murmura Souly. Demain, il faut absolument croiser toutes les données d'Héloïse avec la date exacte du câble. On approche du bout.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Les données de Météo-France</w:t>
      </w:r>
    </w:p>
    <w:p>
      <w:pPr>
        <w:spacing w:after="160"/>
        <w:jc w:val="both"/>
      </w:pPr>
      <w:r>
        <w:rPr>
          <w:rFonts w:ascii="Georgia" w:hAnsi="Georgia"/>
          <w:sz w:val="23"/>
        </w:rPr>
        <w:t>La cuisine de Mamie Rose sentait le pain grillé et le café, et la table croulait déjà sous les cartes et les photographies laissées la veille au soir.</w:t>
      </w:r>
    </w:p>
    <w:p>
      <w:pPr>
        <w:spacing w:after="160"/>
        <w:jc w:val="both"/>
      </w:pPr>
      <w:r>
        <w:rPr>
          <w:rFonts w:ascii="Georgia" w:hAnsi="Georgia"/>
          <w:sz w:val="23"/>
        </w:rPr>
        <w:t>— Tu as bien dormi ? demanda Mamie Rose, en posant une nouvelle tartine devant Sofia.</w:t>
      </w:r>
    </w:p>
    <w:p>
      <w:pPr>
        <w:spacing w:after="160"/>
        <w:jc w:val="both"/>
      </w:pPr>
      <w:r>
        <w:rPr>
          <w:rFonts w:ascii="Georgia" w:hAnsi="Georgia"/>
          <w:sz w:val="23"/>
        </w:rPr>
        <w:t>— Pas vraiment, admit Sofia, la bouche pleine. J'ai rêvé d'un chêne qui parlait. Il disait juste « attention, attention », encore et encore.</w:t>
      </w:r>
    </w:p>
    <w:p>
      <w:pPr>
        <w:spacing w:after="160"/>
        <w:jc w:val="both"/>
      </w:pPr>
      <w:r>
        <w:rPr>
          <w:rFonts w:ascii="Georgia" w:hAnsi="Georgia"/>
          <w:sz w:val="23"/>
        </w:rPr>
        <w:t>— Ça, c'est ton cerveau qui a écouté Héloïse toute la journée d'hier, remarqua Souly, en tournant une page de son carnet. Rien de mystérieux là-dedans.</w:t>
      </w:r>
    </w:p>
    <w:p>
      <w:pPr>
        <w:spacing w:after="160"/>
        <w:jc w:val="both"/>
      </w:pPr>
      <w:r>
        <w:rPr>
          <w:rFonts w:ascii="Georgia" w:hAnsi="Georgia"/>
          <w:sz w:val="23"/>
        </w:rPr>
        <w:t>— C'était quand même un peu effrayant, insista Sofia.</w:t>
      </w:r>
    </w:p>
    <w:p>
      <w:pPr>
        <w:spacing w:after="160"/>
        <w:jc w:val="both"/>
      </w:pPr>
      <w:r>
        <w:rPr>
          <w:rFonts w:ascii="Georgia" w:hAnsi="Georgia"/>
          <w:sz w:val="23"/>
        </w:rPr>
        <w:t>— Un chêne qui parle dans un rêve, ce n'est jamais vraiment une donnée fiable, dit Souly, avec le plus grand sérieux. On ne peut pas le mettre dans le Carnet des Preuves.</w:t>
      </w:r>
    </w:p>
    <w:p>
      <w:pPr>
        <w:spacing w:after="160"/>
        <w:jc w:val="both"/>
      </w:pPr>
      <w:r>
        <w:rPr>
          <w:rFonts w:ascii="Georgia" w:hAnsi="Georgia"/>
          <w:sz w:val="23"/>
        </w:rPr>
        <w:t>— Dommage, dit Sofia. Il avait l'air si sûr de lui.</w:t>
      </w:r>
    </w:p>
    <w:p>
      <w:pPr>
        <w:spacing w:after="160"/>
        <w:jc w:val="both"/>
      </w:pPr>
      <w:r>
        <w:rPr>
          <w:rFonts w:ascii="Georgia" w:hAnsi="Georgia"/>
          <w:sz w:val="23"/>
        </w:rPr>
        <w:t>Mamie Rose posa la boîte en fer marquée « THÉ » au centre de la table, un geste presque cérémonial.</w:t>
      </w:r>
    </w:p>
    <w:p>
      <w:pPr>
        <w:spacing w:after="160"/>
        <w:jc w:val="both"/>
      </w:pPr>
      <w:r>
        <w:rPr>
          <w:rFonts w:ascii="Georgia" w:hAnsi="Georgia"/>
          <w:sz w:val="23"/>
        </w:rPr>
        <w:t>— Un sablé pour digérer les mauvais rêves, proposa-t-elle.</w:t>
      </w:r>
    </w:p>
    <w:p>
      <w:pPr>
        <w:spacing w:after="160"/>
        <w:jc w:val="both"/>
      </w:pPr>
      <w:r>
        <w:rPr>
          <w:rFonts w:ascii="Georgia" w:hAnsi="Georgia"/>
          <w:sz w:val="23"/>
        </w:rPr>
        <w:t>— Ça marche pour tout, chez vous, ces sablés, remarqua Sofia, en piochant sans hésiter.</w:t>
      </w:r>
    </w:p>
    <w:p>
      <w:pPr>
        <w:spacing w:after="160"/>
        <w:jc w:val="both"/>
      </w:pPr>
      <w:r>
        <w:rPr>
          <w:rFonts w:ascii="Georgia" w:hAnsi="Georgia"/>
          <w:sz w:val="23"/>
        </w:rPr>
        <w:t>— C'est bien pour ça que j'en refais sans arrêt, dit Mamie Rose, en souriant par-dessus la boîte en fer.</w:t>
      </w:r>
    </w:p>
    <w:p>
      <w:pPr>
        <w:spacing w:after="160"/>
        <w:jc w:val="both"/>
      </w:pPr>
      <w:r>
        <w:rPr>
          <w:rFonts w:ascii="Georgia" w:hAnsi="Georgia"/>
          <w:sz w:val="23"/>
        </w:rPr>
        <w:t>— Vous devriez ouvrir une boutique, suggéra Sofia, la bouche déjà pleine d'un deuxième sablé. Une petite boutique juste pour vos sablés.</w:t>
      </w:r>
    </w:p>
    <w:p>
      <w:pPr>
        <w:spacing w:after="160"/>
        <w:jc w:val="both"/>
      </w:pPr>
      <w:r>
        <w:rPr>
          <w:rFonts w:ascii="Georgia" w:hAnsi="Georgia"/>
          <w:sz w:val="23"/>
        </w:rPr>
        <w:t>— J'ai déjà une boutique, dit Mamie Rose. Elle s'appelle ma cuisine, et l'entrée est gratuite pour mes petits-enfants.</w:t>
      </w:r>
    </w:p>
    <w:p>
      <w:pPr>
        <w:spacing w:after="160"/>
        <w:jc w:val="both"/>
      </w:pPr>
      <w:r>
        <w:rPr>
          <w:rFonts w:ascii="Georgia" w:hAnsi="Georgia"/>
          <w:sz w:val="23"/>
        </w:rPr>
        <w:t>— C'est le meilleur genre de boutique, décida Sofia, très satisfaite de la réponse.</w:t>
      </w:r>
    </w:p>
    <w:p>
      <w:pPr>
        <w:spacing w:after="160"/>
        <w:jc w:val="both"/>
      </w:pPr>
      <w:r>
        <w:rPr>
          <w:rFonts w:ascii="Georgia" w:hAnsi="Georgia"/>
          <w:sz w:val="23"/>
        </w:rPr>
        <w:t>La porte s'ouvrit sur Héloïse, les bras chargés de papiers, le pas pressé de quelqu'un qui n'avait pas dormi beaucoup plus que Sofia.</w:t>
      </w:r>
    </w:p>
    <w:p>
      <w:pPr>
        <w:spacing w:after="160"/>
        <w:jc w:val="both"/>
      </w:pPr>
      <w:r>
        <w:rPr>
          <w:rFonts w:ascii="Georgia" w:hAnsi="Georgia"/>
          <w:sz w:val="23"/>
        </w:rPr>
        <w:t>— J'ai reçu les chiffres officiels ce matin, annonça Héloïse, en étalant une pile d'impressions sur la table couverte de cartes et de photographies.</w:t>
      </w:r>
    </w:p>
    <w:p>
      <w:pPr>
        <w:spacing w:after="160"/>
        <w:jc w:val="both"/>
      </w:pPr>
      <w:r>
        <w:rPr>
          <w:rFonts w:ascii="Georgia" w:hAnsi="Georgia"/>
          <w:sz w:val="23"/>
        </w:rPr>
        <w:t>— Quels chiffres ? demanda Sofia, la bouche encore pleine de tartine.</w:t>
      </w:r>
    </w:p>
    <w:p>
      <w:pPr>
        <w:spacing w:after="160"/>
        <w:jc w:val="both"/>
      </w:pPr>
      <w:r>
        <w:rPr>
          <w:rFonts w:ascii="Georgia" w:hAnsi="Georgia"/>
          <w:sz w:val="23"/>
        </w:rPr>
        <w:t>— Les statistiques régionales d'orages de Météo-France, expliqua Héloïse. Je voulais savoir si cet été était objectivement plus orageux que la moyenne, ou si c'était une impression.</w:t>
      </w:r>
    </w:p>
    <w:p>
      <w:pPr>
        <w:spacing w:after="160"/>
        <w:jc w:val="both"/>
      </w:pPr>
      <w:r>
        <w:rPr>
          <w:rFonts w:ascii="Georgia" w:hAnsi="Georgia"/>
          <w:sz w:val="23"/>
        </w:rPr>
        <w:t>— Et alors ? demanda Souly, son carnet déjà prêt.</w:t>
      </w:r>
    </w:p>
    <w:p>
      <w:pPr>
        <w:spacing w:after="160"/>
        <w:jc w:val="both"/>
      </w:pPr>
      <w:r>
        <w:rPr>
          <w:rFonts w:ascii="Georgia" w:hAnsi="Georgia"/>
          <w:sz w:val="23"/>
        </w:rPr>
        <w:t>— Alors cet été est réellement plus orageux, confirma Héloïse. Environ quarante pour cent d'activité orageuse en plus que la moyenne des dix dernières années, sur toute la région.</w:t>
      </w:r>
    </w:p>
    <w:p>
      <w:pPr>
        <w:spacing w:after="160"/>
        <w:jc w:val="both"/>
      </w:pPr>
      <w:r>
        <w:rPr>
          <w:rFonts w:ascii="Georgia" w:hAnsi="Georgia"/>
          <w:sz w:val="23"/>
        </w:rPr>
        <w:t>— Ça veut dire que ce n'est peut-être pas le câble, après tout ? demanda Sofia, un peu déçue.</w:t>
      </w:r>
    </w:p>
    <w:p>
      <w:pPr>
        <w:spacing w:after="160"/>
        <w:jc w:val="both"/>
      </w:pPr>
      <w:r>
        <w:rPr>
          <w:rFonts w:ascii="Georgia" w:hAnsi="Georgia"/>
          <w:sz w:val="23"/>
        </w:rPr>
        <w:t>— Ça veut dire que ce n'est probablement pas QUE le câble, corrigea Héloïse. Deux causes peuvent s'additionner. Un été plus orageux, plus un câble métallique fraîchement installé sur un arbre déjà exposé.</w:t>
      </w:r>
    </w:p>
    <w:p>
      <w:pPr>
        <w:spacing w:after="160"/>
        <w:jc w:val="both"/>
      </w:pPr>
      <w:r>
        <w:rPr>
          <w:rFonts w:ascii="Georgia" w:hAnsi="Georgia"/>
          <w:sz w:val="23"/>
        </w:rPr>
        <w:t>— Comme deux ingrédients qui font une explosion, alors qu'un seul n'aurait rien fait, dit Sofia, avec l'image qui semblait lui plaire.</w:t>
      </w:r>
    </w:p>
    <w:p>
      <w:pPr>
        <w:spacing w:after="160"/>
        <w:jc w:val="both"/>
      </w:pPr>
      <w:r>
        <w:rPr>
          <w:rFonts w:ascii="Georgia" w:hAnsi="Georgia"/>
          <w:sz w:val="23"/>
        </w:rPr>
        <w:t>— Exactement comme ça, confirma Héloïse, amusée par la comparaison.</w:t>
      </w:r>
    </w:p>
    <w:p>
      <w:pPr>
        <w:spacing w:after="160"/>
        <w:jc w:val="both"/>
      </w:pPr>
      <w:r>
        <w:rPr>
          <w:rFonts w:ascii="Georgia" w:hAnsi="Georgia"/>
          <w:sz w:val="23"/>
        </w:rPr>
        <w:t>— Quarante pour cent, ça fait beaucoup, remarqua Souly, en griffonnant un rapide calcul dans la marge. Si la moyenne, c'était dix orages par été, ça en ferait quatorze, cette année.</w:t>
      </w:r>
    </w:p>
    <w:p>
      <w:pPr>
        <w:spacing w:after="160"/>
        <w:jc w:val="both"/>
      </w:pPr>
      <w:r>
        <w:rPr>
          <w:rFonts w:ascii="Georgia" w:hAnsi="Georgia"/>
          <w:sz w:val="23"/>
        </w:rPr>
        <w:t>— Sensiblement ça, confirma Héloïse. Les chiffres exacts varient un peu d'une station à l'autre, mais l'ordre de grandeur est là.</w:t>
      </w:r>
    </w:p>
    <w:p>
      <w:pPr>
        <w:spacing w:after="160"/>
        <w:jc w:val="both"/>
      </w:pPr>
      <w:r>
        <w:rPr>
          <w:rFonts w:ascii="Georgia" w:hAnsi="Georgia"/>
          <w:sz w:val="23"/>
        </w:rPr>
        <w:t>— Et Météo-France est sûre de ses chiffres ? demanda Noé, qui venait d'arriver et se glissait déjà sur une chaise libre.</w:t>
      </w:r>
    </w:p>
    <w:p>
      <w:pPr>
        <w:spacing w:after="160"/>
        <w:jc w:val="both"/>
      </w:pPr>
      <w:r>
        <w:rPr>
          <w:rFonts w:ascii="Georgia" w:hAnsi="Georgia"/>
          <w:sz w:val="23"/>
        </w:rPr>
        <w:t>— Aussi sûre qu'on peut l'être, dit Héloïse. Ce sont des mesures officielles, prises par des stations sur toute la région, sur dix ans. Ce n'est pas une impression, ni une intuition. Ce sont des chiffres qu'on peut vérifier, encore et encore.</w:t>
      </w:r>
    </w:p>
    <w:p>
      <w:pPr>
        <w:spacing w:after="160"/>
        <w:jc w:val="both"/>
      </w:pPr>
      <w:r>
        <w:rPr>
          <w:rFonts w:ascii="Georgia" w:hAnsi="Georgia"/>
          <w:sz w:val="23"/>
        </w:rPr>
        <w:t>— J'aime bien les chiffres qu'on peut vérifier, dit Noé, presque malgré lui.</w:t>
      </w:r>
    </w:p>
    <w:p>
      <w:pPr>
        <w:spacing w:after="160"/>
        <w:jc w:val="both"/>
      </w:pPr>
      <w:r>
        <w:rPr>
          <w:rFonts w:ascii="Georgia" w:hAnsi="Georgia"/>
          <w:sz w:val="23"/>
        </w:rPr>
        <w:t>— Toi qui n'aimes rien croire sans preuve, ça ne m'étonne pas, remarqua Sofia, avec un sourire complice.</w:t>
      </w:r>
    </w:p>
    <w:p>
      <w:pPr>
        <w:spacing w:after="160"/>
        <w:jc w:val="both"/>
      </w:pPr>
      <w:r>
        <w:rPr>
          <w:rFonts w:ascii="Georgia" w:hAnsi="Georgia"/>
          <w:sz w:val="23"/>
        </w:rPr>
        <w:t>Noé haussa les épaules, ni tout à fait vexé ni tout à fait d'accord.</w:t>
      </w:r>
    </w:p>
    <w:p>
      <w:pPr>
        <w:spacing w:after="160"/>
        <w:jc w:val="both"/>
      </w:pPr>
      <w:r>
        <w:rPr>
          <w:rFonts w:ascii="Georgia" w:hAnsi="Georgia"/>
          <w:sz w:val="23"/>
        </w:rPr>
        <w:t>— Je préfère juste être sûr, dit-il. Ça évite les mauvaises surprises.</w:t>
      </w:r>
    </w:p>
    <w:p>
      <w:pPr>
        <w:spacing w:after="160"/>
        <w:jc w:val="both"/>
      </w:pPr>
      <w:r>
        <w:rPr>
          <w:rFonts w:ascii="Georgia" w:hAnsi="Georgia"/>
          <w:sz w:val="23"/>
        </w:rPr>
        <w:t>— Les mauvaises surprises, c'est justement notre spécialité, cet été, remarqua Sofia.</w:t>
      </w:r>
    </w:p>
    <w:p>
      <w:pPr>
        <w:spacing w:after="160"/>
        <w:jc w:val="both"/>
      </w:pPr>
      <w:r>
        <w:rPr>
          <w:rFonts w:ascii="Georgia" w:hAnsi="Georgia"/>
          <w:sz w:val="23"/>
        </w:rPr>
        <w:t>— Raison de plus pour être prudent, rétorqua Noé.</w:t>
      </w:r>
    </w:p>
    <w:p>
      <w:pPr>
        <w:spacing w:after="160"/>
        <w:jc w:val="both"/>
      </w:pPr>
      <w:r>
        <w:rPr>
          <w:rFonts w:ascii="Georgia" w:hAnsi="Georgia"/>
          <w:sz w:val="23"/>
        </w:rPr>
        <w:t>— Bon point, admit Sofia, avant de piocher un dernier sablé dans la boîte en fer avant que Mamie Rose ne la referme.</w:t>
      </w:r>
    </w:p>
    <w:p>
      <w:pPr>
        <w:spacing w:after="160"/>
        <w:jc w:val="both"/>
      </w:pPr>
      <w:r>
        <w:rPr>
          <w:rFonts w:ascii="Georgia" w:hAnsi="Georgia"/>
          <w:sz w:val="23"/>
        </w:rPr>
        <w:t>Souly avait déjà étalé les photographies d'Anselme à côté des graphiques de Météo-France, comparant méthodiquement les dates.</w:t>
      </w:r>
    </w:p>
    <w:p>
      <w:pPr>
        <w:spacing w:after="160"/>
        <w:jc w:val="both"/>
      </w:pPr>
      <w:r>
        <w:rPr>
          <w:rFonts w:ascii="Georgia" w:hAnsi="Georgia"/>
          <w:sz w:val="23"/>
        </w:rPr>
        <w:t>Sofia se pencha par-dessus son épaule, la tête légèrement inclinée pour essayer de comprendre le graphique à l'envers.</w:t>
      </w:r>
    </w:p>
    <w:p>
      <w:pPr>
        <w:spacing w:after="160"/>
        <w:jc w:val="both"/>
      </w:pPr>
      <w:r>
        <w:rPr>
          <w:rFonts w:ascii="Georgia" w:hAnsi="Georgia"/>
          <w:sz w:val="23"/>
        </w:rPr>
        <w:t>— Je ne comprends rien à l'envers, avoua Sofia, en faisant le tour de la table pour se placer du bon côté. C'est un peu plus clair comme ça, ajouta-t-elle, une fois installée correctement.</w:t>
      </w:r>
    </w:p>
    <w:p>
      <w:pPr>
        <w:spacing w:after="160"/>
        <w:jc w:val="both"/>
      </w:pPr>
      <w:r>
        <w:rPr>
          <w:rFonts w:ascii="Georgia" w:hAnsi="Georgia"/>
          <w:sz w:val="23"/>
        </w:rPr>
        <w:t>— Les lignes montantes, ce sont les jours où il y a eu de l'orage, expliqua Souly, patient. Plus la ligne monte, plus l'orage était intense.</w:t>
      </w:r>
    </w:p>
    <w:p>
      <w:pPr>
        <w:spacing w:after="160"/>
        <w:jc w:val="both"/>
      </w:pPr>
      <w:r>
        <w:rPr>
          <w:rFonts w:ascii="Georgia" w:hAnsi="Georgia"/>
          <w:sz w:val="23"/>
        </w:rPr>
        <w:t>— Et les petites croix rouges ? demanda Sofia.</w:t>
      </w:r>
    </w:p>
    <w:p>
      <w:pPr>
        <w:spacing w:after="160"/>
        <w:jc w:val="both"/>
      </w:pPr>
      <w:r>
        <w:rPr>
          <w:rFonts w:ascii="Georgia" w:hAnsi="Georgia"/>
          <w:sz w:val="23"/>
        </w:rPr>
        <w:t>— Les impacts sur le chêne, d'après les photos d'Anselme, précisa Souly. J'ai reporté chaque date, une par une, hier soir.</w:t>
      </w:r>
    </w:p>
    <w:p>
      <w:pPr>
        <w:spacing w:after="160"/>
        <w:jc w:val="both"/>
      </w:pPr>
      <w:r>
        <w:rPr>
          <w:rFonts w:ascii="Georgia" w:hAnsi="Georgia"/>
          <w:sz w:val="23"/>
        </w:rPr>
        <w:t>— Ça a dû prendre des heures, remarqua Sofia, impressionnée.</w:t>
      </w:r>
    </w:p>
    <w:p>
      <w:pPr>
        <w:spacing w:after="160"/>
        <w:jc w:val="both"/>
      </w:pPr>
      <w:r>
        <w:rPr>
          <w:rFonts w:ascii="Georgia" w:hAnsi="Georgia"/>
          <w:sz w:val="23"/>
        </w:rPr>
        <w:t>— Une heure et quart, précisa Souly, qui savait toujours exactement combien de temps chaque tâche lui avait pris.</w:t>
      </w:r>
    </w:p>
    <w:p>
      <w:pPr>
        <w:spacing w:after="160"/>
        <w:jc w:val="both"/>
      </w:pPr>
      <w:r>
        <w:rPr>
          <w:rFonts w:ascii="Georgia" w:hAnsi="Georgia"/>
          <w:sz w:val="23"/>
        </w:rPr>
        <w:t>— Regardez, dit-il, en traçant une ligne du doigt. Les trois premiers impacts de l'été correspondent presque exactement aux trois plus grosses tempêtes de la saison, d'après les données de Météo-France. Ça, c'est cohérent avec un été juste plus orageux.</w:t>
      </w:r>
    </w:p>
    <w:p>
      <w:pPr>
        <w:spacing w:after="160"/>
        <w:jc w:val="both"/>
      </w:pPr>
      <w:r>
        <w:rPr>
          <w:rFonts w:ascii="Georgia" w:hAnsi="Georgia"/>
          <w:sz w:val="23"/>
        </w:rPr>
        <w:t>— Attends, ça veut dire que les trois premiers, ce n'est peut-être même pas la faute du câble ? demanda Sofia, un peu perdue.</w:t>
      </w:r>
    </w:p>
    <w:p>
      <w:pPr>
        <w:spacing w:after="160"/>
        <w:jc w:val="both"/>
      </w:pPr>
      <w:r>
        <w:rPr>
          <w:rFonts w:ascii="Georgia" w:hAnsi="Georgia"/>
          <w:sz w:val="23"/>
        </w:rPr>
        <w:t>— Exactement, dit Souly. C'est important, en enquête, de ne pas tout attribuer à un seul suspect. Sinon on risque de se tromper.</w:t>
      </w:r>
    </w:p>
    <w:p>
      <w:pPr>
        <w:spacing w:after="160"/>
        <w:jc w:val="both"/>
      </w:pPr>
      <w:r>
        <w:rPr>
          <w:rFonts w:ascii="Georgia" w:hAnsi="Georgia"/>
          <w:sz w:val="23"/>
        </w:rPr>
        <w:t>— C'est ce qu'on appelle confondre corrélation et causalité, ajouta Héloïse. Deux choses peuvent arriver en même temps sans que l'une cause forcément l'autre. Il faut vérifier chaque cas séparément, avec les vraies dates et les vraies conditions.</w:t>
      </w:r>
    </w:p>
    <w:p>
      <w:pPr>
        <w:spacing w:after="160"/>
        <w:jc w:val="both"/>
      </w:pPr>
      <w:r>
        <w:rPr>
          <w:rFonts w:ascii="Georgia" w:hAnsi="Georgia"/>
          <w:sz w:val="23"/>
        </w:rPr>
        <w:t>— Comme quand il pleut à chaque fois que je porte mon pull jaune, dit Sofia. Ça ne veut pas dire que mon pull fait pleuvoir.</w:t>
      </w:r>
    </w:p>
    <w:p>
      <w:pPr>
        <w:spacing w:after="160"/>
        <w:jc w:val="both"/>
      </w:pPr>
      <w:r>
        <w:rPr>
          <w:rFonts w:ascii="Georgia" w:hAnsi="Georgia"/>
          <w:sz w:val="23"/>
        </w:rPr>
        <w:t>— Exactement comme ça, confirma Héloïse, amusée par l'exemple. Même si je suis sûre que certains jours, tu en es convaincue.</w:t>
      </w:r>
    </w:p>
    <w:p>
      <w:pPr>
        <w:spacing w:after="160"/>
        <w:jc w:val="both"/>
      </w:pPr>
      <w:r>
        <w:rPr>
          <w:rFonts w:ascii="Georgia" w:hAnsi="Georgia"/>
          <w:sz w:val="23"/>
        </w:rPr>
        <w:t>— Un petit peu, avoua Sofia. Mais je sais que ce n'est pas vrai. C'est juste rigolo d'y penser.</w:t>
      </w:r>
    </w:p>
    <w:p>
      <w:pPr>
        <w:spacing w:after="160"/>
        <w:jc w:val="both"/>
      </w:pPr>
      <w:r>
        <w:rPr>
          <w:rFonts w:ascii="Georgia" w:hAnsi="Georgia"/>
          <w:sz w:val="23"/>
        </w:rPr>
        <w:t>— C'est exactement l'attitude qu'il faut garder en enquête, dit Souly. On peut trouver une idée amusante sans la croire pour de vrai.</w:t>
      </w:r>
    </w:p>
    <w:p>
      <w:pPr>
        <w:spacing w:after="160"/>
        <w:jc w:val="both"/>
      </w:pPr>
      <w:r>
        <w:rPr>
          <w:rFonts w:ascii="Georgia" w:hAnsi="Georgia"/>
          <w:sz w:val="23"/>
        </w:rPr>
        <w:t>— Et les quatre derniers ? demanda Sofia.</w:t>
      </w:r>
    </w:p>
    <w:p>
      <w:pPr>
        <w:spacing w:after="160"/>
        <w:jc w:val="both"/>
      </w:pPr>
      <w:r>
        <w:rPr>
          <w:rFonts w:ascii="Georgia" w:hAnsi="Georgia"/>
          <w:sz w:val="23"/>
        </w:rPr>
        <w:t>— Les quatre derniers sont apparus pendant des orages plutôt moyens, dit Souly, en fronçant les sourcils sur les chiffres. Rien d'exceptionnel, niveau intensité. Mais le chêne a quand même été frappé à chaque fois.</w:t>
      </w:r>
    </w:p>
    <w:p>
      <w:pPr>
        <w:spacing w:after="160"/>
        <w:jc w:val="both"/>
      </w:pPr>
      <w:r>
        <w:rPr>
          <w:rFonts w:ascii="Georgia" w:hAnsi="Georgia"/>
          <w:sz w:val="23"/>
        </w:rPr>
        <w:t>— Ce qui veut dire ? demanda Sofia, impatiente.</w:t>
      </w:r>
    </w:p>
    <w:p>
      <w:pPr>
        <w:spacing w:after="160"/>
        <w:jc w:val="both"/>
      </w:pPr>
      <w:r>
        <w:rPr>
          <w:rFonts w:ascii="Georgia" w:hAnsi="Georgia"/>
          <w:sz w:val="23"/>
        </w:rPr>
        <w:t>— Ce qui veut dire que quelque chose rend l'arbre plus vulnérable qu'avant, même à des orages ordinaires, conclut Héloïse. Et ce « quelque chose », d'après la date exacte, correspond parfaitement à l'installation du câble de Thibault, en mars.</w:t>
      </w:r>
    </w:p>
    <w:p>
      <w:pPr>
        <w:spacing w:after="160"/>
        <w:jc w:val="both"/>
      </w:pPr>
      <w:r>
        <w:rPr>
          <w:rFonts w:ascii="Georgia" w:hAnsi="Georgia"/>
          <w:sz w:val="23"/>
        </w:rPr>
        <w:t>— Vulnérable comment, exactement ? demanda Noé, jamais satisfait d'une explication trop vague.</w:t>
      </w:r>
    </w:p>
    <w:p>
      <w:pPr>
        <w:spacing w:after="160"/>
        <w:jc w:val="both"/>
      </w:pPr>
      <w:r>
        <w:rPr>
          <w:rFonts w:ascii="Georgia" w:hAnsi="Georgia"/>
          <w:sz w:val="23"/>
        </w:rPr>
        <w:t>— Le câble métallique de Thibault court le long du tronc et jusque dans les branches hautes, expliqua Héloïse. Un métal comme celui-là conduit l'électricité beaucoup mieux que le bois ou l'écorce. Ça revient presque à ajouter un aimant à foudre au sommet d'un arbre qui en attirait déjà pas mal tout seul.</w:t>
      </w:r>
    </w:p>
    <w:p>
      <w:pPr>
        <w:spacing w:after="160"/>
        <w:jc w:val="both"/>
      </w:pPr>
      <w:r>
        <w:rPr>
          <w:rFonts w:ascii="Georgia" w:hAnsi="Georgia"/>
          <w:sz w:val="23"/>
        </w:rPr>
        <w:t>— Un aimant à foudre, répéta Sofia, à la fois fascinée et un peu inquiète. Ça sonne dangereux.</w:t>
      </w:r>
    </w:p>
    <w:p>
      <w:pPr>
        <w:spacing w:after="160"/>
        <w:jc w:val="both"/>
      </w:pPr>
      <w:r>
        <w:rPr>
          <w:rFonts w:ascii="Georgia" w:hAnsi="Georgia"/>
          <w:sz w:val="23"/>
        </w:rPr>
        <w:t>— Ça l'est, confirma Héloïse. Surtout que ce câble n'a jamais été conçu, ni vérifié, pour jouer ce rôle-là. Un vrai paratonnerre est relié à la terre par un chemin précis, pensé pour évacuer l'énergie sans danger. Le câble de l'accrobranche, lui, n'a jamais été pensé pour ça.</w:t>
      </w:r>
    </w:p>
    <w:p>
      <w:pPr>
        <w:spacing w:after="160"/>
        <w:jc w:val="both"/>
      </w:pPr>
      <w:r>
        <w:rPr>
          <w:rFonts w:ascii="Georgia" w:hAnsi="Georgia"/>
          <w:sz w:val="23"/>
        </w:rPr>
        <w:t>— Donc même les orages ordinaires deviennent dangereux, résuma Souly, en terminant sa phrase dans le carnet.</w:t>
      </w:r>
    </w:p>
    <w:p>
      <w:pPr>
        <w:spacing w:after="160"/>
        <w:jc w:val="both"/>
      </w:pPr>
      <w:r>
        <w:rPr>
          <w:rFonts w:ascii="Georgia" w:hAnsi="Georgia"/>
          <w:sz w:val="23"/>
        </w:rPr>
        <w:t>— Exactement, confirma Héloïse.</w:t>
      </w:r>
    </w:p>
    <w:p>
      <w:pPr>
        <w:spacing w:after="160"/>
        <w:jc w:val="both"/>
      </w:pPr>
      <w:r>
        <w:rPr>
          <w:rFonts w:ascii="Georgia" w:hAnsi="Georgia"/>
          <w:sz w:val="23"/>
        </w:rPr>
        <w:t>— On tient notre explication, dit Souly, avec un soulagement visible dans la voix.</w:t>
      </w:r>
    </w:p>
    <w:p>
      <w:pPr>
        <w:spacing w:after="160"/>
        <w:jc w:val="both"/>
      </w:pPr>
      <w:r>
        <w:rPr>
          <w:rFonts w:ascii="Georgia" w:hAnsi="Georgia"/>
          <w:sz w:val="23"/>
        </w:rPr>
        <w:t>— On devrait fêter ça, dit Sofia, en tapant dans ses mains. On a résolu un mystère !</w:t>
      </w:r>
    </w:p>
    <w:p>
      <w:pPr>
        <w:spacing w:after="160"/>
        <w:jc w:val="both"/>
      </w:pPr>
      <w:r>
        <w:rPr>
          <w:rFonts w:ascii="Georgia" w:hAnsi="Georgia"/>
          <w:sz w:val="23"/>
        </w:rPr>
        <w:t>— On a une explication solide, corrigea Souly. Ce n'est pas encore résolu tant que le câble n'est pas réparé.</w:t>
      </w:r>
    </w:p>
    <w:p>
      <w:pPr>
        <w:spacing w:after="160"/>
        <w:jc w:val="both"/>
      </w:pPr>
      <w:r>
        <w:rPr>
          <w:rFonts w:ascii="Georgia" w:hAnsi="Georgia"/>
          <w:sz w:val="23"/>
        </w:rPr>
        <w:t>— Détail, dit Sofia, en sortant son caillou du jour pour le poser fièrement sur la table, à côté des graphiques. Celui-là mérite une promotion. Il a écouté toute l'enquête.</w:t>
      </w:r>
    </w:p>
    <w:p>
      <w:pPr>
        <w:spacing w:after="160"/>
        <w:jc w:val="both"/>
      </w:pPr>
      <w:r>
        <w:rPr>
          <w:rFonts w:ascii="Georgia" w:hAnsi="Georgia"/>
          <w:sz w:val="23"/>
        </w:rPr>
        <w:t>— Les cailloux n'écoutent pas, Sofia, remarqua Souly, avec indulgence.</w:t>
      </w:r>
    </w:p>
    <w:p>
      <w:pPr>
        <w:spacing w:after="160"/>
        <w:jc w:val="both"/>
      </w:pPr>
      <w:r>
        <w:rPr>
          <w:rFonts w:ascii="Georgia" w:hAnsi="Georgia"/>
          <w:sz w:val="23"/>
        </w:rPr>
        <w:t>— Celui-là, si, insista Sofia. Je le sens.</w:t>
      </w:r>
    </w:p>
    <w:p>
      <w:pPr>
        <w:spacing w:after="160"/>
        <w:jc w:val="both"/>
      </w:pPr>
      <w:r>
        <w:rPr>
          <w:rFonts w:ascii="Georgia" w:hAnsi="Georgia"/>
          <w:sz w:val="23"/>
        </w:rPr>
        <w:t>Héloïse regarda la scène avec un amusement visible, avant de rassembler ses papiers dans une pile plus nette.</w:t>
      </w:r>
    </w:p>
    <w:p>
      <w:pPr>
        <w:spacing w:after="160"/>
        <w:jc w:val="both"/>
      </w:pPr>
      <w:r>
        <w:rPr>
          <w:rFonts w:ascii="Georgia" w:hAnsi="Georgia"/>
          <w:sz w:val="23"/>
        </w:rPr>
        <w:t>Un raffut à la porte annonça, sans surprise, l'arrivée de Norbert, les cheveux en bataille et le visage rayonnant malgré une évidente nuit blanche.</w:t>
      </w:r>
    </w:p>
    <w:p>
      <w:pPr>
        <w:spacing w:after="160"/>
        <w:jc w:val="both"/>
      </w:pPr>
      <w:r>
        <w:rPr>
          <w:rFonts w:ascii="Georgia" w:hAnsi="Georgia"/>
          <w:sz w:val="23"/>
        </w:rPr>
        <w:t>— Vous n'allez jamais croire ce que mon appareil a capturé cette nuit ! s'exclama-t-il, en brandissant son bricolage électronique comme un trophée.</w:t>
      </w:r>
    </w:p>
    <w:p>
      <w:pPr>
        <w:spacing w:after="160"/>
        <w:jc w:val="both"/>
      </w:pPr>
      <w:r>
        <w:rPr>
          <w:rFonts w:ascii="Georgia" w:hAnsi="Georgia"/>
          <w:sz w:val="23"/>
        </w:rPr>
        <w:t>— Qu'est-ce que c'est que ce truc ? demanda Souly, penché pour examiner l'appareil de plus près.</w:t>
      </w:r>
    </w:p>
    <w:p>
      <w:pPr>
        <w:spacing w:after="160"/>
        <w:jc w:val="both"/>
      </w:pPr>
      <w:r>
        <w:rPr>
          <w:rFonts w:ascii="Georgia" w:hAnsi="Georgia"/>
          <w:sz w:val="23"/>
        </w:rPr>
        <w:t>— Mon déclencheur automatique, dit Norbert, avec une fierté non dissimulée. Fait maison, entièrement. Le boîtier vient d'un vieux grille-pain, le ressort de déclenchement aussi. Il ne me manquait qu'un capteur de lumière, et j'ai eu ça pour presque rien au marché.</w:t>
      </w:r>
    </w:p>
    <w:p>
      <w:pPr>
        <w:spacing w:after="160"/>
        <w:jc w:val="both"/>
      </w:pPr>
      <w:r>
        <w:rPr>
          <w:rFonts w:ascii="Georgia" w:hAnsi="Georgia"/>
          <w:sz w:val="23"/>
        </w:rPr>
        <w:t>— Un grille-pain, répéta Sofia, fascinée. Ça sert à faire des photos d'éclairs, maintenant, les grille-pain ?</w:t>
      </w:r>
    </w:p>
    <w:p>
      <w:pPr>
        <w:spacing w:after="160"/>
        <w:jc w:val="both"/>
      </w:pPr>
      <w:r>
        <w:rPr>
          <w:rFonts w:ascii="Georgia" w:hAnsi="Georgia"/>
          <w:sz w:val="23"/>
        </w:rPr>
        <w:t>— Celui-là, oui, confirma Norbert. Regardez : dès qu'il détecte un flash de lumière assez intense, il déclenche l'appareil photo automatiquement. Plus besoin d'attendre, l'œil collé au viseur, pendant des heures. La machine attend à ma place.</w:t>
      </w:r>
    </w:p>
    <w:p>
      <w:pPr>
        <w:spacing w:after="160"/>
        <w:jc w:val="both"/>
      </w:pPr>
      <w:r>
        <w:rPr>
          <w:rFonts w:ascii="Georgia" w:hAnsi="Georgia"/>
          <w:sz w:val="23"/>
        </w:rPr>
        <w:t>— C'est plutôt malin, admit Souly, visiblement impressionné malgré lui.</w:t>
      </w:r>
    </w:p>
    <w:p>
      <w:pPr>
        <w:spacing w:after="160"/>
        <w:jc w:val="both"/>
      </w:pPr>
      <w:r>
        <w:rPr>
          <w:rFonts w:ascii="Georgia" w:hAnsi="Georgia"/>
          <w:sz w:val="23"/>
        </w:rPr>
        <w:t>— Merci, dit Norbert, rayonnant. Sept ans que je travaille dessus. Enfin, sept ans que je travaille sur plusieurs versions dessus. La première marchait avec un vieux réveil. Elle n'a jamais rien déclenché du tout.</w:t>
      </w:r>
    </w:p>
    <w:p>
      <w:pPr>
        <w:spacing w:after="160"/>
        <w:jc w:val="both"/>
      </w:pPr>
      <w:r>
        <w:rPr>
          <w:rFonts w:ascii="Georgia" w:hAnsi="Georgia"/>
          <w:sz w:val="23"/>
        </w:rPr>
        <w:t>— Et la deuxième version ? demanda Noé.</w:t>
      </w:r>
    </w:p>
    <w:p>
      <w:pPr>
        <w:spacing w:after="160"/>
        <w:jc w:val="both"/>
      </w:pPr>
      <w:r>
        <w:rPr>
          <w:rFonts w:ascii="Georgia" w:hAnsi="Georgia"/>
          <w:sz w:val="23"/>
        </w:rPr>
        <w:t>— La deuxième s'est déclenchée sur les phares de ma propre voiture, avoua Norbert. Toute la nuit. J'ai fini avec quatre-vingt-treize photos de mon pare-brise.</w:t>
      </w:r>
    </w:p>
    <w:p>
      <w:pPr>
        <w:spacing w:after="160"/>
        <w:jc w:val="both"/>
      </w:pPr>
      <w:r>
        <w:rPr>
          <w:rFonts w:ascii="Georgia" w:hAnsi="Georgia"/>
          <w:sz w:val="23"/>
        </w:rPr>
        <w:t>Sofia laissa échapper un petit son étranglé, entre le rire et la compassion.</w:t>
      </w:r>
    </w:p>
    <w:p>
      <w:pPr>
        <w:spacing w:after="160"/>
        <w:jc w:val="both"/>
      </w:pPr>
      <w:r>
        <w:rPr>
          <w:rFonts w:ascii="Georgia" w:hAnsi="Georgia"/>
          <w:sz w:val="23"/>
        </w:rPr>
        <w:t>— Et celle-là marche vraiment ? demanda-t-elle.</w:t>
      </w:r>
    </w:p>
    <w:p>
      <w:pPr>
        <w:spacing w:after="160"/>
        <w:jc w:val="both"/>
      </w:pPr>
      <w:r>
        <w:rPr>
          <w:rFonts w:ascii="Georgia" w:hAnsi="Georgia"/>
          <w:sz w:val="23"/>
        </w:rPr>
        <w:t>— Celle-là marche très bien, dit Norbert. C'est bien le problème.</w:t>
      </w:r>
    </w:p>
    <w:p>
      <w:pPr>
        <w:spacing w:after="160"/>
        <w:jc w:val="both"/>
      </w:pPr>
      <w:r>
        <w:rPr>
          <w:rFonts w:ascii="Georgia" w:hAnsi="Georgia"/>
          <w:sz w:val="23"/>
        </w:rPr>
        <w:t>Il posa l'appareil sur la table, entre les tasses de café, pour le montrer de plus près.</w:t>
      </w:r>
    </w:p>
    <w:p>
      <w:pPr>
        <w:spacing w:after="160"/>
        <w:jc w:val="both"/>
      </w:pPr>
      <w:r>
        <w:rPr>
          <w:rFonts w:ascii="Georgia" w:hAnsi="Georgia"/>
          <w:sz w:val="23"/>
        </w:rPr>
        <w:t>— Je peux vous montrer comment il fonctionne, proposa-t-il, tout fier. Il suffit d'un flash de lumière assez fort, et hop.</w:t>
      </w:r>
    </w:p>
    <w:p>
      <w:pPr>
        <w:spacing w:after="160"/>
        <w:jc w:val="both"/>
      </w:pPr>
      <w:r>
        <w:rPr>
          <w:rFonts w:ascii="Georgia" w:hAnsi="Georgia"/>
          <w:sz w:val="23"/>
        </w:rPr>
        <w:t>Il sortit son téléphone et actionna la lampe torche, juste devant le capteur.</w:t>
      </w:r>
    </w:p>
    <w:p>
      <w:pPr>
        <w:spacing w:after="160"/>
        <w:jc w:val="both"/>
      </w:pPr>
      <w:r>
        <w:rPr>
          <w:rFonts w:ascii="Georgia" w:hAnsi="Georgia"/>
          <w:sz w:val="23"/>
        </w:rPr>
        <w:t>Un cliquetis sec retentit, suivi de l'éjection bruyante d'une tranche de pain calcinée, restée coincée dans le mécanisme depuis on ne savait quand.</w:t>
      </w:r>
    </w:p>
    <w:p>
      <w:pPr>
        <w:spacing w:after="160"/>
        <w:jc w:val="both"/>
      </w:pPr>
      <w:r>
        <w:rPr>
          <w:rFonts w:ascii="Georgia" w:hAnsi="Georgia"/>
          <w:sz w:val="23"/>
        </w:rPr>
        <w:t>Sofia sursauta si fort qu'elle renversa presque son bol de chocolat chaud.</w:t>
      </w:r>
    </w:p>
    <w:p>
      <w:pPr>
        <w:spacing w:after="160"/>
        <w:jc w:val="both"/>
      </w:pPr>
      <w:r>
        <w:rPr>
          <w:rFonts w:ascii="Georgia" w:hAnsi="Georgia"/>
          <w:sz w:val="23"/>
        </w:rPr>
        <w:t>— Il y avait du PAIN là-dedans ? s'exclama-t-elle, entre le rire et la stupeur.</w:t>
      </w:r>
    </w:p>
    <w:p>
      <w:pPr>
        <w:spacing w:after="160"/>
        <w:jc w:val="both"/>
      </w:pPr>
      <w:r>
        <w:rPr>
          <w:rFonts w:ascii="Georgia" w:hAnsi="Georgia"/>
          <w:sz w:val="23"/>
        </w:rPr>
        <w:t>— Ah, dit Norbert, en récupérant la tranche le plus sérieusement du monde. Ça, c'est un vestige de la version précédente. Je n'ai jamais eu le temps de tout démonter complètement.</w:t>
      </w:r>
    </w:p>
    <w:p>
      <w:pPr>
        <w:spacing w:after="160"/>
        <w:jc w:val="both"/>
      </w:pPr>
      <w:r>
        <w:rPr>
          <w:rFonts w:ascii="Georgia" w:hAnsi="Georgia"/>
          <w:sz w:val="23"/>
        </w:rPr>
        <w:t>— Votre déclencheur à éclairs contient encore des restes de grille-pain fonctionnel, résuma Souly, incrédule.</w:t>
      </w:r>
    </w:p>
    <w:p>
      <w:pPr>
        <w:spacing w:after="160"/>
        <w:jc w:val="both"/>
      </w:pPr>
      <w:r>
        <w:rPr>
          <w:rFonts w:ascii="Georgia" w:hAnsi="Georgia"/>
          <w:sz w:val="23"/>
        </w:rPr>
        <w:t>— Techniquement, oui, admit Norbert. Ça n'affecte en rien la précision du capteur de lumière.</w:t>
      </w:r>
    </w:p>
    <w:p>
      <w:pPr>
        <w:spacing w:after="160"/>
        <w:jc w:val="both"/>
      </w:pPr>
      <w:r>
        <w:rPr>
          <w:rFonts w:ascii="Georgia" w:hAnsi="Georgia"/>
          <w:sz w:val="23"/>
        </w:rPr>
        <w:t>— Ça affecte beaucoup mon chocolat chaud, fit remarquer Sofia, en épongeant la table avec sa serviette.</w:t>
      </w:r>
    </w:p>
    <w:p>
      <w:pPr>
        <w:spacing w:after="160"/>
        <w:jc w:val="both"/>
      </w:pPr>
      <w:r>
        <w:rPr>
          <w:rFonts w:ascii="Georgia" w:hAnsi="Georgia"/>
          <w:sz w:val="23"/>
        </w:rPr>
        <w:t>— Désolé pour ça, dit Norbert, un peu penaud. Ça n'arrive pas à chaque démonstration. Une fois sur trois, peut-être.</w:t>
      </w:r>
    </w:p>
    <w:p>
      <w:pPr>
        <w:spacing w:after="160"/>
        <w:jc w:val="both"/>
      </w:pPr>
      <w:r>
        <w:rPr>
          <w:rFonts w:ascii="Georgia" w:hAnsi="Georgia"/>
          <w:sz w:val="23"/>
        </w:rPr>
        <w:t>— Une fois sur trois, c'est énorme, remarqua Noé.</w:t>
      </w:r>
    </w:p>
    <w:p>
      <w:pPr>
        <w:spacing w:after="160"/>
        <w:jc w:val="both"/>
      </w:pPr>
      <w:r>
        <w:rPr>
          <w:rFonts w:ascii="Georgia" w:hAnsi="Georgia"/>
          <w:sz w:val="23"/>
        </w:rPr>
        <w:t>— C'est pour ça que je fais mes démonstrations dehors, d'habitude, avoua Norbert. Aujourd'hui, j'étais trop content de vous montrer. J'ai oublié la prudence élémentaire.</w:t>
      </w:r>
    </w:p>
    <w:p>
      <w:pPr>
        <w:spacing w:after="160"/>
        <w:jc w:val="both"/>
      </w:pPr>
      <w:r>
        <w:rPr>
          <w:rFonts w:ascii="Georgia" w:hAnsi="Georgia"/>
          <w:sz w:val="23"/>
        </w:rPr>
        <w:t>Mamie Rose, qui n'avait pas bronché durant toute la scène, se leva pour aller chercher une nouvelle serviette avec le calme de quelqu'un qui en avait vu bien d'autres.</w:t>
      </w:r>
    </w:p>
    <w:p>
      <w:pPr>
        <w:spacing w:after="160"/>
        <w:jc w:val="both"/>
      </w:pPr>
      <w:r>
        <w:rPr>
          <w:rFonts w:ascii="Georgia" w:hAnsi="Georgia"/>
          <w:sz w:val="23"/>
        </w:rPr>
        <w:t>— Il y a toujours quelque chose, avec vous, Norbert, remarqua-t-elle, presque affectueuse.</w:t>
      </w:r>
    </w:p>
    <w:p>
      <w:pPr>
        <w:spacing w:after="160"/>
        <w:jc w:val="both"/>
      </w:pPr>
      <w:r>
        <w:rPr>
          <w:rFonts w:ascii="Georgia" w:hAnsi="Georgia"/>
          <w:sz w:val="23"/>
        </w:rPr>
        <w:t>— C'est mon charme, dit Norbert, retrouvant instantanément toute sa contenance.</w:t>
      </w:r>
    </w:p>
    <w:p>
      <w:pPr>
        <w:spacing w:after="160"/>
        <w:jc w:val="both"/>
      </w:pPr>
      <w:r>
        <w:rPr>
          <w:rFonts w:ascii="Georgia" w:hAnsi="Georgia"/>
          <w:sz w:val="23"/>
        </w:rPr>
        <w:t>— Un éclair ? demanda Sofia, aussitôt captivée.</w:t>
      </w:r>
    </w:p>
    <w:p>
      <w:pPr>
        <w:spacing w:after="160"/>
        <w:jc w:val="both"/>
      </w:pPr>
      <w:r>
        <w:rPr>
          <w:rFonts w:ascii="Georgia" w:hAnsi="Georgia"/>
          <w:sz w:val="23"/>
        </w:rPr>
        <w:t>— Un renard, avoua Norbert, la voix tombant d'un coup. Mon déclencheur automatique s'est activé douze fois cette nuit. Douze fois, à cause d'un seul renard qui n'arrêtait pas de passer devant le capteur.</w:t>
      </w:r>
    </w:p>
    <w:p>
      <w:pPr>
        <w:spacing w:after="160"/>
        <w:jc w:val="both"/>
      </w:pPr>
      <w:r>
        <w:rPr>
          <w:rFonts w:ascii="Georgia" w:hAnsi="Georgia"/>
          <w:sz w:val="23"/>
        </w:rPr>
        <w:t>— Vous avez au moins de belles photos de renard, remarqua Souly, en essayant de garder son sérieux.</w:t>
      </w:r>
    </w:p>
    <w:p>
      <w:pPr>
        <w:spacing w:after="160"/>
        <w:jc w:val="both"/>
      </w:pPr>
      <w:r>
        <w:rPr>
          <w:rFonts w:ascii="Georgia" w:hAnsi="Georgia"/>
          <w:sz w:val="23"/>
        </w:rPr>
        <w:t>— Magnifiques, admit Norbert, un peu radouci en consultant l'écran de son appareil. Il a un regard très expressif, ce renard. Presque photogénique.</w:t>
      </w:r>
    </w:p>
    <w:p>
      <w:pPr>
        <w:spacing w:after="160"/>
        <w:jc w:val="both"/>
      </w:pPr>
      <w:r>
        <w:rPr>
          <w:rFonts w:ascii="Georgia" w:hAnsi="Georgia"/>
          <w:sz w:val="23"/>
        </w:rPr>
        <w:t>Il fit défiler les photos sur l'écran, les tournant vers les enfants pour qu'ils puissent admirer le travail.</w:t>
      </w:r>
    </w:p>
    <w:p>
      <w:pPr>
        <w:spacing w:after="160"/>
        <w:jc w:val="both"/>
      </w:pPr>
      <w:r>
        <w:rPr>
          <w:rFonts w:ascii="Georgia" w:hAnsi="Georgia"/>
          <w:sz w:val="23"/>
        </w:rPr>
        <w:t>— Regardez celle-ci, dit-il, avec la fierté d'un vrai artiste. Le renard regarde presque directement l'objectif. On dirait qu'il pose.</w:t>
      </w:r>
    </w:p>
    <w:p>
      <w:pPr>
        <w:spacing w:after="160"/>
        <w:jc w:val="both"/>
      </w:pPr>
      <w:r>
        <w:rPr>
          <w:rFonts w:ascii="Georgia" w:hAnsi="Georgia"/>
          <w:sz w:val="23"/>
        </w:rPr>
        <w:t>— Il a l'air de se moquer de vous, remarqua Sofia, en observant l'image de plus près.</w:t>
      </w:r>
    </w:p>
    <w:p>
      <w:pPr>
        <w:spacing w:after="160"/>
        <w:jc w:val="both"/>
      </w:pPr>
      <w:r>
        <w:rPr>
          <w:rFonts w:ascii="Georgia" w:hAnsi="Georgia"/>
          <w:sz w:val="23"/>
        </w:rPr>
        <w:t>— C'est possible, admit Norbert, après un instant de réflexion. Douze déclenchements, douze photos de la même bête. Il devait bien savoir, à la fin, que quelque chose le photographiait.</w:t>
      </w:r>
    </w:p>
    <w:p>
      <w:pPr>
        <w:spacing w:after="160"/>
        <w:jc w:val="both"/>
      </w:pPr>
      <w:r>
        <w:rPr>
          <w:rFonts w:ascii="Georgia" w:hAnsi="Georgia"/>
          <w:sz w:val="23"/>
        </w:rPr>
        <w:t>— Vous devriez lui donner un nom, suggéra Sofia.</w:t>
      </w:r>
    </w:p>
    <w:p>
      <w:pPr>
        <w:spacing w:after="160"/>
        <w:jc w:val="both"/>
      </w:pPr>
      <w:r>
        <w:rPr>
          <w:rFonts w:ascii="Georgia" w:hAnsi="Georgia"/>
          <w:sz w:val="23"/>
        </w:rPr>
        <w:t>— J'y ai pensé, avoua Norbert. Je pensais à « Éclair ». Par dépit, plutôt que par choix.</w:t>
      </w:r>
    </w:p>
    <w:p>
      <w:pPr>
        <w:spacing w:after="160"/>
        <w:jc w:val="both"/>
      </w:pPr>
      <w:r>
        <w:rPr>
          <w:rFonts w:ascii="Georgia" w:hAnsi="Georgia"/>
          <w:sz w:val="23"/>
        </w:rPr>
        <w:t>— C'est un très bon nom de secours, dit Souly, compatissant.</w:t>
      </w:r>
    </w:p>
    <w:p>
      <w:pPr>
        <w:spacing w:after="160"/>
        <w:jc w:val="both"/>
      </w:pPr>
      <w:r>
        <w:rPr>
          <w:rFonts w:ascii="Georgia" w:hAnsi="Georgia"/>
          <w:sz w:val="23"/>
        </w:rPr>
        <w:t>— Vous devriez peut-être faire un documentaire animalier, à la place, suggéra Sofia, avec un sourire innocent.</w:t>
      </w:r>
    </w:p>
    <w:p>
      <w:pPr>
        <w:spacing w:after="160"/>
        <w:jc w:val="both"/>
      </w:pPr>
      <w:r>
        <w:rPr>
          <w:rFonts w:ascii="Georgia" w:hAnsi="Georgia"/>
          <w:sz w:val="23"/>
        </w:rPr>
        <w:t>Norbert la regarda, horrifié.</w:t>
      </w:r>
    </w:p>
    <w:p>
      <w:pPr>
        <w:spacing w:after="160"/>
        <w:jc w:val="both"/>
      </w:pPr>
      <w:r>
        <w:rPr>
          <w:rFonts w:ascii="Georgia" w:hAnsi="Georgia"/>
          <w:sz w:val="23"/>
        </w:rPr>
        <w:t>— Jamais de la vie, dit-il, catégorique. Trop de concurrence, dans ce domaine. J'ai entendu dire qu'il y avait, dans un autre village, un type absolument obsédé par un renard précis, depuis sept ans. Je ne veux surtout pas marcher sur ses plates-bandes.</w:t>
      </w:r>
    </w:p>
    <w:p>
      <w:pPr>
        <w:spacing w:after="160"/>
        <w:jc w:val="both"/>
      </w:pPr>
      <w:r>
        <w:rPr>
          <w:rFonts w:ascii="Georgia" w:hAnsi="Georgia"/>
          <w:sz w:val="23"/>
        </w:rPr>
        <w:t>— Sept ans, répéta Sofia, impressionnée. C'est plus long que moi.</w:t>
      </w:r>
    </w:p>
    <w:p>
      <w:pPr>
        <w:spacing w:after="160"/>
        <w:jc w:val="both"/>
      </w:pPr>
      <w:r>
        <w:rPr>
          <w:rFonts w:ascii="Georgia" w:hAnsi="Georgia"/>
          <w:sz w:val="23"/>
        </w:rPr>
        <w:t>— C'est extrêmement long, confirma Norbert, hochant la tête avec un respect presque religieux. Il paraît qu'il a un carnet entier, juste sur les habitudes de ce renard. Ses horaires, ses trajets, ses coins préférés.</w:t>
      </w:r>
    </w:p>
    <w:p>
      <w:pPr>
        <w:spacing w:after="160"/>
        <w:jc w:val="both"/>
      </w:pPr>
      <w:r>
        <w:rPr>
          <w:rFonts w:ascii="Georgia" w:hAnsi="Georgia"/>
          <w:sz w:val="23"/>
        </w:rPr>
        <w:t>— On dirait vous, avec le chêne, remarqua Souly.</w:t>
      </w:r>
    </w:p>
    <w:p>
      <w:pPr>
        <w:spacing w:after="160"/>
        <w:jc w:val="both"/>
      </w:pPr>
      <w:r>
        <w:rPr>
          <w:rFonts w:ascii="Georgia" w:hAnsi="Georgia"/>
          <w:sz w:val="23"/>
        </w:rPr>
        <w:t>— C'est très différent, protesta Norbert, presque vexé. Moi, je m'intéresse à un phénomène météorologique. Lui, il s'intéresse à un renard qui, d'après la légende, porterait une tache blanche en forme de cœur sur le poitrail.</w:t>
      </w:r>
    </w:p>
    <w:p>
      <w:pPr>
        <w:spacing w:after="160"/>
        <w:jc w:val="both"/>
      </w:pPr>
      <w:r>
        <w:rPr>
          <w:rFonts w:ascii="Georgia" w:hAnsi="Georgia"/>
          <w:sz w:val="23"/>
        </w:rPr>
        <w:t>— Une tache en forme de cœur, répéta Sofia, les yeux brillants. Attends, sérieux ?</w:t>
      </w:r>
    </w:p>
    <w:p>
      <w:pPr>
        <w:spacing w:after="160"/>
        <w:jc w:val="both"/>
      </w:pPr>
      <w:r>
        <w:rPr>
          <w:rFonts w:ascii="Georgia" w:hAnsi="Georgia"/>
          <w:sz w:val="23"/>
        </w:rPr>
        <w:t>— C'est ce qu'on raconte, dit Norbert. Je ne l'ai jamais vu de mes propres yeux, alors je refuse de confirmer.</w:t>
      </w:r>
    </w:p>
    <w:p>
      <w:pPr>
        <w:spacing w:after="160"/>
        <w:jc w:val="both"/>
      </w:pPr>
      <w:r>
        <w:rPr>
          <w:rFonts w:ascii="Georgia" w:hAnsi="Georgia"/>
          <w:sz w:val="23"/>
        </w:rPr>
        <w:t>— Vous êtes drôlement rigoureux, pour quelqu'un qui poursuit un éclair depuis sept ans avec un grille-pain, remarqua Noé, pince-sans-rire.</w:t>
      </w:r>
    </w:p>
    <w:p>
      <w:pPr>
        <w:spacing w:after="160"/>
        <w:jc w:val="both"/>
      </w:pPr>
      <w:r>
        <w:rPr>
          <w:rFonts w:ascii="Georgia" w:hAnsi="Georgia"/>
          <w:sz w:val="23"/>
        </w:rPr>
        <w:t>— La rigueur n'a rien à voir avec l'équipement, rétorqua Norbert, digne.</w:t>
      </w:r>
    </w:p>
    <w:p>
      <w:pPr>
        <w:spacing w:after="160"/>
        <w:jc w:val="both"/>
      </w:pPr>
      <w:r>
        <w:rPr>
          <w:rFonts w:ascii="Georgia" w:hAnsi="Georgia"/>
          <w:sz w:val="23"/>
        </w:rPr>
        <w:t>— Ça a l'air d'être une vraie légende, cette histoire, remarqua Sofia, en échangeant un regard amusé avec Souly.</w:t>
      </w:r>
    </w:p>
    <w:p>
      <w:pPr>
        <w:spacing w:after="160"/>
        <w:jc w:val="both"/>
      </w:pPr>
      <w:r>
        <w:rPr>
          <w:rFonts w:ascii="Georgia" w:hAnsi="Georgia"/>
          <w:sz w:val="23"/>
        </w:rPr>
        <w:t>— Une légende dont on ne saura probablement jamais le nom, dit Souly, avec un clin d'œil discret.</w:t>
      </w:r>
    </w:p>
    <w:p>
      <w:pPr>
        <w:spacing w:after="160"/>
        <w:jc w:val="both"/>
      </w:pPr>
      <w:r>
        <w:rPr>
          <w:rFonts w:ascii="Georgia" w:hAnsi="Georgia"/>
          <w:sz w:val="23"/>
        </w:rPr>
        <w:t>Héloïse, qui n'avait pas suivi la digression, revint brusquement au sujet principal, son visage soudain grave.</w:t>
      </w:r>
    </w:p>
    <w:p>
      <w:pPr>
        <w:spacing w:after="160"/>
        <w:jc w:val="both"/>
      </w:pPr>
      <w:r>
        <w:rPr>
          <w:rFonts w:ascii="Georgia" w:hAnsi="Georgia"/>
          <w:sz w:val="23"/>
        </w:rPr>
        <w:t>— Il faut qu'on parle à Thibault aujourd'hui même, dit-elle. Un jour avant la fête, ce n'est pas beaucoup de temps pour réparer une installation dangereuse.</w:t>
      </w:r>
    </w:p>
    <w:p>
      <w:pPr>
        <w:spacing w:after="160"/>
        <w:jc w:val="both"/>
      </w:pPr>
      <w:r>
        <w:rPr>
          <w:rFonts w:ascii="Georgia" w:hAnsi="Georgia"/>
          <w:sz w:val="23"/>
        </w:rPr>
        <w:t>— Vous allez lui dire que c'est de sa faute ? demanda Sofia, inquiète pour lui.</w:t>
      </w:r>
    </w:p>
    <w:p>
      <w:pPr>
        <w:spacing w:after="160"/>
        <w:jc w:val="both"/>
      </w:pPr>
      <w:r>
        <w:rPr>
          <w:rFonts w:ascii="Georgia" w:hAnsi="Georgia"/>
          <w:sz w:val="23"/>
        </w:rPr>
        <w:t>— Je vais lui dire ce que les preuves montrent, corrigea Héloïse. Ce n'est pas pareil. Personne n'accuse Thibault de mauvaise volonté. Il a juste fait une erreur, comme n'importe qui aurait pu la faire sans formation en sécurité foudre.</w:t>
      </w:r>
    </w:p>
    <w:p>
      <w:pPr>
        <w:spacing w:after="160"/>
        <w:jc w:val="both"/>
      </w:pPr>
      <w:r>
        <w:rPr>
          <w:rFonts w:ascii="Georgia" w:hAnsi="Georgia"/>
          <w:sz w:val="23"/>
        </w:rPr>
        <w:t>— Il a mis tellement de temps à construire ce parcours, remarqua Sofia, un peu triste pour lui. Vous vous souvenez, quand on l'a rencontré ? Il nous a montré chaque plateforme comme si c'était son enfant.</w:t>
      </w:r>
    </w:p>
    <w:p>
      <w:pPr>
        <w:spacing w:after="160"/>
        <w:jc w:val="both"/>
      </w:pPr>
      <w:r>
        <w:rPr>
          <w:rFonts w:ascii="Georgia" w:hAnsi="Georgia"/>
          <w:sz w:val="23"/>
        </w:rPr>
        <w:t>— Je m'en souviens très bien, dit Héloïse. Et c'est précisément pour ça qu'il faut lui parler avec soin. Il n'a pas construit ce câble pour faire du mal à qui que ce soit. Il voulait juste offrir une belle vue depuis la cime du chêne.</w:t>
      </w:r>
    </w:p>
    <w:p>
      <w:pPr>
        <w:spacing w:after="160"/>
        <w:jc w:val="both"/>
      </w:pPr>
      <w:r>
        <w:rPr>
          <w:rFonts w:ascii="Georgia" w:hAnsi="Georgia"/>
          <w:sz w:val="23"/>
        </w:rPr>
        <w:t>— Une vue magnifique, d'après ce qu'il disait, ajouta Souly.</w:t>
      </w:r>
    </w:p>
    <w:p>
      <w:pPr>
        <w:spacing w:after="160"/>
        <w:jc w:val="both"/>
      </w:pPr>
      <w:r>
        <w:rPr>
          <w:rFonts w:ascii="Georgia" w:hAnsi="Georgia"/>
          <w:sz w:val="23"/>
        </w:rPr>
        <w:t>— Le problème, c'est qu'une bonne intention ne suffit pas toujours, dit Héloïse. Il aurait fallu qu'un professionnel de la sécurité foudre vérifie l'installation avant qu'elle touche un arbre pareil. Ce n'est pas un détail qu'on invente pour l'embêter. C'est une vraie règle de sécurité, dans son métier autant que dans le mien.</w:t>
      </w:r>
    </w:p>
    <w:p>
      <w:pPr>
        <w:spacing w:after="160"/>
        <w:jc w:val="both"/>
      </w:pPr>
      <w:r>
        <w:rPr>
          <w:rFonts w:ascii="Georgia" w:hAnsi="Georgia"/>
          <w:sz w:val="23"/>
        </w:rPr>
        <w:t>— Il ne le savait probablement même pas, dit Sofia.</w:t>
      </w:r>
    </w:p>
    <w:p>
      <w:pPr>
        <w:spacing w:after="160"/>
        <w:jc w:val="both"/>
      </w:pPr>
      <w:r>
        <w:rPr>
          <w:rFonts w:ascii="Georgia" w:hAnsi="Georgia"/>
          <w:sz w:val="23"/>
        </w:rPr>
        <w:t>— C'est très probable, confirma Héloïse. Et c'est justement pourquoi on va le lui expliquer calmement, pas comme une accusation.</w:t>
      </w:r>
    </w:p>
    <w:p>
      <w:pPr>
        <w:spacing w:after="160"/>
        <w:jc w:val="both"/>
      </w:pPr>
      <w:r>
        <w:rPr>
          <w:rFonts w:ascii="Georgia" w:hAnsi="Georgia"/>
          <w:sz w:val="23"/>
        </w:rPr>
        <w:t>— Il va être dévasté, dit Souly, en repensant à leur première rencontre.</w:t>
      </w:r>
    </w:p>
    <w:p>
      <w:pPr>
        <w:spacing w:after="160"/>
        <w:jc w:val="both"/>
      </w:pPr>
      <w:r>
        <w:rPr>
          <w:rFonts w:ascii="Georgia" w:hAnsi="Georgia"/>
          <w:sz w:val="23"/>
        </w:rPr>
        <w:t>— Il vaut mieux être dévasté maintenant et corriger l'erreur, que d'attendre que quelqu'un se blesse vraiment, dit Héloïse, avec une fermeté tranquille. C'est comme ça que fonctionne la vraie science : on trouve un problème, on le dit clairement, et on cherche une solution ensemble, sans chercher de coupable à punir.</w:t>
      </w:r>
    </w:p>
    <w:p>
      <w:pPr>
        <w:spacing w:after="160"/>
        <w:jc w:val="both"/>
      </w:pPr>
      <w:r>
        <w:rPr>
          <w:rFonts w:ascii="Georgia" w:hAnsi="Georgia"/>
          <w:sz w:val="23"/>
        </w:rPr>
        <w:t>— On y va tous ensemble ? demanda Sofia. Chez Thibault ?</w:t>
      </w:r>
    </w:p>
    <w:p>
      <w:pPr>
        <w:spacing w:after="160"/>
        <w:jc w:val="both"/>
      </w:pPr>
      <w:r>
        <w:rPr>
          <w:rFonts w:ascii="Georgia" w:hAnsi="Georgia"/>
          <w:sz w:val="23"/>
        </w:rPr>
        <w:t>— Je pense que ce sera plus simple si j'y vais avec Souly et les données, dit Héloïse. Moins de monde, moins de pression. Mais vous pourrez venir dire bonjour, si vous voulez.</w:t>
      </w:r>
    </w:p>
    <w:p>
      <w:pPr>
        <w:spacing w:after="160"/>
        <w:jc w:val="both"/>
      </w:pPr>
      <w:r>
        <w:rPr>
          <w:rFonts w:ascii="Georgia" w:hAnsi="Georgia"/>
          <w:sz w:val="23"/>
        </w:rPr>
        <w:t>— Je veux venir, décida Sofia, sans hésitation. Je ne dirai rien de méchant, promis. Juste bonjour, et peut-être une ou deux questions.</w:t>
      </w:r>
    </w:p>
    <w:p>
      <w:pPr>
        <w:spacing w:after="160"/>
        <w:jc w:val="both"/>
      </w:pPr>
      <w:r>
        <w:rPr>
          <w:rFonts w:ascii="Georgia" w:hAnsi="Georgia"/>
          <w:sz w:val="23"/>
        </w:rPr>
        <w:t>— Une ou deux questions, ça peut vite devenir dix, remarqua Souly, en regardant sa sœur.</w:t>
      </w:r>
    </w:p>
    <w:p>
      <w:pPr>
        <w:spacing w:after="160"/>
        <w:jc w:val="both"/>
      </w:pPr>
      <w:r>
        <w:rPr>
          <w:rFonts w:ascii="Georgia" w:hAnsi="Georgia"/>
          <w:sz w:val="23"/>
        </w:rPr>
        <w:t>— Je compterai, promit Sofia. Je m'arrêterai à deux. Peut-être trois.</w:t>
      </w:r>
    </w:p>
    <w:p>
      <w:pPr>
        <w:spacing w:after="160"/>
        <w:jc w:val="both"/>
      </w:pPr>
      <w:r>
        <w:rPr>
          <w:rFonts w:ascii="Georgia" w:hAnsi="Georgia"/>
          <w:sz w:val="23"/>
        </w:rPr>
        <w:t>— Je viens aussi, annonça Noé. Grand-père connaît bien Thibault. Ça aidera peut-être qu'un visage familier soit là.</w:t>
      </w:r>
    </w:p>
    <w:p>
      <w:pPr>
        <w:spacing w:after="160"/>
        <w:jc w:val="both"/>
      </w:pPr>
      <w:r>
        <w:rPr>
          <w:rFonts w:ascii="Georgia" w:hAnsi="Georgia"/>
          <w:sz w:val="23"/>
        </w:rPr>
        <w:t>— Plus on sera nombreux à rester calmes et factuels, mieux ce sera, approuva Héloïse. Pas d'accusation, juste des faits, et une solution.</w:t>
      </w:r>
    </w:p>
    <w:p>
      <w:pPr>
        <w:spacing w:after="160"/>
        <w:jc w:val="both"/>
      </w:pPr>
      <w:r>
        <w:rPr>
          <w:rFonts w:ascii="Georgia" w:hAnsi="Georgia"/>
          <w:sz w:val="23"/>
        </w:rPr>
        <w:t>Héloïse jeta un œil à son boîtier, resté silencieux toute la matinée, et fronça les sourcils en voyant l'aiguille frémir légèrement.</w:t>
      </w:r>
    </w:p>
    <w:p>
      <w:pPr>
        <w:spacing w:after="160"/>
        <w:jc w:val="both"/>
      </w:pPr>
      <w:r>
        <w:rPr>
          <w:rFonts w:ascii="Georgia" w:hAnsi="Georgia"/>
          <w:sz w:val="23"/>
        </w:rPr>
        <w:t>— Ça commence déjà à bouger, murmura-t-elle, plus pour elle-même que pour les autres.</w:t>
      </w:r>
    </w:p>
    <w:p>
      <w:pPr>
        <w:spacing w:after="160"/>
        <w:jc w:val="both"/>
      </w:pPr>
      <w:r>
        <w:rPr>
          <w:rFonts w:ascii="Georgia" w:hAnsi="Georgia"/>
          <w:sz w:val="23"/>
        </w:rPr>
        <w:t>— C'est mauvais signe ? demanda Souly.</w:t>
      </w:r>
    </w:p>
    <w:p>
      <w:pPr>
        <w:spacing w:after="160"/>
        <w:jc w:val="both"/>
      </w:pPr>
      <w:r>
        <w:rPr>
          <w:rFonts w:ascii="Georgia" w:hAnsi="Georgia"/>
          <w:sz w:val="23"/>
        </w:rPr>
        <w:t>— C'est juste un signe, corrigea Héloïse. Ni bon ni mauvais. Mais ça confirme que quelque chose se prépare, quelque part au-dessus de nous.</w:t>
      </w:r>
    </w:p>
    <w:p>
      <w:pPr>
        <w:spacing w:after="160"/>
        <w:jc w:val="both"/>
      </w:pPr>
      <w:r>
        <w:rPr>
          <w:rFonts w:ascii="Georgia" w:hAnsi="Georgia"/>
          <w:sz w:val="23"/>
        </w:rPr>
        <w:t>— Un jour avant la fête, murmura Sofia, en regardant le ciel qui commençait déjà à se charger de gros nuages sombres à l'horizon. On dirait que le temps est d'accord avec vous, Héloïse. Ça sent l'orage.</w:t>
      </w:r>
    </w:p>
    <w:p>
      <w:pPr>
        <w:spacing w:after="160"/>
        <w:jc w:val="both"/>
      </w:pPr>
      <w:r>
        <w:rPr>
          <w:rFonts w:ascii="Georgia" w:hAnsi="Georgia"/>
          <w:sz w:val="23"/>
        </w:rPr>
        <w:t>Héloïse leva les yeux vers le ciel, et son visage perdit instantanément toute trace d'assurance professionnelle.</w:t>
      </w:r>
    </w:p>
    <w:p>
      <w:pPr>
        <w:spacing w:after="160"/>
        <w:jc w:val="both"/>
      </w:pPr>
      <w:r>
        <w:rPr>
          <w:rFonts w:ascii="Georgia" w:hAnsi="Georgia"/>
          <w:sz w:val="23"/>
        </w:rPr>
        <w:t>— Héloïse ? demanda Souly, remarquant le changement immédiat. Ça va ?</w:t>
      </w:r>
    </w:p>
    <w:p>
      <w:pPr>
        <w:spacing w:after="160"/>
        <w:jc w:val="both"/>
      </w:pPr>
      <w:r>
        <w:rPr>
          <w:rFonts w:ascii="Georgia" w:hAnsi="Georgia"/>
          <w:sz w:val="23"/>
        </w:rPr>
        <w:t>Elle ne répondit pas tout de suite, les yeux rivés sur les nuages qui s'épaississaient au-dessus de la colline.</w:t>
      </w:r>
    </w:p>
    <w:p>
      <w:pPr>
        <w:spacing w:after="160"/>
        <w:jc w:val="both"/>
      </w:pPr>
      <w:r>
        <w:rPr>
          <w:rFonts w:ascii="Georgia" w:hAnsi="Georgia"/>
          <w:sz w:val="23"/>
        </w:rPr>
        <w:t>— Oh non, dit-elle, la main déjà crispée sur son boîtier. Pas ce soir. N'importe quel soir, mais pas ce soir.</w:t>
      </w:r>
    </w:p>
    <w:p>
      <w:pPr>
        <w:spacing w:after="160"/>
        <w:jc w:val="both"/>
      </w:pPr>
      <w:r>
        <w:rPr>
          <w:rFonts w:ascii="Georgia" w:hAnsi="Georgia"/>
          <w:sz w:val="23"/>
        </w:rPr>
        <w:t>— Ça va aller, dit Sofia, en lui prenant doucement la main. On sera avec vous.</w:t>
      </w:r>
    </w:p>
    <w:p>
      <w:pPr>
        <w:spacing w:after="160"/>
        <w:jc w:val="both"/>
      </w:pPr>
      <w:r>
        <w:rPr>
          <w:rFonts w:ascii="Georgia" w:hAnsi="Georgia"/>
          <w:sz w:val="23"/>
        </w:rPr>
        <w:t>— Je sais, dit Héloïse, en respirant un grand coup pour se ressaisir. Je déteste juste ce moment, entre le moment où on sait que ça arrive et le moment où c'est vraiment là.</w:t>
      </w:r>
    </w:p>
    <w:p>
      <w:pPr>
        <w:spacing w:after="160"/>
        <w:jc w:val="both"/>
      </w:pPr>
      <w:r>
        <w:rPr>
          <w:rFonts w:ascii="Georgia" w:hAnsi="Georgia"/>
          <w:sz w:val="23"/>
        </w:rPr>
        <w:t>— C'est le moment où on ne peut encore rien faire, dit Souly, compréhensif. C'est normal que ce soit le pire.</w:t>
      </w:r>
    </w:p>
    <w:p>
      <w:pPr>
        <w:spacing w:after="160"/>
        <w:jc w:val="both"/>
      </w:pPr>
      <w:r>
        <w:rPr>
          <w:rFonts w:ascii="Georgia" w:hAnsi="Georgia"/>
          <w:sz w:val="23"/>
        </w:rPr>
        <w:t>— Exactement ça, confirma Héloïse, avec un pâle sourire de gratitude.</w:t>
      </w:r>
    </w:p>
    <w:p>
      <w:pPr>
        <w:spacing w:after="160"/>
        <w:jc w:val="both"/>
      </w:pPr>
      <w:r>
        <w:rPr>
          <w:rFonts w:ascii="Georgia" w:hAnsi="Georgia"/>
          <w:sz w:val="23"/>
        </w:rPr>
        <w:t>Mamie Rose posa une main tranquille sur son épaule.</w:t>
      </w:r>
    </w:p>
    <w:p>
      <w:pPr>
        <w:spacing w:after="160"/>
        <w:jc w:val="both"/>
      </w:pPr>
      <w:r>
        <w:rPr>
          <w:rFonts w:ascii="Georgia" w:hAnsi="Georgia"/>
          <w:sz w:val="23"/>
        </w:rPr>
        <w:t>— Ce soir, vous ne serez pas seule face à cet orage, dit-elle simplement. Ça change tout, vous savez.</w:t>
      </w:r>
    </w:p>
    <w:p>
      <w:pPr>
        <w:spacing w:after="160"/>
        <w:jc w:val="both"/>
      </w:pPr>
      <w:r>
        <w:rPr>
          <w:rFonts w:ascii="Georgia" w:hAnsi="Georgia"/>
          <w:sz w:val="23"/>
        </w:rPr>
        <w:t>Dehors, le vent commençait déjà à tourner, et les premières feuilles du grand tilleul de la cour se retournaient, montrant leur envers pâle, comme elles le faisaient toujours avant un gros orage.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nuit de l'orage</w:t>
      </w:r>
    </w:p>
    <w:p>
      <w:pPr>
        <w:spacing w:after="160"/>
        <w:jc w:val="both"/>
      </w:pPr>
      <w:r>
        <w:rPr>
          <w:rFonts w:ascii="Georgia" w:hAnsi="Georgia"/>
          <w:sz w:val="23"/>
        </w:rPr>
        <w:t>La visite chez Thibault avait duré presque toute l'après-midi, et Sofia n'avait pas arrêté d'y repenser depuis.</w:t>
      </w:r>
    </w:p>
    <w:p>
      <w:pPr>
        <w:spacing w:after="160"/>
        <w:jc w:val="both"/>
      </w:pPr>
      <w:r>
        <w:rPr>
          <w:rFonts w:ascii="Georgia" w:hAnsi="Georgia"/>
          <w:sz w:val="23"/>
        </w:rPr>
        <w:t>— Il a vraiment pleuré ? demanda-t-elle, une fois de plus, alors qu'ils s'installaient tous autour de la table du dîner.</w:t>
      </w:r>
    </w:p>
    <w:p>
      <w:pPr>
        <w:spacing w:after="160"/>
        <w:jc w:val="both"/>
      </w:pPr>
      <w:r>
        <w:rPr>
          <w:rFonts w:ascii="Georgia" w:hAnsi="Georgia"/>
          <w:sz w:val="23"/>
        </w:rPr>
        <w:t>— Juste un peu, dit Souly. Et seulement au début. Après, il a surtout posé plein de questions.</w:t>
      </w:r>
    </w:p>
    <w:p>
      <w:pPr>
        <w:spacing w:after="160"/>
        <w:jc w:val="both"/>
      </w:pPr>
      <w:r>
        <w:rPr>
          <w:rFonts w:ascii="Georgia" w:hAnsi="Georgia"/>
          <w:sz w:val="23"/>
        </w:rPr>
        <w:t>— Il a été très professionnel, une fois le choc passé, confirma Héloïse, en dépliant sa serviette. Il a immédiatement proposé de couper l'alimentation électrique du parcours et de fermer l'accès au chêne jusqu'à ce qu'un expert vienne vérifier l'installation.</w:t>
      </w:r>
    </w:p>
    <w:p>
      <w:pPr>
        <w:spacing w:after="160"/>
        <w:jc w:val="both"/>
      </w:pPr>
      <w:r>
        <w:rPr>
          <w:rFonts w:ascii="Georgia" w:hAnsi="Georgia"/>
          <w:sz w:val="23"/>
        </w:rPr>
        <w:t>— Il a même proposé de payer l'expert lui-même, ajouta Souly, avec une certaine admiration. Ça m'a impressionné.</w:t>
      </w:r>
    </w:p>
    <w:p>
      <w:pPr>
        <w:spacing w:after="160"/>
        <w:jc w:val="both"/>
      </w:pPr>
      <w:r>
        <w:rPr>
          <w:rFonts w:ascii="Georgia" w:hAnsi="Georgia"/>
          <w:sz w:val="23"/>
        </w:rPr>
        <w:t>— C'est ce que font les gens honnêtes quand ils comprennent leur erreur, dit Mamie Rose, en servant la soupe. Ils ne cherchent pas d'excuses. Ils cherchent des solutions.</w:t>
      </w:r>
    </w:p>
    <w:p>
      <w:pPr>
        <w:spacing w:after="160"/>
        <w:jc w:val="both"/>
      </w:pPr>
      <w:r>
        <w:rPr>
          <w:rFonts w:ascii="Georgia" w:hAnsi="Georgia"/>
          <w:sz w:val="23"/>
        </w:rPr>
        <w:t>— Et la fête ? demanda Sofia. Elle est annulée ?</w:t>
      </w:r>
    </w:p>
    <w:p>
      <w:pPr>
        <w:spacing w:after="160"/>
        <w:jc w:val="both"/>
      </w:pPr>
      <w:r>
        <w:rPr>
          <w:rFonts w:ascii="Georgia" w:hAnsi="Georgia"/>
          <w:sz w:val="23"/>
        </w:rPr>
        <w:t>— Pas annulée, précisa Héloïse. Juste réorganisée. Le pré restera ouvert, mais un large périmètre autour du chêne sera fermé au public, avec des barrières et une bonne explication affichée.</w:t>
      </w:r>
    </w:p>
    <w:p>
      <w:pPr>
        <w:spacing w:after="160"/>
        <w:jc w:val="both"/>
      </w:pPr>
      <w:r>
        <w:rPr>
          <w:rFonts w:ascii="Georgia" w:hAnsi="Georgia"/>
          <w:sz w:val="23"/>
        </w:rPr>
        <w:t>— Les gens vont comprendre ? demanda Sofia, un peu inquiète pour Thibault.</w:t>
      </w:r>
    </w:p>
    <w:p>
      <w:pPr>
        <w:spacing w:after="160"/>
        <w:jc w:val="both"/>
      </w:pPr>
      <w:r>
        <w:rPr>
          <w:rFonts w:ascii="Georgia" w:hAnsi="Georgia"/>
          <w:sz w:val="23"/>
        </w:rPr>
        <w:t>— Les gens comprennent toujours mieux qu'on ne le croit, quand on leur explique honnêtement, dit Mamie Rose. C'est le mensonge qui fâche les gens. Pas l'erreur.</w:t>
      </w:r>
    </w:p>
    <w:p>
      <w:pPr>
        <w:spacing w:after="160"/>
        <w:jc w:val="both"/>
      </w:pPr>
      <w:r>
        <w:rPr>
          <w:rFonts w:ascii="Georgia" w:hAnsi="Georgia"/>
          <w:sz w:val="23"/>
        </w:rPr>
        <w:t>— J'espère que vous avez raison, dit Sofia, en trempant machinalement sa cuillère dans sa soupe sans vraiment la manger.</w:t>
      </w:r>
    </w:p>
    <w:p>
      <w:pPr>
        <w:spacing w:after="160"/>
        <w:jc w:val="both"/>
      </w:pPr>
      <w:r>
        <w:rPr>
          <w:rFonts w:ascii="Georgia" w:hAnsi="Georgia"/>
          <w:sz w:val="23"/>
        </w:rPr>
        <w:t>— J'ai rarement tort sur ce genre de choses, dit Mamie Rose, avec la tranquille assurance de trente ans passés devant une classe.</w:t>
      </w:r>
    </w:p>
    <w:p>
      <w:pPr>
        <w:spacing w:after="160"/>
        <w:jc w:val="both"/>
      </w:pPr>
      <w:r>
        <w:rPr>
          <w:rFonts w:ascii="Georgia" w:hAnsi="Georgia"/>
          <w:sz w:val="23"/>
        </w:rPr>
        <w:t>Souly regarda par la fenêtre de la cuisine, où le ciel prenait déjà une teinte étrange, presque mauve, au-dessus des collines.</w:t>
      </w:r>
    </w:p>
    <w:p>
      <w:pPr>
        <w:spacing w:after="160"/>
        <w:jc w:val="both"/>
      </w:pPr>
      <w:r>
        <w:rPr>
          <w:rFonts w:ascii="Georgia" w:hAnsi="Georgia"/>
          <w:sz w:val="23"/>
        </w:rPr>
        <w:t>Le ciel avait viré au violet sombre bien avant l'heure du dîner, et le premier coup de tonnerre retentit alors qu'ils finissaient à peine leur soupe.</w:t>
      </w:r>
    </w:p>
    <w:p>
      <w:pPr>
        <w:spacing w:after="160"/>
        <w:jc w:val="both"/>
      </w:pPr>
      <w:r>
        <w:rPr>
          <w:rFonts w:ascii="Georgia" w:hAnsi="Georgia"/>
          <w:sz w:val="23"/>
        </w:rPr>
        <w:t>— C'est pour ce soir, dit Héloïse, en reposant sa cuillère d'une main qui tremblait légèrement. Le gros système annoncé arrive avec deux heures d'avance.</w:t>
      </w:r>
    </w:p>
    <w:p>
      <w:pPr>
        <w:spacing w:after="160"/>
        <w:jc w:val="both"/>
      </w:pPr>
      <w:r>
        <w:rPr>
          <w:rFonts w:ascii="Georgia" w:hAnsi="Georgia"/>
          <w:sz w:val="23"/>
        </w:rPr>
        <w:t>— Vous allez tenir le coup ? demanda Sofia, avec sollicitude.</w:t>
      </w:r>
    </w:p>
    <w:p>
      <w:pPr>
        <w:spacing w:after="160"/>
        <w:jc w:val="both"/>
      </w:pPr>
      <w:r>
        <w:rPr>
          <w:rFonts w:ascii="Georgia" w:hAnsi="Georgia"/>
          <w:sz w:val="23"/>
        </w:rPr>
        <w:t>— Je vais devoir, dit Héloïse, en serrant fort son boîtier. On a prévenu Thibault ce matin. Il a promis de couper l'alimentation électrique du parcours et de rester loin du câble ce soir. Mais il faut qu'on surveille quand même, au cas où.</w:t>
      </w:r>
    </w:p>
    <w:p>
      <w:pPr>
        <w:spacing w:after="160"/>
        <w:jc w:val="both"/>
      </w:pPr>
      <w:r>
        <w:rPr>
          <w:rFonts w:ascii="Georgia" w:hAnsi="Georgia"/>
          <w:sz w:val="23"/>
        </w:rPr>
        <w:t>— Et si jamais quelqu'un désobéit ? demanda Souly. Norbert, par exemple.</w:t>
      </w:r>
    </w:p>
    <w:p>
      <w:pPr>
        <w:spacing w:after="160"/>
        <w:jc w:val="both"/>
      </w:pPr>
      <w:r>
        <w:rPr>
          <w:rFonts w:ascii="Georgia" w:hAnsi="Georgia"/>
          <w:sz w:val="23"/>
        </w:rPr>
        <w:t>— Norbert a promis de rester sagement chez lui ce soir, dit Héloïse. Je le lui ai fait promettre deux fois.</w:t>
      </w:r>
    </w:p>
    <w:p>
      <w:pPr>
        <w:spacing w:after="160"/>
        <w:jc w:val="both"/>
      </w:pPr>
      <w:r>
        <w:rPr>
          <w:rFonts w:ascii="Georgia" w:hAnsi="Georgia"/>
          <w:sz w:val="23"/>
        </w:rPr>
        <w:t>— Deux fois, ça ne veut pas dire grand-chose, avec Norbert, remarqua Sofia. Il a aussi promis, sept étés de suite, qu'il abandonnerait sa photo d'éclair après le prochain échec.</w:t>
      </w:r>
    </w:p>
    <w:p>
      <w:pPr>
        <w:spacing w:after="160"/>
        <w:jc w:val="both"/>
      </w:pPr>
      <w:r>
        <w:rPr>
          <w:rFonts w:ascii="Georgia" w:hAnsi="Georgia"/>
          <w:sz w:val="23"/>
        </w:rPr>
        <w:t>— C'est un bon point, admit Héloïse, une ombre d'inquiétude traversant son visage. Mais ce soir, il n'a vraiment aucune raison de sortir. Je le lui ai répété très clairement.</w:t>
      </w:r>
    </w:p>
    <w:p>
      <w:pPr>
        <w:spacing w:after="160"/>
        <w:jc w:val="both"/>
      </w:pPr>
      <w:r>
        <w:rPr>
          <w:rFonts w:ascii="Georgia" w:hAnsi="Georgia"/>
          <w:sz w:val="23"/>
        </w:rPr>
        <w:t>— Espérons, dit Souly, pas complètement rassuré.</w:t>
      </w:r>
    </w:p>
    <w:p>
      <w:pPr>
        <w:spacing w:after="160"/>
        <w:jc w:val="both"/>
      </w:pPr>
      <w:r>
        <w:rPr>
          <w:rFonts w:ascii="Georgia" w:hAnsi="Georgia"/>
          <w:sz w:val="23"/>
        </w:rPr>
        <w:t>— Surveiller comment, exactement ? demanda Sofia.</w:t>
      </w:r>
    </w:p>
    <w:p>
      <w:pPr>
        <w:spacing w:after="160"/>
        <w:jc w:val="both"/>
      </w:pPr>
      <w:r>
        <w:rPr>
          <w:rFonts w:ascii="Georgia" w:hAnsi="Georgia"/>
          <w:sz w:val="23"/>
        </w:rPr>
        <w:t>— Depuis la fenêtre de la mairie, en sécurité, précisa Héloïse. Pas question que qui que ce soit s'approche du chêne pendant l'orage.</w:t>
      </w:r>
    </w:p>
    <w:p>
      <w:pPr>
        <w:spacing w:after="160"/>
        <w:jc w:val="both"/>
      </w:pPr>
      <w:r>
        <w:rPr>
          <w:rFonts w:ascii="Georgia" w:hAnsi="Georgia"/>
          <w:sz w:val="23"/>
        </w:rPr>
        <w:t>— Comme le dicton de Mathilde, dit Sofia, se souvenant soudain de leur visite à la chapelle. Jamais sous le chêne, toujours en sécurité ailleurs.</w:t>
      </w:r>
    </w:p>
    <w:p>
      <w:pPr>
        <w:spacing w:after="160"/>
        <w:jc w:val="both"/>
      </w:pPr>
      <w:r>
        <w:rPr>
          <w:rFonts w:ascii="Georgia" w:hAnsi="Georgia"/>
          <w:sz w:val="23"/>
        </w:rPr>
        <w:t>— Exactement comme le dicton de Mathilde, confirma Héloïse. Sauf qu'à la place de la chapelle, ce sera la mairie. Le principe reste le même : un bâtiment solide, loin de tout arbre isolé.</w:t>
      </w:r>
    </w:p>
    <w:p>
      <w:pPr>
        <w:spacing w:after="160"/>
        <w:jc w:val="both"/>
      </w:pPr>
      <w:r>
        <w:rPr>
          <w:rFonts w:ascii="Georgia" w:hAnsi="Georgia"/>
          <w:sz w:val="23"/>
        </w:rPr>
        <w:t>— Un, deux, trois, quatre, commença Souly, à voix basse, sans même s'en rendre compte.</w:t>
      </w:r>
    </w:p>
    <w:p>
      <w:pPr>
        <w:spacing w:after="160"/>
        <w:jc w:val="both"/>
      </w:pPr>
      <w:r>
        <w:rPr>
          <w:rFonts w:ascii="Georgia" w:hAnsi="Georgia"/>
          <w:sz w:val="23"/>
        </w:rPr>
        <w:t>— Tu comptes déjà, remarqua Sofia. L'orage n'a même pas vraiment commencé.</w:t>
      </w:r>
    </w:p>
    <w:p>
      <w:pPr>
        <w:spacing w:after="160"/>
        <w:jc w:val="both"/>
      </w:pPr>
      <w:r>
        <w:rPr>
          <w:rFonts w:ascii="Georgia" w:hAnsi="Georgia"/>
          <w:sz w:val="23"/>
        </w:rPr>
        <w:t>— Je compte pour me calmer, admit Souly. Ça m'aide à ne pas trop penser à... tout ça.</w:t>
      </w:r>
    </w:p>
    <w:p>
      <w:pPr>
        <w:spacing w:after="160"/>
        <w:jc w:val="both"/>
      </w:pPr>
      <w:r>
        <w:rPr>
          <w:rFonts w:ascii="Georgia" w:hAnsi="Georgia"/>
          <w:sz w:val="23"/>
        </w:rPr>
        <w:t>— Ça marche ? demanda Sofia.</w:t>
      </w:r>
    </w:p>
    <w:p>
      <w:pPr>
        <w:spacing w:after="160"/>
        <w:jc w:val="both"/>
      </w:pPr>
      <w:r>
        <w:rPr>
          <w:rFonts w:ascii="Georgia" w:hAnsi="Georgia"/>
          <w:sz w:val="23"/>
        </w:rPr>
        <w:t>— Un peu, dit Souly. Pas complètement.</w:t>
      </w:r>
    </w:p>
    <w:p>
      <w:pPr>
        <w:spacing w:after="160"/>
        <w:jc w:val="both"/>
      </w:pPr>
      <w:r>
        <w:rPr>
          <w:rFonts w:ascii="Georgia" w:hAnsi="Georgia"/>
          <w:sz w:val="23"/>
        </w:rPr>
        <w:t>Un éclair zébra soudain le ciel, suivi presque immédiatement d'un grondement énorme qui fit vibrer les vitres.</w:t>
      </w:r>
    </w:p>
    <w:p>
      <w:pPr>
        <w:spacing w:after="160"/>
        <w:jc w:val="both"/>
      </w:pPr>
      <w:r>
        <w:rPr>
          <w:rFonts w:ascii="Georgia" w:hAnsi="Georgia"/>
          <w:sz w:val="23"/>
        </w:rPr>
        <w:t>— Ça, c'était tout près, dit Souly, en comptant fébrilement. Une seconde à peine. Moins de quatre cents mètres.</w:t>
      </w:r>
    </w:p>
    <w:p>
      <w:pPr>
        <w:spacing w:after="160"/>
        <w:jc w:val="both"/>
      </w:pPr>
      <w:r>
        <w:rPr>
          <w:rFonts w:ascii="Georgia" w:hAnsi="Georgia"/>
          <w:sz w:val="23"/>
        </w:rPr>
        <w:t>Héloïse laissa échapper un petit cri et manqua de renverser sa chaise.</w:t>
      </w:r>
    </w:p>
    <w:p>
      <w:pPr>
        <w:spacing w:after="160"/>
        <w:jc w:val="both"/>
      </w:pPr>
      <w:r>
        <w:rPr>
          <w:rFonts w:ascii="Georgia" w:hAnsi="Georgia"/>
          <w:sz w:val="23"/>
        </w:rPr>
        <w:t>— Compte encore, Souly, dit Sofia, en agrippant instinctivement le bras de son frère.</w:t>
      </w:r>
    </w:p>
    <w:p>
      <w:pPr>
        <w:spacing w:after="160"/>
        <w:jc w:val="both"/>
      </w:pPr>
      <w:r>
        <w:rPr>
          <w:rFonts w:ascii="Georgia" w:hAnsi="Georgia"/>
          <w:sz w:val="23"/>
        </w:rPr>
        <w:t>— Une seconde et demie, annonça Souly, la voix tendue. Ça se rapproche.</w:t>
      </w:r>
    </w:p>
    <w:p>
      <w:pPr>
        <w:spacing w:after="160"/>
        <w:jc w:val="both"/>
      </w:pPr>
      <w:r>
        <w:rPr>
          <w:rFonts w:ascii="Georgia" w:hAnsi="Georgia"/>
          <w:sz w:val="23"/>
        </w:rPr>
        <w:t>— On ferait mieux de filer à la mairie tout de suite, dit Héloïse, la voix nettement moins assurée que d'habitude.</w:t>
      </w:r>
    </w:p>
    <w:p>
      <w:pPr>
        <w:spacing w:after="160"/>
        <w:jc w:val="both"/>
      </w:pPr>
      <w:r>
        <w:rPr>
          <w:rFonts w:ascii="Georgia" w:hAnsi="Georgia"/>
          <w:sz w:val="23"/>
        </w:rPr>
        <w:t>Ils coururent sous les premières gouttes, Mamie Rose fermant la marche avec un calme olympien, comme si un orage de cette intensité ne méritait pas davantage qu'une promenade tranquille.</w:t>
      </w:r>
    </w:p>
    <w:p>
      <w:pPr>
        <w:spacing w:after="160"/>
        <w:jc w:val="both"/>
      </w:pPr>
      <w:r>
        <w:rPr>
          <w:rFonts w:ascii="Georgia" w:hAnsi="Georgia"/>
          <w:sz w:val="23"/>
        </w:rPr>
        <w:t>— Vous n'avez pas peur, vous ? lui demanda Sofia, en courant à ses côtés.</w:t>
      </w:r>
    </w:p>
    <w:p>
      <w:pPr>
        <w:spacing w:after="160"/>
        <w:jc w:val="both"/>
      </w:pPr>
      <w:r>
        <w:rPr>
          <w:rFonts w:ascii="Georgia" w:hAnsi="Georgia"/>
          <w:sz w:val="23"/>
        </w:rPr>
        <w:t>— J'ai vu passer soixante-douze hivers et autant d'étés, dit Mamie Rose. Un bon orage, à ce stade, c'est presque un vieil ami.</w:t>
      </w:r>
    </w:p>
    <w:p>
      <w:pPr>
        <w:spacing w:after="160"/>
        <w:jc w:val="both"/>
      </w:pPr>
      <w:r>
        <w:rPr>
          <w:rFonts w:ascii="Georgia" w:hAnsi="Georgia"/>
          <w:sz w:val="23"/>
        </w:rPr>
        <w:t>— Un vieil ami très bruyant, remarqua Sofia.</w:t>
      </w:r>
    </w:p>
    <w:p>
      <w:pPr>
        <w:spacing w:after="160"/>
        <w:jc w:val="both"/>
      </w:pPr>
      <w:r>
        <w:rPr>
          <w:rFonts w:ascii="Georgia" w:hAnsi="Georgia"/>
          <w:sz w:val="23"/>
        </w:rPr>
        <w:t>— C'est le principal défaut des vieux amis bruyants, admit Mamie Rose, avec un sourire.</w:t>
      </w:r>
    </w:p>
    <w:p>
      <w:pPr>
        <w:spacing w:after="160"/>
        <w:jc w:val="both"/>
      </w:pPr>
      <w:r>
        <w:rPr>
          <w:rFonts w:ascii="Georgia" w:hAnsi="Georgia"/>
          <w:sz w:val="23"/>
        </w:rPr>
        <w:t>Sofia manqua de glisser sur les pavés mouillés, rattrapée de justesse par Souly qui ne lâchait pas sa main.</w:t>
      </w:r>
    </w:p>
    <w:p>
      <w:pPr>
        <w:spacing w:after="160"/>
        <w:jc w:val="both"/>
      </w:pPr>
      <w:r>
        <w:rPr>
          <w:rFonts w:ascii="Georgia" w:hAnsi="Georgia"/>
          <w:sz w:val="23"/>
        </w:rPr>
        <w:t>— Doucement, dit-il. On n'est pas pressés au point de se casser une jambe.</w:t>
      </w:r>
    </w:p>
    <w:p>
      <w:pPr>
        <w:spacing w:after="160"/>
        <w:jc w:val="both"/>
      </w:pPr>
      <w:r>
        <w:rPr>
          <w:rFonts w:ascii="Georgia" w:hAnsi="Georgia"/>
          <w:sz w:val="23"/>
        </w:rPr>
        <w:t>— On est très pressés, protesta Sofia, en accélérant quand même. Il y a un orage géant qui nous poursuit.</w:t>
      </w:r>
    </w:p>
    <w:p>
      <w:pPr>
        <w:spacing w:after="160"/>
        <w:jc w:val="both"/>
      </w:pPr>
      <w:r>
        <w:rPr>
          <w:rFonts w:ascii="Georgia" w:hAnsi="Georgia"/>
          <w:sz w:val="23"/>
        </w:rPr>
        <w:t>— Techniquement, c'est nous qui courons vers l'abri, pas l'orage qui nous poursuit, corrigea Souly.</w:t>
      </w:r>
    </w:p>
    <w:p>
      <w:pPr>
        <w:spacing w:after="160"/>
        <w:jc w:val="both"/>
      </w:pPr>
      <w:r>
        <w:rPr>
          <w:rFonts w:ascii="Georgia" w:hAnsi="Georgia"/>
          <w:sz w:val="23"/>
        </w:rPr>
        <w:t>— Ça y ressemble beaucoup, dit Sofia, alors qu'un nouvel éclair illuminait la rue devant eux.</w:t>
      </w:r>
    </w:p>
    <w:p>
      <w:pPr>
        <w:spacing w:after="160"/>
        <w:jc w:val="both"/>
      </w:pPr>
      <w:r>
        <w:rPr>
          <w:rFonts w:ascii="Georgia" w:hAnsi="Georgia"/>
          <w:sz w:val="23"/>
        </w:rPr>
        <w:t>Ils atteignirent la mairie juste avant que la pluie ne devienne franchement violente, la porte claquant derrière eux dans un souffle d'air mouillé.</w:t>
      </w:r>
    </w:p>
    <w:p>
      <w:pPr>
        <w:spacing w:after="160"/>
        <w:jc w:val="both"/>
      </w:pPr>
      <w:r>
        <w:rPr>
          <w:rFonts w:ascii="Georgia" w:hAnsi="Georgia"/>
          <w:sz w:val="23"/>
        </w:rPr>
        <w:t>— Tout le monde est là ? demanda Mamie Rose, comptant machinalement les têtes.</w:t>
      </w:r>
    </w:p>
    <w:p>
      <w:pPr>
        <w:spacing w:after="160"/>
        <w:jc w:val="both"/>
      </w:pPr>
      <w:r>
        <w:rPr>
          <w:rFonts w:ascii="Georgia" w:hAnsi="Georgia"/>
          <w:sz w:val="23"/>
        </w:rPr>
        <w:t>— Tout le monde sauf Héloïse, remarqua Souly, qui refermait la porte. Elle est juste derrière.</w:t>
      </w:r>
    </w:p>
    <w:p>
      <w:pPr>
        <w:spacing w:after="160"/>
        <w:jc w:val="both"/>
      </w:pPr>
      <w:r>
        <w:rPr>
          <w:rFonts w:ascii="Georgia" w:hAnsi="Georgia"/>
          <w:sz w:val="23"/>
        </w:rPr>
        <w:t>Héloïse franchit le seuil une seconde plus tard, dégoulinante, le boîtier électrique serré contre sa poitrine comme s'il pouvait la protéger de quoi que ce soit.</w:t>
      </w:r>
    </w:p>
    <w:p>
      <w:pPr>
        <w:spacing w:after="160"/>
        <w:jc w:val="both"/>
      </w:pPr>
      <w:r>
        <w:rPr>
          <w:rFonts w:ascii="Georgia" w:hAnsi="Georgia"/>
          <w:sz w:val="23"/>
        </w:rPr>
        <w:t>Depuis la grande fenêtre de la salle du conseil municipal, ils regardaient l'orage se déchaîner au-dessus de la colline, chaque éclair illuminant brièvement la silhouette du Vieux Chêne, immobile sous les rafales.</w:t>
      </w:r>
    </w:p>
    <w:p>
      <w:pPr>
        <w:spacing w:after="160"/>
        <w:jc w:val="both"/>
      </w:pPr>
      <w:r>
        <w:rPr>
          <w:rFonts w:ascii="Georgia" w:hAnsi="Georgia"/>
          <w:sz w:val="23"/>
        </w:rPr>
        <w:t>— Il tient bon, murmura Sofia, presque en prière.</w:t>
      </w:r>
    </w:p>
    <w:p>
      <w:pPr>
        <w:spacing w:after="160"/>
        <w:jc w:val="both"/>
      </w:pPr>
      <w:r>
        <w:rPr>
          <w:rFonts w:ascii="Georgia" w:hAnsi="Georgia"/>
          <w:sz w:val="23"/>
        </w:rPr>
        <w:t>— Il tient bon depuis des siècles, remarqua Souly. Ça ne va pas s'arrêter ce soir.</w:t>
      </w:r>
    </w:p>
    <w:p>
      <w:pPr>
        <w:spacing w:after="160"/>
        <w:jc w:val="both"/>
      </w:pPr>
      <w:r>
        <w:rPr>
          <w:rFonts w:ascii="Georgia" w:hAnsi="Georgia"/>
          <w:sz w:val="23"/>
        </w:rPr>
        <w:t>— Mathilde disait qu'il trouverait un moyen de se faire entendre, se souvint Sofia, les yeux rivés sur la silhouette lointaine. Elle avait raison, en fin de compte.</w:t>
      </w:r>
    </w:p>
    <w:p>
      <w:pPr>
        <w:spacing w:after="160"/>
        <w:jc w:val="both"/>
      </w:pPr>
      <w:r>
        <w:rPr>
          <w:rFonts w:ascii="Georgia" w:hAnsi="Georgia"/>
          <w:sz w:val="23"/>
        </w:rPr>
        <w:t>— Elle parlait au sens figuré, rappela Souly. Le chêne ne fait rien exprès. C'est juste de la physique.</w:t>
      </w:r>
    </w:p>
    <w:p>
      <w:pPr>
        <w:spacing w:after="160"/>
        <w:jc w:val="both"/>
      </w:pPr>
      <w:r>
        <w:rPr>
          <w:rFonts w:ascii="Georgia" w:hAnsi="Georgia"/>
          <w:sz w:val="23"/>
        </w:rPr>
        <w:t>— Je sais, dit Sofia. Mais ça n'empêche pas que ça fait un peu froid dans le dos, cette nuit.</w:t>
      </w:r>
    </w:p>
    <w:p>
      <w:pPr>
        <w:spacing w:after="160"/>
        <w:jc w:val="both"/>
      </w:pPr>
      <w:r>
        <w:rPr>
          <w:rFonts w:ascii="Georgia" w:hAnsi="Georgia"/>
          <w:sz w:val="23"/>
        </w:rPr>
        <w:t>— Un peu, admit Souly, sans chercher à le nier cette fois.</w:t>
      </w:r>
    </w:p>
    <w:p>
      <w:pPr>
        <w:spacing w:after="160"/>
        <w:jc w:val="both"/>
      </w:pPr>
      <w:r>
        <w:rPr>
          <w:rFonts w:ascii="Georgia" w:hAnsi="Georgia"/>
          <w:sz w:val="23"/>
        </w:rPr>
        <w:t>Héloïse consultait son boîtier toutes les quelques secondes, les chiffres grimpant un peu plus à chaque coup d'œil.</w:t>
      </w:r>
    </w:p>
    <w:p>
      <w:pPr>
        <w:spacing w:after="160"/>
        <w:jc w:val="both"/>
      </w:pPr>
      <w:r>
        <w:rPr>
          <w:rFonts w:ascii="Georgia" w:hAnsi="Georgia"/>
          <w:sz w:val="23"/>
        </w:rPr>
        <w:t>— Le champ électrique monte vite, annonça-t-elle, la voix tendue. Beaucoup plus vite que je ne l'aurais cru.</w:t>
      </w:r>
    </w:p>
    <w:p>
      <w:pPr>
        <w:spacing w:after="160"/>
        <w:jc w:val="both"/>
      </w:pPr>
      <w:r>
        <w:rPr>
          <w:rFonts w:ascii="Georgia" w:hAnsi="Georgia"/>
          <w:sz w:val="23"/>
        </w:rPr>
        <w:t>— C'est grave ? demanda Sofia.</w:t>
      </w:r>
    </w:p>
    <w:p>
      <w:pPr>
        <w:spacing w:after="160"/>
        <w:jc w:val="both"/>
      </w:pPr>
      <w:r>
        <w:rPr>
          <w:rFonts w:ascii="Georgia" w:hAnsi="Georgia"/>
          <w:sz w:val="23"/>
        </w:rPr>
        <w:t>— C'est le signe qu'on approche du plus fort de l'orage, dit Héloïse. Encore quelques minutes, sans doute.</w:t>
      </w:r>
    </w:p>
    <w:p>
      <w:pPr>
        <w:spacing w:after="160"/>
        <w:jc w:val="both"/>
      </w:pPr>
      <w:r>
        <w:rPr>
          <w:rFonts w:ascii="Georgia" w:hAnsi="Georgia"/>
          <w:sz w:val="23"/>
        </w:rPr>
        <w:t>— Et le câble ? demanda Souly. Thibault a vraiment coupé le courant ?</w:t>
      </w:r>
    </w:p>
    <w:p>
      <w:pPr>
        <w:spacing w:after="160"/>
        <w:jc w:val="both"/>
      </w:pPr>
      <w:r>
        <w:rPr>
          <w:rFonts w:ascii="Georgia" w:hAnsi="Georgia"/>
          <w:sz w:val="23"/>
        </w:rPr>
        <w:t>— Il me l'a promis personnellement, cet après-midi, dit Héloïse. Et j'ai vérifié moi-même, avant qu'on ne quitte la maison.</w:t>
      </w:r>
    </w:p>
    <w:p>
      <w:pPr>
        <w:spacing w:after="160"/>
        <w:jc w:val="both"/>
      </w:pPr>
      <w:r>
        <w:rPr>
          <w:rFonts w:ascii="Georgia" w:hAnsi="Georgia"/>
          <w:sz w:val="23"/>
        </w:rPr>
        <w:t>— Bien, dit Sofia, un peu rassurée.</w:t>
      </w:r>
    </w:p>
    <w:p>
      <w:pPr>
        <w:spacing w:after="160"/>
        <w:jc w:val="both"/>
      </w:pPr>
      <w:r>
        <w:rPr>
          <w:rFonts w:ascii="Georgia" w:hAnsi="Georgia"/>
          <w:sz w:val="23"/>
        </w:rPr>
        <w:t>— Le câble n'a pas besoin d'être sous tension pour être dangereux, précisa Souly. Il faut juste que personne ne soit dessous s'il est frappé.</w:t>
      </w:r>
    </w:p>
    <w:p>
      <w:pPr>
        <w:spacing w:after="160"/>
        <w:jc w:val="both"/>
      </w:pPr>
      <w:r>
        <w:rPr>
          <w:rFonts w:ascii="Georgia" w:hAnsi="Georgia"/>
          <w:sz w:val="23"/>
        </w:rPr>
        <w:t>Personne ne répondit tout de suite, chacun mesurant la vérité de cette phrase.</w:t>
      </w:r>
    </w:p>
    <w:p>
      <w:pPr>
        <w:spacing w:after="160"/>
        <w:jc w:val="both"/>
      </w:pPr>
      <w:r>
        <w:rPr>
          <w:rFonts w:ascii="Georgia" w:hAnsi="Georgia"/>
          <w:sz w:val="23"/>
        </w:rPr>
        <w:t>— Au moins, il n'y a pas d'araignées, dehors, par un temps pareil, dit Sofia, cherchant vaguement à se rassurer.</w:t>
      </w:r>
    </w:p>
    <w:p>
      <w:pPr>
        <w:spacing w:after="160"/>
        <w:jc w:val="both"/>
      </w:pPr>
      <w:r>
        <w:rPr>
          <w:rFonts w:ascii="Georgia" w:hAnsi="Georgia"/>
          <w:sz w:val="23"/>
        </w:rPr>
        <w:t>— Je ne suis pas certain que ce soit un critère de sécurité très scientifique, remarqua Souly.</w:t>
      </w:r>
    </w:p>
    <w:p>
      <w:pPr>
        <w:spacing w:after="160"/>
        <w:jc w:val="both"/>
      </w:pPr>
      <w:r>
        <w:rPr>
          <w:rFonts w:ascii="Georgia" w:hAnsi="Georgia"/>
          <w:sz w:val="23"/>
        </w:rPr>
        <w:t>— Ça compte quand même un peu, insista Sofia. Une chose de moins à craindre.</w:t>
      </w:r>
    </w:p>
    <w:p>
      <w:pPr>
        <w:spacing w:after="160"/>
        <w:jc w:val="both"/>
      </w:pPr>
      <w:r>
        <w:rPr>
          <w:rFonts w:ascii="Georgia" w:hAnsi="Georgia"/>
          <w:sz w:val="23"/>
        </w:rPr>
        <w:t>Un mouvement en contrebas attira soudain l'attention de Noé, qui venait de les rejoindre, essoufflé.</w:t>
      </w:r>
    </w:p>
    <w:p>
      <w:pPr>
        <w:spacing w:after="160"/>
        <w:jc w:val="both"/>
      </w:pPr>
      <w:r>
        <w:rPr>
          <w:rFonts w:ascii="Georgia" w:hAnsi="Georgia"/>
          <w:sz w:val="23"/>
        </w:rPr>
        <w:t>— Là-bas, dit-il, en désignant une silhouette qui courait vers la colline, un énorme sac à dos rebondissant sur son épaule.</w:t>
      </w:r>
    </w:p>
    <w:p>
      <w:pPr>
        <w:spacing w:after="160"/>
        <w:jc w:val="both"/>
      </w:pPr>
      <w:r>
        <w:rPr>
          <w:rFonts w:ascii="Georgia" w:hAnsi="Georgia"/>
          <w:sz w:val="23"/>
        </w:rPr>
        <w:t>— C'est Norbert, dit Sofia, horrifiée. Qu'est-ce qu'il fait dehors, avec ce temps-là ?</w:t>
      </w:r>
    </w:p>
    <w:p>
      <w:pPr>
        <w:spacing w:after="160"/>
        <w:jc w:val="both"/>
      </w:pPr>
      <w:r>
        <w:rPr>
          <w:rFonts w:ascii="Georgia" w:hAnsi="Georgia"/>
          <w:sz w:val="23"/>
        </w:rPr>
        <w:t>— Il va se faire électrocuter, dit Souly, déjà en train de chercher la sortie la plus proche.</w:t>
      </w:r>
    </w:p>
    <w:p>
      <w:pPr>
        <w:spacing w:after="160"/>
        <w:jc w:val="both"/>
      </w:pPr>
      <w:r>
        <w:rPr>
          <w:rFonts w:ascii="Georgia" w:hAnsi="Georgia"/>
          <w:sz w:val="23"/>
        </w:rPr>
        <w:t>— Norbert, espèce d'idiot, murmura Noé, les mains plaquées contre la vitre. Qu'est-ce qu'il a dans la tête ?</w:t>
      </w:r>
    </w:p>
    <w:p>
      <w:pPr>
        <w:spacing w:after="160"/>
        <w:jc w:val="both"/>
      </w:pPr>
      <w:r>
        <w:rPr>
          <w:rFonts w:ascii="Georgia" w:hAnsi="Georgia"/>
          <w:sz w:val="23"/>
        </w:rPr>
        <w:t>— Sa photo, dit Sofia, la gorge serrée. Il n'a jamais renoncé à sa photo, en sept ans. Ce n'est pas ce soir qu'il va commencer.</w:t>
      </w:r>
    </w:p>
    <w:p>
      <w:pPr>
        <w:spacing w:after="160"/>
        <w:jc w:val="both"/>
      </w:pPr>
      <w:r>
        <w:rPr>
          <w:rFonts w:ascii="Georgia" w:hAnsi="Georgia"/>
          <w:sz w:val="23"/>
        </w:rPr>
        <w:t>— Ce n'est vraiment pas le soir pour ne pas renoncer, dit Souly, la voix tremblante.</w:t>
      </w:r>
    </w:p>
    <w:p>
      <w:pPr>
        <w:spacing w:after="160"/>
        <w:jc w:val="both"/>
      </w:pPr>
      <w:r>
        <w:rPr>
          <w:rFonts w:ascii="Georgia" w:hAnsi="Georgia"/>
          <w:sz w:val="23"/>
        </w:rPr>
        <w:t>— Personne ne bouge, ordonna Héloïse, d'une voix soudain beaucoup plus ferme que quelques minutes plus tôt. Je m'en occupe.</w:t>
      </w:r>
    </w:p>
    <w:p>
      <w:pPr>
        <w:spacing w:after="160"/>
        <w:jc w:val="both"/>
      </w:pPr>
      <w:r>
        <w:rPr>
          <w:rFonts w:ascii="Georgia" w:hAnsi="Georgia"/>
          <w:sz w:val="23"/>
        </w:rPr>
        <w:t>Elle attrapa un imperméable accroché près de la porte et disparut dans la nuit, avant même que Mamie Rose n'ait eu le temps de protester.</w:t>
      </w:r>
    </w:p>
    <w:p>
      <w:pPr>
        <w:spacing w:after="160"/>
        <w:jc w:val="both"/>
      </w:pPr>
      <w:r>
        <w:rPr>
          <w:rFonts w:ascii="Georgia" w:hAnsi="Georgia"/>
          <w:sz w:val="23"/>
        </w:rPr>
        <w:t>— Elle a une peur bleue des orages, et elle court en plein dedans, remarqua Sofia, admirative malgré l'inquiétude. Elle va revenir, hein ? ajouta-t-elle aussitôt, la voix plus fragile qu'elle ne l'aurait voulu.</w:t>
      </w:r>
    </w:p>
    <w:p>
      <w:pPr>
        <w:spacing w:after="160"/>
        <w:jc w:val="both"/>
      </w:pPr>
      <w:r>
        <w:rPr>
          <w:rFonts w:ascii="Georgia" w:hAnsi="Georgia"/>
          <w:sz w:val="23"/>
        </w:rPr>
        <w:t>— Bien sûr qu'elle va revenir, dit Souly, avec plus d'assurance qu'il n'en ressentait vraiment. Héloïse sait ce qu'elle fait.</w:t>
      </w:r>
    </w:p>
    <w:p>
      <w:pPr>
        <w:spacing w:after="160"/>
        <w:jc w:val="both"/>
      </w:pPr>
      <w:r>
        <w:rPr>
          <w:rFonts w:ascii="Georgia" w:hAnsi="Georgia"/>
          <w:sz w:val="23"/>
        </w:rPr>
        <w:t>— C'est exactement ce que fait quelqu'un de courageux, dit Mamie Rose. Le courage, ce n'est pas de ne pas avoir peur. C'est d'y aller quand même.</w:t>
      </w:r>
    </w:p>
    <w:p>
      <w:pPr>
        <w:spacing w:after="160"/>
        <w:jc w:val="both"/>
      </w:pPr>
      <w:r>
        <w:rPr>
          <w:rFonts w:ascii="Georgia" w:hAnsi="Georgia"/>
          <w:sz w:val="23"/>
        </w:rPr>
        <w:t>Souly commença à compter à voix haute, presque malgré lui, les yeux rivés sur la porte close.</w:t>
      </w:r>
    </w:p>
    <w:p>
      <w:pPr>
        <w:spacing w:after="160"/>
        <w:jc w:val="both"/>
      </w:pPr>
      <w:r>
        <w:rPr>
          <w:rFonts w:ascii="Georgia" w:hAnsi="Georgia"/>
          <w:sz w:val="23"/>
        </w:rPr>
        <w:t>— Un, deux, trois...</w:t>
      </w:r>
    </w:p>
    <w:p>
      <w:pPr>
        <w:spacing w:after="160"/>
        <w:jc w:val="both"/>
      </w:pPr>
      <w:r>
        <w:rPr>
          <w:rFonts w:ascii="Georgia" w:hAnsi="Georgia"/>
          <w:sz w:val="23"/>
        </w:rPr>
        <w:t>— Ça ne la fera pas revenir plus vite, remarqua Sofia, mais sans lui demander d'arrêter.</w:t>
      </w:r>
    </w:p>
    <w:p>
      <w:pPr>
        <w:spacing w:after="160"/>
        <w:jc w:val="both"/>
      </w:pPr>
      <w:r>
        <w:rPr>
          <w:rFonts w:ascii="Georgia" w:hAnsi="Georgia"/>
          <w:sz w:val="23"/>
        </w:rPr>
        <w:t>— Je sais, dit Souly. Ça m'aide, c'est tout.</w:t>
      </w:r>
    </w:p>
    <w:p>
      <w:pPr>
        <w:spacing w:after="160"/>
        <w:jc w:val="both"/>
      </w:pPr>
      <w:r>
        <w:rPr>
          <w:rFonts w:ascii="Georgia" w:hAnsi="Georgia"/>
          <w:sz w:val="23"/>
        </w:rPr>
        <w:t>Mamie Rose posa une main sur l'épaule de chacun des deux enfants, sans un mot, et resta ainsi, le regard fixé sur la même fenêtre qu'eux.</w:t>
      </w:r>
    </w:p>
    <w:p>
      <w:pPr>
        <w:spacing w:after="160"/>
        <w:jc w:val="both"/>
      </w:pPr>
      <w:r>
        <w:rPr>
          <w:rFonts w:ascii="Georgia" w:hAnsi="Georgia"/>
          <w:sz w:val="23"/>
        </w:rPr>
        <w:t>Un éclair particulièrement violent illumina toute la salle du conseil d'une lumière blanche, suivi d'un tonnerre si proche que les vitres tremblèrent dans leurs cadres.</w:t>
      </w:r>
    </w:p>
    <w:p>
      <w:pPr>
        <w:spacing w:after="160"/>
        <w:jc w:val="both"/>
      </w:pPr>
      <w:r>
        <w:rPr>
          <w:rFonts w:ascii="Georgia" w:hAnsi="Georgia"/>
          <w:sz w:val="23"/>
        </w:rPr>
        <w:t>— Trente et un, trente-deux, continua Souly, sans s'arrêter.</w:t>
      </w:r>
    </w:p>
    <w:p>
      <w:pPr>
        <w:spacing w:after="160"/>
        <w:jc w:val="both"/>
      </w:pPr>
      <w:r>
        <w:rPr>
          <w:rFonts w:ascii="Georgia" w:hAnsi="Georgia"/>
          <w:sz w:val="23"/>
        </w:rPr>
        <w:t>— Elle va bien, dit Sofia, plus pour se convaincre elle-même que pour informer qui que ce soit.</w:t>
      </w:r>
    </w:p>
    <w:p>
      <w:pPr>
        <w:spacing w:after="160"/>
        <w:jc w:val="both"/>
      </w:pPr>
      <w:r>
        <w:rPr>
          <w:rFonts w:ascii="Georgia" w:hAnsi="Georgia"/>
          <w:sz w:val="23"/>
        </w:rPr>
        <w:t>Depuis la fenêtre, ils virent la silhouette d'Héloïse rattraper celle de Norbert à mi-pente, un échange animé et visiblement houleux s'ensuivant, ponctué par un éclair qui illumina toute la scène d'un blanc aveuglant, suivi presque instantanément d'un fracas de tonnerre monstrueux.</w:t>
      </w:r>
    </w:p>
    <w:p>
      <w:pPr>
        <w:spacing w:after="160"/>
        <w:jc w:val="both"/>
      </w:pPr>
      <w:r>
        <w:rPr>
          <w:rFonts w:ascii="Georgia" w:hAnsi="Georgia"/>
          <w:sz w:val="23"/>
        </w:rPr>
        <w:t>Sofia porta les mains à sa bouche, incapable de détacher son regard de la colline.</w:t>
      </w:r>
    </w:p>
    <w:p>
      <w:pPr>
        <w:spacing w:after="160"/>
        <w:jc w:val="both"/>
      </w:pPr>
      <w:r>
        <w:rPr>
          <w:rFonts w:ascii="Georgia" w:hAnsi="Georgia"/>
          <w:sz w:val="23"/>
        </w:rPr>
        <w:t>— Ils sont toujours là-bas, dit-elle, la voix à peine audible. Je ne vois plus rien.</w:t>
      </w:r>
    </w:p>
    <w:p>
      <w:pPr>
        <w:spacing w:after="160"/>
        <w:jc w:val="both"/>
      </w:pPr>
      <w:r>
        <w:rPr>
          <w:rFonts w:ascii="Georgia" w:hAnsi="Georgia"/>
          <w:sz w:val="23"/>
        </w:rPr>
        <w:t>— Là, dit Noé, pointant du doigt à travers la vitre ruisselante. Ils bougent. Ils bougent encore.</w:t>
      </w:r>
    </w:p>
    <w:p>
      <w:pPr>
        <w:spacing w:after="160"/>
        <w:jc w:val="both"/>
      </w:pPr>
      <w:r>
        <w:rPr>
          <w:rFonts w:ascii="Georgia" w:hAnsi="Georgia"/>
          <w:sz w:val="23"/>
        </w:rPr>
        <w:t>— C'était juste au-dessus d'eux, dit Souly, la voix tendue.</w:t>
      </w:r>
    </w:p>
    <w:p>
      <w:pPr>
        <w:spacing w:after="160"/>
        <w:jc w:val="both"/>
      </w:pPr>
      <w:r>
        <w:rPr>
          <w:rFonts w:ascii="Georgia" w:hAnsi="Georgia"/>
          <w:sz w:val="23"/>
        </w:rPr>
        <w:t>Quelques secondes interminables passèrent, avant que deux silhouettes, l'une traînant visiblement l'autre par le bras, ne réapparaissent en contrebas, courant vers la mairie.</w:t>
      </w:r>
    </w:p>
    <w:p>
      <w:pPr>
        <w:spacing w:after="160"/>
        <w:jc w:val="both"/>
      </w:pPr>
      <w:r>
        <w:rPr>
          <w:rFonts w:ascii="Georgia" w:hAnsi="Georgia"/>
          <w:sz w:val="23"/>
        </w:rPr>
        <w:t>Elles firent irruption quelques instants plus tard, trempées jusqu'aux os, Norbert protestant encore malgré son appareil serré contre lui comme un trésor.</w:t>
      </w:r>
    </w:p>
    <w:p>
      <w:pPr>
        <w:spacing w:after="160"/>
        <w:jc w:val="both"/>
      </w:pPr>
      <w:r>
        <w:rPr>
          <w:rFonts w:ascii="Georgia" w:hAnsi="Georgia"/>
          <w:sz w:val="23"/>
        </w:rPr>
        <w:t>Noé fut le premier à bouger, traversant la salle en quelques enjambées pour attraper Norbert par les épaules, moitié pour vérifier qu'il allait bien, moitié pour le secouer.</w:t>
      </w:r>
    </w:p>
    <w:p>
      <w:pPr>
        <w:spacing w:after="160"/>
        <w:jc w:val="both"/>
      </w:pPr>
      <w:r>
        <w:rPr>
          <w:rFonts w:ascii="Georgia" w:hAnsi="Georgia"/>
          <w:sz w:val="23"/>
        </w:rPr>
        <w:t>— Tu es vivant, dit-il, à mi-chemin entre le soulagement et la colère. C'est déjà ça.</w:t>
      </w:r>
    </w:p>
    <w:p>
      <w:pPr>
        <w:spacing w:after="160"/>
        <w:jc w:val="both"/>
      </w:pPr>
      <w:r>
        <w:rPr>
          <w:rFonts w:ascii="Georgia" w:hAnsi="Georgia"/>
          <w:sz w:val="23"/>
        </w:rPr>
        <w:t>— Je suis vivant, confirma Norbert, un peu sonné. Et trempé. Et furieux.</w:t>
      </w:r>
    </w:p>
    <w:p>
      <w:pPr>
        <w:spacing w:after="160"/>
        <w:jc w:val="both"/>
      </w:pPr>
      <w:r>
        <w:rPr>
          <w:rFonts w:ascii="Georgia" w:hAnsi="Georgia"/>
          <w:sz w:val="23"/>
        </w:rPr>
        <w:t>Sofia se précipita avec une serviette qu'elle avait attrapée sur un radiateur, essayant tant bien que mal de la poser sur les épaules de Norbert, qui esquivait à moitié, plus préoccupé par la protection de son appareil que par la sienne.</w:t>
      </w:r>
    </w:p>
    <w:p>
      <w:pPr>
        <w:spacing w:after="160"/>
        <w:jc w:val="both"/>
      </w:pPr>
      <w:r>
        <w:rPr>
          <w:rFonts w:ascii="Georgia" w:hAnsi="Georgia"/>
          <w:sz w:val="23"/>
        </w:rPr>
        <w:t>— Laissez-moi vérifier que l'appareil n'a rien, protesta-t-il, en écartant la serviette d'un geste.</w:t>
      </w:r>
    </w:p>
    <w:p>
      <w:pPr>
        <w:spacing w:after="160"/>
        <w:jc w:val="both"/>
      </w:pPr>
      <w:r>
        <w:rPr>
          <w:rFonts w:ascii="Georgia" w:hAnsi="Georgia"/>
          <w:sz w:val="23"/>
        </w:rPr>
        <w:t>— L'appareil peut attendre, Norbert, dit Sofia, fermement. Vous, pas forcément.</w:t>
      </w:r>
    </w:p>
    <w:p>
      <w:pPr>
        <w:spacing w:after="160"/>
        <w:jc w:val="both"/>
      </w:pPr>
      <w:r>
        <w:rPr>
          <w:rFonts w:ascii="Georgia" w:hAnsi="Georgia"/>
          <w:sz w:val="23"/>
        </w:rPr>
        <w:t>— J'étais à DEUX secondes de mon cliché ! s'exclama-t-il, indigné. DEUX secondes !</w:t>
      </w:r>
    </w:p>
    <w:p>
      <w:pPr>
        <w:spacing w:after="160"/>
        <w:jc w:val="both"/>
      </w:pPr>
      <w:r>
        <w:rPr>
          <w:rFonts w:ascii="Georgia" w:hAnsi="Georgia"/>
          <w:sz w:val="23"/>
        </w:rPr>
        <w:t>— Vous étiez à deux secondes de finir carbonisé, rétorqua Héloïse, essorant sa manche avec des gestes rageurs. Vous étiez sous le chêne, Norbert. SOUS le chêne. Pendant un orage.</w:t>
      </w:r>
    </w:p>
    <w:p>
      <w:pPr>
        <w:spacing w:after="160"/>
        <w:jc w:val="both"/>
      </w:pPr>
      <w:r>
        <w:rPr>
          <w:rFonts w:ascii="Georgia" w:hAnsi="Georgia"/>
          <w:sz w:val="23"/>
        </w:rPr>
        <w:t>Sa voix se brisa légèrement sur le dernier mot, et elle dut s'asseoir un instant sur le rebord d'une chaise, les mains tremblant pour de bon, cette fois.</w:t>
      </w:r>
    </w:p>
    <w:p>
      <w:pPr>
        <w:spacing w:after="160"/>
        <w:jc w:val="both"/>
      </w:pPr>
      <w:r>
        <w:rPr>
          <w:rFonts w:ascii="Georgia" w:hAnsi="Georgia"/>
          <w:sz w:val="23"/>
        </w:rPr>
        <w:t>— Héloïse, dit Mamie Rose, doucement, en s'approchant avec une couverture. Respirez.</w:t>
      </w:r>
    </w:p>
    <w:p>
      <w:pPr>
        <w:spacing w:after="160"/>
        <w:jc w:val="both"/>
      </w:pPr>
      <w:r>
        <w:rPr>
          <w:rFonts w:ascii="Georgia" w:hAnsi="Georgia"/>
          <w:sz w:val="23"/>
        </w:rPr>
        <w:t>— Je respire, dit Héloïse, sans grande conviction. Je respire très bien.</w:t>
      </w:r>
    </w:p>
    <w:p>
      <w:pPr>
        <w:spacing w:after="160"/>
        <w:jc w:val="both"/>
      </w:pPr>
      <w:r>
        <w:rPr>
          <w:rFonts w:ascii="Georgia" w:hAnsi="Georgia"/>
          <w:sz w:val="23"/>
        </w:rPr>
        <w:t>— Vous venez de courir sous la foudre pour sauver un homme qui photographie des renards par accident, dit Mamie Rose. Vous avez le droit de trembler un peu après ça.</w:t>
      </w:r>
    </w:p>
    <w:p>
      <w:pPr>
        <w:spacing w:after="160"/>
        <w:jc w:val="both"/>
      </w:pPr>
      <w:r>
        <w:rPr>
          <w:rFonts w:ascii="Georgia" w:hAnsi="Georgia"/>
          <w:sz w:val="23"/>
        </w:rPr>
        <w:t>Héloïse laissa échapper un rire un peu étranglé, quelque part entre les larmes et le soulagement.</w:t>
      </w:r>
    </w:p>
    <w:p>
      <w:pPr>
        <w:spacing w:after="160"/>
        <w:jc w:val="both"/>
      </w:pPr>
      <w:r>
        <w:rPr>
          <w:rFonts w:ascii="Georgia" w:hAnsi="Georgia"/>
          <w:sz w:val="23"/>
        </w:rPr>
        <w:t>— D'accord, dit-elle. Peut-être un tout petit peu de tremblement.</w:t>
      </w:r>
    </w:p>
    <w:p>
      <w:pPr>
        <w:spacing w:after="160"/>
        <w:jc w:val="both"/>
      </w:pPr>
      <w:r>
        <w:rPr>
          <w:rFonts w:ascii="Georgia" w:hAnsi="Georgia"/>
          <w:sz w:val="23"/>
        </w:rPr>
        <w:t>— Je connaissais le risque, se défendit faiblement Norbert.</w:t>
      </w:r>
    </w:p>
    <w:p>
      <w:pPr>
        <w:spacing w:after="160"/>
        <w:jc w:val="both"/>
      </w:pPr>
      <w:r>
        <w:rPr>
          <w:rFonts w:ascii="Georgia" w:hAnsi="Georgia"/>
          <w:sz w:val="23"/>
        </w:rPr>
        <w:t>— Vous connaissiez le dicton depuis votre enfance, corrigea Noé, sévère. « Jamais sous le chêne pendant l'orage. » Tout le village le connaît.</w:t>
      </w:r>
    </w:p>
    <w:p>
      <w:pPr>
        <w:spacing w:after="160"/>
        <w:jc w:val="both"/>
      </w:pPr>
      <w:r>
        <w:rPr>
          <w:rFonts w:ascii="Georgia" w:hAnsi="Georgia"/>
          <w:sz w:val="23"/>
        </w:rPr>
        <w:t>— Je pensais que c'était juste une vieille superstition, avoua Norbert, penaud.</w:t>
      </w:r>
    </w:p>
    <w:p>
      <w:pPr>
        <w:spacing w:after="160"/>
        <w:jc w:val="both"/>
      </w:pPr>
      <w:r>
        <w:rPr>
          <w:rFonts w:ascii="Georgia" w:hAnsi="Georgia"/>
          <w:sz w:val="23"/>
        </w:rPr>
        <w:t>— C'est exactement ce que je pensais aussi, il y a deux jours, dit Noé. Regardez où ça nous mène, de ne pas écouter les vieux dictons.</w:t>
      </w:r>
    </w:p>
    <w:p>
      <w:pPr>
        <w:spacing w:after="160"/>
        <w:jc w:val="both"/>
      </w:pPr>
      <w:r>
        <w:rPr>
          <w:rFonts w:ascii="Georgia" w:hAnsi="Georgia"/>
          <w:sz w:val="23"/>
        </w:rPr>
        <w:t>Norbert baissa la tête, dégoulinant, visiblement partagé entre la honte et une pointe de regret pour sa photo manquée.</w:t>
      </w:r>
    </w:p>
    <w:p>
      <w:pPr>
        <w:spacing w:after="160"/>
        <w:jc w:val="both"/>
      </w:pPr>
      <w:r>
        <w:rPr>
          <w:rFonts w:ascii="Georgia" w:hAnsi="Georgia"/>
          <w:sz w:val="23"/>
        </w:rPr>
        <w:t>— Pour ce que ça vaut, dit Sofia, avec une vraie gentillesse, je trouve que c'est quand même très courageux d'avoir essayé, même si c'était complètement imprudent.</w:t>
      </w:r>
    </w:p>
    <w:p>
      <w:pPr>
        <w:spacing w:after="160"/>
        <w:jc w:val="both"/>
      </w:pPr>
      <w:r>
        <w:rPr>
          <w:rFonts w:ascii="Georgia" w:hAnsi="Georgia"/>
          <w:sz w:val="23"/>
        </w:rPr>
        <w:t>— Très imprudent, insista Souly.</w:t>
      </w:r>
    </w:p>
    <w:p>
      <w:pPr>
        <w:spacing w:after="160"/>
        <w:jc w:val="both"/>
      </w:pPr>
      <w:r>
        <w:rPr>
          <w:rFonts w:ascii="Georgia" w:hAnsi="Georgia"/>
          <w:sz w:val="23"/>
        </w:rPr>
        <w:t>— Complètement imprudent, confirma Sofia. Mais courageux quand même. On peut être les deux en même temps.</w:t>
      </w:r>
    </w:p>
    <w:p>
      <w:pPr>
        <w:spacing w:after="160"/>
        <w:jc w:val="both"/>
      </w:pPr>
      <w:r>
        <w:rPr>
          <w:rFonts w:ascii="Georgia" w:hAnsi="Georgia"/>
          <w:sz w:val="23"/>
        </w:rPr>
        <w:t>Norbert releva légèrement la tête, un peu réconforté malgré lui.</w:t>
      </w:r>
    </w:p>
    <w:p>
      <w:pPr>
        <w:spacing w:after="160"/>
        <w:jc w:val="both"/>
      </w:pPr>
      <w:r>
        <w:rPr>
          <w:rFonts w:ascii="Georgia" w:hAnsi="Georgia"/>
          <w:sz w:val="23"/>
        </w:rPr>
        <w:t>— J'ai quand même eu le temps de voir quelque chose, dit-il enfin, la voix redevenue presque normale. Juste avant qu'Héloïse ne m'attrape par le col.</w:t>
      </w:r>
    </w:p>
    <w:p>
      <w:pPr>
        <w:spacing w:after="160"/>
        <w:jc w:val="both"/>
      </w:pPr>
      <w:r>
        <w:rPr>
          <w:rFonts w:ascii="Georgia" w:hAnsi="Georgia"/>
          <w:sz w:val="23"/>
        </w:rPr>
        <w:t>— Quoi donc ? demanda Souly, aussitôt en alerte.</w:t>
      </w:r>
    </w:p>
    <w:p>
      <w:pPr>
        <w:spacing w:after="160"/>
        <w:jc w:val="both"/>
      </w:pPr>
      <w:r>
        <w:rPr>
          <w:rFonts w:ascii="Georgia" w:hAnsi="Georgia"/>
          <w:sz w:val="23"/>
        </w:rPr>
        <w:t>— Le câble, dit Norbert. Il brillait. Une sorte de lueur bleue, tout le long, juste avant l'éclair.</w:t>
      </w:r>
    </w:p>
    <w:p>
      <w:pPr>
        <w:spacing w:after="160"/>
        <w:jc w:val="both"/>
      </w:pPr>
      <w:r>
        <w:rPr>
          <w:rFonts w:ascii="Georgia" w:hAnsi="Georgia"/>
          <w:sz w:val="23"/>
        </w:rPr>
        <w:t>Héloïse se figea, son visage passant du soulagement à une concentration intense en une fraction de seconde.</w:t>
      </w:r>
    </w:p>
    <w:p>
      <w:pPr>
        <w:spacing w:after="160"/>
        <w:jc w:val="both"/>
      </w:pPr>
      <w:r>
        <w:rPr>
          <w:rFonts w:ascii="Georgia" w:hAnsi="Georgia"/>
          <w:sz w:val="23"/>
        </w:rPr>
        <w:t>— Une décharge en couronne, murmura-t-elle. C'est exactement ce qu'on devrait observer si le câble concentrait vraiment le champ électrique avant l'impact.</w:t>
      </w:r>
    </w:p>
    <w:p>
      <w:pPr>
        <w:spacing w:after="160"/>
        <w:jc w:val="both"/>
      </w:pPr>
      <w:r>
        <w:rPr>
          <w:rFonts w:ascii="Georgia" w:hAnsi="Georgia"/>
          <w:sz w:val="23"/>
        </w:rPr>
        <w:t>— Une décharge en quoi ? demanda Sofia, perdue.</w:t>
      </w:r>
    </w:p>
    <w:p>
      <w:pPr>
        <w:spacing w:after="160"/>
        <w:jc w:val="both"/>
      </w:pPr>
      <w:r>
        <w:rPr>
          <w:rFonts w:ascii="Georgia" w:hAnsi="Georgia"/>
          <w:sz w:val="23"/>
        </w:rPr>
        <w:t>— En couronne, répéta Héloïse. Juste avant qu'un éclair touche vraiment un objet, l'air autour de cet objet commence parfois à s'ioniser, à devenir légèrement conducteur. Ça peut créer une faible lueur, souvent bleue ou violette, le long des surfaces les plus pointues ou les plus conductrices.</w:t>
      </w:r>
    </w:p>
    <w:p>
      <w:pPr>
        <w:spacing w:after="160"/>
        <w:jc w:val="both"/>
      </w:pPr>
      <w:r>
        <w:rPr>
          <w:rFonts w:ascii="Georgia" w:hAnsi="Georgia"/>
          <w:sz w:val="23"/>
        </w:rPr>
        <w:t>— Comme le câble, dit Souly, comprenant soudain.</w:t>
      </w:r>
    </w:p>
    <w:p>
      <w:pPr>
        <w:spacing w:after="160"/>
        <w:jc w:val="both"/>
      </w:pPr>
      <w:r>
        <w:rPr>
          <w:rFonts w:ascii="Georgia" w:hAnsi="Georgia"/>
          <w:sz w:val="23"/>
        </w:rPr>
        <w:t>— Exactement comme le câble, confirma Héloïse. Si Norbert a vraiment vu cette lueur courir tout le long du câble, juste avant l'impact, ça veut dire que le câble concentrait le champ électrique bien avant que la foudre ne tombe. C'est précisément le mécanisme qu'on soupçonnait, mais qu'on n'avait jamais pu observer directement.</w:t>
      </w:r>
    </w:p>
    <w:p>
      <w:pPr>
        <w:spacing w:after="160"/>
        <w:jc w:val="both"/>
      </w:pPr>
      <w:r>
        <w:rPr>
          <w:rFonts w:ascii="Georgia" w:hAnsi="Georgia"/>
          <w:sz w:val="23"/>
        </w:rPr>
        <w:t>— Alors c'est vraiment le câble, dit Noé, comme pour lui-même. Après tout ça.</w:t>
      </w:r>
    </w:p>
    <w:p>
      <w:pPr>
        <w:spacing w:after="160"/>
        <w:jc w:val="both"/>
      </w:pPr>
      <w:r>
        <w:rPr>
          <w:rFonts w:ascii="Georgia" w:hAnsi="Georgia"/>
          <w:sz w:val="23"/>
        </w:rPr>
        <w:t>— Le câble, plus un été particulièrement orageux, plus un arbre déjà naturellement exposé, résuma Héloïse. Trois causes qui se sont additionnées. Mais oui. Le câble est bien celui qui a fait basculer la situation.</w:t>
      </w:r>
    </w:p>
    <w:p>
      <w:pPr>
        <w:spacing w:after="160"/>
        <w:jc w:val="both"/>
      </w:pPr>
      <w:r>
        <w:rPr>
          <w:rFonts w:ascii="Georgia" w:hAnsi="Georgia"/>
          <w:sz w:val="23"/>
        </w:rPr>
        <w:t>Mamie Rose, qui avait suivi toute la démonstration en silence depuis sa chaise, hocha lentement la tête.</w:t>
      </w:r>
    </w:p>
    <w:p>
      <w:pPr>
        <w:spacing w:after="160"/>
        <w:jc w:val="both"/>
      </w:pPr>
      <w:r>
        <w:rPr>
          <w:rFonts w:ascii="Georgia" w:hAnsi="Georgia"/>
          <w:sz w:val="23"/>
        </w:rPr>
        <w:t>— Voilà bien longtemps que je n'avais pas vu une aussi belle leçon de sciences donnée dans une salle de mairie, remarqua-t-elle. Vous feriez une excellente enseignante, Héloïse.</w:t>
      </w:r>
    </w:p>
    <w:p>
      <w:pPr>
        <w:spacing w:after="160"/>
        <w:jc w:val="both"/>
      </w:pPr>
      <w:r>
        <w:rPr>
          <w:rFonts w:ascii="Georgia" w:hAnsi="Georgia"/>
          <w:sz w:val="23"/>
        </w:rPr>
        <w:t>— J'ai eu une bonne professeure, dit Héloïse, avec un regard appuyé vers Mamie Rose. Vous m'avez appris ma toute première règle de sécurité foudre, il y a bien longtemps.</w:t>
      </w:r>
    </w:p>
    <w:p>
      <w:pPr>
        <w:spacing w:after="160"/>
        <w:jc w:val="both"/>
      </w:pPr>
      <w:r>
        <w:rPr>
          <w:rFonts w:ascii="Georgia" w:hAnsi="Georgia"/>
          <w:sz w:val="23"/>
        </w:rPr>
        <w:t>— Je m'en souviens très bien, dit Mamie Rose. Tu avais huit ans, et tu posais déjà cent questions à la minute.</w:t>
      </w:r>
    </w:p>
    <w:p>
      <w:pPr>
        <w:spacing w:after="160"/>
        <w:jc w:val="both"/>
      </w:pPr>
      <w:r>
        <w:rPr>
          <w:rFonts w:ascii="Georgia" w:hAnsi="Georgia"/>
          <w:sz w:val="23"/>
        </w:rPr>
        <w:t>— Et votre appareil ? demanda Sofia, se tournant vers Norbert. Il a quand même pris quelque chose ?</w:t>
      </w:r>
    </w:p>
    <w:p>
      <w:pPr>
        <w:spacing w:after="160"/>
        <w:jc w:val="both"/>
      </w:pPr>
      <w:r>
        <w:rPr>
          <w:rFonts w:ascii="Georgia" w:hAnsi="Georgia"/>
          <w:sz w:val="23"/>
        </w:rPr>
        <w:t>Norbert alluma l'écran, l'air soudain hésitant.</w:t>
      </w:r>
    </w:p>
    <w:p>
      <w:pPr>
        <w:spacing w:after="160"/>
        <w:jc w:val="both"/>
      </w:pPr>
      <w:r>
        <w:rPr>
          <w:rFonts w:ascii="Georgia" w:hAnsi="Georgia"/>
          <w:sz w:val="23"/>
        </w:rPr>
        <w:t>— Il a pris une photo, avoua-t-il. D'un fossé. Je suis tombé juste avant qu'Héloïse ne m'attrape.</w:t>
      </w:r>
    </w:p>
    <w:p>
      <w:pPr>
        <w:spacing w:after="160"/>
        <w:jc w:val="both"/>
      </w:pPr>
      <w:r>
        <w:rPr>
          <w:rFonts w:ascii="Georgia" w:hAnsi="Georgia"/>
          <w:sz w:val="23"/>
        </w:rPr>
        <w:t>— Une photo de fossé, répéta Souly, la voix tremblante d'un rire qu'il retenait à grand-peine.</w:t>
      </w:r>
    </w:p>
    <w:p>
      <w:pPr>
        <w:spacing w:after="160"/>
        <w:jc w:val="both"/>
      </w:pPr>
      <w:r>
        <w:rPr>
          <w:rFonts w:ascii="Georgia" w:hAnsi="Georgia"/>
          <w:sz w:val="23"/>
        </w:rPr>
        <w:t>— Un très beau fossé, se défendit Norbert. Avec beaucoup de boue, en gros plan.</w:t>
      </w:r>
    </w:p>
    <w:p>
      <w:pPr>
        <w:spacing w:after="160"/>
        <w:jc w:val="both"/>
      </w:pPr>
      <w:r>
        <w:rPr>
          <w:rFonts w:ascii="Georgia" w:hAnsi="Georgia"/>
          <w:sz w:val="23"/>
        </w:rPr>
        <w:t>— Ça veut dire qu'on a la preuve ? demanda Sofia, retenant son souffle.</w:t>
      </w:r>
    </w:p>
    <w:p>
      <w:pPr>
        <w:spacing w:after="160"/>
        <w:jc w:val="both"/>
      </w:pPr>
      <w:r>
        <w:rPr>
          <w:rFonts w:ascii="Georgia" w:hAnsi="Georgia"/>
          <w:sz w:val="23"/>
        </w:rPr>
        <w:t>— Ça veut dire qu'on a un témoin oculaire d'un phénomène qui confirme totalement notre hypothèse, dit Héloïse, laissant enfin échapper un soupir de soulagement. Merci, Norbert. Malgré vous.</w:t>
      </w:r>
    </w:p>
    <w:p>
      <w:pPr>
        <w:spacing w:after="160"/>
        <w:jc w:val="both"/>
      </w:pPr>
      <w:r>
        <w:rPr>
          <w:rFonts w:ascii="Georgia" w:hAnsi="Georgia"/>
          <w:sz w:val="23"/>
        </w:rPr>
        <w:t>— De rien, dit Norbert, redressant fièrement le menton malgré ses vêtements trempés. C'est déjà quelque chose, d'avoir servi la science, même sans ma photo.</w:t>
      </w:r>
    </w:p>
    <w:p>
      <w:pPr>
        <w:spacing w:after="160"/>
        <w:jc w:val="both"/>
      </w:pPr>
      <w:r>
        <w:rPr>
          <w:rFonts w:ascii="Georgia" w:hAnsi="Georgia"/>
          <w:sz w:val="23"/>
        </w:rPr>
        <w:t>— Grand-père va être vert de rage en apprenant ça demain, remarqua Noé, secouant la tête. Quarante ans de photos du chêne, et c'est un renard qui nous donne la preuve finale.</w:t>
      </w:r>
    </w:p>
    <w:p>
      <w:pPr>
        <w:spacing w:after="160"/>
        <w:jc w:val="both"/>
      </w:pPr>
      <w:r>
        <w:rPr>
          <w:rFonts w:ascii="Georgia" w:hAnsi="Georgia"/>
          <w:sz w:val="23"/>
        </w:rPr>
        <w:t>— Pas le renard, corrigea Norbert, presque outré. Moi. C'est moi qui ai vu la lueur.</w:t>
      </w:r>
    </w:p>
    <w:p>
      <w:pPr>
        <w:spacing w:after="160"/>
        <w:jc w:val="both"/>
      </w:pPr>
      <w:r>
        <w:rPr>
          <w:rFonts w:ascii="Georgia" w:hAnsi="Georgia"/>
          <w:sz w:val="23"/>
        </w:rPr>
        <w:t>— Le renard t'a occupé toute la nuit dernière, remarqua Noé. Ce soir, c'est ton tour de servir à quelque chose.</w:t>
      </w:r>
    </w:p>
    <w:p>
      <w:pPr>
        <w:spacing w:after="160"/>
        <w:jc w:val="both"/>
      </w:pPr>
      <w:r>
        <w:rPr>
          <w:rFonts w:ascii="Georgia" w:hAnsi="Georgia"/>
          <w:sz w:val="23"/>
        </w:rPr>
        <w:t>— Je préfère qu'on retienne « héros malgré lui », dit Norbert, digne malgré le ruissellement continu de ses vêtements.</w:t>
      </w:r>
    </w:p>
    <w:p>
      <w:pPr>
        <w:spacing w:after="160"/>
        <w:jc w:val="both"/>
      </w:pPr>
      <w:r>
        <w:rPr>
          <w:rFonts w:ascii="Georgia" w:hAnsi="Georgia"/>
          <w:sz w:val="23"/>
        </w:rPr>
        <w:t>— Héros trempé malgré lui, précisa Sofia, en sortant son caillou du jour pour le montrer à la ronde. Celui-là, je crois qu'il va falloir lui donner une place spéciale dans ma collection. Le jour où on a eu la preuve, en plein orage.</w:t>
      </w:r>
    </w:p>
    <w:p>
      <w:pPr>
        <w:spacing w:after="160"/>
        <w:jc w:val="both"/>
      </w:pPr>
      <w:r>
        <w:rPr>
          <w:rFonts w:ascii="Georgia" w:hAnsi="Georgia"/>
          <w:sz w:val="23"/>
        </w:rPr>
        <w:t>— Il l'a bien mérité, dit Mamie Rose, amusée.</w:t>
      </w:r>
    </w:p>
    <w:p>
      <w:pPr>
        <w:spacing w:after="160"/>
        <w:jc w:val="both"/>
      </w:pPr>
      <w:r>
        <w:rPr>
          <w:rFonts w:ascii="Georgia" w:hAnsi="Georgia"/>
          <w:sz w:val="23"/>
        </w:rPr>
        <w:t>Elle entreprit de distribuer les couvertures trouvées dans un placard de la mairie, une à chacun, sans faire de distinction entre les trempés et les simplement fatigués.</w:t>
      </w:r>
    </w:p>
    <w:p>
      <w:pPr>
        <w:spacing w:after="160"/>
        <w:jc w:val="both"/>
      </w:pPr>
      <w:r>
        <w:rPr>
          <w:rFonts w:ascii="Georgia" w:hAnsi="Georgia"/>
          <w:sz w:val="23"/>
        </w:rPr>
        <w:t>— Merci, dit Norbert, en s'enroulant dedans avec un soulagement manifeste. C'est bien la première fois qu'une de mes expéditions se termine avec une couverture plutôt qu'avec un simple rhume.</w:t>
      </w:r>
    </w:p>
    <w:p>
      <w:pPr>
        <w:spacing w:after="160"/>
        <w:jc w:val="both"/>
      </w:pPr>
      <w:r>
        <w:rPr>
          <w:rFonts w:ascii="Georgia" w:hAnsi="Georgia"/>
          <w:sz w:val="23"/>
        </w:rPr>
        <w:t>— Ne vous réjouissez pas trop vite, dit Mamie Rose. Le rhume peut encore venir demain.</w:t>
      </w:r>
    </w:p>
    <w:p>
      <w:pPr>
        <w:spacing w:after="160"/>
        <w:jc w:val="both"/>
      </w:pPr>
      <w:r>
        <w:rPr>
          <w:rFonts w:ascii="Georgia" w:hAnsi="Georgia"/>
          <w:sz w:val="23"/>
        </w:rPr>
        <w:t>— Ça, c'est un risque que j'accepte, dit Norbert, philosophe.</w:t>
      </w:r>
    </w:p>
    <w:p>
      <w:pPr>
        <w:spacing w:after="160"/>
        <w:jc w:val="both"/>
      </w:pPr>
      <w:r>
        <w:rPr>
          <w:rFonts w:ascii="Georgia" w:hAnsi="Georgia"/>
          <w:sz w:val="23"/>
        </w:rPr>
        <w:t>Dehors, l'orage continuait de gronder, mais un peu moins fort déjà, comme s'il s'éloignait enfin vers d'autres collines.</w:t>
      </w:r>
    </w:p>
    <w:p>
      <w:pPr>
        <w:spacing w:after="160"/>
        <w:jc w:val="both"/>
      </w:pPr>
      <w:r>
        <w:rPr>
          <w:rFonts w:ascii="Georgia" w:hAnsi="Georgia"/>
          <w:sz w:val="23"/>
        </w:rPr>
        <w:t>— Un jour avant la fête, dit Sofia, en regardant par la fenêtre le chêne toujours debout, résistant vaillamment aux dernières bourrasques. Demain, il va falloir tout expliquer à tout le village.</w:t>
      </w:r>
    </w:p>
    <w:p>
      <w:pPr>
        <w:spacing w:after="160"/>
        <w:jc w:val="both"/>
      </w:pPr>
      <w:r>
        <w:rPr>
          <w:rFonts w:ascii="Georgia" w:hAnsi="Georgia"/>
          <w:sz w:val="23"/>
        </w:rPr>
        <w:t>— Et convaincre tout le monde qu'on peut réparer ça sans couper l'arbre, ajouta Souly, en resserrant son carnet trempé contre lui.</w:t>
      </w:r>
    </w:p>
    <w:p>
      <w:pPr>
        <w:spacing w:after="160"/>
        <w:jc w:val="both"/>
      </w:pPr>
      <w:r>
        <w:rPr>
          <w:rFonts w:ascii="Georgia" w:hAnsi="Georgia"/>
          <w:sz w:val="23"/>
        </w:rPr>
        <w:t>— Il va falloir convaincre tout le monde en une seule matinée, ajouta Sofia, en comptant déjà les heures dans sa tête à voix haute. Neuf, dix, onze...</w:t>
      </w:r>
    </w:p>
    <w:p>
      <w:pPr>
        <w:spacing w:after="160"/>
        <w:jc w:val="both"/>
      </w:pPr>
      <w:r>
        <w:rPr>
          <w:rFonts w:ascii="Georgia" w:hAnsi="Georgia"/>
          <w:sz w:val="23"/>
        </w:rPr>
        <w:t>— On a des données de Météo-France, des photos d'Anselme sur quarante ans, le témoignage de Mathilde, et maintenant celui de Norbert, énuméra Souly, en cochant chaque preuve sur ses doigts. Ce n'est pas rien.</w:t>
      </w:r>
    </w:p>
    <w:p>
      <w:pPr>
        <w:spacing w:after="160"/>
        <w:jc w:val="both"/>
      </w:pPr>
      <w:r>
        <w:rPr>
          <w:rFonts w:ascii="Georgia" w:hAnsi="Georgia"/>
          <w:sz w:val="23"/>
        </w:rPr>
        <w:t>— Et un caillou qui a écouté toute l'enquête, ajouta Sofia, en le serrant dans sa main.</w:t>
      </w:r>
    </w:p>
    <w:p>
      <w:pPr>
        <w:spacing w:after="160"/>
        <w:jc w:val="both"/>
      </w:pPr>
      <w:r>
        <w:rPr>
          <w:rFonts w:ascii="Georgia" w:hAnsi="Georgia"/>
          <w:sz w:val="23"/>
        </w:rPr>
        <w:t>— Et un caillou, confirma Héloïse, la trace d'un vrai sourire sur le visage malgré la fatigue. On y arrivera, ajouta-t-elle, encore un peu tremblante mais déterminée. On a toutes les preuves qu'il nous faut, maintenant.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Fête du Chêne</w:t>
      </w:r>
    </w:p>
    <w:p>
      <w:pPr>
        <w:spacing w:after="160"/>
        <w:jc w:val="both"/>
      </w:pPr>
      <w:r>
        <w:rPr>
          <w:rFonts w:ascii="Georgia" w:hAnsi="Georgia"/>
          <w:sz w:val="23"/>
        </w:rPr>
        <w:t>Le grand jour se leva sur un ciel d'un bleu si parfait qu'on aurait juré que l'orage de la veille n'avait été qu'un mauvais rêve.</w:t>
      </w:r>
    </w:p>
    <w:p>
      <w:pPr>
        <w:spacing w:after="160"/>
        <w:jc w:val="both"/>
      </w:pPr>
      <w:r>
        <w:rPr>
          <w:rFonts w:ascii="Georgia" w:hAnsi="Georgia"/>
          <w:sz w:val="23"/>
        </w:rPr>
        <w:t>— On dirait que même le ciel a décidé de bien se comporter, pour une fois, remarqua Sofia, en enfilant ses baskets dépareillées, l'une rouge, l'autre bleue.</w:t>
      </w:r>
    </w:p>
    <w:p>
      <w:pPr>
        <w:spacing w:after="160"/>
        <w:jc w:val="both"/>
      </w:pPr>
      <w:r>
        <w:rPr>
          <w:rFonts w:ascii="Georgia" w:hAnsi="Georgia"/>
          <w:sz w:val="23"/>
        </w:rPr>
        <w:t>— Ne t'habitue pas trop, prévint Mamie Rose, en riant. À Hautval, le ciel change d'avis plus vite que Sofia devant un plat de légumes.</w:t>
      </w:r>
    </w:p>
    <w:p>
      <w:pPr>
        <w:spacing w:after="160"/>
        <w:jc w:val="both"/>
      </w:pPr>
      <w:r>
        <w:rPr>
          <w:rFonts w:ascii="Georgia" w:hAnsi="Georgia"/>
          <w:sz w:val="23"/>
        </w:rPr>
        <w:t>— C'est totalement injuste et complètement vrai en même temps, admit Sofia, sans la moindre honte.</w:t>
      </w:r>
    </w:p>
    <w:p>
      <w:pPr>
        <w:spacing w:after="160"/>
        <w:jc w:val="both"/>
      </w:pPr>
      <w:r>
        <w:rPr>
          <w:rFonts w:ascii="Georgia" w:hAnsi="Georgia"/>
          <w:sz w:val="23"/>
        </w:rPr>
        <w:t>— Tu as vérifié la météo trois fois ce matin, remarqua Souly, en observant Mamie Rose qui pliait avec soin la veste imperméable de Sofia dans le sac. Il ne va pas pleuvoir.</w:t>
      </w:r>
    </w:p>
    <w:p>
      <w:pPr>
        <w:spacing w:after="160"/>
        <w:jc w:val="both"/>
      </w:pPr>
      <w:r>
        <w:rPr>
          <w:rFonts w:ascii="Georgia" w:hAnsi="Georgia"/>
          <w:sz w:val="23"/>
        </w:rPr>
        <w:t>— Je vérifie toujours trois fois, se défendit Mamie Rose. Une institutrice ne laisse jamais rien au hasard, même à la retraite.</w:t>
      </w:r>
    </w:p>
    <w:p>
      <w:pPr>
        <w:spacing w:after="160"/>
        <w:jc w:val="both"/>
      </w:pPr>
      <w:r>
        <w:rPr>
          <w:rFonts w:ascii="Georgia" w:hAnsi="Georgia"/>
          <w:sz w:val="23"/>
        </w:rPr>
        <w:t>— Onze, dit Souly, à voix basse, en comptant sur ses doigts.</w:t>
      </w:r>
    </w:p>
    <w:p>
      <w:pPr>
        <w:spacing w:after="160"/>
        <w:jc w:val="both"/>
      </w:pPr>
      <w:r>
        <w:rPr>
          <w:rFonts w:ascii="Georgia" w:hAnsi="Georgia"/>
          <w:sz w:val="23"/>
        </w:rPr>
        <w:t>— Onze quoi ? demanda Sofia.</w:t>
      </w:r>
    </w:p>
    <w:p>
      <w:pPr>
        <w:spacing w:after="160"/>
        <w:jc w:val="both"/>
      </w:pPr>
      <w:r>
        <w:rPr>
          <w:rFonts w:ascii="Georgia" w:hAnsi="Georgia"/>
          <w:sz w:val="23"/>
        </w:rPr>
        <w:t>— Le nombre de fois où je vais devoir répéter mes graphiques dans ma tête avant qu'on arrive sur la place, expliqua Souly. Ça m'aide à ne pas paniquer.</w:t>
      </w:r>
    </w:p>
    <w:p>
      <w:pPr>
        <w:spacing w:after="160"/>
        <w:jc w:val="both"/>
      </w:pPr>
      <w:r>
        <w:rPr>
          <w:rFonts w:ascii="Georgia" w:hAnsi="Georgia"/>
          <w:sz w:val="23"/>
        </w:rPr>
        <w:t>— Tu ne vas pas paniquer, dit Sofia, avec assurance. Tu as un carnet entier de preuves. Personne ne panique avec autant de preuves.</w:t>
      </w:r>
    </w:p>
    <w:p>
      <w:pPr>
        <w:spacing w:after="160"/>
        <w:jc w:val="both"/>
      </w:pPr>
      <w:r>
        <w:rPr>
          <w:rFonts w:ascii="Georgia" w:hAnsi="Georgia"/>
          <w:sz w:val="23"/>
        </w:rPr>
        <w:t>— Les gens paniquent très bien avec des preuves, corrigea Souly. Ils paniquent juste avec de bons arguments, en plus.</w:t>
      </w:r>
    </w:p>
    <w:p>
      <w:pPr>
        <w:spacing w:after="160"/>
        <w:jc w:val="both"/>
      </w:pPr>
      <w:r>
        <w:rPr>
          <w:rFonts w:ascii="Georgia" w:hAnsi="Georgia"/>
          <w:sz w:val="23"/>
        </w:rPr>
        <w:t>Sofia glissa la main dans sa poche, referma les doigts sur le caillou qu'elle y gardait depuis le début du voyage.</w:t>
      </w:r>
    </w:p>
    <w:p>
      <w:pPr>
        <w:spacing w:after="160"/>
        <w:jc w:val="both"/>
      </w:pPr>
      <w:r>
        <w:rPr>
          <w:rFonts w:ascii="Georgia" w:hAnsi="Georgia"/>
          <w:sz w:val="23"/>
        </w:rPr>
        <w:t>— Tu veux un caillou porte-bonheur ? proposa-t-elle. J'en ai un autre dans le tiroir, si celui-là ne suffit pas.</w:t>
      </w:r>
    </w:p>
    <w:p>
      <w:pPr>
        <w:spacing w:after="160"/>
        <w:jc w:val="both"/>
      </w:pPr>
      <w:r>
        <w:rPr>
          <w:rFonts w:ascii="Georgia" w:hAnsi="Georgia"/>
          <w:sz w:val="23"/>
        </w:rPr>
        <w:t>— Je crois que je vais avoir besoin de plus qu'un caillou, aujourd'hui, avoua Souly, mais avec un sourire, cette fois.</w:t>
      </w:r>
    </w:p>
    <w:p>
      <w:pPr>
        <w:spacing w:after="160"/>
        <w:jc w:val="both"/>
      </w:pPr>
      <w:r>
        <w:rPr>
          <w:rFonts w:ascii="Georgia" w:hAnsi="Georgia"/>
          <w:sz w:val="23"/>
        </w:rPr>
        <w:t>La place du village était déjà noire de monde quand ils arrivèrent, des guirlandes de petits drapeaux tendues d'une maison à l'autre, une estrade de fortune installée juste devant le sentier qui menait à la colline du chêne.</w:t>
      </w:r>
    </w:p>
    <w:p>
      <w:pPr>
        <w:spacing w:after="160"/>
        <w:jc w:val="both"/>
      </w:pPr>
      <w:r>
        <w:rPr>
          <w:rFonts w:ascii="Georgia" w:hAnsi="Georgia"/>
          <w:sz w:val="23"/>
        </w:rPr>
        <w:t>Noé les attendait déjà près de l'estrade, assis sur les marches, un carnet à la main qui n'était visiblement pas le sien.</w:t>
      </w:r>
    </w:p>
    <w:p>
      <w:pPr>
        <w:spacing w:after="160"/>
        <w:jc w:val="both"/>
      </w:pPr>
      <w:r>
        <w:rPr>
          <w:rFonts w:ascii="Georgia" w:hAnsi="Georgia"/>
          <w:sz w:val="23"/>
        </w:rPr>
        <w:t>— C'est celui de mon grand-père, expliqua-t-il, en voyant le regard de Souly. Quarante ans de photos du chêne, classées par année. Il voulait les montrer, aujourd'hui, si quelqu'un lui demande.</w:t>
      </w:r>
    </w:p>
    <w:p>
      <w:pPr>
        <w:spacing w:after="160"/>
        <w:jc w:val="both"/>
      </w:pPr>
      <w:r>
        <w:rPr>
          <w:rFonts w:ascii="Georgia" w:hAnsi="Georgia"/>
          <w:sz w:val="23"/>
        </w:rPr>
        <w:t>— Attends, sérieux ? Quarante ans ? dit Sofia. Il a commencé avant même que ton papa soit né ?</w:t>
      </w:r>
    </w:p>
    <w:p>
      <w:pPr>
        <w:spacing w:after="160"/>
        <w:jc w:val="both"/>
      </w:pPr>
      <w:r>
        <w:rPr>
          <w:rFonts w:ascii="Georgia" w:hAnsi="Georgia"/>
          <w:sz w:val="23"/>
        </w:rPr>
        <w:t>— Bien avant, confirma Noé. Il dit toujours que le chêne le connaît depuis plus longtemps que sa propre famille.</w:t>
      </w:r>
    </w:p>
    <w:p>
      <w:pPr>
        <w:spacing w:after="160"/>
        <w:jc w:val="both"/>
      </w:pPr>
      <w:r>
        <w:rPr>
          <w:rFonts w:ascii="Georgia" w:hAnsi="Georgia"/>
          <w:sz w:val="23"/>
        </w:rPr>
        <w:t>— Voilà une phrase qui me donnerait presque envie de pleurer, si je ne me retenais pas, avoua Mamie Rose, en sortant discrètement sa boîte en fer marquée « THÉ » de son sac.</w:t>
      </w:r>
    </w:p>
    <w:p>
      <w:pPr>
        <w:spacing w:after="160"/>
        <w:jc w:val="both"/>
      </w:pPr>
      <w:r>
        <w:rPr>
          <w:rFonts w:ascii="Georgia" w:hAnsi="Georgia"/>
          <w:sz w:val="23"/>
        </w:rPr>
        <w:t>— Des sablés, maintenant ? demanda Souly, incrédule. On n'a même pas encore commencé.</w:t>
      </w:r>
    </w:p>
    <w:p>
      <w:pPr>
        <w:spacing w:after="160"/>
        <w:jc w:val="both"/>
      </w:pPr>
      <w:r>
        <w:rPr>
          <w:rFonts w:ascii="Georgia" w:hAnsi="Georgia"/>
          <w:sz w:val="23"/>
        </w:rPr>
        <w:t>— Un sablé avant un grand discours, ça ne peut jamais faire de mal, affirma Mamie Rose, en lui en glissant un dans la main malgré tout.</w:t>
      </w:r>
    </w:p>
    <w:p>
      <w:pPr>
        <w:spacing w:after="160"/>
        <w:jc w:val="both"/>
      </w:pPr>
      <w:r>
        <w:rPr>
          <w:rFonts w:ascii="Georgia" w:hAnsi="Georgia"/>
          <w:sz w:val="23"/>
        </w:rPr>
        <w:t>— Vous en avez pour Héloïse aussi ? demanda Sofia. Elle en a peut-être plus besoin que nous tous réunis.</w:t>
      </w:r>
    </w:p>
    <w:p>
      <w:pPr>
        <w:spacing w:after="160"/>
        <w:jc w:val="both"/>
      </w:pPr>
      <w:r>
        <w:rPr>
          <w:rFonts w:ascii="Georgia" w:hAnsi="Georgia"/>
          <w:sz w:val="23"/>
        </w:rPr>
        <w:t>— J'en ai toujours assez pour tout le monde, dit Mamie Rose, avec une pointe de fierté. C'est la première règle des grands-mères.</w:t>
      </w:r>
    </w:p>
    <w:p>
      <w:pPr>
        <w:spacing w:after="160"/>
        <w:jc w:val="both"/>
      </w:pPr>
      <w:r>
        <w:rPr>
          <w:rFonts w:ascii="Georgia" w:hAnsi="Georgia"/>
          <w:sz w:val="23"/>
        </w:rPr>
        <w:t>— Vous êtes prêts ? demanda Héloïse, visiblement nerveuse, en ajustant pour la dixième fois les feuilles de son exposé.</w:t>
      </w:r>
    </w:p>
    <w:p>
      <w:pPr>
        <w:spacing w:after="160"/>
        <w:jc w:val="both"/>
      </w:pPr>
      <w:r>
        <w:rPr>
          <w:rFonts w:ascii="Georgia" w:hAnsi="Georgia"/>
          <w:sz w:val="23"/>
        </w:rPr>
        <w:t>— Vous avez survécu à un orage hier soir en sauvant un photographe inconscient, remarqua Souly. Un discours devant le village, ça devrait être facile, en comparaison.</w:t>
      </w:r>
    </w:p>
    <w:p>
      <w:pPr>
        <w:spacing w:after="160"/>
        <w:jc w:val="both"/>
      </w:pPr>
      <w:r>
        <w:rPr>
          <w:rFonts w:ascii="Georgia" w:hAnsi="Georgia"/>
          <w:sz w:val="23"/>
        </w:rPr>
        <w:t>— C'est exactement le genre de logique qui ne fonctionne jamais dans ma tête, avoua Héloïse, avec un petit rire nerveux.</w:t>
      </w:r>
    </w:p>
    <w:p>
      <w:pPr>
        <w:spacing w:after="160"/>
        <w:jc w:val="both"/>
      </w:pPr>
      <w:r>
        <w:rPr>
          <w:rFonts w:ascii="Georgia" w:hAnsi="Georgia"/>
          <w:sz w:val="23"/>
        </w:rPr>
        <w:t>— Vous avez votre compteur de champ électrique sur vous ? demanda Souly, cherchant à détourner un peu l'attention d'Héloïse de son trac.</w:t>
      </w:r>
    </w:p>
    <w:p>
      <w:pPr>
        <w:spacing w:after="160"/>
        <w:jc w:val="both"/>
      </w:pPr>
      <w:r>
        <w:rPr>
          <w:rFonts w:ascii="Georgia" w:hAnsi="Georgia"/>
          <w:sz w:val="23"/>
        </w:rPr>
        <w:t>— Toujours, dit Héloïse, en tapotant la poche de sa veste. Même pour un discours, apparemment, mes mains ont besoin de tenir quelque chose de rassurant.</w:t>
      </w:r>
    </w:p>
    <w:p>
      <w:pPr>
        <w:spacing w:after="160"/>
        <w:jc w:val="both"/>
      </w:pPr>
      <w:r>
        <w:rPr>
          <w:rFonts w:ascii="Georgia" w:hAnsi="Georgia"/>
          <w:sz w:val="23"/>
        </w:rPr>
        <w:t>— Un caillou marche aussi très bien, suggéra Sofia, en lui tendant le sien.</w:t>
      </w:r>
    </w:p>
    <w:p>
      <w:pPr>
        <w:spacing w:after="160"/>
        <w:jc w:val="both"/>
      </w:pPr>
      <w:r>
        <w:rPr>
          <w:rFonts w:ascii="Georgia" w:hAnsi="Georgia"/>
          <w:sz w:val="23"/>
        </w:rPr>
        <w:t>— Je crois que je vais garder mon compteur, dit Héloïse, avec un sourire touché malgré tout. Mais merci de l'offre.</w:t>
      </w:r>
    </w:p>
    <w:p>
      <w:pPr>
        <w:spacing w:after="160"/>
        <w:jc w:val="both"/>
      </w:pPr>
      <w:r>
        <w:rPr>
          <w:rFonts w:ascii="Georgia" w:hAnsi="Georgia"/>
          <w:sz w:val="23"/>
        </w:rPr>
        <w:t>— Vous voulez qu'on vous souffle vos arguments, si jamais vous bloquez ? proposa Souly. On les connaît presque aussi bien que vous, maintenant.</w:t>
      </w:r>
    </w:p>
    <w:p>
      <w:pPr>
        <w:spacing w:after="160"/>
        <w:jc w:val="both"/>
      </w:pPr>
      <w:r>
        <w:rPr>
          <w:rFonts w:ascii="Georgia" w:hAnsi="Georgia"/>
          <w:sz w:val="23"/>
        </w:rPr>
        <w:t>— Ça me rassure et ça m'inquiète en même temps, avoua Héloïse. Comme si mon discours dépendait de deux enfants de huit et douze ans.</w:t>
      </w:r>
    </w:p>
    <w:p>
      <w:pPr>
        <w:spacing w:after="160"/>
        <w:jc w:val="both"/>
      </w:pPr>
      <w:r>
        <w:rPr>
          <w:rFonts w:ascii="Georgia" w:hAnsi="Georgia"/>
          <w:sz w:val="23"/>
        </w:rPr>
        <w:t>— Techniquement, j'ai fait la moitié des graphiques, remarqua Souly.</w:t>
      </w:r>
    </w:p>
    <w:p>
      <w:pPr>
        <w:spacing w:after="160"/>
        <w:jc w:val="both"/>
      </w:pPr>
      <w:r>
        <w:rPr>
          <w:rFonts w:ascii="Georgia" w:hAnsi="Georgia"/>
          <w:sz w:val="23"/>
        </w:rPr>
        <w:t>— Et moi, j'ai deviné l'histoire de la chapelle en entier avant tout le monde, ajouta Sofia. On n'est pas juste deux enfants. On est vos co-scientifiques.</w:t>
      </w:r>
    </w:p>
    <w:p>
      <w:pPr>
        <w:spacing w:after="160"/>
        <w:jc w:val="both"/>
      </w:pPr>
      <w:r>
        <w:rPr>
          <w:rFonts w:ascii="Georgia" w:hAnsi="Georgia"/>
          <w:sz w:val="23"/>
        </w:rPr>
        <w:t>— Co-scientifiques, répéta Héloïse. D'accord. Ça, ça m'aide vraiment.</w:t>
      </w:r>
    </w:p>
    <w:p>
      <w:pPr>
        <w:spacing w:after="160"/>
        <w:jc w:val="both"/>
      </w:pPr>
      <w:r>
        <w:rPr>
          <w:rFonts w:ascii="Georgia" w:hAnsi="Georgia"/>
          <w:sz w:val="23"/>
        </w:rPr>
        <w:t>Le maire, une femme robuste au sourire un peu figé, monta la première sur l'estrade, appelant le silence d'un geste ample.</w:t>
      </w:r>
    </w:p>
    <w:p>
      <w:pPr>
        <w:spacing w:after="160"/>
        <w:jc w:val="both"/>
      </w:pPr>
      <w:r>
        <w:rPr>
          <w:rFonts w:ascii="Georgia" w:hAnsi="Georgia"/>
          <w:sz w:val="23"/>
        </w:rPr>
        <w:t>— Mes chers concitoyens, commença-t-elle, vous savez tous pourquoi nous sommes réunis dans l'inquiétude, cette année. Notre chêne a subi des dégâts inhabituels, et certains d'entre vous ont exprimé des craintes légitimes pour la sécurité de tous.</w:t>
      </w:r>
    </w:p>
    <w:p>
      <w:pPr>
        <w:spacing w:after="160"/>
        <w:jc w:val="both"/>
      </w:pPr>
      <w:r>
        <w:rPr>
          <w:rFonts w:ascii="Georgia" w:hAnsi="Georgia"/>
          <w:sz w:val="23"/>
        </w:rPr>
        <w:t>Un murmure parcourut la foule. Mme Solaro, au premier rang, hocha la tête avec vigueur, comme pour approuver d'avance chaque mot à venir.</w:t>
      </w:r>
    </w:p>
    <w:p>
      <w:pPr>
        <w:spacing w:after="160"/>
        <w:jc w:val="both"/>
      </w:pPr>
      <w:r>
        <w:rPr>
          <w:rFonts w:ascii="Georgia" w:hAnsi="Georgia"/>
          <w:sz w:val="23"/>
        </w:rPr>
        <w:t>— On savait bien que ça finirait par une explication, glissa un homme au second rang, à sa voisine. Il y a toujours une explication.</w:t>
      </w:r>
    </w:p>
    <w:p>
      <w:pPr>
        <w:spacing w:after="160"/>
        <w:jc w:val="both"/>
      </w:pPr>
      <w:r>
        <w:rPr>
          <w:rFonts w:ascii="Georgia" w:hAnsi="Georgia"/>
          <w:sz w:val="23"/>
        </w:rPr>
        <w:t>— C'est facile à dire maintenant, répondit sa voisine. La semaine dernière, vous juriez que c'était une histoire de source magnétique sous la colline.</w:t>
      </w:r>
    </w:p>
    <w:p>
      <w:pPr>
        <w:spacing w:after="160"/>
        <w:jc w:val="both"/>
      </w:pPr>
      <w:r>
        <w:rPr>
          <w:rFonts w:ascii="Georgia" w:hAnsi="Georgia"/>
          <w:sz w:val="23"/>
        </w:rPr>
        <w:t>— J'ai le droit de changer d'avis, se défendit l'homme, un peu vexé.</w:t>
      </w:r>
    </w:p>
    <w:p>
      <w:pPr>
        <w:spacing w:after="160"/>
        <w:jc w:val="both"/>
      </w:pPr>
      <w:r>
        <w:rPr>
          <w:rFonts w:ascii="Georgia" w:hAnsi="Georgia"/>
          <w:sz w:val="23"/>
        </w:rPr>
        <w:t>Sofia, qui avait tout entendu, se pencha vers Souly.</w:t>
      </w:r>
    </w:p>
    <w:p>
      <w:pPr>
        <w:spacing w:after="160"/>
        <w:jc w:val="both"/>
      </w:pPr>
      <w:r>
        <w:rPr>
          <w:rFonts w:ascii="Georgia" w:hAnsi="Georgia"/>
          <w:sz w:val="23"/>
        </w:rPr>
        <w:t>— Les grandes personnes changent d'avis beaucoup plus souvent qu'elles ne veulent bien l'admettre, chuchota-t-elle.</w:t>
      </w:r>
    </w:p>
    <w:p>
      <w:pPr>
        <w:spacing w:after="160"/>
        <w:jc w:val="both"/>
      </w:pPr>
      <w:r>
        <w:rPr>
          <w:rFonts w:ascii="Georgia" w:hAnsi="Georgia"/>
          <w:sz w:val="23"/>
        </w:rPr>
        <w:t>— C'est exactement ce que dit Mamie Rose, répondit Souly. Sauf qu'elle, elle l'admet.</w:t>
      </w:r>
    </w:p>
    <w:p>
      <w:pPr>
        <w:spacing w:after="160"/>
        <w:jc w:val="both"/>
      </w:pPr>
      <w:r>
        <w:rPr>
          <w:rFonts w:ascii="Georgia" w:hAnsi="Georgia"/>
          <w:sz w:val="23"/>
        </w:rPr>
        <w:t>— J'ai demandé à Héloïse Rambert, météorologue, de mener une enquête approfondie, poursuivit le maire. Héloïse, je vous laisse la parole.</w:t>
      </w:r>
    </w:p>
    <w:p>
      <w:pPr>
        <w:spacing w:after="160"/>
        <w:jc w:val="both"/>
      </w:pPr>
      <w:r>
        <w:rPr>
          <w:rFonts w:ascii="Georgia" w:hAnsi="Georgia"/>
          <w:sz w:val="23"/>
        </w:rPr>
        <w:t>Héloïse monta sur l'estrade, la main crispée sur ses notes, mais la voix étonnamment ferme quand elle prit enfin la parole.</w:t>
      </w:r>
    </w:p>
    <w:p>
      <w:pPr>
        <w:spacing w:after="160"/>
        <w:jc w:val="both"/>
      </w:pPr>
      <w:r>
        <w:rPr>
          <w:rFonts w:ascii="Georgia" w:hAnsi="Georgia"/>
          <w:sz w:val="23"/>
        </w:rPr>
        <w:t>— Le Vieux Chêne n'est pas maudit, commença-t-elle, et il n'est pas non plus devenu dangereux par la volonté de quelqu'un.</w:t>
      </w:r>
    </w:p>
    <w:p>
      <w:pPr>
        <w:spacing w:after="160"/>
        <w:jc w:val="both"/>
      </w:pPr>
      <w:r>
        <w:rPr>
          <w:rFonts w:ascii="Georgia" w:hAnsi="Georgia"/>
          <w:sz w:val="23"/>
        </w:rPr>
        <w:t>— Alors c'est quoi, une malédiction qui s'arrête toute seule ? lança quelqu'un, pas vraiment convaincu.</w:t>
      </w:r>
    </w:p>
    <w:p>
      <w:pPr>
        <w:spacing w:after="160"/>
        <w:jc w:val="both"/>
      </w:pPr>
      <w:r>
        <w:rPr>
          <w:rFonts w:ascii="Georgia" w:hAnsi="Georgia"/>
          <w:sz w:val="23"/>
        </w:rPr>
        <w:t>— Les malédictions ne s'arrêtent jamais toutes seules, intervint Sofia, depuis le bord de l'estrade. Sinon, ça ne s'appellerait pas des malédictions. Ça s'appellerait des petits ennuis passagers.</w:t>
      </w:r>
    </w:p>
    <w:p>
      <w:pPr>
        <w:spacing w:after="160"/>
        <w:jc w:val="both"/>
      </w:pPr>
      <w:r>
        <w:rPr>
          <w:rFonts w:ascii="Georgia" w:hAnsi="Georgia"/>
          <w:sz w:val="23"/>
        </w:rPr>
        <w:t>— Elle marque un point, admit le maire, amusée malgré le sérieux du moment.</w:t>
      </w:r>
    </w:p>
    <w:p>
      <w:pPr>
        <w:spacing w:after="160"/>
        <w:jc w:val="both"/>
      </w:pPr>
      <w:r>
        <w:rPr>
          <w:rFonts w:ascii="Georgia" w:hAnsi="Georgia"/>
          <w:sz w:val="23"/>
        </w:rPr>
        <w:t>— Merci, dit Sofia, ravie qu'on reconnaisse enfin son sens de la logique.</w:t>
      </w:r>
    </w:p>
    <w:p>
      <w:pPr>
        <w:spacing w:after="160"/>
        <w:jc w:val="both"/>
      </w:pPr>
      <w:r>
        <w:rPr>
          <w:rFonts w:ascii="Georgia" w:hAnsi="Georgia"/>
          <w:sz w:val="23"/>
        </w:rPr>
        <w:t>— Alors pourquoi sept coups de foudre en un seul été ? cria une voix dans la foule, celle de Mme Solaro, reconnaissable entre mille.</w:t>
      </w:r>
    </w:p>
    <w:p>
      <w:pPr>
        <w:spacing w:after="160"/>
        <w:jc w:val="both"/>
      </w:pPr>
      <w:r>
        <w:rPr>
          <w:rFonts w:ascii="Georgia" w:hAnsi="Georgia"/>
          <w:sz w:val="23"/>
        </w:rPr>
        <w:t>— Excellente question, dit Héloïse, sans se démonter. La réponse tient en deux parties.</w:t>
      </w:r>
    </w:p>
    <w:p>
      <w:pPr>
        <w:spacing w:after="160"/>
        <w:jc w:val="both"/>
      </w:pPr>
      <w:r>
        <w:rPr>
          <w:rFonts w:ascii="Georgia" w:hAnsi="Georgia"/>
          <w:sz w:val="23"/>
        </w:rPr>
        <w:t>Elle désigna Souly, qui s'avança, un peu impressionné mais résolu, une grande feuille de papier roulée sous le bras.</w:t>
      </w:r>
    </w:p>
    <w:p>
      <w:pPr>
        <w:spacing w:after="160"/>
        <w:jc w:val="both"/>
      </w:pPr>
      <w:r>
        <w:rPr>
          <w:rFonts w:ascii="Georgia" w:hAnsi="Georgia"/>
          <w:sz w:val="23"/>
        </w:rPr>
        <w:t>— Cet été a été objectivement plus orageux que la moyenne des dix dernières années, dit Souly, en dépliant sa feuille couverte de graphiques recopiés avec soin. Quarante pour cent d'activité en plus, d'après les données officielles de Météo-France.</w:t>
      </w:r>
    </w:p>
    <w:p>
      <w:pPr>
        <w:spacing w:after="160"/>
        <w:jc w:val="both"/>
      </w:pPr>
      <w:r>
        <w:rPr>
          <w:rFonts w:ascii="Georgia" w:hAnsi="Georgia"/>
          <w:sz w:val="23"/>
        </w:rPr>
        <w:t>— Comment vous savez que ce ne sont pas des données inventées ? lança un homme dans la foule, pas franchement convaincu.</w:t>
      </w:r>
    </w:p>
    <w:p>
      <w:pPr>
        <w:spacing w:after="160"/>
        <w:jc w:val="both"/>
      </w:pPr>
      <w:r>
        <w:rPr>
          <w:rFonts w:ascii="Georgia" w:hAnsi="Georgia"/>
          <w:sz w:val="23"/>
        </w:rPr>
        <w:t>Souly, qui craignait justement cette question depuis des jours, sentit sa gorge se serrer, mais garda les yeux sur son graphique.</w:t>
      </w:r>
    </w:p>
    <w:p>
      <w:pPr>
        <w:spacing w:after="160"/>
        <w:jc w:val="both"/>
      </w:pPr>
      <w:r>
        <w:rPr>
          <w:rFonts w:ascii="Georgia" w:hAnsi="Georgia"/>
          <w:sz w:val="23"/>
        </w:rPr>
        <w:t>— Un, deux, trois, compta-t-il tout bas, avant de répondre. Elles viennent du site officiel de Météo-France, dit-il enfin, la voix un peu tremblante mais claire. N'importe qui peut les consulter. J'ai aussi comparé avec les relevés personnels d'Héloïse, sur trois ans, et ils correspondent exactement.</w:t>
      </w:r>
    </w:p>
    <w:p>
      <w:pPr>
        <w:spacing w:after="160"/>
        <w:jc w:val="both"/>
      </w:pPr>
      <w:r>
        <w:rPr>
          <w:rFonts w:ascii="Georgia" w:hAnsi="Georgia"/>
          <w:sz w:val="23"/>
        </w:rPr>
        <w:t>— Il a raison, confirma Héloïse. Et croyez-moi, je vérifie mes propres relevés plus souvent que nécessaire.</w:t>
      </w:r>
    </w:p>
    <w:p>
      <w:pPr>
        <w:spacing w:after="160"/>
        <w:jc w:val="both"/>
      </w:pPr>
      <w:r>
        <w:rPr>
          <w:rFonts w:ascii="Georgia" w:hAnsi="Georgia"/>
          <w:sz w:val="23"/>
        </w:rPr>
        <w:t>— Quarante pour cent, ça fait beaucoup, remarqua le maire.</w:t>
      </w:r>
    </w:p>
    <w:p>
      <w:pPr>
        <w:spacing w:after="160"/>
        <w:jc w:val="both"/>
      </w:pPr>
      <w:r>
        <w:rPr>
          <w:rFonts w:ascii="Georgia" w:hAnsi="Georgia"/>
          <w:sz w:val="23"/>
        </w:rPr>
        <w:t>— Ça fait beaucoup, confirma Souly, retrouvant peu à peu son assurance. Mais même quarante pour cent de plus d'orages, ça n'explique pas pourquoi tous les impacts ont touché le même arbre. Un orage frappe rarement toujours le même endroit, sauf s'il y a une raison précise.</w:t>
      </w:r>
    </w:p>
    <w:p>
      <w:pPr>
        <w:spacing w:after="160"/>
        <w:jc w:val="both"/>
      </w:pPr>
      <w:r>
        <w:rPr>
          <w:rFonts w:ascii="Georgia" w:hAnsi="Georgia"/>
          <w:sz w:val="23"/>
        </w:rPr>
        <w:t>— Et cette raison, on va vous la donner dans un instant, ajouta Sofia, depuis le bord de l'estrade, sans se retenir d'intervenir.</w:t>
      </w:r>
    </w:p>
    <w:p>
      <w:pPr>
        <w:spacing w:after="160"/>
        <w:jc w:val="both"/>
      </w:pPr>
      <w:r>
        <w:rPr>
          <w:rFonts w:ascii="Georgia" w:hAnsi="Georgia"/>
          <w:sz w:val="23"/>
        </w:rPr>
        <w:t>— Sofia, chuchota Souly, ce n'est pas encore ton tour.</w:t>
      </w:r>
    </w:p>
    <w:p>
      <w:pPr>
        <w:spacing w:after="160"/>
        <w:jc w:val="both"/>
      </w:pPr>
      <w:r>
        <w:rPr>
          <w:rFonts w:ascii="Georgia" w:hAnsi="Georgia"/>
          <w:sz w:val="23"/>
        </w:rPr>
        <w:t>— Je fais juste le suspense, se défendit Sofia. Ça aide le public à rester attentif.</w:t>
      </w:r>
    </w:p>
    <w:p>
      <w:pPr>
        <w:spacing w:after="160"/>
        <w:jc w:val="both"/>
      </w:pPr>
      <w:r>
        <w:rPr>
          <w:rFonts w:ascii="Georgia" w:hAnsi="Georgia"/>
          <w:sz w:val="23"/>
        </w:rPr>
        <w:t>Quelques rires accueillirent cette remarque, et même Souly ne put retenir un sourire.</w:t>
      </w:r>
    </w:p>
    <w:p>
      <w:pPr>
        <w:spacing w:after="160"/>
        <w:jc w:val="both"/>
      </w:pPr>
      <w:r>
        <w:rPr>
          <w:rFonts w:ascii="Georgia" w:hAnsi="Georgia"/>
          <w:sz w:val="23"/>
        </w:rPr>
        <w:t>— Elle n'a pas tort, admit le maire, amusée. Continuez, jeune homme.</w:t>
      </w:r>
    </w:p>
    <w:p>
      <w:pPr>
        <w:spacing w:after="160"/>
        <w:jc w:val="both"/>
      </w:pPr>
      <w:r>
        <w:rPr>
          <w:rFonts w:ascii="Georgia" w:hAnsi="Georgia"/>
          <w:sz w:val="23"/>
        </w:rPr>
        <w:t>— Merci, dit Souly, en reprenant son graphique d'une main plus assurée. Donc. Quarante pour cent d'orages en plus. Et sept impacts, contre trois ou quatre les mauvaises années. Ça laisse un écart à expliquer.</w:t>
      </w:r>
    </w:p>
    <w:p>
      <w:pPr>
        <w:spacing w:after="160"/>
        <w:jc w:val="both"/>
      </w:pPr>
      <w:r>
        <w:rPr>
          <w:rFonts w:ascii="Georgia" w:hAnsi="Georgia"/>
          <w:sz w:val="23"/>
        </w:rPr>
        <w:t>— Ça explique déjà une partie de l'augmentation, reprit Héloïse. Mais pas tout. Pas sept impacts, alors que la pire année précédente n'en comptait que trois.</w:t>
      </w:r>
    </w:p>
    <w:p>
      <w:pPr>
        <w:spacing w:after="160"/>
        <w:jc w:val="both"/>
      </w:pPr>
      <w:r>
        <w:rPr>
          <w:rFonts w:ascii="Georgia" w:hAnsi="Georgia"/>
          <w:sz w:val="23"/>
        </w:rPr>
        <w:t>— Alors quoi ? demanda le maire, elle-même suspendue aux lèvres d'Héloïse.</w:t>
      </w:r>
    </w:p>
    <w:p>
      <w:pPr>
        <w:spacing w:after="160"/>
        <w:jc w:val="both"/>
      </w:pPr>
      <w:r>
        <w:rPr>
          <w:rFonts w:ascii="Georgia" w:hAnsi="Georgia"/>
          <w:sz w:val="23"/>
        </w:rPr>
        <w:t>Thibault Norrain, resté en retrait près de l'estrade, s'avança à son tour, le visage pâle mais déterminé.</w:t>
      </w:r>
    </w:p>
    <w:p>
      <w:pPr>
        <w:spacing w:after="160"/>
        <w:jc w:val="both"/>
      </w:pPr>
      <w:r>
        <w:rPr>
          <w:rFonts w:ascii="Georgia" w:hAnsi="Georgia"/>
          <w:sz w:val="23"/>
        </w:rPr>
        <w:t>— C'est moi, dit-il, d'une voix qui portait malgré tout jusqu'au fond de la place. C'est mon parcours d'accrobranche. Un de mes câbles passe par la cime du chêne, et je n'avais pas fait vérifier l'installation par un expert en sécurité foudre.</w:t>
      </w:r>
    </w:p>
    <w:p>
      <w:pPr>
        <w:spacing w:after="160"/>
        <w:jc w:val="both"/>
      </w:pPr>
      <w:r>
        <w:rPr>
          <w:rFonts w:ascii="Georgia" w:hAnsi="Georgia"/>
          <w:sz w:val="23"/>
        </w:rPr>
        <w:t>Un silence stupéfait tomba sur la foule.</w:t>
      </w:r>
    </w:p>
    <w:p>
      <w:pPr>
        <w:spacing w:after="160"/>
        <w:jc w:val="both"/>
      </w:pPr>
      <w:r>
        <w:rPr>
          <w:rFonts w:ascii="Georgia" w:hAnsi="Georgia"/>
          <w:sz w:val="23"/>
        </w:rPr>
        <w:t>Sofia, du haut de l'estrade, observa les visages se figer les uns après les autres, comme une vague silencieuse remontant vers le fond de la place.</w:t>
      </w:r>
    </w:p>
    <w:p>
      <w:pPr>
        <w:spacing w:after="160"/>
        <w:jc w:val="both"/>
      </w:pPr>
      <w:r>
        <w:rPr>
          <w:rFonts w:ascii="Georgia" w:hAnsi="Georgia"/>
          <w:sz w:val="23"/>
        </w:rPr>
        <w:t>— Personne ne s'attendait à ça, chuchota-t-elle à Souly.</w:t>
      </w:r>
    </w:p>
    <w:p>
      <w:pPr>
        <w:spacing w:after="160"/>
        <w:jc w:val="both"/>
      </w:pPr>
      <w:r>
        <w:rPr>
          <w:rFonts w:ascii="Georgia" w:hAnsi="Georgia"/>
          <w:sz w:val="23"/>
        </w:rPr>
        <w:t>— Moi, un peu, avoua Souly, tout bas. Héloïse m'en avait parlé hier soir, pendant que tu dormais déjà.</w:t>
      </w:r>
    </w:p>
    <w:p>
      <w:pPr>
        <w:spacing w:after="160"/>
        <w:jc w:val="both"/>
      </w:pPr>
      <w:r>
        <w:rPr>
          <w:rFonts w:ascii="Georgia" w:hAnsi="Georgia"/>
          <w:sz w:val="23"/>
        </w:rPr>
        <w:t>— Tu m'as caché quelque chose ? demanda Sofia, presque plus choquée par ça que par la révélation elle-même.</w:t>
      </w:r>
    </w:p>
    <w:p>
      <w:pPr>
        <w:spacing w:after="160"/>
        <w:jc w:val="both"/>
      </w:pPr>
      <w:r>
        <w:rPr>
          <w:rFonts w:ascii="Georgia" w:hAnsi="Georgia"/>
          <w:sz w:val="23"/>
        </w:rPr>
        <w:t>— Je voulais que tu dormes, se défendit Souly. Tu as eu une soirée suffisamment mouvementée comme ça.</w:t>
      </w:r>
    </w:p>
    <w:p>
      <w:pPr>
        <w:spacing w:after="160"/>
        <w:jc w:val="both"/>
      </w:pPr>
      <w:r>
        <w:rPr>
          <w:rFonts w:ascii="Georgia" w:hAnsi="Georgia"/>
          <w:sz w:val="23"/>
        </w:rPr>
        <w:t>— Vous saviez que ça pouvait faire ça ? demanda quelqu'un, une pointe d'accusation dans la voix.</w:t>
      </w:r>
    </w:p>
    <w:p>
      <w:pPr>
        <w:spacing w:after="160"/>
        <w:jc w:val="both"/>
      </w:pPr>
      <w:r>
        <w:rPr>
          <w:rFonts w:ascii="Georgia" w:hAnsi="Georgia"/>
          <w:sz w:val="23"/>
        </w:rPr>
        <w:t>— Non, dit Thibault, sincèrement. Je ne le savais absolument pas. Le fournisseur m'a garanti la résistance du câble. Personne ne m'a jamais parlé de conductivité électrique. C'est une négligence de ma part, pas une intention de nuire à qui que ce soit. Et j'en suis profondément désolé.</w:t>
      </w:r>
    </w:p>
    <w:p>
      <w:pPr>
        <w:spacing w:after="160"/>
        <w:jc w:val="both"/>
      </w:pPr>
      <w:r>
        <w:rPr>
          <w:rFonts w:ascii="Georgia" w:hAnsi="Georgia"/>
          <w:sz w:val="23"/>
        </w:rPr>
        <w:t>— Depuis quand est-il installé, ce câble ? demanda quelqu'un.</w:t>
      </w:r>
    </w:p>
    <w:p>
      <w:pPr>
        <w:spacing w:after="160"/>
        <w:jc w:val="both"/>
      </w:pPr>
      <w:r>
        <w:rPr>
          <w:rFonts w:ascii="Georgia" w:hAnsi="Georgia"/>
          <w:sz w:val="23"/>
        </w:rPr>
        <w:t>— Depuis le dix-sept mars, répondit Thibault, sans hésiter. Je m'en souviens exactement, parce que c'était le jour de l'ouverture de la saison.</w:t>
      </w:r>
    </w:p>
    <w:p>
      <w:pPr>
        <w:spacing w:after="160"/>
        <w:jc w:val="both"/>
      </w:pPr>
      <w:r>
        <w:rPr>
          <w:rFonts w:ascii="Georgia" w:hAnsi="Georgia"/>
          <w:sz w:val="23"/>
        </w:rPr>
        <w:t>— Et vous n'avez rien remarqué d'anormal, avant cet été ? insista la même voix.</w:t>
      </w:r>
    </w:p>
    <w:p>
      <w:pPr>
        <w:spacing w:after="160"/>
        <w:jc w:val="both"/>
      </w:pPr>
      <w:r>
        <w:rPr>
          <w:rFonts w:ascii="Georgia" w:hAnsi="Georgia"/>
          <w:sz w:val="23"/>
        </w:rPr>
        <w:t>— Rien, dit Thibault. Le parcours fonctionnait très bien. C'est seulement avec la multiplication des orages que le problème est devenu visible.</w:t>
      </w:r>
    </w:p>
    <w:p>
      <w:pPr>
        <w:spacing w:after="160"/>
        <w:jc w:val="both"/>
      </w:pPr>
      <w:r>
        <w:rPr>
          <w:rFonts w:ascii="Georgia" w:hAnsi="Georgia"/>
          <w:sz w:val="23"/>
        </w:rPr>
        <w:t>— Ce n'est pas rien, un câble qui attire la foudre sur mon arbre, lança Mme Solaro, retrouvant un peu de sa verve habituelle.</w:t>
      </w:r>
    </w:p>
    <w:p>
      <w:pPr>
        <w:spacing w:after="160"/>
        <w:jc w:val="both"/>
      </w:pPr>
      <w:r>
        <w:rPr>
          <w:rFonts w:ascii="Georgia" w:hAnsi="Georgia"/>
          <w:sz w:val="23"/>
        </w:rPr>
        <w:t>— Vous avez raison de le dire, répondit Thibault, sans se dérober. Et je ne cherche pas d'excuse. Je veux juste que tout le monde comprenne que ce n'était pas volontaire, et que je vais réparer ça, à mes frais, aujourd'hui même si possible.</w:t>
      </w:r>
    </w:p>
    <w:p>
      <w:pPr>
        <w:spacing w:after="160"/>
        <w:jc w:val="both"/>
      </w:pPr>
      <w:r>
        <w:rPr>
          <w:rFonts w:ascii="Georgia" w:hAnsi="Georgia"/>
          <w:sz w:val="23"/>
        </w:rPr>
        <w:t>— « Aujourd'hui même » ? répéta le maire, surprise.</w:t>
      </w:r>
    </w:p>
    <w:p>
      <w:pPr>
        <w:spacing w:after="160"/>
        <w:jc w:val="both"/>
      </w:pPr>
      <w:r>
        <w:rPr>
          <w:rFonts w:ascii="Georgia" w:hAnsi="Georgia"/>
          <w:sz w:val="23"/>
        </w:rPr>
        <w:t>— Aujourd'hui même, confirma Thibault. Je ne vais pas laisser cet arbre courir le moindre risque une nuit de plus.</w:t>
      </w:r>
    </w:p>
    <w:p>
      <w:pPr>
        <w:spacing w:after="160"/>
        <w:jc w:val="both"/>
      </w:pPr>
      <w:r>
        <w:rPr>
          <w:rFonts w:ascii="Georgia" w:hAnsi="Georgia"/>
          <w:sz w:val="23"/>
        </w:rPr>
        <w:t>Sofia se tourna vers Héloïse.</w:t>
      </w:r>
    </w:p>
    <w:p>
      <w:pPr>
        <w:spacing w:after="160"/>
        <w:jc w:val="both"/>
      </w:pPr>
      <w:r>
        <w:rPr>
          <w:rFonts w:ascii="Georgia" w:hAnsi="Georgia"/>
          <w:sz w:val="23"/>
        </w:rPr>
        <w:t>— C'est vraiment possible, en une journée ? chuchota-t-elle.</w:t>
      </w:r>
    </w:p>
    <w:p>
      <w:pPr>
        <w:spacing w:after="160"/>
        <w:jc w:val="both"/>
      </w:pPr>
      <w:r>
        <w:rPr>
          <w:rFonts w:ascii="Georgia" w:hAnsi="Georgia"/>
          <w:sz w:val="23"/>
        </w:rPr>
        <w:t>— Avec assez de bonnes volontés, oui, répondit Héloïse, à voix basse elle aussi. Et je crois qu'on va en trouver plus qu'assez, aujourd'hui.</w:t>
      </w:r>
    </w:p>
    <w:p>
      <w:pPr>
        <w:spacing w:after="160"/>
        <w:jc w:val="both"/>
      </w:pPr>
      <w:r>
        <w:rPr>
          <w:rFonts w:ascii="Georgia" w:hAnsi="Georgia"/>
          <w:sz w:val="23"/>
        </w:rPr>
        <w:t>— Vous auriez dû demander conseil avant d'installer quoi que ce soit près de cet arbre, dit Anselme, s'avançant à son tour, sa voix grave portant tout le poids de ses vingt-huit années de garde forestier.</w:t>
      </w:r>
    </w:p>
    <w:p>
      <w:pPr>
        <w:spacing w:after="160"/>
        <w:jc w:val="both"/>
      </w:pPr>
      <w:r>
        <w:rPr>
          <w:rFonts w:ascii="Georgia" w:hAnsi="Georgia"/>
          <w:sz w:val="23"/>
        </w:rPr>
        <w:t>— Vous avez entièrement raison, admit Thibault, sans chercher à se défendre. C'était une erreur que j'aurais pu éviter.</w:t>
      </w:r>
    </w:p>
    <w:p>
      <w:pPr>
        <w:spacing w:after="160"/>
        <w:jc w:val="both"/>
      </w:pPr>
      <w:r>
        <w:rPr>
          <w:rFonts w:ascii="Georgia" w:hAnsi="Georgia"/>
          <w:sz w:val="23"/>
        </w:rPr>
        <w:t>— C'est donc lui, le coupable, lança Mme Solaro, presque triomphante.</w:t>
      </w:r>
    </w:p>
    <w:p>
      <w:pPr>
        <w:spacing w:after="160"/>
        <w:jc w:val="both"/>
      </w:pPr>
      <w:r>
        <w:rPr>
          <w:rFonts w:ascii="Georgia" w:hAnsi="Georgia"/>
          <w:sz w:val="23"/>
        </w:rPr>
        <w:t>— Personne n'est vraiment « coupable » dans cette histoire, intervint Sofia, montant à son tour sur l'estrade sans y avoir été franchement invitée. Enfin, sauf peut-être le tonnerre, mais on ne peut pas vraiment lui faire un procès.</w:t>
      </w:r>
    </w:p>
    <w:p>
      <w:pPr>
        <w:spacing w:after="160"/>
        <w:jc w:val="both"/>
      </w:pPr>
      <w:r>
        <w:rPr>
          <w:rFonts w:ascii="Georgia" w:hAnsi="Georgia"/>
          <w:sz w:val="23"/>
        </w:rPr>
        <w:t>Un rire léger parcourut la foule, dissipant un peu la tension.</w:t>
      </w:r>
    </w:p>
    <w:p>
      <w:pPr>
        <w:spacing w:after="160"/>
        <w:jc w:val="both"/>
      </w:pPr>
      <w:r>
        <w:rPr>
          <w:rFonts w:ascii="Georgia" w:hAnsi="Georgia"/>
          <w:sz w:val="23"/>
        </w:rPr>
        <w:t>— Ce que Sofia veut dire, reprit Héloïse, amusée malgré elle, c'est que Thibault a fait une erreur de bonne foi, pas un acte malveillant. Exactement comme votre dicton local, sur le chêne et la chapelle, était une observation juste sans en connaître l'explication scientifique. Tout le monde peut se tromper sans mauvaises intentions.</w:t>
      </w:r>
    </w:p>
    <w:p>
      <w:pPr>
        <w:spacing w:after="160"/>
        <w:jc w:val="both"/>
      </w:pPr>
      <w:r>
        <w:rPr>
          <w:rFonts w:ascii="Georgia" w:hAnsi="Georgia"/>
          <w:sz w:val="23"/>
        </w:rPr>
        <w:t>— Et Roland Trabuc, dans tout ça ? demanda une voix, un peu honteuse.</w:t>
      </w:r>
    </w:p>
    <w:p>
      <w:pPr>
        <w:spacing w:after="160"/>
        <w:jc w:val="both"/>
      </w:pPr>
      <w:r>
        <w:rPr>
          <w:rFonts w:ascii="Georgia" w:hAnsi="Georgia"/>
          <w:sz w:val="23"/>
        </w:rPr>
        <w:t>— Roland Trabuc est totalement innocenté, dit Souly, fermement. Il était à trois heures de route d'ici, à un salon viticole, au moment même d'un des impacts. On a vérifié.</w:t>
      </w:r>
    </w:p>
    <w:p>
      <w:pPr>
        <w:spacing w:after="160"/>
        <w:jc w:val="both"/>
      </w:pPr>
      <w:r>
        <w:rPr>
          <w:rFonts w:ascii="Georgia" w:hAnsi="Georgia"/>
          <w:sz w:val="23"/>
        </w:rPr>
        <w:t>Roland, resté à l'écart de la foule jusque-là, croisa le regard de plusieurs villageois visiblement gênés d'avoir douté de lui.</w:t>
      </w:r>
    </w:p>
    <w:p>
      <w:pPr>
        <w:spacing w:after="160"/>
        <w:jc w:val="both"/>
      </w:pPr>
      <w:r>
        <w:rPr>
          <w:rFonts w:ascii="Georgia" w:hAnsi="Georgia"/>
          <w:sz w:val="23"/>
        </w:rPr>
        <w:t>— J'apprécierais des excuses, à l'occasion, dit-il, sec mais avec une pointe d'humour au fond de la voix. Mais je ne retiens rien contre personne, du moment que cet arbre finit par cesser de brûler mes meilleures vignes de son ombre.</w:t>
      </w:r>
    </w:p>
    <w:p>
      <w:pPr>
        <w:spacing w:after="160"/>
        <w:jc w:val="both"/>
      </w:pPr>
      <w:r>
        <w:rPr>
          <w:rFonts w:ascii="Georgia" w:hAnsi="Georgia"/>
          <w:sz w:val="23"/>
        </w:rPr>
        <w:t>— Je suis désolée de vous avoir soupçonné, dit Mme Solaro, s'avançant timidement vers Roland. Publiquement, en plus. Ce n'était pas très charitable de ma part.</w:t>
      </w:r>
    </w:p>
    <w:p>
      <w:pPr>
        <w:spacing w:after="160"/>
        <w:jc w:val="both"/>
      </w:pPr>
      <w:r>
        <w:rPr>
          <w:rFonts w:ascii="Georgia" w:hAnsi="Georgia"/>
          <w:sz w:val="23"/>
        </w:rPr>
        <w:t>— Ce n'était pas très charitable, confirma Roland, sans la ménager. Mais je connais votre café depuis vingt ans, et vous n'avez jamais été du genre rancunier plus de deux jours d'affilée.</w:t>
      </w:r>
    </w:p>
    <w:p>
      <w:pPr>
        <w:spacing w:after="160"/>
        <w:jc w:val="both"/>
      </w:pPr>
      <w:r>
        <w:rPr>
          <w:rFonts w:ascii="Georgia" w:hAnsi="Georgia"/>
          <w:sz w:val="23"/>
        </w:rPr>
        <w:t>— Deux jours, exactement, admit Mme Solaro, avec un sourire penaud. J'aurais dû tenir ma langue plus longtemps.</w:t>
      </w:r>
    </w:p>
    <w:p>
      <w:pPr>
        <w:spacing w:after="160"/>
        <w:jc w:val="both"/>
      </w:pPr>
      <w:r>
        <w:rPr>
          <w:rFonts w:ascii="Georgia" w:hAnsi="Georgia"/>
          <w:sz w:val="23"/>
        </w:rPr>
        <w:t>— Ça, dit Anselme, s'avançant à son tour, ça m'étonnerait beaucoup.</w:t>
      </w:r>
    </w:p>
    <w:p>
      <w:pPr>
        <w:spacing w:after="160"/>
        <w:jc w:val="both"/>
      </w:pPr>
      <w:r>
        <w:rPr>
          <w:rFonts w:ascii="Georgia" w:hAnsi="Georgia"/>
          <w:sz w:val="23"/>
        </w:rPr>
        <w:t>Un rire général accueillit cette remarque, et même Mme Solaro finit par sourire.</w:t>
      </w:r>
    </w:p>
    <w:p>
      <w:pPr>
        <w:spacing w:after="160"/>
        <w:jc w:val="both"/>
      </w:pPr>
      <w:r>
        <w:rPr>
          <w:rFonts w:ascii="Georgia" w:hAnsi="Georgia"/>
          <w:sz w:val="23"/>
        </w:rPr>
        <w:t>— Je propose une trêve officielle, dit Roland. Vos cafés restent gratuits pour moi pendant un mois, et j'oublie tout le reste.</w:t>
      </w:r>
    </w:p>
    <w:p>
      <w:pPr>
        <w:spacing w:after="160"/>
        <w:jc w:val="both"/>
      </w:pPr>
      <w:r>
        <w:rPr>
          <w:rFonts w:ascii="Georgia" w:hAnsi="Georgia"/>
          <w:sz w:val="23"/>
        </w:rPr>
        <w:t>— C'était déjà gratuit pour vous, protesta Mme Solaro, avant de se raviser. Enfin. Ça continuera de l'être.</w:t>
      </w:r>
    </w:p>
    <w:p>
      <w:pPr>
        <w:spacing w:after="160"/>
        <w:jc w:val="both"/>
      </w:pPr>
      <w:r>
        <w:rPr>
          <w:rFonts w:ascii="Georgia" w:hAnsi="Georgia"/>
          <w:sz w:val="23"/>
        </w:rPr>
        <w:t>— On peut sans doute négocier une petite taille de branches, à l'avenir, proposa le maire, ce qui arracha un sourire, presque malgré lui, à Roland.</w:t>
      </w:r>
    </w:p>
    <w:p>
      <w:pPr>
        <w:spacing w:after="160"/>
        <w:jc w:val="both"/>
      </w:pPr>
      <w:r>
        <w:rPr>
          <w:rFonts w:ascii="Georgia" w:hAnsi="Georgia"/>
          <w:sz w:val="23"/>
        </w:rPr>
        <w:t>— Et maintenant ? demanda quelqu'un dans la foule. On fait quoi, pour l'arbre ?</w:t>
      </w:r>
    </w:p>
    <w:p>
      <w:pPr>
        <w:spacing w:after="160"/>
        <w:jc w:val="both"/>
      </w:pPr>
      <w:r>
        <w:rPr>
          <w:rFonts w:ascii="Georgia" w:hAnsi="Georgia"/>
          <w:sz w:val="23"/>
        </w:rPr>
        <w:t>Héloïse reprit la parole, retrouvant enfin toute son assurance professionnelle.</w:t>
      </w:r>
    </w:p>
    <w:p>
      <w:pPr>
        <w:spacing w:after="160"/>
        <w:jc w:val="both"/>
      </w:pPr>
      <w:r>
        <w:rPr>
          <w:rFonts w:ascii="Georgia" w:hAnsi="Georgia"/>
          <w:sz w:val="23"/>
        </w:rPr>
        <w:t>— On installe un vrai paratonnerre, correctement mis à la terre, sur le chêne, expliqua-t-elle. Et on reprend l'ancrage du câble de Thibault pour qu'il ne touche plus directement l'arbre. Le parcours d'accrobranche peut continuer à fonctionner, en toute sécurité, et le chêne sera même mieux protégé qu'avant l'installation du câble.</w:t>
      </w:r>
    </w:p>
    <w:p>
      <w:pPr>
        <w:spacing w:after="160"/>
        <w:jc w:val="both"/>
      </w:pPr>
      <w:r>
        <w:rPr>
          <w:rFonts w:ascii="Georgia" w:hAnsi="Georgia"/>
          <w:sz w:val="23"/>
        </w:rPr>
        <w:t>— Qu'est-ce que ça veut dire, concrètement, mis à la terre ? demanda quelqu'un dans la foule, une question que Sofia se posait aussi, visiblement.</w:t>
      </w:r>
    </w:p>
    <w:p>
      <w:pPr>
        <w:spacing w:after="160"/>
        <w:jc w:val="both"/>
      </w:pPr>
      <w:r>
        <w:rPr>
          <w:rFonts w:ascii="Georgia" w:hAnsi="Georgia"/>
          <w:sz w:val="23"/>
        </w:rPr>
        <w:t>— Ça veut dire qu'on installe une longue tige de cuivre qui part du sommet de l'arbre et qui descend jusque profondément dans le sol, expliqua Héloïse. La foudre suit toujours le chemin le plus facile vers la terre. Si on lui en donne un bon, elle n'a plus aucune raison d'emprunter le câble de Thibault, ou n'importe quelle autre partie de l'arbre.</w:t>
      </w:r>
    </w:p>
    <w:p>
      <w:pPr>
        <w:spacing w:after="160"/>
        <w:jc w:val="both"/>
      </w:pPr>
      <w:r>
        <w:rPr>
          <w:rFonts w:ascii="Georgia" w:hAnsi="Georgia"/>
          <w:sz w:val="23"/>
        </w:rPr>
        <w:t>— Comme un toboggan, résuma Sofia. Sauf que c'est pour l'électricité, pas pour les enfants.</w:t>
      </w:r>
    </w:p>
    <w:p>
      <w:pPr>
        <w:spacing w:after="160"/>
        <w:jc w:val="both"/>
      </w:pPr>
      <w:r>
        <w:rPr>
          <w:rFonts w:ascii="Georgia" w:hAnsi="Georgia"/>
          <w:sz w:val="23"/>
        </w:rPr>
        <w:t>— C'est exactement ça, confirma Héloïse, amusée par la comparaison. Un toboggan pour l'électricité.</w:t>
      </w:r>
    </w:p>
    <w:p>
      <w:pPr>
        <w:spacing w:after="160"/>
        <w:jc w:val="both"/>
      </w:pPr>
      <w:r>
        <w:rPr>
          <w:rFonts w:ascii="Georgia" w:hAnsi="Georgia"/>
          <w:sz w:val="23"/>
        </w:rPr>
        <w:t>— Et ça marche vraiment, ces trucs-là ? demanda Mme Solaro, encore un peu sceptique.</w:t>
      </w:r>
    </w:p>
    <w:p>
      <w:pPr>
        <w:spacing w:after="160"/>
        <w:jc w:val="both"/>
      </w:pPr>
      <w:r>
        <w:rPr>
          <w:rFonts w:ascii="Georgia" w:hAnsi="Georgia"/>
          <w:sz w:val="23"/>
        </w:rPr>
        <w:t>— Ça marche depuis des siècles, intervint Anselme. Le clocher de l'église en a un depuis que je suis enfant, et il n'a jamais eu le moindre dégât depuis.</w:t>
      </w:r>
    </w:p>
    <w:p>
      <w:pPr>
        <w:spacing w:after="160"/>
        <w:jc w:val="both"/>
      </w:pPr>
      <w:r>
        <w:rPr>
          <w:rFonts w:ascii="Georgia" w:hAnsi="Georgia"/>
          <w:sz w:val="23"/>
        </w:rPr>
        <w:t>— Personne ne s'en souvenait, remarqua Souly, en notant l'information dans son carnet malgré tout.</w:t>
      </w:r>
    </w:p>
    <w:p>
      <w:pPr>
        <w:spacing w:after="160"/>
        <w:jc w:val="both"/>
      </w:pPr>
      <w:r>
        <w:rPr>
          <w:rFonts w:ascii="Georgia" w:hAnsi="Georgia"/>
          <w:sz w:val="23"/>
        </w:rPr>
        <w:t>— Personne ne pense jamais au paratonnerre du clocher, dit Anselme, avec un petit haussement d'épaules. On ne remarque que ce qui ne fonctionne pas.</w:t>
      </w:r>
    </w:p>
    <w:p>
      <w:pPr>
        <w:spacing w:after="160"/>
        <w:jc w:val="both"/>
      </w:pPr>
      <w:r>
        <w:rPr>
          <w:rFonts w:ascii="Georgia" w:hAnsi="Georgia"/>
          <w:sz w:val="23"/>
        </w:rPr>
        <w:t>— C'est un peu triste, remarqua Sofia.</w:t>
      </w:r>
    </w:p>
    <w:p>
      <w:pPr>
        <w:spacing w:after="160"/>
        <w:jc w:val="both"/>
      </w:pPr>
      <w:r>
        <w:rPr>
          <w:rFonts w:ascii="Georgia" w:hAnsi="Georgia"/>
          <w:sz w:val="23"/>
        </w:rPr>
        <w:t>— C'est surtout très humain, corrigea Mamie Rose. On ne va pas lui en vouloir pour ça.</w:t>
      </w:r>
    </w:p>
    <w:p>
      <w:pPr>
        <w:spacing w:after="160"/>
        <w:jc w:val="both"/>
      </w:pPr>
      <w:r>
        <w:rPr>
          <w:rFonts w:ascii="Georgia" w:hAnsi="Georgia"/>
          <w:sz w:val="23"/>
        </w:rPr>
        <w:t>— Ça peut se faire aujourd'hui ? demanda le maire, un espoir visible dans la voix.</w:t>
      </w:r>
    </w:p>
    <w:p>
      <w:pPr>
        <w:spacing w:after="160"/>
        <w:jc w:val="both"/>
      </w:pPr>
      <w:r>
        <w:rPr>
          <w:rFonts w:ascii="Georgia" w:hAnsi="Georgia"/>
          <w:sz w:val="23"/>
        </w:rPr>
        <w:t>— Avec l'aide de quelques bonnes volontés, oui, dit Héloïse, en regardant Thibault, Anselme, et même Roland, un par un.</w:t>
      </w:r>
    </w:p>
    <w:p>
      <w:pPr>
        <w:spacing w:after="160"/>
        <w:jc w:val="both"/>
      </w:pPr>
      <w:r>
        <w:rPr>
          <w:rFonts w:ascii="Georgia" w:hAnsi="Georgia"/>
          <w:sz w:val="23"/>
        </w:rPr>
        <w:t>— Je paie l'installation, dit Thibault, immédiatement. C'est la moindre des choses.</w:t>
      </w:r>
    </w:p>
    <w:p>
      <w:pPr>
        <w:spacing w:after="160"/>
        <w:jc w:val="both"/>
      </w:pPr>
      <w:r>
        <w:rPr>
          <w:rFonts w:ascii="Georgia" w:hAnsi="Georgia"/>
          <w:sz w:val="23"/>
        </w:rPr>
        <w:t>— Vous êtes sûr ? demanda le maire. Ça risque de coûter cher, un vrai paratonnerre professionnel.</w:t>
      </w:r>
    </w:p>
    <w:p>
      <w:pPr>
        <w:spacing w:after="160"/>
        <w:jc w:val="both"/>
      </w:pPr>
      <w:r>
        <w:rPr>
          <w:rFonts w:ascii="Georgia" w:hAnsi="Georgia"/>
          <w:sz w:val="23"/>
        </w:rPr>
        <w:t>— Moins cher qu'un procès, ou qu'un arbre en moins sur cette place, répondit Thibault. Et surtout, je le dois à ce village.</w:t>
      </w:r>
    </w:p>
    <w:p>
      <w:pPr>
        <w:spacing w:after="160"/>
        <w:jc w:val="both"/>
      </w:pPr>
      <w:r>
        <w:rPr>
          <w:rFonts w:ascii="Georgia" w:hAnsi="Georgia"/>
          <w:sz w:val="23"/>
        </w:rPr>
        <w:t>— Ça, dit Anselme, c'est la première chose sensée que je vous entends dire depuis le début de cette histoire.</w:t>
      </w:r>
    </w:p>
    <w:p>
      <w:pPr>
        <w:spacing w:after="160"/>
        <w:jc w:val="both"/>
      </w:pPr>
      <w:r>
        <w:rPr>
          <w:rFonts w:ascii="Georgia" w:hAnsi="Georgia"/>
          <w:sz w:val="23"/>
        </w:rPr>
        <w:t>— Merci, je crois, répondit Thibault, sans trop savoir s'il devait sourire ou s'excuser encore une fois.</w:t>
      </w:r>
    </w:p>
    <w:p>
      <w:pPr>
        <w:spacing w:after="160"/>
        <w:jc w:val="both"/>
      </w:pPr>
      <w:r>
        <w:rPr>
          <w:rFonts w:ascii="Georgia" w:hAnsi="Georgia"/>
          <w:sz w:val="23"/>
        </w:rPr>
        <w:t>— Je peux prêter mon échelle, proposa Roland, à la surprise générale. Et peut-être deux mains supplémentaires, si personne n'y voit d'inconvénient.</w:t>
      </w:r>
    </w:p>
    <w:p>
      <w:pPr>
        <w:spacing w:after="160"/>
        <w:jc w:val="both"/>
      </w:pPr>
      <w:r>
        <w:rPr>
          <w:rFonts w:ascii="Georgia" w:hAnsi="Georgia"/>
          <w:sz w:val="23"/>
        </w:rPr>
        <w:t>La foule éclata en applaudissements, et le maire, radieuse, leva les bras vers le ciel toujours parfaitement dégagé.</w:t>
      </w:r>
    </w:p>
    <w:p>
      <w:pPr>
        <w:spacing w:after="160"/>
        <w:jc w:val="both"/>
      </w:pPr>
      <w:r>
        <w:rPr>
          <w:rFonts w:ascii="Georgia" w:hAnsi="Georgia"/>
          <w:sz w:val="23"/>
        </w:rPr>
        <w:t>— Alors la Fête du Chêne aura bien lieu, cette année aussi ! annonça- t-elle. Avec, en prime, une bonne histoire à raconter pour l'almanach de l'année prochaine !</w:t>
      </w:r>
    </w:p>
    <w:p>
      <w:pPr>
        <w:spacing w:after="160"/>
        <w:jc w:val="both"/>
      </w:pPr>
      <w:r>
        <w:rPr>
          <w:rFonts w:ascii="Georgia" w:hAnsi="Georgia"/>
          <w:sz w:val="23"/>
        </w:rPr>
        <w:t>Norbert, resté discrètement au fond de la foule tout ce temps, son appareil autour du cou, se rapprocha timidement de Sofia.</w:t>
      </w:r>
    </w:p>
    <w:p>
      <w:pPr>
        <w:spacing w:after="160"/>
        <w:jc w:val="both"/>
      </w:pPr>
      <w:r>
        <w:rPr>
          <w:rFonts w:ascii="Georgia" w:hAnsi="Georgia"/>
          <w:sz w:val="23"/>
        </w:rPr>
        <w:t>— Vous croyez que je pourrais photographier l'installation du paratonnerre ? chuchota-t-il, plein d'espoir. Ce ne serait pas un éclair, mais ce serait quand même un moment historique pour cet arbre.</w:t>
      </w:r>
    </w:p>
    <w:p>
      <w:pPr>
        <w:spacing w:after="160"/>
        <w:jc w:val="both"/>
      </w:pPr>
      <w:r>
        <w:rPr>
          <w:rFonts w:ascii="Georgia" w:hAnsi="Georgia"/>
          <w:sz w:val="23"/>
        </w:rPr>
        <w:t>— Je crois que c'est même une bien meilleure photo à avoir, dit Sofia, avec un sourire. Celle du jour où on l'a sauvé, plutôt que celle du jour où il a failli tout perdre.</w:t>
      </w:r>
    </w:p>
    <w:p>
      <w:pPr>
        <w:spacing w:after="160"/>
        <w:jc w:val="both"/>
      </w:pPr>
      <w:r>
        <w:rPr>
          <w:rFonts w:ascii="Georgia" w:hAnsi="Georgia"/>
          <w:sz w:val="23"/>
        </w:rPr>
        <w:t>Norbert la regarda un instant, visiblement touché par cette idée.</w:t>
      </w:r>
    </w:p>
    <w:p>
      <w:pPr>
        <w:spacing w:after="160"/>
        <w:jc w:val="both"/>
      </w:pPr>
      <w:r>
        <w:rPr>
          <w:rFonts w:ascii="Georgia" w:hAnsi="Georgia"/>
          <w:sz w:val="23"/>
        </w:rPr>
        <w:t>— Vous savez quoi, dit-il enfin, la voix un peu émue. Vous avez complètement raison.</w:t>
      </w:r>
    </w:p>
    <w:p>
      <w:pPr>
        <w:spacing w:after="160"/>
        <w:jc w:val="both"/>
      </w:pPr>
      <w:r>
        <w:rPr>
          <w:rFonts w:ascii="Georgia" w:hAnsi="Georgia"/>
          <w:sz w:val="23"/>
        </w:rPr>
        <w:t>— Bon, dit le maire, en frappant dans ses mains pour ramener l'attention de la foule. Qui vient donner un coup de main pour le paratonnerre ?</w:t>
      </w:r>
    </w:p>
    <w:p>
      <w:pPr>
        <w:spacing w:after="160"/>
        <w:jc w:val="both"/>
      </w:pPr>
      <w:r>
        <w:rPr>
          <w:rFonts w:ascii="Georgia" w:hAnsi="Georgia"/>
          <w:sz w:val="23"/>
        </w:rPr>
        <w:t>Une forêt de mains se leva, à la surprise générale, y compris celle de Mme Solaro.</w:t>
      </w:r>
    </w:p>
    <w:p>
      <w:pPr>
        <w:spacing w:after="160"/>
        <w:jc w:val="both"/>
      </w:pPr>
      <w:r>
        <w:rPr>
          <w:rFonts w:ascii="Georgia" w:hAnsi="Georgia"/>
          <w:sz w:val="23"/>
        </w:rPr>
        <w:t>— Vous savez tenir une échelle, vous ? lui demanda Roland, intrigué.</w:t>
      </w:r>
    </w:p>
    <w:p>
      <w:pPr>
        <w:spacing w:after="160"/>
        <w:jc w:val="both"/>
      </w:pPr>
      <w:r>
        <w:rPr>
          <w:rFonts w:ascii="Georgia" w:hAnsi="Georgia"/>
          <w:sz w:val="23"/>
        </w:rPr>
        <w:t>— Je sais surtout donner des ordres utiles à ceux qui la tiennent, répondit Mme Solaro, sans se laisser démonter par la remarque.</w:t>
      </w:r>
    </w:p>
    <w:p>
      <w:pPr>
        <w:spacing w:after="160"/>
        <w:jc w:val="both"/>
      </w:pPr>
      <w:r>
        <w:rPr>
          <w:rFonts w:ascii="Georgia" w:hAnsi="Georgia"/>
          <w:sz w:val="23"/>
        </w:rPr>
        <w:t>— Ça, dit Roland, ça ne m'étonne pas une seconde.</w:t>
      </w:r>
    </w:p>
    <w:p>
      <w:pPr>
        <w:spacing w:after="160"/>
        <w:jc w:val="both"/>
      </w:pPr>
      <w:r>
        <w:rPr>
          <w:rFonts w:ascii="Georgia" w:hAnsi="Georgia"/>
          <w:sz w:val="23"/>
        </w:rPr>
        <w:t>Sofia tira Souly par la manche.</w:t>
      </w:r>
    </w:p>
    <w:p>
      <w:pPr>
        <w:spacing w:after="160"/>
        <w:jc w:val="both"/>
      </w:pPr>
      <w:r>
        <w:rPr>
          <w:rFonts w:ascii="Georgia" w:hAnsi="Georgia"/>
          <w:sz w:val="23"/>
        </w:rPr>
        <w:t>— On y va aussi, hein ? demanda-t-elle, déjà en train de s'élancer vers le sentier.</w:t>
      </w:r>
    </w:p>
    <w:p>
      <w:pPr>
        <w:spacing w:after="160"/>
        <w:jc w:val="both"/>
      </w:pPr>
      <w:r>
        <w:rPr>
          <w:rFonts w:ascii="Georgia" w:hAnsi="Georgia"/>
          <w:sz w:val="23"/>
        </w:rPr>
        <w:t>— Évidemment qu'on y va, dit Souly, en glissant son carnet sous le bras sans même vérifier qu'il était bien fermé, pour la première fois depuis le début du voyage.</w:t>
      </w:r>
    </w:p>
    <w:p>
      <w:pPr>
        <w:spacing w:after="160"/>
        <w:jc w:val="both"/>
      </w:pPr>
      <w:r>
        <w:rPr>
          <w:rFonts w:ascii="Georgia" w:hAnsi="Georgia"/>
          <w:sz w:val="23"/>
        </w:rPr>
        <w:t>— Attends, sérieux ? Toi, sans ton carnet grand ouvert ? dit Sofia, faussement choquée.</w:t>
      </w:r>
    </w:p>
    <w:p>
      <w:pPr>
        <w:spacing w:after="160"/>
        <w:jc w:val="both"/>
      </w:pPr>
      <w:r>
        <w:rPr>
          <w:rFonts w:ascii="Georgia" w:hAnsi="Georgia"/>
          <w:sz w:val="23"/>
        </w:rPr>
        <w:t>— Il y a des moments qui ne s'écrivent pas, dit Souly. Ils se vivent, c'est tout.</w:t>
      </w:r>
    </w:p>
    <w:p>
      <w:pPr>
        <w:spacing w:after="160"/>
        <w:jc w:val="both"/>
      </w:pPr>
      <w:r>
        <w:rPr>
          <w:rFonts w:ascii="Georgia" w:hAnsi="Georgia"/>
          <w:sz w:val="23"/>
        </w:rPr>
        <w:t>— Je note quand même ça, ironisa Sofia.</w:t>
      </w:r>
    </w:p>
    <w:p>
      <w:pPr>
        <w:spacing w:after="160"/>
        <w:jc w:val="both"/>
      </w:pPr>
      <w:r>
        <w:rPr>
          <w:rFonts w:ascii="Georgia" w:hAnsi="Georgia"/>
          <w:sz w:val="23"/>
        </w:rPr>
        <w:t>— Tu n'as même pas de carnet, protesta Souly.</w:t>
      </w:r>
    </w:p>
    <w:p>
      <w:pPr>
        <w:spacing w:after="160"/>
        <w:jc w:val="both"/>
      </w:pPr>
      <w:r>
        <w:rPr>
          <w:rFonts w:ascii="Georgia" w:hAnsi="Georgia"/>
          <w:sz w:val="23"/>
        </w:rPr>
        <w:t>— Je m'en souviendrai très bien sans, assura Sofia, en attrapant sa main pour l'entraîner vers la colline, vers le chêne, vers l'après-midi qui les attendait.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Un paratonnerre pour un géant</w:t>
      </w:r>
    </w:p>
    <w:p>
      <w:pPr>
        <w:spacing w:after="160"/>
        <w:jc w:val="both"/>
      </w:pPr>
      <w:r>
        <w:rPr>
          <w:rFonts w:ascii="Georgia" w:hAnsi="Georgia"/>
          <w:sz w:val="23"/>
        </w:rPr>
        <w:t>L'après-midi se transforma en un chantier improvisé au pied du chêne, la moitié du village ayant apparemment décidé de venir prêter main forte, ou au moins regarder de près.</w:t>
      </w:r>
    </w:p>
    <w:p>
      <w:pPr>
        <w:spacing w:after="160"/>
        <w:jc w:val="both"/>
      </w:pPr>
      <w:r>
        <w:rPr>
          <w:rFonts w:ascii="Georgia" w:hAnsi="Georgia"/>
          <w:sz w:val="23"/>
        </w:rPr>
        <w:t>Le sentier qui menait à la colline ressemblait à une fourmilière en pleine effervescence, chacun portant qui une échelle, qui une caisse à outils, qui simplement une chaise de jardin pour mieux profiter du spectacle.</w:t>
      </w:r>
    </w:p>
    <w:p>
      <w:pPr>
        <w:spacing w:after="160"/>
        <w:jc w:val="both"/>
      </w:pPr>
      <w:r>
        <w:rPr>
          <w:rFonts w:ascii="Georgia" w:hAnsi="Georgia"/>
          <w:sz w:val="23"/>
        </w:rPr>
        <w:t>— Attention, ça passe ! cria un homme, portant une échelle en équilibre précaire sur l'épaule, manquant de renverser trois spectateurs au passage.</w:t>
      </w:r>
    </w:p>
    <w:p>
      <w:pPr>
        <w:spacing w:after="160"/>
        <w:jc w:val="both"/>
      </w:pPr>
      <w:r>
        <w:rPr>
          <w:rFonts w:ascii="Georgia" w:hAnsi="Georgia"/>
          <w:sz w:val="23"/>
        </w:rPr>
        <w:t>— C'est officiellement le chantier le plus organisé que j'aie jamais vu, ironisa Noé, en observant la scène depuis un rocher plat.</w:t>
      </w:r>
    </w:p>
    <w:p>
      <w:pPr>
        <w:spacing w:after="160"/>
        <w:jc w:val="both"/>
      </w:pPr>
      <w:r>
        <w:rPr>
          <w:rFonts w:ascii="Georgia" w:hAnsi="Georgia"/>
          <w:sz w:val="23"/>
        </w:rPr>
        <w:t>— Organisé, c'est un grand mot, remarqua Souly, en esquivant de justesse un sac d'outils volant d'une main à l'autre.</w:t>
      </w:r>
    </w:p>
    <w:p>
      <w:pPr>
        <w:spacing w:after="160"/>
        <w:jc w:val="both"/>
      </w:pPr>
      <w:r>
        <w:rPr>
          <w:rFonts w:ascii="Georgia" w:hAnsi="Georgia"/>
          <w:sz w:val="23"/>
        </w:rPr>
        <w:t>Mme Solaro, plantée au milieu de tout ce désordre, distribuait des instructions à qui voulait bien l'écouter, et même à ceux qui ne le voulaient pas franchement.</w:t>
      </w:r>
    </w:p>
    <w:p>
      <w:pPr>
        <w:spacing w:after="160"/>
        <w:jc w:val="both"/>
      </w:pPr>
      <w:r>
        <w:rPr>
          <w:rFonts w:ascii="Georgia" w:hAnsi="Georgia"/>
          <w:sz w:val="23"/>
        </w:rPr>
        <w:t>— Le marteau va à droite ! La corde reste à gauche ! Et vous, là-bas, arrêtez de porter cette caisse à l'envers !</w:t>
      </w:r>
    </w:p>
    <w:p>
      <w:pPr>
        <w:spacing w:after="160"/>
        <w:jc w:val="both"/>
      </w:pPr>
      <w:r>
        <w:rPr>
          <w:rFonts w:ascii="Georgia" w:hAnsi="Georgia"/>
          <w:sz w:val="23"/>
        </w:rPr>
        <w:t>— Comment vous savez qu'elle est à l'envers, depuis là ? demanda quelqu'un, sincèrement impressionné.</w:t>
      </w:r>
    </w:p>
    <w:p>
      <w:pPr>
        <w:spacing w:after="160"/>
        <w:jc w:val="both"/>
      </w:pPr>
      <w:r>
        <w:rPr>
          <w:rFonts w:ascii="Georgia" w:hAnsi="Georgia"/>
          <w:sz w:val="23"/>
        </w:rPr>
        <w:t>— Vingt ans de café-tabac, ça forme l'œil, répondit Mme Solaro, sans se retourner.</w:t>
      </w:r>
    </w:p>
    <w:p>
      <w:pPr>
        <w:spacing w:after="160"/>
        <w:jc w:val="both"/>
      </w:pPr>
      <w:r>
        <w:rPr>
          <w:rFonts w:ascii="Georgia" w:hAnsi="Georgia"/>
          <w:sz w:val="23"/>
        </w:rPr>
        <w:t>— Sofia adore déjà cette femme, chuchota Souly à Noé.</w:t>
      </w:r>
    </w:p>
    <w:p>
      <w:pPr>
        <w:spacing w:after="160"/>
        <w:jc w:val="both"/>
      </w:pPr>
      <w:r>
        <w:rPr>
          <w:rFonts w:ascii="Georgia" w:hAnsi="Georgia"/>
          <w:sz w:val="23"/>
        </w:rPr>
        <w:t>— Sofia adore tout le monde qui donne des ordres avec autant d'assurance, corrigea Noé. C'est presque inquiétant, chez elle.</w:t>
      </w:r>
    </w:p>
    <w:p>
      <w:pPr>
        <w:spacing w:after="160"/>
        <w:jc w:val="both"/>
      </w:pPr>
      <w:r>
        <w:rPr>
          <w:rFonts w:ascii="Georgia" w:hAnsi="Georgia"/>
          <w:sz w:val="23"/>
        </w:rPr>
        <w:t>— Attention à la branche de gauche ! cria Thibault, perché à mi-hauteur sur un harnais de sécurité emprunté à son propre parcours.</w:t>
      </w:r>
    </w:p>
    <w:p>
      <w:pPr>
        <w:spacing w:after="160"/>
        <w:jc w:val="both"/>
      </w:pPr>
      <w:r>
        <w:rPr>
          <w:rFonts w:ascii="Georgia" w:hAnsi="Georgia"/>
          <w:sz w:val="23"/>
        </w:rPr>
        <w:t>— Tu vois, remarqua Roland, en bas, en tenant fermement une corde. Ce harnais sert enfin à quelque chose d'utile.</w:t>
      </w:r>
    </w:p>
    <w:p>
      <w:pPr>
        <w:spacing w:after="160"/>
        <w:jc w:val="both"/>
      </w:pPr>
      <w:r>
        <w:rPr>
          <w:rFonts w:ascii="Georgia" w:hAnsi="Georgia"/>
          <w:sz w:val="23"/>
        </w:rPr>
        <w:t>— Il servait déjà à beaucoup de choses utiles, protesta Thibault, sans se démonter, avant de comprendre la moitié de la plaisanterie et de manquer de perdre l'équilibre.</w:t>
      </w:r>
    </w:p>
    <w:p>
      <w:pPr>
        <w:spacing w:after="160"/>
        <w:jc w:val="both"/>
      </w:pPr>
      <w:r>
        <w:rPr>
          <w:rFonts w:ascii="Georgia" w:hAnsi="Georgia"/>
          <w:sz w:val="23"/>
        </w:rPr>
        <w:t>— Attention à ton nœud, cria Anselme, depuis le pied de l'arbre. Celui-là, tu l'as fait à l'envers.</w:t>
      </w:r>
    </w:p>
    <w:p>
      <w:pPr>
        <w:spacing w:after="160"/>
        <w:jc w:val="both"/>
      </w:pPr>
      <w:r>
        <w:rPr>
          <w:rFonts w:ascii="Georgia" w:hAnsi="Georgia"/>
          <w:sz w:val="23"/>
        </w:rPr>
        <w:t>— Je ne fais jamais de nœud à l'envers, protesta Thibault, avant de regarder son propre harnais avec un début d'inquiétude. Enfin. Presque jamais.</w:t>
      </w:r>
    </w:p>
    <w:p>
      <w:pPr>
        <w:spacing w:after="160"/>
        <w:jc w:val="both"/>
      </w:pPr>
      <w:r>
        <w:rPr>
          <w:rFonts w:ascii="Georgia" w:hAnsi="Georgia"/>
          <w:sz w:val="23"/>
        </w:rPr>
        <w:t>— « Presque jamais » ne me rassure pas beaucoup, remarqua Roland, en resserrant instinctivement sa prise sur la corde.</w:t>
      </w:r>
    </w:p>
    <w:p>
      <w:pPr>
        <w:spacing w:after="160"/>
        <w:jc w:val="both"/>
      </w:pPr>
      <w:r>
        <w:rPr>
          <w:rFonts w:ascii="Georgia" w:hAnsi="Georgia"/>
          <w:sz w:val="23"/>
        </w:rPr>
        <w:t>— Ça devrait vous rassurer plus que « jamais vérifié », rétorqua Thibault, en refaisant son nœud sous l'œil sévère d'Anselme.</w:t>
      </w:r>
    </w:p>
    <w:p>
      <w:pPr>
        <w:spacing w:after="160"/>
        <w:jc w:val="both"/>
      </w:pPr>
      <w:r>
        <w:rPr>
          <w:rFonts w:ascii="Georgia" w:hAnsi="Georgia"/>
          <w:sz w:val="23"/>
        </w:rPr>
        <w:t>— Voilà, dit Anselme, satisfait. Comme ça, au moins, si vous tombez, ce ne sera pas à cause du nœud.</w:t>
      </w:r>
    </w:p>
    <w:p>
      <w:pPr>
        <w:spacing w:after="160"/>
        <w:jc w:val="both"/>
      </w:pPr>
      <w:r>
        <w:rPr>
          <w:rFonts w:ascii="Georgia" w:hAnsi="Georgia"/>
          <w:sz w:val="23"/>
        </w:rPr>
        <w:t>— C'est censé être rassurant ? demanda Thibault, incrédule.</w:t>
      </w:r>
    </w:p>
    <w:p>
      <w:pPr>
        <w:spacing w:after="160"/>
        <w:jc w:val="both"/>
      </w:pPr>
      <w:r>
        <w:rPr>
          <w:rFonts w:ascii="Georgia" w:hAnsi="Georgia"/>
          <w:sz w:val="23"/>
        </w:rPr>
        <w:t>— Chez moi, oui, répondit Anselme, sans se départir de son calme.</w:t>
      </w:r>
    </w:p>
    <w:p>
      <w:pPr>
        <w:spacing w:after="160"/>
        <w:jc w:val="both"/>
      </w:pPr>
      <w:r>
        <w:rPr>
          <w:rFonts w:ascii="Georgia" w:hAnsi="Georgia"/>
          <w:sz w:val="23"/>
        </w:rPr>
        <w:t>— Doucement là-haut ! lança Héloïse, une main sur le cœur.</w:t>
      </w:r>
    </w:p>
    <w:p>
      <w:pPr>
        <w:spacing w:after="160"/>
        <w:jc w:val="both"/>
      </w:pPr>
      <w:r>
        <w:rPr>
          <w:rFonts w:ascii="Georgia" w:hAnsi="Georgia"/>
          <w:sz w:val="23"/>
        </w:rPr>
        <w:t>— Vous stressez plus que moi, remarqua Thibault, en riant, une fois stabilisé.</w:t>
      </w:r>
    </w:p>
    <w:p>
      <w:pPr>
        <w:spacing w:after="160"/>
        <w:jc w:val="both"/>
      </w:pPr>
      <w:r>
        <w:rPr>
          <w:rFonts w:ascii="Georgia" w:hAnsi="Georgia"/>
          <w:sz w:val="23"/>
        </w:rPr>
        <w:t>— C'est mon métier de stresser pour tout ce qui touche à l'électricité et à la hauteur en même temps, répondit Héloïse.</w:t>
      </w:r>
    </w:p>
    <w:p>
      <w:pPr>
        <w:spacing w:after="160"/>
        <w:jc w:val="both"/>
      </w:pPr>
      <w:r>
        <w:rPr>
          <w:rFonts w:ascii="Georgia" w:hAnsi="Georgia"/>
          <w:sz w:val="23"/>
        </w:rPr>
        <w:t>— Vous ne voulez pas monter vérifier vous-même ? proposa Thibault, depuis sa branche. Vue imprenable garantie.</w:t>
      </w:r>
    </w:p>
    <w:p>
      <w:pPr>
        <w:spacing w:after="160"/>
        <w:jc w:val="both"/>
      </w:pPr>
      <w:r>
        <w:rPr>
          <w:rFonts w:ascii="Georgia" w:hAnsi="Georgia"/>
          <w:sz w:val="23"/>
        </w:rPr>
        <w:t>Héloïse leva les yeux vers lui, visiblement tentée et terrifiée à parts égales.</w:t>
      </w:r>
    </w:p>
    <w:p>
      <w:pPr>
        <w:spacing w:after="160"/>
        <w:jc w:val="both"/>
      </w:pPr>
      <w:r>
        <w:rPr>
          <w:rFonts w:ascii="Georgia" w:hAnsi="Georgia"/>
          <w:sz w:val="23"/>
        </w:rPr>
        <w:t>— Je... dit-elle, avant de s'arrêter.</w:t>
      </w:r>
    </w:p>
    <w:p>
      <w:pPr>
        <w:spacing w:after="160"/>
        <w:jc w:val="both"/>
      </w:pPr>
      <w:r>
        <w:rPr>
          <w:rFonts w:ascii="Georgia" w:hAnsi="Georgia"/>
          <w:sz w:val="23"/>
        </w:rPr>
        <w:t>— Vous avez couru sous la foudre hier soir, lui rappela Sofia, avec douceur. Une échelle, c'est beaucoup moins impressionnant.</w:t>
      </w:r>
    </w:p>
    <w:p>
      <w:pPr>
        <w:spacing w:after="160"/>
        <w:jc w:val="both"/>
      </w:pPr>
      <w:r>
        <w:rPr>
          <w:rFonts w:ascii="Georgia" w:hAnsi="Georgia"/>
          <w:sz w:val="23"/>
        </w:rPr>
        <w:t>— C'est différent, protesta Héloïse. Hier soir, je n'ai pas eu le temps de réfléchir. Aujourd'hui, j'ai tout le temps du monde pour avoir peur.</w:t>
      </w:r>
    </w:p>
    <w:p>
      <w:pPr>
        <w:spacing w:after="160"/>
        <w:jc w:val="both"/>
      </w:pPr>
      <w:r>
        <w:rPr>
          <w:rFonts w:ascii="Georgia" w:hAnsi="Georgia"/>
          <w:sz w:val="23"/>
        </w:rPr>
        <w:t>— Alors ne réfléchissez pas, suggéra Sofia. Comptez, plutôt. Souly fait toujours ça.</w:t>
      </w:r>
    </w:p>
    <w:p>
      <w:pPr>
        <w:spacing w:after="160"/>
        <w:jc w:val="both"/>
      </w:pPr>
      <w:r>
        <w:rPr>
          <w:rFonts w:ascii="Georgia" w:hAnsi="Georgia"/>
          <w:sz w:val="23"/>
        </w:rPr>
        <w:t>Héloïse regarda Souly, presque amusée.</w:t>
      </w:r>
    </w:p>
    <w:p>
      <w:pPr>
        <w:spacing w:after="160"/>
        <w:jc w:val="both"/>
      </w:pPr>
      <w:r>
        <w:rPr>
          <w:rFonts w:ascii="Georgia" w:hAnsi="Georgia"/>
          <w:sz w:val="23"/>
        </w:rPr>
        <w:t>— Ça marche vraiment ?</w:t>
      </w:r>
    </w:p>
    <w:p>
      <w:pPr>
        <w:spacing w:after="160"/>
        <w:jc w:val="both"/>
      </w:pPr>
      <w:r>
        <w:rPr>
          <w:rFonts w:ascii="Georgia" w:hAnsi="Georgia"/>
          <w:sz w:val="23"/>
        </w:rPr>
        <w:t>— À peu près une fois sur deux, avoua Souly, honnêtement. Mais l'autre moitié du temps, au moins, ça m'occupe l'esprit.</w:t>
      </w:r>
    </w:p>
    <w:p>
      <w:pPr>
        <w:spacing w:after="160"/>
        <w:jc w:val="both"/>
      </w:pPr>
      <w:r>
        <w:rPr>
          <w:rFonts w:ascii="Georgia" w:hAnsi="Georgia"/>
          <w:sz w:val="23"/>
        </w:rPr>
        <w:t>Héloïse inspira profondément, posa la main sur le premier barreau de l'échelle.</w:t>
      </w:r>
    </w:p>
    <w:p>
      <w:pPr>
        <w:spacing w:after="160"/>
        <w:jc w:val="both"/>
      </w:pPr>
      <w:r>
        <w:rPr>
          <w:rFonts w:ascii="Georgia" w:hAnsi="Georgia"/>
          <w:sz w:val="23"/>
        </w:rPr>
        <w:t>— Un, deux, trois, compta-t-elle, à voix haute, avant de commencer à grimper, lentement mais sûrement.</w:t>
      </w:r>
    </w:p>
    <w:p>
      <w:pPr>
        <w:spacing w:after="160"/>
        <w:jc w:val="both"/>
      </w:pPr>
      <w:r>
        <w:rPr>
          <w:rFonts w:ascii="Georgia" w:hAnsi="Georgia"/>
          <w:sz w:val="23"/>
        </w:rPr>
        <w:t>— Elle y va vraiment, murmura Sofia, impressionnée.</w:t>
      </w:r>
    </w:p>
    <w:p>
      <w:pPr>
        <w:spacing w:after="160"/>
        <w:jc w:val="both"/>
      </w:pPr>
      <w:r>
        <w:rPr>
          <w:rFonts w:ascii="Georgia" w:hAnsi="Georgia"/>
          <w:sz w:val="23"/>
        </w:rPr>
        <w:t>— Bien sûr qu'elle y va, dit Souly. Elle a un compteur de champ électrique et un chêne à protéger. Rien ne l'arrête plus, maintenant.</w:t>
      </w:r>
    </w:p>
    <w:p>
      <w:pPr>
        <w:spacing w:after="160"/>
        <w:jc w:val="both"/>
      </w:pPr>
      <w:r>
        <w:rPr>
          <w:rFonts w:ascii="Georgia" w:hAnsi="Georgia"/>
          <w:sz w:val="23"/>
        </w:rPr>
        <w:t>Souly, resté au sol avec Noé, notait consciencieusement chaque étape de l'installation dans son carnet.</w:t>
      </w:r>
    </w:p>
    <w:p>
      <w:pPr>
        <w:spacing w:after="160"/>
        <w:jc w:val="both"/>
      </w:pPr>
      <w:r>
        <w:rPr>
          <w:rFonts w:ascii="Georgia" w:hAnsi="Georgia"/>
          <w:sz w:val="23"/>
        </w:rPr>
        <w:t>— Tu notes vraiment tout, dit Noé, en observant par-dessus son épaule.</w:t>
      </w:r>
    </w:p>
    <w:p>
      <w:pPr>
        <w:spacing w:after="160"/>
        <w:jc w:val="both"/>
      </w:pPr>
      <w:r>
        <w:rPr>
          <w:rFonts w:ascii="Georgia" w:hAnsi="Georgia"/>
          <w:sz w:val="23"/>
        </w:rPr>
        <w:t>— C'est le seul moyen de ne jamais oublier une preuve importante, expliqua Souly, avec sérieux.</w:t>
      </w:r>
    </w:p>
    <w:p>
      <w:pPr>
        <w:spacing w:after="160"/>
        <w:jc w:val="both"/>
      </w:pPr>
      <w:r>
        <w:rPr>
          <w:rFonts w:ascii="Georgia" w:hAnsi="Georgia"/>
          <w:sz w:val="23"/>
        </w:rPr>
        <w:t>— Ou de passer complètement à côté du moment présent, remarqua Noé, avec son ironie habituelle.</w:t>
      </w:r>
    </w:p>
    <w:p>
      <w:pPr>
        <w:spacing w:after="160"/>
        <w:jc w:val="both"/>
      </w:pPr>
      <w:r>
        <w:rPr>
          <w:rFonts w:ascii="Georgia" w:hAnsi="Georgia"/>
          <w:sz w:val="23"/>
        </w:rPr>
        <w:t>— On peut faire les deux en même temps, protesta Souly.</w:t>
      </w:r>
    </w:p>
    <w:p>
      <w:pPr>
        <w:spacing w:after="160"/>
        <w:jc w:val="both"/>
      </w:pPr>
      <w:r>
        <w:rPr>
          <w:rFonts w:ascii="Georgia" w:hAnsi="Georgia"/>
          <w:sz w:val="23"/>
        </w:rPr>
        <w:t>— Vraiment ? demanda Noé, un sourcil levé. Tu as vu le coucher de soleil, il y a cinq minutes ?</w:t>
      </w:r>
    </w:p>
    <w:p>
      <w:pPr>
        <w:spacing w:after="160"/>
        <w:jc w:val="both"/>
      </w:pPr>
      <w:r>
        <w:rPr>
          <w:rFonts w:ascii="Georgia" w:hAnsi="Georgia"/>
          <w:sz w:val="23"/>
        </w:rPr>
        <w:t>Souly hésita, visiblement pris en faute.</w:t>
      </w:r>
    </w:p>
    <w:p>
      <w:pPr>
        <w:spacing w:after="160"/>
        <w:jc w:val="both"/>
      </w:pPr>
      <w:r>
        <w:rPr>
          <w:rFonts w:ascii="Georgia" w:hAnsi="Georgia"/>
          <w:sz w:val="23"/>
        </w:rPr>
        <w:t>— J'ai vu la page 47 de mon carnet, avoua-t-il enfin.</w:t>
      </w:r>
    </w:p>
    <w:p>
      <w:pPr>
        <w:spacing w:after="160"/>
        <w:jc w:val="both"/>
      </w:pPr>
      <w:r>
        <w:rPr>
          <w:rFonts w:ascii="Georgia" w:hAnsi="Georgia"/>
          <w:sz w:val="23"/>
        </w:rPr>
        <w:t>— C'est bien ce que je pensais, dit Noé, avec un demi-sourire qui ressemblait presque à de la sympathie.</w:t>
      </w:r>
    </w:p>
    <w:p>
      <w:pPr>
        <w:spacing w:after="160"/>
        <w:jc w:val="both"/>
      </w:pPr>
      <w:r>
        <w:rPr>
          <w:rFonts w:ascii="Georgia" w:hAnsi="Georgia"/>
          <w:sz w:val="23"/>
        </w:rPr>
        <w:t>— Tu notes quoi, exactement, en ce moment ? demanda-t-il, curieux malgré lui.</w:t>
      </w:r>
    </w:p>
    <w:p>
      <w:pPr>
        <w:spacing w:after="160"/>
        <w:jc w:val="both"/>
      </w:pPr>
      <w:r>
        <w:rPr>
          <w:rFonts w:ascii="Georgia" w:hAnsi="Georgia"/>
          <w:sz w:val="23"/>
        </w:rPr>
        <w:t>— L'heure d'installation du câble de terre, dit Souly, en désignant sa page. L'angle du soleil. Le nombre de personnes venues aider. Vingt- trois, pour l'instant.</w:t>
      </w:r>
    </w:p>
    <w:p>
      <w:pPr>
        <w:spacing w:after="160"/>
        <w:jc w:val="both"/>
      </w:pPr>
      <w:r>
        <w:rPr>
          <w:rFonts w:ascii="Georgia" w:hAnsi="Georgia"/>
          <w:sz w:val="23"/>
        </w:rPr>
        <w:t>— Vingt-trois personnes, pour un seul paratonnerre, répéta Noé. Ça me paraît beaucoup.</w:t>
      </w:r>
    </w:p>
    <w:p>
      <w:pPr>
        <w:spacing w:after="160"/>
        <w:jc w:val="both"/>
      </w:pPr>
      <w:r>
        <w:rPr>
          <w:rFonts w:ascii="Georgia" w:hAnsi="Georgia"/>
          <w:sz w:val="23"/>
        </w:rPr>
        <w:t>— C'est exactement ce qui rend ce village intéressant, remarqua Souly. Personne n'a attendu qu'on lui demande deux fois.</w:t>
      </w:r>
    </w:p>
    <w:p>
      <w:pPr>
        <w:spacing w:after="160"/>
        <w:jc w:val="both"/>
      </w:pPr>
      <w:r>
        <w:rPr>
          <w:rFonts w:ascii="Georgia" w:hAnsi="Georgia"/>
          <w:sz w:val="23"/>
        </w:rPr>
        <w:t>— Note ça aussi, alors, suggéra Noé. Ça vaut peut-être plus que l'angle du soleil.</w:t>
      </w:r>
    </w:p>
    <w:p>
      <w:pPr>
        <w:spacing w:after="160"/>
        <w:jc w:val="both"/>
      </w:pPr>
      <w:r>
        <w:rPr>
          <w:rFonts w:ascii="Georgia" w:hAnsi="Georgia"/>
          <w:sz w:val="23"/>
        </w:rPr>
        <w:t>Souly hésita un instant, puis griffonna effectivement la remarque en marge de sa page.</w:t>
      </w:r>
    </w:p>
    <w:p>
      <w:pPr>
        <w:spacing w:after="160"/>
        <w:jc w:val="both"/>
      </w:pPr>
      <w:r>
        <w:rPr>
          <w:rFonts w:ascii="Georgia" w:hAnsi="Georgia"/>
          <w:sz w:val="23"/>
        </w:rPr>
        <w:t>— C'est noté, confirma-t-il.</w:t>
      </w:r>
    </w:p>
    <w:p>
      <w:pPr>
        <w:spacing w:after="160"/>
        <w:jc w:val="both"/>
      </w:pPr>
      <w:r>
        <w:rPr>
          <w:rFonts w:ascii="Georgia" w:hAnsi="Georgia"/>
          <w:sz w:val="23"/>
        </w:rPr>
        <w:t>— Alors, tu regardes enfin ce coucher de soleil ? demanda Noé, pas franchement dupe.</w:t>
      </w:r>
    </w:p>
    <w:p>
      <w:pPr>
        <w:spacing w:after="160"/>
        <w:jc w:val="both"/>
      </w:pPr>
      <w:r>
        <w:rPr>
          <w:rFonts w:ascii="Georgia" w:hAnsi="Georgia"/>
          <w:sz w:val="23"/>
        </w:rPr>
        <w:t>— D'accord, admit Souly, en glissant son stylo derrière son oreille, un peu à contrecœur. Montre-moi ce coucher de soleil, alors.</w:t>
      </w:r>
    </w:p>
    <w:p>
      <w:pPr>
        <w:spacing w:after="160"/>
        <w:jc w:val="both"/>
      </w:pPr>
      <w:r>
        <w:rPr>
          <w:rFonts w:ascii="Georgia" w:hAnsi="Georgia"/>
          <w:sz w:val="23"/>
        </w:rPr>
        <w:t>Ils levèrent les yeux ensemble vers le ciel, où le soleil déclinant peignait les collines environnantes d'un orange profond, le chêne se découpant en ombre noire et majestueuse contre cette lumière.</w:t>
      </w:r>
    </w:p>
    <w:p>
      <w:pPr>
        <w:spacing w:after="160"/>
        <w:jc w:val="both"/>
      </w:pPr>
      <w:r>
        <w:rPr>
          <w:rFonts w:ascii="Georgia" w:hAnsi="Georgia"/>
          <w:sz w:val="23"/>
        </w:rPr>
        <w:t>— C'est plutôt joli, admit Souly, presque surpris de son propre enthousiasme.</w:t>
      </w:r>
    </w:p>
    <w:p>
      <w:pPr>
        <w:spacing w:after="160"/>
        <w:jc w:val="both"/>
      </w:pPr>
      <w:r>
        <w:rPr>
          <w:rFonts w:ascii="Georgia" w:hAnsi="Georgia"/>
          <w:sz w:val="23"/>
        </w:rPr>
        <w:t>— « Plutôt joli », répéta Noé, amusé. Venant de toi, c'est un véritable éloge.</w:t>
      </w:r>
    </w:p>
    <w:p>
      <w:pPr>
        <w:spacing w:after="160"/>
        <w:jc w:val="both"/>
      </w:pPr>
      <w:r>
        <w:rPr>
          <w:rFonts w:ascii="Georgia" w:hAnsi="Georgia"/>
          <w:sz w:val="23"/>
        </w:rPr>
        <w:t>Au pied de l'échelle, une chaîne humaine s'était formée, presque malgré elle, pour faire passer les outils jusqu'à Thibault.</w:t>
      </w:r>
    </w:p>
    <w:p>
      <w:pPr>
        <w:spacing w:after="160"/>
        <w:jc w:val="both"/>
      </w:pPr>
      <w:r>
        <w:rPr>
          <w:rFonts w:ascii="Georgia" w:hAnsi="Georgia"/>
          <w:sz w:val="23"/>
        </w:rPr>
        <w:t>— Le tournevis ! cria Thibault, du haut de sa branche.</w:t>
      </w:r>
    </w:p>
    <w:p>
      <w:pPr>
        <w:spacing w:after="160"/>
        <w:jc w:val="both"/>
      </w:pPr>
      <w:r>
        <w:rPr>
          <w:rFonts w:ascii="Georgia" w:hAnsi="Georgia"/>
          <w:sz w:val="23"/>
        </w:rPr>
        <w:t>— Le tournevis ! répéta Roland, en le faisant passer à la personne suivante.</w:t>
      </w:r>
    </w:p>
    <w:p>
      <w:pPr>
        <w:spacing w:after="160"/>
        <w:jc w:val="both"/>
      </w:pPr>
      <w:r>
        <w:rPr>
          <w:rFonts w:ascii="Georgia" w:hAnsi="Georgia"/>
          <w:sz w:val="23"/>
        </w:rPr>
        <w:t>— Le tournevis ! répéta à son tour Mme Solaro, avant de réaliser qu'elle tenait en réalité une pince.</w:t>
      </w:r>
    </w:p>
    <w:p>
      <w:pPr>
        <w:spacing w:after="160"/>
        <w:jc w:val="both"/>
      </w:pPr>
      <w:r>
        <w:rPr>
          <w:rFonts w:ascii="Georgia" w:hAnsi="Georgia"/>
          <w:sz w:val="23"/>
        </w:rPr>
        <w:t>— Ce n'est pas un tournevis, ça, remarqua Souly, qui observait la scène avec un mélange de fascination et d'inquiétude scientifique.</w:t>
      </w:r>
    </w:p>
    <w:p>
      <w:pPr>
        <w:spacing w:after="160"/>
        <w:jc w:val="both"/>
      </w:pPr>
      <w:r>
        <w:rPr>
          <w:rFonts w:ascii="Georgia" w:hAnsi="Georgia"/>
          <w:sz w:val="23"/>
        </w:rPr>
        <w:t>— Personne n'a dit que c'était facile de reconnaître les outils à cette distance, se défendit Mme Solaro, en cherchant fébrilement le bon objet dans la caisse.</w:t>
      </w:r>
    </w:p>
    <w:p>
      <w:pPr>
        <w:spacing w:after="160"/>
        <w:jc w:val="both"/>
      </w:pPr>
      <w:r>
        <w:rPr>
          <w:rFonts w:ascii="Georgia" w:hAnsi="Georgia"/>
          <w:sz w:val="23"/>
        </w:rPr>
        <w:t>— Le vrai tournevis est là, dit Sofia, en le repêchant du tas et en le tendant elle-même à la chaîne.</w:t>
      </w:r>
    </w:p>
    <w:p>
      <w:pPr>
        <w:spacing w:after="160"/>
        <w:jc w:val="both"/>
      </w:pPr>
      <w:r>
        <w:rPr>
          <w:rFonts w:ascii="Georgia" w:hAnsi="Georgia"/>
          <w:sz w:val="23"/>
        </w:rPr>
        <w:t>— Merci, Sofia ! cria Thibault, depuis sa branche.</w:t>
      </w:r>
    </w:p>
    <w:p>
      <w:pPr>
        <w:spacing w:after="160"/>
        <w:jc w:val="both"/>
      </w:pPr>
      <w:r>
        <w:rPr>
          <w:rFonts w:ascii="Georgia" w:hAnsi="Georgia"/>
          <w:sz w:val="23"/>
        </w:rPr>
        <w:t>— Je facture mes services de spécialiste en identification d'outils, plaisanta Sofia, ce qui arracha un rire général au pied de l'arbre.</w:t>
      </w:r>
    </w:p>
    <w:p>
      <w:pPr>
        <w:spacing w:after="160"/>
        <w:jc w:val="both"/>
      </w:pPr>
      <w:r>
        <w:rPr>
          <w:rFonts w:ascii="Georgia" w:hAnsi="Georgia"/>
          <w:sz w:val="23"/>
        </w:rPr>
        <w:t>— Combien ? demanda Roland, jouant le jeu.</w:t>
      </w:r>
    </w:p>
    <w:p>
      <w:pPr>
        <w:spacing w:after="160"/>
        <w:jc w:val="both"/>
      </w:pPr>
      <w:r>
        <w:rPr>
          <w:rFonts w:ascii="Georgia" w:hAnsi="Georgia"/>
          <w:sz w:val="23"/>
        </w:rPr>
        <w:t>— Un sablé de Mamie Rose, dit Sofia, sans hésiter.</w:t>
      </w:r>
    </w:p>
    <w:p>
      <w:pPr>
        <w:spacing w:after="160"/>
        <w:jc w:val="both"/>
      </w:pPr>
      <w:r>
        <w:rPr>
          <w:rFonts w:ascii="Georgia" w:hAnsi="Georgia"/>
          <w:sz w:val="23"/>
        </w:rPr>
        <w:t>— Ça, c'est négociable directement avec elle, répondit Roland, amusé.</w:t>
      </w:r>
    </w:p>
    <w:p>
      <w:pPr>
        <w:spacing w:after="160"/>
        <w:jc w:val="both"/>
      </w:pPr>
      <w:r>
        <w:rPr>
          <w:rFonts w:ascii="Georgia" w:hAnsi="Georgia"/>
          <w:sz w:val="23"/>
        </w:rPr>
        <w:t>Un peu plus loin, une caisse à outils bascula soudain d'un bras trop chargé, répandant boulons et rondelles dans l'herbe avec un bruit métallique impressionnant.</w:t>
      </w:r>
    </w:p>
    <w:p>
      <w:pPr>
        <w:spacing w:after="160"/>
        <w:jc w:val="both"/>
      </w:pPr>
      <w:r>
        <w:rPr>
          <w:rFonts w:ascii="Georgia" w:hAnsi="Georgia"/>
          <w:sz w:val="23"/>
        </w:rPr>
        <w:t>— Personne ne bouge ! cria Anselme. On va tous les retrouver, ou on va perdre la moitié du paratonnerre dans le gazon.</w:t>
      </w:r>
    </w:p>
    <w:p>
      <w:pPr>
        <w:spacing w:after="160"/>
        <w:jc w:val="both"/>
      </w:pPr>
      <w:r>
        <w:rPr>
          <w:rFonts w:ascii="Georgia" w:hAnsi="Georgia"/>
          <w:sz w:val="23"/>
        </w:rPr>
        <w:t>— C'est exactement une mission pour moi, annonça Sofia, déjà à quatre pattes dans l'herbe. Je trouve toujours les petites choses cachées.</w:t>
      </w:r>
    </w:p>
    <w:p>
      <w:pPr>
        <w:spacing w:after="160"/>
        <w:jc w:val="both"/>
      </w:pPr>
      <w:r>
        <w:rPr>
          <w:rFonts w:ascii="Georgia" w:hAnsi="Georgia"/>
          <w:sz w:val="23"/>
        </w:rPr>
        <w:t>— Comme les cailloux ? demanda Noé.</w:t>
      </w:r>
    </w:p>
    <w:p>
      <w:pPr>
        <w:spacing w:after="160"/>
        <w:jc w:val="both"/>
      </w:pPr>
      <w:r>
        <w:rPr>
          <w:rFonts w:ascii="Georgia" w:hAnsi="Georgia"/>
          <w:sz w:val="23"/>
        </w:rPr>
        <w:t>— Comme les cailloux, confirma Sofia, fièrement.</w:t>
      </w:r>
    </w:p>
    <w:p>
      <w:pPr>
        <w:spacing w:after="160"/>
        <w:jc w:val="both"/>
      </w:pPr>
      <w:r>
        <w:rPr>
          <w:rFonts w:ascii="Georgia" w:hAnsi="Georgia"/>
          <w:sz w:val="23"/>
        </w:rPr>
        <w:t>Alors qu'elle repêchait le dernier boulon caché sous une touffe d'herbe, Sofia se figea soudain, les yeux écarquillés.</w:t>
      </w:r>
    </w:p>
    <w:p>
      <w:pPr>
        <w:spacing w:after="160"/>
        <w:jc w:val="both"/>
      </w:pPr>
      <w:r>
        <w:rPr>
          <w:rFonts w:ascii="Georgia" w:hAnsi="Georgia"/>
          <w:sz w:val="23"/>
        </w:rPr>
        <w:t>— Il y a une araignée ! cria-t-elle, en bondissant en arrière si vite qu'elle manqua de renverser Noé.</w:t>
      </w:r>
    </w:p>
    <w:p>
      <w:pPr>
        <w:spacing w:after="160"/>
        <w:jc w:val="both"/>
      </w:pPr>
      <w:r>
        <w:rPr>
          <w:rFonts w:ascii="Georgia" w:hAnsi="Georgia"/>
          <w:sz w:val="23"/>
        </w:rPr>
        <w:t>— Où ça ? demanda Souly, immédiatement sur ses gardes.</w:t>
      </w:r>
    </w:p>
    <w:p>
      <w:pPr>
        <w:spacing w:after="160"/>
        <w:jc w:val="both"/>
      </w:pPr>
      <w:r>
        <w:rPr>
          <w:rFonts w:ascii="Georgia" w:hAnsi="Georgia"/>
          <w:sz w:val="23"/>
        </w:rPr>
        <w:t>— Là, dans la caisse ! Elle avait au moins sept pattes et demie !</w:t>
      </w:r>
    </w:p>
    <w:p>
      <w:pPr>
        <w:spacing w:after="160"/>
        <w:jc w:val="both"/>
      </w:pPr>
      <w:r>
        <w:rPr>
          <w:rFonts w:ascii="Georgia" w:hAnsi="Georgia"/>
          <w:sz w:val="23"/>
        </w:rPr>
        <w:t>Noé se pencha, pour examiner la caisse en question.</w:t>
      </w:r>
    </w:p>
    <w:p>
      <w:pPr>
        <w:spacing w:after="160"/>
        <w:jc w:val="both"/>
      </w:pPr>
      <w:r>
        <w:rPr>
          <w:rFonts w:ascii="Georgia" w:hAnsi="Georgia"/>
          <w:sz w:val="23"/>
        </w:rPr>
        <w:t>— Je vois une araignée tout à fait normale, avec exactement huit pattes, comme toutes les araignées du monde, rapporta-t-il, du ton d'un expert peu impressionné.</w:t>
      </w:r>
    </w:p>
    <w:p>
      <w:pPr>
        <w:spacing w:after="160"/>
        <w:jc w:val="both"/>
      </w:pPr>
      <w:r>
        <w:rPr>
          <w:rFonts w:ascii="Georgia" w:hAnsi="Georgia"/>
          <w:sz w:val="23"/>
        </w:rPr>
        <w:t>— Sept et demie, c'est exactement ce que dit toujours Sofia, expliqua Souly. Depuis qu'elle a vu « l'araignée » de la remise, l'été dernier.</w:t>
      </w:r>
    </w:p>
    <w:p>
      <w:pPr>
        <w:spacing w:after="160"/>
        <w:jc w:val="both"/>
      </w:pPr>
      <w:r>
        <w:rPr>
          <w:rFonts w:ascii="Georgia" w:hAnsi="Georgia"/>
          <w:sz w:val="23"/>
        </w:rPr>
        <w:t>— Elle avait clairement une patte en plus, insista Sofia. Ou une en moins. Je ne me souviens plus exactement, mais c'était anormal.</w:t>
      </w:r>
    </w:p>
    <w:p>
      <w:pPr>
        <w:spacing w:after="160"/>
        <w:jc w:val="both"/>
      </w:pPr>
      <w:r>
        <w:rPr>
          <w:rFonts w:ascii="Georgia" w:hAnsi="Georgia"/>
          <w:sz w:val="23"/>
        </w:rPr>
        <w:t>— Les araignées ont huit pattes, Sofia, répéta Souly, patiemment, pour la centième fois au moins.</w:t>
      </w:r>
    </w:p>
    <w:p>
      <w:pPr>
        <w:spacing w:after="160"/>
        <w:jc w:val="both"/>
      </w:pPr>
      <w:r>
        <w:rPr>
          <w:rFonts w:ascii="Georgia" w:hAnsi="Georgia"/>
          <w:sz w:val="23"/>
        </w:rPr>
        <w:t>— Celle-là, non, affirma Sofia, avec toute la conviction du monde. Et je ne mens jamais, tu le sais très bien.</w:t>
      </w:r>
    </w:p>
    <w:p>
      <w:pPr>
        <w:spacing w:after="160"/>
        <w:jc w:val="both"/>
      </w:pPr>
      <w:r>
        <w:rPr>
          <w:rFonts w:ascii="Georgia" w:hAnsi="Georgia"/>
          <w:sz w:val="23"/>
        </w:rPr>
        <w:t>— Ça, c'est vrai, admit Souly. Ce qui rend cette histoire d'araignée encore plus déroutante, du coup.</w:t>
      </w:r>
    </w:p>
    <w:p>
      <w:pPr>
        <w:spacing w:after="160"/>
        <w:jc w:val="both"/>
      </w:pPr>
      <w:r>
        <w:rPr>
          <w:rFonts w:ascii="Georgia" w:hAnsi="Georgia"/>
          <w:sz w:val="23"/>
        </w:rPr>
        <w:t>— Je peux la déplacer plus loin, si ça vous rassure, proposa Noé, déjà en train de saisir délicatement l'insecte avec un bout de carton.</w:t>
      </w:r>
    </w:p>
    <w:p>
      <w:pPr>
        <w:spacing w:after="160"/>
        <w:jc w:val="both"/>
      </w:pPr>
      <w:r>
        <w:rPr>
          <w:rFonts w:ascii="Georgia" w:hAnsi="Georgia"/>
          <w:sz w:val="23"/>
        </w:rPr>
        <w:t>— Ce n'est pas un insecte, c'est un arachnide, corrigea Souly, par réflexe.</w:t>
      </w:r>
    </w:p>
    <w:p>
      <w:pPr>
        <w:spacing w:after="160"/>
        <w:jc w:val="both"/>
      </w:pPr>
      <w:r>
        <w:rPr>
          <w:rFonts w:ascii="Georgia" w:hAnsi="Georgia"/>
          <w:sz w:val="23"/>
        </w:rPr>
        <w:t>— Personne n'a demandé de leçon de sciences, remarqua Noé, en portant la petite bête loin de la caisse à outils.</w:t>
      </w:r>
    </w:p>
    <w:p>
      <w:pPr>
        <w:spacing w:after="160"/>
        <w:jc w:val="both"/>
      </w:pPr>
      <w:r>
        <w:rPr>
          <w:rFonts w:ascii="Georgia" w:hAnsi="Georgia"/>
          <w:sz w:val="23"/>
        </w:rPr>
        <w:t>— Merci, dit Sofia, avec soulagement, une fois l'araignée hors de vue. Vous voyez ? Sept pattes et demie. Personne ne me croit jamais.</w:t>
      </w:r>
    </w:p>
    <w:p>
      <w:pPr>
        <w:spacing w:after="160"/>
        <w:jc w:val="both"/>
      </w:pPr>
      <w:r>
        <w:rPr>
          <w:rFonts w:ascii="Georgia" w:hAnsi="Georgia"/>
          <w:sz w:val="23"/>
        </w:rPr>
        <w:t>Une fois le dernier boulon récupéré, Sofia et Anselme s'installèrent un peu à l'écart pour comparer les nouvelles photos que ce dernier venait de prendre de l'installation avec celles, anciennes, de son immense collection.</w:t>
      </w:r>
    </w:p>
    <w:p>
      <w:pPr>
        <w:spacing w:after="160"/>
        <w:jc w:val="both"/>
      </w:pPr>
      <w:r>
        <w:rPr>
          <w:rFonts w:ascii="Georgia" w:hAnsi="Georgia"/>
          <w:sz w:val="23"/>
        </w:rPr>
        <w:t>— Ça va faire une belle page dans l'almanach de l'année prochaine, dit Anselme, satisfait.</w:t>
      </w:r>
    </w:p>
    <w:p>
      <w:pPr>
        <w:spacing w:after="160"/>
        <w:jc w:val="both"/>
      </w:pPr>
      <w:r>
        <w:rPr>
          <w:rFonts w:ascii="Georgia" w:hAnsi="Georgia"/>
          <w:sz w:val="23"/>
        </w:rPr>
        <w:t>— La première fois qu'on protège l'arbre au lieu d'attendre qu'il souffre, remarqua Sofia.</w:t>
      </w:r>
    </w:p>
    <w:p>
      <w:pPr>
        <w:spacing w:after="160"/>
        <w:jc w:val="both"/>
      </w:pPr>
      <w:r>
        <w:rPr>
          <w:rFonts w:ascii="Georgia" w:hAnsi="Georgia"/>
          <w:sz w:val="23"/>
        </w:rPr>
        <w:t>— Exactement, confirma Anselme. Et crois-moi, ça change tout, de raconter cette histoire-là plutôt que l'autre.</w:t>
      </w:r>
    </w:p>
    <w:p>
      <w:pPr>
        <w:spacing w:after="160"/>
        <w:jc w:val="both"/>
      </w:pPr>
      <w:r>
        <w:rPr>
          <w:rFonts w:ascii="Georgia" w:hAnsi="Georgia"/>
          <w:sz w:val="23"/>
        </w:rPr>
        <w:t>— Vous avez une photo de presque chaque année ? demanda Sofia, feuilletant précautionneusement l'album qu'Anselme venait de lui tendre.</w:t>
      </w:r>
    </w:p>
    <w:p>
      <w:pPr>
        <w:spacing w:after="160"/>
        <w:jc w:val="both"/>
      </w:pPr>
      <w:r>
        <w:rPr>
          <w:rFonts w:ascii="Georgia" w:hAnsi="Georgia"/>
          <w:sz w:val="23"/>
        </w:rPr>
        <w:t>— Presque chaque année, confirma Anselme. Sauf une, que tu connais déjà. Même les années où il ne se passait absolument rien à raconter, j'ai continué.</w:t>
      </w:r>
    </w:p>
    <w:p>
      <w:pPr>
        <w:spacing w:after="160"/>
        <w:jc w:val="both"/>
      </w:pPr>
      <w:r>
        <w:rPr>
          <w:rFonts w:ascii="Georgia" w:hAnsi="Georgia"/>
          <w:sz w:val="23"/>
        </w:rPr>
        <w:t>— Pourquoi continuer, alors, les années où rien ne se passe ? demanda Sofia, curieuse.</w:t>
      </w:r>
    </w:p>
    <w:p>
      <w:pPr>
        <w:spacing w:after="160"/>
        <w:jc w:val="both"/>
      </w:pPr>
      <w:r>
        <w:rPr>
          <w:rFonts w:ascii="Georgia" w:hAnsi="Georgia"/>
          <w:sz w:val="23"/>
        </w:rPr>
        <w:t>— Parce qu'on ne sait jamais à l'avance quelle année sera importante, expliqua Anselme. Si je m'étais arrêté après dix ans, je n'aurais jamais eu celle-ci.</w:t>
      </w:r>
    </w:p>
    <w:p>
      <w:pPr>
        <w:spacing w:after="160"/>
        <w:jc w:val="both"/>
      </w:pPr>
      <w:r>
        <w:rPr>
          <w:rFonts w:ascii="Georgia" w:hAnsi="Georgia"/>
          <w:sz w:val="23"/>
        </w:rPr>
        <w:t>Il désigna une photo un peu plus ancienne, montrant l'arbre entouré d'un mince échafaudage.</w:t>
      </w:r>
    </w:p>
    <w:p>
      <w:pPr>
        <w:spacing w:after="160"/>
        <w:jc w:val="both"/>
      </w:pPr>
      <w:r>
        <w:rPr>
          <w:rFonts w:ascii="Georgia" w:hAnsi="Georgia"/>
          <w:sz w:val="23"/>
        </w:rPr>
        <w:t>— Celle-là, c'est la réparation d'une branche cassée, en 2003, précisa-t-il. Ma toute première grosse intervention, comme garde forestier.</w:t>
      </w:r>
    </w:p>
    <w:p>
      <w:pPr>
        <w:spacing w:after="160"/>
        <w:jc w:val="both"/>
      </w:pPr>
      <w:r>
        <w:rPr>
          <w:rFonts w:ascii="Georgia" w:hAnsi="Georgia"/>
          <w:sz w:val="23"/>
        </w:rPr>
        <w:t>— Attends, sérieux ? Vous le connaissez depuis encore plus longtemps que ça ? dit Sofia, impressionnée.</w:t>
      </w:r>
    </w:p>
    <w:p>
      <w:pPr>
        <w:spacing w:after="160"/>
        <w:jc w:val="both"/>
      </w:pPr>
      <w:r>
        <w:rPr>
          <w:rFonts w:ascii="Georgia" w:hAnsi="Georgia"/>
          <w:sz w:val="23"/>
        </w:rPr>
        <w:t>— Je le connais depuis que je suis né, pratiquement, dit Anselme. Mon propre grand-père m'amenait déjà ici, enfant.</w:t>
      </w:r>
    </w:p>
    <w:p>
      <w:pPr>
        <w:spacing w:after="160"/>
        <w:jc w:val="both"/>
      </w:pPr>
      <w:r>
        <w:rPr>
          <w:rFonts w:ascii="Georgia" w:hAnsi="Georgia"/>
          <w:sz w:val="23"/>
        </w:rPr>
        <w:t>Un raffut caractéristique annonça, une fois encore, l'arrivée de Norbert, cette fois muni d'un appareil flambant neuf, visiblement acheté dans la précipitation.</w:t>
      </w:r>
    </w:p>
    <w:p>
      <w:pPr>
        <w:spacing w:after="160"/>
        <w:jc w:val="both"/>
      </w:pPr>
      <w:r>
        <w:rPr>
          <w:rFonts w:ascii="Georgia" w:hAnsi="Georgia"/>
          <w:sz w:val="23"/>
        </w:rPr>
        <w:t>— Où est le nouveau ? demanda Sofia, en désignant l'appareil.</w:t>
      </w:r>
    </w:p>
    <w:p>
      <w:pPr>
        <w:spacing w:after="160"/>
        <w:jc w:val="both"/>
      </w:pPr>
      <w:r>
        <w:rPr>
          <w:rFonts w:ascii="Georgia" w:hAnsi="Georgia"/>
          <w:sz w:val="23"/>
        </w:rPr>
        <w:t>— Le vieux a rendu l'âme hier soir, sous la pluie, avoua Norbert, avec un soupir résigné. Douze photos de renard et une éternité de service loyal. Il méritait une retraite honorable.</w:t>
      </w:r>
    </w:p>
    <w:p>
      <w:pPr>
        <w:spacing w:after="160"/>
        <w:jc w:val="both"/>
      </w:pPr>
      <w:r>
        <w:rPr>
          <w:rFonts w:ascii="Georgia" w:hAnsi="Georgia"/>
          <w:sz w:val="23"/>
        </w:rPr>
        <w:t>— Vous allez immortaliser l'installation du paratonnerre, alors ? demanda Souly.</w:t>
      </w:r>
    </w:p>
    <w:p>
      <w:pPr>
        <w:spacing w:after="160"/>
        <w:jc w:val="both"/>
      </w:pPr>
      <w:r>
        <w:rPr>
          <w:rFonts w:ascii="Georgia" w:hAnsi="Georgia"/>
          <w:sz w:val="23"/>
        </w:rPr>
        <w:t>— C'est exactement mon plan, confirma Norbert, en réglant fébrilement ses paramètres.</w:t>
      </w:r>
    </w:p>
    <w:p>
      <w:pPr>
        <w:spacing w:after="160"/>
        <w:jc w:val="both"/>
      </w:pPr>
      <w:r>
        <w:rPr>
          <w:rFonts w:ascii="Georgia" w:hAnsi="Georgia"/>
          <w:sz w:val="23"/>
        </w:rPr>
        <w:t>Il leva son appareil, visa soigneusement Thibault perché dans l'arbre, et appuya sur le déclencheur avec la solennité d'un couronnement.</w:t>
      </w:r>
    </w:p>
    <w:p>
      <w:pPr>
        <w:spacing w:after="160"/>
        <w:jc w:val="both"/>
      </w:pPr>
      <w:r>
        <w:rPr>
          <w:rFonts w:ascii="Georgia" w:hAnsi="Georgia"/>
          <w:sz w:val="23"/>
        </w:rPr>
        <w:t>— Et voilà ! annonça-t-il, triomphant.</w:t>
      </w:r>
    </w:p>
    <w:p>
      <w:pPr>
        <w:spacing w:after="160"/>
        <w:jc w:val="both"/>
      </w:pPr>
      <w:r>
        <w:rPr>
          <w:rFonts w:ascii="Georgia" w:hAnsi="Georgia"/>
          <w:sz w:val="23"/>
        </w:rPr>
        <w:t>Il regarda l'écran, son sourire s'effaçant peu à peu.</w:t>
      </w:r>
    </w:p>
    <w:p>
      <w:pPr>
        <w:spacing w:after="160"/>
        <w:jc w:val="both"/>
      </w:pPr>
      <w:r>
        <w:rPr>
          <w:rFonts w:ascii="Georgia" w:hAnsi="Georgia"/>
          <w:sz w:val="23"/>
        </w:rPr>
        <w:t>— J'ai photographié mon propre pouce, admit-il, penaud.</w:t>
      </w:r>
    </w:p>
    <w:p>
      <w:pPr>
        <w:spacing w:after="160"/>
        <w:jc w:val="both"/>
      </w:pPr>
      <w:r>
        <w:rPr>
          <w:rFonts w:ascii="Georgia" w:hAnsi="Georgia"/>
          <w:sz w:val="23"/>
        </w:rPr>
        <w:t>— Ça peut arriver à n'importe qui, le consola Sofia, poliment.</w:t>
      </w:r>
    </w:p>
    <w:p>
      <w:pPr>
        <w:spacing w:after="160"/>
        <w:jc w:val="both"/>
      </w:pPr>
      <w:r>
        <w:rPr>
          <w:rFonts w:ascii="Georgia" w:hAnsi="Georgia"/>
          <w:sz w:val="23"/>
        </w:rPr>
        <w:t>— Ça m'arrive à moi environ une fois sur trois, précisa Norbert, sans grande fierté. Le vieil appareil avait un cache spécial pour ça. Celui-ci n'en a pas encore.</w:t>
      </w:r>
    </w:p>
    <w:p>
      <w:pPr>
        <w:spacing w:after="160"/>
        <w:jc w:val="both"/>
      </w:pPr>
      <w:r>
        <w:rPr>
          <w:rFonts w:ascii="Georgia" w:hAnsi="Georgia"/>
          <w:sz w:val="23"/>
        </w:rPr>
        <w:t>Il retenta sa chance, visant de nouveau vers la cime de l'arbre.</w:t>
      </w:r>
    </w:p>
    <w:p>
      <w:pPr>
        <w:spacing w:after="160"/>
        <w:jc w:val="both"/>
      </w:pPr>
      <w:r>
        <w:rPr>
          <w:rFonts w:ascii="Georgia" w:hAnsi="Georgia"/>
          <w:sz w:val="23"/>
        </w:rPr>
        <w:t>— Cette fois, c'est la bonne, annonça-t-il.</w:t>
      </w:r>
    </w:p>
    <w:p>
      <w:pPr>
        <w:spacing w:after="160"/>
        <w:jc w:val="both"/>
      </w:pPr>
      <w:r>
        <w:rPr>
          <w:rFonts w:ascii="Georgia" w:hAnsi="Georgia"/>
          <w:sz w:val="23"/>
        </w:rPr>
        <w:t>Le résultat montrait un magnifique gros plan de branches, sans la moindre trace de Thibault.</w:t>
      </w:r>
    </w:p>
    <w:p>
      <w:pPr>
        <w:spacing w:after="160"/>
        <w:jc w:val="both"/>
      </w:pPr>
      <w:r>
        <w:rPr>
          <w:rFonts w:ascii="Georgia" w:hAnsi="Georgia"/>
          <w:sz w:val="23"/>
        </w:rPr>
        <w:t>— Il a bougé pendant que je réglais la mise au point, se justifia Norbert.</w:t>
      </w:r>
    </w:p>
    <w:p>
      <w:pPr>
        <w:spacing w:after="160"/>
        <w:jc w:val="both"/>
      </w:pPr>
      <w:r>
        <w:rPr>
          <w:rFonts w:ascii="Georgia" w:hAnsi="Georgia"/>
          <w:sz w:val="23"/>
        </w:rPr>
        <w:t>— Ou vous avez photographié la mauvaise branche, suggéra Noé, avec son ironie habituelle.</w:t>
      </w:r>
    </w:p>
    <w:p>
      <w:pPr>
        <w:spacing w:after="160"/>
        <w:jc w:val="both"/>
      </w:pPr>
      <w:r>
        <w:rPr>
          <w:rFonts w:ascii="Georgia" w:hAnsi="Georgia"/>
          <w:sz w:val="23"/>
        </w:rPr>
        <w:t>— C'est également possible, admit Norbert, sans se vexer le moins du monde.</w:t>
      </w:r>
    </w:p>
    <w:p>
      <w:pPr>
        <w:spacing w:after="160"/>
        <w:jc w:val="both"/>
      </w:pPr>
      <w:r>
        <w:rPr>
          <w:rFonts w:ascii="Georgia" w:hAnsi="Georgia"/>
          <w:sz w:val="23"/>
        </w:rPr>
        <w:t>— Vous voulez peut-être vous rapprocher un peu ? proposa Souly, compatissant.</w:t>
      </w:r>
    </w:p>
    <w:p>
      <w:pPr>
        <w:spacing w:after="160"/>
        <w:jc w:val="both"/>
      </w:pPr>
      <w:r>
        <w:rPr>
          <w:rFonts w:ascii="Georgia" w:hAnsi="Georgia"/>
          <w:sz w:val="23"/>
        </w:rPr>
        <w:t>— Excellente idée, dit Norbert, en reculant de trois pas pour prendre de l'élan, avant de trébucher sur la caisse à outils renversée plus tôt et de s'asseoir brutalement dans l'herbe, l'appareil miraculeusement toujours serré contre sa poitrine.</w:t>
      </w:r>
    </w:p>
    <w:p>
      <w:pPr>
        <w:spacing w:after="160"/>
        <w:jc w:val="both"/>
      </w:pPr>
      <w:r>
        <w:rPr>
          <w:rFonts w:ascii="Georgia" w:hAnsi="Georgia"/>
          <w:sz w:val="23"/>
        </w:rPr>
        <w:t>— Vous n'avez rien de cassé ? demanda Héloïse, accourant, inquiète.</w:t>
      </w:r>
    </w:p>
    <w:p>
      <w:pPr>
        <w:spacing w:after="160"/>
        <w:jc w:val="both"/>
      </w:pPr>
      <w:r>
        <w:rPr>
          <w:rFonts w:ascii="Georgia" w:hAnsi="Georgia"/>
          <w:sz w:val="23"/>
        </w:rPr>
        <w:t>— L'appareil va bien, la rassura Norbert, en vérifiant l'écran avant même de se relever. C'est le principal.</w:t>
      </w:r>
    </w:p>
    <w:p>
      <w:pPr>
        <w:spacing w:after="160"/>
        <w:jc w:val="both"/>
      </w:pPr>
      <w:r>
        <w:rPr>
          <w:rFonts w:ascii="Georgia" w:hAnsi="Georgia"/>
          <w:sz w:val="23"/>
        </w:rPr>
        <w:t>— Et vous ? insista Héloïse.</w:t>
      </w:r>
    </w:p>
    <w:p>
      <w:pPr>
        <w:spacing w:after="160"/>
        <w:jc w:val="both"/>
      </w:pPr>
      <w:r>
        <w:rPr>
          <w:rFonts w:ascii="Georgia" w:hAnsi="Georgia"/>
          <w:sz w:val="23"/>
        </w:rPr>
        <w:t>— Moi aussi, probablement, dit Norbert, en se frottant le dos avec une grimace. Ce ne sera pas la première chute de ma carrière de photographe animalier.</w:t>
      </w:r>
    </w:p>
    <w:p>
      <w:pPr>
        <w:spacing w:after="160"/>
        <w:jc w:val="both"/>
      </w:pPr>
      <w:r>
        <w:rPr>
          <w:rFonts w:ascii="Georgia" w:hAnsi="Georgia"/>
          <w:sz w:val="23"/>
        </w:rPr>
        <w:t>Au sommet de l'arbre, Thibault fixait la dernière pièce du dispositif, un mince cylindre métallique relié par un long câble jusqu'au sol, enterré profondément dans la terre.</w:t>
      </w:r>
    </w:p>
    <w:p>
      <w:pPr>
        <w:spacing w:after="160"/>
        <w:jc w:val="both"/>
      </w:pPr>
      <w:r>
        <w:rPr>
          <w:rFonts w:ascii="Georgia" w:hAnsi="Georgia"/>
          <w:sz w:val="23"/>
        </w:rPr>
        <w:t>Héloïse, arrivée à mi-hauteur, s'accrocha fermement à la branche la plus proche, le visage un peu pâle mais résolument concentré sur le compteur qu'elle tenait devant elle.</w:t>
      </w:r>
    </w:p>
    <w:p>
      <w:pPr>
        <w:spacing w:after="160"/>
        <w:jc w:val="both"/>
      </w:pPr>
      <w:r>
        <w:rPr>
          <w:rFonts w:ascii="Georgia" w:hAnsi="Georgia"/>
          <w:sz w:val="23"/>
        </w:rPr>
        <w:t>— Alors ? demanda Thibault, amusé de la trouver soudain si proche.</w:t>
      </w:r>
    </w:p>
    <w:p>
      <w:pPr>
        <w:spacing w:after="160"/>
        <w:jc w:val="both"/>
      </w:pPr>
      <w:r>
        <w:rPr>
          <w:rFonts w:ascii="Georgia" w:hAnsi="Georgia"/>
          <w:sz w:val="23"/>
        </w:rPr>
        <w:t>— Alors le champ électrique est parfaitement calme, dit Héloïse, la voix encore un peu tendue. Ce qui est plutôt une bonne nouvelle, vu où je me trouve actuellement.</w:t>
      </w:r>
    </w:p>
    <w:p>
      <w:pPr>
        <w:spacing w:after="160"/>
        <w:jc w:val="both"/>
      </w:pPr>
      <w:r>
        <w:rPr>
          <w:rFonts w:ascii="Georgia" w:hAnsi="Georgia"/>
          <w:sz w:val="23"/>
        </w:rPr>
        <w:t>— Vous voyez, dit Sofia, du pied de l'arbre. Ce n'était pas si terrible.</w:t>
      </w:r>
    </w:p>
    <w:p>
      <w:pPr>
        <w:spacing w:after="160"/>
        <w:jc w:val="both"/>
      </w:pPr>
      <w:r>
        <w:rPr>
          <w:rFonts w:ascii="Georgia" w:hAnsi="Georgia"/>
          <w:sz w:val="23"/>
        </w:rPr>
        <w:t>— Je redescends quand même le plus vite possible, prévint Héloïse.</w:t>
      </w:r>
    </w:p>
    <w:p>
      <w:pPr>
        <w:spacing w:after="160"/>
        <w:jc w:val="both"/>
      </w:pPr>
      <w:r>
        <w:rPr>
          <w:rFonts w:ascii="Georgia" w:hAnsi="Georgia"/>
          <w:sz w:val="23"/>
        </w:rPr>
        <w:t>— Ça, personne ne vous en voudra, assura Thibault.</w:t>
      </w:r>
    </w:p>
    <w:p>
      <w:pPr>
        <w:spacing w:after="160"/>
        <w:jc w:val="both"/>
      </w:pPr>
      <w:r>
        <w:rPr>
          <w:rFonts w:ascii="Georgia" w:hAnsi="Georgia"/>
          <w:sz w:val="23"/>
        </w:rPr>
        <w:t>— Applaudissements pour la descente, quand même ? proposa Roland, depuis le bas.</w:t>
      </w:r>
    </w:p>
    <w:p>
      <w:pPr>
        <w:spacing w:after="160"/>
        <w:jc w:val="both"/>
      </w:pPr>
      <w:r>
        <w:rPr>
          <w:rFonts w:ascii="Georgia" w:hAnsi="Georgia"/>
          <w:sz w:val="23"/>
        </w:rPr>
        <w:t>— Seulement si personne ne prend de photo pendant que je tremble, prévint Héloïse.</w:t>
      </w:r>
    </w:p>
    <w:p>
      <w:pPr>
        <w:spacing w:after="160"/>
        <w:jc w:val="both"/>
      </w:pPr>
      <w:r>
        <w:rPr>
          <w:rFonts w:ascii="Georgia" w:hAnsi="Georgia"/>
          <w:sz w:val="23"/>
        </w:rPr>
        <w:t>— Trop tard, annonça Norbert, l'appareil déjà levé.</w:t>
      </w:r>
    </w:p>
    <w:p>
      <w:pPr>
        <w:spacing w:after="160"/>
        <w:jc w:val="both"/>
      </w:pPr>
      <w:r>
        <w:rPr>
          <w:rFonts w:ascii="Georgia" w:hAnsi="Georgia"/>
          <w:sz w:val="23"/>
        </w:rPr>
        <w:t>— C'est bon, ça y est ! cria Thibault, redescendant précautionneusement. Le paratonnerre est en place, et le câble de la tyrolienne est désormais complètement isolé de l'arbre.</w:t>
      </w:r>
    </w:p>
    <w:p>
      <w:pPr>
        <w:spacing w:after="160"/>
        <w:jc w:val="both"/>
      </w:pPr>
      <w:r>
        <w:rPr>
          <w:rFonts w:ascii="Georgia" w:hAnsi="Georgia"/>
          <w:sz w:val="23"/>
        </w:rPr>
        <w:t>Un tonnerre d'applaudissements monta de la petite foule rassemblée au pied de la colline.</w:t>
      </w:r>
    </w:p>
    <w:p>
      <w:pPr>
        <w:spacing w:after="160"/>
        <w:jc w:val="both"/>
      </w:pPr>
      <w:r>
        <w:rPr>
          <w:rFonts w:ascii="Georgia" w:hAnsi="Georgia"/>
          <w:sz w:val="23"/>
        </w:rPr>
        <w:t>— Bravo ! cria quelqu'un, et bientôt toute la colline reprit le cri en chœur.</w:t>
      </w:r>
    </w:p>
    <w:p>
      <w:pPr>
        <w:spacing w:after="160"/>
        <w:jc w:val="both"/>
      </w:pPr>
      <w:r>
        <w:rPr>
          <w:rFonts w:ascii="Georgia" w:hAnsi="Georgia"/>
          <w:sz w:val="23"/>
        </w:rPr>
        <w:t>Roland siffla entre ses doigts, un son perçant qui fit sursauter la moitié de l'assemblée.</w:t>
      </w:r>
    </w:p>
    <w:p>
      <w:pPr>
        <w:spacing w:after="160"/>
        <w:jc w:val="both"/>
      </w:pPr>
      <w:r>
        <w:rPr>
          <w:rFonts w:ascii="Georgia" w:hAnsi="Georgia"/>
          <w:sz w:val="23"/>
        </w:rPr>
        <w:t>— Désolé, dit-il, pas désolé du tout. C'est comme ça qu'on applaudit, chez les vignerons.</w:t>
      </w:r>
    </w:p>
    <w:p>
      <w:pPr>
        <w:spacing w:after="160"/>
        <w:jc w:val="both"/>
      </w:pPr>
      <w:r>
        <w:rPr>
          <w:rFonts w:ascii="Georgia" w:hAnsi="Georgia"/>
          <w:sz w:val="23"/>
        </w:rPr>
        <w:t>— Vous avez toujours vécu ici ? demanda Souly, curieux.</w:t>
      </w:r>
    </w:p>
    <w:p>
      <w:pPr>
        <w:spacing w:after="160"/>
        <w:jc w:val="both"/>
      </w:pPr>
      <w:r>
        <w:rPr>
          <w:rFonts w:ascii="Georgia" w:hAnsi="Georgia"/>
          <w:sz w:val="23"/>
        </w:rPr>
        <w:t>— Toute ma vie, confirma Roland. Mon grand-père plantait déjà des vignes sur cette colline, avant même que la mairie ne pense à construire l'estrade du village.</w:t>
      </w:r>
    </w:p>
    <w:p>
      <w:pPr>
        <w:spacing w:after="160"/>
        <w:jc w:val="both"/>
      </w:pPr>
      <w:r>
        <w:rPr>
          <w:rFonts w:ascii="Georgia" w:hAnsi="Georgia"/>
          <w:sz w:val="23"/>
        </w:rPr>
        <w:t>— Et le chêne, il était déjà aussi grand, à l'époque ? demanda Sofia.</w:t>
      </w:r>
    </w:p>
    <w:p>
      <w:pPr>
        <w:spacing w:after="160"/>
        <w:jc w:val="both"/>
      </w:pPr>
      <w:r>
        <w:rPr>
          <w:rFonts w:ascii="Georgia" w:hAnsi="Georgia"/>
          <w:sz w:val="23"/>
        </w:rPr>
        <w:t>— Plus grand, en un sens, dit Roland. Il prenait plus de place dans nos discussions, en tout cas. Mon grand-père le maudissait autant que je le fais encore parfois.</w:t>
      </w:r>
    </w:p>
    <w:p>
      <w:pPr>
        <w:spacing w:after="160"/>
        <w:jc w:val="both"/>
      </w:pPr>
      <w:r>
        <w:rPr>
          <w:rFonts w:ascii="Georgia" w:hAnsi="Georgia"/>
          <w:sz w:val="23"/>
        </w:rPr>
        <w:t>— Vous ne le maudirez plus très longtemps, remarqua Thibault, redescendu entretemps et se massant l'épaule. Avec le paratonnerre, il devrait rester sagement à sa place, désormais.</w:t>
      </w:r>
    </w:p>
    <w:p>
      <w:pPr>
        <w:spacing w:after="160"/>
        <w:jc w:val="both"/>
      </w:pPr>
      <w:r>
        <w:rPr>
          <w:rFonts w:ascii="Georgia" w:hAnsi="Georgia"/>
          <w:sz w:val="23"/>
        </w:rPr>
        <w:t>— On verra bien, répondit Roland, mais avec un sourire qui contredisait un peu la sécheresse de sa réponse.</w:t>
      </w:r>
    </w:p>
    <w:p>
      <w:pPr>
        <w:spacing w:after="160"/>
        <w:jc w:val="both"/>
      </w:pPr>
      <w:r>
        <w:rPr>
          <w:rFonts w:ascii="Georgia" w:hAnsi="Georgia"/>
          <w:sz w:val="23"/>
        </w:rPr>
        <w:t>— C'est un joli progrès, en une seule journée, remarqua Anselme, satisfait. Un arbre protégé, un vigneron réconcilié, et un photographe enfin heureux.</w:t>
      </w:r>
    </w:p>
    <w:p>
      <w:pPr>
        <w:spacing w:after="160"/>
        <w:jc w:val="both"/>
      </w:pPr>
      <w:r>
        <w:rPr>
          <w:rFonts w:ascii="Georgia" w:hAnsi="Georgia"/>
          <w:sz w:val="23"/>
        </w:rPr>
        <w:t>— Il manque encore une chose, remarqua Sofia.</w:t>
      </w:r>
    </w:p>
    <w:p>
      <w:pPr>
        <w:spacing w:after="160"/>
        <w:jc w:val="both"/>
      </w:pPr>
      <w:r>
        <w:rPr>
          <w:rFonts w:ascii="Georgia" w:hAnsi="Georgia"/>
          <w:sz w:val="23"/>
        </w:rPr>
        <w:t>— Laquelle ? demanda Anselme.</w:t>
      </w:r>
    </w:p>
    <w:p>
      <w:pPr>
        <w:spacing w:after="160"/>
        <w:jc w:val="both"/>
      </w:pPr>
      <w:r>
        <w:rPr>
          <w:rFonts w:ascii="Georgia" w:hAnsi="Georgia"/>
          <w:sz w:val="23"/>
        </w:rPr>
        <w:t>— Le chocolat chaud de Mamie Rose, annonça Sofia, avec le plus grand sérieux. Toute bonne journée se termine par du chocolat chaud.</w:t>
      </w:r>
    </w:p>
    <w:p>
      <w:pPr>
        <w:spacing w:after="160"/>
        <w:jc w:val="both"/>
      </w:pPr>
      <w:r>
        <w:rPr>
          <w:rFonts w:ascii="Georgia" w:hAnsi="Georgia"/>
          <w:sz w:val="23"/>
        </w:rPr>
        <w:t>— Vous avez eu votre photo ? demanda Sofia, à Norbert, pleine d'espoir pour lui.</w:t>
      </w:r>
    </w:p>
    <w:p>
      <w:pPr>
        <w:spacing w:after="160"/>
        <w:jc w:val="both"/>
      </w:pPr>
      <w:r>
        <w:rPr>
          <w:rFonts w:ascii="Georgia" w:hAnsi="Georgia"/>
          <w:sz w:val="23"/>
        </w:rPr>
        <w:t>Norbert baissa son appareil, un sourire immense sur le visage.</w:t>
      </w:r>
    </w:p>
    <w:p>
      <w:pPr>
        <w:spacing w:after="160"/>
        <w:jc w:val="both"/>
      </w:pPr>
      <w:r>
        <w:rPr>
          <w:rFonts w:ascii="Georgia" w:hAnsi="Georgia"/>
          <w:sz w:val="23"/>
        </w:rPr>
        <w:t>— Bien mieux qu'une photo, dit-il, la voix émue. J'ai eu Thibault redescendant de l'arbre, les bras levés en signe de victoire, avec tout le village applaudissant en arrière-plan et le soleil couchant juste derrière. Sept ans à chercher un éclair, et je viens de trouver quelque chose de bien plus beau.</w:t>
      </w:r>
    </w:p>
    <w:p>
      <w:pPr>
        <w:spacing w:after="160"/>
        <w:jc w:val="both"/>
      </w:pPr>
      <w:r>
        <w:rPr>
          <w:rFonts w:ascii="Georgia" w:hAnsi="Georgia"/>
          <w:sz w:val="23"/>
        </w:rPr>
        <w:t>Toute la petite foule se pressa autour de Norbert pour admirer l'écran de l'appareil, se relayant avec des exclamations admiratives.</w:t>
      </w:r>
    </w:p>
    <w:p>
      <w:pPr>
        <w:spacing w:after="160"/>
        <w:jc w:val="both"/>
      </w:pPr>
      <w:r>
        <w:rPr>
          <w:rFonts w:ascii="Georgia" w:hAnsi="Georgia"/>
          <w:sz w:val="23"/>
        </w:rPr>
        <w:t>— Elle est encore mieux que celle de l'année du feu d'artifice raté, déclara Mme Solaro, ce qui, dans sa bouche, constituait un compliment absolu.</w:t>
      </w:r>
    </w:p>
    <w:p>
      <w:pPr>
        <w:spacing w:after="160"/>
        <w:jc w:val="both"/>
      </w:pPr>
      <w:r>
        <w:rPr>
          <w:rFonts w:ascii="Georgia" w:hAnsi="Georgia"/>
          <w:sz w:val="23"/>
        </w:rPr>
        <w:t>— C'est vrai qu'elle est belle, celle-là, admit Roland, en se penchant par-dessus l'épaule de Norbert.</w:t>
      </w:r>
    </w:p>
    <w:p>
      <w:pPr>
        <w:spacing w:after="160"/>
        <w:jc w:val="both"/>
      </w:pPr>
      <w:r>
        <w:rPr>
          <w:rFonts w:ascii="Georgia" w:hAnsi="Georgia"/>
          <w:sz w:val="23"/>
        </w:rPr>
        <w:t>— Vous voulez un tirage ? proposa Norbert, débordant de générosité soudaine. J'en ferai autant que nécessaire.</w:t>
      </w:r>
    </w:p>
    <w:p>
      <w:pPr>
        <w:spacing w:after="160"/>
        <w:jc w:val="both"/>
      </w:pPr>
      <w:r>
        <w:rPr>
          <w:rFonts w:ascii="Georgia" w:hAnsi="Georgia"/>
          <w:sz w:val="23"/>
        </w:rPr>
        <w:t>— J'en prendrai un pour le café, dit Mme Solaro, aussitôt. À côté de la caisse, bien en vue.</w:t>
      </w:r>
    </w:p>
    <w:p>
      <w:pPr>
        <w:spacing w:after="160"/>
        <w:jc w:val="both"/>
      </w:pPr>
      <w:r>
        <w:rPr>
          <w:rFonts w:ascii="Georgia" w:hAnsi="Georgia"/>
          <w:sz w:val="23"/>
        </w:rPr>
        <w:t>— Et un pour ma cave, ajouta Roland. Ce sera la première photo à y entrer depuis que mon grand-père y a accroché celle de sa première vendange.</w:t>
      </w:r>
    </w:p>
    <w:p>
      <w:pPr>
        <w:spacing w:after="160"/>
        <w:jc w:val="both"/>
      </w:pPr>
      <w:r>
        <w:rPr>
          <w:rFonts w:ascii="Georgia" w:hAnsi="Georgia"/>
          <w:sz w:val="23"/>
        </w:rPr>
        <w:t>— Ça me fait un succès commercial inattendu, remarqua Norbert, ému. Sept ans d'attente, et je repars avec deux commandes le jour même.</w:t>
      </w:r>
    </w:p>
    <w:p>
      <w:pPr>
        <w:spacing w:after="160"/>
        <w:jc w:val="both"/>
      </w:pPr>
      <w:r>
        <w:rPr>
          <w:rFonts w:ascii="Georgia" w:hAnsi="Georgia"/>
          <w:sz w:val="23"/>
        </w:rPr>
        <w:t>— Vous allez enfin arrêter de camper au pied de cet arbre toutes les nuits ? demanda Héloïse, un espoir non dissimulé dans la voix.</w:t>
      </w:r>
    </w:p>
    <w:p>
      <w:pPr>
        <w:spacing w:after="160"/>
        <w:jc w:val="both"/>
      </w:pPr>
      <w:r>
        <w:rPr>
          <w:rFonts w:ascii="Georgia" w:hAnsi="Georgia"/>
          <w:sz w:val="23"/>
        </w:rPr>
        <w:t>— Absolument pas, répondit Norbert, catégorique. Je vais juste camper pour de meilleures raisons, désormais.</w:t>
      </w:r>
    </w:p>
    <w:p>
      <w:pPr>
        <w:spacing w:after="160"/>
        <w:jc w:val="both"/>
      </w:pPr>
      <w:r>
        <w:rPr>
          <w:rFonts w:ascii="Georgia" w:hAnsi="Georgia"/>
          <w:sz w:val="23"/>
        </w:rPr>
        <w:t>— Ça, ça m'inquiète presque plus que vos anciennes raisons, remarqua Héloïse, en riant malgré elle.</w:t>
      </w:r>
    </w:p>
    <w:p>
      <w:pPr>
        <w:spacing w:after="160"/>
        <w:jc w:val="both"/>
      </w:pPr>
      <w:r>
        <w:rPr>
          <w:rFonts w:ascii="Georgia" w:hAnsi="Georgia"/>
          <w:sz w:val="23"/>
        </w:rPr>
        <w:t>Mamie Rose, restée en retrait tout l'après-midi, s'approcha enfin, une thermos fumante à la main, distribuant du chocolat chaud à qui voulait bien tendre une tasse.</w:t>
      </w:r>
    </w:p>
    <w:p>
      <w:pPr>
        <w:spacing w:after="160"/>
        <w:jc w:val="both"/>
      </w:pPr>
      <w:r>
        <w:rPr>
          <w:rFonts w:ascii="Georgia" w:hAnsi="Georgia"/>
          <w:sz w:val="23"/>
        </w:rPr>
        <w:t>— Une belle journée, non ? dit-elle, en tendant une tasse à Sofia.</w:t>
      </w:r>
    </w:p>
    <w:p>
      <w:pPr>
        <w:spacing w:after="160"/>
        <w:jc w:val="both"/>
      </w:pPr>
      <w:r>
        <w:rPr>
          <w:rFonts w:ascii="Georgia" w:hAnsi="Georgia"/>
          <w:sz w:val="23"/>
        </w:rPr>
        <w:t>— La meilleure depuis le début du voyage, confirma Sofia, en soufflant sur son chocolat.</w:t>
      </w:r>
    </w:p>
    <w:p>
      <w:pPr>
        <w:spacing w:after="160"/>
        <w:jc w:val="both"/>
      </w:pPr>
      <w:r>
        <w:rPr>
          <w:rFonts w:ascii="Georgia" w:hAnsi="Georgia"/>
          <w:sz w:val="23"/>
        </w:rPr>
        <w:t>— Vous avez trouvé de nouveaux cailloux, aujourd'hui ? demanda Mamie Rose, à Sofia, curieuse.</w:t>
      </w:r>
    </w:p>
    <w:p>
      <w:pPr>
        <w:spacing w:after="160"/>
        <w:jc w:val="both"/>
      </w:pPr>
      <w:r>
        <w:rPr>
          <w:rFonts w:ascii="Georgia" w:hAnsi="Georgia"/>
          <w:sz w:val="23"/>
        </w:rPr>
        <w:t>— Pas encore, avoua Sofia. Mais la journée n'est pas finie.</w:t>
      </w:r>
    </w:p>
    <w:p>
      <w:pPr>
        <w:spacing w:after="160"/>
        <w:jc w:val="both"/>
      </w:pPr>
      <w:r>
        <w:rPr>
          <w:rFonts w:ascii="Georgia" w:hAnsi="Georgia"/>
          <w:sz w:val="23"/>
        </w:rPr>
        <w:t>— Elle a raison, remarqua Souly. Elle en trouve toujours un, à un moment ou un autre. C'est presque une loi scientifique, chez elle.</w:t>
      </w:r>
    </w:p>
    <w:p>
      <w:pPr>
        <w:spacing w:after="160"/>
        <w:jc w:val="both"/>
      </w:pPr>
      <w:r>
        <w:rPr>
          <w:rFonts w:ascii="Georgia" w:hAnsi="Georgia"/>
          <w:sz w:val="23"/>
        </w:rPr>
        <w:t>— Ce n'est pas une loi scientifique, corrigea Sofia. C'est de l'instinct.</w:t>
      </w:r>
    </w:p>
    <w:p>
      <w:pPr>
        <w:spacing w:after="160"/>
        <w:jc w:val="both"/>
      </w:pPr>
      <w:r>
        <w:rPr>
          <w:rFonts w:ascii="Georgia" w:hAnsi="Georgia"/>
          <w:sz w:val="23"/>
        </w:rPr>
        <w:t>— L'instinct, ça s'étudie aussi, en science, intervint Souly.</w:t>
      </w:r>
    </w:p>
    <w:p>
      <w:pPr>
        <w:spacing w:after="160"/>
        <w:jc w:val="both"/>
      </w:pPr>
      <w:r>
        <w:rPr>
          <w:rFonts w:ascii="Georgia" w:hAnsi="Georgia"/>
          <w:sz w:val="23"/>
        </w:rPr>
        <w:t>— Alors disons que c'est de l'instinct scientifique, trancha Sofia, ce qui sembla satisfaire tout le monde.</w:t>
      </w:r>
    </w:p>
    <w:p>
      <w:pPr>
        <w:spacing w:after="160"/>
        <w:jc w:val="both"/>
      </w:pPr>
      <w:r>
        <w:rPr>
          <w:rFonts w:ascii="Georgia" w:hAnsi="Georgia"/>
          <w:sz w:val="23"/>
        </w:rPr>
        <w:t>— Vous en avez combien, maintenant, au total ? demanda Noé, curieux malgré lui.</w:t>
      </w:r>
    </w:p>
    <w:p>
      <w:pPr>
        <w:spacing w:after="160"/>
        <w:jc w:val="both"/>
      </w:pPr>
      <w:r>
        <w:rPr>
          <w:rFonts w:ascii="Georgia" w:hAnsi="Georgia"/>
          <w:sz w:val="23"/>
        </w:rPr>
        <w:t>— Je ne compte plus depuis longtemps, admit Sofia. Chacun compte pour lui-même, de toute façon.</w:t>
      </w:r>
    </w:p>
    <w:p>
      <w:pPr>
        <w:spacing w:after="160"/>
        <w:jc w:val="both"/>
      </w:pPr>
      <w:r>
        <w:rPr>
          <w:rFonts w:ascii="Georgia" w:hAnsi="Georgia"/>
          <w:sz w:val="23"/>
        </w:rPr>
        <w:t>— Ça, dit Mamie Rose, c'est la chose la plus sage que j'aie entendue de toute la journée.</w:t>
      </w:r>
    </w:p>
    <w:p>
      <w:pPr>
        <w:spacing w:after="160"/>
        <w:jc w:val="both"/>
      </w:pPr>
      <w:r>
        <w:rPr>
          <w:rFonts w:ascii="Georgia" w:hAnsi="Georgia"/>
          <w:sz w:val="23"/>
        </w:rPr>
        <w:t>— Et il en reste encore un peu, dit Mamie Rose, en désignant le ciel qui commençait à se parsemer d'étoiles au-dessus du chêne désormais protégé. Demain, vous pourrez enfin dire au revoir à Hautval l'esprit tranquille.</w:t>
      </w:r>
    </w:p>
    <w:p>
      <w:pPr>
        <w:spacing w:after="160"/>
        <w:jc w:val="both"/>
      </w:pPr>
      <w:r>
        <w:rPr>
          <w:rFonts w:ascii="Georgia" w:hAnsi="Georgia"/>
          <w:sz w:val="23"/>
        </w:rPr>
        <w:t>— On dit toujours ça, remarqua Souly, en s'asseyant sur l'herbe encore tiède. Et à chaque fois, il se passe quelque chose d'inattendu.</w:t>
      </w:r>
    </w:p>
    <w:p>
      <w:pPr>
        <w:spacing w:after="160"/>
        <w:jc w:val="both"/>
      </w:pPr>
      <w:r>
        <w:rPr>
          <w:rFonts w:ascii="Georgia" w:hAnsi="Georgia"/>
          <w:sz w:val="23"/>
        </w:rPr>
        <w:t>— La prochaine fois, proposa Noé, en s'installant lui aussi dans l'herbe, on pourrait peut-être avoir une aventure un peu plus tranquille. Rien qu'une fois.</w:t>
      </w:r>
    </w:p>
    <w:p>
      <w:pPr>
        <w:spacing w:after="160"/>
        <w:jc w:val="both"/>
      </w:pPr>
      <w:r>
        <w:rPr>
          <w:rFonts w:ascii="Georgia" w:hAnsi="Georgia"/>
          <w:sz w:val="23"/>
        </w:rPr>
        <w:t>— Tu dis ça maintenant, remarqua Souly, mais je parie que tu t'ennuierais en une demi-journée.</w:t>
      </w:r>
    </w:p>
    <w:p>
      <w:pPr>
        <w:spacing w:after="160"/>
        <w:jc w:val="both"/>
      </w:pPr>
      <w:r>
        <w:rPr>
          <w:rFonts w:ascii="Georgia" w:hAnsi="Georgia"/>
          <w:sz w:val="23"/>
        </w:rPr>
        <w:t>— C'est probablement vrai, concéda Noé, presque malgré lui. Ça ne m'empêche pas de le proposer.</w:t>
      </w:r>
    </w:p>
    <w:p>
      <w:pPr>
        <w:spacing w:after="160"/>
        <w:jc w:val="both"/>
      </w:pPr>
      <w:r>
        <w:rPr>
          <w:rFonts w:ascii="Georgia" w:hAnsi="Georgia"/>
          <w:sz w:val="23"/>
        </w:rPr>
        <w:t>— Vous reviendrez, à Hautval ? demanda Anselme, s'adressant à Sofia et Souly en particulier.</w:t>
      </w:r>
    </w:p>
    <w:p>
      <w:pPr>
        <w:spacing w:after="160"/>
        <w:jc w:val="both"/>
      </w:pPr>
      <w:r>
        <w:rPr>
          <w:rFonts w:ascii="Georgia" w:hAnsi="Georgia"/>
          <w:sz w:val="23"/>
        </w:rPr>
        <w:t>— Dès que possible, promit Sofia, sans la moindre hésitation.</w:t>
      </w:r>
    </w:p>
    <w:p>
      <w:pPr>
        <w:spacing w:after="160"/>
        <w:jc w:val="both"/>
      </w:pPr>
      <w:r>
        <w:rPr>
          <w:rFonts w:ascii="Georgia" w:hAnsi="Georgia"/>
          <w:sz w:val="23"/>
        </w:rPr>
        <w:t>— Il y aura toujours un chêne, ici, pour vous accueillir, dit Anselme. Et sans doute quelques nouvelles histoires, aussi.</w:t>
      </w:r>
    </w:p>
    <w:p>
      <w:pPr>
        <w:spacing w:after="160"/>
        <w:jc w:val="both"/>
      </w:pPr>
      <w:r>
        <w:rPr>
          <w:rFonts w:ascii="Georgia" w:hAnsi="Georgia"/>
          <w:sz w:val="23"/>
        </w:rPr>
        <w:t>— J'espère qu'elles seront moins électriques, celles-là, remarqua Souly.</w:t>
      </w:r>
    </w:p>
    <w:p>
      <w:pPr>
        <w:spacing w:after="160"/>
        <w:jc w:val="both"/>
      </w:pPr>
      <w:r>
        <w:rPr>
          <w:rFonts w:ascii="Georgia" w:hAnsi="Georgia"/>
          <w:sz w:val="23"/>
        </w:rPr>
        <w:t>— Ça, dit Héloïse, en riant, je ne peux malheureusement rien vous promettre.</w:t>
      </w:r>
    </w:p>
    <w:p>
      <w:pPr>
        <w:spacing w:after="160"/>
        <w:jc w:val="both"/>
      </w:pPr>
      <w:r>
        <w:rPr>
          <w:rFonts w:ascii="Georgia" w:hAnsi="Georgia"/>
          <w:sz w:val="23"/>
        </w:rPr>
        <w:t>— Alors espérons que ce sera quelque chose d'aussi joli que d'habitude, dit Sofia, en levant sa tasse vers le chêne comme pour porter un toast.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lendemain matin</w:t>
      </w:r>
    </w:p>
    <w:p>
      <w:pPr>
        <w:spacing w:after="160"/>
        <w:jc w:val="both"/>
      </w:pPr>
      <w:r>
        <w:rPr>
          <w:rFonts w:ascii="Georgia" w:hAnsi="Georgia"/>
          <w:sz w:val="23"/>
        </w:rPr>
        <w:t>Le lendemain matin, un calme paisible régnait sur Hautval, comme si le village entier savourait encore les échos de la fête de la veille.</w:t>
      </w:r>
    </w:p>
    <w:p>
      <w:pPr>
        <w:spacing w:after="160"/>
        <w:jc w:val="both"/>
      </w:pPr>
      <w:r>
        <w:rPr>
          <w:rFonts w:ascii="Georgia" w:hAnsi="Georgia"/>
          <w:sz w:val="23"/>
        </w:rPr>
        <w:t>— Debout, dit Sofia, en secouant doucement l'épaule de Souly. Noé nous attend au pied du chêne avant qu'on reparte.</w:t>
      </w:r>
    </w:p>
    <w:p>
      <w:pPr>
        <w:spacing w:after="160"/>
        <w:jc w:val="both"/>
      </w:pPr>
      <w:r>
        <w:rPr>
          <w:rFonts w:ascii="Georgia" w:hAnsi="Georgia"/>
          <w:sz w:val="23"/>
        </w:rPr>
        <w:t>— Encore tôt ? grommela Souly, entrouvrant un œil. On vient à peine de se coucher.</w:t>
      </w:r>
    </w:p>
    <w:p>
      <w:pPr>
        <w:spacing w:after="160"/>
        <w:jc w:val="both"/>
      </w:pPr>
      <w:r>
        <w:rPr>
          <w:rFonts w:ascii="Georgia" w:hAnsi="Georgia"/>
          <w:sz w:val="23"/>
        </w:rPr>
        <w:t>— On s'est couchés à vingt-deux heures, corrigea Sofia. Ce n'est pas exactement le milieu de la nuit.</w:t>
      </w:r>
    </w:p>
    <w:p>
      <w:pPr>
        <w:spacing w:after="160"/>
        <w:jc w:val="both"/>
      </w:pPr>
      <w:r>
        <w:rPr>
          <w:rFonts w:ascii="Georgia" w:hAnsi="Georgia"/>
          <w:sz w:val="23"/>
        </w:rPr>
        <w:t>— Ça a l'impression d'être le milieu de la nuit, marmonna Souly, en se frottant les yeux.</w:t>
      </w:r>
    </w:p>
    <w:p>
      <w:pPr>
        <w:spacing w:after="160"/>
        <w:jc w:val="both"/>
      </w:pPr>
      <w:r>
        <w:rPr>
          <w:rFonts w:ascii="Georgia" w:hAnsi="Georgia"/>
          <w:sz w:val="23"/>
        </w:rPr>
        <w:t>Dans la cuisine, Mamie Rose s'affairait déjà autour de deux valises ouvertes, pliant méthodiquement chaque vêtement avant de le ranger.</w:t>
      </w:r>
    </w:p>
    <w:p>
      <w:pPr>
        <w:spacing w:after="160"/>
        <w:jc w:val="both"/>
      </w:pPr>
      <w:r>
        <w:rPr>
          <w:rFonts w:ascii="Georgia" w:hAnsi="Georgia"/>
          <w:sz w:val="23"/>
        </w:rPr>
        <w:t>— Douze, treize, quatorze, comptait-elle, à voix basse, en empilant des chaussettes.</w:t>
      </w:r>
    </w:p>
    <w:p>
      <w:pPr>
        <w:spacing w:after="160"/>
        <w:jc w:val="both"/>
      </w:pPr>
      <w:r>
        <w:rPr>
          <w:rFonts w:ascii="Georgia" w:hAnsi="Georgia"/>
          <w:sz w:val="23"/>
        </w:rPr>
        <w:t>— Vous comptez, maintenant, vous aussi ? demanda Sofia, amusée.</w:t>
      </w:r>
    </w:p>
    <w:p>
      <w:pPr>
        <w:spacing w:after="160"/>
        <w:jc w:val="both"/>
      </w:pPr>
      <w:r>
        <w:rPr>
          <w:rFonts w:ascii="Georgia" w:hAnsi="Georgia"/>
          <w:sz w:val="23"/>
        </w:rPr>
        <w:t>— Je compte toujours, en voyage, répondit Mamie Rose. C'est comme ça qu'on est sûr de ne rien oublier derrière soi.</w:t>
      </w:r>
    </w:p>
    <w:p>
      <w:pPr>
        <w:spacing w:after="160"/>
        <w:jc w:val="both"/>
      </w:pPr>
      <w:r>
        <w:rPr>
          <w:rFonts w:ascii="Georgia" w:hAnsi="Georgia"/>
          <w:sz w:val="23"/>
        </w:rPr>
        <w:t>— Sauf le parapluie, à Bellerive, l'année dernière, lui rappela Souly.</w:t>
      </w:r>
    </w:p>
    <w:p>
      <w:pPr>
        <w:spacing w:after="160"/>
        <w:jc w:val="both"/>
      </w:pPr>
      <w:r>
        <w:rPr>
          <w:rFonts w:ascii="Georgia" w:hAnsi="Georgia"/>
          <w:sz w:val="23"/>
        </w:rPr>
        <w:t>— Un seul oubli en trente ans de voyages avec vous deux, ce n'est pas si mal, se défendit Mamie Rose, avec un petit reniflement digne.</w:t>
      </w:r>
    </w:p>
    <w:p>
      <w:pPr>
        <w:spacing w:after="160"/>
        <w:jc w:val="both"/>
      </w:pPr>
      <w:r>
        <w:rPr>
          <w:rFonts w:ascii="Georgia" w:hAnsi="Georgia"/>
          <w:sz w:val="23"/>
        </w:rPr>
        <w:t>— Techniquement, ce n'est même pas votre pire record, remarqua Sofia. Il y a eu aussi la fois où—</w:t>
      </w:r>
    </w:p>
    <w:p>
      <w:pPr>
        <w:spacing w:after="160"/>
        <w:jc w:val="both"/>
      </w:pPr>
      <w:r>
        <w:rPr>
          <w:rFonts w:ascii="Georgia" w:hAnsi="Georgia"/>
          <w:sz w:val="23"/>
        </w:rPr>
        <w:t>— On ne va pas dresser la liste complète ce matin, coupa Mamie Rose, avec un sourire qui démentait sa sévérité apparente. Allez plutôt réveiller vos jambes. On a une colline à grimper avant le petit-déjeuner.</w:t>
      </w:r>
    </w:p>
    <w:p>
      <w:pPr>
        <w:spacing w:after="160"/>
        <w:jc w:val="both"/>
      </w:pPr>
      <w:r>
        <w:rPr>
          <w:rFonts w:ascii="Georgia" w:hAnsi="Georgia"/>
          <w:sz w:val="23"/>
        </w:rPr>
        <w:t>— C'est notre dernière matinée ici, insista Sofia, déjà en train d'enfiler ses baskets dépareillées, l'une rouge, l'autre bleue, sans même s'en apercevoir.</w:t>
      </w:r>
    </w:p>
    <w:p>
      <w:pPr>
        <w:spacing w:after="160"/>
        <w:jc w:val="both"/>
      </w:pPr>
      <w:r>
        <w:rPr>
          <w:rFonts w:ascii="Georgia" w:hAnsi="Georgia"/>
          <w:sz w:val="23"/>
        </w:rPr>
        <w:t>Sur le chemin qui menait à la colline, ils croisèrent Mme Solaro, occupée à balayer le pas de son café-tabac.</w:t>
      </w:r>
    </w:p>
    <w:p>
      <w:pPr>
        <w:spacing w:after="160"/>
        <w:jc w:val="both"/>
      </w:pPr>
      <w:r>
        <w:rPr>
          <w:rFonts w:ascii="Georgia" w:hAnsi="Georgia"/>
          <w:sz w:val="23"/>
        </w:rPr>
        <w:t>— Alors, les petits détectives, on repart déjà ? demanda-t-elle, presque affectueuse, ce qui surprit beaucoup Sofia après leur première rencontre.</w:t>
      </w:r>
    </w:p>
    <w:p>
      <w:pPr>
        <w:spacing w:after="160"/>
        <w:jc w:val="both"/>
      </w:pPr>
      <w:r>
        <w:rPr>
          <w:rFonts w:ascii="Georgia" w:hAnsi="Georgia"/>
          <w:sz w:val="23"/>
        </w:rPr>
        <w:t>— Ce matin même, confirma Sofia.</w:t>
      </w:r>
    </w:p>
    <w:p>
      <w:pPr>
        <w:spacing w:after="160"/>
        <w:jc w:val="both"/>
      </w:pPr>
      <w:r>
        <w:rPr>
          <w:rFonts w:ascii="Georgia" w:hAnsi="Georgia"/>
          <w:sz w:val="23"/>
        </w:rPr>
        <w:t>— Dites à votre père que Hautval l'attend, un de ces jours, dit Mme Solaro. Après tout, ce village lui doit bien une petite visite, vu ce que ses enfants ont fait pour nous.</w:t>
      </w:r>
    </w:p>
    <w:p>
      <w:pPr>
        <w:spacing w:after="160"/>
        <w:jc w:val="both"/>
      </w:pPr>
      <w:r>
        <w:rPr>
          <w:rFonts w:ascii="Georgia" w:hAnsi="Georgia"/>
          <w:sz w:val="23"/>
        </w:rPr>
        <w:t>— Et dites-lui aussi, ajouta Mme Solaro, qu'il a de la chance d'avoir des enfants pareils. Je n'aurais jamais deviné, la première semaine, que vous alliez résoudre notre petit mystère local.</w:t>
      </w:r>
    </w:p>
    <w:p>
      <w:pPr>
        <w:spacing w:after="160"/>
        <w:jc w:val="both"/>
      </w:pPr>
      <w:r>
        <w:rPr>
          <w:rFonts w:ascii="Georgia" w:hAnsi="Georgia"/>
          <w:sz w:val="23"/>
        </w:rPr>
        <w:t>— Vous étiez plutôt convaincue que c'était une malédiction, lui rappela Sofia, sans méchanceté.</w:t>
      </w:r>
    </w:p>
    <w:p>
      <w:pPr>
        <w:spacing w:after="160"/>
        <w:jc w:val="both"/>
      </w:pPr>
      <w:r>
        <w:rPr>
          <w:rFonts w:ascii="Georgia" w:hAnsi="Georgia"/>
          <w:sz w:val="23"/>
        </w:rPr>
        <w:t>— J'ai bien le droit de changer d'avis, répondit Mme Solaro, presque mot pour mot comme l'homme sur la place, la veille. C'est même recommandé, de temps en temps.</w:t>
      </w:r>
    </w:p>
    <w:p>
      <w:pPr>
        <w:spacing w:after="160"/>
        <w:jc w:val="both"/>
      </w:pPr>
      <w:r>
        <w:rPr>
          <w:rFonts w:ascii="Georgia" w:hAnsi="Georgia"/>
          <w:sz w:val="23"/>
        </w:rPr>
        <w:t>— C'est ce qu'on nous répète depuis le début de ce voyage, remarqua Souly.</w:t>
      </w:r>
    </w:p>
    <w:p>
      <w:pPr>
        <w:spacing w:after="160"/>
        <w:jc w:val="both"/>
      </w:pPr>
      <w:r>
        <w:rPr>
          <w:rFonts w:ascii="Georgia" w:hAnsi="Georgia"/>
          <w:sz w:val="23"/>
        </w:rPr>
        <w:t>— Alors répétez-le encore, dit Mme Solaro. Ça ne fait jamais de mal de l'entendre deux fois.</w:t>
      </w:r>
    </w:p>
    <w:p>
      <w:pPr>
        <w:spacing w:after="160"/>
        <w:jc w:val="both"/>
      </w:pPr>
      <w:r>
        <w:rPr>
          <w:rFonts w:ascii="Georgia" w:hAnsi="Georgia"/>
          <w:sz w:val="23"/>
        </w:rPr>
        <w:t>Elle leur tendit, à chacun, un petit sachet de papier.</w:t>
      </w:r>
    </w:p>
    <w:p>
      <w:pPr>
        <w:spacing w:after="160"/>
        <w:jc w:val="both"/>
      </w:pPr>
      <w:r>
        <w:rPr>
          <w:rFonts w:ascii="Georgia" w:hAnsi="Georgia"/>
          <w:sz w:val="23"/>
        </w:rPr>
        <w:t>— Des chouquettes, pour la route, précisa-t-elle. La maison ne vous fera pas payer, aujourd'hui.</w:t>
      </w:r>
    </w:p>
    <w:p>
      <w:pPr>
        <w:spacing w:after="160"/>
        <w:jc w:val="both"/>
      </w:pPr>
      <w:r>
        <w:rPr>
          <w:rFonts w:ascii="Georgia" w:hAnsi="Georgia"/>
          <w:sz w:val="23"/>
        </w:rPr>
        <w:t>— Attends, sérieux ? Gratuit ? dit Sofia, sincèrement étonnée.</w:t>
      </w:r>
    </w:p>
    <w:p>
      <w:pPr>
        <w:spacing w:after="160"/>
        <w:jc w:val="both"/>
      </w:pPr>
      <w:r>
        <w:rPr>
          <w:rFonts w:ascii="Georgia" w:hAnsi="Georgia"/>
          <w:sz w:val="23"/>
        </w:rPr>
        <w:t>— Ne vous habituez pas trop, prévint Mme Solaro. Ça n'arrive qu'aux clients qui sauvent le village.</w:t>
      </w:r>
    </w:p>
    <w:p>
      <w:pPr>
        <w:spacing w:after="160"/>
        <w:jc w:val="both"/>
      </w:pPr>
      <w:r>
        <w:rPr>
          <w:rFonts w:ascii="Georgia" w:hAnsi="Georgia"/>
          <w:sz w:val="23"/>
        </w:rPr>
        <w:t>— On lui dira, promit Souly, un peu ému malgré lui.</w:t>
      </w:r>
    </w:p>
    <w:p>
      <w:pPr>
        <w:spacing w:after="160"/>
        <w:jc w:val="both"/>
      </w:pPr>
      <w:r>
        <w:rPr>
          <w:rFonts w:ascii="Georgia" w:hAnsi="Georgia"/>
          <w:sz w:val="23"/>
        </w:rPr>
        <w:t>Ils retrouvèrent Noé au pied du chêne, assis sur une souche, le paratonnerre flambant neuf brillant doucement au sommet de l'arbre sous le premier soleil.</w:t>
      </w:r>
    </w:p>
    <w:p>
      <w:pPr>
        <w:spacing w:after="160"/>
        <w:jc w:val="both"/>
      </w:pPr>
      <w:r>
        <w:rPr>
          <w:rFonts w:ascii="Georgia" w:hAnsi="Georgia"/>
          <w:sz w:val="23"/>
        </w:rPr>
        <w:t>Thibault était déjà là lui aussi, occupé à vérifier une dernière fois chaque attache du câble, un carnet de contrôle à la main qui ressemblait presque à celui de Souly.</w:t>
      </w:r>
    </w:p>
    <w:p>
      <w:pPr>
        <w:spacing w:after="160"/>
        <w:jc w:val="both"/>
      </w:pPr>
      <w:r>
        <w:rPr>
          <w:rFonts w:ascii="Georgia" w:hAnsi="Georgia"/>
          <w:sz w:val="23"/>
        </w:rPr>
        <w:t>— Vous inspectez encore ? demanda Souly, surpris.</w:t>
      </w:r>
    </w:p>
    <w:p>
      <w:pPr>
        <w:spacing w:after="160"/>
        <w:jc w:val="both"/>
      </w:pPr>
      <w:r>
        <w:rPr>
          <w:rFonts w:ascii="Georgia" w:hAnsi="Georgia"/>
          <w:sz w:val="23"/>
        </w:rPr>
        <w:t>— Tous les matins, pendant une semaine, au moins, confirma Thibault. Après, je passerai à une vérification mensuelle. Mais pour l'instant, je préfère être prudent.</w:t>
      </w:r>
    </w:p>
    <w:p>
      <w:pPr>
        <w:spacing w:after="160"/>
        <w:jc w:val="both"/>
      </w:pPr>
      <w:r>
        <w:rPr>
          <w:rFonts w:ascii="Georgia" w:hAnsi="Georgia"/>
          <w:sz w:val="23"/>
        </w:rPr>
        <w:t>— C'est du sérieux, votre nouvelle habitude, remarqua Sofia.</w:t>
      </w:r>
    </w:p>
    <w:p>
      <w:pPr>
        <w:spacing w:after="160"/>
        <w:jc w:val="both"/>
      </w:pPr>
      <w:r>
        <w:rPr>
          <w:rFonts w:ascii="Georgia" w:hAnsi="Georgia"/>
          <w:sz w:val="23"/>
        </w:rPr>
        <w:t>— Disons que j'ai appris ma leçon, dit Thibault, sans amertume. Une seule fois, mais complètement.</w:t>
      </w:r>
    </w:p>
    <w:p>
      <w:pPr>
        <w:spacing w:after="160"/>
        <w:jc w:val="both"/>
      </w:pPr>
      <w:r>
        <w:rPr>
          <w:rFonts w:ascii="Georgia" w:hAnsi="Georgia"/>
          <w:sz w:val="23"/>
        </w:rPr>
        <w:t>— Le parcours d'accrobranche rouvre quand ? demanda Souly.</w:t>
      </w:r>
    </w:p>
    <w:p>
      <w:pPr>
        <w:spacing w:after="160"/>
        <w:jc w:val="both"/>
      </w:pPr>
      <w:r>
        <w:rPr>
          <w:rFonts w:ascii="Georgia" w:hAnsi="Georgia"/>
          <w:sz w:val="23"/>
        </w:rPr>
        <w:t>— Cet après-midi, annonça Thibault, avec une fierté visible. Roland a même promis de venir couper le ruban avec moi, si vous imaginez ça.</w:t>
      </w:r>
    </w:p>
    <w:p>
      <w:pPr>
        <w:spacing w:after="160"/>
        <w:jc w:val="both"/>
      </w:pPr>
      <w:r>
        <w:rPr>
          <w:rFonts w:ascii="Georgia" w:hAnsi="Georgia"/>
          <w:sz w:val="23"/>
        </w:rPr>
        <w:t>— Attends, sérieux ? Roland Trabuc coupant un ruban pour l'accrobranche ? dit Sofia, incrédule.</w:t>
      </w:r>
    </w:p>
    <w:p>
      <w:pPr>
        <w:spacing w:after="160"/>
        <w:jc w:val="both"/>
      </w:pPr>
      <w:r>
        <w:rPr>
          <w:rFonts w:ascii="Georgia" w:hAnsi="Georgia"/>
          <w:sz w:val="23"/>
        </w:rPr>
        <w:t>— Le monde change vite, à Hautval, remarqua Thibault, amusé. Vous devriez le savoir, mieux que quiconque.</w:t>
      </w:r>
    </w:p>
    <w:p>
      <w:pPr>
        <w:spacing w:after="160"/>
        <w:jc w:val="both"/>
      </w:pPr>
      <w:r>
        <w:rPr>
          <w:rFonts w:ascii="Georgia" w:hAnsi="Georgia"/>
          <w:sz w:val="23"/>
        </w:rPr>
        <w:t>— On repart justement ce matin, dit Souly. On ne verra pas ça.</w:t>
      </w:r>
    </w:p>
    <w:p>
      <w:pPr>
        <w:spacing w:after="160"/>
        <w:jc w:val="both"/>
      </w:pPr>
      <w:r>
        <w:rPr>
          <w:rFonts w:ascii="Georgia" w:hAnsi="Georgia"/>
          <w:sz w:val="23"/>
        </w:rPr>
        <w:t>— Norbert prendra sûrement une photo, les rassura Thibault. Il en prend de tout, maintenant.</w:t>
      </w:r>
    </w:p>
    <w:p>
      <w:pPr>
        <w:spacing w:after="160"/>
        <w:jc w:val="both"/>
      </w:pPr>
      <w:r>
        <w:rPr>
          <w:rFonts w:ascii="Georgia" w:hAnsi="Georgia"/>
          <w:sz w:val="23"/>
        </w:rPr>
        <w:t>— Ça, c'est certainement vrai, confirma Noé, depuis sa souche.</w:t>
      </w:r>
    </w:p>
    <w:p>
      <w:pPr>
        <w:spacing w:after="160"/>
        <w:jc w:val="both"/>
      </w:pPr>
      <w:r>
        <w:rPr>
          <w:rFonts w:ascii="Georgia" w:hAnsi="Georgia"/>
          <w:sz w:val="23"/>
        </w:rPr>
        <w:t>Roland apparut à son tour, remontant le sentier avec son échelle sur l'épaule, une tasse de café fumante dans l'autre main.</w:t>
      </w:r>
    </w:p>
    <w:p>
      <w:pPr>
        <w:spacing w:after="160"/>
        <w:jc w:val="both"/>
      </w:pPr>
      <w:r>
        <w:rPr>
          <w:rFonts w:ascii="Georgia" w:hAnsi="Georgia"/>
          <w:sz w:val="23"/>
        </w:rPr>
        <w:t>— Vous partez déjà ? demanda-t-il, en apercevant Sofia et Souly.</w:t>
      </w:r>
    </w:p>
    <w:p>
      <w:pPr>
        <w:spacing w:after="160"/>
        <w:jc w:val="both"/>
      </w:pPr>
      <w:r>
        <w:rPr>
          <w:rFonts w:ascii="Georgia" w:hAnsi="Georgia"/>
          <w:sz w:val="23"/>
        </w:rPr>
        <w:t>— Dans quelques minutes, dit Sofia.</w:t>
      </w:r>
    </w:p>
    <w:p>
      <w:pPr>
        <w:spacing w:after="160"/>
        <w:jc w:val="both"/>
      </w:pPr>
      <w:r>
        <w:rPr>
          <w:rFonts w:ascii="Georgia" w:hAnsi="Georgia"/>
          <w:sz w:val="23"/>
        </w:rPr>
        <w:t>— Dommage, dit Roland. J'allais justement vous proposer de goûter mes premières grappes de la saison, avant votre départ.</w:t>
      </w:r>
    </w:p>
    <w:p>
      <w:pPr>
        <w:spacing w:after="160"/>
        <w:jc w:val="both"/>
      </w:pPr>
      <w:r>
        <w:rPr>
          <w:rFonts w:ascii="Georgia" w:hAnsi="Georgia"/>
          <w:sz w:val="23"/>
        </w:rPr>
        <w:t>— On reviendra pour ça, promit Souly.</w:t>
      </w:r>
    </w:p>
    <w:p>
      <w:pPr>
        <w:spacing w:after="160"/>
        <w:jc w:val="both"/>
      </w:pPr>
      <w:r>
        <w:rPr>
          <w:rFonts w:ascii="Georgia" w:hAnsi="Georgia"/>
          <w:sz w:val="23"/>
        </w:rPr>
        <w:t>— Vous avez intérêt, dit Roland. Et dites bien à votre père qu'il a deux enfants qui négocient mieux que la plupart des adultes que je connais.</w:t>
      </w:r>
    </w:p>
    <w:p>
      <w:pPr>
        <w:spacing w:after="160"/>
        <w:jc w:val="both"/>
      </w:pPr>
      <w:r>
        <w:rPr>
          <w:rFonts w:ascii="Georgia" w:hAnsi="Georgia"/>
          <w:sz w:val="23"/>
        </w:rPr>
        <w:t>— On lui dira aussi ça, dit Sofia, amusée.</w:t>
      </w:r>
    </w:p>
    <w:p>
      <w:pPr>
        <w:spacing w:after="160"/>
        <w:jc w:val="both"/>
      </w:pPr>
      <w:r>
        <w:rPr>
          <w:rFonts w:ascii="Georgia" w:hAnsi="Georgia"/>
          <w:sz w:val="23"/>
        </w:rPr>
        <w:t>— Vous venez couper le ruban, cet après-midi ? demanda Thibault, à Roland.</w:t>
      </w:r>
    </w:p>
    <w:p>
      <w:pPr>
        <w:spacing w:after="160"/>
        <w:jc w:val="both"/>
      </w:pPr>
      <w:r>
        <w:rPr>
          <w:rFonts w:ascii="Georgia" w:hAnsi="Georgia"/>
          <w:sz w:val="23"/>
        </w:rPr>
        <w:t>— J'ai dit que je viendrais, je viendrai, confirma Roland. Même si je continue à penser que cet arbre prend trop de place dans mes vignes.</w:t>
      </w:r>
    </w:p>
    <w:p>
      <w:pPr>
        <w:spacing w:after="160"/>
        <w:jc w:val="both"/>
      </w:pPr>
      <w:r>
        <w:rPr>
          <w:rFonts w:ascii="Georgia" w:hAnsi="Georgia"/>
          <w:sz w:val="23"/>
        </w:rPr>
        <w:t>— Ça, dit Noé, ça ne changera jamais vraiment, on dirait.</w:t>
      </w:r>
    </w:p>
    <w:p>
      <w:pPr>
        <w:spacing w:after="160"/>
        <w:jc w:val="both"/>
      </w:pPr>
      <w:r>
        <w:rPr>
          <w:rFonts w:ascii="Georgia" w:hAnsi="Georgia"/>
          <w:sz w:val="23"/>
        </w:rPr>
        <w:t>— Certaines choses ne devraient pas changer, remarqua Roland, avec un sourire en coin. Ça garde le village intéressant.</w:t>
      </w:r>
    </w:p>
    <w:p>
      <w:pPr>
        <w:spacing w:after="160"/>
        <w:jc w:val="both"/>
      </w:pPr>
      <w:r>
        <w:rPr>
          <w:rFonts w:ascii="Georgia" w:hAnsi="Georgia"/>
          <w:sz w:val="23"/>
        </w:rPr>
        <w:t>— Il a l'air différent, remarqua Sofia, en levant les yeux vers la cime.</w:t>
      </w:r>
    </w:p>
    <w:p>
      <w:pPr>
        <w:spacing w:after="160"/>
        <w:jc w:val="both"/>
      </w:pPr>
      <w:r>
        <w:rPr>
          <w:rFonts w:ascii="Georgia" w:hAnsi="Georgia"/>
          <w:sz w:val="23"/>
        </w:rPr>
        <w:t>— Il est exactement pareil, corrigea Noé, avec son ironie habituelle. C'est juste qu'on le regarde différemment, maintenant.</w:t>
      </w:r>
    </w:p>
    <w:p>
      <w:pPr>
        <w:spacing w:after="160"/>
        <w:jc w:val="both"/>
      </w:pPr>
      <w:r>
        <w:rPr>
          <w:rFonts w:ascii="Georgia" w:hAnsi="Georgia"/>
          <w:sz w:val="23"/>
        </w:rPr>
        <w:t>— C'est peut-être la même chose, au fond, dit Sofia, pensive.</w:t>
      </w:r>
    </w:p>
    <w:p>
      <w:pPr>
        <w:spacing w:after="160"/>
        <w:jc w:val="both"/>
      </w:pPr>
      <w:r>
        <w:rPr>
          <w:rFonts w:ascii="Georgia" w:hAnsi="Georgia"/>
          <w:sz w:val="23"/>
        </w:rPr>
        <w:t>— Ton grand-père est déjà venu, ce matin ? demanda Souly, à Noé.</w:t>
      </w:r>
    </w:p>
    <w:p>
      <w:pPr>
        <w:spacing w:after="160"/>
        <w:jc w:val="both"/>
      </w:pPr>
      <w:r>
        <w:rPr>
          <w:rFonts w:ascii="Georgia" w:hAnsi="Georgia"/>
          <w:sz w:val="23"/>
        </w:rPr>
        <w:t>— Il vient tous les matins, dit Noé. Encore plus, depuis qu'il y a un paratonnerre à admirer en plus de l'arbre.</w:t>
      </w:r>
    </w:p>
    <w:p>
      <w:pPr>
        <w:spacing w:after="160"/>
        <w:jc w:val="both"/>
      </w:pPr>
      <w:r>
        <w:rPr>
          <w:rFonts w:ascii="Georgia" w:hAnsi="Georgia"/>
          <w:sz w:val="23"/>
        </w:rPr>
        <w:t>— Il a pris une photo, aujourd'hui ? demanda Sofia.</w:t>
      </w:r>
    </w:p>
    <w:p>
      <w:pPr>
        <w:spacing w:after="160"/>
        <w:jc w:val="both"/>
      </w:pPr>
      <w:r>
        <w:rPr>
          <w:rFonts w:ascii="Georgia" w:hAnsi="Georgia"/>
          <w:sz w:val="23"/>
        </w:rPr>
        <w:t>— Trois, précisa Noé. Une du chêne entier, une du paratonnerre seul, et une de la vue depuis en dessous. Il dit qu'il faut immortaliser le premier matin normal depuis des semaines.</w:t>
      </w:r>
    </w:p>
    <w:p>
      <w:pPr>
        <w:spacing w:after="160"/>
        <w:jc w:val="both"/>
      </w:pPr>
      <w:r>
        <w:rPr>
          <w:rFonts w:ascii="Georgia" w:hAnsi="Georgia"/>
          <w:sz w:val="23"/>
        </w:rPr>
        <w:t>— Le premier matin normal, répéta Sofia. Ça sonne bien.</w:t>
      </w:r>
    </w:p>
    <w:p>
      <w:pPr>
        <w:spacing w:after="160"/>
        <w:jc w:val="both"/>
      </w:pPr>
      <w:r>
        <w:rPr>
          <w:rFonts w:ascii="Georgia" w:hAnsi="Georgia"/>
          <w:sz w:val="23"/>
        </w:rPr>
        <w:t>— Ça sonne surtout très inhabituel, corrigea Noé. Ce village n'est jamais complètement normal, en fait. Il est juste normal par intermittence.</w:t>
      </w:r>
    </w:p>
    <w:p>
      <w:pPr>
        <w:spacing w:after="160"/>
        <w:jc w:val="both"/>
      </w:pPr>
      <w:r>
        <w:rPr>
          <w:rFonts w:ascii="Georgia" w:hAnsi="Georgia"/>
          <w:sz w:val="23"/>
        </w:rPr>
        <w:t>— Tu deviens presque philosophe, remarqua Souly, amusé.</w:t>
      </w:r>
    </w:p>
    <w:p>
      <w:pPr>
        <w:spacing w:after="160"/>
        <w:jc w:val="both"/>
      </w:pPr>
      <w:r>
        <w:rPr>
          <w:rFonts w:ascii="Georgia" w:hAnsi="Georgia"/>
          <w:sz w:val="23"/>
        </w:rPr>
        <w:t>— J'ai passé une semaine avec toi, se défendit Sofia. Ça déteint, apparemment.</w:t>
      </w:r>
    </w:p>
    <w:p>
      <w:pPr>
        <w:spacing w:after="160"/>
        <w:jc w:val="both"/>
      </w:pPr>
      <w:r>
        <w:rPr>
          <w:rFonts w:ascii="Georgia" w:hAnsi="Georgia"/>
          <w:sz w:val="23"/>
        </w:rPr>
        <w:t>— Vous regretterez quoi le plus, en repartant ? demanda Noé, avec une curiosité qu'il ne cherchait plus vraiment à cacher.</w:t>
      </w:r>
    </w:p>
    <w:p>
      <w:pPr>
        <w:spacing w:after="160"/>
        <w:jc w:val="both"/>
      </w:pPr>
      <w:r>
        <w:rPr>
          <w:rFonts w:ascii="Georgia" w:hAnsi="Georgia"/>
          <w:sz w:val="23"/>
        </w:rPr>
        <w:t>— Vos photos de renard involontaires, dit Sofia, sans hésiter. Norbert va me manquer horriblement.</w:t>
      </w:r>
    </w:p>
    <w:p>
      <w:pPr>
        <w:spacing w:after="160"/>
        <w:jc w:val="both"/>
      </w:pPr>
      <w:r>
        <w:rPr>
          <w:rFonts w:ascii="Georgia" w:hAnsi="Georgia"/>
          <w:sz w:val="23"/>
        </w:rPr>
        <w:t>— Moi, ce sera plutôt les photos de mon grand-père, avoua Souly. Quarante ans d'archives, ça ne s'oublie pas facilement.</w:t>
      </w:r>
    </w:p>
    <w:p>
      <w:pPr>
        <w:spacing w:after="160"/>
        <w:jc w:val="both"/>
      </w:pPr>
      <w:r>
        <w:rPr>
          <w:rFonts w:ascii="Georgia" w:hAnsi="Georgia"/>
          <w:sz w:val="23"/>
        </w:rPr>
        <w:t>— Et Mamie Rose, qu'est-ce qu'elle va regretter ? demanda Sofia, se tournant vers sa grand-mère qui approchait, un panier sous le bras.</w:t>
      </w:r>
    </w:p>
    <w:p>
      <w:pPr>
        <w:spacing w:after="160"/>
        <w:jc w:val="both"/>
      </w:pPr>
      <w:r>
        <w:rPr>
          <w:rFonts w:ascii="Georgia" w:hAnsi="Georgia"/>
          <w:sz w:val="23"/>
        </w:rPr>
        <w:t>— Le silence du matin, avant que vous soyez tous les deux réveillés, répondit Mamie Rose, sans une seconde d'hésitation.</w:t>
      </w:r>
    </w:p>
    <w:p>
      <w:pPr>
        <w:spacing w:after="160"/>
        <w:jc w:val="both"/>
      </w:pPr>
      <w:r>
        <w:rPr>
          <w:rFonts w:ascii="Georgia" w:hAnsi="Georgia"/>
          <w:sz w:val="23"/>
        </w:rPr>
        <w:t>— C'est un peu vexant, remarqua Souly.</w:t>
      </w:r>
    </w:p>
    <w:p>
      <w:pPr>
        <w:spacing w:after="160"/>
        <w:jc w:val="both"/>
      </w:pPr>
      <w:r>
        <w:rPr>
          <w:rFonts w:ascii="Georgia" w:hAnsi="Georgia"/>
          <w:sz w:val="23"/>
        </w:rPr>
        <w:t>— Ce n'était pas censé l'être, précisa Mamie Rose. Un peu de silence, de temps en temps, ça permet aussi de mieux profiter du bruit, une fois qu'il revient.</w:t>
      </w:r>
    </w:p>
    <w:p>
      <w:pPr>
        <w:spacing w:after="160"/>
        <w:jc w:val="both"/>
      </w:pPr>
      <w:r>
        <w:rPr>
          <w:rFonts w:ascii="Georgia" w:hAnsi="Georgia"/>
          <w:sz w:val="23"/>
        </w:rPr>
        <w:t>— Ça, c'est une phrase de grand-mère, remarqua Sofia, presque admirative.</w:t>
      </w:r>
    </w:p>
    <w:p>
      <w:pPr>
        <w:spacing w:after="160"/>
        <w:jc w:val="both"/>
      </w:pPr>
      <w:r>
        <w:rPr>
          <w:rFonts w:ascii="Georgia" w:hAnsi="Georgia"/>
          <w:sz w:val="23"/>
        </w:rPr>
        <w:t>— J'en ai des dizaines comme ça, en réserve, avoua Mamie Rose. Il faut bien s'en servir de temps en temps.</w:t>
      </w:r>
    </w:p>
    <w:p>
      <w:pPr>
        <w:spacing w:after="160"/>
        <w:jc w:val="both"/>
      </w:pPr>
      <w:r>
        <w:rPr>
          <w:rFonts w:ascii="Georgia" w:hAnsi="Georgia"/>
          <w:sz w:val="23"/>
        </w:rPr>
        <w:t>— On vous fatigue, avec tout notre bruit ? demanda Sofia, mi-inquiète mi-taquine.</w:t>
      </w:r>
    </w:p>
    <w:p>
      <w:pPr>
        <w:spacing w:after="160"/>
        <w:jc w:val="both"/>
      </w:pPr>
      <w:r>
        <w:rPr>
          <w:rFonts w:ascii="Georgia" w:hAnsi="Georgia"/>
          <w:sz w:val="23"/>
        </w:rPr>
        <w:t>— C'est surtout très honnête, corrigea Mamie Rose, avec un sourire. Je vous adore bruyants. Mais le silence a aussi son charme, de temps en temps.</w:t>
      </w:r>
    </w:p>
    <w:p>
      <w:pPr>
        <w:spacing w:after="160"/>
        <w:jc w:val="both"/>
      </w:pPr>
      <w:r>
        <w:rPr>
          <w:rFonts w:ascii="Georgia" w:hAnsi="Georgia"/>
          <w:sz w:val="23"/>
        </w:rPr>
        <w:t>— Vous reviendrez le chercher, ce silence, un jour ? demanda Noé, curieux.</w:t>
      </w:r>
    </w:p>
    <w:p>
      <w:pPr>
        <w:spacing w:after="160"/>
        <w:jc w:val="both"/>
      </w:pPr>
      <w:r>
        <w:rPr>
          <w:rFonts w:ascii="Georgia" w:hAnsi="Georgia"/>
          <w:sz w:val="23"/>
        </w:rPr>
        <w:t>— Peut-être, admit Mamie Rose. Mais je préfère largement repartir avec deux enfants bruyants que rester ici avec le silence tout seul.</w:t>
      </w:r>
    </w:p>
    <w:p>
      <w:pPr>
        <w:spacing w:after="160"/>
        <w:jc w:val="both"/>
      </w:pPr>
      <w:r>
        <w:rPr>
          <w:rFonts w:ascii="Georgia" w:hAnsi="Georgia"/>
          <w:sz w:val="23"/>
        </w:rPr>
        <w:t>— Et toi ? demanda Sofia à Noé. Tu regretteras quoi, une fois qu'on sera partis ?</w:t>
      </w:r>
    </w:p>
    <w:p>
      <w:pPr>
        <w:spacing w:after="160"/>
        <w:jc w:val="both"/>
      </w:pPr>
      <w:r>
        <w:rPr>
          <w:rFonts w:ascii="Georgia" w:hAnsi="Georgia"/>
          <w:sz w:val="23"/>
        </w:rPr>
        <w:t>Noé prit son temps avant de répondre, comme s'il pesait chaque mot.</w:t>
      </w:r>
    </w:p>
    <w:p>
      <w:pPr>
        <w:spacing w:after="160"/>
        <w:jc w:val="both"/>
      </w:pPr>
      <w:r>
        <w:rPr>
          <w:rFonts w:ascii="Georgia" w:hAnsi="Georgia"/>
          <w:sz w:val="23"/>
        </w:rPr>
        <w:t>— D'avoir quelqu'un à qui je peux dire que je crois quelque chose sans avoir l'air ridicule, dit-il enfin. Personne, ici, ne me pousse jamais à changer d'avis. Vous, si.</w:t>
      </w:r>
    </w:p>
    <w:p>
      <w:pPr>
        <w:spacing w:after="160"/>
        <w:jc w:val="both"/>
      </w:pPr>
      <w:r>
        <w:rPr>
          <w:rFonts w:ascii="Georgia" w:hAnsi="Georgia"/>
          <w:sz w:val="23"/>
        </w:rPr>
        <w:t>— C'est peut-être le plus beau compliment qu'on nous ait jamais fait, dit Souly, sincèrement touché.</w:t>
      </w:r>
    </w:p>
    <w:p>
      <w:pPr>
        <w:spacing w:after="160"/>
        <w:jc w:val="both"/>
      </w:pPr>
      <w:r>
        <w:rPr>
          <w:rFonts w:ascii="Georgia" w:hAnsi="Georgia"/>
          <w:sz w:val="23"/>
        </w:rPr>
        <w:t>— Tu vas avoir qui, maintenant, pour te dire que tu as raison de croire aux choses bizarres ? demanda Sofia, avec une douceur inhabituelle chez elle.</w:t>
      </w:r>
    </w:p>
    <w:p>
      <w:pPr>
        <w:spacing w:after="160"/>
        <w:jc w:val="both"/>
      </w:pPr>
      <w:r>
        <w:rPr>
          <w:rFonts w:ascii="Georgia" w:hAnsi="Georgia"/>
          <w:sz w:val="23"/>
        </w:rPr>
        <w:t>Noé haussa les épaules, mais son regard resta un instant sur le chêne.</w:t>
      </w:r>
    </w:p>
    <w:p>
      <w:pPr>
        <w:spacing w:after="160"/>
        <w:jc w:val="both"/>
      </w:pPr>
      <w:r>
        <w:rPr>
          <w:rFonts w:ascii="Georgia" w:hAnsi="Georgia"/>
          <w:sz w:val="23"/>
        </w:rPr>
        <w:t>— Mon grand-père, un peu, dit-il. Mais lui, il croit surtout aux photos. Pas vraiment aux histoires.</w:t>
      </w:r>
    </w:p>
    <w:p>
      <w:pPr>
        <w:spacing w:after="160"/>
        <w:jc w:val="both"/>
      </w:pPr>
      <w:r>
        <w:rPr>
          <w:rFonts w:ascii="Georgia" w:hAnsi="Georgia"/>
          <w:sz w:val="23"/>
        </w:rPr>
        <w:t>— Tu peux nous écrire, suggéra Souly. On répond toujours aux lettres, chez nous. Même celles qui n'ont pas vraiment de mystère à résoudre.</w:t>
      </w:r>
    </w:p>
    <w:p>
      <w:pPr>
        <w:spacing w:after="160"/>
        <w:jc w:val="both"/>
      </w:pPr>
      <w:r>
        <w:rPr>
          <w:rFonts w:ascii="Georgia" w:hAnsi="Georgia"/>
          <w:sz w:val="23"/>
        </w:rPr>
        <w:t>— Même si je vous écris juste pour parler du temps qu'il fait ? demanda Noé, sceptique.</w:t>
      </w:r>
    </w:p>
    <w:p>
      <w:pPr>
        <w:spacing w:after="160"/>
        <w:jc w:val="both"/>
      </w:pPr>
      <w:r>
        <w:rPr>
          <w:rFonts w:ascii="Georgia" w:hAnsi="Georgia"/>
          <w:sz w:val="23"/>
        </w:rPr>
        <w:t>— Surtout si tu nous écris pour parler du temps qu'il fait, dit Sofia. C'est comme ça qu'on commence, en général, avant de découvrir un mystère caché dedans.</w:t>
      </w:r>
    </w:p>
    <w:p>
      <w:pPr>
        <w:spacing w:after="160"/>
        <w:jc w:val="both"/>
      </w:pPr>
      <w:r>
        <w:rPr>
          <w:rFonts w:ascii="Georgia" w:hAnsi="Georgia"/>
          <w:sz w:val="23"/>
        </w:rPr>
        <w:t>— Ça, ça ne m'étonnerait pas de vous, remarqua Noé, presque en souriant pour de bon, cette fois.</w:t>
      </w:r>
    </w:p>
    <w:p>
      <w:pPr>
        <w:spacing w:after="160"/>
        <w:jc w:val="both"/>
      </w:pPr>
      <w:r>
        <w:rPr>
          <w:rFonts w:ascii="Georgia" w:hAnsi="Georgia"/>
          <w:sz w:val="23"/>
        </w:rPr>
        <w:t>— Ne t'habitue pas trop, dit Noé, retrouvant aussitôt son ton pince-sans-rire. Ça n'arrivera plus très souvent.</w:t>
      </w:r>
    </w:p>
    <w:p>
      <w:pPr>
        <w:spacing w:after="160"/>
        <w:jc w:val="both"/>
      </w:pPr>
      <w:r>
        <w:rPr>
          <w:rFonts w:ascii="Georgia" w:hAnsi="Georgia"/>
          <w:sz w:val="23"/>
        </w:rPr>
        <w:t>Un raffut familier annonça, comme il se devait, l'arrivée de Norbert, son nouvel appareil autour du cou et un sourire radieux sur le visage.</w:t>
      </w:r>
    </w:p>
    <w:p>
      <w:pPr>
        <w:spacing w:after="160"/>
        <w:jc w:val="both"/>
      </w:pPr>
      <w:r>
        <w:rPr>
          <w:rFonts w:ascii="Georgia" w:hAnsi="Georgia"/>
          <w:sz w:val="23"/>
        </w:rPr>
        <w:t>— J'ai développé la photo d'hier soir ! s'exclama-t-il, en brandissant un tirage encore un peu humide. Regardez !</w:t>
      </w:r>
    </w:p>
    <w:p>
      <w:pPr>
        <w:spacing w:after="160"/>
        <w:jc w:val="both"/>
      </w:pPr>
      <w:r>
        <w:rPr>
          <w:rFonts w:ascii="Georgia" w:hAnsi="Georgia"/>
          <w:sz w:val="23"/>
        </w:rPr>
        <w:t>La photo montrait effectivement Thibault, les bras levés en signe de victoire, tout le village applaudissant autour de lui, le chêne se découpant contre un ciel orange flamboyant.</w:t>
      </w:r>
    </w:p>
    <w:p>
      <w:pPr>
        <w:spacing w:after="160"/>
        <w:jc w:val="both"/>
      </w:pPr>
      <w:r>
        <w:rPr>
          <w:rFonts w:ascii="Georgia" w:hAnsi="Georgia"/>
          <w:sz w:val="23"/>
        </w:rPr>
        <w:t>— Elle est magnifique, dit Sofia, sincèrement impressionnée.</w:t>
      </w:r>
    </w:p>
    <w:p>
      <w:pPr>
        <w:spacing w:after="160"/>
        <w:jc w:val="both"/>
      </w:pPr>
      <w:r>
        <w:rPr>
          <w:rFonts w:ascii="Georgia" w:hAnsi="Georgia"/>
          <w:sz w:val="23"/>
        </w:rPr>
        <w:t>— Je l'ai appelée « Le jour où on a sauvé le géant », annonça Norbert, fièrement. Je compte l'accrocher au café de Mme Solaro, si elle accepte.</w:t>
      </w:r>
    </w:p>
    <w:p>
      <w:pPr>
        <w:spacing w:after="160"/>
        <w:jc w:val="both"/>
      </w:pPr>
      <w:r>
        <w:rPr>
          <w:rFonts w:ascii="Georgia" w:hAnsi="Georgia"/>
          <w:sz w:val="23"/>
        </w:rPr>
        <w:t>— Vous en avez fait combien, de tirages ? demanda Souly, en examinant la photo de plus près.</w:t>
      </w:r>
    </w:p>
    <w:p>
      <w:pPr>
        <w:spacing w:after="160"/>
        <w:jc w:val="both"/>
      </w:pPr>
      <w:r>
        <w:rPr>
          <w:rFonts w:ascii="Georgia" w:hAnsi="Georgia"/>
          <w:sz w:val="23"/>
        </w:rPr>
        <w:t>— Neuf, jusqu'à présent, avoua Norbert. Un pour le café, un pour la cave de Roland, un pour la mairie, un pour Thibault, un pour Anselme, deux pour moi au cas où j'en abîme un, et deux que je n'arrive pas encore à décider où donner.</w:t>
      </w:r>
    </w:p>
    <w:p>
      <w:pPr>
        <w:spacing w:after="160"/>
        <w:jc w:val="both"/>
      </w:pPr>
      <w:r>
        <w:rPr>
          <w:rFonts w:ascii="Georgia" w:hAnsi="Georgia"/>
          <w:sz w:val="23"/>
        </w:rPr>
        <w:t>— Vous pourriez nous en envoyer un, proposa Sofia, pleine d'espoir. Pour notre chambre, à la maison.</w:t>
      </w:r>
    </w:p>
    <w:p>
      <w:pPr>
        <w:spacing w:after="160"/>
        <w:jc w:val="both"/>
      </w:pPr>
      <w:r>
        <w:rPr>
          <w:rFonts w:ascii="Georgia" w:hAnsi="Georgia"/>
          <w:sz w:val="23"/>
        </w:rPr>
        <w:t>— Évidemment, dit Norbert, radieux. J'allais justement vous le proposer. Vous voulez une dédicace ?</w:t>
      </w:r>
    </w:p>
    <w:p>
      <w:pPr>
        <w:spacing w:after="160"/>
        <w:jc w:val="both"/>
      </w:pPr>
      <w:r>
        <w:rPr>
          <w:rFonts w:ascii="Georgia" w:hAnsi="Georgia"/>
          <w:sz w:val="23"/>
        </w:rPr>
        <w:t>— Une dédicace de photographe, dit Souly, ça n'existe pas vraiment, si ?</w:t>
      </w:r>
    </w:p>
    <w:p>
      <w:pPr>
        <w:spacing w:after="160"/>
        <w:jc w:val="both"/>
      </w:pPr>
      <w:r>
        <w:rPr>
          <w:rFonts w:ascii="Georgia" w:hAnsi="Georgia"/>
          <w:sz w:val="23"/>
        </w:rPr>
        <w:t>— Ça existe depuis ce matin, annonça Norbert, en sortant un stylo de sa poche avec une fierté non dissimulée. Je viens de l'inventer.</w:t>
      </w:r>
    </w:p>
    <w:p>
      <w:pPr>
        <w:spacing w:after="160"/>
        <w:jc w:val="both"/>
      </w:pPr>
      <w:r>
        <w:rPr>
          <w:rFonts w:ascii="Georgia" w:hAnsi="Georgia"/>
          <w:sz w:val="23"/>
        </w:rPr>
        <w:t>Il griffonna, au dos du tirage, quelques mots que Sofia lut à voix haute.</w:t>
      </w:r>
    </w:p>
    <w:p>
      <w:pPr>
        <w:spacing w:after="160"/>
        <w:jc w:val="both"/>
      </w:pPr>
      <w:r>
        <w:rPr>
          <w:rFonts w:ascii="Georgia" w:hAnsi="Georgia"/>
          <w:sz w:val="23"/>
        </w:rPr>
        <w:t>— « Pour Sofia et Souly, sans qui je photographierais encore des renards. » C'est parfait.</w:t>
      </w:r>
    </w:p>
    <w:p>
      <w:pPr>
        <w:spacing w:after="160"/>
        <w:jc w:val="both"/>
      </w:pPr>
      <w:r>
        <w:rPr>
          <w:rFonts w:ascii="Georgia" w:hAnsi="Georgia"/>
          <w:sz w:val="23"/>
        </w:rPr>
        <w:t>— C'est même très juste, ajouta Souly.</w:t>
      </w:r>
    </w:p>
    <w:p>
      <w:pPr>
        <w:spacing w:after="160"/>
        <w:jc w:val="both"/>
      </w:pPr>
      <w:r>
        <w:rPr>
          <w:rFonts w:ascii="Georgia" w:hAnsi="Georgia"/>
          <w:sz w:val="23"/>
        </w:rPr>
        <w:t>— Je vais peut-être en faire ma formule officielle, désormais, dit Norbert, en rangeant son stylo, satisfait de son effet.</w:t>
      </w:r>
    </w:p>
    <w:p>
      <w:pPr>
        <w:spacing w:after="160"/>
        <w:jc w:val="both"/>
      </w:pPr>
      <w:r>
        <w:rPr>
          <w:rFonts w:ascii="Georgia" w:hAnsi="Georgia"/>
          <w:sz w:val="23"/>
        </w:rPr>
        <w:t>— Elle va sûrement accepter, dit Noé. Elle adore tout ce qui donne une bonne histoire à raconter aux touristes.</w:t>
      </w:r>
    </w:p>
    <w:p>
      <w:pPr>
        <w:spacing w:after="160"/>
        <w:jc w:val="both"/>
      </w:pPr>
      <w:r>
        <w:rPr>
          <w:rFonts w:ascii="Georgia" w:hAnsi="Georgia"/>
          <w:sz w:val="23"/>
        </w:rPr>
        <w:t>— Vous allez enfin arrêter de camper au pied du chêne toutes les nuits ? demanda Sofia, avec espoir.</w:t>
      </w:r>
    </w:p>
    <w:p>
      <w:pPr>
        <w:spacing w:after="160"/>
        <w:jc w:val="both"/>
      </w:pPr>
      <w:r>
        <w:rPr>
          <w:rFonts w:ascii="Georgia" w:hAnsi="Georgia"/>
          <w:sz w:val="23"/>
        </w:rPr>
        <w:t>— J'y réfléchis sérieusement, avoua Norbert. Il paraît qu'il y a une famille de blaireaux, de l'autre côté du village, qui n'a jamais été correctement photographiée.</w:t>
      </w:r>
    </w:p>
    <w:p>
      <w:pPr>
        <w:spacing w:after="160"/>
        <w:jc w:val="both"/>
      </w:pPr>
      <w:r>
        <w:rPr>
          <w:rFonts w:ascii="Georgia" w:hAnsi="Georgia"/>
          <w:sz w:val="23"/>
        </w:rPr>
        <w:t>— Ça recommence, murmura Souly, à mi-voix, en échangeant un regard amusé avec Sofia.</w:t>
      </w:r>
    </w:p>
    <w:p>
      <w:pPr>
        <w:spacing w:after="160"/>
        <w:jc w:val="both"/>
      </w:pPr>
      <w:r>
        <w:rPr>
          <w:rFonts w:ascii="Georgia" w:hAnsi="Georgia"/>
          <w:sz w:val="23"/>
        </w:rPr>
        <w:t>— Les blaireaux, sérieusement ? demanda Sofia, n'y croyant qu'à moitié.</w:t>
      </w:r>
    </w:p>
    <w:p>
      <w:pPr>
        <w:spacing w:after="160"/>
        <w:jc w:val="both"/>
      </w:pPr>
      <w:r>
        <w:rPr>
          <w:rFonts w:ascii="Georgia" w:hAnsi="Georgia"/>
          <w:sz w:val="23"/>
        </w:rPr>
        <w:t>— Une famille entière, insista Norbert. Quatre adultes, et au moins deux petits, d'après les traces que j'ai repérées la semaine dernière.</w:t>
      </w:r>
    </w:p>
    <w:p>
      <w:pPr>
        <w:spacing w:after="160"/>
        <w:jc w:val="both"/>
      </w:pPr>
      <w:r>
        <w:rPr>
          <w:rFonts w:ascii="Georgia" w:hAnsi="Georgia"/>
          <w:sz w:val="23"/>
        </w:rPr>
        <w:t>— Vous cherchiez déjà les blaireaux la semaine dernière ? s'étonna Souly. Alors que vous étiez censé surveiller le chêne ?</w:t>
      </w:r>
    </w:p>
    <w:p>
      <w:pPr>
        <w:spacing w:after="160"/>
        <w:jc w:val="both"/>
      </w:pPr>
      <w:r>
        <w:rPr>
          <w:rFonts w:ascii="Georgia" w:hAnsi="Georgia"/>
          <w:sz w:val="23"/>
        </w:rPr>
        <w:t>— On peut surveiller deux choses à la fois, se défendit Norbert, un peu vexé. C'est même recommandé, pour un photographe sérieux.</w:t>
      </w:r>
    </w:p>
    <w:p>
      <w:pPr>
        <w:spacing w:after="160"/>
        <w:jc w:val="both"/>
      </w:pPr>
      <w:r>
        <w:rPr>
          <w:rFonts w:ascii="Georgia" w:hAnsi="Georgia"/>
          <w:sz w:val="23"/>
        </w:rPr>
        <w:t>— Vous allez encore camper des nuits entières, pour ça ? demanda Sofia.</w:t>
      </w:r>
    </w:p>
    <w:p>
      <w:pPr>
        <w:spacing w:after="160"/>
        <w:jc w:val="both"/>
      </w:pPr>
      <w:r>
        <w:rPr>
          <w:rFonts w:ascii="Georgia" w:hAnsi="Georgia"/>
          <w:sz w:val="23"/>
        </w:rPr>
        <w:t>— Probablement, avoua Norbert, sans la moindre honte. Mais cette fois, au moins, personne ne pourra dire que j'ai raté l'événement principal. J'ai déjà ma photo historique.</w:t>
      </w:r>
    </w:p>
    <w:p>
      <w:pPr>
        <w:spacing w:after="160"/>
        <w:jc w:val="both"/>
      </w:pPr>
      <w:r>
        <w:rPr>
          <w:rFonts w:ascii="Georgia" w:hAnsi="Georgia"/>
          <w:sz w:val="23"/>
        </w:rPr>
        <w:t>— Ça change tout, effectivement, remarqua Noé. Vous camperez enfin l'esprit tranquille.</w:t>
      </w:r>
    </w:p>
    <w:p>
      <w:pPr>
        <w:spacing w:after="160"/>
        <w:jc w:val="both"/>
      </w:pPr>
      <w:r>
        <w:rPr>
          <w:rFonts w:ascii="Georgia" w:hAnsi="Georgia"/>
          <w:sz w:val="23"/>
        </w:rPr>
        <w:t>— Exactement, confirma Norbert, radieux. L'esprit tranquille, et l'appareil chargé. Je ne referai plus jamais l'erreur du vieux boîtier.</w:t>
      </w:r>
    </w:p>
    <w:p>
      <w:pPr>
        <w:spacing w:after="160"/>
        <w:jc w:val="both"/>
      </w:pPr>
      <w:r>
        <w:rPr>
          <w:rFonts w:ascii="Georgia" w:hAnsi="Georgia"/>
          <w:sz w:val="23"/>
        </w:rPr>
        <w:t>— Vous devriez peut-être avoir un appareil de secours, suggéra Souly, pragmatique. Au cas où.</w:t>
      </w:r>
    </w:p>
    <w:p>
      <w:pPr>
        <w:spacing w:after="160"/>
        <w:jc w:val="both"/>
      </w:pPr>
      <w:r>
        <w:rPr>
          <w:rFonts w:ascii="Georgia" w:hAnsi="Georgia"/>
          <w:sz w:val="23"/>
        </w:rPr>
        <w:t>— J'y ai pensé, avoua Norbert. J'en ai déjà commandé un. Blanc, celui-là. On ne sait jamais.</w:t>
      </w:r>
    </w:p>
    <w:p>
      <w:pPr>
        <w:spacing w:after="160"/>
        <w:jc w:val="both"/>
      </w:pPr>
      <w:r>
        <w:rPr>
          <w:rFonts w:ascii="Georgia" w:hAnsi="Georgia"/>
          <w:sz w:val="23"/>
        </w:rPr>
        <w:t>Héloïse les rejoignit enfin, un sac de voyage sur l'épaule, visiblement prête elle aussi à repartir vers d'autres missions.</w:t>
      </w:r>
    </w:p>
    <w:p>
      <w:pPr>
        <w:spacing w:after="160"/>
        <w:jc w:val="both"/>
      </w:pPr>
      <w:r>
        <w:rPr>
          <w:rFonts w:ascii="Georgia" w:hAnsi="Georgia"/>
          <w:sz w:val="23"/>
        </w:rPr>
        <w:t>— Vous m'avez sauvée d'un été entier de mauvais sommeil, dit-elle, en serrant Sofia et Souly dans une accolade un peu maladroite. Sans vous, j'y serais probablement encore, à chercher toute seule.</w:t>
      </w:r>
    </w:p>
    <w:p>
      <w:pPr>
        <w:spacing w:after="160"/>
        <w:jc w:val="both"/>
      </w:pPr>
      <w:r>
        <w:rPr>
          <w:rFonts w:ascii="Georgia" w:hAnsi="Georgia"/>
          <w:sz w:val="23"/>
        </w:rPr>
        <w:t>— Vous nous auriez trouvés de toute façon, dit Souly, modeste.</w:t>
      </w:r>
    </w:p>
    <w:p>
      <w:pPr>
        <w:spacing w:after="160"/>
        <w:jc w:val="both"/>
      </w:pPr>
      <w:r>
        <w:rPr>
          <w:rFonts w:ascii="Georgia" w:hAnsi="Georgia"/>
          <w:sz w:val="23"/>
        </w:rPr>
        <w:t>— Peut-être, admit Héloïse. Mais ça aurait pris beaucoup plus longtemps, et ça aurait été beaucoup moins drôle.</w:t>
      </w:r>
    </w:p>
    <w:p>
      <w:pPr>
        <w:spacing w:after="160"/>
        <w:jc w:val="both"/>
      </w:pPr>
      <w:r>
        <w:rPr>
          <w:rFonts w:ascii="Georgia" w:hAnsi="Georgia"/>
          <w:sz w:val="23"/>
        </w:rPr>
        <w:t>— Vous avez toujours aussi peur du tonnerre ? demanda Sofia, curieuse.</w:t>
      </w:r>
    </w:p>
    <w:p>
      <w:pPr>
        <w:spacing w:after="160"/>
        <w:jc w:val="both"/>
      </w:pPr>
      <w:r>
        <w:rPr>
          <w:rFonts w:ascii="Georgia" w:hAnsi="Georgia"/>
          <w:sz w:val="23"/>
        </w:rPr>
        <w:t>Héloïse hésita, un sourire un peu timide se dessinant sur son visage.</w:t>
      </w:r>
    </w:p>
    <w:p>
      <w:pPr>
        <w:spacing w:after="160"/>
        <w:jc w:val="both"/>
      </w:pPr>
      <w:r>
        <w:rPr>
          <w:rFonts w:ascii="Georgia" w:hAnsi="Georgia"/>
          <w:sz w:val="23"/>
        </w:rPr>
        <w:t>— Un peu moins, avoua-t-elle. Courir sous un orage pour sauver un photographe inconscient, ça remet certaines peurs à leur juste place.</w:t>
      </w:r>
    </w:p>
    <w:p>
      <w:pPr>
        <w:spacing w:after="160"/>
        <w:jc w:val="both"/>
      </w:pPr>
      <w:r>
        <w:rPr>
          <w:rFonts w:ascii="Georgia" w:hAnsi="Georgia"/>
          <w:sz w:val="23"/>
        </w:rPr>
        <w:t>— C'est exactement ce que Mamie Rose dit toujours, remarqua Sofia. Le courage, ce n'est pas de ne pas avoir peur.</w:t>
      </w:r>
    </w:p>
    <w:p>
      <w:pPr>
        <w:spacing w:after="160"/>
        <w:jc w:val="both"/>
      </w:pPr>
      <w:r>
        <w:rPr>
          <w:rFonts w:ascii="Georgia" w:hAnsi="Georgia"/>
          <w:sz w:val="23"/>
        </w:rPr>
        <w:t>— C'est d'y aller quand même, termina Souly, avec un sourire.</w:t>
      </w:r>
    </w:p>
    <w:p>
      <w:pPr>
        <w:spacing w:after="160"/>
        <w:jc w:val="both"/>
      </w:pPr>
      <w:r>
        <w:rPr>
          <w:rFonts w:ascii="Georgia" w:hAnsi="Georgia"/>
          <w:sz w:val="23"/>
        </w:rPr>
        <w:t>— Vous devriez l'écrire sur une pancarte, remarqua Héloïse, amusée malgré elle.</w:t>
      </w:r>
    </w:p>
    <w:p>
      <w:pPr>
        <w:spacing w:after="160"/>
        <w:jc w:val="both"/>
      </w:pPr>
      <w:r>
        <w:rPr>
          <w:rFonts w:ascii="Georgia" w:hAnsi="Georgia"/>
          <w:sz w:val="23"/>
        </w:rPr>
        <w:t>— Vous allez continuer à étudier les orages, même après une peur pareille ? demanda Souly.</w:t>
      </w:r>
    </w:p>
    <w:p>
      <w:pPr>
        <w:spacing w:after="160"/>
        <w:jc w:val="both"/>
      </w:pPr>
      <w:r>
        <w:rPr>
          <w:rFonts w:ascii="Georgia" w:hAnsi="Georgia"/>
          <w:sz w:val="23"/>
        </w:rPr>
        <w:t>— Plus que jamais, dit Héloïse. C'est même différent, maintenant. Avant, j'étudiais quelque chose que je redoutais en secret. Maintenant, j'étudie quelque chose que j'ai regardé en face, une fois, et que je continue à trouver fascinant.</w:t>
      </w:r>
    </w:p>
    <w:p>
      <w:pPr>
        <w:spacing w:after="160"/>
        <w:jc w:val="both"/>
      </w:pPr>
      <w:r>
        <w:rPr>
          <w:rFonts w:ascii="Georgia" w:hAnsi="Georgia"/>
          <w:sz w:val="23"/>
        </w:rPr>
        <w:t>— Ça fait une grande différence ? demanda Sofia.</w:t>
      </w:r>
    </w:p>
    <w:p>
      <w:pPr>
        <w:spacing w:after="160"/>
        <w:jc w:val="both"/>
      </w:pPr>
      <w:r>
        <w:rPr>
          <w:rFonts w:ascii="Georgia" w:hAnsi="Georgia"/>
          <w:sz w:val="23"/>
        </w:rPr>
        <w:t>— Une différence énorme, confirma Héloïse. La peur ne disparaît jamais complètement. Mais elle arrête de décider à ma place.</w:t>
      </w:r>
    </w:p>
    <w:p>
      <w:pPr>
        <w:spacing w:after="160"/>
        <w:jc w:val="both"/>
      </w:pPr>
      <w:r>
        <w:rPr>
          <w:rFonts w:ascii="Georgia" w:hAnsi="Georgia"/>
          <w:sz w:val="23"/>
        </w:rPr>
        <w:t>— C'est une très bonne phrase, remarqua Souly, presque envieux. Je devrais la noter.</w:t>
      </w:r>
    </w:p>
    <w:p>
      <w:pPr>
        <w:spacing w:after="160"/>
        <w:jc w:val="both"/>
      </w:pPr>
      <w:r>
        <w:rPr>
          <w:rFonts w:ascii="Georgia" w:hAnsi="Georgia"/>
          <w:sz w:val="23"/>
        </w:rPr>
        <w:t>— Note-la, dit Héloïse, amusée. Je te la donne volontiers.</w:t>
      </w:r>
    </w:p>
    <w:p>
      <w:pPr>
        <w:spacing w:after="160"/>
        <w:jc w:val="both"/>
      </w:pPr>
      <w:r>
        <w:rPr>
          <w:rFonts w:ascii="Georgia" w:hAnsi="Georgia"/>
          <w:sz w:val="23"/>
        </w:rPr>
        <w:t>Souly sortit effectivement son carnet et griffonna la phrase, avec soin, sur une page presque vierge.</w:t>
      </w:r>
    </w:p>
    <w:p>
      <w:pPr>
        <w:spacing w:after="160"/>
        <w:jc w:val="both"/>
      </w:pPr>
      <w:r>
        <w:rPr>
          <w:rFonts w:ascii="Georgia" w:hAnsi="Georgia"/>
          <w:sz w:val="23"/>
        </w:rPr>
        <w:t>— Vous partez où, maintenant ? demanda Sofia.</w:t>
      </w:r>
    </w:p>
    <w:p>
      <w:pPr>
        <w:spacing w:after="160"/>
        <w:jc w:val="both"/>
      </w:pPr>
      <w:r>
        <w:rPr>
          <w:rFonts w:ascii="Georgia" w:hAnsi="Georgia"/>
          <w:sz w:val="23"/>
        </w:rPr>
        <w:t>— Un autre village, une autre alerte météo un peu étrange, dit Héloïse. Il y a toujours quelque part un orage qui se comporte bizarrement.</w:t>
      </w:r>
    </w:p>
    <w:p>
      <w:pPr>
        <w:spacing w:after="160"/>
        <w:jc w:val="both"/>
      </w:pPr>
      <w:r>
        <w:rPr>
          <w:rFonts w:ascii="Georgia" w:hAnsi="Georgia"/>
          <w:sz w:val="23"/>
        </w:rPr>
        <w:t>— Vous nous appellerez, si jamais vous avez encore besoin de co-scientifiques ? proposa Souly.</w:t>
      </w:r>
    </w:p>
    <w:p>
      <w:pPr>
        <w:spacing w:after="160"/>
        <w:jc w:val="both"/>
      </w:pPr>
      <w:r>
        <w:rPr>
          <w:rFonts w:ascii="Georgia" w:hAnsi="Georgia"/>
          <w:sz w:val="23"/>
        </w:rPr>
        <w:t>— Vous serez les premiers sur ma liste, promit Héloïse. Juste après mon compteur de champ électrique.</w:t>
      </w:r>
    </w:p>
    <w:p>
      <w:pPr>
        <w:spacing w:after="160"/>
        <w:jc w:val="both"/>
      </w:pPr>
      <w:r>
        <w:rPr>
          <w:rFonts w:ascii="Georgia" w:hAnsi="Georgia"/>
          <w:sz w:val="23"/>
        </w:rPr>
        <w:t>— Vous devriez lui donner un nom, à ce compteur, suggéra Sofia. Après tout ce qu'il a fait pour vous, il mérite bien ça.</w:t>
      </w:r>
    </w:p>
    <w:p>
      <w:pPr>
        <w:spacing w:after="160"/>
        <w:jc w:val="both"/>
      </w:pPr>
      <w:r>
        <w:rPr>
          <w:rFonts w:ascii="Georgia" w:hAnsi="Georgia"/>
          <w:sz w:val="23"/>
        </w:rPr>
        <w:t>— Un nom ? répéta Héloïse, amusée par l'idée.</w:t>
      </w:r>
    </w:p>
    <w:p>
      <w:pPr>
        <w:spacing w:after="160"/>
        <w:jc w:val="both"/>
      </w:pPr>
      <w:r>
        <w:rPr>
          <w:rFonts w:ascii="Georgia" w:hAnsi="Georgia"/>
          <w:sz w:val="23"/>
        </w:rPr>
        <w:t>— Norbert a bien un appareil photo qu'il traite comme un vieil ami, remarqua Souly. Ce n'est pas très différent.</w:t>
      </w:r>
    </w:p>
    <w:p>
      <w:pPr>
        <w:spacing w:after="160"/>
        <w:jc w:val="both"/>
      </w:pPr>
      <w:r>
        <w:rPr>
          <w:rFonts w:ascii="Georgia" w:hAnsi="Georgia"/>
          <w:sz w:val="23"/>
        </w:rPr>
        <w:t>— Je vais y réfléchir, promit Héloïse. Mais si je lui trouve un nom, vous serez les premiers informés.</w:t>
      </w:r>
    </w:p>
    <w:p>
      <w:pPr>
        <w:spacing w:after="160"/>
        <w:jc w:val="both"/>
      </w:pPr>
      <w:r>
        <w:rPr>
          <w:rFonts w:ascii="Georgia" w:hAnsi="Georgia"/>
          <w:sz w:val="23"/>
        </w:rPr>
        <w:t>— On compte dessus, dit Sofia, satisfaite.</w:t>
      </w:r>
    </w:p>
    <w:p>
      <w:pPr>
        <w:spacing w:after="160"/>
        <w:jc w:val="both"/>
      </w:pPr>
      <w:r>
        <w:rPr>
          <w:rFonts w:ascii="Georgia" w:hAnsi="Georgia"/>
          <w:sz w:val="23"/>
        </w:rPr>
        <w:t>Mamie Rose, qui les attendait déjà près de la voiture, leur fit signe de la rejoindre.</w:t>
      </w:r>
    </w:p>
    <w:p>
      <w:pPr>
        <w:spacing w:after="160"/>
        <w:jc w:val="both"/>
      </w:pPr>
      <w:r>
        <w:rPr>
          <w:rFonts w:ascii="Georgia" w:hAnsi="Georgia"/>
          <w:sz w:val="23"/>
        </w:rPr>
        <w:t>— La route est longue, jusqu'à Bellerive, prévint-elle. Vous allez encore me demander dix fois si on est bientôt arrivés.</w:t>
      </w:r>
    </w:p>
    <w:p>
      <w:pPr>
        <w:spacing w:after="160"/>
        <w:jc w:val="both"/>
      </w:pPr>
      <w:r>
        <w:rPr>
          <w:rFonts w:ascii="Georgia" w:hAnsi="Georgia"/>
          <w:sz w:val="23"/>
        </w:rPr>
        <w:t>— Neuf fois, cette fois, promit Souly, avec le plus grand sérieux. J'ai révisé ma technique.</w:t>
      </w:r>
    </w:p>
    <w:p>
      <w:pPr>
        <w:spacing w:after="160"/>
        <w:jc w:val="both"/>
      </w:pPr>
      <w:r>
        <w:rPr>
          <w:rFonts w:ascii="Georgia" w:hAnsi="Georgia"/>
          <w:sz w:val="23"/>
        </w:rPr>
        <w:t>— Huit, si tu comptes celle que tu viens de poser, remarqua Sofia.</w:t>
      </w:r>
    </w:p>
    <w:p>
      <w:pPr>
        <w:spacing w:after="160"/>
        <w:jc w:val="both"/>
      </w:pPr>
      <w:r>
        <w:rPr>
          <w:rFonts w:ascii="Georgia" w:hAnsi="Georgia"/>
          <w:sz w:val="23"/>
        </w:rPr>
        <w:t>— Ça ne compte pas, ce n'était pas une vraie question, protesta Souly.</w:t>
      </w:r>
    </w:p>
    <w:p>
      <w:pPr>
        <w:spacing w:after="160"/>
        <w:jc w:val="both"/>
      </w:pPr>
      <w:r>
        <w:rPr>
          <w:rFonts w:ascii="Georgia" w:hAnsi="Georgia"/>
          <w:sz w:val="23"/>
        </w:rPr>
        <w:t>— C'était clairement une question, insista Sofia.</w:t>
      </w:r>
    </w:p>
    <w:p>
      <w:pPr>
        <w:spacing w:after="160"/>
        <w:jc w:val="both"/>
      </w:pPr>
      <w:r>
        <w:rPr>
          <w:rFonts w:ascii="Georgia" w:hAnsi="Georgia"/>
          <w:sz w:val="23"/>
        </w:rPr>
        <w:t>— D'accord, admit Souly, après réflexion. Huit, alors. Mais uniquement parce que tu triches.</w:t>
      </w:r>
    </w:p>
    <w:p>
      <w:pPr>
        <w:spacing w:after="160"/>
        <w:jc w:val="both"/>
      </w:pPr>
      <w:r>
        <w:rPr>
          <w:rFonts w:ascii="Georgia" w:hAnsi="Georgia"/>
          <w:sz w:val="23"/>
        </w:rPr>
        <w:t>Anselme s'approcha à son tour, portant sous le bras l'épais album qu'il avait montré à Sofia la veille.</w:t>
      </w:r>
    </w:p>
    <w:p>
      <w:pPr>
        <w:spacing w:after="160"/>
        <w:jc w:val="both"/>
      </w:pPr>
      <w:r>
        <w:rPr>
          <w:rFonts w:ascii="Georgia" w:hAnsi="Georgia"/>
          <w:sz w:val="23"/>
        </w:rPr>
        <w:t>— J'ai pensé à quelque chose, pour vous deux, dit-il, en détachant délicatement une photo de l'une des dernières pages. Celle-ci, en particulier.</w:t>
      </w:r>
    </w:p>
    <w:p>
      <w:pPr>
        <w:spacing w:after="160"/>
        <w:jc w:val="both"/>
      </w:pPr>
      <w:r>
        <w:rPr>
          <w:rFonts w:ascii="Georgia" w:hAnsi="Georgia"/>
          <w:sz w:val="23"/>
        </w:rPr>
        <w:t>Il leur tendit un tirage un peu jauni, montrant le chêne sous un ciel parfaitement calme, sans le moindre nuage.</w:t>
      </w:r>
    </w:p>
    <w:p>
      <w:pPr>
        <w:spacing w:after="160"/>
        <w:jc w:val="both"/>
      </w:pPr>
      <w:r>
        <w:rPr>
          <w:rFonts w:ascii="Georgia" w:hAnsi="Georgia"/>
          <w:sz w:val="23"/>
        </w:rPr>
        <w:t>— C'est la toute première photo que j'ai prise de lui, en 1986, précisa Anselme. Avant même de devenir garde forestier. J'aimerais que vous l'ayez.</w:t>
      </w:r>
    </w:p>
    <w:p>
      <w:pPr>
        <w:spacing w:after="160"/>
        <w:jc w:val="both"/>
      </w:pPr>
      <w:r>
        <w:rPr>
          <w:rFonts w:ascii="Georgia" w:hAnsi="Georgia"/>
          <w:sz w:val="23"/>
        </w:rPr>
        <w:t>— Attends, sérieux ? On peut vraiment la garder ? demanda Sofia, les yeux écarquillés.</w:t>
      </w:r>
    </w:p>
    <w:p>
      <w:pPr>
        <w:spacing w:after="160"/>
        <w:jc w:val="both"/>
      </w:pPr>
      <w:r>
        <w:rPr>
          <w:rFonts w:ascii="Georgia" w:hAnsi="Georgia"/>
          <w:sz w:val="23"/>
        </w:rPr>
        <w:t>— Vous l'avez bien mérité, dit Anselme. Et je préfère largement savoir qu'elle voyage avec vous plutôt qu'elle reste coincée dans un album que personne ne regarde plus très souvent.</w:t>
      </w:r>
    </w:p>
    <w:p>
      <w:pPr>
        <w:spacing w:after="160"/>
        <w:jc w:val="both"/>
      </w:pPr>
      <w:r>
        <w:rPr>
          <w:rFonts w:ascii="Georgia" w:hAnsi="Georgia"/>
          <w:sz w:val="23"/>
        </w:rPr>
        <w:t>— Noé regarde votre album, protesta Noé, depuis un peu plus loin.</w:t>
      </w:r>
    </w:p>
    <w:p>
      <w:pPr>
        <w:spacing w:after="160"/>
        <w:jc w:val="both"/>
      </w:pPr>
      <w:r>
        <w:rPr>
          <w:rFonts w:ascii="Georgia" w:hAnsi="Georgia"/>
          <w:sz w:val="23"/>
        </w:rPr>
        <w:t>— Une fois par an, si je te pousse un peu, répondit Anselme, ce qui arracha un rire à tout le monde.</w:t>
      </w:r>
    </w:p>
    <w:p>
      <w:pPr>
        <w:spacing w:after="160"/>
        <w:jc w:val="both"/>
      </w:pPr>
      <w:r>
        <w:rPr>
          <w:rFonts w:ascii="Georgia" w:hAnsi="Georgia"/>
          <w:sz w:val="23"/>
        </w:rPr>
        <w:t>— Merci, dit Souly, en prenant la photo avec un soin particulier pour la glisser dans son carnet, entre deux pages. Elle aura une belle place, promis.</w:t>
      </w:r>
    </w:p>
    <w:p>
      <w:pPr>
        <w:spacing w:after="160"/>
        <w:jc w:val="both"/>
      </w:pPr>
      <w:r>
        <w:rPr>
          <w:rFonts w:ascii="Georgia" w:hAnsi="Georgia"/>
          <w:sz w:val="23"/>
        </w:rPr>
        <w:t>— C'est tout ce que je demande, dit Anselme.</w:t>
      </w:r>
    </w:p>
    <w:p>
      <w:pPr>
        <w:spacing w:after="160"/>
        <w:jc w:val="both"/>
      </w:pPr>
      <w:r>
        <w:rPr>
          <w:rFonts w:ascii="Georgia" w:hAnsi="Georgia"/>
          <w:sz w:val="23"/>
        </w:rPr>
        <w:t>Sofia se pencha une dernière fois vers le pied du chêne, ramassant un petit caillou gris veiné de blanc, qu'elle glissa soigneusement dans sa poche, à côté de celui qu'elle y gardait déjà depuis le début du voyage.</w:t>
      </w:r>
    </w:p>
    <w:p>
      <w:pPr>
        <w:spacing w:after="160"/>
        <w:jc w:val="both"/>
      </w:pPr>
      <w:r>
        <w:rPr>
          <w:rFonts w:ascii="Georgia" w:hAnsi="Georgia"/>
          <w:sz w:val="23"/>
        </w:rPr>
        <w:t>— Pourquoi celui-là, en particulier ? demanda Souly, en l'observant tourner la petite pierre entre ses doigts. Il y en a des centaines, autour de cet arbre.</w:t>
      </w:r>
    </w:p>
    <w:p>
      <w:pPr>
        <w:spacing w:after="160"/>
        <w:jc w:val="both"/>
      </w:pPr>
      <w:r>
        <w:rPr>
          <w:rFonts w:ascii="Georgia" w:hAnsi="Georgia"/>
          <w:sz w:val="23"/>
        </w:rPr>
        <w:t>— Celui-là m'a appelée, expliqua Sofia, avec le plus grand sérieux du monde.</w:t>
      </w:r>
    </w:p>
    <w:p>
      <w:pPr>
        <w:spacing w:after="160"/>
        <w:jc w:val="both"/>
      </w:pPr>
      <w:r>
        <w:rPr>
          <w:rFonts w:ascii="Georgia" w:hAnsi="Georgia"/>
          <w:sz w:val="23"/>
        </w:rPr>
        <w:t>— Les cailloux ne parlent pas, Sofia, remarqua Souly, par réflexe.</w:t>
      </w:r>
    </w:p>
    <w:p>
      <w:pPr>
        <w:spacing w:after="160"/>
        <w:jc w:val="both"/>
      </w:pPr>
      <w:r>
        <w:rPr>
          <w:rFonts w:ascii="Georgia" w:hAnsi="Georgia"/>
          <w:sz w:val="23"/>
        </w:rPr>
        <w:t>— Je n'ai jamais dit qu'il parlait, corrigea Sofia. J'ai dit qu'il m'a appelée. Ce n'est pas pareil du tout.</w:t>
      </w:r>
    </w:p>
    <w:p>
      <w:pPr>
        <w:spacing w:after="160"/>
        <w:jc w:val="both"/>
      </w:pPr>
      <w:r>
        <w:rPr>
          <w:rFonts w:ascii="Georgia" w:hAnsi="Georgia"/>
          <w:sz w:val="23"/>
        </w:rPr>
        <w:t>— C'est une nuance que je ne suis pas certain de comprendre, avoua Souly, mais avec un sourire, cette fois.</w:t>
      </w:r>
    </w:p>
    <w:p>
      <w:pPr>
        <w:spacing w:after="160"/>
        <w:jc w:val="both"/>
      </w:pPr>
      <w:r>
        <w:rPr>
          <w:rFonts w:ascii="Georgia" w:hAnsi="Georgia"/>
          <w:sz w:val="23"/>
        </w:rPr>
        <w:t>— Tu comprendras un jour, promit Sofia. Ou pas. Ce n'est pas grave non plus.</w:t>
      </w:r>
    </w:p>
    <w:p>
      <w:pPr>
        <w:spacing w:after="160"/>
        <w:jc w:val="both"/>
      </w:pPr>
      <w:r>
        <w:rPr>
          <w:rFonts w:ascii="Georgia" w:hAnsi="Georgia"/>
          <w:sz w:val="23"/>
        </w:rPr>
        <w:t>Mamie Rose, déjà installée au volant, klaxonna doucement pour presser le mouvement.</w:t>
      </w:r>
    </w:p>
    <w:p>
      <w:pPr>
        <w:spacing w:after="160"/>
        <w:jc w:val="both"/>
      </w:pPr>
      <w:r>
        <w:rPr>
          <w:rFonts w:ascii="Georgia" w:hAnsi="Georgia"/>
          <w:sz w:val="23"/>
        </w:rPr>
        <w:t>— Le caillou attendra la route, appela-t-elle. La voiture, elle, n'attendra pas éternellement !</w:t>
      </w:r>
    </w:p>
    <w:p>
      <w:pPr>
        <w:spacing w:after="160"/>
        <w:jc w:val="both"/>
      </w:pPr>
      <w:r>
        <w:rPr>
          <w:rFonts w:ascii="Georgia" w:hAnsi="Georgia"/>
          <w:sz w:val="23"/>
        </w:rPr>
        <w:t>— On arrive ! cria Sofia, en se relevant enfin, la main refermée sur sa nouvelle trouvaille.</w:t>
      </w:r>
    </w:p>
    <w:p>
      <w:pPr>
        <w:spacing w:after="160"/>
        <w:jc w:val="both"/>
      </w:pPr>
      <w:r>
        <w:rPr>
          <w:rFonts w:ascii="Georgia" w:hAnsi="Georgia"/>
          <w:sz w:val="23"/>
        </w:rPr>
        <w:t>— Celui-ci a une histoire, dit-elle, à personne en particulier. Un arbre qui a appris à se laisser aider.</w:t>
      </w:r>
    </w:p>
    <w:p>
      <w:pPr>
        <w:spacing w:after="160"/>
        <w:jc w:val="both"/>
      </w:pPr>
      <w:r>
        <w:rPr>
          <w:rFonts w:ascii="Georgia" w:hAnsi="Georgia"/>
          <w:sz w:val="23"/>
        </w:rPr>
        <w:t>— Ils ont tous une histoire, avec toi, remarqua Souly, tendrement.</w:t>
      </w:r>
    </w:p>
    <w:p>
      <w:pPr>
        <w:spacing w:after="160"/>
        <w:jc w:val="both"/>
      </w:pPr>
      <w:r>
        <w:rPr>
          <w:rFonts w:ascii="Georgia" w:hAnsi="Georgia"/>
          <w:sz w:val="23"/>
        </w:rPr>
        <w:t>— C'est bien pour ça que je les garde, dit Sofia, en montant enfin dans la voiture.</w:t>
      </w:r>
    </w:p>
    <w:p>
      <w:pPr>
        <w:spacing w:after="160"/>
        <w:jc w:val="both"/>
      </w:pPr>
      <w:r>
        <w:rPr>
          <w:rFonts w:ascii="Georgia" w:hAnsi="Georgia"/>
          <w:sz w:val="23"/>
        </w:rPr>
        <w:t>Noé s'approcha de la vitre, une dernière fois, alors que Souly bouclait sa ceinture.</w:t>
      </w:r>
    </w:p>
    <w:p>
      <w:pPr>
        <w:spacing w:after="160"/>
        <w:jc w:val="both"/>
      </w:pPr>
      <w:r>
        <w:rPr>
          <w:rFonts w:ascii="Georgia" w:hAnsi="Georgia"/>
          <w:sz w:val="23"/>
        </w:rPr>
        <w:t>— Vous avez intérêt à revenir, dit-il, retrouvant à la dernière seconde un peu de son sérieux habituel. Sinon, je vais devoir trouver quelqu'un d'autre à qui raconter mes théories, et personne d'autre ne les prend au sérieux comme vous.</w:t>
      </w:r>
    </w:p>
    <w:p>
      <w:pPr>
        <w:spacing w:after="160"/>
        <w:jc w:val="both"/>
      </w:pPr>
      <w:r>
        <w:rPr>
          <w:rFonts w:ascii="Georgia" w:hAnsi="Georgia"/>
          <w:sz w:val="23"/>
        </w:rPr>
        <w:t>— Promis, dit Sofia, en tendant la main par la fenêtre pour un dernier salut.</w:t>
      </w:r>
    </w:p>
    <w:p>
      <w:pPr>
        <w:spacing w:after="160"/>
        <w:jc w:val="both"/>
      </w:pPr>
      <w:r>
        <w:rPr>
          <w:rFonts w:ascii="Georgia" w:hAnsi="Georgia"/>
          <w:sz w:val="23"/>
        </w:rPr>
        <w:t>— Écris-nous, insista Souly. Même pour parler de la pluie.</w:t>
      </w:r>
    </w:p>
    <w:p>
      <w:pPr>
        <w:spacing w:after="160"/>
        <w:jc w:val="both"/>
      </w:pPr>
      <w:r>
        <w:rPr>
          <w:rFonts w:ascii="Georgia" w:hAnsi="Georgia"/>
          <w:sz w:val="23"/>
        </w:rPr>
        <w:t>— Surtout pour parler de la pluie, corrigea Noé, avec un dernier sourire. Ici, on ne parle jamais que de ça.</w:t>
      </w:r>
    </w:p>
    <w:p>
      <w:pPr>
        <w:spacing w:after="160"/>
        <w:jc w:val="both"/>
      </w:pPr>
      <w:r>
        <w:rPr>
          <w:rFonts w:ascii="Georgia" w:hAnsi="Georgia"/>
          <w:sz w:val="23"/>
        </w:rPr>
        <w:t>Anselme leva la main, un geste bref mais chaleureux, et Mme Solaro, depuis le pas de son café, agita son torchon en guise d'au revoir.</w:t>
      </w:r>
    </w:p>
    <w:p>
      <w:pPr>
        <w:spacing w:after="160"/>
        <w:jc w:val="both"/>
      </w:pPr>
      <w:r>
        <w:rPr>
          <w:rFonts w:ascii="Georgia" w:hAnsi="Georgia"/>
          <w:sz w:val="23"/>
        </w:rPr>
        <w:t>La voiture s'éloigna lentement du village, le chêne rapetissant peu à peu dans le rétroviseur, son paratonnerre neuf scintillant une dernière fois sous le soleil du matin, comme un clin d'œil discret adressé à ceux qui l'avaient sauvé.</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