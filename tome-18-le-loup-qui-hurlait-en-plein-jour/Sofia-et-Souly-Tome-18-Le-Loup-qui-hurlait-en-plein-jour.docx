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18</w:t>
      </w:r>
    </w:p>
    <w:p/>
    <w:p>
      <w:pPr>
        <w:jc w:val="center"/>
      </w:pPr>
      <w:r>
        <w:rPr>
          <w:rFonts w:ascii="Georgia" w:hAnsi="Georgia"/>
          <w:b/>
          <w:i w:val="0"/>
          <w:sz w:val="40"/>
        </w:rPr>
        <w:t>Le Loup qui hurlait en plein jour</w:t>
      </w:r>
    </w:p>
    <w:p/>
    <w:p>
      <w:pPr>
        <w:jc w:val="center"/>
      </w:pPr>
      <w:r>
        <w:rPr>
          <w:rFonts w:ascii="Georgia" w:hAnsi="Georgia"/>
          <w:b w:val="0"/>
          <w:i/>
          <w:sz w:val="22"/>
        </w:rPr>
        <w:t>Une aventure en éthologie du loup</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18 : Le Loup qui hurlait en plein jour</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9,0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Le village qui écoutait</w:t>
      </w:r>
    </w:p>
    <w:p>
      <w:pPr>
        <w:spacing w:after="80"/>
      </w:pPr>
      <w:r>
        <w:rPr>
          <w:rFonts w:ascii="Georgia" w:hAnsi="Georgia"/>
          <w:sz w:val="22"/>
        </w:rPr>
        <w:t>Chapitre 2 — La famille qui n'avait pas de chef</w:t>
      </w:r>
    </w:p>
    <w:p>
      <w:pPr>
        <w:spacing w:after="80"/>
      </w:pPr>
      <w:r>
        <w:rPr>
          <w:rFonts w:ascii="Georgia" w:hAnsi="Georgia"/>
          <w:sz w:val="22"/>
        </w:rPr>
        <w:t>Chapitre 3 — Huit jours</w:t>
      </w:r>
    </w:p>
    <w:p>
      <w:pPr>
        <w:spacing w:after="80"/>
      </w:pPr>
      <w:r>
        <w:rPr>
          <w:rFonts w:ascii="Georgia" w:hAnsi="Georgia"/>
          <w:sz w:val="22"/>
        </w:rPr>
        <w:t>Chapitre 4 — Le sifflet qu'on n'entend pas</w:t>
      </w:r>
    </w:p>
    <w:p>
      <w:pPr>
        <w:spacing w:after="80"/>
      </w:pPr>
      <w:r>
        <w:rPr>
          <w:rFonts w:ascii="Georgia" w:hAnsi="Georgia"/>
          <w:sz w:val="22"/>
        </w:rPr>
        <w:t>Chapitre 5 — La règle d'Élie</w:t>
      </w:r>
    </w:p>
    <w:p>
      <w:pPr>
        <w:spacing w:after="80"/>
      </w:pPr>
      <w:r>
        <w:rPr>
          <w:rFonts w:ascii="Georgia" w:hAnsi="Georgia"/>
          <w:sz w:val="22"/>
        </w:rPr>
        <w:t>Chapitre 6 — Quatre preuves valent mieux qu'une</w:t>
      </w:r>
    </w:p>
    <w:p>
      <w:pPr>
        <w:spacing w:after="80"/>
      </w:pPr>
      <w:r>
        <w:rPr>
          <w:rFonts w:ascii="Georgia" w:hAnsi="Georgia"/>
          <w:sz w:val="22"/>
        </w:rPr>
        <w:t>Chapitre 7 — Le relais sur la crête</w:t>
      </w:r>
    </w:p>
    <w:p>
      <w:pPr>
        <w:spacing w:after="80"/>
      </w:pPr>
      <w:r>
        <w:rPr>
          <w:rFonts w:ascii="Georgia" w:hAnsi="Georgia"/>
          <w:sz w:val="22"/>
        </w:rPr>
        <w:t>Chapitre 8 — Le bouquet de Baptiste</w:t>
      </w:r>
    </w:p>
    <w:p>
      <w:pPr>
        <w:spacing w:after="80"/>
      </w:pPr>
      <w:r>
        <w:rPr>
          <w:rFonts w:ascii="Georgia" w:hAnsi="Georgia"/>
          <w:sz w:val="22"/>
        </w:rPr>
        <w:t>Chapitre 9 — La veillée</w:t>
      </w:r>
    </w:p>
    <w:p>
      <w:pPr>
        <w:spacing w:after="80"/>
      </w:pPr>
      <w:r>
        <w:rPr>
          <w:rFonts w:ascii="Georgia" w:hAnsi="Georgia"/>
          <w:sz w:val="22"/>
        </w:rPr>
        <w:t>Chapitre 10 — La couleur du hurlement</w:t>
      </w:r>
    </w:p>
    <w:p>
      <w:pPr>
        <w:spacing w:after="80"/>
      </w:pPr>
      <w:r>
        <w:rPr>
          <w:rFonts w:ascii="Georgia" w:hAnsi="Georgia"/>
          <w:sz w:val="22"/>
        </w:rPr>
        <w:t>Chapitre 11 — La Fête de la Transhumance</w:t>
      </w:r>
    </w:p>
    <w:p>
      <w:pPr>
        <w:spacing w:after="80"/>
      </w:pPr>
      <w:r>
        <w:rPr>
          <w:rFonts w:ascii="Georgia" w:hAnsi="Georgia"/>
          <w:sz w:val="22"/>
        </w:rPr>
        <w:t>Chapitre 12 — Le foulard bleu</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Le village qui écoutait</w:t>
      </w:r>
    </w:p>
    <w:p>
      <w:pPr>
        <w:spacing w:after="160"/>
        <w:jc w:val="both"/>
      </w:pPr>
      <w:r>
        <w:rPr>
          <w:rFonts w:ascii="Georgia" w:hAnsi="Georgia"/>
          <w:sz w:val="23"/>
        </w:rPr>
        <w:t>La camionnette de Grand-oncle Théo montait depuis vingt minutes en lacets, et Sofia avait déjà les deux mains collées à la vitre.</w:t>
      </w:r>
    </w:p>
    <w:p>
      <w:pPr>
        <w:spacing w:after="160"/>
        <w:jc w:val="both"/>
      </w:pPr>
      <w:r>
        <w:rPr>
          <w:rFonts w:ascii="Georgia" w:hAnsi="Georgia"/>
          <w:sz w:val="23"/>
        </w:rPr>
        <w:t>« Souly. Souly, regarde. Y a plus d'arbres droits, ils sont tous penchés du même côté.</w:t>
      </w:r>
    </w:p>
    <w:p>
      <w:pPr>
        <w:spacing w:after="160"/>
        <w:jc w:val="both"/>
      </w:pPr>
      <w:r>
        <w:rPr>
          <w:rFonts w:ascii="Georgia" w:hAnsi="Georgia"/>
          <w:sz w:val="23"/>
        </w:rPr>
        <w:t>— C'est le vent, dit Souly sans lever les yeux de son carnet. Le vent dominant. Ça s'appelle des arbres drapeaux, je l'ai lu.</w:t>
      </w:r>
    </w:p>
    <w:p>
      <w:pPr>
        <w:spacing w:after="160"/>
        <w:jc w:val="both"/>
      </w:pPr>
      <w:r>
        <w:rPr>
          <w:rFonts w:ascii="Georgia" w:hAnsi="Georgia"/>
          <w:sz w:val="23"/>
        </w:rPr>
        <w:t>— Des arbres drapeaux, répéta Sofia, ravie. C'est le plus beau nom d'arbre que j'aie jamais entendu.</w:t>
      </w:r>
    </w:p>
    <w:p>
      <w:pPr>
        <w:spacing w:after="160"/>
        <w:jc w:val="both"/>
      </w:pPr>
      <w:r>
        <w:rPr>
          <w:rFonts w:ascii="Georgia" w:hAnsi="Georgia"/>
          <w:sz w:val="23"/>
        </w:rPr>
        <w:t>— À cette altitude, le vent souffle presque toujours dans le même sens, ajouta Mamie Rose sans lever les yeux de son magazine de mots croisés. C'est pour ça qu'ils poussent tous penchés. La montagne a ses habitudes, comme tout le monde.</w:t>
      </w:r>
    </w:p>
    <w:p>
      <w:pPr>
        <w:spacing w:after="160"/>
        <w:jc w:val="both"/>
      </w:pPr>
      <w:r>
        <w:rPr>
          <w:rFonts w:ascii="Georgia" w:hAnsi="Georgia"/>
          <w:sz w:val="23"/>
        </w:rPr>
        <w:t>— Toi aussi, t'as des habitudes, dit Sofia. Tu fais toujours tes mots croisés en voiture, même sur les petites routes qui font des virages.</w:t>
      </w:r>
    </w:p>
    <w:p>
      <w:pPr>
        <w:spacing w:after="160"/>
        <w:jc w:val="both"/>
      </w:pPr>
      <w:r>
        <w:rPr>
          <w:rFonts w:ascii="Georgia" w:hAnsi="Georgia"/>
          <w:sz w:val="23"/>
        </w:rPr>
        <w:t>— Justement. C'est là que le cerveau travaille le mieux, sur les petites routes qui font des virages. »</w:t>
      </w:r>
    </w:p>
    <w:p>
      <w:pPr>
        <w:spacing w:after="160"/>
        <w:jc w:val="both"/>
      </w:pPr>
      <w:r>
        <w:rPr>
          <w:rFonts w:ascii="Georgia" w:hAnsi="Georgia"/>
          <w:sz w:val="23"/>
        </w:rPr>
        <w:t>Théo faillit rater un panneau de sortie de virage en entendant ça, ce qui ne fit qu'appuyer discrètement le contraire.</w:t>
      </w:r>
    </w:p>
    <w:p>
      <w:pPr>
        <w:spacing w:after="160"/>
        <w:jc w:val="both"/>
      </w:pPr>
      <w:r>
        <w:rPr>
          <w:rFonts w:ascii="Georgia" w:hAnsi="Georgia"/>
          <w:sz w:val="23"/>
        </w:rPr>
        <w:t>À l'avant, Mamie Rose tenait la carte à l'envers depuis un moment sans que personne n'ose le lui dire.</w:t>
      </w:r>
    </w:p>
    <w:p>
      <w:pPr>
        <w:spacing w:after="160"/>
        <w:jc w:val="both"/>
      </w:pPr>
      <w:r>
        <w:rPr>
          <w:rFonts w:ascii="Georgia" w:hAnsi="Georgia"/>
          <w:sz w:val="23"/>
        </w:rPr>
        <w:t>« Mamie Rose, ta carte est à l'envers, dit Sofia, qui ne se retenait jamais de dire ce qu'elle voyait.</w:t>
      </w:r>
    </w:p>
    <w:p>
      <w:pPr>
        <w:spacing w:after="160"/>
        <w:jc w:val="both"/>
      </w:pPr>
      <w:r>
        <w:rPr>
          <w:rFonts w:ascii="Georgia" w:hAnsi="Georgia"/>
          <w:sz w:val="23"/>
        </w:rPr>
        <w:t>— Je sais très bien ce que je fais, répondit Mamie Rose sans ciller, en tournant la carte de quatre-vingt-dix degrés d'un geste décidé. Voilà. Maintenant elle est dans le bon sens.</w:t>
      </w:r>
    </w:p>
    <w:p>
      <w:pPr>
        <w:spacing w:after="160"/>
        <w:jc w:val="both"/>
      </w:pPr>
      <w:r>
        <w:rPr>
          <w:rFonts w:ascii="Georgia" w:hAnsi="Georgia"/>
          <w:sz w:val="23"/>
        </w:rPr>
        <w:t>— Elle était déjà dans le bon sens avant.</w:t>
      </w:r>
    </w:p>
    <w:p>
      <w:pPr>
        <w:spacing w:after="160"/>
        <w:jc w:val="both"/>
      </w:pPr>
      <w:r>
        <w:rPr>
          <w:rFonts w:ascii="Georgia" w:hAnsi="Georgia"/>
          <w:sz w:val="23"/>
        </w:rPr>
        <w:t>— Alors elle l'est encore plus, maintenant. »</w:t>
      </w:r>
    </w:p>
    <w:p>
      <w:pPr>
        <w:spacing w:after="160"/>
        <w:jc w:val="both"/>
      </w:pPr>
      <w:r>
        <w:rPr>
          <w:rFonts w:ascii="Georgia" w:hAnsi="Georgia"/>
          <w:sz w:val="23"/>
        </w:rPr>
        <w:t>Théo conduisait les mains crispées sur le volant, la mâchoire serrée — l'air d'un homme qui a raté deux embranchements et refuse de l'admettre.</w:t>
      </w:r>
    </w:p>
    <w:p>
      <w:pPr>
        <w:spacing w:after="160"/>
        <w:jc w:val="both"/>
      </w:pPr>
      <w:r>
        <w:rPr>
          <w:rFonts w:ascii="Georgia" w:hAnsi="Georgia"/>
          <w:sz w:val="23"/>
        </w:rPr>
        <w:t>« C'est encore loin ? demanda Sofia.</w:t>
      </w:r>
    </w:p>
    <w:p>
      <w:pPr>
        <w:spacing w:after="160"/>
        <w:jc w:val="both"/>
      </w:pPr>
      <w:r>
        <w:rPr>
          <w:rFonts w:ascii="Georgia" w:hAnsi="Georgia"/>
          <w:sz w:val="23"/>
        </w:rPr>
        <w:t>— Il paraît qu'on voit le clocher de Loubarèges au prochain virage, dit Théo. C'est ce qu'affirme la dame de la boulangerie, en tout cas, chez qui je me suis arrêté deux fois pour redemander mon chemin.</w:t>
      </w:r>
    </w:p>
    <w:p>
      <w:pPr>
        <w:spacing w:after="160"/>
        <w:jc w:val="both"/>
      </w:pPr>
      <w:r>
        <w:rPr>
          <w:rFonts w:ascii="Georgia" w:hAnsi="Georgia"/>
          <w:sz w:val="23"/>
        </w:rPr>
        <w:t>— Deux fois ?</w:t>
      </w:r>
    </w:p>
    <w:p>
      <w:pPr>
        <w:spacing w:after="160"/>
        <w:jc w:val="both"/>
      </w:pPr>
      <w:r>
        <w:rPr>
          <w:rFonts w:ascii="Georgia" w:hAnsi="Georgia"/>
          <w:sz w:val="23"/>
        </w:rPr>
        <w:t>— La première fois, j'ai oublié la réponse en sortant de la boutique. »</w:t>
      </w:r>
    </w:p>
    <w:p>
      <w:pPr>
        <w:spacing w:after="160"/>
        <w:jc w:val="both"/>
      </w:pPr>
      <w:r>
        <w:rPr>
          <w:rFonts w:ascii="Georgia" w:hAnsi="Georgia"/>
          <w:sz w:val="23"/>
        </w:rPr>
        <w:t>À la recherche d'un bonbon pour se donner du courage avant le dernier virage, Théo plongea la main dans une poche de son gilet, puis dans une deuxième, puis dans une troisième, sans jamais quitter la route des yeux — ce qui n'était pas franchement rassurant pour ses passagers.</w:t>
      </w:r>
    </w:p>
    <w:p>
      <w:pPr>
        <w:spacing w:after="160"/>
        <w:jc w:val="both"/>
      </w:pPr>
      <w:r>
        <w:rPr>
          <w:rFonts w:ascii="Georgia" w:hAnsi="Georgia"/>
          <w:sz w:val="23"/>
        </w:rPr>
        <w:t>« Alors... » Il en ressortit un trombone tordu, un ticket de musée vieux de plusieurs années, et enfin, triomphant, un caramel entouré de mie de pain. « Ah, le voilà !</w:t>
      </w:r>
    </w:p>
    <w:p>
      <w:pPr>
        <w:spacing w:after="160"/>
        <w:jc w:val="both"/>
      </w:pPr>
      <w:r>
        <w:rPr>
          <w:rFonts w:ascii="Georgia" w:hAnsi="Georgia"/>
          <w:sz w:val="23"/>
        </w:rPr>
        <w:t>— C'est immangeable, ça, dit Sofia.</w:t>
      </w:r>
    </w:p>
    <w:p>
      <w:pPr>
        <w:spacing w:after="160"/>
        <w:jc w:val="both"/>
      </w:pPr>
      <w:r>
        <w:rPr>
          <w:rFonts w:ascii="Georgia" w:hAnsi="Georgia"/>
          <w:sz w:val="23"/>
        </w:rPr>
        <w:t>— Je le sais bien. Je le gardais pour le principe. »</w:t>
      </w:r>
    </w:p>
    <w:p>
      <w:pPr>
        <w:spacing w:after="160"/>
        <w:jc w:val="both"/>
      </w:pPr>
      <w:r>
        <w:rPr>
          <w:rFonts w:ascii="Georgia" w:hAnsi="Georgia"/>
          <w:sz w:val="23"/>
        </w:rPr>
        <w:t>Sofia et Souly échangèrent un regard. C'était typiquement le genre de choses qui n'étonnait plus personne dans la famille.</w:t>
      </w:r>
    </w:p>
    <w:p>
      <w:pPr>
        <w:spacing w:after="160"/>
        <w:jc w:val="both"/>
      </w:pPr>
      <w:r>
        <w:rPr>
          <w:rFonts w:ascii="Georgia" w:hAnsi="Georgia"/>
          <w:sz w:val="23"/>
        </w:rPr>
        <w:t>Le virage suivant révéla effectivement un clocher, minuscule, posé sur un fond de montagnes si hautes que Sofia dut se pencher pour en voir le sommet par la vitre. Le village s'accrochait au flanc de la pente, des toits de lauzes grises serrés autour d'une place, et au-dessus, une forêt sombre qui montait jusqu'à des crêtes dénudées. Une odeur de bois brûlé entrait par la vitre entrouverte, mêlée à quelque chose de plus frais, presque poivré, que Sofia n'arrivait pas à identifier.</w:t>
      </w:r>
    </w:p>
    <w:p>
      <w:pPr>
        <w:spacing w:after="160"/>
        <w:jc w:val="both"/>
      </w:pPr>
      <w:r>
        <w:rPr>
          <w:rFonts w:ascii="Georgia" w:hAnsi="Georgia"/>
          <w:sz w:val="23"/>
        </w:rPr>
        <w:t>« Ça sent quoi ? demanda-t-elle.</w:t>
      </w:r>
    </w:p>
    <w:p>
      <w:pPr>
        <w:spacing w:after="160"/>
        <w:jc w:val="both"/>
      </w:pPr>
      <w:r>
        <w:rPr>
          <w:rFonts w:ascii="Georgia" w:hAnsi="Georgia"/>
          <w:sz w:val="23"/>
        </w:rPr>
        <w:t>— Le sapin, je crois, dit Souly. Et la fumée de cheminée.</w:t>
      </w:r>
    </w:p>
    <w:p>
      <w:pPr>
        <w:spacing w:after="160"/>
        <w:jc w:val="both"/>
      </w:pPr>
      <w:r>
        <w:rPr>
          <w:rFonts w:ascii="Georgia" w:hAnsi="Georgia"/>
          <w:sz w:val="23"/>
        </w:rPr>
        <w:t>— Ça sent la montagne, tout simplement, dit Mamie Rose, qui avait enfin réussi à remettre la carte dans le bon sens — le vrai, cette fois. »</w:t>
      </w:r>
    </w:p>
    <w:p>
      <w:pPr>
        <w:spacing w:after="160"/>
        <w:jc w:val="both"/>
      </w:pPr>
      <w:r>
        <w:rPr>
          <w:rFonts w:ascii="Georgia" w:hAnsi="Georgia"/>
          <w:sz w:val="23"/>
        </w:rPr>
        <w:t>« La forêt de Corbenoire, annonça Théo, la poitrine un peu bombée d'avoir enfin retenu un nom de lieu. Et là-haut, tout au fond, c'est le massif des Trois Cimes.</w:t>
      </w:r>
    </w:p>
    <w:p>
      <w:pPr>
        <w:spacing w:after="160"/>
        <w:jc w:val="both"/>
      </w:pPr>
      <w:r>
        <w:rPr>
          <w:rFonts w:ascii="Georgia" w:hAnsi="Georgia"/>
          <w:sz w:val="23"/>
        </w:rPr>
        <w:t>— Et c'est là qu'habite Fabienne ? demanda Souly.</w:t>
      </w:r>
    </w:p>
    <w:p>
      <w:pPr>
        <w:spacing w:after="160"/>
        <w:jc w:val="both"/>
      </w:pPr>
      <w:r>
        <w:rPr>
          <w:rFonts w:ascii="Georgia" w:hAnsi="Georgia"/>
          <w:sz w:val="23"/>
        </w:rPr>
        <w:t>— Fabienne habite le village, mais elle travaille là-haut. Enfin — un peu partout là-haut. C'est une drôle d'histoire, votre maman et elle. Il faut lui demander de raconter. »</w:t>
      </w:r>
    </w:p>
    <w:p>
      <w:pPr>
        <w:spacing w:after="160"/>
        <w:jc w:val="both"/>
      </w:pPr>
      <w:r>
        <w:rPr>
          <w:rFonts w:ascii="Georgia" w:hAnsi="Georgia"/>
          <w:sz w:val="23"/>
        </w:rPr>
        <w:t>La camionnette se gara sur la petite place, devant une fontaine qui coulait avec un bruit régulier et rassurant, et une femme en sortit d'une maison à volets verts avant même que Théo ait coupé le moteur. Elle avait les cheveux attachés en catastrophe, une veste polaire trouée au coude, et le sourire de quelqu'un qui attend ce moment depuis des semaines.</w:t>
      </w:r>
    </w:p>
    <w:p>
      <w:pPr>
        <w:spacing w:after="160"/>
        <w:jc w:val="both"/>
      </w:pPr>
      <w:r>
        <w:rPr>
          <w:rFonts w:ascii="Georgia" w:hAnsi="Georgia"/>
          <w:sz w:val="23"/>
        </w:rPr>
        <w:t>« Vous êtes en retard de vingt minutes, dit-elle en ouvrant grand les bras.</w:t>
      </w:r>
    </w:p>
    <w:p>
      <w:pPr>
        <w:spacing w:after="160"/>
        <w:jc w:val="both"/>
      </w:pPr>
      <w:r>
        <w:rPr>
          <w:rFonts w:ascii="Georgia" w:hAnsi="Georgia"/>
          <w:sz w:val="23"/>
        </w:rPr>
        <w:t>— Nous nous sommes un peu perdus, avoua Théo.</w:t>
      </w:r>
    </w:p>
    <w:p>
      <w:pPr>
        <w:spacing w:after="160"/>
        <w:jc w:val="both"/>
      </w:pPr>
      <w:r>
        <w:rPr>
          <w:rFonts w:ascii="Georgia" w:hAnsi="Georgia"/>
          <w:sz w:val="23"/>
        </w:rPr>
        <w:t>— Vous vous êtes perdus sur une route qui ne bifurque nulle part. » Elle rit, puis se pencha vers la vitre arrière où Sofia et Souly la dévisageaient. « Et vous devez être Sofia et Soulaiman. Votre maman m'a envoyé douze photos de vous cette semaine. Douze. Je les ai comptées.</w:t>
      </w:r>
    </w:p>
    <w:p>
      <w:pPr>
        <w:spacing w:after="160"/>
        <w:jc w:val="both"/>
      </w:pPr>
      <w:r>
        <w:rPr>
          <w:rFonts w:ascii="Georgia" w:hAnsi="Georgia"/>
          <w:sz w:val="23"/>
        </w:rPr>
        <w:t>— Elle fait ça avec tout le monde, dit Souly, un peu gêné.</w:t>
      </w:r>
    </w:p>
    <w:p>
      <w:pPr>
        <w:spacing w:after="160"/>
        <w:jc w:val="both"/>
      </w:pPr>
      <w:r>
        <w:rPr>
          <w:rFonts w:ascii="Georgia" w:hAnsi="Georgia"/>
          <w:sz w:val="23"/>
        </w:rPr>
        <w:t>— Je sais, dit Fabienne. On travaillait ensemble, avant. Je devrais peut-être me présenter correctement : Fabienne Réault. Infirmière pendant huit ans, aux urgences, avec votre maman. »</w:t>
      </w:r>
    </w:p>
    <w:p>
      <w:pPr>
        <w:spacing w:after="160"/>
        <w:jc w:val="both"/>
      </w:pPr>
      <w:r>
        <w:rPr>
          <w:rFonts w:ascii="Georgia" w:hAnsi="Georgia"/>
          <w:sz w:val="23"/>
        </w:rPr>
        <w:t>Sofia descendit de la camionnette d'un bond et planta son regard dans celui de Fabienne, ce qui était en général le signe avant-coureur d'une question à laquelle personne n'était préparé.</w:t>
      </w:r>
    </w:p>
    <w:p>
      <w:pPr>
        <w:spacing w:after="160"/>
        <w:jc w:val="both"/>
      </w:pPr>
      <w:r>
        <w:rPr>
          <w:rFonts w:ascii="Georgia" w:hAnsi="Georgia"/>
          <w:sz w:val="23"/>
        </w:rPr>
        <w:t>« Si t'étais infirmière, pourquoi tu habites à la montagne avec des loups maintenant ? »</w:t>
      </w:r>
    </w:p>
    <w:p>
      <w:pPr>
        <w:spacing w:after="160"/>
        <w:jc w:val="both"/>
      </w:pPr>
      <w:r>
        <w:rPr>
          <w:rFonts w:ascii="Georgia" w:hAnsi="Georgia"/>
          <w:sz w:val="23"/>
        </w:rPr>
        <w:t>Fabienne éclata de rire, un rire franc qui fit se retourner deux passants sur la place.</w:t>
      </w:r>
    </w:p>
    <w:p>
      <w:pPr>
        <w:spacing w:after="160"/>
        <w:jc w:val="both"/>
      </w:pPr>
      <w:r>
        <w:rPr>
          <w:rFonts w:ascii="Georgia" w:hAnsi="Georgia"/>
          <w:sz w:val="23"/>
        </w:rPr>
        <w:t>« Excellente question. On y viendra. Disons qu'un jour, à l'hôpital, j'ai soigné un randonneur qui s'était fait une entorse en observant une meute depuis une crête, et qu'au lieu de lui poser des questions sur son entorse, je n'ai pas arrêté de lui poser des questions sur les loups. Deux ans plus tard, j'avais un diplôme de biologie et un aller simple pour Loubarèges.</w:t>
      </w:r>
    </w:p>
    <w:p>
      <w:pPr>
        <w:spacing w:after="160"/>
        <w:jc w:val="both"/>
      </w:pPr>
      <w:r>
        <w:rPr>
          <w:rFonts w:ascii="Georgia" w:hAnsi="Georgia"/>
          <w:sz w:val="23"/>
        </w:rPr>
        <w:t>— Attends, sérieux ? dit Sofia. Tu as tout arrêté à cause d'une entorse ?</w:t>
      </w:r>
    </w:p>
    <w:p>
      <w:pPr>
        <w:spacing w:after="160"/>
        <w:jc w:val="both"/>
      </w:pPr>
      <w:r>
        <w:rPr>
          <w:rFonts w:ascii="Georgia" w:hAnsi="Georgia"/>
          <w:sz w:val="23"/>
        </w:rPr>
        <w:t>— À cause d'une conversation, corrigea Fabienne. L'entorse n'y est pour rien. »</w:t>
      </w:r>
    </w:p>
    <w:p>
      <w:pPr>
        <w:spacing w:after="160"/>
        <w:jc w:val="both"/>
      </w:pPr>
      <w:r>
        <w:rPr>
          <w:rFonts w:ascii="Georgia" w:hAnsi="Georgia"/>
          <w:sz w:val="23"/>
        </w:rPr>
        <w:t>Pendant que les adultes finissaient de se saluer, Sofia s'était déjà accroupie près du rebord de la fontaine, en train d'inspecter les pavés comme une géologue en mission officielle.</w:t>
      </w:r>
    </w:p>
    <w:p>
      <w:pPr>
        <w:spacing w:after="160"/>
        <w:jc w:val="both"/>
      </w:pPr>
      <w:r>
        <w:rPr>
          <w:rFonts w:ascii="Georgia" w:hAnsi="Georgia"/>
          <w:sz w:val="23"/>
        </w:rPr>
        <w:t>« Qu'est-ce que tu fabriques ? demanda Souly.</w:t>
      </w:r>
    </w:p>
    <w:p>
      <w:pPr>
        <w:spacing w:after="160"/>
        <w:jc w:val="both"/>
      </w:pPr>
      <w:r>
        <w:rPr>
          <w:rFonts w:ascii="Georgia" w:hAnsi="Georgia"/>
          <w:sz w:val="23"/>
        </w:rPr>
        <w:t>— Je cherche mon premier caillou de Loubarèges. Chaque endroit a le sien. »</w:t>
      </w:r>
    </w:p>
    <w:p>
      <w:pPr>
        <w:spacing w:after="160"/>
        <w:jc w:val="both"/>
      </w:pPr>
      <w:r>
        <w:rPr>
          <w:rFonts w:ascii="Georgia" w:hAnsi="Georgia"/>
          <w:sz w:val="23"/>
        </w:rPr>
        <w:t>Elle en repéra un, gris avec une veine blanche qui le traversait de part en part, et le glissa dans sa poche — puis se releva trop vite et trébucha sur le rebord de pierre. Ce fut le gilet de Théo, providentiellement situé juste derrière elle, qui amortit sa chute.</w:t>
      </w:r>
    </w:p>
    <w:p>
      <w:pPr>
        <w:spacing w:after="160"/>
        <w:jc w:val="both"/>
      </w:pPr>
      <w:r>
        <w:rPr>
          <w:rFonts w:ascii="Georgia" w:hAnsi="Georgia"/>
          <w:sz w:val="23"/>
        </w:rPr>
        <w:t>« Merci, Théo.</w:t>
      </w:r>
    </w:p>
    <w:p>
      <w:pPr>
        <w:spacing w:after="160"/>
        <w:jc w:val="both"/>
      </w:pPr>
      <w:r>
        <w:rPr>
          <w:rFonts w:ascii="Georgia" w:hAnsi="Georgia"/>
          <w:sz w:val="23"/>
        </w:rPr>
        <w:t>— De rien. C'est bien la première fois que ce gilet sert à quelque chose d'utile depuis le début du voyage. »</w:t>
      </w:r>
    </w:p>
    <w:p>
      <w:pPr>
        <w:spacing w:after="160"/>
        <w:jc w:val="both"/>
      </w:pPr>
      <w:r>
        <w:rPr>
          <w:rFonts w:ascii="Georgia" w:hAnsi="Georgia"/>
          <w:sz w:val="23"/>
        </w:rPr>
        <w:t>Mamie Rose, qui descendait de voiture avec des gestes prudents, comme une personne qui a passé tout le trajet assise sur une carte routière, s'avança pour serrer Fabienne dans ses bras comme si elles se connaissaient depuis toujours.</w:t>
      </w:r>
    </w:p>
    <w:p>
      <w:pPr>
        <w:spacing w:after="160"/>
        <w:jc w:val="both"/>
      </w:pPr>
      <w:r>
        <w:rPr>
          <w:rFonts w:ascii="Georgia" w:hAnsi="Georgia"/>
          <w:sz w:val="23"/>
        </w:rPr>
        <w:t>« Camille nous a tellement parlé de vous, dit-elle. Elle dit que vous étiez la seule collègue capable de la faire rire un soir de garde de nuit difficile.</w:t>
      </w:r>
    </w:p>
    <w:p>
      <w:pPr>
        <w:spacing w:after="160"/>
        <w:jc w:val="both"/>
      </w:pPr>
      <w:r>
        <w:rPr>
          <w:rFonts w:ascii="Georgia" w:hAnsi="Georgia"/>
          <w:sz w:val="23"/>
        </w:rPr>
        <w:t>— C'est réciproque, dit Fabienne. Venez, je vous montre où vous dormez, et ensuite je vous emmène manger. Vous devez mourir de faim après cette route — surtout si vous vous êtes perdus deux fois. »</w:t>
      </w:r>
    </w:p>
    <w:p>
      <w:pPr>
        <w:spacing w:after="160"/>
        <w:jc w:val="both"/>
      </w:pPr>
      <w:r>
        <w:rPr>
          <w:rFonts w:ascii="Georgia" w:hAnsi="Georgia"/>
          <w:sz w:val="23"/>
        </w:rPr>
        <w:t>La maison de Fabienne sentait le bois et le café froid, avec des cartes du massif punaisées sur tous les murs disponibles, hérissées d'épingles de couleurs différentes. Sofia s'arrêta devant l'une d'elles, fascinée par un enchevêtrement de lignes rouges qui zigzaguaient sur plusieurs kilomètres.</w:t>
      </w:r>
    </w:p>
    <w:p>
      <w:pPr>
        <w:spacing w:after="160"/>
        <w:jc w:val="both"/>
      </w:pPr>
      <w:r>
        <w:rPr>
          <w:rFonts w:ascii="Georgia" w:hAnsi="Georgia"/>
          <w:sz w:val="23"/>
        </w:rPr>
        <w:t>« C'est quoi, ces lignes ?</w:t>
      </w:r>
    </w:p>
    <w:p>
      <w:pPr>
        <w:spacing w:after="160"/>
        <w:jc w:val="both"/>
      </w:pPr>
      <w:r>
        <w:rPr>
          <w:rFonts w:ascii="Georgia" w:hAnsi="Georgia"/>
          <w:sz w:val="23"/>
        </w:rPr>
        <w:t>— Des déplacements. On suit certains loups avec des colliers GPS, et ça trace leur trajet sur la carte. Regarde celle-ci, en rouge.</w:t>
      </w:r>
    </w:p>
    <w:p>
      <w:pPr>
        <w:spacing w:after="160"/>
        <w:jc w:val="both"/>
      </w:pPr>
      <w:r>
        <w:rPr>
          <w:rFonts w:ascii="Georgia" w:hAnsi="Georgia"/>
          <w:sz w:val="23"/>
        </w:rPr>
        <w:t>— Et les jaunes ? demanda Souly, déjà penché si près de la carte que son nez touchait presque le papier.</w:t>
      </w:r>
    </w:p>
    <w:p>
      <w:pPr>
        <w:spacing w:after="160"/>
        <w:jc w:val="both"/>
      </w:pPr>
      <w:r>
        <w:rPr>
          <w:rFonts w:ascii="Georgia" w:hAnsi="Georgia"/>
          <w:sz w:val="23"/>
        </w:rPr>
        <w:t>— Des indices trouvés au sol — empreintes, poils accrochés à un fil de clôture. Les vertes, ce sont des zones de chasse probables. »</w:t>
      </w:r>
    </w:p>
    <w:p>
      <w:pPr>
        <w:spacing w:after="160"/>
        <w:jc w:val="both"/>
      </w:pPr>
      <w:r>
        <w:rPr>
          <w:rFonts w:ascii="Georgia" w:hAnsi="Georgia"/>
          <w:sz w:val="23"/>
        </w:rPr>
        <w:t>Souly nota chaque couleur dans son carnet, aussi appliqué qu'un cartographe officiel, pendant que Sofia, elle, s'était déjà emparée d'un petit boîtier hérissé d'antennes posé sur l'étagère et commençait à en dévisser le capot arrière.</w:t>
      </w:r>
    </w:p>
    <w:p>
      <w:pPr>
        <w:spacing w:after="160"/>
        <w:jc w:val="both"/>
      </w:pPr>
      <w:r>
        <w:rPr>
          <w:rFonts w:ascii="Georgia" w:hAnsi="Georgia"/>
          <w:sz w:val="23"/>
        </w:rPr>
        <w:t>« Sofia ! Repose ça, s'il te plaît, c'est un récepteur qui vaut plus cher que ma camionnette — enfin, que celle de Théo.</w:t>
      </w:r>
    </w:p>
    <w:p>
      <w:pPr>
        <w:spacing w:after="160"/>
        <w:jc w:val="both"/>
      </w:pPr>
      <w:r>
        <w:rPr>
          <w:rFonts w:ascii="Georgia" w:hAnsi="Georgia"/>
          <w:sz w:val="23"/>
        </w:rPr>
        <w:t>— Je voulais juste voir comment ça marchait à l'intérieur.</w:t>
      </w:r>
    </w:p>
    <w:p>
      <w:pPr>
        <w:spacing w:after="160"/>
        <w:jc w:val="both"/>
      </w:pPr>
      <w:r>
        <w:rPr>
          <w:rFonts w:ascii="Georgia" w:hAnsi="Georgia"/>
          <w:sz w:val="23"/>
        </w:rPr>
        <w:t>— Je te montrerai comment ça marche sans le démonter, promis. »</w:t>
      </w:r>
    </w:p>
    <w:p>
      <w:pPr>
        <w:spacing w:after="160"/>
        <w:jc w:val="both"/>
      </w:pPr>
      <w:r>
        <w:rPr>
          <w:rFonts w:ascii="Georgia" w:hAnsi="Georgia"/>
          <w:sz w:val="23"/>
        </w:rPr>
        <w:t>Souly s'approcha à son tour, carnet déjà sorti.</w:t>
      </w:r>
    </w:p>
    <w:p>
      <w:pPr>
        <w:spacing w:after="160"/>
        <w:jc w:val="both"/>
      </w:pPr>
      <w:r>
        <w:rPr>
          <w:rFonts w:ascii="Georgia" w:hAnsi="Georgia"/>
          <w:sz w:val="23"/>
        </w:rPr>
        <w:t>« Un seul loup fait tout ça ?</w:t>
      </w:r>
    </w:p>
    <w:p>
      <w:pPr>
        <w:spacing w:after="160"/>
        <w:jc w:val="both"/>
      </w:pPr>
      <w:r>
        <w:rPr>
          <w:rFonts w:ascii="Georgia" w:hAnsi="Georgia"/>
          <w:sz w:val="23"/>
        </w:rPr>
        <w:t>— Une seule louve, oui. Sur plusieurs semaines. Elle s'appelle Écho.</w:t>
      </w:r>
    </w:p>
    <w:p>
      <w:pPr>
        <w:spacing w:after="160"/>
        <w:jc w:val="both"/>
      </w:pPr>
      <w:r>
        <w:rPr>
          <w:rFonts w:ascii="Georgia" w:hAnsi="Georgia"/>
          <w:sz w:val="23"/>
        </w:rPr>
        <w:t>— Écho, répéta Sofia, songeuse. C'est un joli nom. C'est toi qui l'as trouvé ?</w:t>
      </w:r>
    </w:p>
    <w:p>
      <w:pPr>
        <w:spacing w:after="160"/>
        <w:jc w:val="both"/>
      </w:pPr>
      <w:r>
        <w:rPr>
          <w:rFonts w:ascii="Georgia" w:hAnsi="Georgia"/>
          <w:sz w:val="23"/>
        </w:rPr>
        <w:t>— Non, c'est mon prédécesseur, il y a des années. Il paraît qu'elle a un hurlement particulièrement reconnaissable — d'où le nom. Je ne l'ai jamais entendue moi-même, en direct, mais je l'ai beaucoup écoutée en enregistrement. »</w:t>
      </w:r>
    </w:p>
    <w:p>
      <w:pPr>
        <w:spacing w:after="160"/>
        <w:jc w:val="both"/>
      </w:pPr>
      <w:r>
        <w:rPr>
          <w:rFonts w:ascii="Georgia" w:hAnsi="Georgia"/>
          <w:sz w:val="23"/>
        </w:rPr>
        <w:t>Il y eut un silence très bref, à peine perceptible, pendant lequel Fabienne referma la carte d'un geste un peu trop rapide et changea de sujet en désignant la chambre du couloir. Souly, qui remarquait ces détails-là — c'était même sa spécialité —, nota mentalement l'instant sans rien dire. Pas encore.</w:t>
      </w:r>
    </w:p>
    <w:p>
      <w:pPr>
        <w:spacing w:after="160"/>
        <w:jc w:val="both"/>
      </w:pPr>
      <w:r>
        <w:rPr>
          <w:rFonts w:ascii="Georgia" w:hAnsi="Georgia"/>
          <w:sz w:val="23"/>
        </w:rPr>
        <w:t>Le repas eut lieu dehors, sur la terrasse en bois qui donnait sur la vallée, autour d'une tarte aux myrtilles que Fabienne avait manifestement faite la veille en prévision de leur arrivée. Le village s'animait doucement en contrebas : une cloche de troupeau tintait quelque part plus haut sur la pente, deux chiens se poursuivaient devant l'épicerie, et un homme âgé poussait une brouette de bois fendu en sifflotant, un sifflement si faux que Sofia dut se retenir de rire.</w:t>
      </w:r>
    </w:p>
    <w:p>
      <w:pPr>
        <w:spacing w:after="160"/>
        <w:jc w:val="both"/>
      </w:pPr>
      <w:r>
        <w:rPr>
          <w:rFonts w:ascii="Georgia" w:hAnsi="Georgia"/>
          <w:sz w:val="23"/>
        </w:rPr>
        <w:t>« C'est calme, ici, dit Mamie Rose.</w:t>
      </w:r>
    </w:p>
    <w:p>
      <w:pPr>
        <w:spacing w:after="160"/>
        <w:jc w:val="both"/>
      </w:pPr>
      <w:r>
        <w:rPr>
          <w:rFonts w:ascii="Georgia" w:hAnsi="Georgia"/>
          <w:sz w:val="23"/>
        </w:rPr>
        <w:t>— D'habitude, oui, répondit Fabienne. Cette semaine un peu moins. »</w:t>
      </w:r>
    </w:p>
    <w:p>
      <w:pPr>
        <w:spacing w:after="160"/>
        <w:jc w:val="both"/>
      </w:pPr>
      <w:r>
        <w:rPr>
          <w:rFonts w:ascii="Georgia" w:hAnsi="Georgia"/>
          <w:sz w:val="23"/>
        </w:rPr>
        <w:t>L'homme à la brouette, passant devant la terrasse, s'arrêta un instant pour saluer.</w:t>
      </w:r>
    </w:p>
    <w:p>
      <w:pPr>
        <w:spacing w:after="160"/>
        <w:jc w:val="both"/>
      </w:pPr>
      <w:r>
        <w:rPr>
          <w:rFonts w:ascii="Georgia" w:hAnsi="Georgia"/>
          <w:sz w:val="23"/>
        </w:rPr>
        <w:t>« Alors, Fabienne, toujours pas dormi, avec cette histoire de loup ?</w:t>
      </w:r>
    </w:p>
    <w:p>
      <w:pPr>
        <w:spacing w:after="160"/>
        <w:jc w:val="both"/>
      </w:pPr>
      <w:r>
        <w:rPr>
          <w:rFonts w:ascii="Georgia" w:hAnsi="Georgia"/>
          <w:sz w:val="23"/>
        </w:rPr>
        <w:t>— On fait aller, Marcel, répondit Fabienne d'un ton qui coupait court à la conversation. Je te présente de la famille, en visite.</w:t>
      </w:r>
    </w:p>
    <w:p>
      <w:pPr>
        <w:spacing w:after="160"/>
        <w:jc w:val="both"/>
      </w:pPr>
      <w:r>
        <w:rPr>
          <w:rFonts w:ascii="Georgia" w:hAnsi="Georgia"/>
          <w:sz w:val="23"/>
        </w:rPr>
        <w:t>— Enchanté. » Il souleva sa casquette d'un geste bref, jeta un œil vers la forêt sombre au-dessus du village, et reprit sa route sans rien ajouter de plus, sa brouette grinçant à chaque tour de roue.</w:t>
      </w:r>
    </w:p>
    <w:p>
      <w:pPr>
        <w:spacing w:after="160"/>
        <w:jc w:val="both"/>
      </w:pPr>
      <w:r>
        <w:rPr>
          <w:rFonts w:ascii="Georgia" w:hAnsi="Georgia"/>
          <w:sz w:val="23"/>
        </w:rPr>
        <w:t>Sofia, la fourchette à mi-chemin de la bouche, n'avait rien laissé passer.</w:t>
      </w:r>
    </w:p>
    <w:p>
      <w:pPr>
        <w:spacing w:after="160"/>
        <w:jc w:val="both"/>
      </w:pPr>
      <w:r>
        <w:rPr>
          <w:rFonts w:ascii="Georgia" w:hAnsi="Georgia"/>
          <w:sz w:val="23"/>
        </w:rPr>
        <w:t>« C'est quoi, cette histoire de loup ? »</w:t>
      </w:r>
    </w:p>
    <w:p>
      <w:pPr>
        <w:spacing w:after="160"/>
        <w:jc w:val="both"/>
      </w:pPr>
      <w:r>
        <w:rPr>
          <w:rFonts w:ascii="Georgia" w:hAnsi="Georgia"/>
          <w:sz w:val="23"/>
        </w:rPr>
        <w:t>Théo leva un sourcil.</w:t>
      </w:r>
    </w:p>
    <w:p>
      <w:pPr>
        <w:spacing w:after="160"/>
        <w:jc w:val="both"/>
      </w:pPr>
      <w:r>
        <w:rPr>
          <w:rFonts w:ascii="Georgia" w:hAnsi="Georgia"/>
          <w:sz w:val="23"/>
        </w:rPr>
        <w:t>« Il se passe quelque chose ?</w:t>
      </w:r>
    </w:p>
    <w:p>
      <w:pPr>
        <w:spacing w:after="160"/>
        <w:jc w:val="both"/>
      </w:pPr>
      <w:r>
        <w:rPr>
          <w:rFonts w:ascii="Georgia" w:hAnsi="Georgia"/>
          <w:sz w:val="23"/>
        </w:rPr>
        <w:t>— Rien de grave. Enfin — rien de grave pour l'instant. Il y a eu une histoire, la semaine dernière. Un loup qui a hurlé en plein jour, tout près du troupeau communal. Ça a fait beaucoup de bruit au village — dans tous les sens du terme. »</w:t>
      </w:r>
    </w:p>
    <w:p>
      <w:pPr>
        <w:spacing w:after="160"/>
        <w:jc w:val="both"/>
      </w:pPr>
      <w:r>
        <w:rPr>
          <w:rFonts w:ascii="Georgia" w:hAnsi="Georgia"/>
          <w:sz w:val="23"/>
        </w:rPr>
        <w:t>Sofia, la fourchette de nouveau suspendue en l'air, faillit renverser son verre de sirop.</w:t>
      </w:r>
    </w:p>
    <w:p>
      <w:pPr>
        <w:spacing w:after="160"/>
        <w:jc w:val="both"/>
      </w:pPr>
      <w:r>
        <w:rPr>
          <w:rFonts w:ascii="Georgia" w:hAnsi="Georgia"/>
          <w:sz w:val="23"/>
        </w:rPr>
        <w:t>« Un loup a hurlé en plein jour ? C'est mal ?</w:t>
      </w:r>
    </w:p>
    <w:p>
      <w:pPr>
        <w:spacing w:after="160"/>
        <w:jc w:val="both"/>
      </w:pPr>
      <w:r>
        <w:rPr>
          <w:rFonts w:ascii="Georgia" w:hAnsi="Georgia"/>
          <w:sz w:val="23"/>
        </w:rPr>
        <w:t>— Ce n'est pas mal, dit Fabienne, mais c'est très inhabituel. Les loups hurlent surtout le soir, la nuit, ou tôt le matin. En plein jour, presque jamais, surtout près d'un village. Alors forcément, ça a inquiété tout le monde.</w:t>
      </w:r>
    </w:p>
    <w:p>
      <w:pPr>
        <w:spacing w:after="160"/>
        <w:jc w:val="both"/>
      </w:pPr>
      <w:r>
        <w:rPr>
          <w:rFonts w:ascii="Georgia" w:hAnsi="Georgia"/>
          <w:sz w:val="23"/>
        </w:rPr>
        <w:t>— Pourquoi ils hurlent surtout le soir ?</w:t>
      </w:r>
    </w:p>
    <w:p>
      <w:pPr>
        <w:spacing w:after="160"/>
        <w:jc w:val="both"/>
      </w:pPr>
      <w:r>
        <w:rPr>
          <w:rFonts w:ascii="Georgia" w:hAnsi="Georgia"/>
          <w:sz w:val="23"/>
        </w:rPr>
        <w:t>— C'est toute une histoire, répondit Fabienne. Je vous montrerai la station demain, on aura toute la place et tout le temps pour en parler correctement. Ce soir, je préfère qu'on parle d'autre chose — par exemple, de comment ça se fait qu'une fille de huit ans porte une basket rouge et une basket bleue. »</w:t>
      </w:r>
    </w:p>
    <w:p>
      <w:pPr>
        <w:spacing w:after="160"/>
        <w:jc w:val="both"/>
      </w:pPr>
      <w:r>
        <w:rPr>
          <w:rFonts w:ascii="Georgia" w:hAnsi="Georgia"/>
          <w:sz w:val="23"/>
        </w:rPr>
        <w:t>Sofia baissa les yeux vers ses pieds, manifestement ravie qu'on lui pose enfin cette question.</w:t>
      </w:r>
    </w:p>
    <w:p>
      <w:pPr>
        <w:spacing w:after="160"/>
        <w:jc w:val="both"/>
      </w:pPr>
      <w:r>
        <w:rPr>
          <w:rFonts w:ascii="Georgia" w:hAnsi="Georgia"/>
          <w:sz w:val="23"/>
        </w:rPr>
        <w:t>« C'est exprès. C'est pour qu'on me reconnaisse de loin.</w:t>
      </w:r>
    </w:p>
    <w:p>
      <w:pPr>
        <w:spacing w:after="160"/>
        <w:jc w:val="both"/>
      </w:pPr>
      <w:r>
        <w:rPr>
          <w:rFonts w:ascii="Georgia" w:hAnsi="Georgia"/>
          <w:sz w:val="23"/>
        </w:rPr>
        <w:t>— On te reconnaîtrait de loin de toute façon, dit Souly. Tu parles fort.</w:t>
      </w:r>
    </w:p>
    <w:p>
      <w:pPr>
        <w:spacing w:after="160"/>
        <w:jc w:val="both"/>
      </w:pPr>
      <w:r>
        <w:rPr>
          <w:rFonts w:ascii="Georgia" w:hAnsi="Georgia"/>
          <w:sz w:val="23"/>
        </w:rPr>
        <w:t>— Je parle normalement. C'est toi qui chuchotes tout le temps. »</w:t>
      </w:r>
    </w:p>
    <w:p>
      <w:pPr>
        <w:spacing w:after="160"/>
        <w:jc w:val="both"/>
      </w:pPr>
      <w:r>
        <w:rPr>
          <w:rFonts w:ascii="Georgia" w:hAnsi="Georgia"/>
          <w:sz w:val="23"/>
        </w:rPr>
        <w:t>Théo intervint avant que la discussion ne s'envenime, en désignant la forêt sombre qui montait vers les crêtes.</w:t>
      </w:r>
    </w:p>
    <w:p>
      <w:pPr>
        <w:spacing w:after="160"/>
        <w:jc w:val="both"/>
      </w:pPr>
      <w:r>
        <w:rPr>
          <w:rFonts w:ascii="Georgia" w:hAnsi="Georgia"/>
          <w:sz w:val="23"/>
        </w:rPr>
        <w:t>« Et les louveteaux, là-dedans ? Il y en a cette année ?</w:t>
      </w:r>
    </w:p>
    <w:p>
      <w:pPr>
        <w:spacing w:after="160"/>
        <w:jc w:val="both"/>
      </w:pPr>
      <w:r>
        <w:rPr>
          <w:rFonts w:ascii="Georgia" w:hAnsi="Georgia"/>
          <w:sz w:val="23"/>
        </w:rPr>
        <w:t>— Il y en a, dit Fabienne. Toute une portée. C'est justement une des raisons pour lesquelles cette histoire de hurlement en plein jour m'a — disons, intéressée. »</w:t>
      </w:r>
    </w:p>
    <w:p>
      <w:pPr>
        <w:spacing w:after="160"/>
        <w:jc w:val="both"/>
      </w:pPr>
      <w:r>
        <w:rPr>
          <w:rFonts w:ascii="Georgia" w:hAnsi="Georgia"/>
          <w:sz w:val="23"/>
        </w:rPr>
        <w:t>Elle n'en dit pas plus, mais quelque chose dans sa façon de couper sa part de tarte, très lentement, très soigneusement, laissa deviner à Souly qu'« intéressée » n'était peut-être pas tout à fait le mot juste.</w:t>
      </w:r>
    </w:p>
    <w:p>
      <w:pPr>
        <w:spacing w:after="160"/>
        <w:jc w:val="both"/>
      </w:pPr>
      <w:r>
        <w:rPr>
          <w:rFonts w:ascii="Georgia" w:hAnsi="Georgia"/>
          <w:sz w:val="23"/>
        </w:rPr>
        <w:t>Sofia, elle, en était restée à un mot bien plus important.</w:t>
      </w:r>
    </w:p>
    <w:p>
      <w:pPr>
        <w:spacing w:after="160"/>
        <w:jc w:val="both"/>
      </w:pPr>
      <w:r>
        <w:rPr>
          <w:rFonts w:ascii="Georgia" w:hAnsi="Georgia"/>
          <w:sz w:val="23"/>
        </w:rPr>
        <w:t>« Louveteaux ! s'écria-t-elle. J'adore les Louveteaux ! J'ai un cousin qui est Louveteau, il a un foulard bleu et il sait faire des nœuds de chaise avec les yeux fermés.</w:t>
      </w:r>
    </w:p>
    <w:p>
      <w:pPr>
        <w:spacing w:after="160"/>
        <w:jc w:val="both"/>
      </w:pPr>
      <w:r>
        <w:rPr>
          <w:rFonts w:ascii="Georgia" w:hAnsi="Georgia"/>
          <w:sz w:val="23"/>
        </w:rPr>
        <w:t>— Sofia, dit Souly, du ton un peu lasse d'un grand frère habitué, elle parle des bébés loups. Louveteau, c'est aussi le nom d'un petit loup.</w:t>
      </w:r>
    </w:p>
    <w:p>
      <w:pPr>
        <w:spacing w:after="160"/>
        <w:jc w:val="both"/>
      </w:pPr>
      <w:r>
        <w:rPr>
          <w:rFonts w:ascii="Georgia" w:hAnsi="Georgia"/>
          <w:sz w:val="23"/>
        </w:rPr>
        <w:t>— Ah bon ? » Sofia parut sincèrement déçue, puis se ressaisit aussitôt. « Bon, ben, ils ont sûrement un foulard quand même. Ou un badge.</w:t>
      </w:r>
    </w:p>
    <w:p>
      <w:pPr>
        <w:spacing w:after="160"/>
        <w:jc w:val="both"/>
      </w:pPr>
      <w:r>
        <w:rPr>
          <w:rFonts w:ascii="Georgia" w:hAnsi="Georgia"/>
          <w:sz w:val="23"/>
        </w:rPr>
        <w:t>— Et ils font quoi, toute la journée, tes louveteaux à toi ? insista-t-elle. Ils apprennent des chants, ils passent des épreuves ?</w:t>
      </w:r>
    </w:p>
    <w:p>
      <w:pPr>
        <w:spacing w:after="160"/>
        <w:jc w:val="both"/>
      </w:pPr>
      <w:r>
        <w:rPr>
          <w:rFonts w:ascii="Georgia" w:hAnsi="Georgia"/>
          <w:sz w:val="23"/>
        </w:rPr>
        <w:t>— Ils tètent leur mère, ils dorment énormément, et ils apprennent à mordiller sans faire mal, dit Fabienne, qui semblait s'amuser beaucoup de la conversation. Pas vraiment de chants, non.</w:t>
      </w:r>
    </w:p>
    <w:p>
      <w:pPr>
        <w:spacing w:after="160"/>
        <w:jc w:val="both"/>
      </w:pPr>
      <w:r>
        <w:rPr>
          <w:rFonts w:ascii="Georgia" w:hAnsi="Georgia"/>
          <w:sz w:val="23"/>
        </w:rPr>
        <w:t>— Dommage. Le mien — le cousin Louveteau, je veux dire — il sait chanter la chanson de la promesse. C'est très joli. Vous êtes sûrs qu'ils n'ont pas au moins un badge « je sais chasser » ? »</w:t>
      </w:r>
    </w:p>
    <w:p>
      <w:pPr>
        <w:spacing w:after="160"/>
        <w:jc w:val="both"/>
      </w:pPr>
      <w:r>
        <w:rPr>
          <w:rFonts w:ascii="Georgia" w:hAnsi="Georgia"/>
          <w:sz w:val="23"/>
        </w:rPr>
        <w:t>Fabienne pouffa dans sa serviette, et Mamie Rose échangea avec Théo un regard qui signifiait clairement : ça va être un tome mémorable.</w:t>
      </w:r>
    </w:p>
    <w:p>
      <w:pPr>
        <w:spacing w:after="160"/>
        <w:jc w:val="both"/>
      </w:pPr>
      <w:r>
        <w:rPr>
          <w:rFonts w:ascii="Georgia" w:hAnsi="Georgia"/>
          <w:sz w:val="23"/>
        </w:rPr>
        <w:t>Après le repas, alors que le soleil commençait à décliner derrière les crêtes en teintant la vallée d'orange, Fabienne les emmena faire quelques pas jusqu'à la place du village pour leur montrer, disait-elle, « l'endroit le plus important de Loubarèges après la fontaine » — qui se révéla être la boulangerie, déjà fermée à cette heure, mais dont Fabienne connaissait apparemment les horaires par cœur.</w:t>
      </w:r>
    </w:p>
    <w:p>
      <w:pPr>
        <w:spacing w:after="160"/>
        <w:jc w:val="both"/>
      </w:pPr>
      <w:r>
        <w:rPr>
          <w:rFonts w:ascii="Georgia" w:hAnsi="Georgia"/>
          <w:sz w:val="23"/>
        </w:rPr>
        <w:t>« Six heures et demie, tous les matins, sauf le lundi, dit-elle en collant presque le nez à la vitrine. Les croissants partent en douze minutes en général. Je le sais parce que je les ai chronométrés, une fois, par simple curiosité scientifique. »</w:t>
      </w:r>
    </w:p>
    <w:p>
      <w:pPr>
        <w:spacing w:after="160"/>
        <w:jc w:val="both"/>
      </w:pPr>
      <w:r>
        <w:rPr>
          <w:rFonts w:ascii="Georgia" w:hAnsi="Georgia"/>
          <w:sz w:val="23"/>
        </w:rPr>
        <w:t>Souly nota l'information dans son carnet, sous une nouvelle rubrique qu'il venait d'inventer, « Faits utiles sur Loubarèges », pendant que Sofia essayait, sans succès, de voir à travers le rideau baissé s'il restait des pains au chocolat en vitrine.</w:t>
      </w:r>
    </w:p>
    <w:p>
      <w:pPr>
        <w:spacing w:after="160"/>
        <w:jc w:val="both"/>
      </w:pPr>
      <w:r>
        <w:rPr>
          <w:rFonts w:ascii="Georgia" w:hAnsi="Georgia"/>
          <w:sz w:val="23"/>
        </w:rPr>
        <w:t>Un chien roux, sorti de nulle part, trotta jusqu'à eux et se mit à renifler méthodiquement les baskets dépareillées de Sofia, puis sa poche, le museau plissé comme un vrai limier.</w:t>
      </w:r>
    </w:p>
    <w:p>
      <w:pPr>
        <w:spacing w:after="160"/>
        <w:jc w:val="both"/>
      </w:pPr>
      <w:r>
        <w:rPr>
          <w:rFonts w:ascii="Georgia" w:hAnsi="Georgia"/>
          <w:sz w:val="23"/>
        </w:rPr>
        <w:t>« Il sent mon caillou, dit Sofia, ravie.</w:t>
      </w:r>
    </w:p>
    <w:p>
      <w:pPr>
        <w:spacing w:after="160"/>
        <w:jc w:val="both"/>
      </w:pPr>
      <w:r>
        <w:rPr>
          <w:rFonts w:ascii="Georgia" w:hAnsi="Georgia"/>
          <w:sz w:val="23"/>
        </w:rPr>
        <w:t>— Il sent surtout que tu as marché dans quelque chose, dit Souly.</w:t>
      </w:r>
    </w:p>
    <w:p>
      <w:pPr>
        <w:spacing w:after="160"/>
        <w:jc w:val="both"/>
      </w:pPr>
      <w:r>
        <w:rPr>
          <w:rFonts w:ascii="Georgia" w:hAnsi="Georgia"/>
          <w:sz w:val="23"/>
        </w:rPr>
        <w:t>— C'est vexant, pour un caillou. »</w:t>
      </w:r>
    </w:p>
    <w:p>
      <w:pPr>
        <w:spacing w:after="160"/>
        <w:jc w:val="both"/>
      </w:pPr>
      <w:r>
        <w:rPr>
          <w:rFonts w:ascii="Georgia" w:hAnsi="Georgia"/>
          <w:sz w:val="23"/>
        </w:rPr>
        <w:t>Le chien, peu concerné par ce débat, s'assit sur les pavés et se gratta l'oreille avec application, avant de repartir sans un regard vers une destination connue de lui seul.</w:t>
      </w:r>
    </w:p>
    <w:p>
      <w:pPr>
        <w:spacing w:after="160"/>
        <w:jc w:val="both"/>
      </w:pPr>
      <w:r>
        <w:rPr>
          <w:rFonts w:ascii="Georgia" w:hAnsi="Georgia"/>
          <w:sz w:val="23"/>
        </w:rPr>
        <w:t>Devant la fontaine, un vieil homme au chapeau de feutre était assis sur le rebord de pierre, une canne posée en travers des genoux, à observer la montagne comme s'il la connaissait mieux que sa propre maison.</w:t>
      </w:r>
    </w:p>
    <w:p>
      <w:pPr>
        <w:spacing w:after="160"/>
        <w:jc w:val="both"/>
      </w:pPr>
      <w:r>
        <w:rPr>
          <w:rFonts w:ascii="Georgia" w:hAnsi="Georgia"/>
          <w:sz w:val="23"/>
        </w:rPr>
        <w:t>« Élie, appela Fabienne. Je vous présente de la visite. La famille de Camille — vous vous souvenez, mon amie infirmière dont je vous ai parlé.</w:t>
      </w:r>
    </w:p>
    <w:p>
      <w:pPr>
        <w:spacing w:after="160"/>
        <w:jc w:val="both"/>
      </w:pPr>
      <w:r>
        <w:rPr>
          <w:rFonts w:ascii="Georgia" w:hAnsi="Georgia"/>
          <w:sz w:val="23"/>
        </w:rPr>
        <w:t>— Je me souviens de tout ce qu'on me dit une seule fois, dit le vieil homme sans se retourner. C'est mon seul vrai talent. » Il tourna enfin la tête, et Sofia découvrit un visage buriné, des yeux très clairs, et un sourire qui prenait son temps pour s'installer. « Élie Ganivet. Berger. Enfin — ancien berger, officiellement, mais le troupeau ne le sait pas encore. »</w:t>
      </w:r>
    </w:p>
    <w:p>
      <w:pPr>
        <w:spacing w:after="160"/>
        <w:jc w:val="both"/>
      </w:pPr>
      <w:r>
        <w:rPr>
          <w:rFonts w:ascii="Georgia" w:hAnsi="Georgia"/>
          <w:sz w:val="23"/>
        </w:rPr>
        <w:t>Souly lui tendit la main, sérieux comme il ne l'était qu'avec les adultes qu'il jugeait dignes d'intérêt dès la première phrase.</w:t>
      </w:r>
    </w:p>
    <w:p>
      <w:pPr>
        <w:spacing w:after="160"/>
        <w:jc w:val="both"/>
      </w:pPr>
      <w:r>
        <w:rPr>
          <w:rFonts w:ascii="Georgia" w:hAnsi="Georgia"/>
          <w:sz w:val="23"/>
        </w:rPr>
        <w:t>« Vous gardez le troupeau communal ?</w:t>
      </w:r>
    </w:p>
    <w:p>
      <w:pPr>
        <w:spacing w:after="160"/>
        <w:jc w:val="both"/>
      </w:pPr>
      <w:r>
        <w:rPr>
          <w:rFonts w:ascii="Georgia" w:hAnsi="Georgia"/>
          <w:sz w:val="23"/>
        </w:rPr>
        <w:t>— Depuis plus de quarante ans, mon garçon. J'en connais chaque brebis par son nom, et la montagne me connaît par le mien. On se fait confiance, elle et moi.</w:t>
      </w:r>
    </w:p>
    <w:p>
      <w:pPr>
        <w:spacing w:after="160"/>
        <w:jc w:val="both"/>
      </w:pPr>
      <w:r>
        <w:rPr>
          <w:rFonts w:ascii="Georgia" w:hAnsi="Georgia"/>
          <w:sz w:val="23"/>
        </w:rPr>
        <w:t>— Vous vous souvenez vraiment de tout ce qu'on vous dit une seule fois ? l'interrompit Sofia, qui n'avait jamais rencontré une affirmation qu'elle ne voulait pas immédiatement mettre à l'épreuve. Je m'appelle Sofia. Répétez-le.</w:t>
      </w:r>
    </w:p>
    <w:p>
      <w:pPr>
        <w:spacing w:after="160"/>
        <w:jc w:val="both"/>
      </w:pPr>
      <w:r>
        <w:rPr>
          <w:rFonts w:ascii="Georgia" w:hAnsi="Georgia"/>
          <w:sz w:val="23"/>
        </w:rPr>
        <w:t>— Sofia, répéta Élie sans hésiter une seconde. Voilà. Et je le saurai encore dans dix ans, si je suis toujours vivant pour le dire. »</w:t>
      </w:r>
    </w:p>
    <w:p>
      <w:pPr>
        <w:spacing w:after="160"/>
        <w:jc w:val="both"/>
      </w:pPr>
      <w:r>
        <w:rPr>
          <w:rFonts w:ascii="Georgia" w:hAnsi="Georgia"/>
          <w:sz w:val="23"/>
        </w:rPr>
        <w:t>Sofia, qui n'avait jamais rencontré quelqu'un capable de dire une phrase pareille sans avoir l'air ridicule, se laissa tomber assise sur le rebord de la fontaine à côté de lui.</w:t>
      </w:r>
    </w:p>
    <w:p>
      <w:pPr>
        <w:spacing w:after="160"/>
        <w:jc w:val="both"/>
      </w:pPr>
      <w:r>
        <w:rPr>
          <w:rFonts w:ascii="Georgia" w:hAnsi="Georgia"/>
          <w:sz w:val="23"/>
        </w:rPr>
        <w:t>« Fabienne nous a dit qu'un loup avait hurlé en plein jour, la semaine dernière. C'est vrai ?</w:t>
      </w:r>
    </w:p>
    <w:p>
      <w:pPr>
        <w:spacing w:after="160"/>
        <w:jc w:val="both"/>
      </w:pPr>
      <w:r>
        <w:rPr>
          <w:rFonts w:ascii="Georgia" w:hAnsi="Georgia"/>
          <w:sz w:val="23"/>
        </w:rPr>
        <w:t>— C'est vrai. » Le sourire du vieil homme s'effaça d'un coup, remplacé par quelque chose de plus dur, presque inquiet. « Et ça ne me plaît pas du tout. Un loup qui hurle en plein jour, près du troupeau, ce n'est pas naturel. Ma grand-mère m'aurait dit que c'est un signe.</w:t>
      </w:r>
    </w:p>
    <w:p>
      <w:pPr>
        <w:spacing w:after="160"/>
        <w:jc w:val="both"/>
      </w:pPr>
      <w:r>
        <w:rPr>
          <w:rFonts w:ascii="Georgia" w:hAnsi="Georgia"/>
          <w:sz w:val="23"/>
        </w:rPr>
        <w:t>— Un signe de quoi ? demanda Souly, son carnet déjà entrouvert.</w:t>
      </w:r>
    </w:p>
    <w:p>
      <w:pPr>
        <w:spacing w:after="160"/>
        <w:jc w:val="both"/>
      </w:pPr>
      <w:r>
        <w:rPr>
          <w:rFonts w:ascii="Georgia" w:hAnsi="Georgia"/>
          <w:sz w:val="23"/>
        </w:rPr>
        <w:t>— Ça, mon garçon, ajouta Élie en se levant péniblement à l'aide de sa canne, c'est justement la question. »</w:t>
      </w:r>
    </w:p>
    <w:p>
      <w:pPr>
        <w:spacing w:after="160"/>
        <w:jc w:val="both"/>
      </w:pPr>
      <w:r>
        <w:rPr>
          <w:rFonts w:ascii="Georgia" w:hAnsi="Georgia"/>
          <w:sz w:val="23"/>
        </w:rPr>
        <w:t>Sofia, qui n'avait pas fini d'explorer ses poches, en sortit son caillou gris tout neuf et le tendit vers le vieux berger, comme une pièce à conviction.</w:t>
      </w:r>
    </w:p>
    <w:p>
      <w:pPr>
        <w:spacing w:after="160"/>
        <w:jc w:val="both"/>
      </w:pPr>
      <w:r>
        <w:rPr>
          <w:rFonts w:ascii="Georgia" w:hAnsi="Georgia"/>
          <w:sz w:val="23"/>
        </w:rPr>
        <w:t>« Tiens, regarde. Mon premier caillou de Loubarèges. Je les collectionne, ceux qui ont une histoire.</w:t>
      </w:r>
    </w:p>
    <w:p>
      <w:pPr>
        <w:spacing w:after="160"/>
        <w:jc w:val="both"/>
      </w:pPr>
      <w:r>
        <w:rPr>
          <w:rFonts w:ascii="Georgia" w:hAnsi="Georgia"/>
          <w:sz w:val="23"/>
        </w:rPr>
        <w:t>— Celui-là vient du lit du torrent, dit Élie après l'avoir examiné une seconde à peine, sans même le toucher. La veine blanche, c'est du quartz. Il a dû rouler des années avant d'arriver jusqu'à la fontaine.</w:t>
      </w:r>
    </w:p>
    <w:p>
      <w:pPr>
        <w:spacing w:after="160"/>
        <w:jc w:val="both"/>
      </w:pPr>
      <w:r>
        <w:rPr>
          <w:rFonts w:ascii="Georgia" w:hAnsi="Georgia"/>
          <w:sz w:val="23"/>
        </w:rPr>
        <w:t>— Attends, sérieux ? Tu sais ça juste en le regardant ?</w:t>
      </w:r>
    </w:p>
    <w:p>
      <w:pPr>
        <w:spacing w:after="160"/>
        <w:jc w:val="both"/>
      </w:pPr>
      <w:r>
        <w:rPr>
          <w:rFonts w:ascii="Georgia" w:hAnsi="Georgia"/>
          <w:sz w:val="23"/>
        </w:rPr>
        <w:t>— Je garde des moutons depuis quarante ans, petite. J'ai eu le temps de regarder beaucoup de cailloux. » Il eut un demi-sourire, le premier depuis qu'il avait parlé du loup. « Garde celui-là. Il a mérité sa place dans ta poche. »</w:t>
      </w:r>
    </w:p>
    <w:p>
      <w:pPr>
        <w:spacing w:after="160"/>
        <w:jc w:val="both"/>
      </w:pPr>
      <w:r>
        <w:rPr>
          <w:rFonts w:ascii="Georgia" w:hAnsi="Georgia"/>
          <w:sz w:val="23"/>
        </w:rPr>
        <w:t>Il s'éloigna en direction de la ruelle qui montait vers les hauteurs du village, sa silhouette se découpant un instant sur le ciel qui rosissait, avant de disparaître derrière un mur de pierre sèche.</w:t>
      </w:r>
    </w:p>
    <w:p>
      <w:pPr>
        <w:spacing w:after="160"/>
        <w:jc w:val="both"/>
      </w:pPr>
      <w:r>
        <w:rPr>
          <w:rFonts w:ascii="Georgia" w:hAnsi="Georgia"/>
          <w:sz w:val="23"/>
        </w:rPr>
        <w:t>Fabienne poussa un petit soupir amusé.</w:t>
      </w:r>
    </w:p>
    <w:p>
      <w:pPr>
        <w:spacing w:after="160"/>
        <w:jc w:val="both"/>
      </w:pPr>
      <w:r>
        <w:rPr>
          <w:rFonts w:ascii="Georgia" w:hAnsi="Georgia"/>
          <w:sz w:val="23"/>
        </w:rPr>
        <w:t>« Il adore faire des sorties théâtrales comme ça. Ne vous inquiétez pas trop. »</w:t>
      </w:r>
    </w:p>
    <w:p>
      <w:pPr>
        <w:spacing w:after="160"/>
        <w:jc w:val="both"/>
      </w:pPr>
      <w:r>
        <w:rPr>
          <w:rFonts w:ascii="Georgia" w:hAnsi="Georgia"/>
          <w:sz w:val="23"/>
        </w:rPr>
        <w:t>Mais en chemin vers la maison, alors que Sofia trottinait devant en imitant un hurlement de loup qui ressemblait davantage à une sirène de pompiers — et manqua deux fois de trébucher sur les pavés inégaux de la ruelle sans jamais s'arrêter pour autant —, Souly remarqua que Fabienne, elle, n'avait pas ri une seule fois depuis les mots d'Élie. Elle regardait la forêt sombre, tout là-haut, les yeux plissés, quelque chose dans sa façon de la fixer qui n'avait plus rien d'un simple intérêt professionnel.</w:t>
      </w:r>
    </w:p>
    <w:p>
      <w:pPr>
        <w:spacing w:after="160"/>
        <w:jc w:val="both"/>
      </w:pPr>
      <w:r>
        <w:rPr>
          <w:rFonts w:ascii="Georgia" w:hAnsi="Georgia"/>
          <w:sz w:val="23"/>
        </w:rPr>
        <w:t>Ce soir-là, dans la chambre qu'ils partageaient sous les combles, Sofia s'endormit en moins de dix minutes, épuisée par la route et la montagne, son caillou gris posé en évidence sur la table de nuit, entre une pierre rapportée l'an dernier de Bellerive-sur-Loire et une autre dont plus personne dans la famille ne se rappelait plus très bien la provenance exacte. Souly, lui, resta un moment éveillé à écouter le silence — un silence différent de celui de Bellerive-sur-Loire, plus dense, plus vivant, ponctué de bruits qu'il n'arrivait pas à identifier.</w:t>
      </w:r>
    </w:p>
    <w:p>
      <w:pPr>
        <w:spacing w:after="160"/>
        <w:jc w:val="both"/>
      </w:pPr>
      <w:r>
        <w:rPr>
          <w:rFonts w:ascii="Georgia" w:hAnsi="Georgia"/>
          <w:sz w:val="23"/>
        </w:rPr>
        <w:t>Il sortit son carnet à la lueur de sa lampe de poche et écrivit, en haut d'une page neuve : *Le Carnet des Preuves — Tome Loubarèges.* Puis, en dessous : *Un loup a hurlé en plein jour. Fabienne sait quelque chose qu'elle ne dit pas. Écho a un hurlement reconnaissable. À vérifier demain.*</w:t>
      </w:r>
    </w:p>
    <w:p>
      <w:pPr>
        <w:spacing w:after="160"/>
        <w:jc w:val="both"/>
      </w:pPr>
      <w:r>
        <w:rPr>
          <w:rFonts w:ascii="Georgia" w:hAnsi="Georgia"/>
          <w:sz w:val="23"/>
        </w:rPr>
        <w:t>Par la fenêtre entrouverte montaient les bruits ordinaires d'un village de montagne qui se couche tôt : un volet qu'on referme deux maisons plus loin, le carillon très doux de la fontaine sur la place, une cloche de troupeau qui tintait encore, quelque part très haut, avant de se taire complètement. Souly essaya, sans succès, de deviner à quelle distance exacte se trouvait cette dernière cloche — un exercice qu'il abandonna au bout de quelques minutes, faute de données suffisantes, ce qui l'agaça presque autant que d'avoir eu tort.</w:t>
      </w:r>
    </w:p>
    <w:p>
      <w:pPr>
        <w:spacing w:after="160"/>
        <w:jc w:val="both"/>
      </w:pPr>
      <w:r>
        <w:rPr>
          <w:rFonts w:ascii="Georgia" w:hAnsi="Georgia"/>
          <w:sz w:val="23"/>
        </w:rPr>
        <w:t>Il referma le carnet, éteignit sa lampe, et s'endormit à son tour, pendant que dehors, très loin sur les hauteurs, quelque chose remuait dans la forêt de Corbenoire sans qu'aucun humain du village ne s'en aperçoive.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famille qui n'avait pas de chef</w:t>
      </w:r>
    </w:p>
    <w:p>
      <w:pPr>
        <w:spacing w:after="160"/>
        <w:jc w:val="both"/>
      </w:pPr>
      <w:r>
        <w:rPr>
          <w:rFonts w:ascii="Georgia" w:hAnsi="Georgia"/>
          <w:sz w:val="23"/>
        </w:rPr>
        <w:t>Le lendemain matin, Sofia fut réveillée par une odeur de pain grillé et par la voix de Fabienne qui discutait au téléphone dans la cuisine, d'un ton qu'elle reconnut immédiatement comme celui des adultes qui essaient de ne pas avoir l'air inquiets.</w:t>
      </w:r>
    </w:p>
    <w:p>
      <w:pPr>
        <w:spacing w:after="160"/>
        <w:jc w:val="both"/>
      </w:pPr>
      <w:r>
        <w:rPr>
          <w:rFonts w:ascii="Georgia" w:hAnsi="Georgia"/>
          <w:sz w:val="23"/>
        </w:rPr>
        <w:t>« Non, je vous dis, tout est sous contrôle... Oui, je sais que le conseil municipal en parle... Non, on n'a pas besoin d'un tir de prélèvement, Marcelle, franchement... »</w:t>
      </w:r>
    </w:p>
    <w:p>
      <w:pPr>
        <w:spacing w:after="160"/>
        <w:jc w:val="both"/>
      </w:pPr>
      <w:r>
        <w:rPr>
          <w:rFonts w:ascii="Georgia" w:hAnsi="Georgia"/>
          <w:sz w:val="23"/>
        </w:rPr>
        <w:t>Elle raccrocha au moment où Sofia et Souly entraient dans la cuisine, encore en pyjama, et se composa un sourire un peu trop rapide.</w:t>
      </w:r>
    </w:p>
    <w:p>
      <w:pPr>
        <w:spacing w:after="160"/>
        <w:jc w:val="both"/>
      </w:pPr>
      <w:r>
        <w:rPr>
          <w:rFonts w:ascii="Georgia" w:hAnsi="Georgia"/>
          <w:sz w:val="23"/>
        </w:rPr>
        <w:t>« Bien dormi ?</w:t>
      </w:r>
    </w:p>
    <w:p>
      <w:pPr>
        <w:spacing w:after="160"/>
        <w:jc w:val="both"/>
      </w:pPr>
      <w:r>
        <w:rPr>
          <w:rFonts w:ascii="Georgia" w:hAnsi="Georgia"/>
          <w:sz w:val="23"/>
        </w:rPr>
        <w:t>— Qui c'était ? demanda Souly, qui n'avait jamais rencontré une question qu'il ne préférait pas poser directement.</w:t>
      </w:r>
    </w:p>
    <w:p>
      <w:pPr>
        <w:spacing w:after="160"/>
        <w:jc w:val="both"/>
      </w:pPr>
      <w:r>
        <w:rPr>
          <w:rFonts w:ascii="Georgia" w:hAnsi="Georgia"/>
          <w:sz w:val="23"/>
        </w:rPr>
        <w:t>— La mairie. Ils s'inquiètent, à cause de l'histoire de la semaine dernière. C'est normal, remarque — ça fait vingt ans qu'on n'avait pas eu d'incident comme ça ici. » Elle posa une pile de tartines sur la table, un peu plus fort que nécessaire. « Mangez. Je vous emmène à la station après le petit-déjeuner.</w:t>
      </w:r>
    </w:p>
    <w:p>
      <w:pPr>
        <w:spacing w:after="160"/>
        <w:jc w:val="both"/>
      </w:pPr>
      <w:r>
        <w:rPr>
          <w:rFonts w:ascii="Georgia" w:hAnsi="Georgia"/>
          <w:sz w:val="23"/>
        </w:rPr>
        <w:t>— C'est qui, Marcelle ? demanda Sofia, la bouche déjà pleine de tartine.</w:t>
      </w:r>
    </w:p>
    <w:p>
      <w:pPr>
        <w:spacing w:after="160"/>
        <w:jc w:val="both"/>
      </w:pPr>
      <w:r>
        <w:rPr>
          <w:rFonts w:ascii="Georgia" w:hAnsi="Georgia"/>
          <w:sz w:val="23"/>
        </w:rPr>
        <w:t>— Une dame du conseil municipal qui panique facilement. Elle a proposé, hier, qu'on ferme carrément le sentier de la forêt aux randonneurs. Avant-hier, elle voulait des battues. Il faut lui laisser une nuit de sommeil de temps en temps, à cette pauvre Marcelle, elle finit toujours par se calmer.</w:t>
      </w:r>
    </w:p>
    <w:p>
      <w:pPr>
        <w:spacing w:after="160"/>
        <w:jc w:val="both"/>
      </w:pPr>
      <w:r>
        <w:rPr>
          <w:rFonts w:ascii="Georgia" w:hAnsi="Georgia"/>
          <w:sz w:val="23"/>
        </w:rPr>
        <w:t>— Et si elle a raison ? dit Souly.</w:t>
      </w:r>
    </w:p>
    <w:p>
      <w:pPr>
        <w:spacing w:after="160"/>
        <w:jc w:val="both"/>
      </w:pPr>
      <w:r>
        <w:rPr>
          <w:rFonts w:ascii="Georgia" w:hAnsi="Georgia"/>
          <w:sz w:val="23"/>
        </w:rPr>
        <w:t>— Elle n'a jamais raison sur les loups, dit Fabienne en riant, mais je reconnais qu'elle a un instinct assez fiable pour deviner quand quelque chose ne va pas dans ce village. C'est ça, le problème. »</w:t>
      </w:r>
    </w:p>
    <w:p>
      <w:pPr>
        <w:spacing w:after="160"/>
        <w:jc w:val="both"/>
      </w:pPr>
      <w:r>
        <w:rPr>
          <w:rFonts w:ascii="Georgia" w:hAnsi="Georgia"/>
          <w:sz w:val="23"/>
        </w:rPr>
        <w:t>Théo entra à cet instant, en pyjama et gilet — il dormait apparemment avec, ou l'avait enfilé par réflexe dès le réveil — et se mit aussitôt à fouiller ses poches avec l'air sérieux d'un homme qui a perdu quelque chose d'important.</w:t>
      </w:r>
    </w:p>
    <w:p>
      <w:pPr>
        <w:spacing w:after="160"/>
        <w:jc w:val="both"/>
      </w:pPr>
      <w:r>
        <w:rPr>
          <w:rFonts w:ascii="Georgia" w:hAnsi="Georgia"/>
          <w:sz w:val="23"/>
        </w:rPr>
        <w:t>« Vous n'auriez pas vu mes lunettes ?</w:t>
      </w:r>
    </w:p>
    <w:p>
      <w:pPr>
        <w:spacing w:after="160"/>
        <w:jc w:val="both"/>
      </w:pPr>
      <w:r>
        <w:rPr>
          <w:rFonts w:ascii="Georgia" w:hAnsi="Georgia"/>
          <w:sz w:val="23"/>
        </w:rPr>
        <w:t>— Sur ta tête, Théo, dit Mamie Rose sans même lever le nez de ses mots croisés.</w:t>
      </w:r>
    </w:p>
    <w:p>
      <w:pPr>
        <w:spacing w:after="160"/>
        <w:jc w:val="both"/>
      </w:pPr>
      <w:r>
        <w:rPr>
          <w:rFonts w:ascii="Georgia" w:hAnsi="Georgia"/>
          <w:sz w:val="23"/>
        </w:rPr>
        <w:t>— Ah. Évidemment. » Il les récupéra, un peu penaud, et s'assit devant son café en évitant soigneusement le regard amusé de tout le monde.</w:t>
      </w:r>
    </w:p>
    <w:p>
      <w:pPr>
        <w:spacing w:after="160"/>
        <w:jc w:val="both"/>
      </w:pPr>
      <w:r>
        <w:rPr>
          <w:rFonts w:ascii="Georgia" w:hAnsi="Georgia"/>
          <w:sz w:val="23"/>
        </w:rPr>
        <w:t>Sofia en profita pour extraire son caillou de la poche de son pyjama et le poser fièrement devant l'assiette de Fabienne.</w:t>
      </w:r>
    </w:p>
    <w:p>
      <w:pPr>
        <w:spacing w:after="160"/>
        <w:jc w:val="both"/>
      </w:pPr>
      <w:r>
        <w:rPr>
          <w:rFonts w:ascii="Georgia" w:hAnsi="Georgia"/>
          <w:sz w:val="23"/>
        </w:rPr>
        <w:t>« Regarde. Élie dit qu'il vient du torrent et qu'il a mis des années à arriver jusqu'à la fontaine.</w:t>
      </w:r>
    </w:p>
    <w:p>
      <w:pPr>
        <w:spacing w:after="160"/>
        <w:jc w:val="both"/>
      </w:pPr>
      <w:r>
        <w:rPr>
          <w:rFonts w:ascii="Georgia" w:hAnsi="Georgia"/>
          <w:sz w:val="23"/>
        </w:rPr>
        <w:t>— Il a raison, dit Fabienne en l'examinant avec sérieux, comme s'il s'agissait d'un vrai spécimen scientifique. Le quartz, ça se forme lentement. Beaucoup de choses, dans la montagne, prennent leur temps.</w:t>
      </w:r>
    </w:p>
    <w:p>
      <w:pPr>
        <w:spacing w:after="160"/>
        <w:jc w:val="both"/>
      </w:pPr>
      <w:r>
        <w:rPr>
          <w:rFonts w:ascii="Georgia" w:hAnsi="Georgia"/>
          <w:sz w:val="23"/>
        </w:rPr>
        <w:t>— Comme toi pour finir ta tarte, hier soir, dit Souly.</w:t>
      </w:r>
    </w:p>
    <w:p>
      <w:pPr>
        <w:spacing w:after="160"/>
        <w:jc w:val="both"/>
      </w:pPr>
      <w:r>
        <w:rPr>
          <w:rFonts w:ascii="Georgia" w:hAnsi="Georgia"/>
          <w:sz w:val="23"/>
        </w:rPr>
        <w:t>— C'est différent. Moi, je prends mon temps parce que c'est bon. »</w:t>
      </w:r>
    </w:p>
    <w:p>
      <w:pPr>
        <w:spacing w:after="160"/>
        <w:jc w:val="both"/>
      </w:pPr>
      <w:r>
        <w:rPr>
          <w:rFonts w:ascii="Georgia" w:hAnsi="Georgia"/>
          <w:sz w:val="23"/>
        </w:rPr>
        <w:t>La Station de suivi de la meute de Corbenoire se trouvait à une demi-heure de marche du village, un bâtiment en bois posé en lisière de forêt, hérissé d'antennes et flanqué d'un appentis rempli de matériel : jumelles, pièges photographiques, une antenne parabolique portative montée sur un trépied. Sur le chemin, Sofia s'arrêta trois fois pour examiner des cailloux qui, après inspection, ne méritaient finalement pas de rejoindre sa collection, et une fois pour observer une limace d'une taille qu'elle jugea « historique ».</w:t>
      </w:r>
    </w:p>
    <w:p>
      <w:pPr>
        <w:spacing w:after="160"/>
        <w:jc w:val="both"/>
      </w:pPr>
      <w:r>
        <w:rPr>
          <w:rFonts w:ascii="Georgia" w:hAnsi="Georgia"/>
          <w:sz w:val="23"/>
        </w:rPr>
        <w:t>« C'est là que tu travailles tous les jours ? demanda Sofia, impressionnée malgré elle.</w:t>
      </w:r>
    </w:p>
    <w:p>
      <w:pPr>
        <w:spacing w:after="160"/>
        <w:jc w:val="both"/>
      </w:pPr>
      <w:r>
        <w:rPr>
          <w:rFonts w:ascii="Georgia" w:hAnsi="Georgia"/>
          <w:sz w:val="23"/>
        </w:rPr>
        <w:t>— Ici, ou là-haut, dans la forêt. Ça dépend des jours. »</w:t>
      </w:r>
    </w:p>
    <w:p>
      <w:pPr>
        <w:spacing w:after="160"/>
        <w:jc w:val="both"/>
      </w:pPr>
      <w:r>
        <w:rPr>
          <w:rFonts w:ascii="Georgia" w:hAnsi="Georgia"/>
          <w:sz w:val="23"/>
        </w:rPr>
        <w:t>Sofia s'empara aussitôt d'une paire de jumelles posée sur l'établi de l'appentis et se les colla aux yeux, dans le mauvais sens, si bien que la forêt entière rapetissa d'un coup jusqu'à tenir dans le creux de sa main.</w:t>
      </w:r>
    </w:p>
    <w:p>
      <w:pPr>
        <w:spacing w:after="160"/>
        <w:jc w:val="both"/>
      </w:pPr>
      <w:r>
        <w:rPr>
          <w:rFonts w:ascii="Georgia" w:hAnsi="Georgia"/>
          <w:sz w:val="23"/>
        </w:rPr>
        <w:t>« Ça marche pas, ce truc.</w:t>
      </w:r>
    </w:p>
    <w:p>
      <w:pPr>
        <w:spacing w:after="160"/>
        <w:jc w:val="both"/>
      </w:pPr>
      <w:r>
        <w:rPr>
          <w:rFonts w:ascii="Georgia" w:hAnsi="Georgia"/>
          <w:sz w:val="23"/>
        </w:rPr>
        <w:t>— Tu les tiens à l'envers, dit Souly.</w:t>
      </w:r>
    </w:p>
    <w:p>
      <w:pPr>
        <w:spacing w:after="160"/>
        <w:jc w:val="both"/>
      </w:pPr>
      <w:r>
        <w:rPr>
          <w:rFonts w:ascii="Georgia" w:hAnsi="Georgia"/>
          <w:sz w:val="23"/>
        </w:rPr>
        <w:t>— Je sais. Je voulais voir ce que ça faisait. » Elle les retourna, cette fois dans le bon sens, et poussa une exclamation ravie en découvrant un rapace qui tournoyait très haut au-dessus des crêtes. « Attends, sérieux ? On voit jusque là-haut ?</w:t>
      </w:r>
    </w:p>
    <w:p>
      <w:pPr>
        <w:spacing w:after="160"/>
        <w:jc w:val="both"/>
      </w:pPr>
      <w:r>
        <w:rPr>
          <w:rFonts w:ascii="Georgia" w:hAnsi="Georgia"/>
          <w:sz w:val="23"/>
        </w:rPr>
        <w:t>— C'est fait pour ça, dit Fabienne, amusée. »</w:t>
      </w:r>
    </w:p>
    <w:p>
      <w:pPr>
        <w:spacing w:after="160"/>
        <w:jc w:val="both"/>
      </w:pPr>
      <w:r>
        <w:rPr>
          <w:rFonts w:ascii="Georgia" w:hAnsi="Georgia"/>
          <w:sz w:val="23"/>
        </w:rPr>
        <w:t>Une fille assise sur les marches de la station leur adressa un signe de la main sans se lever. Elle avait à peu près l'âge de Sofia, des cheveux tressés en une natte compliquée, et des écouteurs autour du cou reliés à un petit enregistreur qu'elle serrait comme d'autres serrent une peluche.</w:t>
      </w:r>
    </w:p>
    <w:p>
      <w:pPr>
        <w:spacing w:after="160"/>
        <w:jc w:val="both"/>
      </w:pPr>
      <w:r>
        <w:rPr>
          <w:rFonts w:ascii="Georgia" w:hAnsi="Georgia"/>
          <w:sz w:val="23"/>
        </w:rPr>
        <w:t>« Capucine, dit Fabienne. Ma meilleure assistante non rémunérée. Capucine, je te présente Sofia et Soulaiman.</w:t>
      </w:r>
    </w:p>
    <w:p>
      <w:pPr>
        <w:spacing w:after="160"/>
        <w:jc w:val="both"/>
      </w:pPr>
      <w:r>
        <w:rPr>
          <w:rFonts w:ascii="Georgia" w:hAnsi="Georgia"/>
          <w:sz w:val="23"/>
        </w:rPr>
        <w:t>— Salut, dit Capucine. Vous êtes arrivés hier soir, non ?</w:t>
      </w:r>
    </w:p>
    <w:p>
      <w:pPr>
        <w:spacing w:after="160"/>
        <w:jc w:val="both"/>
      </w:pPr>
      <w:r>
        <w:rPr>
          <w:rFonts w:ascii="Georgia" w:hAnsi="Georgia"/>
          <w:sz w:val="23"/>
        </w:rPr>
        <w:t>— Comment tu sais ça ? demanda Sofia.</w:t>
      </w:r>
    </w:p>
    <w:p>
      <w:pPr>
        <w:spacing w:after="160"/>
        <w:jc w:val="both"/>
      </w:pPr>
      <w:r>
        <w:rPr>
          <w:rFonts w:ascii="Georgia" w:hAnsi="Georgia"/>
          <w:sz w:val="23"/>
        </w:rPr>
        <w:t>— Le bruit de la camionnette de Théo. Elle a un grincement bien à elle, à l'arrière droit. Je l'ai entendue passer devant chez moi vers dix-huit heures quarante. »</w:t>
      </w:r>
    </w:p>
    <w:p>
      <w:pPr>
        <w:spacing w:after="160"/>
        <w:jc w:val="both"/>
      </w:pPr>
      <w:r>
        <w:rPr>
          <w:rFonts w:ascii="Georgia" w:hAnsi="Georgia"/>
          <w:sz w:val="23"/>
        </w:rPr>
        <w:t>Souly, immédiatement conquis, sortit son carnet.</w:t>
      </w:r>
    </w:p>
    <w:p>
      <w:pPr>
        <w:spacing w:after="160"/>
        <w:jc w:val="both"/>
      </w:pPr>
      <w:r>
        <w:rPr>
          <w:rFonts w:ascii="Georgia" w:hAnsi="Georgia"/>
          <w:sz w:val="23"/>
        </w:rPr>
        <w:t>« Tu identifies les gens au bruit de leur voiture ?</w:t>
      </w:r>
    </w:p>
    <w:p>
      <w:pPr>
        <w:spacing w:after="160"/>
        <w:jc w:val="both"/>
      </w:pPr>
      <w:r>
        <w:rPr>
          <w:rFonts w:ascii="Georgia" w:hAnsi="Georgia"/>
          <w:sz w:val="23"/>
        </w:rPr>
        <w:t>— Je identifie tout au bruit, en fait, dit Capucine, parfaitement sérieuse. Chaque son a une couleur, pour moi. La camionnette de Théo, c'est un vert un peu sale, avec des taches marron sur les temps forts. Ton carnet, quand tu l'ouvres, ça fait un bleu très pâle.</w:t>
      </w:r>
    </w:p>
    <w:p>
      <w:pPr>
        <w:spacing w:after="160"/>
        <w:jc w:val="both"/>
      </w:pPr>
      <w:r>
        <w:rPr>
          <w:rFonts w:ascii="Georgia" w:hAnsi="Georgia"/>
          <w:sz w:val="23"/>
        </w:rPr>
        <w:t>— Et ma voix, c'est quoi ? demanda Sofia, incapable d'attendre son tour.</w:t>
      </w:r>
    </w:p>
    <w:p>
      <w:pPr>
        <w:spacing w:after="160"/>
        <w:jc w:val="both"/>
      </w:pPr>
      <w:r>
        <w:rPr>
          <w:rFonts w:ascii="Georgia" w:hAnsi="Georgia"/>
          <w:sz w:val="23"/>
        </w:rPr>
        <w:t>— Un orange assez vif, avec des pointes jaunes quand tu poses une question. Ce qui arrive beaucoup. »</w:t>
      </w:r>
    </w:p>
    <w:p>
      <w:pPr>
        <w:spacing w:after="160"/>
        <w:jc w:val="both"/>
      </w:pPr>
      <w:r>
        <w:rPr>
          <w:rFonts w:ascii="Georgia" w:hAnsi="Georgia"/>
          <w:sz w:val="23"/>
        </w:rPr>
        <w:t>Sofia écarquilla les yeux.</w:t>
      </w:r>
    </w:p>
    <w:p>
      <w:pPr>
        <w:spacing w:after="160"/>
        <w:jc w:val="both"/>
      </w:pPr>
      <w:r>
        <w:rPr>
          <w:rFonts w:ascii="Georgia" w:hAnsi="Georgia"/>
          <w:sz w:val="23"/>
        </w:rPr>
        <w:t>« Attends, sérieux ? Les sons ont des couleurs ?</w:t>
      </w:r>
    </w:p>
    <w:p>
      <w:pPr>
        <w:spacing w:after="160"/>
        <w:jc w:val="both"/>
      </w:pPr>
      <w:r>
        <w:rPr>
          <w:rFonts w:ascii="Georgia" w:hAnsi="Georgia"/>
          <w:sz w:val="23"/>
        </w:rPr>
        <w:t>— Pour moi, oui. Pas pour tout le monde, je crois. C'est juste comme ça que mon cerveau range les choses. Un peu comme toi et tes baskets dépareillées — c'est juste ta manière à toi de ranger les choses, non ? »</w:t>
      </w:r>
    </w:p>
    <w:p>
      <w:pPr>
        <w:spacing w:after="160"/>
        <w:jc w:val="both"/>
      </w:pPr>
      <w:r>
        <w:rPr>
          <w:rFonts w:ascii="Georgia" w:hAnsi="Georgia"/>
          <w:sz w:val="23"/>
        </w:rPr>
        <w:t>Sofia, prise à son propre jeu, ne trouva rien à répondre, ce qui pour elle constituait un événement suffisamment rare pour que Souly le note mentalement — puis, deux secondes plus tard, également par écrit, en toutes lettres, dans son carnet, avec l'heure exacte.</w:t>
      </w:r>
    </w:p>
    <w:p>
      <w:pPr>
        <w:spacing w:after="160"/>
        <w:jc w:val="both"/>
      </w:pPr>
      <w:r>
        <w:rPr>
          <w:rFonts w:ascii="Georgia" w:hAnsi="Georgia"/>
          <w:sz w:val="23"/>
        </w:rPr>
        <w:t>Fabienne les invita à entrer dans la station, où un mur entier était couvert d'écrans, de graphiques et d'une immense carte annotée du massif des Trois Cimes.</w:t>
      </w:r>
    </w:p>
    <w:p>
      <w:pPr>
        <w:spacing w:after="160"/>
        <w:jc w:val="both"/>
      </w:pPr>
      <w:r>
        <w:rPr>
          <w:rFonts w:ascii="Georgia" w:hAnsi="Georgia"/>
          <w:sz w:val="23"/>
        </w:rPr>
        <w:t>« Bon. Puisque vous êtes là pour quelques jours, autant que vous compreniez de quoi on parle. Qu'est-ce que vous savez déjà sur les loups ?</w:t>
      </w:r>
    </w:p>
    <w:p>
      <w:pPr>
        <w:spacing w:after="160"/>
        <w:jc w:val="both"/>
      </w:pPr>
      <w:r>
        <w:rPr>
          <w:rFonts w:ascii="Georgia" w:hAnsi="Georgia"/>
          <w:sz w:val="23"/>
        </w:rPr>
        <w:t>— Ils vivent en meute, dit Souly aussitôt, et il y a un chef, l'alpha, qui domine tous les autres.</w:t>
      </w:r>
    </w:p>
    <w:p>
      <w:pPr>
        <w:spacing w:after="160"/>
        <w:jc w:val="both"/>
      </w:pPr>
      <w:r>
        <w:rPr>
          <w:rFonts w:ascii="Georgia" w:hAnsi="Georgia"/>
          <w:sz w:val="23"/>
        </w:rPr>
        <w:t>— Faux, dit Fabienne, ravie de pouvoir enfin corriger quelqu'un. Enfin — à moitié faux. C'est un mythe extrêmement répandu, mais qui vient d'une erreur.</w:t>
      </w:r>
    </w:p>
    <w:p>
      <w:pPr>
        <w:spacing w:after="160"/>
        <w:jc w:val="both"/>
      </w:pPr>
      <w:r>
        <w:rPr>
          <w:rFonts w:ascii="Georgia" w:hAnsi="Georgia"/>
          <w:sz w:val="23"/>
        </w:rPr>
        <w:t>— Une erreur ? » Souly, qui détestait plus que tout se tromper, se redressa d'un coup. « Quelle erreur ?</w:t>
      </w:r>
    </w:p>
    <w:p>
      <w:pPr>
        <w:spacing w:after="160"/>
        <w:jc w:val="both"/>
      </w:pPr>
      <w:r>
        <w:rPr>
          <w:rFonts w:ascii="Georgia" w:hAnsi="Georgia"/>
          <w:sz w:val="23"/>
        </w:rPr>
        <w:t>— Il y a des décennies, un chercheur a étudié des loups en captivité — des loups qui n'avaient aucun lien de parenté entre eux, enfermés ensemble dans un enclos. Et forcément, dans une situation pareille, il y avait des bagarres, une hiérarchie de force, un dominant qui écrasait les autres. Le chercheur a appelé ce dominant "l'alpha". Le problème, c'est que ce n'est pas du tout comme ça que ça se passe dans la nature.</w:t>
      </w:r>
    </w:p>
    <w:p>
      <w:pPr>
        <w:spacing w:after="160"/>
        <w:jc w:val="both"/>
      </w:pPr>
      <w:r>
        <w:rPr>
          <w:rFonts w:ascii="Georgia" w:hAnsi="Georgia"/>
          <w:sz w:val="23"/>
        </w:rPr>
        <w:t>— Alors comment ça se passe ? demanda Sofia.</w:t>
      </w:r>
    </w:p>
    <w:p>
      <w:pPr>
        <w:spacing w:after="160"/>
        <w:jc w:val="both"/>
      </w:pPr>
      <w:r>
        <w:rPr>
          <w:rFonts w:ascii="Georgia" w:hAnsi="Georgia"/>
          <w:sz w:val="23"/>
        </w:rPr>
        <w:t>— Dans la nature, une meute, c'est une famille. Les parents, et leurs petits de plusieurs années — les jeunes de l'année dernière restent parfois pour aider à élever les nouveaux-nés, un peu comme de grands frères et grandes sœurs. Il n'y a pas de dominant qui écrase les autres à coups de crocs pour le plaisir. Il y a des parents qui décident, comme dans n'importe quelle famille, et des jeunes qui apprennent.</w:t>
      </w:r>
    </w:p>
    <w:p>
      <w:pPr>
        <w:spacing w:after="160"/>
        <w:jc w:val="both"/>
      </w:pPr>
      <w:r>
        <w:rPr>
          <w:rFonts w:ascii="Georgia" w:hAnsi="Georgia"/>
          <w:sz w:val="23"/>
        </w:rPr>
        <w:t>— Comme nous, alors, dit Sofia. Souly décide toujours tout, genre, et moi j'apprends.</w:t>
      </w:r>
    </w:p>
    <w:p>
      <w:pPr>
        <w:spacing w:after="160"/>
        <w:jc w:val="both"/>
      </w:pPr>
      <w:r>
        <w:rPr>
          <w:rFonts w:ascii="Georgia" w:hAnsi="Georgia"/>
          <w:sz w:val="23"/>
        </w:rPr>
        <w:t>— C'est faux, protesta Souly. On décide ensemble.</w:t>
      </w:r>
    </w:p>
    <w:p>
      <w:pPr>
        <w:spacing w:after="160"/>
        <w:jc w:val="both"/>
      </w:pPr>
      <w:r>
        <w:rPr>
          <w:rFonts w:ascii="Georgia" w:hAnsi="Georgia"/>
          <w:sz w:val="23"/>
        </w:rPr>
        <w:t>— Tu décides, et après je suis d'accord, corrigea Sofia. C'est pas pareil.</w:t>
      </w:r>
    </w:p>
    <w:p>
      <w:pPr>
        <w:spacing w:after="160"/>
        <w:jc w:val="both"/>
      </w:pPr>
      <w:r>
        <w:rPr>
          <w:rFonts w:ascii="Georgia" w:hAnsi="Georgia"/>
          <w:sz w:val="23"/>
        </w:rPr>
        <w:t>— C'est exactement pareil, en fait, dit Fabienne en riant. Bon, l'analogie a ses limites, mais l'idée est là. Le mot "alpha", d'ailleurs, le chercheur qui l'avait inventé a lui-même publiquement demandé, des décennies plus tard, qu'on arrête de l'utiliser, parce qu'il donnait une fausse image des loups. »</w:t>
      </w:r>
    </w:p>
    <w:p>
      <w:pPr>
        <w:spacing w:after="160"/>
        <w:jc w:val="both"/>
      </w:pPr>
      <w:r>
        <w:rPr>
          <w:rFonts w:ascii="Georgia" w:hAnsi="Georgia"/>
          <w:sz w:val="23"/>
        </w:rPr>
        <w:t>Souly griffonna frénétiquement dans son carnet, sous-lignant deux fois « MYTHE DE L'ALPHA — FAUX », ravi d'avoir enfin quelque chose d'aussi définitif à écrire noir sur blanc.</w:t>
      </w:r>
    </w:p>
    <w:p>
      <w:pPr>
        <w:spacing w:after="160"/>
        <w:jc w:val="both"/>
      </w:pPr>
      <w:r>
        <w:rPr>
          <w:rFonts w:ascii="Georgia" w:hAnsi="Georgia"/>
          <w:sz w:val="23"/>
        </w:rPr>
        <w:t>Capucine, qui suivait la conversation depuis le canapé sans un mot, choisit ce moment pour ajouter, sur le même ton tranquille que si elle commentait la météo :</w:t>
      </w:r>
    </w:p>
    <w:p>
      <w:pPr>
        <w:spacing w:after="160"/>
        <w:jc w:val="both"/>
      </w:pPr>
      <w:r>
        <w:rPr>
          <w:rFonts w:ascii="Georgia" w:hAnsi="Georgia"/>
          <w:sz w:val="23"/>
        </w:rPr>
        <w:t>« Le mot "alpha", pour moi, c'est un gris terne. Le mot "famille", c'est un jaune chaud. Je préfère largement le jaune.</w:t>
      </w:r>
    </w:p>
    <w:p>
      <w:pPr>
        <w:spacing w:after="160"/>
        <w:jc w:val="both"/>
      </w:pPr>
      <w:r>
        <w:rPr>
          <w:rFonts w:ascii="Georgia" w:hAnsi="Georgia"/>
          <w:sz w:val="23"/>
        </w:rPr>
        <w:t>— Tu classes même les mots ? demanda Souly, un peu dépassé.</w:t>
      </w:r>
    </w:p>
    <w:p>
      <w:pPr>
        <w:spacing w:after="160"/>
        <w:jc w:val="both"/>
      </w:pPr>
      <w:r>
        <w:rPr>
          <w:rFonts w:ascii="Georgia" w:hAnsi="Georgia"/>
          <w:sz w:val="23"/>
        </w:rPr>
        <w:t>— Je classe tout ce qui fait du bruit. Un mot, c'est du bruit, non ? »</w:t>
      </w:r>
    </w:p>
    <w:p>
      <w:pPr>
        <w:spacing w:after="160"/>
        <w:jc w:val="both"/>
      </w:pPr>
      <w:r>
        <w:rPr>
          <w:rFonts w:ascii="Georgia" w:hAnsi="Georgia"/>
          <w:sz w:val="23"/>
        </w:rPr>
        <w:t>Souly n'avait, pour une fois, aucune réponse préparée, ce qui l'agaça plus que n'importe quel exercice de mathématiques.</w:t>
      </w:r>
    </w:p>
    <w:p>
      <w:pPr>
        <w:spacing w:after="160"/>
        <w:jc w:val="both"/>
      </w:pPr>
      <w:r>
        <w:rPr>
          <w:rFonts w:ascii="Georgia" w:hAnsi="Georgia"/>
          <w:sz w:val="23"/>
        </w:rPr>
        <w:t>« Alors comment ils communiquent, dans une vraie meute, s'il n'y a pas de chef qui donne des ordres ? demanda-t-il, une fois remis.</w:t>
      </w:r>
    </w:p>
    <w:p>
      <w:pPr>
        <w:spacing w:after="160"/>
        <w:jc w:val="both"/>
      </w:pPr>
      <w:r>
        <w:rPr>
          <w:rFonts w:ascii="Georgia" w:hAnsi="Georgia"/>
          <w:sz w:val="23"/>
        </w:rPr>
        <w:t>— Excellente question, et ça nous amène directement à ce qui vous intéresse tous les deux depuis hier soir, je le vois bien. » Fabienne s'approcha d'un des écrans et lança un enregistrement audio, un long hurlement grave qui monta puis redescendit, suivi d'un deuxième, légèrement décalé. Sofia sentit les poils de ses bras se dresser, pas de peur, mais quelque chose de plus étrange, presque solennel.</w:t>
      </w:r>
    </w:p>
    <w:p>
      <w:pPr>
        <w:spacing w:after="160"/>
        <w:jc w:val="both"/>
      </w:pPr>
      <w:r>
        <w:rPr>
          <w:rFonts w:ascii="Georgia" w:hAnsi="Georgia"/>
          <w:sz w:val="23"/>
        </w:rPr>
        <w:t>« C'est beau, murmura-t-elle.</w:t>
      </w:r>
    </w:p>
    <w:p>
      <w:pPr>
        <w:spacing w:after="160"/>
        <w:jc w:val="both"/>
      </w:pPr>
      <w:r>
        <w:rPr>
          <w:rFonts w:ascii="Georgia" w:hAnsi="Georgia"/>
          <w:sz w:val="23"/>
        </w:rPr>
        <w:t>— C'est un hurlement de contact, dit Fabienne. Les loups s'en servent pour rester en lien quand ils sont séparés, pour se retrouver, pour vérifier où sont les autres membres de la famille. Ça, c'est le premier des trois grands types de hurlements. »</w:t>
      </w:r>
    </w:p>
    <w:p>
      <w:pPr>
        <w:spacing w:after="160"/>
        <w:jc w:val="both"/>
      </w:pPr>
      <w:r>
        <w:rPr>
          <w:rFonts w:ascii="Georgia" w:hAnsi="Georgia"/>
          <w:sz w:val="23"/>
        </w:rPr>
        <w:t>Capucine, qui avait remis ses écouteurs autour du cou, ferma les yeux un instant en écoutant.</w:t>
      </w:r>
    </w:p>
    <w:p>
      <w:pPr>
        <w:spacing w:after="160"/>
        <w:jc w:val="both"/>
      </w:pPr>
      <w:r>
        <w:rPr>
          <w:rFonts w:ascii="Georgia" w:hAnsi="Georgia"/>
          <w:sz w:val="23"/>
        </w:rPr>
        <w:t>« Celui-là, c'est un bleu-gris tout calme, dit-elle. Presque doux.</w:t>
      </w:r>
    </w:p>
    <w:p>
      <w:pPr>
        <w:spacing w:after="160"/>
        <w:jc w:val="both"/>
      </w:pPr>
      <w:r>
        <w:rPr>
          <w:rFonts w:ascii="Georgia" w:hAnsi="Georgia"/>
          <w:sz w:val="23"/>
        </w:rPr>
        <w:t>— Et le deuxième type ? demanda Souly.</w:t>
      </w:r>
    </w:p>
    <w:p>
      <w:pPr>
        <w:spacing w:after="160"/>
        <w:jc w:val="both"/>
      </w:pPr>
      <w:r>
        <w:rPr>
          <w:rFonts w:ascii="Georgia" w:hAnsi="Georgia"/>
          <w:sz w:val="23"/>
        </w:rPr>
        <w:t>— Le hurlement territorial, en chœur. » Fabienne lança un second enregistrement, plus dense, plusieurs voix superposées qui montaient et redescendaient ensemble. « Ça, c'est toute la meute qui hurle en même temps pour dire à une meute voisine : cette forêt est occupée, ne vous approchez pas. C'est un message, pas une agression directe — ça évite souvent des conflits, justement, parce que personne n'a besoin de se battre pour vrai si tout le monde sait où sont les frontières.</w:t>
      </w:r>
    </w:p>
    <w:p>
      <w:pPr>
        <w:spacing w:after="160"/>
        <w:jc w:val="both"/>
      </w:pPr>
      <w:r>
        <w:rPr>
          <w:rFonts w:ascii="Georgia" w:hAnsi="Georgia"/>
          <w:sz w:val="23"/>
        </w:rPr>
        <w:t>— C'est comme des voisins qui gueulent par-dessus la haie au lieu de se taper dessus, résuma Sofia.</w:t>
      </w:r>
    </w:p>
    <w:p>
      <w:pPr>
        <w:spacing w:after="160"/>
        <w:jc w:val="both"/>
      </w:pPr>
      <w:r>
        <w:rPr>
          <w:rFonts w:ascii="Georgia" w:hAnsi="Georgia"/>
          <w:sz w:val="23"/>
        </w:rPr>
        <w:t>— C'est... une façon de voir les choses, dit Fabienne après une seconde d'hésitation. Pas fausse, en tout cas.</w:t>
      </w:r>
    </w:p>
    <w:p>
      <w:pPr>
        <w:spacing w:after="160"/>
        <w:jc w:val="both"/>
      </w:pPr>
      <w:r>
        <w:rPr>
          <w:rFonts w:ascii="Georgia" w:hAnsi="Georgia"/>
          <w:sz w:val="23"/>
        </w:rPr>
        <w:t>— Et le troisième ? »</w:t>
      </w:r>
    </w:p>
    <w:p>
      <w:pPr>
        <w:spacing w:after="160"/>
        <w:jc w:val="both"/>
      </w:pPr>
      <w:r>
        <w:rPr>
          <w:rFonts w:ascii="Georgia" w:hAnsi="Georgia"/>
          <w:sz w:val="23"/>
        </w:rPr>
        <w:t>Fabienne hésita un instant avant de répondre, ce qui n'échappa ni à Sofia ni à Souly.</w:t>
      </w:r>
    </w:p>
    <w:p>
      <w:pPr>
        <w:spacing w:after="160"/>
        <w:jc w:val="both"/>
      </w:pPr>
      <w:r>
        <w:rPr>
          <w:rFonts w:ascii="Georgia" w:hAnsi="Georgia"/>
          <w:sz w:val="23"/>
        </w:rPr>
        <w:t>« Le troisième, c'est plus rare. Un hurlement isolé de détresse. Un loup séparé, ou blessé, ou paniqué. »</w:t>
      </w:r>
    </w:p>
    <w:p>
      <w:pPr>
        <w:spacing w:after="160"/>
        <w:jc w:val="both"/>
      </w:pPr>
      <w:r>
        <w:rPr>
          <w:rFonts w:ascii="Georgia" w:hAnsi="Georgia"/>
          <w:sz w:val="23"/>
        </w:rPr>
        <w:t>Le silence qui suivit fut un peu trop long pour être normal.</w:t>
      </w:r>
    </w:p>
    <w:p>
      <w:pPr>
        <w:spacing w:after="160"/>
        <w:jc w:val="both"/>
      </w:pPr>
      <w:r>
        <w:rPr>
          <w:rFonts w:ascii="Georgia" w:hAnsi="Georgia"/>
          <w:sz w:val="23"/>
        </w:rPr>
        <w:t>« C'est ça que t'as entendu, la semaine dernière ? demanda Sofia directement, avec sa façon habituelle de foncer droit sur les questions que les adultes préfèrent contourner.</w:t>
      </w:r>
    </w:p>
    <w:p>
      <w:pPr>
        <w:spacing w:after="160"/>
        <w:jc w:val="both"/>
      </w:pPr>
      <w:r>
        <w:rPr>
          <w:rFonts w:ascii="Georgia" w:hAnsi="Georgia"/>
          <w:sz w:val="23"/>
        </w:rPr>
        <w:t>— Je ne l'ai pas entendu moi-même, dit Fabienne. J'étais en réunion à la mairie, ce jour-là — quelle ironie. Mais j'ai les enregistrements des micros de la station, et le témoignage de plusieurs villageois. C'est justement ce qu'on va essayer de comprendre ensemble ces prochains jours, si vous êtes d'accord pour m'aider.</w:t>
      </w:r>
    </w:p>
    <w:p>
      <w:pPr>
        <w:spacing w:after="160"/>
        <w:jc w:val="both"/>
      </w:pPr>
      <w:r>
        <w:rPr>
          <w:rFonts w:ascii="Georgia" w:hAnsi="Georgia"/>
          <w:sz w:val="23"/>
        </w:rPr>
        <w:t>— Nous aider ? » Souly se redressa comme un ressort. « Nous aider comment ?</w:t>
      </w:r>
    </w:p>
    <w:p>
      <w:pPr>
        <w:spacing w:after="160"/>
        <w:jc w:val="both"/>
      </w:pPr>
      <w:r>
        <w:rPr>
          <w:rFonts w:ascii="Georgia" w:hAnsi="Georgia"/>
          <w:sz w:val="23"/>
        </w:rPr>
        <w:t>— Vous avez de bons yeux, de bonnes oreilles, et visiblement — d'après ce que m'a dit votre maman — un certain talent pour remarquer ce que les adultes ratent. »</w:t>
      </w:r>
    </w:p>
    <w:p>
      <w:pPr>
        <w:spacing w:after="160"/>
        <w:jc w:val="both"/>
      </w:pPr>
      <w:r>
        <w:rPr>
          <w:rFonts w:ascii="Georgia" w:hAnsi="Georgia"/>
          <w:sz w:val="23"/>
        </w:rPr>
        <w:t>Sofia leva le poing en l'air, manquant renverser sa chaise dans l'élan.</w:t>
      </w:r>
    </w:p>
    <w:p>
      <w:pPr>
        <w:spacing w:after="160"/>
        <w:jc w:val="both"/>
      </w:pPr>
      <w:r>
        <w:rPr>
          <w:rFonts w:ascii="Georgia" w:hAnsi="Georgia"/>
          <w:sz w:val="23"/>
        </w:rPr>
        <w:t>« On est experts pour ça ! On l'a déjà fait plein de fois !</w:t>
      </w:r>
    </w:p>
    <w:p>
      <w:pPr>
        <w:spacing w:after="160"/>
        <w:jc w:val="both"/>
      </w:pPr>
      <w:r>
        <w:rPr>
          <w:rFonts w:ascii="Georgia" w:hAnsi="Georgia"/>
          <w:sz w:val="23"/>
        </w:rPr>
        <w:t>— Sofia, souffla Souly, gêné, on ne sait même pas encore ce qu'il y a à enquêter.</w:t>
      </w:r>
    </w:p>
    <w:p>
      <w:pPr>
        <w:spacing w:after="160"/>
        <w:jc w:val="both"/>
      </w:pPr>
      <w:r>
        <w:rPr>
          <w:rFonts w:ascii="Georgia" w:hAnsi="Georgia"/>
          <w:sz w:val="23"/>
        </w:rPr>
        <w:t>— Justement, dit-elle. C'est le meilleur moment pour commencer. »</w:t>
      </w:r>
    </w:p>
    <w:p>
      <w:pPr>
        <w:spacing w:after="160"/>
        <w:jc w:val="both"/>
      </w:pPr>
      <w:r>
        <w:rPr>
          <w:rFonts w:ascii="Georgia" w:hAnsi="Georgia"/>
          <w:sz w:val="23"/>
        </w:rPr>
        <w:t>Fabienne sourit, mais son regard glissa vers l'écran resté allumé, où une petite icône clignotait sur la carte, quelque part au-dessus du Pas du Berger — un point rouge qui représentait, comprit Souly en s'approchant, la position en direct d'un collier GPS.</w:t>
      </w:r>
    </w:p>
    <w:p>
      <w:pPr>
        <w:spacing w:after="160"/>
        <w:jc w:val="both"/>
      </w:pPr>
      <w:r>
        <w:rPr>
          <w:rFonts w:ascii="Georgia" w:hAnsi="Georgia"/>
          <w:sz w:val="23"/>
        </w:rPr>
        <w:t>« C'est Écho, ça ? demanda-t-il.</w:t>
      </w:r>
    </w:p>
    <w:p>
      <w:pPr>
        <w:spacing w:after="160"/>
        <w:jc w:val="both"/>
      </w:pPr>
      <w:r>
        <w:rPr>
          <w:rFonts w:ascii="Georgia" w:hAnsi="Georgia"/>
          <w:sz w:val="23"/>
        </w:rPr>
        <w:t>— C'est Écho, confirma Fabienne. La louve dominante de la meute — dominante au sens de "qui décide", pas au sens de "qui écrase les autres", puisqu'on vient d'en parler. Elle porte un collier, code L-19, depuis trois ans. C'est elle qui a eu les louveteaux de cette année, avec son compagnon.</w:t>
      </w:r>
    </w:p>
    <w:p>
      <w:pPr>
        <w:spacing w:after="160"/>
        <w:jc w:val="both"/>
      </w:pPr>
      <w:r>
        <w:rPr>
          <w:rFonts w:ascii="Georgia" w:hAnsi="Georgia"/>
          <w:sz w:val="23"/>
        </w:rPr>
        <w:t>— Un collier, ça sert à quoi exactement ? demanda Souly. À part savoir où elle est ?</w:t>
      </w:r>
    </w:p>
    <w:p>
      <w:pPr>
        <w:spacing w:after="160"/>
        <w:jc w:val="both"/>
      </w:pPr>
      <w:r>
        <w:rPr>
          <w:rFonts w:ascii="Georgia" w:hAnsi="Georgia"/>
          <w:sz w:val="23"/>
        </w:rPr>
        <w:t>— Ça envoie sa position par satellite, à intervalles réguliers, et ça enregistre aussi des données physiologiques. Mais ce qui vous intéressera plus, je pense, c'est qu'on peut aussi identifier un hurlement précis rien qu'à l'oreille — enfin, à l'oreille d'un ordinateur. Chaque loup a une sorte d'empreinte vocale, comme une voix qu'on reconnaîtrait au téléphone. On appelle ça de la bio-acoustique.</w:t>
      </w:r>
    </w:p>
    <w:p>
      <w:pPr>
        <w:spacing w:after="160"/>
        <w:jc w:val="both"/>
      </w:pPr>
      <w:r>
        <w:rPr>
          <w:rFonts w:ascii="Georgia" w:hAnsi="Georgia"/>
          <w:sz w:val="23"/>
        </w:rPr>
        <w:t>— Comme une empreinte digitale, mais pour la voix ? dit Sofia.</w:t>
      </w:r>
    </w:p>
    <w:p>
      <w:pPr>
        <w:spacing w:after="160"/>
        <w:jc w:val="both"/>
      </w:pPr>
      <w:r>
        <w:rPr>
          <w:rFonts w:ascii="Georgia" w:hAnsi="Georgia"/>
          <w:sz w:val="23"/>
        </w:rPr>
        <w:t>— Exactement. Et c'est là que Capucine devient irremplaçable, parce qu'elle fait à l'oreille, en quelques secondes, ce que le logiciel met parfois une heure à confirmer. »</w:t>
      </w:r>
    </w:p>
    <w:p>
      <w:pPr>
        <w:spacing w:after="160"/>
        <w:jc w:val="both"/>
      </w:pPr>
      <w:r>
        <w:rPr>
          <w:rFonts w:ascii="Georgia" w:hAnsi="Georgia"/>
          <w:sz w:val="23"/>
        </w:rPr>
        <w:t>Capucine rosit légèrement à ce compliment, sans quitter des yeux l'enregistreur qu'elle serrait toujours contre elle.</w:t>
      </w:r>
    </w:p>
    <w:p>
      <w:pPr>
        <w:spacing w:after="160"/>
        <w:jc w:val="both"/>
      </w:pPr>
      <w:r>
        <w:rPr>
          <w:rFonts w:ascii="Georgia" w:hAnsi="Georgia"/>
          <w:sz w:val="23"/>
        </w:rPr>
        <w:t>« Prouve-le, dit Sofia, qui ne croyait jamais rien sans vérification directe. Fais-lui écouter deux trucs, et elle devine.</w:t>
      </w:r>
    </w:p>
    <w:p>
      <w:pPr>
        <w:spacing w:after="160"/>
        <w:jc w:val="both"/>
      </w:pPr>
      <w:r>
        <w:rPr>
          <w:rFonts w:ascii="Georgia" w:hAnsi="Georgia"/>
          <w:sz w:val="23"/>
        </w:rPr>
        <w:t>— Sofia, protesta Souly, ce n'est pas un tour de cirque.</w:t>
      </w:r>
    </w:p>
    <w:p>
      <w:pPr>
        <w:spacing w:after="160"/>
        <w:jc w:val="both"/>
      </w:pPr>
      <w:r>
        <w:rPr>
          <w:rFonts w:ascii="Georgia" w:hAnsi="Georgia"/>
          <w:sz w:val="23"/>
        </w:rPr>
        <w:t>— C'est bon, dit Capucine, amusée. J'aime bien ça, en fait. »</w:t>
      </w:r>
    </w:p>
    <w:p>
      <w:pPr>
        <w:spacing w:after="160"/>
        <w:jc w:val="both"/>
      </w:pPr>
      <w:r>
        <w:rPr>
          <w:rFonts w:ascii="Georgia" w:hAnsi="Georgia"/>
          <w:sz w:val="23"/>
        </w:rPr>
        <w:t>Fabienne, hésitante une seconde, finit par sourire et lança deux courts extraits, coup sur coup — deux hurlements de contact, presque identiques à l'oreille de Sofia et Souly.</w:t>
      </w:r>
    </w:p>
    <w:p>
      <w:pPr>
        <w:spacing w:after="160"/>
        <w:jc w:val="both"/>
      </w:pPr>
      <w:r>
        <w:rPr>
          <w:rFonts w:ascii="Georgia" w:hAnsi="Georgia"/>
          <w:sz w:val="23"/>
        </w:rPr>
        <w:t>« Le premier, c'est un mâle plus jeune, dit Capucine sans hésiter, les yeux fermés. Un peu plus clair, presque citron. Le deuxième, plus grave, plus brun. Ça pourrait être le compagnon d'Écho.</w:t>
      </w:r>
    </w:p>
    <w:p>
      <w:pPr>
        <w:spacing w:after="160"/>
        <w:jc w:val="both"/>
      </w:pPr>
      <w:r>
        <w:rPr>
          <w:rFonts w:ascii="Georgia" w:hAnsi="Georgia"/>
          <w:sz w:val="23"/>
        </w:rPr>
        <w:t>— C'est exactement ça, confirma Fabienne, sincèrement impressionnée. Deux loups différents de la meute. Tu ne t'es jamais trompée, en plusieurs mois que tu m'aides.</w:t>
      </w:r>
    </w:p>
    <w:p>
      <w:pPr>
        <w:spacing w:after="160"/>
        <w:jc w:val="both"/>
      </w:pPr>
      <w:r>
        <w:rPr>
          <w:rFonts w:ascii="Georgia" w:hAnsi="Georgia"/>
          <w:sz w:val="23"/>
        </w:rPr>
        <w:t>— Attends, sérieux ? dit Sofia. T'en as fait combien, des tests comme ça ?</w:t>
      </w:r>
    </w:p>
    <w:p>
      <w:pPr>
        <w:spacing w:after="160"/>
        <w:jc w:val="both"/>
      </w:pPr>
      <w:r>
        <w:rPr>
          <w:rFonts w:ascii="Georgia" w:hAnsi="Georgia"/>
          <w:sz w:val="23"/>
        </w:rPr>
        <w:t>— Beaucoup trop pour les compter, dit Fabienne. Bon. Puisqu'on est dans les faits impressionnants — vous savez qu'il n'y avait plus un seul loup en France pendant des décennies ? Ils avaient tous disparu, chassés, il y a très longtemps. Et puis, dans les années 1990, ils sont revenus tout seuls, en traversant les Alpes depuis l'Italie. Personne ne les a réintroduits. Ils ont marché.</w:t>
      </w:r>
    </w:p>
    <w:p>
      <w:pPr>
        <w:spacing w:after="160"/>
        <w:jc w:val="both"/>
      </w:pPr>
      <w:r>
        <w:rPr>
          <w:rFonts w:ascii="Georgia" w:hAnsi="Georgia"/>
          <w:sz w:val="23"/>
        </w:rPr>
        <w:t>— Ils ont marché depuis l'Italie ? dit Souly, le crayon suspendu au-dessus de son carnet. À pied ?</w:t>
      </w:r>
    </w:p>
    <w:p>
      <w:pPr>
        <w:spacing w:after="160"/>
        <w:jc w:val="both"/>
      </w:pPr>
      <w:r>
        <w:rPr>
          <w:rFonts w:ascii="Georgia" w:hAnsi="Georgia"/>
          <w:sz w:val="23"/>
        </w:rPr>
        <w:t>— À pattes, plutôt, corrigea Fabienne, mais oui. Des centaines de kilomètres, en traversant des cols à plus de deux mille mètres. C'est pour ça que dans certaines vallées, les vieux bergers comme Élie ont grandi sans un seul loup autour d'eux, et qu'ils ont dû réapprendre à vivre avec, une génération après l'autre. »</w:t>
      </w:r>
    </w:p>
    <w:p>
      <w:pPr>
        <w:spacing w:after="160"/>
        <w:jc w:val="both"/>
      </w:pPr>
      <w:r>
        <w:rPr>
          <w:rFonts w:ascii="Georgia" w:hAnsi="Georgia"/>
          <w:sz w:val="23"/>
        </w:rPr>
        <w:t>Elle allait continuer sur les corridors migratoires quand un fracas dans l'appentis voisin — un piège photographique tombé d'une étagère mal fixée, entraînant dans sa chute un seau entier de piquets métalliques — coupa net la conversation.</w:t>
      </w:r>
    </w:p>
    <w:p>
      <w:pPr>
        <w:spacing w:after="160"/>
        <w:jc w:val="both"/>
      </w:pPr>
      <w:r>
        <w:rPr>
          <w:rFonts w:ascii="Georgia" w:hAnsi="Georgia"/>
          <w:sz w:val="23"/>
        </w:rPr>
        <w:t>« Ce n'est rien ! cria une voix depuis l'appentis. Tout va bien !</w:t>
      </w:r>
    </w:p>
    <w:p>
      <w:pPr>
        <w:spacing w:after="160"/>
        <w:jc w:val="both"/>
      </w:pPr>
      <w:r>
        <w:rPr>
          <w:rFonts w:ascii="Georgia" w:hAnsi="Georgia"/>
          <w:sz w:val="23"/>
        </w:rPr>
        <w:t>— C'est Grégoire, le stagiaire, soupira Fabienne en se levant. Il fait ça au moins une fois par semaine. On continuera plus tard. »</w:t>
      </w:r>
    </w:p>
    <w:p>
      <w:pPr>
        <w:spacing w:after="160"/>
        <w:jc w:val="both"/>
      </w:pPr>
      <w:r>
        <w:rPr>
          <w:rFonts w:ascii="Georgia" w:hAnsi="Georgia"/>
          <w:sz w:val="23"/>
        </w:rPr>
        <w:t>Elle revint quelques minutes plus tard, un piquet métallique encore à la main, et se rassit devant l'écran comme si de rien n'était.</w:t>
      </w:r>
    </w:p>
    <w:p>
      <w:pPr>
        <w:spacing w:after="160"/>
        <w:jc w:val="both"/>
      </w:pPr>
      <w:r>
        <w:rPr>
          <w:rFonts w:ascii="Georgia" w:hAnsi="Georgia"/>
          <w:sz w:val="23"/>
        </w:rPr>
        <w:t>« Et c'est elle qui a hurlé en plein jour ? insista Souly, qui n'avait pas oublié sa question pendant l'interruption.</w:t>
      </w:r>
    </w:p>
    <w:p>
      <w:pPr>
        <w:spacing w:after="160"/>
        <w:jc w:val="both"/>
      </w:pPr>
      <w:r>
        <w:rPr>
          <w:rFonts w:ascii="Georgia" w:hAnsi="Georgia"/>
          <w:sz w:val="23"/>
        </w:rPr>
        <w:t>— On n'en est pas sûrs, dit Fabienne, un peu trop vite pour quelqu'un qui n'était sûre de rien. C'est justement ce qu'on va vérifier. »</w:t>
      </w:r>
    </w:p>
    <w:p>
      <w:pPr>
        <w:spacing w:after="160"/>
        <w:jc w:val="both"/>
      </w:pPr>
      <w:r>
        <w:rPr>
          <w:rFonts w:ascii="Georgia" w:hAnsi="Georgia"/>
          <w:sz w:val="23"/>
        </w:rPr>
        <w:t>Elle referma l'écran d'un geste et proposa une pause, un verre de sirop de myrtille et une visite du reste de la station, ce qui permit à Sofia de repérer, dans un coin, une photographie encadrée d'une louve grise au pelage épais, une oreille légèrement échancrée, debout sur un rocher, le regard tourné vers l'objectif, une intensité presque déconcertante dans les yeux.</w:t>
      </w:r>
    </w:p>
    <w:p>
      <w:pPr>
        <w:spacing w:after="160"/>
        <w:jc w:val="both"/>
      </w:pPr>
      <w:r>
        <w:rPr>
          <w:rFonts w:ascii="Georgia" w:hAnsi="Georgia"/>
          <w:sz w:val="23"/>
        </w:rPr>
        <w:t>« C'est elle, Écho ? demanda-t-elle à Capucine, qui s'était approchée à son tour.</w:t>
      </w:r>
    </w:p>
    <w:p>
      <w:pPr>
        <w:spacing w:after="160"/>
        <w:jc w:val="both"/>
      </w:pPr>
      <w:r>
        <w:rPr>
          <w:rFonts w:ascii="Georgia" w:hAnsi="Georgia"/>
          <w:sz w:val="23"/>
        </w:rPr>
        <w:t>— C'est elle. On l'a prise il y a deux ans, avec un piège photographique. » Capucine pencha la tête, comme si elle écoutait quelque chose que personne d'autre n'entendait. « Tu sais, dans les enregistrements, son hurlement à elle, il a une couleur bien à lui. Un peu doré, avec des reflets gris sur la fin. Je le reconnaîtrais entre mille.</w:t>
      </w:r>
    </w:p>
    <w:p>
      <w:pPr>
        <w:spacing w:after="160"/>
        <w:jc w:val="both"/>
      </w:pPr>
      <w:r>
        <w:rPr>
          <w:rFonts w:ascii="Georgia" w:hAnsi="Georgia"/>
          <w:sz w:val="23"/>
        </w:rPr>
        <w:t>— T'as déjà entendu celui de la semaine dernière ? »</w:t>
      </w:r>
    </w:p>
    <w:p>
      <w:pPr>
        <w:spacing w:after="160"/>
        <w:jc w:val="both"/>
      </w:pPr>
      <w:r>
        <w:rPr>
          <w:rFonts w:ascii="Georgia" w:hAnsi="Georgia"/>
          <w:sz w:val="23"/>
        </w:rPr>
        <w:t>Capucine hésita, et pour la première fois depuis leur rencontre, son assurance tranquille vacilla un peu.</w:t>
      </w:r>
    </w:p>
    <w:p>
      <w:pPr>
        <w:spacing w:after="160"/>
        <w:jc w:val="both"/>
      </w:pPr>
      <w:r>
        <w:rPr>
          <w:rFonts w:ascii="Georgia" w:hAnsi="Georgia"/>
          <w:sz w:val="23"/>
        </w:rPr>
        <w:t>« Non. Fabienne ne me l'a pas encore fait écouter. Elle dit que c'est... compliqué. »</w:t>
      </w:r>
    </w:p>
    <w:p>
      <w:pPr>
        <w:spacing w:after="160"/>
        <w:jc w:val="both"/>
      </w:pPr>
      <w:r>
        <w:rPr>
          <w:rFonts w:ascii="Georgia" w:hAnsi="Georgia"/>
          <w:sz w:val="23"/>
        </w:rPr>
        <w:t>Sofia et Souly échangèrent un regard qui, sans un mot, disait exactement la même chose : *voilà notre premier vrai indice.*</w:t>
      </w:r>
    </w:p>
    <w:p>
      <w:pPr>
        <w:spacing w:after="160"/>
        <w:jc w:val="both"/>
      </w:pPr>
      <w:r>
        <w:rPr>
          <w:rFonts w:ascii="Georgia" w:hAnsi="Georgia"/>
          <w:sz w:val="23"/>
        </w:rPr>
        <w:t>Avant de repartir, Souly voulut absolument savoir combien de loups comptait la meute exactement, question à laquelle Fabienne répondit dans le détail, ravie qu'on la lui pose enfin — huit individus recensés cette saison, dont Écho, son compagnon, deux jeunes de l'année précédente restés pour aider, et quatre louveteaux nés au printemps — jusqu'à ce que Sofia, qui avait cessé d'écouter au bout de la troisième minute, l'interrompe en désignant du doigt un renard roux qui traversait tranquillement la clairière devant la station, sans se soucier le moins du monde d'être observé par quatre humains et une paire de jumelles.</w:t>
      </w:r>
    </w:p>
    <w:p>
      <w:pPr>
        <w:spacing w:after="160"/>
        <w:jc w:val="both"/>
      </w:pPr>
      <w:r>
        <w:rPr>
          <w:rFonts w:ascii="Georgia" w:hAnsi="Georgia"/>
          <w:sz w:val="23"/>
        </w:rPr>
        <w:t>« Regardez, un renard !</w:t>
      </w:r>
    </w:p>
    <w:p>
      <w:pPr>
        <w:spacing w:after="160"/>
        <w:jc w:val="both"/>
      </w:pPr>
      <w:r>
        <w:rPr>
          <w:rFonts w:ascii="Georgia" w:hAnsi="Georgia"/>
          <w:sz w:val="23"/>
        </w:rPr>
        <w:t>— Vulpes vulpes, dit Souly, qui avait lu la fiche affichée au mur la veille.</w:t>
      </w:r>
    </w:p>
    <w:p>
      <w:pPr>
        <w:spacing w:after="160"/>
        <w:jc w:val="both"/>
      </w:pPr>
      <w:r>
        <w:rPr>
          <w:rFonts w:ascii="Georgia" w:hAnsi="Georgia"/>
          <w:sz w:val="23"/>
        </w:rPr>
        <w:t>— Il a un nom, aussi, celui-là ? demanda Sofia à Fabienne.</w:t>
      </w:r>
    </w:p>
    <w:p>
      <w:pPr>
        <w:spacing w:after="160"/>
        <w:jc w:val="both"/>
      </w:pPr>
      <w:r>
        <w:rPr>
          <w:rFonts w:ascii="Georgia" w:hAnsi="Georgia"/>
          <w:sz w:val="23"/>
        </w:rPr>
        <w:t>— Pas celui-là, non. On ne peut pas tout suivre. Il faudrait plus de colliers que de biologistes dans ce pays. »</w:t>
      </w:r>
    </w:p>
    <w:p>
      <w:pPr>
        <w:spacing w:after="160"/>
        <w:jc w:val="both"/>
      </w:pPr>
      <w:r>
        <w:rPr>
          <w:rFonts w:ascii="Georgia" w:hAnsi="Georgia"/>
          <w:sz w:val="23"/>
        </w:rPr>
        <w:t>Sur le chemin de la sortie, Sofia trébucha sur le tapis de l'entrée, envoyant valser un gobelet de sirop de myrtille encore à moitié plein, qui laissa sur le plancher une tache orange que Fabienne épongea sans même paraître surprise, comme si ce petit désastre faisait déjà partie du décor habituel de la station.</w:t>
      </w:r>
    </w:p>
    <w:p>
      <w:pPr>
        <w:spacing w:after="160"/>
        <w:jc w:val="both"/>
      </w:pPr>
      <w:r>
        <w:rPr>
          <w:rFonts w:ascii="Georgia" w:hAnsi="Georgia"/>
          <w:sz w:val="23"/>
        </w:rPr>
        <w:t>« Désolée !</w:t>
      </w:r>
    </w:p>
    <w:p>
      <w:pPr>
        <w:spacing w:after="160"/>
        <w:jc w:val="both"/>
      </w:pPr>
      <w:r>
        <w:rPr>
          <w:rFonts w:ascii="Georgia" w:hAnsi="Georgia"/>
          <w:sz w:val="23"/>
        </w:rPr>
        <w:t>— Ce n'est rien. C'est déjà arrivé avec des randonneurs, des stagiaires, et une fois avec un ministre en visite officielle. Tu es en bonne compagnie. »</w:t>
      </w:r>
    </w:p>
    <w:p>
      <w:pPr>
        <w:spacing w:after="160"/>
        <w:jc w:val="both"/>
      </w:pPr>
      <w:r>
        <w:rPr>
          <w:rFonts w:ascii="Georgia" w:hAnsi="Georgia"/>
          <w:sz w:val="23"/>
        </w:rPr>
        <w:t>Ce soir-là, en rentrant à la maison sous un ciel qui virait au violet, Souly rouvrit son carnet et ajouta, sous ses notes de la veille : *Trois types de hurlement : contact, territorial en chœur, détresse isolée. Écho a un hurlement reconnaissable — d'après Capucine, "doré avec du gris à la fin". Les biologistes identifient un loup à l'oreille grâce à une empreinte vocale (bio-acoustique). Fabienne n'a pas encore fait écouter l'enregistrement du jour de l'incident à Capucine. Pourquoi ?*</w:t>
      </w:r>
    </w:p>
    <w:p>
      <w:pPr>
        <w:spacing w:after="160"/>
        <w:jc w:val="both"/>
      </w:pPr>
      <w:r>
        <w:rPr>
          <w:rFonts w:ascii="Georgia" w:hAnsi="Georgia"/>
          <w:sz w:val="23"/>
        </w:rPr>
        <w:t>Sofia, marchant à côté de lui, tentait pour la troisième fois de reproduire un hurlement de contact — résultat : quelque chose qui ressemblait davantage à une chèvre enrhumée qu'à une louve dominante.</w:t>
      </w:r>
    </w:p>
    <w:p>
      <w:pPr>
        <w:spacing w:after="160"/>
        <w:jc w:val="both"/>
      </w:pPr>
      <w:r>
        <w:rPr>
          <w:rFonts w:ascii="Georgia" w:hAnsi="Georgia"/>
          <w:sz w:val="23"/>
        </w:rPr>
        <w:t>« Arrête, dit Souly, tu vas réveiller tout le village.</w:t>
      </w:r>
    </w:p>
    <w:p>
      <w:pPr>
        <w:spacing w:after="160"/>
        <w:jc w:val="both"/>
      </w:pPr>
      <w:r>
        <w:rPr>
          <w:rFonts w:ascii="Georgia" w:hAnsi="Georgia"/>
          <w:sz w:val="23"/>
        </w:rPr>
        <w:t>— Je m'entraîne. Si jamais je dois parler loup un jour, je veux être prête.</w:t>
      </w:r>
    </w:p>
    <w:p>
      <w:pPr>
        <w:spacing w:after="160"/>
        <w:jc w:val="both"/>
      </w:pPr>
      <w:r>
        <w:rPr>
          <w:rFonts w:ascii="Georgia" w:hAnsi="Georgia"/>
          <w:sz w:val="23"/>
        </w:rPr>
        <w:t>— Tu ne parleras jamais loup.</w:t>
      </w:r>
    </w:p>
    <w:p>
      <w:pPr>
        <w:spacing w:after="160"/>
        <w:jc w:val="both"/>
      </w:pPr>
      <w:r>
        <w:rPr>
          <w:rFonts w:ascii="Georgia" w:hAnsi="Georgia"/>
          <w:sz w:val="23"/>
        </w:rPr>
        <w:t>— On ne sait jamais. Écho pourrait avoir besoin d'une traductrice. »</w:t>
      </w:r>
    </w:p>
    <w:p>
      <w:pPr>
        <w:spacing w:after="160"/>
        <w:jc w:val="both"/>
      </w:pPr>
      <w:r>
        <w:rPr>
          <w:rFonts w:ascii="Georgia" w:hAnsi="Georgia"/>
          <w:sz w:val="23"/>
        </w:rPr>
        <w:t>Ils croisèrent Capucine, qui rentrait de son côté avec son père, un homme robuste au pas lent qui portait une brassée de bois sur l'épaule sans effort apparent. Elle s'arrêta net en entendant Sofia s'exercer.</w:t>
      </w:r>
    </w:p>
    <w:p>
      <w:pPr>
        <w:spacing w:after="160"/>
        <w:jc w:val="both"/>
      </w:pPr>
      <w:r>
        <w:rPr>
          <w:rFonts w:ascii="Georgia" w:hAnsi="Georgia"/>
          <w:sz w:val="23"/>
        </w:rPr>
        <w:t>« C'est quelle couleur, ça, à ton avis ? demanda Sofia, pleine d'espoir.</w:t>
      </w:r>
    </w:p>
    <w:p>
      <w:pPr>
        <w:spacing w:after="160"/>
        <w:jc w:val="both"/>
      </w:pPr>
      <w:r>
        <w:rPr>
          <w:rFonts w:ascii="Georgia" w:hAnsi="Georgia"/>
          <w:sz w:val="23"/>
        </w:rPr>
        <w:t>— Honnêtement ? Un genre de marron un peu sale, avec des bords qui grattent, dit Capucine après une seconde de réflexion sincère.</w:t>
      </w:r>
    </w:p>
    <w:p>
      <w:pPr>
        <w:spacing w:after="160"/>
        <w:jc w:val="both"/>
      </w:pPr>
      <w:r>
        <w:rPr>
          <w:rFonts w:ascii="Georgia" w:hAnsi="Georgia"/>
          <w:sz w:val="23"/>
        </w:rPr>
        <w:t>— C'est un compliment ou pas ?</w:t>
      </w:r>
    </w:p>
    <w:p>
      <w:pPr>
        <w:spacing w:after="160"/>
        <w:jc w:val="both"/>
      </w:pPr>
      <w:r>
        <w:rPr>
          <w:rFonts w:ascii="Georgia" w:hAnsi="Georgia"/>
          <w:sz w:val="23"/>
        </w:rPr>
        <w:t>— C'est une observation, dit Capucine, sans se démonter — ce qui fit rire son père, qui n'avait pas dit un mot depuis dix minutes et n'allait pas en dire un de plus avant d'arriver chez lui.</w:t>
      </w:r>
    </w:p>
    <w:p>
      <w:pPr>
        <w:spacing w:after="160"/>
        <w:jc w:val="both"/>
      </w:pPr>
      <w:r>
        <w:rPr>
          <w:rFonts w:ascii="Georgia" w:hAnsi="Georgia"/>
          <w:sz w:val="23"/>
        </w:rPr>
        <w:t>— Je vais m'améliorer, annonça Sofia. Demain, ce sera doré. Comme Écho.</w:t>
      </w:r>
    </w:p>
    <w:p>
      <w:pPr>
        <w:spacing w:after="160"/>
        <w:jc w:val="both"/>
      </w:pPr>
      <w:r>
        <w:rPr>
          <w:rFonts w:ascii="Georgia" w:hAnsi="Georgia"/>
          <w:sz w:val="23"/>
        </w:rPr>
        <w:t>— Ça, dit Capucine en reprenant sa route, ça m'étonnerait beaucoup. Mais j'ai hâte d'entendre. »</w:t>
      </w:r>
    </w:p>
    <w:p>
      <w:pPr>
        <w:spacing w:after="160"/>
        <w:jc w:val="both"/>
      </w:pPr>
      <w:r>
        <w:rPr>
          <w:rFonts w:ascii="Georgia" w:hAnsi="Georgia"/>
          <w:sz w:val="23"/>
        </w:rPr>
        <w:t>Derrière eux, sans qu'ils s'en aperçoivent, Fabienne s'était arrêtée un instant sur le pas de sa porte, les yeux tournés vers la crête sombre du Pas du Berger, avant de rentrer se coucher elle aussi.</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Huit jours</w:t>
      </w:r>
    </w:p>
    <w:p>
      <w:pPr>
        <w:spacing w:after="160"/>
        <w:jc w:val="both"/>
      </w:pPr>
      <w:r>
        <w:rPr>
          <w:rFonts w:ascii="Georgia" w:hAnsi="Georgia"/>
          <w:sz w:val="23"/>
        </w:rPr>
        <w:t>Le troisième matin, Fabienne les accueillit à la station avec des cernes qu'elle n'avait pas la veille et trois tasses de thé posées devant l'écran principal, comme des offrandes à un ordinateur récalcitrant.</w:t>
      </w:r>
    </w:p>
    <w:p>
      <w:pPr>
        <w:spacing w:after="160"/>
        <w:jc w:val="both"/>
      </w:pPr>
      <w:r>
        <w:rPr>
          <w:rFonts w:ascii="Georgia" w:hAnsi="Georgia"/>
          <w:sz w:val="23"/>
        </w:rPr>
        <w:t>« J'ai réfléchi cette nuit, annonça-t-elle. Vous voulez vraiment m'aider ? Alors on va faire les choses sérieusement, comme dans un vrai dossier d'enquête scientifique. On va commencer par établir les faits, sans suppositions.</w:t>
      </w:r>
    </w:p>
    <w:p>
      <w:pPr>
        <w:spacing w:after="160"/>
        <w:jc w:val="both"/>
      </w:pPr>
      <w:r>
        <w:rPr>
          <w:rFonts w:ascii="Georgia" w:hAnsi="Georgia"/>
          <w:sz w:val="23"/>
        </w:rPr>
        <w:t>— Le Carnet des Preuves va adorer, dit Sofia en désignant son frère.</w:t>
      </w:r>
    </w:p>
    <w:p>
      <w:pPr>
        <w:spacing w:after="160"/>
        <w:jc w:val="both"/>
      </w:pPr>
      <w:r>
        <w:rPr>
          <w:rFonts w:ascii="Georgia" w:hAnsi="Georgia"/>
          <w:sz w:val="23"/>
        </w:rPr>
        <w:t>— Alors le Carnet des Preuves va être content, parce qu'on a du travail. » Fabienne ouvrit un logiciel qui afficha une longue liste de fichiers audio, classés par date et par heure. « La station enregistre en continu, jour et nuit, grâce à des micros installés un peu partout dans la forêt. Ça fait des centaines d'heures de son. La plupart du temps, c'est du vent, des oiseaux, parfois un renard. Mais il y a une archive, précisément, qu'on va écouter ensemble ce matin, pour la première fois avec vous — et avec Capucine. »</w:t>
      </w:r>
    </w:p>
    <w:p>
      <w:pPr>
        <w:spacing w:after="160"/>
        <w:jc w:val="both"/>
      </w:pPr>
      <w:r>
        <w:rPr>
          <w:rFonts w:ascii="Georgia" w:hAnsi="Georgia"/>
          <w:sz w:val="23"/>
        </w:rPr>
        <w:t>Capucine, arrivée entre-temps avec son enregistreur autour du cou, se redressa d'un coup.</w:t>
      </w:r>
    </w:p>
    <w:p>
      <w:pPr>
        <w:spacing w:after="160"/>
        <w:jc w:val="both"/>
      </w:pPr>
      <w:r>
        <w:rPr>
          <w:rFonts w:ascii="Georgia" w:hAnsi="Georgia"/>
          <w:sz w:val="23"/>
        </w:rPr>
        <w:t>« Pour de vrai ? Tu me la fais écouter ?</w:t>
      </w:r>
    </w:p>
    <w:p>
      <w:pPr>
        <w:spacing w:after="160"/>
        <w:jc w:val="both"/>
      </w:pPr>
      <w:r>
        <w:rPr>
          <w:rFonts w:ascii="Georgia" w:hAnsi="Georgia"/>
          <w:sz w:val="23"/>
        </w:rPr>
        <w:t>— Pour de vrai. Je crois que j'avais juste besoin d'un peu de temps.</w:t>
      </w:r>
    </w:p>
    <w:p>
      <w:pPr>
        <w:spacing w:after="160"/>
        <w:jc w:val="both"/>
      </w:pPr>
      <w:r>
        <w:rPr>
          <w:rFonts w:ascii="Georgia" w:hAnsi="Georgia"/>
          <w:sz w:val="23"/>
        </w:rPr>
        <w:t>— Tu aurais pu me le dire plus tôt, protesta gentiment Capucine. Je suis solide, tu sais.</w:t>
      </w:r>
    </w:p>
    <w:p>
      <w:pPr>
        <w:spacing w:after="160"/>
        <w:jc w:val="both"/>
      </w:pPr>
      <w:r>
        <w:rPr>
          <w:rFonts w:ascii="Georgia" w:hAnsi="Georgia"/>
          <w:sz w:val="23"/>
        </w:rPr>
        <w:t>— Je sais. C'était moi qui ne l'étais pas complètement. »</w:t>
      </w:r>
    </w:p>
    <w:p>
      <w:pPr>
        <w:spacing w:after="160"/>
        <w:jc w:val="both"/>
      </w:pPr>
      <w:r>
        <w:rPr>
          <w:rFonts w:ascii="Georgia" w:hAnsi="Georgia"/>
          <w:sz w:val="23"/>
        </w:rPr>
        <w:t>Souly nota la remarque dans son carnet, souligné, avant de refermer aussitôt le carnet en se rendant compte que Sofia, penchée par-dessus son épaule, essayait de lire à l'envers.</w:t>
      </w:r>
    </w:p>
    <w:p>
      <w:pPr>
        <w:spacing w:after="160"/>
        <w:jc w:val="both"/>
      </w:pPr>
      <w:r>
        <w:rPr>
          <w:rFonts w:ascii="Georgia" w:hAnsi="Georgia"/>
          <w:sz w:val="23"/>
        </w:rPr>
        <w:t>« Quoi ? T'as le droit de noter, pas moi ?</w:t>
      </w:r>
    </w:p>
    <w:p>
      <w:pPr>
        <w:spacing w:after="160"/>
        <w:jc w:val="both"/>
      </w:pPr>
      <w:r>
        <w:rPr>
          <w:rFonts w:ascii="Georgia" w:hAnsi="Georgia"/>
          <w:sz w:val="23"/>
        </w:rPr>
        <w:t>— J'ai jamais dit que t'avais pas le droit.</w:t>
      </w:r>
    </w:p>
    <w:p>
      <w:pPr>
        <w:spacing w:after="160"/>
        <w:jc w:val="both"/>
      </w:pPr>
      <w:r>
        <w:rPr>
          <w:rFonts w:ascii="Georgia" w:hAnsi="Georgia"/>
          <w:sz w:val="23"/>
        </w:rPr>
        <w:t>— Tu m'as regardé bizarrement.</w:t>
      </w:r>
    </w:p>
    <w:p>
      <w:pPr>
        <w:spacing w:after="160"/>
        <w:jc w:val="both"/>
      </w:pPr>
      <w:r>
        <w:rPr>
          <w:rFonts w:ascii="Georgia" w:hAnsi="Georgia"/>
          <w:sz w:val="23"/>
        </w:rPr>
        <w:t>— Je regarde toujours bizarrement. C'est mon visage normal. »</w:t>
      </w:r>
    </w:p>
    <w:p>
      <w:pPr>
        <w:spacing w:after="160"/>
        <w:jc w:val="both"/>
      </w:pPr>
      <w:r>
        <w:rPr>
          <w:rFonts w:ascii="Georgia" w:hAnsi="Georgia"/>
          <w:sz w:val="23"/>
        </w:rPr>
        <w:t>Fabienne cliqua sur un fichier daté, et la pièce se remplit d'un son que Sofia n'oublierait jamais : un hurlement solitaire, plus aigu que ceux qu'elle avait entendus la veille, entrecoupé de silences trop longs, comme si l'animal reprenait son souffle entre deux appels désespérés. Ce n'était pas le hurlement grave et posé du hurlement de contact. C'était quelque chose de plus tendu, de plus pressé.</w:t>
      </w:r>
    </w:p>
    <w:p>
      <w:pPr>
        <w:spacing w:after="160"/>
        <w:jc w:val="both"/>
      </w:pPr>
      <w:r>
        <w:rPr>
          <w:rFonts w:ascii="Georgia" w:hAnsi="Georgia"/>
          <w:sz w:val="23"/>
        </w:rPr>
        <w:t>Personne ne parla pendant un long moment.</w:t>
      </w:r>
    </w:p>
    <w:p>
      <w:pPr>
        <w:spacing w:after="160"/>
        <w:jc w:val="both"/>
      </w:pPr>
      <w:r>
        <w:rPr>
          <w:rFonts w:ascii="Georgia" w:hAnsi="Georgia"/>
          <w:sz w:val="23"/>
        </w:rPr>
        <w:t>« C'est... différent, dit finalement Souly.</w:t>
      </w:r>
    </w:p>
    <w:p>
      <w:pPr>
        <w:spacing w:after="160"/>
        <w:jc w:val="both"/>
      </w:pPr>
      <w:r>
        <w:rPr>
          <w:rFonts w:ascii="Georgia" w:hAnsi="Georgia"/>
          <w:sz w:val="23"/>
        </w:rPr>
        <w:t>— Très différent, confirma Fabienne. Et surtout — regardez l'horodatage. »</w:t>
      </w:r>
    </w:p>
    <w:p>
      <w:pPr>
        <w:spacing w:after="160"/>
        <w:jc w:val="both"/>
      </w:pPr>
      <w:r>
        <w:rPr>
          <w:rFonts w:ascii="Georgia" w:hAnsi="Georgia"/>
          <w:sz w:val="23"/>
        </w:rPr>
        <w:t>Elle désigna l'heure affichée à l'écran : 11h42.</w:t>
      </w:r>
    </w:p>
    <w:p>
      <w:pPr>
        <w:spacing w:after="160"/>
        <w:jc w:val="both"/>
      </w:pPr>
      <w:r>
        <w:rPr>
          <w:rFonts w:ascii="Georgia" w:hAnsi="Georgia"/>
          <w:sz w:val="23"/>
        </w:rPr>
        <w:t>« En plein jour, murmura Sofia.</w:t>
      </w:r>
    </w:p>
    <w:p>
      <w:pPr>
        <w:spacing w:after="160"/>
        <w:jc w:val="both"/>
      </w:pPr>
      <w:r>
        <w:rPr>
          <w:rFonts w:ascii="Georgia" w:hAnsi="Georgia"/>
          <w:sz w:val="23"/>
        </w:rPr>
        <w:t>— En plein jour, en plein milieu de la matinée, à moins de trois cents mètres du troupeau communal d'Élie. C'est cet enregistrement qui a tout déclenché. Un randonneur l'a entendu lui aussi, en direct, et a appelé la mairie en panique en disant qu'un loup enragé rôdait près du village.</w:t>
      </w:r>
    </w:p>
    <w:p>
      <w:pPr>
        <w:spacing w:after="160"/>
        <w:jc w:val="both"/>
      </w:pPr>
      <w:r>
        <w:rPr>
          <w:rFonts w:ascii="Georgia" w:hAnsi="Georgia"/>
          <w:sz w:val="23"/>
        </w:rPr>
        <w:t>— Attends, sérieux ? Un loup enragé ? dit Sofia. Il était vraiment enragé ?</w:t>
      </w:r>
    </w:p>
    <w:p>
      <w:pPr>
        <w:spacing w:after="160"/>
        <w:jc w:val="both"/>
      </w:pPr>
      <w:r>
        <w:rPr>
          <w:rFonts w:ascii="Georgia" w:hAnsi="Georgia"/>
          <w:sz w:val="23"/>
        </w:rPr>
        <w:t>— Non, dit Fabienne, presque trop vite. Ce mot-là ne veut rien dire dans ce contexte, et je déteste qu'on l'emploie à la légère. Un loup peut hurler pour plein de raisons qui n'ont rien à voir avec la rage. Mais le randonneur, lui, a eu peur, et la peur ne s'embarrasse pas de vocabulaire précis. »</w:t>
      </w:r>
    </w:p>
    <w:p>
      <w:pPr>
        <w:spacing w:after="160"/>
        <w:jc w:val="both"/>
      </w:pPr>
      <w:r>
        <w:rPr>
          <w:rFonts w:ascii="Georgia" w:hAnsi="Georgia"/>
          <w:sz w:val="23"/>
        </w:rPr>
        <w:t>« Comment tu sais que c'était à moins de trois cents mètres, exactement ? demanda Souly. T'étais pas là.</w:t>
      </w:r>
    </w:p>
    <w:p>
      <w:pPr>
        <w:spacing w:after="160"/>
        <w:jc w:val="both"/>
      </w:pPr>
      <w:r>
        <w:rPr>
          <w:rFonts w:ascii="Georgia" w:hAnsi="Georgia"/>
          <w:sz w:val="23"/>
        </w:rPr>
        <w:t>— Grâce à trois micros différents, dit Fabienne, ravie de la question. Il y en a un peu partout dans la forêt, reliés à la station. Le même hurlement n'arrive pas à la même seconde sur chacun d'eux — ça dépend de la distance. En comparant les tout petits décalages entre les trois enregistrements, l'ordinateur calcule d'où venait le son, presque comme un GPS, mais avec du son à la place des satellites. On appelle ça de la triangulation.</w:t>
      </w:r>
    </w:p>
    <w:p>
      <w:pPr>
        <w:spacing w:after="160"/>
        <w:jc w:val="both"/>
      </w:pPr>
      <w:r>
        <w:rPr>
          <w:rFonts w:ascii="Georgia" w:hAnsi="Georgia"/>
          <w:sz w:val="23"/>
        </w:rPr>
        <w:t>— Et ça marche à chaque fois ? demanda Souly, qui prenait déjà des notes en diagonale, incapable d'écrire aussi vite qu'il aurait voulu.</w:t>
      </w:r>
    </w:p>
    <w:p>
      <w:pPr>
        <w:spacing w:after="160"/>
        <w:jc w:val="both"/>
      </w:pPr>
      <w:r>
        <w:rPr>
          <w:rFonts w:ascii="Georgia" w:hAnsi="Georgia"/>
          <w:sz w:val="23"/>
        </w:rPr>
        <w:t>— Presque à chaque fois, s'il y a du vent, ça peut brouiller un peu les — »</w:t>
      </w:r>
    </w:p>
    <w:p>
      <w:pPr>
        <w:spacing w:after="160"/>
        <w:jc w:val="both"/>
      </w:pPr>
      <w:r>
        <w:rPr>
          <w:rFonts w:ascii="Georgia" w:hAnsi="Georgia"/>
          <w:sz w:val="23"/>
        </w:rPr>
        <w:t>Elle n'eut pas le temps de finir sa phrase : un bourdonnement électrique retentit soudain dans le petit haut-parleur du bureau, suivi d'un grésillement suraigu qui fit sursauter tout le monde et grimacer Capucine, qui plaqua aussitôt les mains sur ses oreilles.</w:t>
      </w:r>
    </w:p>
    <w:p>
      <w:pPr>
        <w:spacing w:after="160"/>
        <w:jc w:val="both"/>
      </w:pPr>
      <w:r>
        <w:rPr>
          <w:rFonts w:ascii="Georgia" w:hAnsi="Georgia"/>
          <w:sz w:val="23"/>
        </w:rPr>
        <w:t>« Ça, c'est jaune vif et ça fait mal, annonça-t-elle, mi-sérieuse, mi-amusée.</w:t>
      </w:r>
    </w:p>
    <w:p>
      <w:pPr>
        <w:spacing w:after="160"/>
        <w:jc w:val="both"/>
      </w:pPr>
      <w:r>
        <w:rPr>
          <w:rFonts w:ascii="Georgia" w:hAnsi="Georgia"/>
          <w:sz w:val="23"/>
        </w:rPr>
        <w:t>— Désolée. Faux contact sur le câble de l'ampli, ça arrive une fois par semaine. » Fabienne débrancha puis rebrancha la prise, et le silence revint. « Bon. Où en étais-je ?</w:t>
      </w:r>
    </w:p>
    <w:p>
      <w:pPr>
        <w:spacing w:after="160"/>
        <w:jc w:val="both"/>
      </w:pPr>
      <w:r>
        <w:rPr>
          <w:rFonts w:ascii="Georgia" w:hAnsi="Georgia"/>
          <w:sz w:val="23"/>
        </w:rPr>
        <w:t>— La triangulation, dit Souly, qui n'avait rien oublié.</w:t>
      </w:r>
    </w:p>
    <w:p>
      <w:pPr>
        <w:spacing w:after="160"/>
        <w:jc w:val="both"/>
      </w:pPr>
      <w:r>
        <w:rPr>
          <w:rFonts w:ascii="Georgia" w:hAnsi="Georgia"/>
          <w:sz w:val="23"/>
        </w:rPr>
        <w:t>— Voilà. Bref, ce jour-là, il n'y avait pas de vent. La localisation est fiable à quelques dizaines de mètres près. »</w:t>
      </w:r>
    </w:p>
    <w:p>
      <w:pPr>
        <w:spacing w:after="160"/>
        <w:jc w:val="both"/>
      </w:pPr>
      <w:r>
        <w:rPr>
          <w:rFonts w:ascii="Georgia" w:hAnsi="Georgia"/>
          <w:sz w:val="23"/>
        </w:rPr>
        <w:t>Capucine, les yeux fermés, avait les sourcils froncés comme quelqu'un qui essaie de résoudre une équation compliquée.</w:t>
      </w:r>
    </w:p>
    <w:p>
      <w:pPr>
        <w:spacing w:after="160"/>
        <w:jc w:val="both"/>
      </w:pPr>
      <w:r>
        <w:rPr>
          <w:rFonts w:ascii="Georgia" w:hAnsi="Georgia"/>
          <w:sz w:val="23"/>
        </w:rPr>
        <w:t>« C'est pas la même couleur que les autres, dit-elle doucement. C'est un rouge-orange, très serré, avec des pointes. Pas du tout comme le doré d'Écho que je t'ai décrit hier.</w:t>
      </w:r>
    </w:p>
    <w:p>
      <w:pPr>
        <w:spacing w:after="160"/>
        <w:jc w:val="both"/>
      </w:pPr>
      <w:r>
        <w:rPr>
          <w:rFonts w:ascii="Georgia" w:hAnsi="Georgia"/>
          <w:sz w:val="23"/>
        </w:rPr>
        <w:t>— Tu es sûre que ce n'est pas Écho ? demanda Souly.</w:t>
      </w:r>
    </w:p>
    <w:p>
      <w:pPr>
        <w:spacing w:after="160"/>
        <w:jc w:val="both"/>
      </w:pPr>
      <w:r>
        <w:rPr>
          <w:rFonts w:ascii="Georgia" w:hAnsi="Georgia"/>
          <w:sz w:val="23"/>
        </w:rPr>
        <w:t>— Je... » Capucine hésita, rouvrit les yeux. « Je ne sais pas encore. Je n'ai pas assez d'enregistrements d'elle pour comparer vraiment. Mais ça ne me *ressemble* pas à elle.</w:t>
      </w:r>
    </w:p>
    <w:p>
      <w:pPr>
        <w:spacing w:after="160"/>
        <w:jc w:val="both"/>
      </w:pPr>
      <w:r>
        <w:rPr>
          <w:rFonts w:ascii="Georgia" w:hAnsi="Georgia"/>
          <w:sz w:val="23"/>
        </w:rPr>
        <w:t>— Tu peux réécouter, si tu veux, proposa Fabienne. Prends ton temps. »</w:t>
      </w:r>
    </w:p>
    <w:p>
      <w:pPr>
        <w:spacing w:after="160"/>
        <w:jc w:val="both"/>
      </w:pPr>
      <w:r>
        <w:rPr>
          <w:rFonts w:ascii="Georgia" w:hAnsi="Georgia"/>
          <w:sz w:val="23"/>
        </w:rPr>
        <w:t>Capucine hocha la tête, remit ses écouteurs, et fit rejouer l'extrait deux fois de suite, le front plissé de concentration, un doigt tapotant nerveusement le bord de son enregistreur en rythme avec les silences entre les appels.</w:t>
      </w:r>
    </w:p>
    <w:p>
      <w:pPr>
        <w:spacing w:after="160"/>
        <w:jc w:val="both"/>
      </w:pPr>
      <w:r>
        <w:rPr>
          <w:rFonts w:ascii="Georgia" w:hAnsi="Georgia"/>
          <w:sz w:val="23"/>
        </w:rPr>
        <w:t>« Toujours pareil. Rouge-orange. Serré. »</w:t>
      </w:r>
    </w:p>
    <w:p>
      <w:pPr>
        <w:spacing w:after="160"/>
        <w:jc w:val="both"/>
      </w:pPr>
      <w:r>
        <w:rPr>
          <w:rFonts w:ascii="Georgia" w:hAnsi="Georgia"/>
          <w:sz w:val="23"/>
        </w:rPr>
        <w:t>Fabienne hocha la tête, le regard fixé sur l'écran.</w:t>
      </w:r>
    </w:p>
    <w:p>
      <w:pPr>
        <w:spacing w:after="160"/>
        <w:jc w:val="both"/>
      </w:pPr>
      <w:r>
        <w:rPr>
          <w:rFonts w:ascii="Georgia" w:hAnsi="Georgia"/>
          <w:sz w:val="23"/>
        </w:rPr>
        <w:t>« C'est exactement le genre de nuance qu'on doit vérifier avec de vraies données, pas juste une impression, même la tienne, Capucine, même si je te fais confiance. On y reviendra. Pour l'instant, ce qui compte, c'est qu'on ait une date et une heure exactes. »</w:t>
      </w:r>
    </w:p>
    <w:p>
      <w:pPr>
        <w:spacing w:after="160"/>
        <w:jc w:val="both"/>
      </w:pPr>
      <w:r>
        <w:rPr>
          <w:rFonts w:ascii="Georgia" w:hAnsi="Georgia"/>
          <w:sz w:val="23"/>
        </w:rPr>
        <w:t>Souly, carnet ouvert, leva un doigt.</w:t>
      </w:r>
    </w:p>
    <w:p>
      <w:pPr>
        <w:spacing w:after="160"/>
        <w:jc w:val="both"/>
      </w:pPr>
      <w:r>
        <w:rPr>
          <w:rFonts w:ascii="Georgia" w:hAnsi="Georgia"/>
          <w:sz w:val="23"/>
        </w:rPr>
        <w:t>« Attends. Quel jour on est aujourd'hui ?</w:t>
      </w:r>
    </w:p>
    <w:p>
      <w:pPr>
        <w:spacing w:after="160"/>
        <w:jc w:val="both"/>
      </w:pPr>
      <w:r>
        <w:rPr>
          <w:rFonts w:ascii="Georgia" w:hAnsi="Georgia"/>
          <w:sz w:val="23"/>
        </w:rPr>
        <w:t>— Jour 3 de votre séjour, si on compte votre arrivée comme jour 1, dit Fabienne en souriant, amusée par la précision de la question.</w:t>
      </w:r>
    </w:p>
    <w:p>
      <w:pPr>
        <w:spacing w:after="160"/>
        <w:jc w:val="both"/>
      </w:pPr>
      <w:r>
        <w:rPr>
          <w:rFonts w:ascii="Georgia" w:hAnsi="Georgia"/>
          <w:sz w:val="23"/>
        </w:rPr>
        <w:t>— Et l'enregistrement date de quand ?</w:t>
      </w:r>
    </w:p>
    <w:p>
      <w:pPr>
        <w:spacing w:after="160"/>
        <w:jc w:val="both"/>
      </w:pPr>
      <w:r>
        <w:rPr>
          <w:rFonts w:ascii="Georgia" w:hAnsi="Georgia"/>
          <w:sz w:val="23"/>
        </w:rPr>
        <w:t>— De cinq jours avant votre arrivée. »</w:t>
      </w:r>
    </w:p>
    <w:p>
      <w:pPr>
        <w:spacing w:after="160"/>
        <w:jc w:val="both"/>
      </w:pPr>
      <w:r>
        <w:rPr>
          <w:rFonts w:ascii="Georgia" w:hAnsi="Georgia"/>
          <w:sz w:val="23"/>
        </w:rPr>
        <w:t>Souly fit rapidement le calcul dans sa tête, les lèvres remuant en silence — un. deux. trois. — avant de l'écrire noir sur blanc dans son carnet.</w:t>
      </w:r>
    </w:p>
    <w:p>
      <w:pPr>
        <w:spacing w:after="160"/>
        <w:jc w:val="both"/>
      </w:pPr>
      <w:r>
        <w:rPr>
          <w:rFonts w:ascii="Georgia" w:hAnsi="Georgia"/>
          <w:sz w:val="23"/>
        </w:rPr>
        <w:t>« Ça fait huit jours, aujourd'hui.</w:t>
      </w:r>
    </w:p>
    <w:p>
      <w:pPr>
        <w:spacing w:after="160"/>
        <w:jc w:val="both"/>
      </w:pPr>
      <w:r>
        <w:rPr>
          <w:rFonts w:ascii="Georgia" w:hAnsi="Georgia"/>
          <w:sz w:val="23"/>
        </w:rPr>
        <w:t>— Refais voir, dit Sofia, qui adorait le prendre en défaut même quand elle savait qu'il avait raison. Cinq plus trois, ça fait huit, oui. C'est bon, il a raison.</w:t>
      </w:r>
    </w:p>
    <w:p>
      <w:pPr>
        <w:spacing w:after="160"/>
        <w:jc w:val="both"/>
      </w:pPr>
      <w:r>
        <w:rPr>
          <w:rFonts w:ascii="Georgia" w:hAnsi="Georgia"/>
          <w:sz w:val="23"/>
        </w:rPr>
        <w:t>— Évidemment que j'ai raison. »</w:t>
      </w:r>
    </w:p>
    <w:p>
      <w:pPr>
        <w:spacing w:after="160"/>
        <w:jc w:val="both"/>
      </w:pPr>
      <w:r>
        <w:rPr>
          <w:rFonts w:ascii="Georgia" w:hAnsi="Georgia"/>
          <w:sz w:val="23"/>
        </w:rPr>
        <w:t>Fabienne vérifia sur son écran et hocha la tête, impressionnée.</w:t>
      </w:r>
    </w:p>
    <w:p>
      <w:pPr>
        <w:spacing w:after="160"/>
        <w:jc w:val="both"/>
      </w:pPr>
      <w:r>
        <w:rPr>
          <w:rFonts w:ascii="Georgia" w:hAnsi="Georgia"/>
          <w:sz w:val="23"/>
        </w:rPr>
        <w:t>« Exactement huit jours. Bien calculé.</w:t>
      </w:r>
    </w:p>
    <w:p>
      <w:pPr>
        <w:spacing w:after="160"/>
        <w:jc w:val="both"/>
      </w:pPr>
      <w:r>
        <w:rPr>
          <w:rFonts w:ascii="Georgia" w:hAnsi="Georgia"/>
          <w:sz w:val="23"/>
        </w:rPr>
        <w:t>— Un. Deux. Trois, murmura Souly une dernière fois pour lui-même, satisfait, avant de tracer un tableau soigné dans son carnet, avec une colonne "Jour" et une colonne "Incident — il y a X jours", qu'il comptait manifestement tenir à jour tout au long du séjour.</w:t>
      </w:r>
    </w:p>
    <w:p>
      <w:pPr>
        <w:spacing w:after="160"/>
        <w:jc w:val="both"/>
      </w:pPr>
      <w:r>
        <w:rPr>
          <w:rFonts w:ascii="Georgia" w:hAnsi="Georgia"/>
          <w:sz w:val="23"/>
        </w:rPr>
        <w:t>— Il fait ça pour tout, expliqua Sofia à Capucine, mi-fière, mi-exaspérée. Une fois, à la maison, il a compté combien de jours il restait avant Noël. Tous les matins. Pendant deux mois.</w:t>
      </w:r>
    </w:p>
    <w:p>
      <w:pPr>
        <w:spacing w:after="160"/>
        <w:jc w:val="both"/>
      </w:pPr>
      <w:r>
        <w:rPr>
          <w:rFonts w:ascii="Georgia" w:hAnsi="Georgia"/>
          <w:sz w:val="23"/>
        </w:rPr>
        <w:t>— Ça s'appelle de la rigueur, dit Souly sans lever les yeux de sa page.</w:t>
      </w:r>
    </w:p>
    <w:p>
      <w:pPr>
        <w:spacing w:after="160"/>
        <w:jc w:val="both"/>
      </w:pPr>
      <w:r>
        <w:rPr>
          <w:rFonts w:ascii="Georgia" w:hAnsi="Georgia"/>
          <w:sz w:val="23"/>
        </w:rPr>
        <w:t>— Ça s'appelle être bizarre, mais dans le bon sens, corrigea Capucine, ce qui sembla satisfaire tout le monde. »</w:t>
      </w:r>
    </w:p>
    <w:p>
      <w:pPr>
        <w:spacing w:after="160"/>
        <w:jc w:val="both"/>
      </w:pPr>
      <w:r>
        <w:rPr>
          <w:rFonts w:ascii="Georgia" w:hAnsi="Georgia"/>
          <w:sz w:val="23"/>
        </w:rPr>
        <w:t>Sofia, elle, regardait toujours l'écran, le front plissé.</w:t>
      </w:r>
    </w:p>
    <w:p>
      <w:pPr>
        <w:spacing w:after="160"/>
        <w:jc w:val="both"/>
      </w:pPr>
      <w:r>
        <w:rPr>
          <w:rFonts w:ascii="Georgia" w:hAnsi="Georgia"/>
          <w:sz w:val="23"/>
        </w:rPr>
        <w:t>« Mais pourquoi un loup hurlerait comme ça en plein jour, si c'est pas normal ? T'as dit hier que ça pouvait être un hurlement de détresse. Genre, un loup blessé ?</w:t>
      </w:r>
    </w:p>
    <w:p>
      <w:pPr>
        <w:spacing w:after="160"/>
        <w:jc w:val="both"/>
      </w:pPr>
      <w:r>
        <w:rPr>
          <w:rFonts w:ascii="Georgia" w:hAnsi="Georgia"/>
          <w:sz w:val="23"/>
        </w:rPr>
        <w:t>— C'est une possibilité, dit Fabienne prudemment. Mais il y en a d'autres. Et c'est justement ce qu'on ne va pas décider trop vite. On a un fait : un hurlement inhabituel, un jour précis, une heure précise. Maintenant, il faut trouver la cause, sans se précipiter sur la première explication qui nous vient. »</w:t>
      </w:r>
    </w:p>
    <w:p>
      <w:pPr>
        <w:spacing w:after="160"/>
        <w:jc w:val="both"/>
      </w:pPr>
      <w:r>
        <w:rPr>
          <w:rFonts w:ascii="Georgia" w:hAnsi="Georgia"/>
          <w:sz w:val="23"/>
        </w:rPr>
        <w:t>Elle referma le logiciel et proposa d'aller marcher jusqu'à la place du village.</w:t>
      </w:r>
    </w:p>
    <w:p>
      <w:pPr>
        <w:spacing w:after="160"/>
        <w:jc w:val="both"/>
      </w:pPr>
      <w:r>
        <w:rPr>
          <w:rFonts w:ascii="Georgia" w:hAnsi="Georgia"/>
          <w:sz w:val="23"/>
        </w:rPr>
        <w:t>« On y croisera forcément quelqu'un qui pourra raconter ce qui s'est passé ce jour-là, du point de vue des habitants, dit-elle. C'est toujours instructif — même si c'est rarement exact scientifiquement. »</w:t>
      </w:r>
    </w:p>
    <w:p>
      <w:pPr>
        <w:spacing w:after="160"/>
        <w:jc w:val="both"/>
      </w:pPr>
      <w:r>
        <w:rPr>
          <w:rFonts w:ascii="Georgia" w:hAnsi="Georgia"/>
          <w:sz w:val="23"/>
        </w:rPr>
        <w:t>Sur la place, ils tombèrent sur la boulangère, une femme ronde au tablier constellé de farine, qui se lança dans le récit comme quelqu'un qui n'a raconté cette histoire qu'une centaine de fois depuis une semaine et compte bien la raconter cent fois de plus.</w:t>
      </w:r>
    </w:p>
    <w:p>
      <w:pPr>
        <w:spacing w:after="160"/>
        <w:jc w:val="both"/>
      </w:pPr>
      <w:r>
        <w:rPr>
          <w:rFonts w:ascii="Georgia" w:hAnsi="Georgia"/>
          <w:sz w:val="23"/>
        </w:rPr>
        <w:t>« Ah, le loup de onze heures quarante-deux ! On l'a tous entendu, ou presque. Moi j'étais en train de sortir les baguettes, et j'ai cru que c'était une sirène cassée, au début. Et puis j'ai reconnu — enfin, j'ai cru reconnaître — un hurlement de loup. En plein jour ! Vous imaginez ? Les brebis d'Élie sont devenues folles, elles ont couru dans tous les sens, il en a fallu deux pour les rassembler à nouveau. Et le maire a reçu au moins dix appels dans l'heure qui a suivi.</w:t>
      </w:r>
    </w:p>
    <w:p>
      <w:pPr>
        <w:spacing w:after="160"/>
        <w:jc w:val="both"/>
      </w:pPr>
      <w:r>
        <w:rPr>
          <w:rFonts w:ascii="Georgia" w:hAnsi="Georgia"/>
          <w:sz w:val="23"/>
        </w:rPr>
        <w:t>— Dix appels ? dit Souly, notant frénétiquement.</w:t>
      </w:r>
    </w:p>
    <w:p>
      <w:pPr>
        <w:spacing w:after="160"/>
        <w:jc w:val="both"/>
      </w:pPr>
      <w:r>
        <w:rPr>
          <w:rFonts w:ascii="Georgia" w:hAnsi="Georgia"/>
          <w:sz w:val="23"/>
        </w:rPr>
        <w:t>— Au moins ! Marcelle du conseil municipal voulait qu'on appelle les autorités pour un tir de prélèvement, tout de suite, avant même de savoir ce qui s'était passé. Heureusement que Fabienne était là pour calmer tout le monde. »</w:t>
      </w:r>
    </w:p>
    <w:p>
      <w:pPr>
        <w:spacing w:after="160"/>
        <w:jc w:val="both"/>
      </w:pPr>
      <w:r>
        <w:rPr>
          <w:rFonts w:ascii="Georgia" w:hAnsi="Georgia"/>
          <w:sz w:val="23"/>
        </w:rPr>
        <w:t>Fabienne eut un petit rire sans joie.</w:t>
      </w:r>
    </w:p>
    <w:p>
      <w:pPr>
        <w:spacing w:after="160"/>
        <w:jc w:val="both"/>
      </w:pPr>
      <w:r>
        <w:rPr>
          <w:rFonts w:ascii="Georgia" w:hAnsi="Georgia"/>
          <w:sz w:val="23"/>
        </w:rPr>
        <w:t>« J'ai surtout expliqué qu'on ne tire pas sur un animal protégé sur la simple base d'un hurlement entendu une fois, aussi impressionnant soit-il. Ça n'a pas été facile à faire entendre. »</w:t>
      </w:r>
    </w:p>
    <w:p>
      <w:pPr>
        <w:spacing w:after="160"/>
        <w:jc w:val="both"/>
      </w:pPr>
      <w:r>
        <w:rPr>
          <w:rFonts w:ascii="Georgia" w:hAnsi="Georgia"/>
          <w:sz w:val="23"/>
        </w:rPr>
        <w:t>Un attroupement s'était formé un peu plus loin sur la place, autour d'un homme en tablier de cuisine — le patron du café, reconnaissable à sa moustache impressionnante — qui racontait sa propre version des faits à trois clientes captivées, avec des gestes si amples qu'il manqua renverser un plateau entier de verres posé sur une table voisine.</w:t>
      </w:r>
    </w:p>
    <w:p>
      <w:pPr>
        <w:spacing w:after="160"/>
        <w:jc w:val="both"/>
      </w:pPr>
      <w:r>
        <w:rPr>
          <w:rFonts w:ascii="Georgia" w:hAnsi="Georgia"/>
          <w:sz w:val="23"/>
        </w:rPr>
        <w:t>« Moi, j'étais en terrasse, disait-il. J'ai vu Mme Fontanier lâcher son panier de courses en pleine rue, tellement elle a eu peur. Les tomates ont roulé jusqu'au caniveau. On les ramasse encore, ces tomates, je vous jure.</w:t>
      </w:r>
    </w:p>
    <w:p>
      <w:pPr>
        <w:spacing w:after="160"/>
        <w:jc w:val="both"/>
      </w:pPr>
      <w:r>
        <w:rPr>
          <w:rFonts w:ascii="Georgia" w:hAnsi="Georgia"/>
          <w:sz w:val="23"/>
        </w:rPr>
        <w:t>— Ça fait une semaine, ça m'étonnerait, dit une des clientes.</w:t>
      </w:r>
    </w:p>
    <w:p>
      <w:pPr>
        <w:spacing w:after="160"/>
        <w:jc w:val="both"/>
      </w:pPr>
      <w:r>
        <w:rPr>
          <w:rFonts w:ascii="Georgia" w:hAnsi="Georgia"/>
          <w:sz w:val="23"/>
        </w:rPr>
        <w:t>— Je parle au sens figuré, madame. »</w:t>
      </w:r>
    </w:p>
    <w:p>
      <w:pPr>
        <w:spacing w:after="160"/>
        <w:jc w:val="both"/>
      </w:pPr>
      <w:r>
        <w:rPr>
          <w:rFonts w:ascii="Georgia" w:hAnsi="Georgia"/>
          <w:sz w:val="23"/>
        </w:rPr>
        <w:t>Souly, carnet ouvert et crayon en action, s'approcha suffisamment pour capter la fin de la conversation, pendant que Sofia, elle, s'était arrêtée devant l'épicerie voisine, où une affichette manuscrite annonçait : « RÉUNION EXCEPTIONNELLE DU CONSEIL — SUJET : L'INCIDENT — Salle des fêtes, 18h », avec le mot « INCIDENT » souligné trois fois, à l'encre rouge, par une main très énervée.</w:t>
      </w:r>
    </w:p>
    <w:p>
      <w:pPr>
        <w:spacing w:after="160"/>
        <w:jc w:val="both"/>
      </w:pPr>
      <w:r>
        <w:rPr>
          <w:rFonts w:ascii="Georgia" w:hAnsi="Georgia"/>
          <w:sz w:val="23"/>
        </w:rPr>
        <w:t>« Ils ont même fait une affiche, dit-elle, impressionnée.</w:t>
      </w:r>
    </w:p>
    <w:p>
      <w:pPr>
        <w:spacing w:after="160"/>
        <w:jc w:val="both"/>
      </w:pPr>
      <w:r>
        <w:rPr>
          <w:rFonts w:ascii="Georgia" w:hAnsi="Georgia"/>
          <w:sz w:val="23"/>
        </w:rPr>
        <w:t>— C'est du sérieux, chez nous, une histoire pareille, confirma la boulangère qui les avait rejoints. On n'avait pas eu ça depuis l'orage qui a fait tomber le vieux tilleul de la place, il y a dix ans. Et encore, le tilleul, ça n'avait pas hurlé.</w:t>
      </w:r>
    </w:p>
    <w:p>
      <w:pPr>
        <w:spacing w:after="160"/>
        <w:jc w:val="both"/>
      </w:pPr>
      <w:r>
        <w:rPr>
          <w:rFonts w:ascii="Georgia" w:hAnsi="Georgia"/>
          <w:sz w:val="23"/>
        </w:rPr>
        <w:t>— Et personne n'a une idée de pourquoi ça s'est produit ? demanda Souly.</w:t>
      </w:r>
    </w:p>
    <w:p>
      <w:pPr>
        <w:spacing w:after="160"/>
        <w:jc w:val="both"/>
      </w:pPr>
      <w:r>
        <w:rPr>
          <w:rFonts w:ascii="Georgia" w:hAnsi="Georgia"/>
          <w:sz w:val="23"/>
        </w:rPr>
        <w:t>— Des idées, tout le monde en a une, dit la boulangère en riant. Moi je pense que c'est à cause de tous ces gens qui viennent randonner de plus en plus près de la forêt. D'autres disent que c'est à cause des nouveaux chiens du dresseur qui vient d'arriver au village. Et le vieil Élie, lui, il dit que c'est un signe, mais Élie dit toujours que tout est un signe.</w:t>
      </w:r>
    </w:p>
    <w:p>
      <w:pPr>
        <w:spacing w:after="160"/>
        <w:jc w:val="both"/>
      </w:pPr>
      <w:r>
        <w:rPr>
          <w:rFonts w:ascii="Georgia" w:hAnsi="Georgia"/>
          <w:sz w:val="23"/>
        </w:rPr>
        <w:t>— Moi je dis que c'est à cause de la pleine lune, intervint le patron du café depuis sa terrasse, sans qu'on lui ait rien demandé.</w:t>
      </w:r>
    </w:p>
    <w:p>
      <w:pPr>
        <w:spacing w:after="160"/>
        <w:jc w:val="both"/>
      </w:pPr>
      <w:r>
        <w:rPr>
          <w:rFonts w:ascii="Georgia" w:hAnsi="Georgia"/>
          <w:sz w:val="23"/>
        </w:rPr>
        <w:t>— Il n'y avait pas de pleine lune ce jour-là, Bertrand, corrigea la boulangère.</w:t>
      </w:r>
    </w:p>
    <w:p>
      <w:pPr>
        <w:spacing w:after="160"/>
        <w:jc w:val="both"/>
      </w:pPr>
      <w:r>
        <w:rPr>
          <w:rFonts w:ascii="Georgia" w:hAnsi="Georgia"/>
          <w:sz w:val="23"/>
        </w:rPr>
        <w:t>— Ça n'empêche pas que c'est louche. »</w:t>
      </w:r>
    </w:p>
    <w:p>
      <w:pPr>
        <w:spacing w:after="160"/>
        <w:jc w:val="both"/>
      </w:pPr>
      <w:r>
        <w:rPr>
          <w:rFonts w:ascii="Georgia" w:hAnsi="Georgia"/>
          <w:sz w:val="23"/>
        </w:rPr>
        <w:t>Une femme aux cheveux courts, un dossier serré contre sa poitrine, traversa la place à grands pas et intercepta Fabienne avant même d'avoir ralenti.</w:t>
      </w:r>
    </w:p>
    <w:p>
      <w:pPr>
        <w:spacing w:after="160"/>
        <w:jc w:val="both"/>
      </w:pPr>
      <w:r>
        <w:rPr>
          <w:rFonts w:ascii="Georgia" w:hAnsi="Georgia"/>
          <w:sz w:val="23"/>
        </w:rPr>
        <w:t>« Fabienne ! J'allais justement passer chez toi. Il me faut ton avis écrit pour la réunion de ce soir, noir sur blanc, sinon le conseil va encore partir dans tous les sens.</w:t>
      </w:r>
    </w:p>
    <w:p>
      <w:pPr>
        <w:spacing w:after="160"/>
        <w:jc w:val="both"/>
      </w:pPr>
      <w:r>
        <w:rPr>
          <w:rFonts w:ascii="Georgia" w:hAnsi="Georgia"/>
          <w:sz w:val="23"/>
        </w:rPr>
        <w:t>— Marcelle, je te l'ai déjà dit au téléphone ce matin. On n'a aucune preuve que la meute représente un danger. Un hurlement, même impressionnant, n'est pas une attaque.</w:t>
      </w:r>
    </w:p>
    <w:p>
      <w:pPr>
        <w:spacing w:after="160"/>
        <w:jc w:val="both"/>
      </w:pPr>
      <w:r>
        <w:rPr>
          <w:rFonts w:ascii="Georgia" w:hAnsi="Georgia"/>
          <w:sz w:val="23"/>
        </w:rPr>
        <w:t>— Un hurlement en plein jour, Fabienne ! En plein jour ! » Marcelle se tourna vers Sofia et Souly comme si elle venait seulement de remarquer leur présence. « Et vous, les enfants, vous n'avez pas peur, vous, d'un loup qui hurle en plein jour ?</w:t>
      </w:r>
    </w:p>
    <w:p>
      <w:pPr>
        <w:spacing w:after="160"/>
        <w:jc w:val="both"/>
      </w:pPr>
      <w:r>
        <w:rPr>
          <w:rFonts w:ascii="Georgia" w:hAnsi="Georgia"/>
          <w:sz w:val="23"/>
        </w:rPr>
        <w:t>— Pas vraiment, dit Sofia avec honnêteté. Enfin, un peu, la première fois. Mais Fabienne dit que c'est bizarre, pas dangereux. C'est pas pareil.</w:t>
      </w:r>
    </w:p>
    <w:p>
      <w:pPr>
        <w:spacing w:after="160"/>
        <w:jc w:val="both"/>
      </w:pPr>
      <w:r>
        <w:rPr>
          <w:rFonts w:ascii="Georgia" w:hAnsi="Georgia"/>
          <w:sz w:val="23"/>
        </w:rPr>
        <w:t>— Sortie de la bouche d'une enfant de huit ans, railla Marcelle, mais sans réelle méchanceté. Bon. Fabienne, ce soir, 18h, je compte sur toi. » Elle repartit aussi vite qu'elle était arrivée, son dossier toujours serré contre elle comme un bouclier.</w:t>
      </w:r>
    </w:p>
    <w:p>
      <w:pPr>
        <w:spacing w:after="160"/>
        <w:jc w:val="both"/>
      </w:pPr>
      <w:r>
        <w:rPr>
          <w:rFonts w:ascii="Georgia" w:hAnsi="Georgia"/>
          <w:sz w:val="23"/>
        </w:rPr>
        <w:t>Fabienne poussa un long soupir.</w:t>
      </w:r>
    </w:p>
    <w:p>
      <w:pPr>
        <w:spacing w:after="160"/>
        <w:jc w:val="both"/>
      </w:pPr>
      <w:r>
        <w:rPr>
          <w:rFonts w:ascii="Georgia" w:hAnsi="Georgia"/>
          <w:sz w:val="23"/>
        </w:rPr>
        <w:t>« Elle n'est pas méchante, Marcelle. Juste terrifiée à l'idée qu'il arrive quelque chose à quelqu'un sous sa responsabilité. C'est même plutôt à son honneur, si on y réfléchit deux minutes.</w:t>
      </w:r>
    </w:p>
    <w:p>
      <w:pPr>
        <w:spacing w:after="160"/>
        <w:jc w:val="both"/>
      </w:pPr>
      <w:r>
        <w:rPr>
          <w:rFonts w:ascii="Georgia" w:hAnsi="Georgia"/>
          <w:sz w:val="23"/>
        </w:rPr>
        <w:t>— Elle fait peur, quand même, dit Sofia.</w:t>
      </w:r>
    </w:p>
    <w:p>
      <w:pPr>
        <w:spacing w:after="160"/>
        <w:jc w:val="both"/>
      </w:pPr>
      <w:r>
        <w:rPr>
          <w:rFonts w:ascii="Georgia" w:hAnsi="Georgia"/>
          <w:sz w:val="23"/>
        </w:rPr>
        <w:t>— Un peu, oui, admit Fabienne en riant. »</w:t>
      </w:r>
    </w:p>
    <w:p>
      <w:pPr>
        <w:spacing w:after="160"/>
        <w:jc w:val="both"/>
      </w:pPr>
      <w:r>
        <w:rPr>
          <w:rFonts w:ascii="Georgia" w:hAnsi="Georgia"/>
          <w:sz w:val="23"/>
        </w:rPr>
        <w:t>Sofia s'illumina en entendant le mot « chiens ».</w:t>
      </w:r>
    </w:p>
    <w:p>
      <w:pPr>
        <w:spacing w:after="160"/>
        <w:jc w:val="both"/>
      </w:pPr>
      <w:r>
        <w:rPr>
          <w:rFonts w:ascii="Georgia" w:hAnsi="Georgia"/>
          <w:sz w:val="23"/>
        </w:rPr>
        <w:t>« Un dresseur avec des chiens ? Il est où ?</w:t>
      </w:r>
    </w:p>
    <w:p>
      <w:pPr>
        <w:spacing w:after="160"/>
        <w:jc w:val="both"/>
      </w:pPr>
      <w:r>
        <w:rPr>
          <w:rFonts w:ascii="Georgia" w:hAnsi="Georgia"/>
          <w:sz w:val="23"/>
        </w:rPr>
        <w:t>— Cyprien, il s'appelle. Il est arrivé y a une petite semaine pour entraîner des patous chez les Fabre et chez les Delrieu. De grands chiens blancs, très gentils, mais impressionnants. Il paraît qu'il utilise un sifflet spécial pour les dresser, un truc à ultrasons qu'on n'entend même pas nous. »</w:t>
      </w:r>
    </w:p>
    <w:p>
      <w:pPr>
        <w:spacing w:after="160"/>
        <w:jc w:val="both"/>
      </w:pPr>
      <w:r>
        <w:rPr>
          <w:rFonts w:ascii="Georgia" w:hAnsi="Georgia"/>
          <w:sz w:val="23"/>
        </w:rPr>
        <w:t>Souly nota le mot « sifflet » et souligna « ultrasons » deux fois, le stylo appuyé si fort qu'il faillit trouer la page — la posture d'un enquêteur qui vient de trouver son premier vrai suspect.</w:t>
      </w:r>
    </w:p>
    <w:p>
      <w:pPr>
        <w:spacing w:after="160"/>
        <w:jc w:val="both"/>
      </w:pPr>
      <w:r>
        <w:rPr>
          <w:rFonts w:ascii="Georgia" w:hAnsi="Georgia"/>
          <w:sz w:val="23"/>
        </w:rPr>
        <w:t>Un groupe d'enfants du village passa en courant à cet instant, poursuivant un ballon crevé, et l'un d'eux, un garçon aux genoux couverts de pansements, s'arrêta net en reconnaissant Fabienne.</w:t>
      </w:r>
    </w:p>
    <w:p>
      <w:pPr>
        <w:spacing w:after="160"/>
        <w:jc w:val="both"/>
      </w:pPr>
      <w:r>
        <w:rPr>
          <w:rFonts w:ascii="Georgia" w:hAnsi="Georgia"/>
          <w:sz w:val="23"/>
        </w:rPr>
        <w:t>« C'est vrai que le loup mesurait deux mètres de haut ? demanda-t-il, essoufflé.</w:t>
      </w:r>
    </w:p>
    <w:p>
      <w:pPr>
        <w:spacing w:after="160"/>
        <w:jc w:val="both"/>
      </w:pPr>
      <w:r>
        <w:rPr>
          <w:rFonts w:ascii="Georgia" w:hAnsi="Georgia"/>
          <w:sz w:val="23"/>
        </w:rPr>
        <w:t>— Non, dit Fabienne, patiente. Un loup adulte, debout sur ses pattes arrière, ferait à peu près ta taille. Pas deux mètres.</w:t>
      </w:r>
    </w:p>
    <w:p>
      <w:pPr>
        <w:spacing w:after="160"/>
        <w:jc w:val="both"/>
      </w:pPr>
      <w:r>
        <w:rPr>
          <w:rFonts w:ascii="Georgia" w:hAnsi="Georgia"/>
          <w:sz w:val="23"/>
        </w:rPr>
        <w:t>— Norbert a dit qu'il avait des yeux rouges qui brillaient dans le noir.</w:t>
      </w:r>
    </w:p>
    <w:p>
      <w:pPr>
        <w:spacing w:after="160"/>
        <w:jc w:val="both"/>
      </w:pPr>
      <w:r>
        <w:rPr>
          <w:rFonts w:ascii="Georgia" w:hAnsi="Georgia"/>
          <w:sz w:val="23"/>
        </w:rPr>
        <w:t>— Il faisait grand jour, lui rappela Fabienne. Il n'y avait pas de "dans le noir".</w:t>
      </w:r>
    </w:p>
    <w:p>
      <w:pPr>
        <w:spacing w:after="160"/>
        <w:jc w:val="both"/>
      </w:pPr>
      <w:r>
        <w:rPr>
          <w:rFonts w:ascii="Georgia" w:hAnsi="Georgia"/>
          <w:sz w:val="23"/>
        </w:rPr>
        <w:t>— Norbert dit beaucoup de choses, commenta une fillette du groupe, une main sur la hanche, du ton tranquille de quelqu'un qui connaît déjà la réputation de Norbert.</w:t>
      </w:r>
    </w:p>
    <w:p>
      <w:pPr>
        <w:spacing w:after="160"/>
        <w:jc w:val="both"/>
      </w:pPr>
      <w:r>
        <w:rPr>
          <w:rFonts w:ascii="Georgia" w:hAnsi="Georgia"/>
          <w:sz w:val="23"/>
        </w:rPr>
        <w:t>— C'est vrai, admit le garçon, un peu vexé, avant de repartir en courant derrière son ballon, suivi du reste de la bande. »</w:t>
      </w:r>
    </w:p>
    <w:p>
      <w:pPr>
        <w:spacing w:after="160"/>
        <w:jc w:val="both"/>
      </w:pPr>
      <w:r>
        <w:rPr>
          <w:rFonts w:ascii="Georgia" w:hAnsi="Georgia"/>
          <w:sz w:val="23"/>
        </w:rPr>
        <w:t>Sofia regarda le groupe s'éloigner, partagée entre l'envie de les suivre et la satisfaction évidente d'en savoir plus qu'eux.</w:t>
      </w:r>
    </w:p>
    <w:p>
      <w:pPr>
        <w:spacing w:after="160"/>
        <w:jc w:val="both"/>
      </w:pPr>
      <w:r>
        <w:rPr>
          <w:rFonts w:ascii="Georgia" w:hAnsi="Georgia"/>
          <w:sz w:val="23"/>
        </w:rPr>
        <w:t>« Ils ont tout faux.</w:t>
      </w:r>
    </w:p>
    <w:p>
      <w:pPr>
        <w:spacing w:after="160"/>
        <w:jc w:val="both"/>
      </w:pPr>
      <w:r>
        <w:rPr>
          <w:rFonts w:ascii="Georgia" w:hAnsi="Georgia"/>
          <w:sz w:val="23"/>
        </w:rPr>
        <w:t>— Toi aussi, tu disais que les louveteaux portaient des foulards, lui rappela Souly.</w:t>
      </w:r>
    </w:p>
    <w:p>
      <w:pPr>
        <w:spacing w:after="160"/>
        <w:jc w:val="both"/>
      </w:pPr>
      <w:r>
        <w:rPr>
          <w:rFonts w:ascii="Georgia" w:hAnsi="Georgia"/>
          <w:sz w:val="23"/>
        </w:rPr>
        <w:t>— C'est différent. Moi, je posais des questions. Eux, ils inventent. »</w:t>
      </w:r>
    </w:p>
    <w:p>
      <w:pPr>
        <w:spacing w:after="160"/>
        <w:jc w:val="both"/>
      </w:pPr>
      <w:r>
        <w:rPr>
          <w:rFonts w:ascii="Georgia" w:hAnsi="Georgia"/>
          <w:sz w:val="23"/>
        </w:rPr>
        <w:t>Un peu plus loin, devant l'épicerie, Mamie Rose et Théo ressortaient les bras chargés de sacs en papier kraft, Théo tentant tant bien que mal d'en équilibrer un quatrième sur son avant-bras sans faire tomber les trois premiers.</w:t>
      </w:r>
    </w:p>
    <w:p>
      <w:pPr>
        <w:spacing w:after="160"/>
        <w:jc w:val="both"/>
      </w:pPr>
      <w:r>
        <w:rPr>
          <w:rFonts w:ascii="Georgia" w:hAnsi="Georgia"/>
          <w:sz w:val="23"/>
        </w:rPr>
        <w:t>« On a pris deux pains de plus que prévu, expliqua Mamie Rose. L'épicière nous a raconté toute l'histoire du loup, et à la fin, on ne savait plus très bien ce qu'on était venus acheter.</w:t>
      </w:r>
    </w:p>
    <w:p>
      <w:pPr>
        <w:spacing w:after="160"/>
        <w:jc w:val="both"/>
      </w:pPr>
      <w:r>
        <w:rPr>
          <w:rFonts w:ascii="Georgia" w:hAnsi="Georgia"/>
          <w:sz w:val="23"/>
        </w:rPr>
        <w:t>— C'est une technique de vente redoutable, dit Fabienne, amusée. Elle fait ça à tout le monde depuis une semaine. Le chiffre d'affaires de la boulangerie a dû doubler.</w:t>
      </w:r>
    </w:p>
    <w:p>
      <w:pPr>
        <w:spacing w:after="160"/>
        <w:jc w:val="both"/>
      </w:pPr>
      <w:r>
        <w:rPr>
          <w:rFonts w:ascii="Georgia" w:hAnsi="Georgia"/>
          <w:sz w:val="23"/>
        </w:rPr>
        <w:t>— Tiens, Théo, dit Sofia, tu as un radis qui dépasse de ta poche de gilet.</w:t>
      </w:r>
    </w:p>
    <w:p>
      <w:pPr>
        <w:spacing w:after="160"/>
        <w:jc w:val="both"/>
      </w:pPr>
      <w:r>
        <w:rPr>
          <w:rFonts w:ascii="Georgia" w:hAnsi="Georgia"/>
          <w:sz w:val="23"/>
        </w:rPr>
        <w:t>— Ce n'est pas un radis, c'est... » Théo vérifia, la mine perplexe. « Bon, d'accord, c'est un radis. Je ne me souviens absolument pas de l'y avoir mis. »</w:t>
      </w:r>
    </w:p>
    <w:p>
      <w:pPr>
        <w:spacing w:after="160"/>
        <w:jc w:val="both"/>
      </w:pPr>
      <w:r>
        <w:rPr>
          <w:rFonts w:ascii="Georgia" w:hAnsi="Georgia"/>
          <w:sz w:val="23"/>
        </w:rPr>
        <w:t>Sofia et Souly échangèrent un regard qui n'avait besoin d'aucun commentaire.</w:t>
      </w:r>
    </w:p>
    <w:p>
      <w:pPr>
        <w:spacing w:after="160"/>
        <w:jc w:val="both"/>
      </w:pPr>
      <w:r>
        <w:rPr>
          <w:rFonts w:ascii="Georgia" w:hAnsi="Georgia"/>
          <w:sz w:val="23"/>
        </w:rPr>
        <w:t>« On peut aller le voir ? demanda Sofia, déjà en train d'avancer d'un pas vers la sortie de la place.</w:t>
      </w:r>
    </w:p>
    <w:p>
      <w:pPr>
        <w:spacing w:after="160"/>
        <w:jc w:val="both"/>
      </w:pPr>
      <w:r>
        <w:rPr>
          <w:rFonts w:ascii="Georgia" w:hAnsi="Georgia"/>
          <w:sz w:val="23"/>
        </w:rPr>
        <w:t>— Demain, dit Fabienne. Il se fait tard, et je préfère qu'on prépare nos questions avant, plutôt que de débarquer chez lui sans réfléchir. Une enquête sérieuse, ça se prépare. »</w:t>
      </w:r>
    </w:p>
    <w:p>
      <w:pPr>
        <w:spacing w:after="160"/>
        <w:jc w:val="both"/>
      </w:pPr>
      <w:r>
        <w:rPr>
          <w:rFonts w:ascii="Georgia" w:hAnsi="Georgia"/>
          <w:sz w:val="23"/>
        </w:rPr>
        <w:t>Sofia parut déçue une demi-seconde, avant de se rappeler qu'elle avait déjà un caillou à examiner sur le rebord d'un muret voisin, ce qui régla la question de sa patience.</w:t>
      </w:r>
    </w:p>
    <w:p>
      <w:pPr>
        <w:spacing w:after="160"/>
        <w:jc w:val="both"/>
      </w:pPr>
      <w:r>
        <w:rPr>
          <w:rFonts w:ascii="Georgia" w:hAnsi="Georgia"/>
          <w:sz w:val="23"/>
        </w:rPr>
        <w:t>De retour à la station en fin d'après-midi, alors que Fabienne préparait des fiches pour le lendemain, Sofia s'entraînait sans relâche à imiter un hurlement de contact. Les progrès restaient marginaux, mais rien ne semblait pouvoir entamer sa détermination — au grand désespoir d'un chat de la station qui avait fini par se réfugier tout en haut de l'appentis, la queue battant nerveusement contre une gouttière.</w:t>
      </w:r>
    </w:p>
    <w:p>
      <w:pPr>
        <w:spacing w:after="160"/>
        <w:jc w:val="both"/>
      </w:pPr>
      <w:r>
        <w:rPr>
          <w:rFonts w:ascii="Georgia" w:hAnsi="Georgia"/>
          <w:sz w:val="23"/>
        </w:rPr>
        <w:t>« C'était mieux, cette fois, non ? demanda Sofia, un peu essoufflée.</w:t>
      </w:r>
    </w:p>
    <w:p>
      <w:pPr>
        <w:spacing w:after="160"/>
        <w:jc w:val="both"/>
      </w:pPr>
      <w:r>
        <w:rPr>
          <w:rFonts w:ascii="Georgia" w:hAnsi="Georgia"/>
          <w:sz w:val="23"/>
        </w:rPr>
        <w:t>— C'était exactement pareil que les quatre dernières fois, dit Souly sans lever le nez de son carnet.</w:t>
      </w:r>
    </w:p>
    <w:p>
      <w:pPr>
        <w:spacing w:after="160"/>
        <w:jc w:val="both"/>
      </w:pPr>
      <w:r>
        <w:rPr>
          <w:rFonts w:ascii="Georgia" w:hAnsi="Georgia"/>
          <w:sz w:val="23"/>
        </w:rPr>
        <w:t>— Tu dis ça parce que t'es jaloux que je puisse imiter un loup et pas toi.</w:t>
      </w:r>
    </w:p>
    <w:p>
      <w:pPr>
        <w:spacing w:after="160"/>
        <w:jc w:val="both"/>
      </w:pPr>
      <w:r>
        <w:rPr>
          <w:rFonts w:ascii="Georgia" w:hAnsi="Georgia"/>
          <w:sz w:val="23"/>
        </w:rPr>
        <w:t>— Je ne suis pas jaloux. Je suis reposant, moi, au moins. Le chat, là-haut, il est d'accord avec moi. »</w:t>
      </w:r>
    </w:p>
    <w:p>
      <w:pPr>
        <w:spacing w:after="160"/>
        <w:jc w:val="both"/>
      </w:pPr>
      <w:r>
        <w:rPr>
          <w:rFonts w:ascii="Georgia" w:hAnsi="Georgia"/>
          <w:sz w:val="23"/>
        </w:rPr>
        <w:t>Le chat, comme pour confirmer, poussa un miaulement plaintif et grimpa encore un peu plus haut sur le toit de l'appentis.</w:t>
      </w:r>
    </w:p>
    <w:p>
      <w:pPr>
        <w:spacing w:after="160"/>
        <w:jc w:val="both"/>
      </w:pPr>
      <w:r>
        <w:rPr>
          <w:rFonts w:ascii="Georgia" w:hAnsi="Georgia"/>
          <w:sz w:val="23"/>
        </w:rPr>
        <w:t>Capucine s'approcha de Souly, qui relisait ses notes pour la troisième fois.</w:t>
      </w:r>
    </w:p>
    <w:p>
      <w:pPr>
        <w:spacing w:after="160"/>
        <w:jc w:val="both"/>
      </w:pPr>
      <w:r>
        <w:rPr>
          <w:rFonts w:ascii="Georgia" w:hAnsi="Georgia"/>
          <w:sz w:val="23"/>
        </w:rPr>
        <w:t>« Tu crois que c'est Écho ? demanda-t-elle à voix basse. Vraiment ?</w:t>
      </w:r>
    </w:p>
    <w:p>
      <w:pPr>
        <w:spacing w:after="160"/>
        <w:jc w:val="both"/>
      </w:pPr>
      <w:r>
        <w:rPr>
          <w:rFonts w:ascii="Georgia" w:hAnsi="Georgia"/>
          <w:sz w:val="23"/>
        </w:rPr>
        <w:t>— Je sais pas. Toi, tu dis que non, à cause de la couleur.</w:t>
      </w:r>
    </w:p>
    <w:p>
      <w:pPr>
        <w:spacing w:after="160"/>
        <w:jc w:val="both"/>
      </w:pPr>
      <w:r>
        <w:rPr>
          <w:rFonts w:ascii="Georgia" w:hAnsi="Georgia"/>
          <w:sz w:val="23"/>
        </w:rPr>
        <w:t>— Je dis que ça ne lui ressemble pas. C'est pas pareil que "je suis sûre".</w:t>
      </w:r>
    </w:p>
    <w:p>
      <w:pPr>
        <w:spacing w:after="160"/>
        <w:jc w:val="both"/>
      </w:pPr>
      <w:r>
        <w:rPr>
          <w:rFonts w:ascii="Georgia" w:hAnsi="Georgia"/>
          <w:sz w:val="23"/>
        </w:rPr>
        <w:t>— Fabienne dit la même chose, en fait. "Pas sûre." Tout le monde dit "pas sûre" dans cette histoire.</w:t>
      </w:r>
    </w:p>
    <w:p>
      <w:pPr>
        <w:spacing w:after="160"/>
        <w:jc w:val="both"/>
      </w:pPr>
      <w:r>
        <w:rPr>
          <w:rFonts w:ascii="Georgia" w:hAnsi="Georgia"/>
          <w:sz w:val="23"/>
        </w:rPr>
        <w:t>— C'est peut-être ça, la vraie réponse, dit Capucine, pensive. Personne n'est sûr de rien pour l'instant. Faut juste continuer à écouter.</w:t>
      </w:r>
    </w:p>
    <w:p>
      <w:pPr>
        <w:spacing w:after="160"/>
        <w:jc w:val="both"/>
      </w:pPr>
      <w:r>
        <w:rPr>
          <w:rFonts w:ascii="Georgia" w:hAnsi="Georgia"/>
          <w:sz w:val="23"/>
        </w:rPr>
        <w:t>— Ça me va pas, comme réponse, dit Souly. J'aime pas les enquêtes qui n'avancent pas.</w:t>
      </w:r>
    </w:p>
    <w:p>
      <w:pPr>
        <w:spacing w:after="160"/>
        <w:jc w:val="both"/>
      </w:pPr>
      <w:r>
        <w:rPr>
          <w:rFonts w:ascii="Georgia" w:hAnsi="Georgia"/>
          <w:sz w:val="23"/>
        </w:rPr>
        <w:t>— Ça avance, dit Capucine. On sait plein de choses qu'on ne savait pas ce matin. On sait juste pas encore ce qu'elles veulent dire ensemble. C'est pas pareil que ne pas avancer.</w:t>
      </w:r>
    </w:p>
    <w:p>
      <w:pPr>
        <w:spacing w:after="160"/>
        <w:jc w:val="both"/>
      </w:pPr>
      <w:r>
        <w:rPr>
          <w:rFonts w:ascii="Georgia" w:hAnsi="Georgia"/>
          <w:sz w:val="23"/>
        </w:rPr>
        <w:t>— T'es sûre que tu n'es pas la sœur cachée de Fabienne ? Vous parlez pareil.</w:t>
      </w:r>
    </w:p>
    <w:p>
      <w:pPr>
        <w:spacing w:after="160"/>
        <w:jc w:val="both"/>
      </w:pPr>
      <w:r>
        <w:rPr>
          <w:rFonts w:ascii="Georgia" w:hAnsi="Georgia"/>
          <w:sz w:val="23"/>
        </w:rPr>
        <w:t>— Aucune idée. Mais si c'est le cas, ça expliquerait beaucoup de choses. »</w:t>
      </w:r>
    </w:p>
    <w:p>
      <w:pPr>
        <w:spacing w:after="160"/>
        <w:jc w:val="both"/>
      </w:pPr>
      <w:r>
        <w:rPr>
          <w:rFonts w:ascii="Georgia" w:hAnsi="Georgia"/>
          <w:sz w:val="23"/>
        </w:rPr>
        <w:t>Sofia, qui avait fini par abandonner son entraînement de hurlement pour s'attaquer à un goûter de biscuits secs trouvés dans un placard de la station, s'invita dans la conversation sans y avoir été conviée, comme d'habitude.</w:t>
      </w:r>
    </w:p>
    <w:p>
      <w:pPr>
        <w:spacing w:after="160"/>
        <w:jc w:val="both"/>
      </w:pPr>
      <w:r>
        <w:rPr>
          <w:rFonts w:ascii="Georgia" w:hAnsi="Georgia"/>
          <w:sz w:val="23"/>
        </w:rPr>
        <w:t>« Moi je pense que c'est Écho. Elle a un nom, un collier, une photo encadrée. C'est elle, l'héroïne de l'histoire. Ça se voit.</w:t>
      </w:r>
    </w:p>
    <w:p>
      <w:pPr>
        <w:spacing w:after="160"/>
        <w:jc w:val="both"/>
      </w:pPr>
      <w:r>
        <w:rPr>
          <w:rFonts w:ascii="Georgia" w:hAnsi="Georgia"/>
          <w:sz w:val="23"/>
        </w:rPr>
        <w:t>— Une enquête, ça ne marche pas comme une histoire, Sofia, dit Souly, excédé.</w:t>
      </w:r>
    </w:p>
    <w:p>
      <w:pPr>
        <w:spacing w:after="160"/>
        <w:jc w:val="both"/>
      </w:pPr>
      <w:r>
        <w:rPr>
          <w:rFonts w:ascii="Georgia" w:hAnsi="Georgia"/>
          <w:sz w:val="23"/>
        </w:rPr>
        <w:t>— Tout marche comme une histoire, en fait, si on y réfléchit bien, répondit Sofia, la bouche pleine de biscuit, avant de retourner à son goûter, persuadée d'avoir dit quelque chose de définitif. »</w:t>
      </w:r>
    </w:p>
    <w:p>
      <w:pPr>
        <w:spacing w:after="160"/>
        <w:jc w:val="both"/>
      </w:pPr>
      <w:r>
        <w:rPr>
          <w:rFonts w:ascii="Georgia" w:hAnsi="Georgia"/>
          <w:sz w:val="23"/>
        </w:rPr>
        <w:t>Souly griffonna la phrase de Capucine presque mot pour mot dans son carnet, avant de refermer la page en fin de journée.</w:t>
      </w:r>
    </w:p>
    <w:p>
      <w:pPr>
        <w:spacing w:after="160"/>
        <w:jc w:val="both"/>
      </w:pPr>
      <w:r>
        <w:rPr>
          <w:rFonts w:ascii="Georgia" w:hAnsi="Georgia"/>
          <w:sz w:val="23"/>
        </w:rPr>
        <w:t>*Jour 3. Incident confirmé : il y a huit jours, 11h42, hurlement isolé entendu par plusieurs villageois près du troupeau communal. Réunion exceptionnelle du conseil municipal ce soir à 18h, sujet : l'incident. Différent des hurlements normaux (selon Capucine : couleur rouge-orange serrée, pas le doré d'Écho — à confirmer avec de vraies données). Suspect potentiel : Cyprien, dresseur de chiens, arrivé récemment, utilise un sifflet à ultrasons. À enquêter demain.*</w:t>
      </w:r>
    </w:p>
    <w:p>
      <w:pPr>
        <w:spacing w:after="160"/>
        <w:jc w:val="both"/>
      </w:pPr>
      <w:r>
        <w:rPr>
          <w:rFonts w:ascii="Georgia" w:hAnsi="Georgia"/>
          <w:sz w:val="23"/>
        </w:rPr>
        <w:t>Il souligna « à confirmer avec de vraies données » deux fois, parce que Fabienne le lui avait répété au moins trois fois dans la journée, et que Souly, en bon élève de la science, comptait bien s'y tenir.</w:t>
      </w:r>
    </w:p>
    <w:p>
      <w:pPr>
        <w:spacing w:after="160"/>
        <w:jc w:val="both"/>
      </w:pPr>
      <w:r>
        <w:rPr>
          <w:rFonts w:ascii="Georgia" w:hAnsi="Georgia"/>
          <w:sz w:val="23"/>
        </w:rPr>
        <w:t>Par la fenêtre de la station, on apercevait les lumières de la salle des fêtes qui s'allumaient une à une pour la réunion du soir, et la silhouette de Marcelle qui allait et venait devant l'entrée, son dossier toujours serré contre elle, en attendant que le village entier vienne s'installer sur les bancs pliants. Fabienne, elle, resta encore un moment devant son écran après le départ des enfants, à faire défiler, une nouvelle fois, l'horodatage de l'enregistrement du jour de l'incident, comme si le chiffre 11h42 avait quelque chose de plus à lui révéler.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sifflet qu'on n'entend pas</w:t>
      </w:r>
    </w:p>
    <w:p>
      <w:pPr>
        <w:spacing w:after="160"/>
        <w:jc w:val="both"/>
      </w:pPr>
      <w:r>
        <w:rPr>
          <w:rFonts w:ascii="Georgia" w:hAnsi="Georgia"/>
          <w:sz w:val="23"/>
        </w:rPr>
        <w:t>Le lendemain matin, jour 4, Souly se réveilla en récitant déjà des chiffres dans sa tête. Il avait refait le calcul la veille au soir avant de s'endormir, puis une deuxième fois au réveil, par acquit de conscience, et tenait à présent à vérifier le résultat à voix haute pendant le petit-déjeuner, au grand agacement de Sofia qui préférait de loin parler d'autre chose.</w:t>
      </w:r>
    </w:p>
    <w:p>
      <w:pPr>
        <w:spacing w:after="160"/>
        <w:jc w:val="both"/>
      </w:pPr>
      <w:r>
        <w:rPr>
          <w:rFonts w:ascii="Georgia" w:hAnsi="Georgia"/>
          <w:sz w:val="23"/>
        </w:rPr>
        <w:t>« Neuf jours, annonça-t-il en s'attablant. Huit hier, donc neuf aujourd'hui. Ça se recalcule à chaque fois, Fabienne l'a dit elle-même.</w:t>
      </w:r>
    </w:p>
    <w:p>
      <w:pPr>
        <w:spacing w:after="160"/>
        <w:jc w:val="both"/>
      </w:pPr>
      <w:r>
        <w:rPr>
          <w:rFonts w:ascii="Georgia" w:hAnsi="Georgia"/>
          <w:sz w:val="23"/>
        </w:rPr>
        <w:t>— On a compris, Souly, dit Sofia en beurrant sa tartine avec des gestes secs et disproportionnés. Tu l'as dit hier soir, avant-hier soir, et deux fois cette nuit dans ton sommeil.</w:t>
      </w:r>
    </w:p>
    <w:p>
      <w:pPr>
        <w:spacing w:after="160"/>
        <w:jc w:val="both"/>
      </w:pPr>
      <w:r>
        <w:rPr>
          <w:rFonts w:ascii="Georgia" w:hAnsi="Georgia"/>
          <w:sz w:val="23"/>
        </w:rPr>
        <w:t>— Je ne parle pas dans mon sommeil.</w:t>
      </w:r>
    </w:p>
    <w:p>
      <w:pPr>
        <w:spacing w:after="160"/>
        <w:jc w:val="both"/>
      </w:pPr>
      <w:r>
        <w:rPr>
          <w:rFonts w:ascii="Georgia" w:hAnsi="Georgia"/>
          <w:sz w:val="23"/>
        </w:rPr>
        <w:t>— Tu comptes dans ton sommeil. "Un. Deux. Trois." Toute la nuit. Mamie Rose t'a entendu depuis le couloir.</w:t>
      </w:r>
    </w:p>
    <w:p>
      <w:pPr>
        <w:spacing w:after="160"/>
        <w:jc w:val="both"/>
      </w:pPr>
      <w:r>
        <w:rPr>
          <w:rFonts w:ascii="Georgia" w:hAnsi="Georgia"/>
          <w:sz w:val="23"/>
        </w:rPr>
        <w:t>— C'est vrai, confirma Mamie Rose depuis l'évier, sans se retourner. J'ai cru un instant que tu récitais une prière. »</w:t>
      </w:r>
    </w:p>
    <w:p>
      <w:pPr>
        <w:spacing w:after="160"/>
        <w:jc w:val="both"/>
      </w:pPr>
      <w:r>
        <w:rPr>
          <w:rFonts w:ascii="Georgia" w:hAnsi="Georgia"/>
          <w:sz w:val="23"/>
        </w:rPr>
        <w:t>Fabienne, qui préparait du café, intervint avant que la dispute ne prenne de l'ampleur.</w:t>
      </w:r>
    </w:p>
    <w:p>
      <w:pPr>
        <w:spacing w:after="160"/>
        <w:jc w:val="both"/>
      </w:pPr>
      <w:r>
        <w:rPr>
          <w:rFonts w:ascii="Georgia" w:hAnsi="Georgia"/>
          <w:sz w:val="23"/>
        </w:rPr>
        <w:t>« Aujourd'hui, si vous êtes d'accord, j'aimerais qu'on aille rendre visite à Cyprien Chambon. Le dresseur de patous dont vous a parlé la boulangère hier. Je préfère qu'on entende sa version directement, plutôt que les rumeurs du village.</w:t>
      </w:r>
    </w:p>
    <w:p>
      <w:pPr>
        <w:spacing w:after="160"/>
        <w:jc w:val="both"/>
      </w:pPr>
      <w:r>
        <w:rPr>
          <w:rFonts w:ascii="Georgia" w:hAnsi="Georgia"/>
          <w:sz w:val="23"/>
        </w:rPr>
        <w:t>— Neuf jours pour l'incident, dit Souly en refermant son carnet d'un geste décisif. Je le note officiellement.</w:t>
      </w:r>
    </w:p>
    <w:p>
      <w:pPr>
        <w:spacing w:after="160"/>
        <w:jc w:val="both"/>
      </w:pPr>
      <w:r>
        <w:rPr>
          <w:rFonts w:ascii="Georgia" w:hAnsi="Georgia"/>
          <w:sz w:val="23"/>
        </w:rPr>
        <w:t>— Et moi je note que tu as mis quatre minutes à beurrer une tartine à force de compter, dit Sofia. C'est un record. »</w:t>
      </w:r>
    </w:p>
    <w:p>
      <w:pPr>
        <w:spacing w:after="160"/>
        <w:jc w:val="both"/>
      </w:pPr>
      <w:r>
        <w:rPr>
          <w:rFonts w:ascii="Georgia" w:hAnsi="Georgia"/>
          <w:sz w:val="23"/>
        </w:rPr>
        <w:t>Théo entra à son tour, encore en train d'enfiler son gilet, et se figea sur le seuil, les yeux écarquillés, comme un homme qui vient de se souvenir de quelque chose d'important.</w:t>
      </w:r>
    </w:p>
    <w:p>
      <w:pPr>
        <w:spacing w:after="160"/>
        <w:jc w:val="both"/>
      </w:pPr>
      <w:r>
        <w:rPr>
          <w:rFonts w:ascii="Georgia" w:hAnsi="Georgia"/>
          <w:sz w:val="23"/>
        </w:rPr>
        <w:t>« J'ai rêvé qu'on avait perdu la camionnette, annonça-t-il, l'air sincèrement troublé.</w:t>
      </w:r>
    </w:p>
    <w:p>
      <w:pPr>
        <w:spacing w:after="160"/>
        <w:jc w:val="both"/>
      </w:pPr>
      <w:r>
        <w:rPr>
          <w:rFonts w:ascii="Georgia" w:hAnsi="Georgia"/>
          <w:sz w:val="23"/>
        </w:rPr>
        <w:t>— Elle est garée devant la maison, Théo, dit Mamie Rose. Je la vois par la fenêtre.</w:t>
      </w:r>
    </w:p>
    <w:p>
      <w:pPr>
        <w:spacing w:after="160"/>
        <w:jc w:val="both"/>
      </w:pPr>
      <w:r>
        <w:rPr>
          <w:rFonts w:ascii="Georgia" w:hAnsi="Georgia"/>
          <w:sz w:val="23"/>
        </w:rPr>
        <w:t>— Je sais, je l'ai vérifié en me réveillant. Trois fois. Mais dans le rêve, elle était vraiment, vraiment perdue. »</w:t>
      </w:r>
    </w:p>
    <w:p>
      <w:pPr>
        <w:spacing w:after="160"/>
        <w:jc w:val="both"/>
      </w:pPr>
      <w:r>
        <w:rPr>
          <w:rFonts w:ascii="Georgia" w:hAnsi="Georgia"/>
          <w:sz w:val="23"/>
        </w:rPr>
        <w:t>Sofia leva les yeux au ciel, ce qui, chez elle, valait toutes les explications du monde, et Souly ajouta une ligne dans son carnet — non pas sur l'enquête, cette fois, mais sous une nouvelle rubrique personnelle qu'il intitula, en petites lettres discrètes, « Rêves bizarres de la famille ».</w:t>
      </w:r>
    </w:p>
    <w:p>
      <w:pPr>
        <w:spacing w:after="160"/>
        <w:jc w:val="both"/>
      </w:pPr>
      <w:r>
        <w:rPr>
          <w:rFonts w:ascii="Georgia" w:hAnsi="Georgia"/>
          <w:sz w:val="23"/>
        </w:rPr>
        <w:t>Ils trouvèrent Cyprien dans un enclos en contrebas de la ferme des Fabre, entouré de trois immenses chiens blancs au poil épais, occupé à leur faire répéter, patiemment, un exercice de rappel. C'était un homme jeune, les avant-bras couverts d'égratignures qui semblaient être une conséquence normale de son métier plutôt qu'un accident, et qui les accueillit, un sourire un peu fatigué aux lèvres.</w:t>
      </w:r>
    </w:p>
    <w:p>
      <w:pPr>
        <w:spacing w:after="160"/>
        <w:jc w:val="both"/>
      </w:pPr>
      <w:r>
        <w:rPr>
          <w:rFonts w:ascii="Georgia" w:hAnsi="Georgia"/>
          <w:sz w:val="23"/>
        </w:rPr>
        <w:t>« Fabienne ! Je me demandais quand tu passerais. Je suppose que tu viens pour la même raison que tout le village depuis une semaine.</w:t>
      </w:r>
    </w:p>
    <w:p>
      <w:pPr>
        <w:spacing w:after="160"/>
        <w:jc w:val="both"/>
      </w:pPr>
      <w:r>
        <w:rPr>
          <w:rFonts w:ascii="Georgia" w:hAnsi="Georgia"/>
          <w:sz w:val="23"/>
        </w:rPr>
        <w:t>— Malheureusement oui, avoua Fabienne. Je préfère te le demander directement plutôt que de laisser courir les suppositions : est-ce que ton sifflet à ultrasons pourrait avoir un lien avec l'incident de la semaine dernière ?</w:t>
      </w:r>
    </w:p>
    <w:p>
      <w:pPr>
        <w:spacing w:after="160"/>
        <w:jc w:val="both"/>
      </w:pPr>
      <w:r>
        <w:rPr>
          <w:rFonts w:ascii="Georgia" w:hAnsi="Georgia"/>
          <w:sz w:val="23"/>
        </w:rPr>
        <w:t>— C'est exactement ce que tout le monde pense, et c'est exactement ce que je me demande moi-même depuis une semaine, dit Cyprien, la voix un peu tendue. Regarde. »</w:t>
      </w:r>
    </w:p>
    <w:p>
      <w:pPr>
        <w:spacing w:after="160"/>
        <w:jc w:val="both"/>
      </w:pPr>
      <w:r>
        <w:rPr>
          <w:rFonts w:ascii="Georgia" w:hAnsi="Georgia"/>
          <w:sz w:val="23"/>
        </w:rPr>
        <w:t>Il sortit de sa poche un petit objet en plastique gris, guère plus grand qu'un porte-clés, et souffla dedans. Rien ne se produisit — aucun son perceptible pour les enfants — mais les trois patous dressèrent immédiatement les oreilles et se tournèrent vers lui.</w:t>
      </w:r>
    </w:p>
    <w:p>
      <w:pPr>
        <w:spacing w:after="160"/>
        <w:jc w:val="both"/>
      </w:pPr>
      <w:r>
        <w:rPr>
          <w:rFonts w:ascii="Georgia" w:hAnsi="Georgia"/>
          <w:sz w:val="23"/>
        </w:rPr>
        <w:t>« Vous n'entendez rien ? demanda Sofia, incrédule.</w:t>
      </w:r>
    </w:p>
    <w:p>
      <w:pPr>
        <w:spacing w:after="160"/>
        <w:jc w:val="both"/>
      </w:pPr>
      <w:r>
        <w:rPr>
          <w:rFonts w:ascii="Georgia" w:hAnsi="Georgia"/>
          <w:sz w:val="23"/>
        </w:rPr>
        <w:t>— C'est fait pour. C'est un sifflet à ultrasons, une fréquence trop haute pour l'oreille humaine, mais parfaitement audible pour un chien. Ça sert à donner un ordre discret, sans crier, sans déranger personne autour.</w:t>
      </w:r>
    </w:p>
    <w:p>
      <w:pPr>
        <w:spacing w:after="160"/>
        <w:jc w:val="both"/>
      </w:pPr>
      <w:r>
        <w:rPr>
          <w:rFonts w:ascii="Georgia" w:hAnsi="Georgia"/>
          <w:sz w:val="23"/>
        </w:rPr>
        <w:t>— Essaie sur moi, dit Sofia. Je veux voir si j'entends quelque chose.</w:t>
      </w:r>
    </w:p>
    <w:p>
      <w:pPr>
        <w:spacing w:after="160"/>
        <w:jc w:val="both"/>
      </w:pPr>
      <w:r>
        <w:rPr>
          <w:rFonts w:ascii="Georgia" w:hAnsi="Georgia"/>
          <w:sz w:val="23"/>
        </w:rPr>
        <w:t>— Ça ne marchera pas, dit Cyprien en riant malgré lui, mais si ça peut te faire plaisir. »</w:t>
      </w:r>
    </w:p>
    <w:p>
      <w:pPr>
        <w:spacing w:after="160"/>
        <w:jc w:val="both"/>
      </w:pPr>
      <w:r>
        <w:rPr>
          <w:rFonts w:ascii="Georgia" w:hAnsi="Georgia"/>
          <w:sz w:val="23"/>
        </w:rPr>
        <w:t>Il souffla à nouveau. Sofia resta parfaitement immobile un instant, le visage tendu par la concentration, avant de secouer la tête, déçue.</w:t>
      </w:r>
    </w:p>
    <w:p>
      <w:pPr>
        <w:spacing w:after="160"/>
        <w:jc w:val="both"/>
      </w:pPr>
      <w:r>
        <w:rPr>
          <w:rFonts w:ascii="Georgia" w:hAnsi="Georgia"/>
          <w:sz w:val="23"/>
        </w:rPr>
        <w:t>« Rien du tout.</w:t>
      </w:r>
    </w:p>
    <w:p>
      <w:pPr>
        <w:spacing w:after="160"/>
        <w:jc w:val="both"/>
      </w:pPr>
      <w:r>
        <w:rPr>
          <w:rFonts w:ascii="Georgia" w:hAnsi="Georgia"/>
          <w:sz w:val="23"/>
        </w:rPr>
        <w:t>— Tu vois. Aucun humain n'entend ça, même les enfants, qui entendent pourtant des fréquences plus hautes que les adultes en général. Un chien, lui, capte ça sans problème. Et un loup, encore mieux qu'un chien.</w:t>
      </w:r>
    </w:p>
    <w:p>
      <w:pPr>
        <w:spacing w:after="160"/>
        <w:jc w:val="both"/>
      </w:pPr>
      <w:r>
        <w:rPr>
          <w:rFonts w:ascii="Georgia" w:hAnsi="Georgia"/>
          <w:sz w:val="23"/>
        </w:rPr>
        <w:t>— Et un loup, il pourrait l'entendre ? demanda Souly.</w:t>
      </w:r>
    </w:p>
    <w:p>
      <w:pPr>
        <w:spacing w:after="160"/>
        <w:jc w:val="both"/>
      </w:pPr>
      <w:r>
        <w:rPr>
          <w:rFonts w:ascii="Georgia" w:hAnsi="Georgia"/>
          <w:sz w:val="23"/>
        </w:rPr>
        <w:t>— C'est bien le problème, dit Cyprien en rangeant le sifflet. Un loup a l'oreille encore plus fine qu'un chien, sur certaines fréquences. Alors oui, techniquement, si un loup se trouvait assez près quand j'utilise mon sifflet, il pourrait très bien l'entendre, et peut-être même être dérangé par ça. C'est pour ça que depuis une semaine, je me sens... » Il chercha ses mots. « Coupable, sans même savoir si j'ai vraiment quelque chose à me reprocher. C'est un sentiment très désagréable.</w:t>
      </w:r>
    </w:p>
    <w:p>
      <w:pPr>
        <w:spacing w:after="160"/>
        <w:jc w:val="both"/>
      </w:pPr>
      <w:r>
        <w:rPr>
          <w:rFonts w:ascii="Georgia" w:hAnsi="Georgia"/>
          <w:sz w:val="23"/>
        </w:rPr>
        <w:t>— Est-ce que ça arrive, qu'on confonde un patou avec un loup ? demanda Sofia, qui avait remarqué que les trois chiens, de loin, avec leur pelage épais et leur silhouette massive, ne ressemblaient pas franchement à des caniches.</w:t>
      </w:r>
    </w:p>
    <w:p>
      <w:pPr>
        <w:spacing w:after="160"/>
        <w:jc w:val="both"/>
      </w:pPr>
      <w:r>
        <w:rPr>
          <w:rFonts w:ascii="Georgia" w:hAnsi="Georgia"/>
          <w:sz w:val="23"/>
        </w:rPr>
        <w:t>— Tout le temps, dit Cyprien en riant doucement. Surtout au crépuscule, à distance, avec la lumière qui baisse. La semaine dernière, un randonneur a appelé la gendarmerie en jurant avoir vu une meute entière descendre vers le hameau. C'était mes trois patous qui rentraient de promenade. Même taille, même couleur presque blanche, même façon de se déplacer en groupe compact. La vraie différence, c'est surtout le comportement : un patou vient vers vous, il vous ignore superbement ou il aboie fort pour vous prévenir qu'il est là. Un loup sauvage, lui, s'éloigne dans quatre-vingt-dix-neuf cas sur cent, bien avant que vous l'ayez même remarqué.</w:t>
      </w:r>
    </w:p>
    <w:p>
      <w:pPr>
        <w:spacing w:after="160"/>
        <w:jc w:val="both"/>
      </w:pPr>
      <w:r>
        <w:rPr>
          <w:rFonts w:ascii="Georgia" w:hAnsi="Georgia"/>
          <w:sz w:val="23"/>
        </w:rPr>
        <w:t>— Donc les gens ont peur pour rien, la plupart du temps, résuma Souly.</w:t>
      </w:r>
    </w:p>
    <w:p>
      <w:pPr>
        <w:spacing w:after="160"/>
        <w:jc w:val="both"/>
      </w:pPr>
      <w:r>
        <w:rPr>
          <w:rFonts w:ascii="Georgia" w:hAnsi="Georgia"/>
          <w:sz w:val="23"/>
        </w:rPr>
        <w:t>— La plupart du temps, oui. Mais j'aimerais bien qu'on m'écoute quand j'essaie de l'expliquer, plutôt que de foncer appeler la gendarmerie à chaque silhouette blanche entraperçue dans un pré.</w:t>
      </w:r>
    </w:p>
    <w:p>
      <w:pPr>
        <w:spacing w:after="160"/>
        <w:jc w:val="both"/>
      </w:pPr>
      <w:r>
        <w:rPr>
          <w:rFonts w:ascii="Georgia" w:hAnsi="Georgia"/>
          <w:sz w:val="23"/>
        </w:rPr>
        <w:t>— Tu utilises ton sifflet souvent ? demanda Souly, carnet déjà sorti.</w:t>
      </w:r>
    </w:p>
    <w:p>
      <w:pPr>
        <w:spacing w:after="160"/>
        <w:jc w:val="both"/>
      </w:pPr>
      <w:r>
        <w:rPr>
          <w:rFonts w:ascii="Georgia" w:hAnsi="Georgia"/>
          <w:sz w:val="23"/>
        </w:rPr>
        <w:t>— Plusieurs fois par jour, pendant l'entraînement. Mais jamais du côté de la forêt de Corbenoire, en principe. Les Fabre et les Delrieu sont plutôt du côté du hameau, à l'opposé du Pas du Berger. »</w:t>
      </w:r>
    </w:p>
    <w:p>
      <w:pPr>
        <w:spacing w:after="160"/>
        <w:jc w:val="both"/>
      </w:pPr>
      <w:r>
        <w:rPr>
          <w:rFonts w:ascii="Georgia" w:hAnsi="Georgia"/>
          <w:sz w:val="23"/>
        </w:rPr>
        <w:t>Souly nota soigneusement la précision géographique, soulignant « à l'opposé » avec un point d'interrogation à côté, qu'il comptait manifestement vérifier plus tard sur une carte.</w:t>
      </w:r>
    </w:p>
    <w:p>
      <w:pPr>
        <w:spacing w:after="160"/>
        <w:jc w:val="both"/>
      </w:pPr>
      <w:r>
        <w:rPr>
          <w:rFonts w:ascii="Georgia" w:hAnsi="Georgia"/>
          <w:sz w:val="23"/>
        </w:rPr>
        <w:t>Fabienne posa une main rassurante sur son épaule.</w:t>
      </w:r>
    </w:p>
    <w:p>
      <w:pPr>
        <w:spacing w:after="160"/>
        <w:jc w:val="both"/>
      </w:pPr>
      <w:r>
        <w:rPr>
          <w:rFonts w:ascii="Georgia" w:hAnsi="Georgia"/>
          <w:sz w:val="23"/>
        </w:rPr>
        <w:t>« On va vérifier ça sérieusement, Cyprien, pas sur des suppositions. Tu es arrivé quand exactement au village ?</w:t>
      </w:r>
    </w:p>
    <w:p>
      <w:pPr>
        <w:spacing w:after="160"/>
        <w:jc w:val="both"/>
      </w:pPr>
      <w:r>
        <w:rPr>
          <w:rFonts w:ascii="Georgia" w:hAnsi="Georgia"/>
          <w:sz w:val="23"/>
        </w:rPr>
        <w:t>— Une petite semaine avant l'incident. J'ai commencé à travailler avec les chiens des Fabre presque immédiatement.</w:t>
      </w:r>
    </w:p>
    <w:p>
      <w:pPr>
        <w:spacing w:after="160"/>
        <w:jc w:val="both"/>
      </w:pPr>
      <w:r>
        <w:rPr>
          <w:rFonts w:ascii="Georgia" w:hAnsi="Georgia"/>
          <w:sz w:val="23"/>
        </w:rPr>
        <w:t>— Et ce jour-là précisément, le jour de l'incident, tu étais où ?</w:t>
      </w:r>
    </w:p>
    <w:p>
      <w:pPr>
        <w:spacing w:after="160"/>
        <w:jc w:val="both"/>
      </w:pPr>
      <w:r>
        <w:rPr>
          <w:rFonts w:ascii="Georgia" w:hAnsi="Georgia"/>
          <w:sz w:val="23"/>
        </w:rPr>
        <w:t>— Ici, je crois. Dans cet enclos, ou pas très loin. » Il fronça les sourcils. « Honnêtement, les journées se ressemblent tellement que je ne pourrais pas jurer de l'heure exacte sans vérifier mon carnet de rendez-vous.</w:t>
      </w:r>
    </w:p>
    <w:p>
      <w:pPr>
        <w:spacing w:after="160"/>
        <w:jc w:val="both"/>
      </w:pPr>
      <w:r>
        <w:rPr>
          <w:rFonts w:ascii="Georgia" w:hAnsi="Georgia"/>
          <w:sz w:val="23"/>
        </w:rPr>
        <w:t>— Vous tenez un carnet de rendez-vous ? demanda Souly, qui adorait les détails vérifiables plus que tout au monde.</w:t>
      </w:r>
    </w:p>
    <w:p>
      <w:pPr>
        <w:spacing w:after="160"/>
        <w:jc w:val="both"/>
      </w:pPr>
      <w:r>
        <w:rPr>
          <w:rFonts w:ascii="Georgia" w:hAnsi="Georgia"/>
          <w:sz w:val="23"/>
        </w:rPr>
        <w:t>— Bien sûr. Chaque séance de dressage, chaque client, chaque déplacement. C'est obligatoire dans mon métier, pour la facturation. Tenez, d'ailleurs — il y a six jours, j'étais absent tout le week-end. Une compétition de chiens de troupeau, à Vallée-Verte, à deux heures d'ici. C'est marqué noir sur blanc, avec l'heure de départ et l'heure de retour.</w:t>
      </w:r>
    </w:p>
    <w:p>
      <w:pPr>
        <w:spacing w:after="160"/>
        <w:jc w:val="both"/>
      </w:pPr>
      <w:r>
        <w:rPr>
          <w:rFonts w:ascii="Georgia" w:hAnsi="Georgia"/>
          <w:sz w:val="23"/>
        </w:rPr>
        <w:t>— Il y a six jours, répéta Souly en le notant aussitôt, presque malgré lui. C'est bien après l'incident, alors, si l'incident c'est il y a neuf jours.</w:t>
      </w:r>
    </w:p>
    <w:p>
      <w:pPr>
        <w:spacing w:after="160"/>
        <w:jc w:val="both"/>
      </w:pPr>
      <w:r>
        <w:rPr>
          <w:rFonts w:ascii="Georgia" w:hAnsi="Georgia"/>
          <w:sz w:val="23"/>
        </w:rPr>
        <w:t>— Après, oui, dit Cyprien sans paraître y accorder d'importance particulière. Ça n'empêche pas que je pourrais très bien avoir dérangé la meute avant, avec mon sifflet, pendant les jours où j'étais là. Ce n'est pas une compétition trois jours plus tard qui prouve quoi que ce soit sur ce qui s'est passé avant. »</w:t>
      </w:r>
    </w:p>
    <w:p>
      <w:pPr>
        <w:spacing w:after="160"/>
        <w:jc w:val="both"/>
      </w:pPr>
      <w:r>
        <w:rPr>
          <w:rFonts w:ascii="Georgia" w:hAnsi="Georgia"/>
          <w:sz w:val="23"/>
        </w:rPr>
        <w:t>Souly hocha la tête, notant la remarque sans relever qu'elle contenait peut-être, sans que Cyprien s'en rende compte lui-même, un détail qui compterait plus qu'il n'y paraissait.</w:t>
      </w:r>
    </w:p>
    <w:p>
      <w:pPr>
        <w:spacing w:after="160"/>
        <w:jc w:val="both"/>
      </w:pPr>
      <w:r>
        <w:rPr>
          <w:rFonts w:ascii="Georgia" w:hAnsi="Georgia"/>
          <w:sz w:val="23"/>
        </w:rPr>
        <w:t>Fabienne échangea un regard avec Souly qui en disait long : voilà, précisément, le genre de preuve vérifiable qu'ils cherchaient.</w:t>
      </w:r>
    </w:p>
    <w:p>
      <w:pPr>
        <w:spacing w:after="160"/>
        <w:jc w:val="both"/>
      </w:pPr>
      <w:r>
        <w:rPr>
          <w:rFonts w:ascii="Georgia" w:hAnsi="Georgia"/>
          <w:sz w:val="23"/>
        </w:rPr>
        <w:t>« Tu pourrais nous montrer ce carnet un de ces jours ? demanda-t-elle.</w:t>
      </w:r>
    </w:p>
    <w:p>
      <w:pPr>
        <w:spacing w:after="160"/>
        <w:jc w:val="both"/>
      </w:pPr>
      <w:r>
        <w:rPr>
          <w:rFonts w:ascii="Georgia" w:hAnsi="Georgia"/>
          <w:sz w:val="23"/>
        </w:rPr>
        <w:t>— Bien sûr, dès que je rentre. J'ai hâte, pour être honnête. Si mon sifflet a vraiment dérangé cette meute, je veux le savoir, et je changerai de méthode. Mais si ce n'est pas moi, j'aimerais bien qu'on arrête de me regarder comme un suspect sur la place du village. »</w:t>
      </w:r>
    </w:p>
    <w:p>
      <w:pPr>
        <w:spacing w:after="160"/>
        <w:jc w:val="both"/>
      </w:pPr>
      <w:r>
        <w:rPr>
          <w:rFonts w:ascii="Georgia" w:hAnsi="Georgia"/>
          <w:sz w:val="23"/>
        </w:rPr>
        <w:t>Le plus jeune des trois patous, profitant de la pause dans la conversation, avait entrepris de mâchouiller consciencieusement le lacet de la botte gauche de Cyprien, qui ne s'en aperçut qu'au moment de faire un pas et de manquer trébucher.</w:t>
      </w:r>
    </w:p>
    <w:p>
      <w:pPr>
        <w:spacing w:after="160"/>
        <w:jc w:val="both"/>
      </w:pPr>
      <w:r>
        <w:rPr>
          <w:rFonts w:ascii="Georgia" w:hAnsi="Georgia"/>
          <w:sz w:val="23"/>
        </w:rPr>
        <w:t>« Réglisse ! Non ! » Il récupéra son lacet à moitié détrempé, habitué à ces petits dégâts quotidiens. « Celui-là, il mâchouille tout ce qui traîne. J'ai déjà perdu deux paires de gants et une télécommande.</w:t>
      </w:r>
    </w:p>
    <w:p>
      <w:pPr>
        <w:spacing w:after="160"/>
        <w:jc w:val="both"/>
      </w:pPr>
      <w:r>
        <w:rPr>
          <w:rFonts w:ascii="Georgia" w:hAnsi="Georgia"/>
          <w:sz w:val="23"/>
        </w:rPr>
        <w:t>— Il s'appelle Réglisse ? dit Sofia, ravie. C'est un super nom pour un chien blanc.</w:t>
      </w:r>
    </w:p>
    <w:p>
      <w:pPr>
        <w:spacing w:after="160"/>
        <w:jc w:val="both"/>
      </w:pPr>
      <w:r>
        <w:rPr>
          <w:rFonts w:ascii="Georgia" w:hAnsi="Georgia"/>
          <w:sz w:val="23"/>
        </w:rPr>
        <w:t>— C'est pour ça qu'on l'a choisi. L'ironie nous amusait.</w:t>
      </w:r>
    </w:p>
    <w:p>
      <w:pPr>
        <w:spacing w:after="160"/>
        <w:jc w:val="both"/>
      </w:pPr>
      <w:r>
        <w:rPr>
          <w:rFonts w:ascii="Georgia" w:hAnsi="Georgia"/>
          <w:sz w:val="23"/>
        </w:rPr>
        <w:t>— Et les deux autres ? demanda Sofia, qui voulait décidément tout savoir.</w:t>
      </w:r>
    </w:p>
    <w:p>
      <w:pPr>
        <w:spacing w:after="160"/>
        <w:jc w:val="both"/>
      </w:pPr>
      <w:r>
        <w:rPr>
          <w:rFonts w:ascii="Georgia" w:hAnsi="Georgia"/>
          <w:sz w:val="23"/>
        </w:rPr>
        <w:t>— La grande, là, qui nous regarde comme si on l'ennuyait profondément, c'est Frimousse. Trois ans, la plus sérieuse des trois, ma meilleure élève. Et le mâle un peu en retrait, qui préfère observer plutôt qu'agir, c'est Gruyère. Ne me demandez pas qui choisit les noms dans cette famille, ce n'est pas moi.</w:t>
      </w:r>
    </w:p>
    <w:p>
      <w:pPr>
        <w:spacing w:after="160"/>
        <w:jc w:val="both"/>
      </w:pPr>
      <w:r>
        <w:rPr>
          <w:rFonts w:ascii="Georgia" w:hAnsi="Georgia"/>
          <w:sz w:val="23"/>
        </w:rPr>
        <w:t>— Gruyère, répéta Souly, qui trouvait le nom aussi improbable que réussi.</w:t>
      </w:r>
    </w:p>
    <w:p>
      <w:pPr>
        <w:spacing w:after="160"/>
        <w:jc w:val="both"/>
      </w:pPr>
      <w:r>
        <w:rPr>
          <w:rFonts w:ascii="Georgia" w:hAnsi="Georgia"/>
          <w:sz w:val="23"/>
        </w:rPr>
        <w:t>— Il a des taches qui ressemblent à des trous, expliqua Cyprien. Ça s'imposait. »</w:t>
      </w:r>
    </w:p>
    <w:p>
      <w:pPr>
        <w:spacing w:after="160"/>
        <w:jc w:val="both"/>
      </w:pPr>
      <w:r>
        <w:rPr>
          <w:rFonts w:ascii="Georgia" w:hAnsi="Georgia"/>
          <w:sz w:val="23"/>
        </w:rPr>
        <w:t>Ils repartirent en promettant de repasser dans les jours suivants pour consulter le fameux carnet, laissant Cyprien reprendre son entraînement, Réglisse toujours suspendu à son lacet comme s'il s'agissait d'une affaire personnelle, et Frimousse observant la scène, immobile, l'œil rond, dans une posture qui ressemblait fortement à de la consternation professionnelle.</w:t>
      </w:r>
    </w:p>
    <w:p>
      <w:pPr>
        <w:spacing w:after="160"/>
        <w:jc w:val="both"/>
      </w:pPr>
      <w:r>
        <w:rPr>
          <w:rFonts w:ascii="Georgia" w:hAnsi="Georgia"/>
          <w:sz w:val="23"/>
        </w:rPr>
        <w:t>Sur le chemin du retour, ils croisèrent un attroupement inhabituel sur la place du village : une dizaine de personnes formaient un cercle autour d'un enclos à moutons improvisé, entouré de piquets métalliques reliés par des fils, et d'où s'échappait par intermittence un bourdonnement électrique suivi d'un cliquetis mécanique. Marcelle, reconnaissable de loin à son dossier serré contre elle, observait la scène depuis le bord du cercle, le visage tour à tour inquiet puis fasciné, sans jamais décider lequel des deux l'emportait.</w:t>
      </w:r>
    </w:p>
    <w:p>
      <w:pPr>
        <w:spacing w:after="160"/>
        <w:jc w:val="both"/>
      </w:pPr>
      <w:r>
        <w:rPr>
          <w:rFonts w:ascii="Georgia" w:hAnsi="Georgia"/>
          <w:sz w:val="23"/>
        </w:rPr>
        <w:t>« Isidore, encore une de ses inventions, soupira Fabienne, un sourire aux lèvres qui trahissait davantage d'affection que d'inquiétude.</w:t>
      </w:r>
    </w:p>
    <w:p>
      <w:pPr>
        <w:spacing w:after="160"/>
        <w:jc w:val="both"/>
      </w:pPr>
      <w:r>
        <w:rPr>
          <w:rFonts w:ascii="Georgia" w:hAnsi="Georgia"/>
          <w:sz w:val="23"/>
        </w:rPr>
        <w:t>— C'est du sérieux, cette fois ? demanda Marcelle en les voyant approcher. Il dit que ça va remplacer les chiens de garde.</w:t>
      </w:r>
    </w:p>
    <w:p>
      <w:pPr>
        <w:spacing w:after="160"/>
        <w:jc w:val="both"/>
      </w:pPr>
      <w:r>
        <w:rPr>
          <w:rFonts w:ascii="Georgia" w:hAnsi="Georgia"/>
          <w:sz w:val="23"/>
        </w:rPr>
        <w:t>— Il dit ça à chaque fois, Marcelle, répondit Fabienne. »</w:t>
      </w:r>
    </w:p>
    <w:p>
      <w:pPr>
        <w:spacing w:after="160"/>
        <w:jc w:val="both"/>
      </w:pPr>
      <w:r>
        <w:rPr>
          <w:rFonts w:ascii="Georgia" w:hAnsi="Georgia"/>
          <w:sz w:val="23"/>
        </w:rPr>
        <w:t>Un homme d'une soixantaine d'années, en salopette et casquette de travers, s'affairait au centre de l'enclos autour d'une structure faite de tuyaux de PVC, de panneaux solaires récupérés et d'un haut-parleur relié par un fil qui traînait dans l'herbe.</w:t>
      </w:r>
    </w:p>
    <w:p>
      <w:pPr>
        <w:spacing w:after="160"/>
        <w:jc w:val="both"/>
      </w:pPr>
      <w:r>
        <w:rPr>
          <w:rFonts w:ascii="Georgia" w:hAnsi="Georgia"/>
          <w:sz w:val="23"/>
        </w:rPr>
        <w:t>« Ça y est, ça y est, j'ai presque fini les réglages ! » lança-t-il à la cantonade, sans s'apercevoir qu'un des moutons, profitant de son inattention, venait de trouver une brèche dans le dispositif et s'était déjà échappé dans la ruelle voisine, suivi de près par un deuxième qui semblait avoir soigneusement étudié l'itinéraire du premier.</w:t>
      </w:r>
    </w:p>
    <w:p>
      <w:pPr>
        <w:spacing w:after="160"/>
        <w:jc w:val="both"/>
      </w:pPr>
      <w:r>
        <w:rPr>
          <w:rFonts w:ascii="Georgia" w:hAnsi="Georgia"/>
          <w:sz w:val="23"/>
        </w:rPr>
        <w:t>« Isidore, dit Fabienne en s'approchant, qu'est-ce que c'est cette fois ?</w:t>
      </w:r>
    </w:p>
    <w:p>
      <w:pPr>
        <w:spacing w:after="160"/>
        <w:jc w:val="both"/>
      </w:pPr>
      <w:r>
        <w:rPr>
          <w:rFonts w:ascii="Georgia" w:hAnsi="Georgia"/>
          <w:sz w:val="23"/>
        </w:rPr>
        <w:t>— Le Berger Automatique Mark IV ! » annonça-t-il, la poitrine gonflée, en tapotant l'assemblage de tuyaux comme on flatte l'encolure d'un cheval de course. « Un système entièrement solaire qui détecte l'approche d'un prédateur grâce à des capteurs de mouvement, et qui déclenche automatiquement un aboiement enregistré, assez fort pour effrayer n'importe quel loup. Plus besoin de berger, plus besoin de chien, le troupeau se garde tout seul !</w:t>
      </w:r>
    </w:p>
    <w:p>
      <w:pPr>
        <w:spacing w:after="160"/>
        <w:jc w:val="both"/>
      </w:pPr>
      <w:r>
        <w:rPr>
          <w:rFonts w:ascii="Georgia" w:hAnsi="Georgia"/>
          <w:sz w:val="23"/>
        </w:rPr>
        <w:t>— Et le Mark III ? demanda Souly, qui n'avait pas manqué de remarquer le chiffre romain, toujours attentif aux détails que d'autres auraient laissés filer.</w:t>
      </w:r>
    </w:p>
    <w:p>
      <w:pPr>
        <w:spacing w:after="160"/>
        <w:jc w:val="both"/>
      </w:pPr>
      <w:r>
        <w:rPr>
          <w:rFonts w:ascii="Georgia" w:hAnsi="Georgia"/>
          <w:sz w:val="23"/>
        </w:rPr>
        <w:t>— Le Mark III avait un léger défaut de conception, admit Isidore après une hésitation. Il confondait les moutons eux-mêmes avec des prédateurs, et se déclenchait toutes les trente secondes. Les brebis n'ont pas fermé l'œil pendant deux nuits.</w:t>
      </w:r>
    </w:p>
    <w:p>
      <w:pPr>
        <w:spacing w:after="160"/>
        <w:jc w:val="both"/>
      </w:pPr>
      <w:r>
        <w:rPr>
          <w:rFonts w:ascii="Georgia" w:hAnsi="Georgia"/>
          <w:sz w:val="23"/>
        </w:rPr>
        <w:t>— Et le Mark II ? insista Sofia, qui commençait à sentir un motif se dessiner.</w:t>
      </w:r>
    </w:p>
    <w:p>
      <w:pPr>
        <w:spacing w:after="160"/>
        <w:jc w:val="both"/>
      </w:pPr>
      <w:r>
        <w:rPr>
          <w:rFonts w:ascii="Georgia" w:hAnsi="Georgia"/>
          <w:sz w:val="23"/>
        </w:rPr>
        <w:t>— Le Mark II a électrocuté légèrement mon cousin, qui venait juste vérifier une clôture. Rien de grave. Il n'a même pas eu besoin d'aller chez le médecin. Enfin — pas le jour même.</w:t>
      </w:r>
    </w:p>
    <w:p>
      <w:pPr>
        <w:spacing w:after="160"/>
        <w:jc w:val="both"/>
      </w:pPr>
      <w:r>
        <w:rPr>
          <w:rFonts w:ascii="Georgia" w:hAnsi="Georgia"/>
          <w:sz w:val="23"/>
        </w:rPr>
        <w:t>— Et le Mark I ? demanda Sofia, qui commençait à trouver toute cette numérotation fascinante.</w:t>
      </w:r>
    </w:p>
    <w:p>
      <w:pPr>
        <w:spacing w:after="160"/>
        <w:jc w:val="both"/>
      </w:pPr>
      <w:r>
        <w:rPr>
          <w:rFonts w:ascii="Georgia" w:hAnsi="Georgia"/>
          <w:sz w:val="23"/>
        </w:rPr>
        <w:t>— Le Mark I n'a jamais fonctionné du tout. Il pesait si lourd, avec toutes les batteries, qu'il s'est enfoncé dans le sol après la première pluie. On l'a retrouvé trois semaines plus tard en labourant. »</w:t>
      </w:r>
    </w:p>
    <w:p>
      <w:pPr>
        <w:spacing w:after="160"/>
        <w:jc w:val="both"/>
      </w:pPr>
      <w:r>
        <w:rPr>
          <w:rFonts w:ascii="Georgia" w:hAnsi="Georgia"/>
          <w:sz w:val="23"/>
        </w:rPr>
        <w:t>Un homme dans l'attroupement, que Sofia reconnut comme le patron du café croisé la veille sur la place, ne put s'empêcher d'intervenir, moustache frémissante d'enthousiasme rétrospectif.</w:t>
      </w:r>
    </w:p>
    <w:p>
      <w:pPr>
        <w:spacing w:after="160"/>
        <w:jc w:val="both"/>
      </w:pPr>
      <w:r>
        <w:rPr>
          <w:rFonts w:ascii="Georgia" w:hAnsi="Georgia"/>
          <w:sz w:val="23"/>
        </w:rPr>
        <w:t>« Je me souviens du Mark I ! On avait organisé une expédition pour le déterrer, avec Marcel et deux autres. Ça avait pris tout un dimanche.</w:t>
      </w:r>
    </w:p>
    <w:p>
      <w:pPr>
        <w:spacing w:after="160"/>
        <w:jc w:val="both"/>
      </w:pPr>
      <w:r>
        <w:rPr>
          <w:rFonts w:ascii="Georgia" w:hAnsi="Georgia"/>
          <w:sz w:val="23"/>
        </w:rPr>
        <w:t>— Merci de le rappeler à tout le monde, Bertrand, soupira Isidore, sans grande conviction dans le reproche.</w:t>
      </w:r>
    </w:p>
    <w:p>
      <w:pPr>
        <w:spacing w:after="160"/>
        <w:jc w:val="both"/>
      </w:pPr>
      <w:r>
        <w:rPr>
          <w:rFonts w:ascii="Georgia" w:hAnsi="Georgia"/>
          <w:sz w:val="23"/>
        </w:rPr>
        <w:t>— C'est pour l'Histoire, Isidore. Le vrai progrès, ça se construit sur des échecs. »</w:t>
      </w:r>
    </w:p>
    <w:p>
      <w:pPr>
        <w:spacing w:after="160"/>
        <w:jc w:val="both"/>
      </w:pPr>
      <w:r>
        <w:rPr>
          <w:rFonts w:ascii="Georgia" w:hAnsi="Georgia"/>
          <w:sz w:val="23"/>
        </w:rPr>
        <w:t>Comme pour illustrer son propos, le haut-parleur du Mark IV choisit précisément cet instant pour se déclencher tout seul, projetant à plein volume un aboiement grave et menaçant qui fit sursauter l'ensemble de l'assistance — Marcelle la première, qui laissa échapper un petit cri et son dossier au sol, éparpillant une dizaine de feuillets dans l'herbe — et deux moutons supplémentaires, qui filèrent aussitôt rejoindre leurs camarades en fuite dans la ruelle.</w:t>
      </w:r>
    </w:p>
    <w:p>
      <w:pPr>
        <w:spacing w:after="160"/>
        <w:jc w:val="both"/>
      </w:pPr>
      <w:r>
        <w:rPr>
          <w:rFonts w:ascii="Georgia" w:hAnsi="Georgia"/>
          <w:sz w:val="23"/>
        </w:rPr>
        <w:t>« Ah, dit Isidore, un peu confus. Ça, c'est nouveau. Ça ne devrait pas se déclencher sans prédateur détecté. »</w:t>
      </w:r>
    </w:p>
    <w:p>
      <w:pPr>
        <w:spacing w:after="160"/>
        <w:jc w:val="both"/>
      </w:pPr>
      <w:r>
        <w:rPr>
          <w:rFonts w:ascii="Georgia" w:hAnsi="Georgia"/>
          <w:sz w:val="23"/>
        </w:rPr>
        <w:t>Sofia, hilare, désigna du doigt un papillon qui voletait paisiblement autour du capteur de mouvement fixé sur un piquet.</w:t>
      </w:r>
    </w:p>
    <w:p>
      <w:pPr>
        <w:spacing w:after="160"/>
        <w:jc w:val="both"/>
      </w:pPr>
      <w:r>
        <w:rPr>
          <w:rFonts w:ascii="Georgia" w:hAnsi="Georgia"/>
          <w:sz w:val="23"/>
        </w:rPr>
        <w:t>« Je crois que ton système vient de repérer un papillon, Isidore. »</w:t>
      </w:r>
    </w:p>
    <w:p>
      <w:pPr>
        <w:spacing w:after="160"/>
        <w:jc w:val="both"/>
      </w:pPr>
      <w:r>
        <w:rPr>
          <w:rFonts w:ascii="Georgia" w:hAnsi="Georgia"/>
          <w:sz w:val="23"/>
        </w:rPr>
        <w:t>Il y eut un silence, puis un éclat de rire général qui parcourut tout l'attroupement, Isidore le premier, qui retira sa casquette pour se gratter la tête, résigné, avant de se pencher pour aider Marcelle à rassembler ses feuillets — dont l'un, remarqua Souly, était intitulé en lettres capitales « PROPOSITION DE MOTION — FERMETURE PARTIELLE DU SENTIER DE CORBENOIRE », ce qui lui parut mériter une note en bas de page dans son carnet.</w:t>
      </w:r>
    </w:p>
    <w:p>
      <w:pPr>
        <w:spacing w:after="160"/>
        <w:jc w:val="both"/>
      </w:pPr>
      <w:r>
        <w:rPr>
          <w:rFonts w:ascii="Georgia" w:hAnsi="Georgia"/>
          <w:sz w:val="23"/>
        </w:rPr>
        <w:t>« Bon, eh bien. Retour à l'atelier pour le Mark V, je suppose, dit Isidore.</w:t>
      </w:r>
    </w:p>
    <w:p>
      <w:pPr>
        <w:spacing w:after="160"/>
        <w:jc w:val="both"/>
      </w:pPr>
      <w:r>
        <w:rPr>
          <w:rFonts w:ascii="Georgia" w:hAnsi="Georgia"/>
          <w:sz w:val="23"/>
        </w:rPr>
        <w:t>— Vous devriez peut-être commencer par un Mark IV qui ne confond pas les papillons avec des loups, suggéra Marcelle, en époussetant ses feuillets un à un, le menton haut, comme si de rien n'était.</w:t>
      </w:r>
    </w:p>
    <w:p>
      <w:pPr>
        <w:spacing w:after="160"/>
        <w:jc w:val="both"/>
      </w:pPr>
      <w:r>
        <w:rPr>
          <w:rFonts w:ascii="Georgia" w:hAnsi="Georgia"/>
          <w:sz w:val="23"/>
        </w:rPr>
        <w:t>— C'est noté, Marcelle. C'est toujours noté. »</w:t>
      </w:r>
    </w:p>
    <w:p>
      <w:pPr>
        <w:spacing w:after="160"/>
        <w:jc w:val="both"/>
      </w:pPr>
      <w:r>
        <w:rPr>
          <w:rFonts w:ascii="Georgia" w:hAnsi="Georgia"/>
          <w:sz w:val="23"/>
        </w:rPr>
        <w:t>Pendant que deux villageois partaient récupérer les moutons évadés en riant encore, Fabienne aida Isidore à ranger son matériel, et Sofia en profita pour l'interroger, la curiosité l'emportant sur toute réserve.</w:t>
      </w:r>
    </w:p>
    <w:p>
      <w:pPr>
        <w:spacing w:after="160"/>
        <w:jc w:val="both"/>
      </w:pPr>
      <w:r>
        <w:rPr>
          <w:rFonts w:ascii="Georgia" w:hAnsi="Georgia"/>
          <w:sz w:val="23"/>
        </w:rPr>
        <w:t>« Pourquoi tu veux tellement inventer un truc qui garde les moutons tout seul ? T'aimes pas les vrais chiens ?</w:t>
      </w:r>
    </w:p>
    <w:p>
      <w:pPr>
        <w:spacing w:after="160"/>
        <w:jc w:val="both"/>
      </w:pPr>
      <w:r>
        <w:rPr>
          <w:rFonts w:ascii="Georgia" w:hAnsi="Georgia"/>
          <w:sz w:val="23"/>
        </w:rPr>
        <w:t>— J'adore les vrais chiens, dit Isidore avec sincérité. Mais mon père était berger, avant Élie, en fait, et il est mort en pleine nuit d'une chute en cherchant une brebis égarée par mauvais temps. Alors je me suis mis en tête, il y a des années, qu'il devait bien exister une façon de garder un troupeau sans que personne n'ait à risquer sa vie pour ça. » Il eut un petit rire un peu triste. « Je n'y suis pas encore arrivé. Mais un jour, peut-être.</w:t>
      </w:r>
    </w:p>
    <w:p>
      <w:pPr>
        <w:spacing w:after="160"/>
        <w:jc w:val="both"/>
      </w:pPr>
      <w:r>
        <w:rPr>
          <w:rFonts w:ascii="Georgia" w:hAnsi="Georgia"/>
          <w:sz w:val="23"/>
        </w:rPr>
        <w:t>— Il te manque ? demanda Sofia tout droit, sans détour, comme toujours.</w:t>
      </w:r>
    </w:p>
    <w:p>
      <w:pPr>
        <w:spacing w:after="160"/>
        <w:jc w:val="both"/>
      </w:pPr>
      <w:r>
        <w:rPr>
          <w:rFonts w:ascii="Georgia" w:hAnsi="Georgia"/>
          <w:sz w:val="23"/>
        </w:rPr>
        <w:t>— Tous les jours. Mais surtout le soir, quand le troupeau rentre. C'était son moment préféré de la journée. Il disait que c'était là qu'on comptait vraiment ses richesses — pas en pièces, en brebis. »</w:t>
      </w:r>
    </w:p>
    <w:p>
      <w:pPr>
        <w:spacing w:after="160"/>
        <w:jc w:val="both"/>
      </w:pPr>
      <w:r>
        <w:rPr>
          <w:rFonts w:ascii="Georgia" w:hAnsi="Georgia"/>
          <w:sz w:val="23"/>
        </w:rPr>
        <w:t>Souly, qui avait rangé son carnet le temps de cette confidence, sentit qu'il n'y avait rien à écrire là-dedans, et rien à ajouter non plus.</w:t>
      </w:r>
    </w:p>
    <w:p>
      <w:pPr>
        <w:spacing w:after="160"/>
        <w:jc w:val="both"/>
      </w:pPr>
      <w:r>
        <w:rPr>
          <w:rFonts w:ascii="Georgia" w:hAnsi="Georgia"/>
          <w:sz w:val="23"/>
        </w:rPr>
        <w:t>« Vous savez ce qu'il y a de bien, avec le Mark IV, malgré le papillon ? reprit Isidore, comme pour alléger l'instant. Le haut-parleur, au moins, il marche vraiment. C'est déjà ça. Le Mark V, je pense que je vais garder le haut-parleur, et changer seulement les capteurs.</w:t>
      </w:r>
    </w:p>
    <w:p>
      <w:pPr>
        <w:spacing w:after="160"/>
        <w:jc w:val="both"/>
      </w:pPr>
      <w:r>
        <w:rPr>
          <w:rFonts w:ascii="Georgia" w:hAnsi="Georgia"/>
          <w:sz w:val="23"/>
        </w:rPr>
        <w:t>— Vous devriez peut-être demander à Cyprien, suggéra Souly. Il connaît bien les chiens, il pourrait vous dire ce qui les rend efficaces contre un prédateur.</w:t>
      </w:r>
    </w:p>
    <w:p>
      <w:pPr>
        <w:spacing w:after="160"/>
        <w:jc w:val="both"/>
      </w:pPr>
      <w:r>
        <w:rPr>
          <w:rFonts w:ascii="Georgia" w:hAnsi="Georgia"/>
          <w:sz w:val="23"/>
        </w:rPr>
        <w:t>— Tiens, dit Isidore, pensif. C'est pas bête, ça, mon garçon. »</w:t>
      </w:r>
    </w:p>
    <w:p>
      <w:pPr>
        <w:spacing w:after="160"/>
        <w:jc w:val="both"/>
      </w:pPr>
      <w:r>
        <w:rPr>
          <w:rFonts w:ascii="Georgia" w:hAnsi="Georgia"/>
          <w:sz w:val="23"/>
        </w:rPr>
        <w:t>Le silence qui avait suivi la confidence sur son père n'avait plus rien de comique, mais Sofia, pour une fois dans sa vie, ne chercha rien à ajouter — se contentant de poser doucement sa main sur le bras de l'inventeur, un geste qu'elle ne renouvelait presque jamais avec des adultes qu'elle connaissait à peine.</w:t>
      </w:r>
    </w:p>
    <w:p>
      <w:pPr>
        <w:spacing w:after="160"/>
        <w:jc w:val="both"/>
      </w:pPr>
      <w:r>
        <w:rPr>
          <w:rFonts w:ascii="Georgia" w:hAnsi="Georgia"/>
          <w:sz w:val="23"/>
        </w:rPr>
        <w:t>Isidore sourit, un peu surpris, et referma sa caisse à outils.</w:t>
      </w:r>
    </w:p>
    <w:p>
      <w:pPr>
        <w:spacing w:after="160"/>
        <w:jc w:val="both"/>
      </w:pPr>
      <w:r>
        <w:rPr>
          <w:rFonts w:ascii="Georgia" w:hAnsi="Georgia"/>
          <w:sz w:val="23"/>
        </w:rPr>
        <w:t>« Ça va, petite. C'est du passé. Enfin — un passé qui revient parfois le soir, mais du passé quand même. » Il se redressa, chargea le Berger Automatique Mark IV démonté sur une brouette empruntée à Marcel, et ajouta, la bonne humeur reprenant déjà le dessus, comme toujours chez lui : « Le Mark V aura un détecteur qui distingue un papillon d'un loup. Je vous le promets. Et cette fois, je le garde à l'écart des flaques. »</w:t>
      </w:r>
    </w:p>
    <w:p>
      <w:pPr>
        <w:spacing w:after="160"/>
        <w:jc w:val="both"/>
      </w:pPr>
      <w:r>
        <w:rPr>
          <w:rFonts w:ascii="Georgia" w:hAnsi="Georgia"/>
          <w:sz w:val="23"/>
        </w:rPr>
        <w:t>Fabienne l'aida à pousser la brouette jusqu'au bout de la place, où Isidore prit congé d'un signe de la main, sa casquette toujours de travers, avant de disparaître dans la ruelle qui menait à son atelier.</w:t>
      </w:r>
    </w:p>
    <w:p>
      <w:pPr>
        <w:spacing w:after="160"/>
        <w:jc w:val="both"/>
      </w:pPr>
      <w:r>
        <w:rPr>
          <w:rFonts w:ascii="Georgia" w:hAnsi="Georgia"/>
          <w:sz w:val="23"/>
        </w:rPr>
        <w:t>« Il finira par trouver, dit Fabienne en les regardant partir, la brouette grinçant à chaque tour de roue. Il a mis six ans à convaincre les Delrieu d'installer des clôtures électriques. Il a mis douze ans à construire son premier prototype de je ne sais plus quoi. Le temps ne lui fait pas peur.</w:t>
      </w:r>
    </w:p>
    <w:p>
      <w:pPr>
        <w:spacing w:after="160"/>
        <w:jc w:val="both"/>
      </w:pPr>
      <w:r>
        <w:rPr>
          <w:rFonts w:ascii="Georgia" w:hAnsi="Georgia"/>
          <w:sz w:val="23"/>
        </w:rPr>
        <w:t>— C'est un peu triste, quand même, dit Sofia, songeuse. Toutes ces inventions qui marchent pas.</w:t>
      </w:r>
    </w:p>
    <w:p>
      <w:pPr>
        <w:spacing w:after="160"/>
        <w:jc w:val="both"/>
      </w:pPr>
      <w:r>
        <w:rPr>
          <w:rFonts w:ascii="Georgia" w:hAnsi="Georgia"/>
          <w:sz w:val="23"/>
        </w:rPr>
        <w:t>— Ou c'est plutôt beau, dit Fabienne. Continuer à essayer, je veux dire. Beaucoup de gens auraient arrêté au Mark II, avec l'histoire du cousin électrocuté.</w:t>
      </w:r>
    </w:p>
    <w:p>
      <w:pPr>
        <w:spacing w:after="160"/>
        <w:jc w:val="both"/>
      </w:pPr>
      <w:r>
        <w:rPr>
          <w:rFonts w:ascii="Georgia" w:hAnsi="Georgia"/>
          <w:sz w:val="23"/>
        </w:rPr>
        <w:t>— Moi j'aurais arrêté au Mark I, dit Souly. Celui qui s'est enfoncé dans le sol. »</w:t>
      </w:r>
    </w:p>
    <w:p>
      <w:pPr>
        <w:spacing w:after="160"/>
        <w:jc w:val="both"/>
      </w:pPr>
      <w:r>
        <w:rPr>
          <w:rFonts w:ascii="Georgia" w:hAnsi="Georgia"/>
          <w:sz w:val="23"/>
        </w:rPr>
        <w:t>Sofia lui donna un léger coup de coude, sans grande conviction, et le reste du trajet se fit en silence, chacun perdu dans ses propres pensées à propos d'un berger parti chercher une brebis égarée, une nuit de mauvais temps, dans un passé qu'aucun d'eux n'avait connu.</w:t>
      </w:r>
    </w:p>
    <w:p>
      <w:pPr>
        <w:spacing w:after="160"/>
        <w:jc w:val="both"/>
      </w:pPr>
      <w:r>
        <w:rPr>
          <w:rFonts w:ascii="Georgia" w:hAnsi="Georgia"/>
          <w:sz w:val="23"/>
        </w:rPr>
        <w:t>Ce soir-là, alors que le carnet de Souly s'enrichissait de plusieurs nouvelles lignes — *Jour 4. Incident : il y a neuf jours. Suspect : Cyprien Chambon, sifflet à ultrasons, alibi à vérifier avec son carnet de rendez-vous. Compétition canine mentionnée par Cyprien lui-même : il y a six jours, à Vallée-Verte (donc après l'incident — à recalculer, vérifier si ça change quelque chose). Isidore : cône d'écoute ? à suggérer* —, Fabienne, en débarrassant la table du dîner, laissa échapper une remarque qui resta suspendue dans l'air un long moment.</w:t>
      </w:r>
    </w:p>
    <w:p>
      <w:pPr>
        <w:spacing w:after="160"/>
        <w:jc w:val="both"/>
      </w:pPr>
      <w:r>
        <w:rPr>
          <w:rFonts w:ascii="Georgia" w:hAnsi="Georgia"/>
          <w:sz w:val="23"/>
        </w:rPr>
        <w:t>« Vous savez, dit-elle, sans vraiment s'adresser à quelqu'un en particulier, ce qui m'inquiète le plus dans cette histoire, ce n'est pas de savoir qui a provoqué ce hurlement. C'est de comprendre pourquoi il a fallu qu'il ait lieu en plein jour, précisément. Il y a forcément une urgence, là-dessous, que je ne comprends pas encore.</w:t>
      </w:r>
    </w:p>
    <w:p>
      <w:pPr>
        <w:spacing w:after="160"/>
        <w:jc w:val="both"/>
      </w:pPr>
      <w:r>
        <w:rPr>
          <w:rFonts w:ascii="Georgia" w:hAnsi="Georgia"/>
          <w:sz w:val="23"/>
        </w:rPr>
        <w:t>— Une urgence pour qui ? demanda Souly.</w:t>
      </w:r>
    </w:p>
    <w:p>
      <w:pPr>
        <w:spacing w:after="160"/>
        <w:jc w:val="both"/>
      </w:pPr>
      <w:r>
        <w:rPr>
          <w:rFonts w:ascii="Georgia" w:hAnsi="Georgia"/>
          <w:sz w:val="23"/>
        </w:rPr>
        <w:t>— Bonne question. Pour la meute, j'imagine. Mais je ne sais pas encore laquelle.</w:t>
      </w:r>
    </w:p>
    <w:p>
      <w:pPr>
        <w:spacing w:after="160"/>
        <w:jc w:val="both"/>
      </w:pPr>
      <w:r>
        <w:rPr>
          <w:rFonts w:ascii="Georgia" w:hAnsi="Georgia"/>
          <w:sz w:val="23"/>
        </w:rPr>
        <w:t>— Peut-être que quelqu'un les a dérangés sans le faire exprès, avança Sofia, la bouche pleine. Comme Isidore et son papillon. Des fois, c'est un accident, pas un méchant.</w:t>
      </w:r>
    </w:p>
    <w:p>
      <w:pPr>
        <w:spacing w:after="160"/>
        <w:jc w:val="both"/>
      </w:pPr>
      <w:r>
        <w:rPr>
          <w:rFonts w:ascii="Georgia" w:hAnsi="Georgia"/>
          <w:sz w:val="23"/>
        </w:rPr>
        <w:t>— C'est possible, dit Fabienne, surprise par la justesse de la remarque. C'est même très possible. »</w:t>
      </w:r>
    </w:p>
    <w:p>
      <w:pPr>
        <w:spacing w:after="160"/>
        <w:jc w:val="both"/>
      </w:pPr>
      <w:r>
        <w:rPr>
          <w:rFonts w:ascii="Georgia" w:hAnsi="Georgia"/>
          <w:sz w:val="23"/>
        </w:rPr>
        <w:t>Elle resta un instant silencieuse, le regard perdu vers la fenêtre et la crête sombre au-delà, avant de se ressaisir et de proposer un dernier carré de chocolat à tout le monde, ce qui mit fin à la conversation net, comme un couvre-feu tacite.</w:t>
      </w:r>
    </w:p>
    <w:p>
      <w:pPr>
        <w:spacing w:after="160"/>
        <w:jc w:val="both"/>
      </w:pPr>
      <w:r>
        <w:rPr>
          <w:rFonts w:ascii="Georgia" w:hAnsi="Georgia"/>
          <w:sz w:val="23"/>
        </w:rPr>
        <w:t>Souly la regarda un long moment, puis rouvrit son carnet pour ajouter, tout en bas de la page, une dernière ligne qu'il souligna trois fois : *Ce n'est peut-être pas une question de "qui", mais de "pourquoi maintenant".*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règle d'Élie</w:t>
      </w:r>
    </w:p>
    <w:p>
      <w:pPr>
        <w:spacing w:after="160"/>
        <w:jc w:val="both"/>
      </w:pPr>
      <w:r>
        <w:rPr>
          <w:rFonts w:ascii="Georgia" w:hAnsi="Georgia"/>
          <w:sz w:val="23"/>
        </w:rPr>
        <w:t>Jour 5. Souly le nota dans son carnet avant même de sortir du lit, ajoutant aussitôt le calcul correspondant pour l'incident — dix jours — avec la satisfaction tranquille d'un homme qui maîtrise enfin son sujet.</w:t>
      </w:r>
    </w:p>
    <w:p>
      <w:pPr>
        <w:spacing w:after="160"/>
        <w:jc w:val="both"/>
      </w:pPr>
      <w:r>
        <w:rPr>
          <w:rFonts w:ascii="Georgia" w:hAnsi="Georgia"/>
          <w:sz w:val="23"/>
        </w:rPr>
        <w:t>Dans la cuisine de la station, Mamie Rose beurrait des tartines en surveillant le grille-pain du coin de l'œil, bien décidée à ne jamais les laisser brûler, pendant que Grand-oncle Théo, déjà habillé mais chaussé d'une seule pantoufle, fouillait consciencieusement les moindres recoins de la pièce.</w:t>
      </w:r>
    </w:p>
    <w:p>
      <w:pPr>
        <w:spacing w:after="160"/>
        <w:jc w:val="both"/>
      </w:pPr>
      <w:r>
        <w:rPr>
          <w:rFonts w:ascii="Georgia" w:hAnsi="Georgia"/>
          <w:sz w:val="23"/>
        </w:rPr>
        <w:t>« Tu cherches quoi, cette fois ? demanda Sofia, la bouche pleine de confiture.</w:t>
      </w:r>
    </w:p>
    <w:p>
      <w:pPr>
        <w:spacing w:after="160"/>
        <w:jc w:val="both"/>
      </w:pPr>
      <w:r>
        <w:rPr>
          <w:rFonts w:ascii="Georgia" w:hAnsi="Georgia"/>
          <w:sz w:val="23"/>
        </w:rPr>
        <w:t>— Ma deuxième pantoufle. Je l'avais pourtant aux pieds hier soir, j'en suis certain.</w:t>
      </w:r>
    </w:p>
    <w:p>
      <w:pPr>
        <w:spacing w:after="160"/>
        <w:jc w:val="both"/>
      </w:pPr>
      <w:r>
        <w:rPr>
          <w:rFonts w:ascii="Georgia" w:hAnsi="Georgia"/>
          <w:sz w:val="23"/>
        </w:rPr>
        <w:t>— Tu l'avais aux pieds hier soir dans le salon, dit Mamie Rose sans lever les yeux de sa tartine. Ce qui explique qu'elle soit sans doute toujours dans le salon. »</w:t>
      </w:r>
    </w:p>
    <w:p>
      <w:pPr>
        <w:spacing w:after="160"/>
        <w:jc w:val="both"/>
      </w:pPr>
      <w:r>
        <w:rPr>
          <w:rFonts w:ascii="Georgia" w:hAnsi="Georgia"/>
          <w:sz w:val="23"/>
        </w:rPr>
        <w:t>Théo hésita une seconde, regarda son unique pantoufle d'un air songeur, puis partit vers le salon en boitillant légèrement, sous le regard amusé de toute la tablée.</w:t>
      </w:r>
    </w:p>
    <w:p>
      <w:pPr>
        <w:spacing w:after="160"/>
        <w:jc w:val="both"/>
      </w:pPr>
      <w:r>
        <w:rPr>
          <w:rFonts w:ascii="Georgia" w:hAnsi="Georgia"/>
          <w:sz w:val="23"/>
        </w:rPr>
        <w:t>Le téléphone sonna alors que Souly terminait son bol de chocolat chaud — Camille, qui appelait entre deux gardes, comme presque tous les matins depuis leur arrivée.</w:t>
      </w:r>
    </w:p>
    <w:p>
      <w:pPr>
        <w:spacing w:after="160"/>
        <w:jc w:val="both"/>
      </w:pPr>
      <w:r>
        <w:rPr>
          <w:rFonts w:ascii="Georgia" w:hAnsi="Georgia"/>
          <w:sz w:val="23"/>
        </w:rPr>
        <w:t>« Alors, ce loup qui hurle en plein jour ? demanda-t-elle, la voix un peu fatiguée mais curieuse. Vous avez trouvé le coupable ?</w:t>
      </w:r>
    </w:p>
    <w:p>
      <w:pPr>
        <w:spacing w:after="160"/>
        <w:jc w:val="both"/>
      </w:pPr>
      <w:r>
        <w:rPr>
          <w:rFonts w:ascii="Georgia" w:hAnsi="Georgia"/>
          <w:sz w:val="23"/>
        </w:rPr>
        <w:t>— On a un suspect innocenté et un deuxième suspect possible, annonça fièrement Souly. Un dresseur de chiens et des techniciens du téléphone.</w:t>
      </w:r>
    </w:p>
    <w:p>
      <w:pPr>
        <w:spacing w:after="160"/>
        <w:jc w:val="both"/>
      </w:pPr>
      <w:r>
        <w:rPr>
          <w:rFonts w:ascii="Georgia" w:hAnsi="Georgia"/>
          <w:sz w:val="23"/>
        </w:rPr>
        <w:t>— Ça avance, dis donc. Et Fabienne, ça lui fait plaisir de vous avoir dans les pattes ?</w:t>
      </w:r>
    </w:p>
    <w:p>
      <w:pPr>
        <w:spacing w:after="160"/>
        <w:jc w:val="both"/>
      </w:pPr>
      <w:r>
        <w:rPr>
          <w:rFonts w:ascii="Georgia" w:hAnsi="Georgia"/>
          <w:sz w:val="23"/>
        </w:rPr>
        <w:t>— Elle dit qu'on est plutôt utiles, en fait, dit Sofia. Enfin, surtout Souly. Moi je trouve juste des cailloux.</w:t>
      </w:r>
    </w:p>
    <w:p>
      <w:pPr>
        <w:spacing w:after="160"/>
        <w:jc w:val="both"/>
      </w:pPr>
      <w:r>
        <w:rPr>
          <w:rFonts w:ascii="Georgia" w:hAnsi="Georgia"/>
          <w:sz w:val="23"/>
        </w:rPr>
        <w:t>— Les cailloux comptent aussi », répondit Camille, avec la loyauté immédiate d'une mère qui ne remettait jamais en doute l'utilité d'une collection de cailloux.</w:t>
      </w:r>
    </w:p>
    <w:p>
      <w:pPr>
        <w:spacing w:after="160"/>
        <w:jc w:val="both"/>
      </w:pPr>
      <w:r>
        <w:rPr>
          <w:rFonts w:ascii="Georgia" w:hAnsi="Georgia"/>
          <w:sz w:val="23"/>
        </w:rPr>
        <w:t>Elle raccrocha peu après, non sans avoir rappelé, comme toujours, que si quelqu'un avait le temps d'avoir peur d'un loup, il avait largement le temps de réfléchir à la question autrement.</w:t>
      </w:r>
    </w:p>
    <w:p>
      <w:pPr>
        <w:spacing w:after="160"/>
        <w:jc w:val="both"/>
      </w:pPr>
      <w:r>
        <w:rPr>
          <w:rFonts w:ascii="Georgia" w:hAnsi="Georgia"/>
          <w:sz w:val="23"/>
        </w:rPr>
        <w:t>Fabienne, ce matin-là, annonça qu'elle avait une réunion imprévue avec le maire — « encore Marcelle, je crois, elle recompte les moutons effrayés » — et proposa aux enfants d'aller plutôt trouver Élie, qui gardait le troupeau communal sur les hauteurs du village ce jour-là.</w:t>
      </w:r>
    </w:p>
    <w:p>
      <w:pPr>
        <w:spacing w:after="160"/>
        <w:jc w:val="both"/>
      </w:pPr>
      <w:r>
        <w:rPr>
          <w:rFonts w:ascii="Georgia" w:hAnsi="Georgia"/>
          <w:sz w:val="23"/>
        </w:rPr>
        <w:t>Le chemin qui menait au pâturage communal grimpait en larges lacets à travers des prés en pente, ponctués de rochers gris et de bouquets de gentianes bleues que Sofia s'arrêtait régulièrement pour admirer, penchée si bas au-dessus des fleurs que Souly dut la rattraper deux fois par le col pour l'empêcher de rouler dans la pente. Une cloche résonnait quelque part devant eux, grave et régulière, suivie d'une autre, plus aiguë, puis d'une troisième — tout un petit orchestre de clarines qui annonçait le troupeau bien avant qu'on ne le voie.</w:t>
      </w:r>
    </w:p>
    <w:p>
      <w:pPr>
        <w:spacing w:after="160"/>
        <w:jc w:val="both"/>
      </w:pPr>
      <w:r>
        <w:rPr>
          <w:rFonts w:ascii="Georgia" w:hAnsi="Georgia"/>
          <w:sz w:val="23"/>
        </w:rPr>
        <w:t>« Tu entends ça ? dit Sofia. On dirait des louveteaux qui chantent.</w:t>
      </w:r>
    </w:p>
    <w:p>
      <w:pPr>
        <w:spacing w:after="160"/>
        <w:jc w:val="both"/>
      </w:pPr>
      <w:r>
        <w:rPr>
          <w:rFonts w:ascii="Georgia" w:hAnsi="Georgia"/>
          <w:sz w:val="23"/>
        </w:rPr>
        <w:t>— Ce sont des moutons, Sofia. Avec des cloches autour du cou.</w:t>
      </w:r>
    </w:p>
    <w:p>
      <w:pPr>
        <w:spacing w:after="160"/>
        <w:jc w:val="both"/>
      </w:pPr>
      <w:r>
        <w:rPr>
          <w:rFonts w:ascii="Georgia" w:hAnsi="Georgia"/>
          <w:sz w:val="23"/>
        </w:rPr>
        <w:t>— Je sais que ce sont des moutons. Je dis juste que ça sonne comme une réunion de Louveteaux, avec tous les badges qui s'entrechoquent. »</w:t>
      </w:r>
    </w:p>
    <w:p>
      <w:pPr>
        <w:spacing w:after="160"/>
        <w:jc w:val="both"/>
      </w:pPr>
      <w:r>
        <w:rPr>
          <w:rFonts w:ascii="Georgia" w:hAnsi="Georgia"/>
          <w:sz w:val="23"/>
        </w:rPr>
        <w:t>Souly renonça, une fois de plus, à comprendre entièrement la logique de sa sœur, et se contenta de presser le pas.</w:t>
      </w:r>
    </w:p>
    <w:p>
      <w:pPr>
        <w:spacing w:after="160"/>
        <w:jc w:val="both"/>
      </w:pPr>
      <w:r>
        <w:rPr>
          <w:rFonts w:ascii="Georgia" w:hAnsi="Georgia"/>
          <w:sz w:val="23"/>
        </w:rPr>
        <w:t>Ils le trouvèrent assis sur un rocher plat, sa canne posée à côté de lui, entouré d'une trentaine de brebis qui broutaient sans se soucier de sa présence, comme si elles savaient depuis longtemps qu'il ne les quitterait jamais des yeux.</w:t>
      </w:r>
    </w:p>
    <w:p>
      <w:pPr>
        <w:spacing w:after="160"/>
        <w:jc w:val="both"/>
      </w:pPr>
      <w:r>
        <w:rPr>
          <w:rFonts w:ascii="Georgia" w:hAnsi="Georgia"/>
          <w:sz w:val="23"/>
        </w:rPr>
        <w:t>« Ah, dit-il en les voyant approcher, sans paraître surpris le moins du monde. Les enfants de la maison Réault. Je me demandais quand vous viendriez me trouver.</w:t>
      </w:r>
    </w:p>
    <w:p>
      <w:pPr>
        <w:spacing w:after="160"/>
        <w:jc w:val="both"/>
      </w:pPr>
      <w:r>
        <w:rPr>
          <w:rFonts w:ascii="Georgia" w:hAnsi="Georgia"/>
          <w:sz w:val="23"/>
        </w:rPr>
        <w:t>— Comment vous saviez qu'on viendrait ? demanda Sofia.</w:t>
      </w:r>
    </w:p>
    <w:p>
      <w:pPr>
        <w:spacing w:after="160"/>
        <w:jc w:val="both"/>
      </w:pPr>
      <w:r>
        <w:rPr>
          <w:rFonts w:ascii="Georgia" w:hAnsi="Georgia"/>
          <w:sz w:val="23"/>
        </w:rPr>
        <w:t>— Parce que je vous connais depuis deux jours et que vous posez des questions à tout ce qui bouge dans ce village. C'est une qualité, remarquez. » Il tapota le rocher à côté de lui. « Asseyez-vous. Ma grand-mère disait qu'on réfléchit mieux assis sur une pierre chaude. »</w:t>
      </w:r>
    </w:p>
    <w:p>
      <w:pPr>
        <w:spacing w:after="160"/>
        <w:jc w:val="both"/>
      </w:pPr>
      <w:r>
        <w:rPr>
          <w:rFonts w:ascii="Georgia" w:hAnsi="Georgia"/>
          <w:sz w:val="23"/>
        </w:rPr>
        <w:t>Souly s'installa aussitôt, carnet en main.</w:t>
      </w:r>
    </w:p>
    <w:p>
      <w:pPr>
        <w:spacing w:after="160"/>
        <w:jc w:val="both"/>
      </w:pPr>
      <w:r>
        <w:rPr>
          <w:rFonts w:ascii="Georgia" w:hAnsi="Georgia"/>
          <w:sz w:val="23"/>
        </w:rPr>
        <w:t>« Fabienne nous a dit que vous connaissiez une règle ancienne, sur le Pas du Berger.</w:t>
      </w:r>
    </w:p>
    <w:p>
      <w:pPr>
        <w:spacing w:after="160"/>
        <w:jc w:val="both"/>
      </w:pPr>
      <w:r>
        <w:rPr>
          <w:rFonts w:ascii="Georgia" w:hAnsi="Georgia"/>
          <w:sz w:val="23"/>
        </w:rPr>
        <w:t>— Une règle, oui. Transmise par mon grand-père, qui la tenait lui-même du sien. » Élie ferma les yeux un instant, comme s'il récitait un poème appris depuis l'enfance. « Jamais de bruit au Pas du Berger avant midi. »</w:t>
      </w:r>
    </w:p>
    <w:p>
      <w:pPr>
        <w:spacing w:after="160"/>
        <w:jc w:val="both"/>
      </w:pPr>
      <w:r>
        <w:rPr>
          <w:rFonts w:ascii="Georgia" w:hAnsi="Georgia"/>
          <w:sz w:val="23"/>
        </w:rPr>
        <w:t>Sofia attendit une suite qui ne vint pas.</w:t>
      </w:r>
    </w:p>
    <w:p>
      <w:pPr>
        <w:spacing w:after="160"/>
        <w:jc w:val="both"/>
      </w:pPr>
      <w:r>
        <w:rPr>
          <w:rFonts w:ascii="Georgia" w:hAnsi="Georgia"/>
          <w:sz w:val="23"/>
        </w:rPr>
        <w:t>« C'est tout ? Jamais de bruit avant midi ?</w:t>
      </w:r>
    </w:p>
    <w:p>
      <w:pPr>
        <w:spacing w:after="160"/>
        <w:jc w:val="both"/>
      </w:pPr>
      <w:r>
        <w:rPr>
          <w:rFonts w:ascii="Georgia" w:hAnsi="Georgia"/>
          <w:sz w:val="23"/>
        </w:rPr>
        <w:t>— C'est tout, mais c'est beaucoup, dit Élie. Toute ma vie, on m'a répété cette règle comme une politesse — une sorte de respect qu'on devait à la montagne, sans qu'on sache vraiment pourquoi. On ne fait pas de feu là-haut avant midi. On ne mène pas le troupeau bruyamment là-haut avant midi. On n'y tire pas de coup de fusil, on n'y sonne pas de cloche fort, on n'y crie pas.</w:t>
      </w:r>
    </w:p>
    <w:p>
      <w:pPr>
        <w:spacing w:after="160"/>
        <w:jc w:val="both"/>
      </w:pPr>
      <w:r>
        <w:rPr>
          <w:rFonts w:ascii="Georgia" w:hAnsi="Georgia"/>
          <w:sz w:val="23"/>
        </w:rPr>
        <w:t>— Et personne n'a jamais su pourquoi ? demanda Souly, incrédule à l'idée qu'une règle puisse survivre des générations sans explication.</w:t>
      </w:r>
    </w:p>
    <w:p>
      <w:pPr>
        <w:spacing w:after="160"/>
        <w:jc w:val="both"/>
      </w:pPr>
      <w:r>
        <w:rPr>
          <w:rFonts w:ascii="Georgia" w:hAnsi="Georgia"/>
          <w:sz w:val="23"/>
        </w:rPr>
        <w:t>— Personne, jusqu'à ce que Fabienne s'installe ici, dit Élie, la moustache frémissant d'amusement. Elle a commencé à me poser des questions sur cette règle, il y a deux ans, la première fois que je la lui ai racontée. Depuis, elle me demande régulièrement si j'ai de nouveaux détails à lui donner. Je crois qu'elle est en train de bâtir quelque chose avec ça, mais elle ne m'a jamais dit quoi exactement.</w:t>
      </w:r>
    </w:p>
    <w:p>
      <w:pPr>
        <w:spacing w:after="160"/>
        <w:jc w:val="both"/>
      </w:pPr>
      <w:r>
        <w:rPr>
          <w:rFonts w:ascii="Georgia" w:hAnsi="Georgia"/>
          <w:sz w:val="23"/>
        </w:rPr>
        <w:t>— Vous croyez que ça a un rapport avec les loups ? demanda Sofia.</w:t>
      </w:r>
    </w:p>
    <w:p>
      <w:pPr>
        <w:spacing w:after="160"/>
        <w:jc w:val="both"/>
      </w:pPr>
      <w:r>
        <w:rPr>
          <w:rFonts w:ascii="Georgia" w:hAnsi="Georgia"/>
          <w:sz w:val="23"/>
        </w:rPr>
        <w:t>— Je le crois depuis toujours, dit Élie. Ma grand-mère, elle, disait que "les bêtes de la forêt dorment le matin, et qu'on ne réveille pas une bête qui dort, surtout pas une bête qui a des petits". Ce n'était pas de la science. C'était juste... une observation, transmise, encore et encore, jusqu'à devenir une règle qu'on suit sans plus se demander pourquoi. »</w:t>
      </w:r>
    </w:p>
    <w:p>
      <w:pPr>
        <w:spacing w:after="160"/>
        <w:jc w:val="both"/>
      </w:pPr>
      <w:r>
        <w:rPr>
          <w:rFonts w:ascii="Georgia" w:hAnsi="Georgia"/>
          <w:sz w:val="23"/>
        </w:rPr>
        <w:t>« Vous avez un exemple ? demanda Souly. Une fois où quelqu'un n'a pas respecté la règle, justement ? »</w:t>
      </w:r>
    </w:p>
    <w:p>
      <w:pPr>
        <w:spacing w:after="160"/>
        <w:jc w:val="both"/>
      </w:pPr>
      <w:r>
        <w:rPr>
          <w:rFonts w:ascii="Georgia" w:hAnsi="Georgia"/>
          <w:sz w:val="23"/>
        </w:rPr>
        <w:t>Élie prit son temps avant de répondre, comme s'il choisissait avec soin, parmi toute une vie de souvenirs, celui qui méritait d'être raconté.</w:t>
      </w:r>
    </w:p>
    <w:p>
      <w:pPr>
        <w:spacing w:after="160"/>
        <w:jc w:val="both"/>
      </w:pPr>
      <w:r>
        <w:rPr>
          <w:rFonts w:ascii="Georgia" w:hAnsi="Georgia"/>
          <w:sz w:val="23"/>
        </w:rPr>
        <w:t>« Une fois, oui. L'hiver où j'avais peut-être vingt ans. Un chasseur de la vallée, pressé de rentrer avant la neige, avait décidé de descendre par le Pas du Berger en pleine matinée, en tirant un coup de fusil en l'air pour effrayer un renard qui rôdait trop près de son gibier. Mon grand-père l'a entendu depuis l'estive, et je me souviens encore de sa tête. Il n'a rien dit sur le moment. Mais le soir, il m'a raconté que, cette nuit-là, on avait entendu les loups hurler très longtemps, très loin, plus loin que d'habitude — comme s'ils avaient dû déplacer quelque chose, ou quelqu'un.</w:t>
      </w:r>
    </w:p>
    <w:p>
      <w:pPr>
        <w:spacing w:after="160"/>
        <w:jc w:val="both"/>
      </w:pPr>
      <w:r>
        <w:rPr>
          <w:rFonts w:ascii="Georgia" w:hAnsi="Georgia"/>
          <w:sz w:val="23"/>
        </w:rPr>
        <w:t>— Déplacer quelqu'un ? répéta Sofia, les yeux ronds.</w:t>
      </w:r>
    </w:p>
    <w:p>
      <w:pPr>
        <w:spacing w:after="160"/>
        <w:jc w:val="both"/>
      </w:pPr>
      <w:r>
        <w:rPr>
          <w:rFonts w:ascii="Georgia" w:hAnsi="Georgia"/>
          <w:sz w:val="23"/>
        </w:rPr>
        <w:t>— C'est l'expression qu'il employait, dit Élie. Je n'ai jamais su ce que ça voulait dire exactement, à l'époque. Aujourd'hui, avec ce que Fabienne m'explique, je commence à comprendre. »</w:t>
      </w:r>
    </w:p>
    <w:p>
      <w:pPr>
        <w:spacing w:after="160"/>
        <w:jc w:val="both"/>
      </w:pPr>
      <w:r>
        <w:rPr>
          <w:rFonts w:ascii="Georgia" w:hAnsi="Georgia"/>
          <w:sz w:val="23"/>
        </w:rPr>
        <w:t>Il s'arrêta pour observer une brebis qui s'écartait un peu trop du troupeau, sans pour autant se lever, se contentant de siffler deux notes brèves. L'animal, comme rappelé à l'ordre, revint aussitôt vers le groupe.</w:t>
      </w:r>
    </w:p>
    <w:p>
      <w:pPr>
        <w:spacing w:after="160"/>
        <w:jc w:val="both"/>
      </w:pPr>
      <w:r>
        <w:rPr>
          <w:rFonts w:ascii="Georgia" w:hAnsi="Georgia"/>
          <w:sz w:val="23"/>
        </w:rPr>
        <w:t>« Estive, répéta Souly, en notant le mot phonétiquement avant de le corriger d'un trait de crayon appliqué. C'est le pâturage de montagne, c'est ça ?</w:t>
      </w:r>
    </w:p>
    <w:p>
      <w:pPr>
        <w:spacing w:after="160"/>
        <w:jc w:val="both"/>
      </w:pPr>
      <w:r>
        <w:rPr>
          <w:rFonts w:ascii="Georgia" w:hAnsi="Georgia"/>
          <w:sz w:val="23"/>
        </w:rPr>
        <w:t>— C'est ça, jeune homme. On y monte les bêtes au printemps, on les redescend à l'automne, pour la Fête de la Transhumance — vous verrez ça de vos propres yeux, si vous restez jusque-là. Toute une vie rythmée par la montagne qui monte et qui descend, en somme, un peu comme les cloches que vous avez entendues tout à l'heure. »</w:t>
      </w:r>
    </w:p>
    <w:p>
      <w:pPr>
        <w:spacing w:after="160"/>
        <w:jc w:val="both"/>
      </w:pPr>
      <w:r>
        <w:rPr>
          <w:rFonts w:ascii="Georgia" w:hAnsi="Georgia"/>
          <w:sz w:val="23"/>
        </w:rPr>
        <w:t>Sofia, qui trouvait décidément que tout, dans ce village, finissait toujours par ressembler à autre chose, hocha la tête avec le sérieux d'une élève prenant des notes qu'elle ne relirait jamais vraiment.</w:t>
      </w:r>
    </w:p>
    <w:p>
      <w:pPr>
        <w:spacing w:after="160"/>
        <w:jc w:val="both"/>
      </w:pPr>
      <w:r>
        <w:rPr>
          <w:rFonts w:ascii="Georgia" w:hAnsi="Georgia"/>
          <w:sz w:val="23"/>
        </w:rPr>
        <w:t>Souly, fasciné, écrivait à toute vitesse.</w:t>
      </w:r>
    </w:p>
    <w:p>
      <w:pPr>
        <w:spacing w:after="160"/>
        <w:jc w:val="both"/>
      </w:pPr>
      <w:r>
        <w:rPr>
          <w:rFonts w:ascii="Georgia" w:hAnsi="Georgia"/>
          <w:sz w:val="23"/>
        </w:rPr>
        <w:t>« C'est exactement comme les règles orales dont on nous a parlé dans d'autres endroits, murmura-t-il à Sofia. Un savoir qui se transmet sans être écrit, mais qui se révèle vrai quand on le vérifie scientifiquement. »</w:t>
      </w:r>
    </w:p>
    <w:p>
      <w:pPr>
        <w:spacing w:after="160"/>
        <w:jc w:val="both"/>
      </w:pPr>
      <w:r>
        <w:rPr>
          <w:rFonts w:ascii="Georgia" w:hAnsi="Georgia"/>
          <w:sz w:val="23"/>
        </w:rPr>
        <w:t>Sofia hocha la tête avec l'air de quelqu'un qui avait effectivement déjà vécu ce genre de situation plusieurs fois — ce qui, dans leur cas, était rigoureusement exact.</w:t>
      </w:r>
    </w:p>
    <w:p>
      <w:pPr>
        <w:spacing w:after="160"/>
        <w:jc w:val="both"/>
      </w:pPr>
      <w:r>
        <w:rPr>
          <w:rFonts w:ascii="Georgia" w:hAnsi="Georgia"/>
          <w:sz w:val="23"/>
        </w:rPr>
        <w:t>Élie se leva pour vérifier une brebis qui s'était un peu trop éloignée du groupe, et en profita pour désigner du bout de sa canne la crête boisée qui dominait le pâturage.</w:t>
      </w:r>
    </w:p>
    <w:p>
      <w:pPr>
        <w:spacing w:after="160"/>
        <w:jc w:val="both"/>
      </w:pPr>
      <w:r>
        <w:rPr>
          <w:rFonts w:ascii="Georgia" w:hAnsi="Georgia"/>
          <w:sz w:val="23"/>
        </w:rPr>
        <w:t>« D'ailleurs, tiens, en parlant de bruit là-haut — j'ai remarqué quelque chose, il y a une dizaine de jours, qui m'a un peu chiffonné.</w:t>
      </w:r>
    </w:p>
    <w:p>
      <w:pPr>
        <w:spacing w:after="160"/>
        <w:jc w:val="both"/>
      </w:pPr>
      <w:r>
        <w:rPr>
          <w:rFonts w:ascii="Georgia" w:hAnsi="Georgia"/>
          <w:sz w:val="23"/>
        </w:rPr>
        <w:t>— Quoi donc ? demanda Souly, aussitôt en alerte.</w:t>
      </w:r>
    </w:p>
    <w:p>
      <w:pPr>
        <w:spacing w:after="160"/>
        <w:jc w:val="both"/>
      </w:pPr>
      <w:r>
        <w:rPr>
          <w:rFonts w:ascii="Georgia" w:hAnsi="Georgia"/>
          <w:sz w:val="23"/>
        </w:rPr>
        <w:t>— Des hommes, avec des perches et des câbles, qui montaient vers la crête au-dessus du Pas du Berger. Je les ai croisés un matin, tôt, alors que je menais le troupeau à l'estive. Ils m'ont dit qu'ils travaillaient pour le réseau téléphonique, qu'ils installaient quelque chose pour que le village capte mieux son téléphone portable. » Il haussa les épaules. « Je n'y ai pas prêté plus d'attention que ça, sur le moment. On voit souvent des gens de la vallée monter avec du matériel, pour une raison ou une autre.</w:t>
      </w:r>
    </w:p>
    <w:p>
      <w:pPr>
        <w:spacing w:after="160"/>
        <w:jc w:val="both"/>
      </w:pPr>
      <w:r>
        <w:rPr>
          <w:rFonts w:ascii="Georgia" w:hAnsi="Georgia"/>
          <w:sz w:val="23"/>
        </w:rPr>
        <w:t>— Une dizaine de jours, vous dites ? répéta Souly, le crayon suspendu au-dessus de son carnet.</w:t>
      </w:r>
    </w:p>
    <w:p>
      <w:pPr>
        <w:spacing w:after="160"/>
        <w:jc w:val="both"/>
      </w:pPr>
      <w:r>
        <w:rPr>
          <w:rFonts w:ascii="Georgia" w:hAnsi="Georgia"/>
          <w:sz w:val="23"/>
        </w:rPr>
        <w:t>— Une dizaine, oui, peut-être un peu plus, peut-être un peu moins. Je ne compte pas les jours comme vous, moi, jeune homme. Je compte les saisons. »</w:t>
      </w:r>
    </w:p>
    <w:p>
      <w:pPr>
        <w:spacing w:after="160"/>
        <w:jc w:val="both"/>
      </w:pPr>
      <w:r>
        <w:rPr>
          <w:rFonts w:ascii="Georgia" w:hAnsi="Georgia"/>
          <w:sz w:val="23"/>
        </w:rPr>
        <w:t>Souly nota malgré tout la remarque, avec un point d'interrogation prudent à côté, avant de la souligner légèrement — pas trois fois, cette fois, juste une, pour marquer qu'il fallait vérifier la date exacte plus tard, sans pour autant s'emballer.</w:t>
      </w:r>
    </w:p>
    <w:p>
      <w:pPr>
        <w:spacing w:after="160"/>
        <w:jc w:val="both"/>
      </w:pPr>
      <w:r>
        <w:rPr>
          <w:rFonts w:ascii="Georgia" w:hAnsi="Georgia"/>
          <w:sz w:val="23"/>
        </w:rPr>
        <w:t>« Vous vous souvenez de leur nom, à ces hommes ? demanda Sofia.</w:t>
      </w:r>
    </w:p>
    <w:p>
      <w:pPr>
        <w:spacing w:after="160"/>
        <w:jc w:val="both"/>
      </w:pPr>
      <w:r>
        <w:rPr>
          <w:rFonts w:ascii="Georgia" w:hAnsi="Georgia"/>
          <w:sz w:val="23"/>
        </w:rPr>
        <w:t>— Un seul m'a parlé. Un jeune, plutôt sympathique, qui avait l'air pressé de terminer son travail avant la pluie. Sorlin, je crois, ou quelque chose comme ça. Il portait un gilet orange, comme tous ceux du réseau. »</w:t>
      </w:r>
    </w:p>
    <w:p>
      <w:pPr>
        <w:spacing w:after="160"/>
        <w:jc w:val="both"/>
      </w:pPr>
      <w:r>
        <w:rPr>
          <w:rFonts w:ascii="Georgia" w:hAnsi="Georgia"/>
          <w:sz w:val="23"/>
        </w:rPr>
        <w:t>« Il avait l'air gentil, cet homme ? demanda Sofia, avec la logique bien à elle qui voulait qu'un suspect aimable soit un peu moins suspect.</w:t>
      </w:r>
    </w:p>
    <w:p>
      <w:pPr>
        <w:spacing w:after="160"/>
        <w:jc w:val="both"/>
      </w:pPr>
      <w:r>
        <w:rPr>
          <w:rFonts w:ascii="Georgia" w:hAnsi="Georgia"/>
          <w:sz w:val="23"/>
        </w:rPr>
        <w:t>— Gentil, oui, plutôt. Un peu pressé, je vous l'ai dit. Il m'a même demandé si le loup risquait de s'en prendre à ses câbles, ce jour-là. Je lui ai répondu que les loups n'avaient sans doute rien à faire de son antenne — remarquez, avec le recul, je ne suis peut-être plus si sûr de ma réponse.</w:t>
      </w:r>
    </w:p>
    <w:p>
      <w:pPr>
        <w:spacing w:after="160"/>
        <w:jc w:val="both"/>
      </w:pPr>
      <w:r>
        <w:rPr>
          <w:rFonts w:ascii="Georgia" w:hAnsi="Georgia"/>
          <w:sz w:val="23"/>
        </w:rPr>
        <w:t>— C'était combien d'hommes, en tout ? demanda Souly, qui nota la phrase sur les câbles en soulignant deux fois le mot lui-même.</w:t>
      </w:r>
    </w:p>
    <w:p>
      <w:pPr>
        <w:spacing w:after="160"/>
        <w:jc w:val="both"/>
      </w:pPr>
      <w:r>
        <w:rPr>
          <w:rFonts w:ascii="Georgia" w:hAnsi="Georgia"/>
          <w:sz w:val="23"/>
        </w:rPr>
        <w:t>— Trois ou quatre, je dirais. Avec un camion garé plus bas, sur le chemin forestier, parce que la route ne monte pas jusqu'à la crête. Ils ont fait plusieurs voyages, à pied, avec du matériel. Je m'en souviens parce que le troupeau, ce jour-là, était particulièrement nerveux — mais je n'y avais pas prêté attention plus que ça, sur le moment. On met tout sur le compte de l'orage qui menaçait. »</w:t>
      </w:r>
    </w:p>
    <w:p>
      <w:pPr>
        <w:spacing w:after="160"/>
        <w:jc w:val="both"/>
      </w:pPr>
      <w:r>
        <w:rPr>
          <w:rFonts w:ascii="Georgia" w:hAnsi="Georgia"/>
          <w:sz w:val="23"/>
        </w:rPr>
        <w:t>Cette dernière phrase resta suspendue un instant dans l'air frais du matin, et Souly la recopia mot pour mot, sentant confusément qu'elle comptait plus que les autres.</w:t>
      </w:r>
    </w:p>
    <w:p>
      <w:pPr>
        <w:spacing w:after="160"/>
        <w:jc w:val="both"/>
      </w:pPr>
      <w:r>
        <w:rPr>
          <w:rFonts w:ascii="Georgia" w:hAnsi="Georgia"/>
          <w:sz w:val="23"/>
        </w:rPr>
        <w:t>Sofia et Souly échangèrent un regard, mais Élie, déjà reparti vers ses brebis, ne sembla pas y accorder plus d'importance — comme si, pour lui, cette information n'était rien de plus qu'un détail parmi d'autres dans une longue liste de choses vues sur la montagne au fil des décennies.</w:t>
      </w:r>
    </w:p>
    <w:p>
      <w:pPr>
        <w:spacing w:after="160"/>
        <w:jc w:val="both"/>
      </w:pPr>
      <w:r>
        <w:rPr>
          <w:rFonts w:ascii="Georgia" w:hAnsi="Georgia"/>
          <w:sz w:val="23"/>
        </w:rPr>
        <w:t>Élie, qui n'avait pas mangé avant de monter, sortit de sa besace un quignon de pain, un morceau de fromage de brebis enveloppé dans un torchon, et, à la surprise générale, une petite boîte en fer légèrement cabossée.</w:t>
      </w:r>
    </w:p>
    <w:p>
      <w:pPr>
        <w:spacing w:after="160"/>
        <w:jc w:val="both"/>
      </w:pPr>
      <w:r>
        <w:rPr>
          <w:rFonts w:ascii="Georgia" w:hAnsi="Georgia"/>
          <w:sz w:val="23"/>
        </w:rPr>
        <w:t>« Une boîte comme celle de Mamie Rose ! s'exclama Sofia, ravie. Elle en a une qui dit "THÉ" alors qu'il n'y a jamais de thé dedans.</w:t>
      </w:r>
    </w:p>
    <w:p>
      <w:pPr>
        <w:spacing w:after="160"/>
        <w:jc w:val="both"/>
      </w:pPr>
      <w:r>
        <w:rPr>
          <w:rFonts w:ascii="Georgia" w:hAnsi="Georgia"/>
          <w:sz w:val="23"/>
        </w:rPr>
        <w:t>— La mienne dit "SEL", dit Élie en l'ouvrant. Et il n'y a jamais eu de sel dedans non plus. Juste des biscuits secs — une vieille habitude, depuis que je fais ce métier. »</w:t>
      </w:r>
    </w:p>
    <w:p>
      <w:pPr>
        <w:spacing w:after="160"/>
        <w:jc w:val="both"/>
      </w:pPr>
      <w:r>
        <w:rPr>
          <w:rFonts w:ascii="Georgia" w:hAnsi="Georgia"/>
          <w:sz w:val="23"/>
        </w:rPr>
        <w:t>Il tendit un biscuit à chacun sans autre commentaire, comme s'il s'agissait d'une évidence plutôt que d'une gentillesse, et Sofia, touchée sans très bien savoir pourquoi, le remercia deux fois de suite.</w:t>
      </w:r>
    </w:p>
    <w:p>
      <w:pPr>
        <w:spacing w:after="160"/>
        <w:jc w:val="both"/>
      </w:pPr>
      <w:r>
        <w:rPr>
          <w:rFonts w:ascii="Georgia" w:hAnsi="Georgia"/>
          <w:sz w:val="23"/>
        </w:rPr>
        <w:t>« Vous vivez ici tout seul ? demanda-t-elle, avec le manque de tact qui la caractérisait et que personne, dans la famille, n'essayait plus vraiment de corriger.</w:t>
      </w:r>
    </w:p>
    <w:p>
      <w:pPr>
        <w:spacing w:after="160"/>
        <w:jc w:val="both"/>
      </w:pPr>
      <w:r>
        <w:rPr>
          <w:rFonts w:ascii="Georgia" w:hAnsi="Georgia"/>
          <w:sz w:val="23"/>
        </w:rPr>
        <w:t>— Sofia, murmura Souly, gêné.</w:t>
      </w:r>
    </w:p>
    <w:p>
      <w:pPr>
        <w:spacing w:after="160"/>
        <w:jc w:val="both"/>
      </w:pPr>
      <w:r>
        <w:rPr>
          <w:rFonts w:ascii="Georgia" w:hAnsi="Georgia"/>
          <w:sz w:val="23"/>
        </w:rPr>
        <w:t>— Tout seul avec les brebis, dit Élie sans se froisser le moins du monde. Ça fait une bonne compagnie, remarquez. Elles ne répondent jamais de travers, et elles écoutent toujours quand je parle. » Il eut un petit rire bref. « Contrairement à certains bergers plus jeunes que je pourrais citer. »</w:t>
      </w:r>
    </w:p>
    <w:p>
      <w:pPr>
        <w:spacing w:after="160"/>
        <w:jc w:val="both"/>
      </w:pPr>
      <w:r>
        <w:rPr>
          <w:rFonts w:ascii="Georgia" w:hAnsi="Georgia"/>
          <w:sz w:val="23"/>
        </w:rPr>
        <w:t>Ils mangèrent un moment en silence, assis en rang sur le rocher plat, face à la vallée qui s'étendait en contrebas, ponctuée des toits de Loubarèges et du clocher pointu de l'église, tout petit d'ici, comme un jouet posé au fond d'un pli de la montagne. Un rapace tournoyait très haut au-dessus de la crête boisée, presque immobile, porté par un courant d'air que personne d'autre ne semblait sentir.</w:t>
      </w:r>
    </w:p>
    <w:p>
      <w:pPr>
        <w:spacing w:after="160"/>
        <w:jc w:val="both"/>
      </w:pPr>
      <w:r>
        <w:rPr>
          <w:rFonts w:ascii="Georgia" w:hAnsi="Georgia"/>
          <w:sz w:val="23"/>
        </w:rPr>
        <w:t>« Un aigle ? demanda Souly, la main en visière.</w:t>
      </w:r>
    </w:p>
    <w:p>
      <w:pPr>
        <w:spacing w:after="160"/>
        <w:jc w:val="both"/>
      </w:pPr>
      <w:r>
        <w:rPr>
          <w:rFonts w:ascii="Georgia" w:hAnsi="Georgia"/>
          <w:sz w:val="23"/>
        </w:rPr>
        <w:t>— Un vautour fauve, plutôt, dit Élie. Il y en a eu plus qu'avant, ces dernières années. La montagne se repeuple, petit à petit. Les loups, les vautours, même quelques ours plus à l'est, à ce qu'on raconte. Ça n'a pas toujours été facile à accepter, pour nous autres, éleveurs. Mais on s'habitue. On s'adapte. C'est ce qu'on a toujours fait, ici. »</w:t>
      </w:r>
    </w:p>
    <w:p>
      <w:pPr>
        <w:spacing w:after="160"/>
        <w:jc w:val="both"/>
      </w:pPr>
      <w:r>
        <w:rPr>
          <w:rFonts w:ascii="Georgia" w:hAnsi="Georgia"/>
          <w:sz w:val="23"/>
        </w:rPr>
        <w:t>Quand ils eurent fini de manger, Élie rangea sa boîte en fer avec la même économie de gestes que pour l'ouvrir, puis se leva.</w:t>
      </w:r>
    </w:p>
    <w:p>
      <w:pPr>
        <w:spacing w:after="160"/>
        <w:jc w:val="both"/>
      </w:pPr>
      <w:r>
        <w:rPr>
          <w:rFonts w:ascii="Georgia" w:hAnsi="Georgia"/>
          <w:sz w:val="23"/>
        </w:rPr>
        <w:t>« On reviendra vous voir ? demanda Sofia, presque timidement, ce qui, chez elle, était suffisamment rare pour que Souly la regarde avec surprise.</w:t>
      </w:r>
    </w:p>
    <w:p>
      <w:pPr>
        <w:spacing w:after="160"/>
        <w:jc w:val="both"/>
      </w:pPr>
      <w:r>
        <w:rPr>
          <w:rFonts w:ascii="Georgia" w:hAnsi="Georgia"/>
          <w:sz w:val="23"/>
        </w:rPr>
        <w:t>— Vous savez où me trouver, dit Élie. Sur ce rocher, ou un autre à peu près pareil, avec les mêmes brebis, à peu de choses près. Ce n'est pas moi qui bouge beaucoup, dans cette histoire. » Il tapota affectueusement la tête de la plus proche des brebis, qui ne parut pas s'en formaliser le moins du monde. « Et dites à Fabienne, pour le relais. Si sa règle a un rapport avec cette histoire de câbles, je préfère le savoir avant les autres au village. Ça fait quarante ans que je porte cette règle sans vraiment comprendre pourquoi. J'aimerais bien comprendre, avant de la transmettre à mon tour à quelqu'un. »</w:t>
      </w:r>
    </w:p>
    <w:p>
      <w:pPr>
        <w:spacing w:after="160"/>
        <w:jc w:val="both"/>
      </w:pPr>
      <w:r>
        <w:rPr>
          <w:rFonts w:ascii="Georgia" w:hAnsi="Georgia"/>
          <w:sz w:val="23"/>
        </w:rPr>
        <w:t>Ils redescendirent vers le village en fin de matinée, Souly marchant les yeux rivés sur son carnet, ce qui lui valut de trébucher deux fois sur des racines qu'il n'avait manifestement pas vues venir.</w:t>
      </w:r>
    </w:p>
    <w:p>
      <w:pPr>
        <w:spacing w:after="160"/>
        <w:jc w:val="both"/>
      </w:pPr>
      <w:r>
        <w:rPr>
          <w:rFonts w:ascii="Georgia" w:hAnsi="Georgia"/>
          <w:sz w:val="23"/>
        </w:rPr>
        <w:t>Souly, encore un peu secoué par la seconde chute, murmura pour lui-même : « Un. Deux. Trois. » — son réflexe habituel, chaque fois qu'un début de panique pointait le bout du nez, même pour une simple racine sur un chemin de montagne.</w:t>
      </w:r>
    </w:p>
    <w:p>
      <w:pPr>
        <w:spacing w:after="160"/>
        <w:jc w:val="both"/>
      </w:pPr>
      <w:r>
        <w:rPr>
          <w:rFonts w:ascii="Georgia" w:hAnsi="Georgia"/>
          <w:sz w:val="23"/>
        </w:rPr>
        <w:t>« Fais attention, dit Sofia en le rattrapant par la manche pour la deuxième fois. Tu vas finir par tomber dans le ravin en calculant des jours.</w:t>
      </w:r>
    </w:p>
    <w:p>
      <w:pPr>
        <w:spacing w:after="160"/>
        <w:jc w:val="both"/>
      </w:pPr>
      <w:r>
        <w:rPr>
          <w:rFonts w:ascii="Georgia" w:hAnsi="Georgia"/>
          <w:sz w:val="23"/>
        </w:rPr>
        <w:t>— J'ai un deuxième suspect potentiel, dit Souly sans relever la remarque. Ou en tout cas, un deuxième événement à vérifier. Des techniciens téléphoniques, montés vers la crête au-dessus du Pas du Berger, il y a une dizaine de jours. Un certain Sorlin.</w:t>
      </w:r>
    </w:p>
    <w:p>
      <w:pPr>
        <w:spacing w:after="160"/>
        <w:jc w:val="both"/>
      </w:pPr>
      <w:r>
        <w:rPr>
          <w:rFonts w:ascii="Georgia" w:hAnsi="Georgia"/>
          <w:sz w:val="23"/>
        </w:rPr>
        <w:t>— Tu crois que c'est lié au loup ?</w:t>
      </w:r>
    </w:p>
    <w:p>
      <w:pPr>
        <w:spacing w:after="160"/>
        <w:jc w:val="both"/>
      </w:pPr>
      <w:r>
        <w:rPr>
          <w:rFonts w:ascii="Georgia" w:hAnsi="Georgia"/>
          <w:sz w:val="23"/>
        </w:rPr>
        <w:t>— Je ne sais pas encore. Mais Fabienne a dit hier soir qu'il fallait comprendre le "pourquoi maintenant", pas juste le "qui". Peut-être que quelque chose a changé là-haut, sur la crête, juste avant l'incident. »</w:t>
      </w:r>
    </w:p>
    <w:p>
      <w:pPr>
        <w:spacing w:after="160"/>
        <w:jc w:val="both"/>
      </w:pPr>
      <w:r>
        <w:rPr>
          <w:rFonts w:ascii="Georgia" w:hAnsi="Georgia"/>
          <w:sz w:val="23"/>
        </w:rPr>
        <w:t>Sofia s'arrêta net au milieu du chemin, un caillou à moitié ramassé dans sa main — elle en trouvait toujours un nouveau, où qu'ils aillent, pour sa collection.</w:t>
      </w:r>
    </w:p>
    <w:p>
      <w:pPr>
        <w:spacing w:after="160"/>
        <w:jc w:val="both"/>
      </w:pPr>
      <w:r>
        <w:rPr>
          <w:rFonts w:ascii="Georgia" w:hAnsi="Georgia"/>
          <w:sz w:val="23"/>
        </w:rPr>
        <w:t>Celui-ci était gris strié de blanc, presque parfaitement rond, et elle le soupesa un instant avant de le glisser dans sa poche déjà pleine à craquer d'autres trouvailles.</w:t>
      </w:r>
    </w:p>
    <w:p>
      <w:pPr>
        <w:spacing w:after="160"/>
        <w:jc w:val="both"/>
      </w:pPr>
      <w:r>
        <w:rPr>
          <w:rFonts w:ascii="Georgia" w:hAnsi="Georgia"/>
          <w:sz w:val="23"/>
        </w:rPr>
        <w:t>« Celui-là, il a l'histoire d'avoir vu un vautour fauve manger un bout de fromage de brebis, annonça-t-elle solennellement.</w:t>
      </w:r>
    </w:p>
    <w:p>
      <w:pPr>
        <w:spacing w:after="160"/>
        <w:jc w:val="both"/>
      </w:pPr>
      <w:r>
        <w:rPr>
          <w:rFonts w:ascii="Georgia" w:hAnsi="Georgia"/>
          <w:sz w:val="23"/>
        </w:rPr>
        <w:t>— Les cailloux ne voient rien, Sofia. Ce sont des cailloux.</w:t>
      </w:r>
    </w:p>
    <w:p>
      <w:pPr>
        <w:spacing w:after="160"/>
        <w:jc w:val="both"/>
      </w:pPr>
      <w:r>
        <w:rPr>
          <w:rFonts w:ascii="Georgia" w:hAnsi="Georgia"/>
          <w:sz w:val="23"/>
        </w:rPr>
        <w:t>— Celui-là, si. »</w:t>
      </w:r>
    </w:p>
    <w:p>
      <w:pPr>
        <w:spacing w:after="160"/>
        <w:jc w:val="both"/>
      </w:pPr>
      <w:r>
        <w:rPr>
          <w:rFonts w:ascii="Georgia" w:hAnsi="Georgia"/>
          <w:sz w:val="23"/>
        </w:rPr>
        <w:t>« Souly. Et si c'était les deux en même temps ? Genre, le sifflet de Cyprien ET les hommes avec les câbles ?</w:t>
      </w:r>
    </w:p>
    <w:p>
      <w:pPr>
        <w:spacing w:after="160"/>
        <w:jc w:val="both"/>
      </w:pPr>
      <w:r>
        <w:rPr>
          <w:rFonts w:ascii="Georgia" w:hAnsi="Georgia"/>
          <w:sz w:val="23"/>
        </w:rPr>
        <w:t>— C'est possible, dit Souly après réflexion. Mais Fabienne dit toujours qu'il faut vérifier chaque piste séparément, avec de vraies preuves, avant de les mélanger. Sinon on risque de se tromper deux fois plus. »</w:t>
      </w:r>
    </w:p>
    <w:p>
      <w:pPr>
        <w:spacing w:after="160"/>
        <w:jc w:val="both"/>
      </w:pPr>
      <w:r>
        <w:rPr>
          <w:rFonts w:ascii="Georgia" w:hAnsi="Georgia"/>
          <w:sz w:val="23"/>
        </w:rPr>
        <w:t>De retour à la station en début d'après-midi, ils trouvèrent Fabienne penchée sur son ordinateur, le visage éclairé par l'écran, en train de consulter — Souly le remarqua immédiatement — une série de photographies aériennes de la crête au-dessus du Pas du Berger.</w:t>
      </w:r>
    </w:p>
    <w:p>
      <w:pPr>
        <w:spacing w:after="160"/>
        <w:jc w:val="both"/>
      </w:pPr>
      <w:r>
        <w:rPr>
          <w:rFonts w:ascii="Georgia" w:hAnsi="Georgia"/>
          <w:sz w:val="23"/>
        </w:rPr>
        <w:t>« Fabienne, dit-il, on a peut-être quelque chose. Élie nous a parlé d'hommes du réseau téléphonique, montés vers la crête il y a une dizaine de jours. Un certain Sorlin.</w:t>
      </w:r>
    </w:p>
    <w:p>
      <w:pPr>
        <w:spacing w:after="160"/>
        <w:jc w:val="both"/>
      </w:pPr>
      <w:r>
        <w:rPr>
          <w:rFonts w:ascii="Georgia" w:hAnsi="Georgia"/>
          <w:sz w:val="23"/>
        </w:rPr>
        <w:t>— Je sais, dit Fabienne sans se retourner, d'une voix étrangement calme. La mairie vient de me le confirmer, ce matin même, en réunion. Ils ont autorisé l'installation d'un nouveau relais d'antenne, il y a effectivement une dizaine de jours, pour améliorer la couverture réseau du village. »</w:t>
      </w:r>
    </w:p>
    <w:p>
      <w:pPr>
        <w:spacing w:after="160"/>
        <w:jc w:val="both"/>
      </w:pPr>
      <w:r>
        <w:rPr>
          <w:rFonts w:ascii="Georgia" w:hAnsi="Georgia"/>
          <w:sz w:val="23"/>
        </w:rPr>
        <w:t>Elle se tourna enfin vers eux, et pour la première fois depuis leur arrivée, Souly vit sur son visage quelque chose qu'il n'avait pas encore vu : une inquiétude qu'elle ne cherchait plus vraiment à cacher.</w:t>
      </w:r>
    </w:p>
    <w:p>
      <w:pPr>
        <w:spacing w:after="160"/>
        <w:jc w:val="both"/>
      </w:pPr>
      <w:r>
        <w:rPr>
          <w:rFonts w:ascii="Georgia" w:hAnsi="Georgia"/>
          <w:sz w:val="23"/>
        </w:rPr>
        <w:t>« Et personne ne m'a prévenue, ajouta-t-elle. Personne, à aucun moment, n'a pensé à demander à la station de suivi si ce relais se trouvait près d'un endroit sensible pour la meute. »</w:t>
      </w:r>
    </w:p>
    <w:p>
      <w:pPr>
        <w:spacing w:after="160"/>
        <w:jc w:val="both"/>
      </w:pPr>
      <w:r>
        <w:rPr>
          <w:rFonts w:ascii="Georgia" w:hAnsi="Georgia"/>
          <w:sz w:val="23"/>
        </w:rPr>
        <w:t>Le reste de l'après-midi passa dans une agitation studieuse : Fabienne au téléphone avec la mairie pour obtenir le dossier complet d'autorisation du relais, Souly recopiant au propre ses notes de la matinée, et Sofia, faute de mieux, occupée à trier sa collection de cailloux par ordre de rondeur sur la table de la cuisine, une opération qu'elle jugeait scientifiquement essentielle.</w:t>
      </w:r>
    </w:p>
    <w:p>
      <w:pPr>
        <w:spacing w:after="160"/>
        <w:jc w:val="both"/>
      </w:pPr>
      <w:r>
        <w:rPr>
          <w:rFonts w:ascii="Georgia" w:hAnsi="Georgia"/>
          <w:sz w:val="23"/>
        </w:rPr>
        <w:t>Au dîner, Mamie Rose avait préparé une soupe de légumes offerts par un voisin, et Théo, sa deuxième pantoufle miraculeusement retrouvée sous le canapé du salon, raconta une anecdote de fouille archéologique — une histoire de sarcophage égyptien dont le couvercle avait mystérieusement disparu pendant vingt ans avant de réapparaître dans la réserve d'un tout autre musée — qui n'avait, en apparence, strictement aucun rapport avec les loups, mais que Sofia et Souly écoutèrent avec la même attention que s'il s'agissait d'un nouvel indice.</w:t>
      </w:r>
    </w:p>
    <w:p>
      <w:pPr>
        <w:spacing w:after="160"/>
        <w:jc w:val="both"/>
      </w:pPr>
      <w:r>
        <w:rPr>
          <w:rFonts w:ascii="Georgia" w:hAnsi="Georgia"/>
          <w:sz w:val="23"/>
        </w:rPr>
        <w:t>« Tu vois le rapport avec notre enquête ? demanda Sofia à son grand-oncle, une fois l'histoire terminée.</w:t>
      </w:r>
    </w:p>
    <w:p>
      <w:pPr>
        <w:spacing w:after="160"/>
        <w:jc w:val="both"/>
      </w:pPr>
      <w:r>
        <w:rPr>
          <w:rFonts w:ascii="Georgia" w:hAnsi="Georgia"/>
          <w:sz w:val="23"/>
        </w:rPr>
        <w:t>— Aucun rapport, avoua Théo, très bonhomme. Je voulais juste vous changer les idées deux minutes. Ça marche ?</w:t>
      </w:r>
    </w:p>
    <w:p>
      <w:pPr>
        <w:spacing w:after="160"/>
        <w:jc w:val="both"/>
      </w:pPr>
      <w:r>
        <w:rPr>
          <w:rFonts w:ascii="Georgia" w:hAnsi="Georgia"/>
          <w:sz w:val="23"/>
        </w:rPr>
        <w:t>— Un peu, dit Souly. Mais je pense quand même au relais.</w:t>
      </w:r>
    </w:p>
    <w:p>
      <w:pPr>
        <w:spacing w:after="160"/>
        <w:jc w:val="both"/>
      </w:pPr>
      <w:r>
        <w:rPr>
          <w:rFonts w:ascii="Georgia" w:hAnsi="Georgia"/>
          <w:sz w:val="23"/>
        </w:rPr>
        <w:t>— Ça, ça ne m'étonne pas de toi. »</w:t>
      </w:r>
    </w:p>
    <w:p>
      <w:pPr>
        <w:spacing w:after="160"/>
        <w:jc w:val="both"/>
      </w:pPr>
      <w:r>
        <w:rPr>
          <w:rFonts w:ascii="Georgia" w:hAnsi="Georgia"/>
          <w:sz w:val="23"/>
        </w:rPr>
        <w:t>Fabienne les rejoignit à table plus tard que d'habitude, le visage encore marqué par une longue conversation téléphonique, mais avec, malgré tout, une détermination nouvelle dans la voix.</w:t>
      </w:r>
    </w:p>
    <w:p>
      <w:pPr>
        <w:spacing w:after="160"/>
        <w:jc w:val="both"/>
      </w:pPr>
      <w:r>
        <w:rPr>
          <w:rFonts w:ascii="Georgia" w:hAnsi="Georgia"/>
          <w:sz w:val="23"/>
        </w:rPr>
        <w:t>« Demain, dit-elle en s'asseyant enfin, on s'occupe de Cyprien. On va vérifier son alibi, sérieusement, avec de vraies preuves — parce que tant qu'on n'a pas éliminé une piste pour de bon, on ne peut pas se concentrer complètement sur l'autre.</w:t>
      </w:r>
    </w:p>
    <w:p>
      <w:pPr>
        <w:spacing w:after="160"/>
        <w:jc w:val="both"/>
      </w:pPr>
      <w:r>
        <w:rPr>
          <w:rFonts w:ascii="Georgia" w:hAnsi="Georgia"/>
          <w:sz w:val="23"/>
        </w:rPr>
        <w:t>— Et le relais ? demanda Souly.</w:t>
      </w:r>
    </w:p>
    <w:p>
      <w:pPr>
        <w:spacing w:after="160"/>
        <w:jc w:val="both"/>
      </w:pPr>
      <w:r>
        <w:rPr>
          <w:rFonts w:ascii="Georgia" w:hAnsi="Georgia"/>
          <w:sz w:val="23"/>
        </w:rPr>
        <w:t>— Le relais attendra un jour de plus. Il ne va pas s'envoler. » Elle sourit, sincèrement fatiguée. « Une chose à la fois, Souly. C'est la meilleure façon de ne rien oublier. »</w:t>
      </w:r>
    </w:p>
    <w:p>
      <w:pPr>
        <w:spacing w:after="160"/>
        <w:jc w:val="both"/>
      </w:pPr>
      <w:r>
        <w:rPr>
          <w:rFonts w:ascii="Georgia" w:hAnsi="Georgia"/>
          <w:sz w:val="23"/>
        </w:rPr>
        <w:t>Ce soir-là, en se glissant sous sa couette, Souly alluma sa petite veilleuse en forme de grenouille — un geste devenu si automatique, depuis tant d'années, qu'il ne s'en rendait presque plus compte lui-même — et griffonna une dernière ligne dans son carnet avant d'éteindre la lumière : *Jour 5 terminé. Deux pistes en attente : Cyprien (à vérifier demain), relais de Baptiste Sorlin (installé il y a une dizaine de jours, à confirmer précisément).*</w:t>
      </w:r>
    </w:p>
    <w:p>
      <w:pPr>
        <w:spacing w:after="160"/>
        <w:jc w:val="both"/>
      </w:pPr>
      <w:r>
        <w:rPr>
          <w:rFonts w:ascii="Georgia" w:hAnsi="Georgia"/>
          <w:sz w:val="23"/>
        </w:rPr>
        <w:t>Dans la chambre voisine, Sofia comptait déjà, à voix haute et sans aucune raison particulière, les cailloux alignés sur sa table de nuit — une habitude qu'elle semblait avoir empruntée à son frère, sans jamais vouloir l'admettre.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Quatre preuves valent mieux qu'une</w:t>
      </w:r>
    </w:p>
    <w:p>
      <w:pPr>
        <w:spacing w:after="160"/>
        <w:jc w:val="both"/>
      </w:pPr>
      <w:r>
        <w:rPr>
          <w:rFonts w:ascii="Georgia" w:hAnsi="Georgia"/>
          <w:sz w:val="23"/>
        </w:rPr>
        <w:t>Jour 6. Souly l'annonça au petit-déjeuner avec son sérieux habituel, précisant aussitôt que l'incident remontait désormais à onze jours, information que personne à table n'avait explicitement demandée mais que tout le monde accueillit avec la résignation affectueuse propre aux familles.</w:t>
      </w:r>
    </w:p>
    <w:p>
      <w:pPr>
        <w:spacing w:after="160"/>
        <w:jc w:val="both"/>
      </w:pPr>
      <w:r>
        <w:rPr>
          <w:rFonts w:ascii="Georgia" w:hAnsi="Georgia"/>
          <w:sz w:val="23"/>
        </w:rPr>
        <w:t>Dehors, le ciel s'était chargé de nuages bas accrochés aux sommets des Trois Cimes, et une petite pluie fine tombait sur le potager de la station, faisant ployer les tiges de tomates que Fabienne cultivait entre deux missions de terrain. Sofia, le nez collé à la fenêtre de la cuisine, observait la scène sans ciller, incapable de détacher les yeux des tiges qui pliaient sous la pluie.</w:t>
      </w:r>
    </w:p>
    <w:p>
      <w:pPr>
        <w:spacing w:after="160"/>
        <w:jc w:val="both"/>
      </w:pPr>
      <w:r>
        <w:rPr>
          <w:rFonts w:ascii="Georgia" w:hAnsi="Georgia"/>
          <w:sz w:val="23"/>
        </w:rPr>
        <w:t>« Il pleut sur les louveteaux, dit-elle, pensive.</w:t>
      </w:r>
    </w:p>
    <w:p>
      <w:pPr>
        <w:spacing w:after="160"/>
        <w:jc w:val="both"/>
      </w:pPr>
      <w:r>
        <w:rPr>
          <w:rFonts w:ascii="Georgia" w:hAnsi="Georgia"/>
          <w:sz w:val="23"/>
        </w:rPr>
        <w:t>— Les loups n'ont pas de foulard à protéger de la pluie, Sofia, dit Souly sans même lever les yeux de son bol.</w:t>
      </w:r>
    </w:p>
    <w:p>
      <w:pPr>
        <w:spacing w:after="160"/>
        <w:jc w:val="both"/>
      </w:pPr>
      <w:r>
        <w:rPr>
          <w:rFonts w:ascii="Georgia" w:hAnsi="Georgia"/>
          <w:sz w:val="23"/>
        </w:rPr>
        <w:t>— Je parlais des vrais louveteaux. Les petits loups. Pas les tiens.</w:t>
      </w:r>
    </w:p>
    <w:p>
      <w:pPr>
        <w:spacing w:after="160"/>
        <w:jc w:val="both"/>
      </w:pPr>
      <w:r>
        <w:rPr>
          <w:rFonts w:ascii="Georgia" w:hAnsi="Georgia"/>
          <w:sz w:val="23"/>
        </w:rPr>
        <w:t>— Ah. » Souly parut sincèrement décontenancé d'avoir, pour une fois, mal anticipé la confusion de sa sœur. « Ils ont un abri, dans la forêt. Fabienne nous l'a expliqué. Le site de rendez-vous, avec des rochers et des racines pour se protéger.</w:t>
      </w:r>
    </w:p>
    <w:p>
      <w:pPr>
        <w:spacing w:after="160"/>
        <w:jc w:val="both"/>
      </w:pPr>
      <w:r>
        <w:rPr>
          <w:rFonts w:ascii="Georgia" w:hAnsi="Georgia"/>
          <w:sz w:val="23"/>
        </w:rPr>
        <w:t>— Tant mieux pour eux », conclut Sofia, satisfaite, avant de retourner à sa tartine avec la conscience tranquille de quelqu'un qui venait de régler une question importante.</w:t>
      </w:r>
    </w:p>
    <w:p>
      <w:pPr>
        <w:spacing w:after="160"/>
        <w:jc w:val="both"/>
      </w:pPr>
      <w:r>
        <w:rPr>
          <w:rFonts w:ascii="Georgia" w:hAnsi="Georgia"/>
          <w:sz w:val="23"/>
        </w:rPr>
        <w:t>« Aujourd'hui, dit Fabienne en resservant du café à Théo, on va vérifier l'alibi de Cyprien pour de bon. Pas de suppositions. Des preuves, et plusieurs, si possible — une seule preuve, ça peut se tromper. Quatre preuves qui disent la même chose, c'est beaucoup plus solide. »</w:t>
      </w:r>
    </w:p>
    <w:p>
      <w:pPr>
        <w:spacing w:after="160"/>
        <w:jc w:val="both"/>
      </w:pPr>
      <w:r>
        <w:rPr>
          <w:rFonts w:ascii="Georgia" w:hAnsi="Georgia"/>
          <w:sz w:val="23"/>
        </w:rPr>
        <w:t>Théo, qui suivait l'enquête de plus près à chaque jour qui passait — nostalgique, disait-il lui-même, de ses propres fouilles archéologiques, où l'on croisait rarement les techniciens réseau, mais où l'on recoupait beaucoup de sources —, se porta immédiatement volontaire.</w:t>
      </w:r>
    </w:p>
    <w:p>
      <w:pPr>
        <w:spacing w:after="160"/>
        <w:jc w:val="both"/>
      </w:pPr>
      <w:r>
        <w:rPr>
          <w:rFonts w:ascii="Georgia" w:hAnsi="Georgia"/>
          <w:sz w:val="23"/>
        </w:rPr>
        <w:t>« Je peux appeler l'organisateur de la compétition canine, si vous avez le numéro. J'ai fait ça toute ma carrière, vérifier des dates auprès d'institutions un peu sourcilleuses. »</w:t>
      </w:r>
    </w:p>
    <w:p>
      <w:pPr>
        <w:spacing w:after="160"/>
        <w:jc w:val="both"/>
      </w:pPr>
      <w:r>
        <w:rPr>
          <w:rFonts w:ascii="Georgia" w:hAnsi="Georgia"/>
          <w:sz w:val="23"/>
        </w:rPr>
        <w:t>Fabienne lui tendit une carte de visite que Cyprien lui avait laissée la veille — « Concours régional de chiens de protection, Vallée-Verte, organisateur : M. Roustan » — et Théo composa le numéro avec la solennité d'un homme s'apprêtant à négocier un traité international, sur haut-parleur, devant toute la tablée.</w:t>
      </w:r>
    </w:p>
    <w:p>
      <w:pPr>
        <w:spacing w:after="160"/>
        <w:jc w:val="both"/>
      </w:pPr>
      <w:r>
        <w:rPr>
          <w:rFonts w:ascii="Georgia" w:hAnsi="Georgia"/>
          <w:sz w:val="23"/>
        </w:rPr>
        <w:t>Mamie Rose profita de l'instant pour resservir du café à tout le monde, y compris à Théo, qui accepta sans quitter des yeux le numéro qu'il s'apprêtait à composer — un geste anodin qui allait, dans quelques minutes à peine, se révéler être une erreur de jugement flagrante.</w:t>
      </w:r>
    </w:p>
    <w:p>
      <w:pPr>
        <w:spacing w:after="160"/>
        <w:jc w:val="both"/>
      </w:pPr>
      <w:r>
        <w:rPr>
          <w:rFonts w:ascii="Georgia" w:hAnsi="Georgia"/>
          <w:sz w:val="23"/>
        </w:rPr>
        <w:t>« Tu es sûr de vouloir mettre le haut-parleur ? demanda Mamie Rose. Tu bafouilles, parfois, au téléphone.</w:t>
      </w:r>
    </w:p>
    <w:p>
      <w:pPr>
        <w:spacing w:after="160"/>
        <w:jc w:val="both"/>
      </w:pPr>
      <w:r>
        <w:rPr>
          <w:rFonts w:ascii="Georgia" w:hAnsi="Georgia"/>
          <w:sz w:val="23"/>
        </w:rPr>
        <w:t>— Je ne bafouille jamais au téléphone, répondit Théo, la dignité manifestement empruntée à une époque plus glorieuse de sa carrière. J'ai négocié l'accès à des tombeaux royaux avec des ministres de la Culture peu commodes. Un organisateur de concours canin ne me fait pas peur. »</w:t>
      </w:r>
    </w:p>
    <w:p>
      <w:pPr>
        <w:spacing w:after="160"/>
        <w:jc w:val="both"/>
      </w:pPr>
      <w:r>
        <w:rPr>
          <w:rFonts w:ascii="Georgia" w:hAnsi="Georgia"/>
          <w:sz w:val="23"/>
        </w:rPr>
        <w:t>« Bonjour Monsieur, ici Théophile Duchêne, je vous appelle au sujet d'un certain Cyprien Chambon, dresseur de patous, qui aurait participé à votre concours...</w:t>
      </w:r>
    </w:p>
    <w:p>
      <w:pPr>
        <w:spacing w:after="160"/>
        <w:jc w:val="both"/>
      </w:pPr>
      <w:r>
        <w:rPr>
          <w:rFonts w:ascii="Georgia" w:hAnsi="Georgia"/>
          <w:sz w:val="23"/>
        </w:rPr>
        <w:t>— Ah, Cyprien ! Bien sûr, il était là, dans la catégorie protection de troupeau, avec sa chienne Frimousse. Elle a fini troisième, d'ailleurs, une belle performance pour une jeune chienne.</w:t>
      </w:r>
    </w:p>
    <w:p>
      <w:pPr>
        <w:spacing w:after="160"/>
        <w:jc w:val="both"/>
      </w:pPr>
      <w:r>
        <w:rPr>
          <w:rFonts w:ascii="Georgia" w:hAnsi="Georgia"/>
          <w:sz w:val="23"/>
        </w:rPr>
        <w:t>— C'est justement à ce sujet que je vous appelle, dit Théo. Une question de dates, pour une petite enquête locale.</w:t>
      </w:r>
    </w:p>
    <w:p>
      <w:pPr>
        <w:spacing w:after="160"/>
        <w:jc w:val="both"/>
      </w:pPr>
      <w:r>
        <w:rPr>
          <w:rFonts w:ascii="Georgia" w:hAnsi="Georgia"/>
          <w:sz w:val="23"/>
        </w:rPr>
        <w:t>— Une enquête ? répéta l'organisateur, la voix soudain plus curieuse. Rien de grave, j'espère ? Cyprien est quelqu'un de bien, vous savez, un peu trop sérieux parfois, mais du genre à s'excuser trois fois s'il marche sur le pied de quelqu'un par accident.</w:t>
      </w:r>
    </w:p>
    <w:p>
      <w:pPr>
        <w:spacing w:after="160"/>
        <w:jc w:val="both"/>
      </w:pPr>
      <w:r>
        <w:rPr>
          <w:rFonts w:ascii="Georgia" w:hAnsi="Georgia"/>
          <w:sz w:val="23"/>
        </w:rPr>
        <w:t>— Rien de grave le concernant, justement, dit Théo. C'est plutôt le contraire : on cherche à prouver qu'il n'était pas ailleurs, ce jour-là. Vous pourriez me confirmer la date exacte de sa participation ?</w:t>
      </w:r>
    </w:p>
    <w:p>
      <w:pPr>
        <w:spacing w:after="160"/>
        <w:jc w:val="both"/>
      </w:pPr>
      <w:r>
        <w:rPr>
          <w:rFonts w:ascii="Georgia" w:hAnsi="Georgia"/>
          <w:sz w:val="23"/>
        </w:rPr>
        <w:t>— Ça, je peux vous aider, j'ai une mémoire de greffier pour tout ce qui touche à ce concours, c'est même un peu une manie chez moi. Attendez, je regarde le registre... » Un bruit de papier froissé résonna dans le combiné. « Voilà, c'était il y a huit jours. Je me souviens très bien, il pleuvait des cordes, on a failli annuler.</w:t>
      </w:r>
    </w:p>
    <w:p>
      <w:pPr>
        <w:spacing w:after="160"/>
        <w:jc w:val="both"/>
      </w:pPr>
      <w:r>
        <w:rPr>
          <w:rFonts w:ascii="Georgia" w:hAnsi="Georgia"/>
          <w:sz w:val="23"/>
        </w:rPr>
        <w:t>— Il y a huit jours, répéta Théo en martelant chaque mot, un doigt triomphant levé vers Fabienne et les enfants — un geste qui, malheureusement, fit également glisser sa tasse de café tout juste remplie, laquelle se renversa avec une précision presque chirurgicale dans le sac à main ouvert de Mamie Rose, posé juste à côté de lui.</w:t>
      </w:r>
    </w:p>
    <w:p>
      <w:pPr>
        <w:spacing w:after="160"/>
        <w:jc w:val="both"/>
      </w:pPr>
      <w:r>
        <w:rPr>
          <w:rFonts w:ascii="Georgia" w:hAnsi="Georgia"/>
          <w:sz w:val="23"/>
        </w:rPr>
        <w:t>— Théo ! » s'exclama Mamie Rose en récupérant son sac dégoulinant, tandis que Théo, encore au téléphone, tentait tant bien que mal de continuer la conversation d'une main tout en épongeant frénétiquement de l'autre avec la première serviette venue.</w:t>
      </w:r>
    </w:p>
    <w:p>
      <w:pPr>
        <w:spacing w:after="160"/>
        <w:jc w:val="both"/>
      </w:pPr>
      <w:r>
        <w:rPr>
          <w:rFonts w:ascii="Georgia" w:hAnsi="Georgia"/>
          <w:sz w:val="23"/>
        </w:rPr>
        <w:t>« Excusez-moi Monsieur, un petit incident domestique — vous disiez, il y a huit jours ?</w:t>
      </w:r>
    </w:p>
    <w:p>
      <w:pPr>
        <w:spacing w:after="160"/>
        <w:jc w:val="both"/>
      </w:pPr>
      <w:r>
        <w:rPr>
          <w:rFonts w:ascii="Georgia" w:hAnsi="Georgia"/>
          <w:sz w:val="23"/>
        </w:rPr>
        <w:t>— C'est ça, il y a huit jours. Et je peux vous envoyer les photos officielles du concours si vous voulez, elles sont toutes horodatées. On a même une photo de Cyprien recevant son troisième prix, avec la date affichée sur le panneau du podium. »</w:t>
      </w:r>
    </w:p>
    <w:p>
      <w:pPr>
        <w:spacing w:after="160"/>
        <w:jc w:val="both"/>
      </w:pPr>
      <w:r>
        <w:rPr>
          <w:rFonts w:ascii="Georgia" w:hAnsi="Georgia"/>
          <w:sz w:val="23"/>
        </w:rPr>
        <w:t>Théo raccrocha finalement, sous les rires étouffés de Sofia et Souly et le regard mi-amusé mi-consterné de Mamie Rose, qui égouttait toujours son sac au-dessus de l'évier.</w:t>
      </w:r>
    </w:p>
    <w:p>
      <w:pPr>
        <w:spacing w:after="160"/>
        <w:jc w:val="both"/>
      </w:pPr>
      <w:r>
        <w:rPr>
          <w:rFonts w:ascii="Georgia" w:hAnsi="Georgia"/>
          <w:sz w:val="23"/>
        </w:rPr>
        <w:t>Théo, index encore pointé vers le plafond par réflexe, sembla brusquement réaliser l'ampleur du désastre.</w:t>
      </w:r>
    </w:p>
    <w:p>
      <w:pPr>
        <w:spacing w:after="160"/>
        <w:jc w:val="both"/>
      </w:pPr>
      <w:r>
        <w:rPr>
          <w:rFonts w:ascii="Georgia" w:hAnsi="Georgia"/>
          <w:sz w:val="23"/>
        </w:rPr>
        <w:t>« C'est... c'est beaucoup de café, dans ce sac, non ?</w:t>
      </w:r>
    </w:p>
    <w:p>
      <w:pPr>
        <w:spacing w:after="160"/>
        <w:jc w:val="both"/>
      </w:pPr>
      <w:r>
        <w:rPr>
          <w:rFonts w:ascii="Georgia" w:hAnsi="Georgia"/>
          <w:sz w:val="23"/>
        </w:rPr>
        <w:t>— C'est un sac à main, Théo, pas un évier, répondit Mamie Rose, en extirpant un porte-monnaie trempé qu'elle brandit comme une preuve à charge. Regarde. Même mes lunettes de secours ont l'air de sortir d'un bain moussant.</w:t>
      </w:r>
    </w:p>
    <w:p>
      <w:pPr>
        <w:spacing w:after="160"/>
        <w:jc w:val="both"/>
      </w:pPr>
      <w:r>
        <w:rPr>
          <w:rFonts w:ascii="Georgia" w:hAnsi="Georgia"/>
          <w:sz w:val="23"/>
        </w:rPr>
        <w:t>— Elles sentent peut-être meilleur, maintenant, tenta Théo.</w:t>
      </w:r>
    </w:p>
    <w:p>
      <w:pPr>
        <w:spacing w:after="160"/>
        <w:jc w:val="both"/>
      </w:pPr>
      <w:r>
        <w:rPr>
          <w:rFonts w:ascii="Georgia" w:hAnsi="Georgia"/>
          <w:sz w:val="23"/>
        </w:rPr>
        <w:t>— Théo. »</w:t>
      </w:r>
    </w:p>
    <w:p>
      <w:pPr>
        <w:spacing w:after="160"/>
        <w:jc w:val="both"/>
      </w:pPr>
      <w:r>
        <w:rPr>
          <w:rFonts w:ascii="Georgia" w:hAnsi="Georgia"/>
          <w:sz w:val="23"/>
        </w:rPr>
        <w:t>Il n'insista pas.</w:t>
      </w:r>
    </w:p>
    <w:p>
      <w:pPr>
        <w:spacing w:after="160"/>
        <w:jc w:val="both"/>
      </w:pPr>
      <w:r>
        <w:rPr>
          <w:rFonts w:ascii="Georgia" w:hAnsi="Georgia"/>
          <w:sz w:val="23"/>
        </w:rPr>
        <w:t>« Bon, dit-il en se rasseyant, un peu rouge, mais avec la dignité intacte d'un homme habitué aux petits désastres de terrain. Voilà une première preuve solide. Il y a huit jours, un concours, une chienne troisième, des photos horodatées.</w:t>
      </w:r>
    </w:p>
    <w:p>
      <w:pPr>
        <w:spacing w:after="160"/>
        <w:jc w:val="both"/>
      </w:pPr>
      <w:r>
        <w:rPr>
          <w:rFonts w:ascii="Georgia" w:hAnsi="Georgia"/>
          <w:sz w:val="23"/>
        </w:rPr>
        <w:t>— Théo, dit Mamie Rose d'une voix qui se voulait sévère mais qui tremblait déjà de rire, tu me dois un nouveau sac à main.</w:t>
      </w:r>
    </w:p>
    <w:p>
      <w:pPr>
        <w:spacing w:after="160"/>
        <w:jc w:val="both"/>
      </w:pPr>
      <w:r>
        <w:rPr>
          <w:rFonts w:ascii="Georgia" w:hAnsi="Georgia"/>
          <w:sz w:val="23"/>
        </w:rPr>
        <w:t>— Je t'en offrirai un identique, promit-il. Avec, cette fois, une poche extérieure pour mon téléphone, ainsi je n'aurai plus besoin de gesticuler en pleine conversation. »</w:t>
      </w:r>
    </w:p>
    <w:p>
      <w:pPr>
        <w:spacing w:after="160"/>
        <w:jc w:val="both"/>
      </w:pPr>
      <w:r>
        <w:rPr>
          <w:rFonts w:ascii="Georgia" w:hAnsi="Georgia"/>
          <w:sz w:val="23"/>
        </w:rPr>
        <w:t>Sofia, hilare, se leva pour venir embrasser son grand-oncle sur la joue, un geste spontané qui sembla le désarmer complètement — lui, l'archéologue chevronné habitué aux fouilles les plus délicates, rougissant devant une gamine de huit ans pour une histoire de café renversé.</w:t>
      </w:r>
    </w:p>
    <w:p>
      <w:pPr>
        <w:spacing w:after="160"/>
        <w:jc w:val="both"/>
      </w:pPr>
      <w:r>
        <w:rPr>
          <w:rFonts w:ascii="Georgia" w:hAnsi="Georgia"/>
          <w:sz w:val="23"/>
        </w:rPr>
        <w:t>« T'as quand même trouvé la preuve, Théo, dit-elle. Même en arrosant le sac de Mamie Rose. »</w:t>
      </w:r>
    </w:p>
    <w:p>
      <w:pPr>
        <w:spacing w:after="160"/>
        <w:jc w:val="both"/>
      </w:pPr>
      <w:r>
        <w:rPr>
          <w:rFonts w:ascii="Georgia" w:hAnsi="Georgia"/>
          <w:sz w:val="23"/>
        </w:rPr>
        <w:t>Souly, pendant ce temps, avait déjà noté l'information cruciale dans son carnet : *Compétition canine confirmée par l'organisateur : il y a huit jours. Photos horodatées disponibles.*</w:t>
      </w:r>
    </w:p>
    <w:p>
      <w:pPr>
        <w:spacing w:after="160"/>
        <w:jc w:val="both"/>
      </w:pPr>
      <w:r>
        <w:rPr>
          <w:rFonts w:ascii="Georgia" w:hAnsi="Georgia"/>
          <w:sz w:val="23"/>
        </w:rPr>
        <w:t>« On a une deuxième source possible, dit Fabienne en consultant son téléphone. Cyprien m'a envoyé ce matin une photo de son carnet de rendez-vous, comme promis. »</w:t>
      </w:r>
    </w:p>
    <w:p>
      <w:pPr>
        <w:spacing w:after="160"/>
        <w:jc w:val="both"/>
      </w:pPr>
      <w:r>
        <w:rPr>
          <w:rFonts w:ascii="Georgia" w:hAnsi="Georgia"/>
          <w:sz w:val="23"/>
        </w:rPr>
        <w:t>Elle fit défiler l'écran jusqu'à une page manuscrite, où l'on pouvait lire, à la date correspondant à l'incident : *Vétérinaire — contrôle Frimousse (patte avant), 10h30.*</w:t>
      </w:r>
    </w:p>
    <w:p>
      <w:pPr>
        <w:spacing w:after="160"/>
        <w:jc w:val="both"/>
      </w:pPr>
      <w:r>
        <w:rPr>
          <w:rFonts w:ascii="Georgia" w:hAnsi="Georgia"/>
          <w:sz w:val="23"/>
        </w:rPr>
        <w:t>« Le vétérinaire ? dit Souly. Le jour même de l'incident, à 10h30 ? Mais l'incident a eu lieu à 11h42.</w:t>
      </w:r>
    </w:p>
    <w:p>
      <w:pPr>
        <w:spacing w:after="160"/>
        <w:jc w:val="both"/>
      </w:pPr>
      <w:r>
        <w:rPr>
          <w:rFonts w:ascii="Georgia" w:hAnsi="Georgia"/>
          <w:sz w:val="23"/>
        </w:rPr>
        <w:t>— Exactement, dit Fabienne. Et le cabinet vétérinaire où il avait rendez-vous se trouve à quarante-cinq minutes de route de Loubarèges. Si Cyprien avait un rendez-vous à 10h30 là-bas, il ne pouvait matériellement pas se trouver ici, près du troupeau d'Élie, à 11h42.</w:t>
      </w:r>
    </w:p>
    <w:p>
      <w:pPr>
        <w:spacing w:after="160"/>
        <w:jc w:val="both"/>
      </w:pPr>
      <w:r>
        <w:rPr>
          <w:rFonts w:ascii="Georgia" w:hAnsi="Georgia"/>
          <w:sz w:val="23"/>
        </w:rPr>
        <w:t>Souly fronça les sourcils, refaisant le calcul à voix basse. Dix heures trente, plus quarante-cinq minutes de route... ça fait onze heures quinze, au plus tôt, pour repartir du cabinet. Même en roulant vite, il ne pouvait pas être ici avant midi.</w:t>
      </w:r>
    </w:p>
    <w:p>
      <w:pPr>
        <w:spacing w:after="160"/>
        <w:jc w:val="both"/>
      </w:pPr>
      <w:r>
        <w:rPr>
          <w:rFonts w:ascii="Georgia" w:hAnsi="Georgia"/>
          <w:sz w:val="23"/>
        </w:rPr>
        <w:t>— Exactement le raisonnement que je voulais vous entendre faire », dit Fabienne, les yeux brillants.</w:t>
      </w:r>
    </w:p>
    <w:p>
      <w:pPr>
        <w:spacing w:after="160"/>
        <w:jc w:val="both"/>
      </w:pPr>
      <w:r>
        <w:rPr>
          <w:rFonts w:ascii="Georgia" w:hAnsi="Georgia"/>
          <w:sz w:val="23"/>
        </w:rPr>
        <w:t>« Troisième preuve ! » s'écria Sofia, qui avait pris goût au jeu et comptait sur ses doigts avec application.</w:t>
      </w:r>
    </w:p>
    <w:p>
      <w:pPr>
        <w:spacing w:after="160"/>
        <w:jc w:val="both"/>
      </w:pPr>
      <w:r>
        <w:rPr>
          <w:rFonts w:ascii="Georgia" w:hAnsi="Georgia"/>
          <w:sz w:val="23"/>
        </w:rPr>
        <w:t>« On appelle le vétérinaire pour confirmer ? proposa Souly.</w:t>
      </w:r>
    </w:p>
    <w:p>
      <w:pPr>
        <w:spacing w:after="160"/>
        <w:jc w:val="both"/>
      </w:pPr>
      <w:r>
        <w:rPr>
          <w:rFonts w:ascii="Georgia" w:hAnsi="Georgia"/>
          <w:sz w:val="23"/>
        </w:rPr>
        <w:t>— Déjà fait, ce matin, dit Fabienne. Je suis tombée sur la secrétaire dès l'ouverture du cabinet. » Elle imita, non sans humour, le ton pressé de la conversation. « "Oui, oui, je vois le rendez-vous, 10h30, contrôle de la patte avant. Il est resté une bonne heure à attendre parce qu'on avait deux urgences avant lui — un chat qui avait avalé une chaussette, entre autres." Elle a même ajouté qu'il était reparti vers midi, un peu agacé par l'attente, mais tout à fait certain de l'heure.</w:t>
      </w:r>
    </w:p>
    <w:p>
      <w:pPr>
        <w:spacing w:after="160"/>
        <w:jc w:val="both"/>
      </w:pPr>
      <w:r>
        <w:rPr>
          <w:rFonts w:ascii="Georgia" w:hAnsi="Georgia"/>
          <w:sz w:val="23"/>
        </w:rPr>
        <w:t>— Un chat qui a avalé une chaussette ? répéta Sofia, ravie.</w:t>
      </w:r>
    </w:p>
    <w:p>
      <w:pPr>
        <w:spacing w:after="160"/>
        <w:jc w:val="both"/>
      </w:pPr>
      <w:r>
        <w:rPr>
          <w:rFonts w:ascii="Georgia" w:hAnsi="Georgia"/>
          <w:sz w:val="23"/>
        </w:rPr>
        <w:t>— Les vétérinaires voient de tout, dit Fabienne. Ça n'a pas grand-chose à voir avec notre enquête, mais je trouvais le détail trop bon pour ne pas vous le raconter. »</w:t>
      </w:r>
    </w:p>
    <w:p>
      <w:pPr>
        <w:spacing w:after="160"/>
        <w:jc w:val="both"/>
      </w:pPr>
      <w:r>
        <w:rPr>
          <w:rFonts w:ascii="Georgia" w:hAnsi="Georgia"/>
          <w:sz w:val="23"/>
        </w:rPr>
        <w:t>Elle posa son téléphone et croisa les bras, satisfaite.</w:t>
      </w:r>
    </w:p>
    <w:p>
      <w:pPr>
        <w:spacing w:after="160"/>
        <w:jc w:val="both"/>
      </w:pPr>
      <w:r>
        <w:rPr>
          <w:rFonts w:ascii="Georgia" w:hAnsi="Georgia"/>
          <w:sz w:val="23"/>
        </w:rPr>
        <w:t>« Et la quatrième preuve, ajouta-t-elle, c'est le témoignage d'une autre concurrente du concours, une certaine Léa, que j'ai eue par message ce matin. Elle confirme avoir déjeuné avec Cyprien sous une tente, en attendant que la pluie cesse, entre onze heures et midi, le jour même. »</w:t>
      </w:r>
    </w:p>
    <w:p>
      <w:pPr>
        <w:spacing w:after="160"/>
        <w:jc w:val="both"/>
      </w:pPr>
      <w:r>
        <w:rPr>
          <w:rFonts w:ascii="Georgia" w:hAnsi="Georgia"/>
          <w:sz w:val="23"/>
        </w:rPr>
        <w:t>« Elle a même ajouté un détail amusant, poursuivit Fabienne en relisant le message. Cyprien aurait passé une bonne partie du déjeuner à s'inquiéter pour sa chienne, au point de renverser deux fois son café sur la table du buffet.</w:t>
      </w:r>
    </w:p>
    <w:p>
      <w:pPr>
        <w:spacing w:after="160"/>
        <w:jc w:val="both"/>
      </w:pPr>
      <w:r>
        <w:rPr>
          <w:rFonts w:ascii="Georgia" w:hAnsi="Georgia"/>
          <w:sz w:val="23"/>
        </w:rPr>
        <w:t>— Deux fois ? répéta Sofia, en jetant un regard appuyé et ravi vers son grand-oncle. On dirait que le café et les enquêtes sur les loups ne font pas bon ménage, dans ce village.</w:t>
      </w:r>
    </w:p>
    <w:p>
      <w:pPr>
        <w:spacing w:after="160"/>
        <w:jc w:val="both"/>
      </w:pPr>
      <w:r>
        <w:rPr>
          <w:rFonts w:ascii="Georgia" w:hAnsi="Georgia"/>
          <w:sz w:val="23"/>
        </w:rPr>
        <w:t>— Je préfère ne pas commenter », dit Théo, la dignité d'un homme qui refusait catégoriquement toute solidarité avec un renverseur de café occasionnel.</w:t>
      </w:r>
    </w:p>
    <w:p>
      <w:pPr>
        <w:spacing w:after="160"/>
        <w:jc w:val="both"/>
      </w:pPr>
      <w:r>
        <w:rPr>
          <w:rFonts w:ascii="Georgia" w:hAnsi="Georgia"/>
          <w:sz w:val="23"/>
        </w:rPr>
        <w:t>Souly récapitula à voix haute, comptant sur ses doigts à son tour, avec le sérieux d'un procureur résumant son dossier devant un tribunal.</w:t>
      </w:r>
    </w:p>
    <w:p>
      <w:pPr>
        <w:spacing w:after="160"/>
        <w:jc w:val="both"/>
      </w:pPr>
      <w:r>
        <w:rPr>
          <w:rFonts w:ascii="Georgia" w:hAnsi="Georgia"/>
          <w:sz w:val="23"/>
        </w:rPr>
        <w:t>« Un : l'organisateur du concours confirme sa présence, il y a huit jours. Deux : les photos horodatées du podium. Trois : le rendez-vous vétérinaire à 10h30, à quarante-cinq minutes d'ici. Quatre : le témoignage de Léa, qui déjeunait avec lui entre onze heures et midi. »</w:t>
      </w:r>
    </w:p>
    <w:p>
      <w:pPr>
        <w:spacing w:after="160"/>
        <w:jc w:val="both"/>
      </w:pPr>
      <w:r>
        <w:rPr>
          <w:rFonts w:ascii="Georgia" w:hAnsi="Georgia"/>
          <w:sz w:val="23"/>
        </w:rPr>
        <w:t>Il referma son carnet d'un geste sec.</w:t>
      </w:r>
    </w:p>
    <w:p>
      <w:pPr>
        <w:spacing w:after="160"/>
        <w:jc w:val="both"/>
      </w:pPr>
      <w:r>
        <w:rPr>
          <w:rFonts w:ascii="Georgia" w:hAnsi="Georgia"/>
          <w:sz w:val="23"/>
        </w:rPr>
        <w:t>« Cyprien ne peut pas être responsable de l'incident. Il était ailleurs, prouvé quatre fois. »</w:t>
      </w:r>
    </w:p>
    <w:p>
      <w:pPr>
        <w:spacing w:after="160"/>
        <w:jc w:val="both"/>
      </w:pPr>
      <w:r>
        <w:rPr>
          <w:rFonts w:ascii="Georgia" w:hAnsi="Georgia"/>
          <w:sz w:val="23"/>
        </w:rPr>
        <w:t>Fabienne hocha la tête, soulagée pour Cyprien autant que frustrée de ne pas avoir avancé sur la vraie cause.</w:t>
      </w:r>
    </w:p>
    <w:p>
      <w:pPr>
        <w:spacing w:after="160"/>
        <w:jc w:val="both"/>
      </w:pPr>
      <w:r>
        <w:rPr>
          <w:rFonts w:ascii="Georgia" w:hAnsi="Georgia"/>
          <w:sz w:val="23"/>
        </w:rPr>
        <w:t>« C'est une très bonne nouvelle pour lui, et une enquête qui repart de zéro pour nous. » Elle se tourna vers la fenêtre, en direction de la crête. « Ce qui nous laisse avec une seule autre piste sérieuse pour l'instant : le relais téléphonique de Baptiste Sorlin. »</w:t>
      </w:r>
    </w:p>
    <w:p>
      <w:pPr>
        <w:spacing w:after="160"/>
        <w:jc w:val="both"/>
      </w:pPr>
      <w:r>
        <w:rPr>
          <w:rFonts w:ascii="Georgia" w:hAnsi="Georgia"/>
          <w:sz w:val="23"/>
        </w:rPr>
        <w:t>Théo, encore un peu marqué par l'épisode du café, proposa timidement d'aller annoncer lui-même la bonne nouvelle à Cyprien, « histoire de me racheter une conduite après le sac de ta grand-mère », et partit dans l'après-midi accompagné de Sofia et Souly, laissant Fabienne et Mamie Rose — dont le sac séchait désormais sur le rebord de la fenêtre — s'occuper de la suite de l'enquête depuis la station.</w:t>
      </w:r>
    </w:p>
    <w:p>
      <w:pPr>
        <w:spacing w:after="160"/>
        <w:jc w:val="both"/>
      </w:pPr>
      <w:r>
        <w:rPr>
          <w:rFonts w:ascii="Georgia" w:hAnsi="Georgia"/>
          <w:sz w:val="23"/>
        </w:rPr>
        <w:t>La ferme où logeait Cyprien se trouvait à l'écart du village, au bout d'un chemin de terre bordé de noisetiers, dans un enclos qui sentait la paille fraîche et l'herbe coupée. On entendait de loin les aboiements sourds et réguliers de ses chiens, ponctués par le tintement occasionnel d'une clochette de troupeau, un peu plus loin dans le pré voisin.</w:t>
      </w:r>
    </w:p>
    <w:p>
      <w:pPr>
        <w:spacing w:after="160"/>
        <w:jc w:val="both"/>
      </w:pPr>
      <w:r>
        <w:rPr>
          <w:rFonts w:ascii="Georgia" w:hAnsi="Georgia"/>
          <w:sz w:val="23"/>
        </w:rPr>
        <w:t>« Tu crois qu'il va être content ? demanda Sofia, qui pressait le pas.</w:t>
      </w:r>
    </w:p>
    <w:p>
      <w:pPr>
        <w:spacing w:after="160"/>
        <w:jc w:val="both"/>
      </w:pPr>
      <w:r>
        <w:rPr>
          <w:rFonts w:ascii="Georgia" w:hAnsi="Georgia"/>
          <w:sz w:val="23"/>
        </w:rPr>
        <w:t>— Il ferait mieux, dit Théo. Sinon j'aurai renversé un café pour rien. »</w:t>
      </w:r>
    </w:p>
    <w:p>
      <w:pPr>
        <w:spacing w:after="160"/>
        <w:jc w:val="both"/>
      </w:pPr>
      <w:r>
        <w:rPr>
          <w:rFonts w:ascii="Georgia" w:hAnsi="Georgia"/>
          <w:sz w:val="23"/>
        </w:rPr>
        <w:t>Cyprien faillit en laisser tomber le seau d'eau qu'il portait pour ses chiens.</w:t>
      </w:r>
    </w:p>
    <w:p>
      <w:pPr>
        <w:spacing w:after="160"/>
        <w:jc w:val="both"/>
      </w:pPr>
      <w:r>
        <w:rPr>
          <w:rFonts w:ascii="Georgia" w:hAnsi="Georgia"/>
          <w:sz w:val="23"/>
        </w:rPr>
        <w:t>Autour de lui, deux patous massifs, blancs comme neige fraîche, redressèrent la tête à l'unisson, sentant confusément que quelque chose d'important venait de se passer, sans bien comprendre quoi.</w:t>
      </w:r>
    </w:p>
    <w:p>
      <w:pPr>
        <w:spacing w:after="160"/>
        <w:jc w:val="both"/>
      </w:pPr>
      <w:r>
        <w:rPr>
          <w:rFonts w:ascii="Georgia" w:hAnsi="Georgia"/>
          <w:sz w:val="23"/>
        </w:rPr>
        <w:t>« Frimousse, Gruyère, couchés », ordonna Cyprien d'une voix qui ne laissait aucune place au doute, et les deux chiens obéirent instantanément, sans quitter leur maître des yeux.</w:t>
      </w:r>
    </w:p>
    <w:p>
      <w:pPr>
        <w:spacing w:after="160"/>
        <w:jc w:val="both"/>
      </w:pPr>
      <w:r>
        <w:rPr>
          <w:rFonts w:ascii="Georgia" w:hAnsi="Georgia"/>
          <w:sz w:val="23"/>
        </w:rPr>
        <w:t>« Vous êtes sûrs ? Complètement sûrs ?</w:t>
      </w:r>
    </w:p>
    <w:p>
      <w:pPr>
        <w:spacing w:after="160"/>
        <w:jc w:val="both"/>
      </w:pPr>
      <w:r>
        <w:rPr>
          <w:rFonts w:ascii="Georgia" w:hAnsi="Georgia"/>
          <w:sz w:val="23"/>
        </w:rPr>
        <w:t>— Quatre preuves indépendantes, confirma Souly avec fierté. Vous ne pouviez pas être là.</w:t>
      </w:r>
    </w:p>
    <w:p>
      <w:pPr>
        <w:spacing w:after="160"/>
        <w:jc w:val="both"/>
      </w:pPr>
      <w:r>
        <w:rPr>
          <w:rFonts w:ascii="Georgia" w:hAnsi="Georgia"/>
          <w:sz w:val="23"/>
        </w:rPr>
        <w:t>— Dieu merci. » Cyprien s'assit lourdement sur une botte de foin, comme si tout le poids d'une semaine d'inquiétude venait soudain de retomber d'un coup. « Vous savez, ça fait huit jours que je me demande, chaque soir avant de dormir, si mon sifflet a pu faire du mal à cette meute sans que je m'en rende compte. C'est un soulagement que vous ne pouvez pas imaginer. »</w:t>
      </w:r>
    </w:p>
    <w:p>
      <w:pPr>
        <w:spacing w:after="160"/>
        <w:jc w:val="both"/>
      </w:pPr>
      <w:r>
        <w:rPr>
          <w:rFonts w:ascii="Georgia" w:hAnsi="Georgia"/>
          <w:sz w:val="23"/>
        </w:rPr>
        <w:t>Il se releva, retrouvant peu à peu son sourire habituel.</w:t>
      </w:r>
    </w:p>
    <w:p>
      <w:pPr>
        <w:spacing w:after="160"/>
        <w:jc w:val="both"/>
      </w:pPr>
      <w:r>
        <w:rPr>
          <w:rFonts w:ascii="Georgia" w:hAnsi="Georgia"/>
          <w:sz w:val="23"/>
        </w:rPr>
        <w:t>« Dites à Fabienne que je reste totalement à sa disposition, si elle a besoin d'aide pour la suite. J'ai passé assez de temps sur cette montagne pour connaître chaque sentier — et je préfère largement aider à trouver la vraie cause plutôt que de continuer à me sentir suspect. »</w:t>
      </w:r>
    </w:p>
    <w:p>
      <w:pPr>
        <w:spacing w:after="160"/>
        <w:jc w:val="both"/>
      </w:pPr>
      <w:r>
        <w:rPr>
          <w:rFonts w:ascii="Georgia" w:hAnsi="Georgia"/>
          <w:sz w:val="23"/>
        </w:rPr>
        <w:t>Sofia, qui n'avait pas quitté les deux chiens des yeux depuis leur arrivée, s'approcha prudemment.</w:t>
      </w:r>
    </w:p>
    <w:p>
      <w:pPr>
        <w:spacing w:after="160"/>
        <w:jc w:val="both"/>
      </w:pPr>
      <w:r>
        <w:rPr>
          <w:rFonts w:ascii="Georgia" w:hAnsi="Georgia"/>
          <w:sz w:val="23"/>
        </w:rPr>
        <w:t>« Je peux les caresser ?</w:t>
      </w:r>
    </w:p>
    <w:p>
      <w:pPr>
        <w:spacing w:after="160"/>
        <w:jc w:val="both"/>
      </w:pPr>
      <w:r>
        <w:rPr>
          <w:rFonts w:ascii="Georgia" w:hAnsi="Georgia"/>
          <w:sz w:val="23"/>
        </w:rPr>
        <w:t>— Gruyère, oui, il adore ça. Frimousse est un peu plus timide avec les inconnus, elle préfère observer d'abord. » Cyprien s'accroupit près de ses chiens. « Ce sont des patous, des chiens de protection. Pas des chiens de troupeau comme on l'imagine parfois — ils ne rassemblent pas les moutons, ils vivent avec eux, jour et nuit, depuis qu'ils sont tout petits. Le troupeau les considère presque comme des leurs.</w:t>
      </w:r>
    </w:p>
    <w:p>
      <w:pPr>
        <w:spacing w:after="160"/>
        <w:jc w:val="both"/>
      </w:pPr>
      <w:r>
        <w:rPr>
          <w:rFonts w:ascii="Georgia" w:hAnsi="Georgia"/>
          <w:sz w:val="23"/>
        </w:rPr>
        <w:t>— Et ça marche contre les loups ? demanda Souly.</w:t>
      </w:r>
    </w:p>
    <w:p>
      <w:pPr>
        <w:spacing w:after="160"/>
        <w:jc w:val="both"/>
      </w:pPr>
      <w:r>
        <w:rPr>
          <w:rFonts w:ascii="Georgia" w:hAnsi="Georgia"/>
          <w:sz w:val="23"/>
        </w:rPr>
        <w:t>— Ça marche très bien, en général. Un patou n'attaque pas un loup de front, il n'en a pas besoin : il aboie, il se montre, il fait comprendre que le troupeau est déjà protégé, et la plupart du temps, ça suffit à décourager. C'est pour ça que je trouvais l'idée que mon sifflet ait pu faire du mal à une meute tellement absurde, en fait — tout mon travail, c'est justement d'éviter les conflits entre les deux mondes, pas d'en provoquer. »</w:t>
      </w:r>
    </w:p>
    <w:p>
      <w:pPr>
        <w:spacing w:after="160"/>
        <w:jc w:val="both"/>
      </w:pPr>
      <w:r>
        <w:rPr>
          <w:rFonts w:ascii="Georgia" w:hAnsi="Georgia"/>
          <w:sz w:val="23"/>
        </w:rPr>
        <w:t>Il alla chercher, dans la poche de sa veste, un petit sifflet argenté qu'il tendit à Souly pour qu'il l'examine.</w:t>
      </w:r>
    </w:p>
    <w:p>
      <w:pPr>
        <w:spacing w:after="160"/>
        <w:jc w:val="both"/>
      </w:pPr>
      <w:r>
        <w:rPr>
          <w:rFonts w:ascii="Georgia" w:hAnsi="Georgia"/>
          <w:sz w:val="23"/>
        </w:rPr>
        <w:t>« Celui-là ? demanda Souly, le retournant entre ses doigts.</w:t>
      </w:r>
    </w:p>
    <w:p>
      <w:pPr>
        <w:spacing w:after="160"/>
        <w:jc w:val="both"/>
      </w:pPr>
      <w:r>
        <w:rPr>
          <w:rFonts w:ascii="Georgia" w:hAnsi="Georgia"/>
          <w:sz w:val="23"/>
        </w:rPr>
        <w:t>— Celui-là. Un sifflet à ultrasons, pour donner des ordres à mes chiens sans déranger tout le voisinage. Les humains ne l'entendent quasiment pas, mais les chiens, eux, l'entendent parfaitement bien, à des centaines de mètres. C'est justement pour ça qu'on a d'abord pensé à moi, dans cette histoire : un son que les humains ne perçoivent pas, mais que des oreilles plus sensibles peuvent capter de loin, forcément, ça ressemble à un bon suspect sur le papier.</w:t>
      </w:r>
    </w:p>
    <w:p>
      <w:pPr>
        <w:spacing w:after="160"/>
        <w:jc w:val="both"/>
      </w:pPr>
      <w:r>
        <w:rPr>
          <w:rFonts w:ascii="Georgia" w:hAnsi="Georgia"/>
          <w:sz w:val="23"/>
        </w:rPr>
        <w:t>— Et les loups l'entendent aussi ? demanda Sofia.</w:t>
      </w:r>
    </w:p>
    <w:p>
      <w:pPr>
        <w:spacing w:after="160"/>
        <w:jc w:val="both"/>
      </w:pPr>
      <w:r>
        <w:rPr>
          <w:rFonts w:ascii="Georgia" w:hAnsi="Georgia"/>
          <w:sz w:val="23"/>
        </w:rPr>
        <w:t>— Sans doute, oui, en théorie. Mais je n'utilise ce sifflet que dans l'enclos, jamais du côté du Pas du Berger, et jamais avant midi ni après le coucher du soleil, par principe. Fabienne me l'a confirmé ce matin par message : la fréquence ne porte de toute façon pas assez loin pour atteindre la crête depuis chez moi. C'est ce détail-là, en plus des quatre preuves, qui m'a définitivement tranquillisé. »</w:t>
      </w:r>
    </w:p>
    <w:p>
      <w:pPr>
        <w:spacing w:after="160"/>
        <w:jc w:val="both"/>
      </w:pPr>
      <w:r>
        <w:rPr>
          <w:rFonts w:ascii="Georgia" w:hAnsi="Georgia"/>
          <w:sz w:val="23"/>
        </w:rPr>
        <w:t>Sofia caressa la tête de Gruyère, qui ferma les yeux de contentement avec un soupir sonore qui fit rire toute la petite assemblée.</w:t>
      </w:r>
    </w:p>
    <w:p>
      <w:pPr>
        <w:spacing w:after="160"/>
        <w:jc w:val="both"/>
      </w:pPr>
      <w:r>
        <w:rPr>
          <w:rFonts w:ascii="Georgia" w:hAnsi="Georgia"/>
          <w:sz w:val="23"/>
        </w:rPr>
        <w:t>Sur le chemin du retour, Théo, en observant les enfants marcher devant lui, laissa échapper un petit rire.</w:t>
      </w:r>
    </w:p>
    <w:p>
      <w:pPr>
        <w:spacing w:after="160"/>
        <w:jc w:val="both"/>
      </w:pPr>
      <w:r>
        <w:rPr>
          <w:rFonts w:ascii="Georgia" w:hAnsi="Georgia"/>
          <w:sz w:val="23"/>
        </w:rPr>
        <w:t>« Vous savez, dit-il, votre maman m'a raconté un jour que même toute jeune, elle ne supportait pas de laisser une question sans réponse. Je crois que ça se transmet dans la famille.</w:t>
      </w:r>
    </w:p>
    <w:p>
      <w:pPr>
        <w:spacing w:after="160"/>
        <w:jc w:val="both"/>
      </w:pPr>
      <w:r>
        <w:rPr>
          <w:rFonts w:ascii="Georgia" w:hAnsi="Georgia"/>
          <w:sz w:val="23"/>
        </w:rPr>
        <w:t>— C'est ce qu'elle nous dit aussi, dit Sofia. Que si on a le temps d'avoir peur, on a le temps de réfléchir.</w:t>
      </w:r>
    </w:p>
    <w:p>
      <w:pPr>
        <w:spacing w:after="160"/>
        <w:jc w:val="both"/>
      </w:pPr>
      <w:r>
        <w:rPr>
          <w:rFonts w:ascii="Georgia" w:hAnsi="Georgia"/>
          <w:sz w:val="23"/>
        </w:rPr>
        <w:t>— Exactement sa phrase, dit Théo, un peu ému malgré lui. Elle la répétait déjà à douze ans, votre mère, à qui voulait bien l'entendre. Sa propre mère — votre Mamie Rose — n'en revenait pas d'avoir mis au monde quelqu'un d'aussi raisonnable dans une famille pleine de têtes en l'air comme la mienne.</w:t>
      </w:r>
    </w:p>
    <w:p>
      <w:pPr>
        <w:spacing w:after="160"/>
        <w:jc w:val="both"/>
      </w:pPr>
      <w:r>
        <w:rPr>
          <w:rFonts w:ascii="Georgia" w:hAnsi="Georgia"/>
          <w:sz w:val="23"/>
        </w:rPr>
        <w:t>— Comme la règle d'Élie, dit Souly, songeur.</w:t>
      </w:r>
    </w:p>
    <w:p>
      <w:pPr>
        <w:spacing w:after="160"/>
        <w:jc w:val="both"/>
      </w:pPr>
      <w:r>
        <w:rPr>
          <w:rFonts w:ascii="Georgia" w:hAnsi="Georgia"/>
          <w:sz w:val="23"/>
        </w:rPr>
        <w:t>— Un peu comme ça, oui. » Théo s'arrêta un instant, regardant la vallée en contrebas. « Et je crois que je vous dois des excuses, à tous les deux, pour le café de tout à l'heure. Ce n'était pas très digne d'un ancien archéologue.</w:t>
      </w:r>
    </w:p>
    <w:p>
      <w:pPr>
        <w:spacing w:after="160"/>
        <w:jc w:val="both"/>
      </w:pPr>
      <w:r>
        <w:rPr>
          <w:rFonts w:ascii="Georgia" w:hAnsi="Georgia"/>
          <w:sz w:val="23"/>
        </w:rPr>
        <w:t>— C'était hilarant, dit Sofia sans la moindre pitié. Mamie Rose va s'en souvenir toute sa vie.</w:t>
      </w:r>
    </w:p>
    <w:p>
      <w:pPr>
        <w:spacing w:after="160"/>
        <w:jc w:val="both"/>
      </w:pPr>
      <w:r>
        <w:rPr>
          <w:rFonts w:ascii="Georgia" w:hAnsi="Georgia"/>
          <w:sz w:val="23"/>
        </w:rPr>
        <w:t>— C'est bien ce qui m'inquiète », soupira Théo, un sourire démentant complètement son inquiétude.</w:t>
      </w:r>
    </w:p>
    <w:p>
      <w:pPr>
        <w:spacing w:after="160"/>
        <w:jc w:val="both"/>
      </w:pPr>
      <w:r>
        <w:rPr>
          <w:rFonts w:ascii="Georgia" w:hAnsi="Georgia"/>
          <w:sz w:val="23"/>
        </w:rPr>
        <w:t>Ils retrouvèrent Fabienne et Mamie Rose à la station en fin d'après-midi, le sac à main de Mamie Rose désormais sec mais marqué à vie par l'incident, pendu par une bretelle au-dessus de la cuisinière comme un trophée de guerre dont personne n'osait se moquer ouvertement devant sa propriétaire.</w:t>
      </w:r>
    </w:p>
    <w:p>
      <w:pPr>
        <w:spacing w:after="160"/>
        <w:jc w:val="both"/>
      </w:pPr>
      <w:r>
        <w:rPr>
          <w:rFonts w:ascii="Georgia" w:hAnsi="Georgia"/>
          <w:sz w:val="23"/>
        </w:rPr>
        <w:t>« Alors ? demanda Fabienne. Cyprien a bien pris la nouvelle ?</w:t>
      </w:r>
    </w:p>
    <w:p>
      <w:pPr>
        <w:spacing w:after="160"/>
        <w:jc w:val="both"/>
      </w:pPr>
      <w:r>
        <w:rPr>
          <w:rFonts w:ascii="Georgia" w:hAnsi="Georgia"/>
          <w:sz w:val="23"/>
        </w:rPr>
        <w:t>— Très bien, dit Souly. Il propose même son aide pour la suite. Et il nous a expliqué comment marchent les patous, contre les loups.</w:t>
      </w:r>
    </w:p>
    <w:p>
      <w:pPr>
        <w:spacing w:after="160"/>
        <w:jc w:val="both"/>
      </w:pPr>
      <w:r>
        <w:rPr>
          <w:rFonts w:ascii="Georgia" w:hAnsi="Georgia"/>
          <w:sz w:val="23"/>
        </w:rPr>
        <w:t>— C'est un bon point, ça, dit Fabienne, songeuse. On pourra en reparler à la Fête de la Transhumance, si tout se passe bien d'ici là — les gens du village confondent souvent un patou et un loup, au loin, à la tombée du jour. Ça vaudrait la peine de clarifier ça publiquement.</w:t>
      </w:r>
    </w:p>
    <w:p>
      <w:pPr>
        <w:spacing w:after="160"/>
        <w:jc w:val="both"/>
      </w:pPr>
      <w:r>
        <w:rPr>
          <w:rFonts w:ascii="Georgia" w:hAnsi="Georgia"/>
          <w:sz w:val="23"/>
        </w:rPr>
        <w:t>— Il a aussi montré son sifflet à Souly, ajouta Sofia. Il paraît que ça ne porte même pas jusqu'à la crête, depuis chez lui.</w:t>
      </w:r>
    </w:p>
    <w:p>
      <w:pPr>
        <w:spacing w:after="160"/>
        <w:jc w:val="both"/>
      </w:pPr>
      <w:r>
        <w:rPr>
          <w:rFonts w:ascii="Georgia" w:hAnsi="Georgia"/>
          <w:sz w:val="23"/>
        </w:rPr>
        <w:t>— Ça confirme ce que je pensais, dit Fabienne. J'ai vérifié la fréquence hier soir, par acquit de conscience — ce n'était vraiment pas la piste la plus probable, même avant les quatre preuves. Mais on ne raye jamais un nom de la liste sans l'avoir vérifié pour de bon. C'est une règle que je ne romps jamais, même quand mon instinct me dit déjà la réponse. »</w:t>
      </w:r>
    </w:p>
    <w:p>
      <w:pPr>
        <w:spacing w:after="160"/>
        <w:jc w:val="both"/>
      </w:pPr>
      <w:r>
        <w:rPr>
          <w:rFonts w:ascii="Georgia" w:hAnsi="Georgia"/>
          <w:sz w:val="23"/>
        </w:rPr>
        <w:t>Mamie Rose, qui écoutait la conversation en préparant la soupe, intervint sans se retourner.</w:t>
      </w:r>
    </w:p>
    <w:p>
      <w:pPr>
        <w:spacing w:after="160"/>
        <w:jc w:val="both"/>
      </w:pPr>
      <w:r>
        <w:rPr>
          <w:rFonts w:ascii="Georgia" w:hAnsi="Georgia"/>
          <w:sz w:val="23"/>
        </w:rPr>
        <w:t>« Et l'instinct, ça vaut quelque chose, dans votre métier, Fabienne ?</w:t>
      </w:r>
    </w:p>
    <w:p>
      <w:pPr>
        <w:spacing w:after="160"/>
        <w:jc w:val="both"/>
      </w:pPr>
      <w:r>
        <w:rPr>
          <w:rFonts w:ascii="Georgia" w:hAnsi="Georgia"/>
          <w:sz w:val="23"/>
        </w:rPr>
        <w:t>— Beaucoup, dit Fabienne. Mais l'instinct donne une direction à chercher, jamais une certitude. C'est la première chose qu'on m'a apprise, à la fac de biologie, et c'est aussi, je crois, la première chose que Souly a comprise tout seul, ici, sans qu'on ait besoin de la lui répéter. »</w:t>
      </w:r>
    </w:p>
    <w:p>
      <w:pPr>
        <w:spacing w:after="160"/>
        <w:jc w:val="both"/>
      </w:pPr>
      <w:r>
        <w:rPr>
          <w:rFonts w:ascii="Georgia" w:hAnsi="Georgia"/>
          <w:sz w:val="23"/>
        </w:rPr>
        <w:t>Souly rosit légèrement sous le compliment, sans trouver quoi répondre, ce qui, chez lui, arrivait suffisamment rarement pour que Sofia le remarque et s'en amuse ouvertement.</w:t>
      </w:r>
    </w:p>
    <w:p>
      <w:pPr>
        <w:spacing w:after="160"/>
        <w:jc w:val="both"/>
      </w:pPr>
      <w:r>
        <w:rPr>
          <w:rFonts w:ascii="Georgia" w:hAnsi="Georgia"/>
          <w:sz w:val="23"/>
        </w:rPr>
        <w:t>Au dîner, l'ambiance était plus légère que la veille, la piste de Cyprien désormais officiellement écartée, et Fabienne profita du repas pour exposer son plan pour le lendemain.</w:t>
      </w:r>
    </w:p>
    <w:p>
      <w:pPr>
        <w:spacing w:after="160"/>
        <w:jc w:val="both"/>
      </w:pPr>
      <w:r>
        <w:rPr>
          <w:rFonts w:ascii="Georgia" w:hAnsi="Georgia"/>
          <w:sz w:val="23"/>
        </w:rPr>
        <w:t>« Demain, dit-elle en servant la soupe, on monte voir le relais de Baptiste, pour de bon. J'ai demandé l'autorisation à la mairie ce matin, avant la réunion. Je veux voir cette installation de mes propres yeux, et comprendre exactement à quelle distance elle se trouve du site de rendez-vous.</w:t>
      </w:r>
    </w:p>
    <w:p>
      <w:pPr>
        <w:spacing w:after="160"/>
        <w:jc w:val="both"/>
      </w:pPr>
      <w:r>
        <w:rPr>
          <w:rFonts w:ascii="Georgia" w:hAnsi="Georgia"/>
          <w:sz w:val="23"/>
        </w:rPr>
        <w:t>— Enfin ! » dit Sofia, qui rongeait son frein depuis la veille au sujet du fameux relais.</w:t>
      </w:r>
    </w:p>
    <w:p>
      <w:pPr>
        <w:spacing w:after="160"/>
        <w:jc w:val="both"/>
      </w:pPr>
      <w:r>
        <w:rPr>
          <w:rFonts w:ascii="Georgia" w:hAnsi="Georgia"/>
          <w:sz w:val="23"/>
        </w:rPr>
        <w:t>« Pas "enfin", corrigea gentiment Fabienne. Une chose à la fois, tu te souviens ? On a vérifié Cyprien avant de foncer vers Baptiste, et c'était la bonne méthode. Une enquête bien menée ne va jamais plus vite que ses preuves. »</w:t>
      </w:r>
    </w:p>
    <w:p>
      <w:pPr>
        <w:spacing w:after="160"/>
        <w:jc w:val="both"/>
      </w:pPr>
      <w:r>
        <w:rPr>
          <w:rFonts w:ascii="Georgia" w:hAnsi="Georgia"/>
          <w:sz w:val="23"/>
        </w:rPr>
        <w:t>Théo, qui avait fini par obtenir l'entière contrition de Mamie Rose — moyennant la promesse renouvelée d'un sac à main neuf, avec poche extérieure pour le téléphone —, leva son verre d'eau d'un geste bien plus solennel que nécessaire.</w:t>
      </w:r>
    </w:p>
    <w:p>
      <w:pPr>
        <w:spacing w:after="160"/>
        <w:jc w:val="both"/>
      </w:pPr>
      <w:r>
        <w:rPr>
          <w:rFonts w:ascii="Georgia" w:hAnsi="Georgia"/>
          <w:sz w:val="23"/>
        </w:rPr>
        <w:t>« À Cyprien, innocenté. Et à mon futur sac à main de remplacement, qui n'aura, je l'espère, jamais à connaître un sort aussi tragique. »</w:t>
      </w:r>
    </w:p>
    <w:p>
      <w:pPr>
        <w:spacing w:after="160"/>
        <w:jc w:val="both"/>
      </w:pPr>
      <w:r>
        <w:rPr>
          <w:rFonts w:ascii="Georgia" w:hAnsi="Georgia"/>
          <w:sz w:val="23"/>
        </w:rPr>
        <w:t>Tout le monde trinqua, y compris Mamie Rose, qui laissa échapper un demi-sourire qu'elle essaya, sans grand succès, de dissimuler derrière son verre.</w:t>
      </w:r>
    </w:p>
    <w:p>
      <w:pPr>
        <w:spacing w:after="160"/>
        <w:jc w:val="both"/>
      </w:pPr>
      <w:r>
        <w:rPr>
          <w:rFonts w:ascii="Georgia" w:hAnsi="Georgia"/>
          <w:sz w:val="23"/>
        </w:rPr>
        <w:t>Ce soir-là, Souly ajouta une dernière ligne à son carnet avant de fermer les yeux : *Jour 6 terminé. Cyprien innocenté par quatre preuves indépendantes. Demain : le relais de Baptiste Sorlin, enfin.* Il souligna « enfin » une seule fois, avec la mesure de quelqu'un qui apprenait, doucement, à ne plus tout souligner trois fois.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Le relais sur la crête</w:t>
      </w:r>
    </w:p>
    <w:p>
      <w:pPr>
        <w:spacing w:after="160"/>
        <w:jc w:val="both"/>
      </w:pPr>
      <w:r>
        <w:rPr>
          <w:rFonts w:ascii="Georgia" w:hAnsi="Georgia"/>
          <w:sz w:val="23"/>
        </w:rPr>
        <w:t>Jour 7. Douze jours depuis l'incident, calcula Souly dès le réveil, un chiffre qu'il griffonna dans son carnet avant même d'avoir enfilé ses chaussures — une habitude que Sofia trouvait à la fois ridicule et, secrètement, un peu fascinante.</w:t>
      </w:r>
    </w:p>
    <w:p>
      <w:pPr>
        <w:spacing w:after="160"/>
        <w:jc w:val="both"/>
      </w:pPr>
      <w:r>
        <w:rPr>
          <w:rFonts w:ascii="Georgia" w:hAnsi="Georgia"/>
          <w:sz w:val="23"/>
        </w:rPr>
        <w:t>Elle descendit à la cuisine encore en chaussettes dépareillées, une bleue et une rayée, ce qui ne l'empêcha nullement de réclamer d'un ton parfaitement assuré la dernière tartine de pain d'épices, sous prétexte qu'elle « en avait besoin pour réfléchir sur les louveteaux ».</w:t>
      </w:r>
    </w:p>
    <w:p>
      <w:pPr>
        <w:spacing w:after="160"/>
        <w:jc w:val="both"/>
      </w:pPr>
      <w:r>
        <w:rPr>
          <w:rFonts w:ascii="Georgia" w:hAnsi="Georgia"/>
          <w:sz w:val="23"/>
        </w:rPr>
        <w:t>« Les vrais ou les tiens ? demanda Souly, sans lever le nez de son carnet.</w:t>
      </w:r>
    </w:p>
    <w:p>
      <w:pPr>
        <w:spacing w:after="160"/>
        <w:jc w:val="both"/>
      </w:pPr>
      <w:r>
        <w:rPr>
          <w:rFonts w:ascii="Georgia" w:hAnsi="Georgia"/>
          <w:sz w:val="23"/>
        </w:rPr>
        <w:t>— Les vrais, aujourd'hui. On va peut-être voir leur maison. »</w:t>
      </w:r>
    </w:p>
    <w:p>
      <w:pPr>
        <w:spacing w:after="160"/>
        <w:jc w:val="both"/>
      </w:pPr>
      <w:r>
        <w:rPr>
          <w:rFonts w:ascii="Georgia" w:hAnsi="Georgia"/>
          <w:sz w:val="23"/>
        </w:rPr>
        <w:t>Théo, déjà attablé, abaissa son journal, amusé.</w:t>
      </w:r>
    </w:p>
    <w:p>
      <w:pPr>
        <w:spacing w:after="160"/>
        <w:jc w:val="both"/>
      </w:pPr>
      <w:r>
        <w:rPr>
          <w:rFonts w:ascii="Georgia" w:hAnsi="Georgia"/>
          <w:sz w:val="23"/>
        </w:rPr>
        <w:t>« Leur maison ? Je croyais que les loups n'avaient pas de maison, justement. C'est un peu tout l'intérêt de la question, non ?</w:t>
      </w:r>
    </w:p>
    <w:p>
      <w:pPr>
        <w:spacing w:after="160"/>
        <w:jc w:val="both"/>
      </w:pPr>
      <w:r>
        <w:rPr>
          <w:rFonts w:ascii="Georgia" w:hAnsi="Georgia"/>
          <w:sz w:val="23"/>
        </w:rPr>
        <w:t>— Ils ont un endroit où ils laissent les bébés, corrigea Sofia, aussi sérieuse qu'une vraie professionnelle. C'est presque pareil. »</w:t>
      </w:r>
    </w:p>
    <w:p>
      <w:pPr>
        <w:spacing w:after="160"/>
        <w:jc w:val="both"/>
      </w:pPr>
      <w:r>
        <w:rPr>
          <w:rFonts w:ascii="Georgia" w:hAnsi="Georgia"/>
          <w:sz w:val="23"/>
        </w:rPr>
        <w:t>Fabienne les attendait dans la cuisine, une carte topographique du massif des Trois Cimes étalée sur la table, plusieurs zones entourées au feutre rouge.</w:t>
      </w:r>
    </w:p>
    <w:p>
      <w:pPr>
        <w:spacing w:after="160"/>
        <w:jc w:val="both"/>
      </w:pPr>
      <w:r>
        <w:rPr>
          <w:rFonts w:ascii="Georgia" w:hAnsi="Georgia"/>
          <w:sz w:val="23"/>
        </w:rPr>
        <w:t>« J'ai obtenu l'autorisation de la mairie ce matin, annonça-t-elle. On va monter voir ce fameux relais téléphonique, celui dont Élie nous a parlé. Officiellement, pour vérifier que son installation respecte bien les règles de protection de la faune. Officieusement — parce que j'ai un très mauvais pressentiment.</w:t>
      </w:r>
    </w:p>
    <w:p>
      <w:pPr>
        <w:spacing w:after="160"/>
        <w:jc w:val="both"/>
      </w:pPr>
      <w:r>
        <w:rPr>
          <w:rFonts w:ascii="Georgia" w:hAnsi="Georgia"/>
          <w:sz w:val="23"/>
        </w:rPr>
        <w:t>— Je viens aussi, annonça Théo, en se levant si brusquement que sa chaise racla le carrelage, ce qui étonna tout le monde autour de la table.</w:t>
      </w:r>
    </w:p>
    <w:p>
      <w:pPr>
        <w:spacing w:after="160"/>
        <w:jc w:val="both"/>
      </w:pPr>
      <w:r>
        <w:rPr>
          <w:rFonts w:ascii="Georgia" w:hAnsi="Georgia"/>
          <w:sz w:val="23"/>
        </w:rPr>
        <w:t>— Théo, dit Mamie Rose, tu détestes marcher en montagne depuis toujours.</w:t>
      </w:r>
    </w:p>
    <w:p>
      <w:pPr>
        <w:spacing w:after="160"/>
        <w:jc w:val="both"/>
      </w:pPr>
      <w:r>
        <w:rPr>
          <w:rFonts w:ascii="Georgia" w:hAnsi="Georgia"/>
          <w:sz w:val="23"/>
        </w:rPr>
        <w:t>— C'est faux, protesta-t-il, avant de se raviser. Enfin, c'est vrai. Mais je voudrais quand même venir.</w:t>
      </w:r>
    </w:p>
    <w:p>
      <w:pPr>
        <w:spacing w:after="160"/>
        <w:jc w:val="both"/>
      </w:pPr>
      <w:r>
        <w:rPr>
          <w:rFonts w:ascii="Georgia" w:hAnsi="Georgia"/>
          <w:sz w:val="23"/>
        </w:rPr>
        <w:t>— Reste plutôt ici avec moi, proposa Mamie Rose, avec la fermeté douce de quelqu'un qui connaissait son frère depuis plus de soixante ans. Deux jambes fatiguées valent mieux qu'une cheville tordue à mi-montagne. On ira voir ce relais un autre jour, tous les deux, à notre rythme. »</w:t>
      </w:r>
    </w:p>
    <w:p>
      <w:pPr>
        <w:spacing w:after="160"/>
        <w:jc w:val="both"/>
      </w:pPr>
      <w:r>
        <w:rPr>
          <w:rFonts w:ascii="Georgia" w:hAnsi="Georgia"/>
          <w:sz w:val="23"/>
        </w:rPr>
        <w:t>Théo se rassit, partagé entre le soulagement et une pointe de déception, tandis que Sofia lui tapotait affectueusement l'épaule en passant.</w:t>
      </w:r>
    </w:p>
    <w:p>
      <w:pPr>
        <w:spacing w:after="160"/>
        <w:jc w:val="both"/>
      </w:pPr>
      <w:r>
        <w:rPr>
          <w:rFonts w:ascii="Georgia" w:hAnsi="Georgia"/>
          <w:sz w:val="23"/>
        </w:rPr>
        <w:t>La montée jusqu'à la crête au-dessus du Pas du Berger prit près de deux heures, à travers une forêt de plus en plus dense, où les troncs se resserraient et où la lumière du matin peinait à percer le feuillage. L'air sentait la résine et la terre humide, et le seul bruit, par endroits, était celui de leurs propres pas sur les aiguilles de pin.</w:t>
      </w:r>
    </w:p>
    <w:p>
      <w:pPr>
        <w:spacing w:after="160"/>
        <w:jc w:val="both"/>
      </w:pPr>
      <w:r>
        <w:rPr>
          <w:rFonts w:ascii="Georgia" w:hAnsi="Georgia"/>
          <w:sz w:val="23"/>
        </w:rPr>
        <w:t>« On pourrait entendre un hurlement, là, maintenant ? chuchota Sofia.</w:t>
      </w:r>
    </w:p>
    <w:p>
      <w:pPr>
        <w:spacing w:after="160"/>
        <w:jc w:val="both"/>
      </w:pPr>
      <w:r>
        <w:rPr>
          <w:rFonts w:ascii="Georgia" w:hAnsi="Georgia"/>
          <w:sz w:val="23"/>
        </w:rPr>
        <w:t>— Ce serait très étonnant, en pleine matinée, dit Fabienne, sur le même ton bas. Tu te souviens de ce qu'on a vu à la station ? Les loups sont surtout actifs à l'aube, au crépuscule et la nuit. En plein jour, ils se reposent, la plupart du temps, sauf incident.</w:t>
      </w:r>
    </w:p>
    <w:p>
      <w:pPr>
        <w:spacing w:after="160"/>
        <w:jc w:val="both"/>
      </w:pPr>
      <w:r>
        <w:rPr>
          <w:rFonts w:ascii="Georgia" w:hAnsi="Georgia"/>
          <w:sz w:val="23"/>
        </w:rPr>
        <w:t>— Sauf comme l'incident, justement, dit Souly.</w:t>
      </w:r>
    </w:p>
    <w:p>
      <w:pPr>
        <w:spacing w:after="160"/>
        <w:jc w:val="both"/>
      </w:pPr>
      <w:r>
        <w:rPr>
          <w:rFonts w:ascii="Georgia" w:hAnsi="Georgia"/>
          <w:sz w:val="23"/>
        </w:rPr>
        <w:t>— Sauf comme l'incident, justement », confirma Fabienne.</w:t>
      </w:r>
    </w:p>
    <w:p>
      <w:pPr>
        <w:spacing w:after="160"/>
        <w:jc w:val="both"/>
      </w:pPr>
      <w:r>
        <w:rPr>
          <w:rFonts w:ascii="Georgia" w:hAnsi="Georgia"/>
          <w:sz w:val="23"/>
        </w:rPr>
        <w:t>« C'est là que vivent les loups ? demanda Sofia à voix basse, sans trop savoir pourquoi elle chuchotait soudain.</w:t>
      </w:r>
    </w:p>
    <w:p>
      <w:pPr>
        <w:spacing w:after="160"/>
        <w:jc w:val="both"/>
      </w:pPr>
      <w:r>
        <w:rPr>
          <w:rFonts w:ascii="Georgia" w:hAnsi="Georgia"/>
          <w:sz w:val="23"/>
        </w:rPr>
        <w:t>— C'est leur territoire, oui, répondit Fabienne sur le même ton. Et plus précisément, cette zone-ci — un peu plus haut — c'est ce qu'on appelle un site de rendez-vous.</w:t>
      </w:r>
    </w:p>
    <w:p>
      <w:pPr>
        <w:spacing w:after="160"/>
        <w:jc w:val="both"/>
      </w:pPr>
      <w:r>
        <w:rPr>
          <w:rFonts w:ascii="Georgia" w:hAnsi="Georgia"/>
          <w:sz w:val="23"/>
        </w:rPr>
        <w:t>— Un rendez-vous avec qui ? demanda Souly.</w:t>
      </w:r>
    </w:p>
    <w:p>
      <w:pPr>
        <w:spacing w:after="160"/>
        <w:jc w:val="both"/>
      </w:pPr>
      <w:r>
        <w:rPr>
          <w:rFonts w:ascii="Georgia" w:hAnsi="Georgia"/>
          <w:sz w:val="23"/>
        </w:rPr>
        <w:t>— Pas un rendez-vous entre humains, dit Fabienne en souriant. C'est le terme scientifique pour désigner l'endroit où une meute laisse ses louveteaux, une fois qu'ils sont un peu plus grands, pendant que les adultes partent chasser. Un lieu à l'air libre, souvent près d'un point d'eau, que toute la famille connaît et retrouve. Les adultes reviennent régulièrement nourrir et surveiller les petits, avant de repartir. C'est un endroit crucial, et très sensible au dérangement — c'est même une des raisons pour lesquelles je surveille cette zone de si près chaque année.</w:t>
      </w:r>
    </w:p>
    <w:p>
      <w:pPr>
        <w:spacing w:after="160"/>
        <w:jc w:val="both"/>
      </w:pPr>
      <w:r>
        <w:rPr>
          <w:rFonts w:ascii="Georgia" w:hAnsi="Georgia"/>
          <w:sz w:val="23"/>
        </w:rPr>
        <w:t>— Et si le site est dérangé ? demanda Souly. Qu'est-ce qui se passe ?</w:t>
      </w:r>
    </w:p>
    <w:p>
      <w:pPr>
        <w:spacing w:after="160"/>
        <w:jc w:val="both"/>
      </w:pPr>
      <w:r>
        <w:rPr>
          <w:rFonts w:ascii="Georgia" w:hAnsi="Georgia"/>
          <w:sz w:val="23"/>
        </w:rPr>
        <w:t>— Dans les cas les plus graves, les adultes déplacent les petits vers un autre site. Parfois un par un, portés par la peau du cou, en se repérant entre eux à l'aide de hurlements de contact — pour rester coordonnés dans la confusion. C'est rare, et généralement, ça se passe la nuit, discrètement. » Fabienne s'arrêta un instant sur le sentier, le regard tourné vers la crête. « Mais dans de très rares cas documentés, si la perturbation est vraiment soudaine, ce déplacement peut avoir lieu en plein jour.</w:t>
      </w:r>
    </w:p>
    <w:p>
      <w:pPr>
        <w:spacing w:after="160"/>
        <w:jc w:val="both"/>
      </w:pPr>
      <w:r>
        <w:rPr>
          <w:rFonts w:ascii="Georgia" w:hAnsi="Georgia"/>
          <w:sz w:val="23"/>
        </w:rPr>
        <w:t>— Comme notre incident, dit Sofia, qui commençait à voir où tout ça menait.</w:t>
      </w:r>
    </w:p>
    <w:p>
      <w:pPr>
        <w:spacing w:after="160"/>
        <w:jc w:val="both"/>
      </w:pPr>
      <w:r>
        <w:rPr>
          <w:rFonts w:ascii="Georgia" w:hAnsi="Georgia"/>
          <w:sz w:val="23"/>
        </w:rPr>
        <w:t>— Comme notre incident, peut-être, dit Fabienne, prudente. On n'en est pas encore sûrs. C'est justement ce qu'on va essayer de vérifier aujourd'hui. »</w:t>
      </w:r>
    </w:p>
    <w:p>
      <w:pPr>
        <w:spacing w:after="160"/>
        <w:jc w:val="both"/>
      </w:pPr>
      <w:r>
        <w:rPr>
          <w:rFonts w:ascii="Georgia" w:hAnsi="Georgia"/>
          <w:sz w:val="23"/>
        </w:rPr>
        <w:t>À mi-pente, Fabienne proposa une courte halte près d'un rocher plat, le temps de boire un peu d'eau et de reprendre son souffle — la montée, malgré son habitude du terrain, restait exigeante même pour elle.</w:t>
      </w:r>
    </w:p>
    <w:p>
      <w:pPr>
        <w:spacing w:after="160"/>
        <w:jc w:val="both"/>
      </w:pPr>
      <w:r>
        <w:rPr>
          <w:rFonts w:ascii="Georgia" w:hAnsi="Georgia"/>
          <w:sz w:val="23"/>
        </w:rPr>
        <w:t>« Écho est déjà passée par ici, cette semaine ? demanda Souly, en s'asseyant sur le rocher.</w:t>
      </w:r>
    </w:p>
    <w:p>
      <w:pPr>
        <w:spacing w:after="160"/>
        <w:jc w:val="both"/>
      </w:pPr>
      <w:r>
        <w:rPr>
          <w:rFonts w:ascii="Georgia" w:hAnsi="Georgia"/>
          <w:sz w:val="23"/>
        </w:rPr>
        <w:t>— Son collier me le dira ce soir, quand je consulterai les données, dit Fabienne. Mais je serais étonnée que non — cette zone fait clairement partie du territoire de sa meute, en cette saison.</w:t>
      </w:r>
    </w:p>
    <w:p>
      <w:pPr>
        <w:spacing w:after="160"/>
        <w:jc w:val="both"/>
      </w:pPr>
      <w:r>
        <w:rPr>
          <w:rFonts w:ascii="Georgia" w:hAnsi="Georgia"/>
          <w:sz w:val="23"/>
        </w:rPr>
        <w:t>— C'est fou, qu'on puisse savoir exactement où elle est passée, juste avec un collier, dit Sofia.</w:t>
      </w:r>
    </w:p>
    <w:p>
      <w:pPr>
        <w:spacing w:after="160"/>
        <w:jc w:val="both"/>
      </w:pPr>
      <w:r>
        <w:rPr>
          <w:rFonts w:ascii="Georgia" w:hAnsi="Georgia"/>
          <w:sz w:val="23"/>
        </w:rPr>
        <w:t>— C'est même mieux que ça, dit Fabienne. Le collier me donne sa position. Mais si j'entends un hurlement, en le comparant aux enregistrements déjà archivés, je peux aussi savoir si c'est précisément elle qui a hurlé, et pas un autre loup de la meute — chaque hurlement a une empreinte, un peu comme une voix, propre à l'individu qui le pousse.</w:t>
      </w:r>
    </w:p>
    <w:p>
      <w:pPr>
        <w:spacing w:after="160"/>
        <w:jc w:val="both"/>
      </w:pPr>
      <w:r>
        <w:rPr>
          <w:rFonts w:ascii="Georgia" w:hAnsi="Georgia"/>
          <w:sz w:val="23"/>
        </w:rPr>
        <w:t>— Une empreinte vocale, dit Souly, ravi de replacer l'expression exacte qu'il avait notée, des jours plus tôt, à la station, et qu'il gardait depuis en réserve, en attendant une occasion de la ressortir.</w:t>
      </w:r>
    </w:p>
    <w:p>
      <w:pPr>
        <w:spacing w:after="160"/>
        <w:jc w:val="both"/>
      </w:pPr>
      <w:r>
        <w:rPr>
          <w:rFonts w:ascii="Georgia" w:hAnsi="Georgia"/>
          <w:sz w:val="23"/>
        </w:rPr>
        <w:t>— Exactement. » Fabienne se releva, époussetant son pantalon. « Allez, en route. Plus vite on y sera, plus vite on redescendra déjeuner. »</w:t>
      </w:r>
    </w:p>
    <w:p>
      <w:pPr>
        <w:spacing w:after="160"/>
        <w:jc w:val="both"/>
      </w:pPr>
      <w:r>
        <w:rPr>
          <w:rFonts w:ascii="Georgia" w:hAnsi="Georgia"/>
          <w:sz w:val="23"/>
        </w:rPr>
        <w:t>Ils débouchèrent finalement sur une clairière rocheuse, au sommet de laquelle se dressait une structure métallique flambant neuve, haute d'une dizaine de mètres, hérissée d'antennes et reliée à un petit conteneur technique bourdonnant d'électricité. Le contraste avec la forêt silencieuse qu'ils venaient de traverser était presque brutal — d'un côté, des troncs, de la mousse et le chant occasionnel d'un oiseau ; de l'autre, du métal, du câble et un bourdonnement électrique continu qui semblait déplacé, à cette altitude.</w:t>
      </w:r>
    </w:p>
    <w:p>
      <w:pPr>
        <w:spacing w:after="160"/>
        <w:jc w:val="both"/>
      </w:pPr>
      <w:r>
        <w:rPr>
          <w:rFonts w:ascii="Georgia" w:hAnsi="Georgia"/>
          <w:sz w:val="23"/>
        </w:rPr>
        <w:t>« Voilà notre relais, dit Fabienne, la mâchoire serrée.</w:t>
      </w:r>
    </w:p>
    <w:p>
      <w:pPr>
        <w:spacing w:after="160"/>
        <w:jc w:val="both"/>
      </w:pPr>
      <w:r>
        <w:rPr>
          <w:rFonts w:ascii="Georgia" w:hAnsi="Georgia"/>
          <w:sz w:val="23"/>
        </w:rPr>
        <w:t>— C'est juste à côté du site de rendez-vous ? demanda Souly.</w:t>
      </w:r>
    </w:p>
    <w:p>
      <w:pPr>
        <w:spacing w:after="160"/>
        <w:jc w:val="both"/>
      </w:pPr>
      <w:r>
        <w:rPr>
          <w:rFonts w:ascii="Georgia" w:hAnsi="Georgia"/>
          <w:sz w:val="23"/>
        </w:rPr>
        <w:t>— Pas juste à côté. » Fabienne désigna un point en contrebas, à peine deux cents mètres de la structure. « Dessus, quasiment. Ou en tout cas, assez près pour que le bruit des travaux — perceuses, générateur, allées et venues d'hommes pendant plusieurs jours — ait pu être parfaitement audible depuis le site de rendez-vous. »</w:t>
      </w:r>
    </w:p>
    <w:p>
      <w:pPr>
        <w:spacing w:after="160"/>
        <w:jc w:val="both"/>
      </w:pPr>
      <w:r>
        <w:rPr>
          <w:rFonts w:ascii="Georgia" w:hAnsi="Georgia"/>
          <w:sz w:val="23"/>
        </w:rPr>
        <w:t>Un homme en gilet orange, occupé à vérifier des câbles au pied de la structure, se retourna en les entendant approcher. Il avait le visage d'un homme qui n'a pas très bien dormi depuis quelques jours, une tasse de café froid posée en équilibre sur un boîtier électrique, oubliée depuis un moment à en juger par la fine pellicule qui s'était formée à la surface.</w:t>
      </w:r>
    </w:p>
    <w:p>
      <w:pPr>
        <w:spacing w:after="160"/>
        <w:jc w:val="both"/>
      </w:pPr>
      <w:r>
        <w:rPr>
          <w:rFonts w:ascii="Georgia" w:hAnsi="Georgia"/>
          <w:sz w:val="23"/>
        </w:rPr>
        <w:t>« Fabienne, dit-il. Je me doutais que vous finiriez par monter jusqu'ici.</w:t>
      </w:r>
    </w:p>
    <w:p>
      <w:pPr>
        <w:spacing w:after="160"/>
        <w:jc w:val="both"/>
      </w:pPr>
      <w:r>
        <w:rPr>
          <w:rFonts w:ascii="Georgia" w:hAnsi="Georgia"/>
          <w:sz w:val="23"/>
        </w:rPr>
        <w:t>— Baptiste. » Fabienne s'approcha, le ton ferme mais pas hostile. « Je ne suis pas venue pour vous accuser de quoi que ce soit. Je suis venue pour comprendre.</w:t>
      </w:r>
    </w:p>
    <w:p>
      <w:pPr>
        <w:spacing w:after="160"/>
        <w:jc w:val="both"/>
      </w:pPr>
      <w:r>
        <w:rPr>
          <w:rFonts w:ascii="Georgia" w:hAnsi="Georgia"/>
          <w:sz w:val="23"/>
        </w:rPr>
        <w:t>— Je sais pourquoi vous êtes là, dit-il, sans détour. J'ai entendu parler du hurlement, comme tout le village. Et depuis deux jours, je me pose la même question que vous, sans avoir eu le courage de venir moi-même à la station pour en discuter. » Il passa une main sur son visage fatigué. « J'aurais dû venir avant. C'est plus lâche d'attendre qu'on vienne me trouver.</w:t>
      </w:r>
    </w:p>
    <w:p>
      <w:pPr>
        <w:spacing w:after="160"/>
        <w:jc w:val="both"/>
      </w:pPr>
      <w:r>
        <w:rPr>
          <w:rFonts w:ascii="Georgia" w:hAnsi="Georgia"/>
          <w:sz w:val="23"/>
        </w:rPr>
        <w:t>— Vous n'avez rien fait de lâche, Baptiste, dit Fabienne. Vous avez fait votre travail, avec l'autorisation de la mairie. On va juste vérifier les faits, ensemble, calmement. Quand exactement avez-vous commencé l'installation de ce relais ?</w:t>
      </w:r>
    </w:p>
    <w:p>
      <w:pPr>
        <w:spacing w:after="160"/>
        <w:jc w:val="both"/>
      </w:pPr>
      <w:r>
        <w:rPr>
          <w:rFonts w:ascii="Georgia" w:hAnsi="Georgia"/>
          <w:sz w:val="23"/>
        </w:rPr>
        <w:t>— Il y a treize jours, dit-il sans hésiter, la question l'obsédait déjà lui-même depuis un moment. Trois jours de travaux, générateur, perceuse, câblage. On a terminé le premier jour, avec l'équipe complète, du matin jusqu'au soir.</w:t>
      </w:r>
    </w:p>
    <w:p>
      <w:pPr>
        <w:spacing w:after="160"/>
        <w:jc w:val="both"/>
      </w:pPr>
      <w:r>
        <w:rPr>
          <w:rFonts w:ascii="Georgia" w:hAnsi="Georgia"/>
          <w:sz w:val="23"/>
        </w:rPr>
        <w:t>— Treize jours, répéta Souly en écrivant frénétiquement. Et l'incident a eu lieu il y a douze jours. »</w:t>
      </w:r>
    </w:p>
    <w:p>
      <w:pPr>
        <w:spacing w:after="160"/>
        <w:jc w:val="both"/>
      </w:pPr>
      <w:r>
        <w:rPr>
          <w:rFonts w:ascii="Georgia" w:hAnsi="Georgia"/>
          <w:sz w:val="23"/>
        </w:rPr>
        <w:t>Il referma les yeux une seconde, refaisant le calcul dans sa tête pour être bien certain. « Un. Deux. Trois... » murmura-t-il, tout bas, avant de rouvrir les yeux, sûr de son compte.</w:t>
      </w:r>
    </w:p>
    <w:p>
      <w:pPr>
        <w:spacing w:after="160"/>
        <w:jc w:val="both"/>
      </w:pPr>
      <w:r>
        <w:rPr>
          <w:rFonts w:ascii="Georgia" w:hAnsi="Georgia"/>
          <w:sz w:val="23"/>
        </w:rPr>
        <w:t>Un silence tomba sur la clairière, seulement troublé par le bourdonnement électrique du conteneur.</w:t>
      </w:r>
    </w:p>
    <w:p>
      <w:pPr>
        <w:spacing w:after="160"/>
        <w:jc w:val="both"/>
      </w:pPr>
      <w:r>
        <w:rPr>
          <w:rFonts w:ascii="Georgia" w:hAnsi="Georgia"/>
          <w:sz w:val="23"/>
        </w:rPr>
        <w:t>« Un jour, murmura Fabienne. Un seul jour d'écart.</w:t>
      </w:r>
    </w:p>
    <w:p>
      <w:pPr>
        <w:spacing w:after="160"/>
        <w:jc w:val="both"/>
      </w:pPr>
      <w:r>
        <w:rPr>
          <w:rFonts w:ascii="Georgia" w:hAnsi="Georgia"/>
          <w:sz w:val="23"/>
        </w:rPr>
        <w:t>— Vous voulez dire que c'est moi ? » Baptiste avait pâli. « Que c'est mon relais qui a provoqué tout ça ?</w:t>
      </w:r>
    </w:p>
    <w:p>
      <w:pPr>
        <w:spacing w:after="160"/>
        <w:jc w:val="both"/>
      </w:pPr>
      <w:r>
        <w:rPr>
          <w:rFonts w:ascii="Georgia" w:hAnsi="Georgia"/>
          <w:sz w:val="23"/>
        </w:rPr>
        <w:t>— Je ne l'affirme pas encore, dit Fabienne, mais l'hypothèse devient sérieuse. Un site de rendez-vous perturbé par des travaux bruyants pendant trois jours, juste avant qu'un hurlement inhabituel soit entendu à moins de trois cents mètres du village — ce n'est pas une coïncidence qu'on peut ignorer.</w:t>
      </w:r>
    </w:p>
    <w:p>
      <w:pPr>
        <w:spacing w:after="160"/>
        <w:jc w:val="both"/>
      </w:pPr>
      <w:r>
        <w:rPr>
          <w:rFonts w:ascii="Georgia" w:hAnsi="Georgia"/>
          <w:sz w:val="23"/>
        </w:rPr>
        <w:t>— Personne ne m'a rien dit ! » Baptiste passa une main nerveuse dans ses cheveux. « J'ai reçu l'autorisation de la mairie pour améliorer la couverture réseau, on m'a donné un emplacement sur la crête, personne ne m'a parlé d'un site de je-ne-sais-quoi pour des loups ! Si j'avais su, j'aurais proposé un autre emplacement, plus bas, ou de l'autre côté de la crête, ça n'aurait rien changé pour le réseau !</w:t>
      </w:r>
    </w:p>
    <w:p>
      <w:pPr>
        <w:spacing w:after="160"/>
        <w:jc w:val="both"/>
      </w:pPr>
      <w:r>
        <w:rPr>
          <w:rFonts w:ascii="Georgia" w:hAnsi="Georgia"/>
          <w:sz w:val="23"/>
        </w:rPr>
        <w:t>— Je vous crois, dit Fabienne d'une voix radoucie. Ce n'est pas de la malveillance, Baptiste, j'en suis certaine. C'est un manque de communication entre la mairie et la station — et ça, malheureusement, ce n'est pas la première fois que ça arrive dans ce genre de projet.</w:t>
      </w:r>
    </w:p>
    <w:p>
      <w:pPr>
        <w:spacing w:after="160"/>
        <w:jc w:val="both"/>
      </w:pPr>
      <w:r>
        <w:rPr>
          <w:rFonts w:ascii="Georgia" w:hAnsi="Georgia"/>
          <w:sz w:val="23"/>
        </w:rPr>
        <w:t>— Ça ne me console qu'à moitié, dit Baptiste, la voix un peu cassée. Si c'est vraiment mon relais, qu'est-ce qu'on fait, maintenant ? On le démonte ?</w:t>
      </w:r>
    </w:p>
    <w:p>
      <w:pPr>
        <w:spacing w:after="160"/>
        <w:jc w:val="both"/>
      </w:pPr>
      <w:r>
        <w:rPr>
          <w:rFonts w:ascii="Georgia" w:hAnsi="Georgia"/>
          <w:sz w:val="23"/>
        </w:rPr>
        <w:t>— On n'en est pas là, dit Fabienne. D'abord, on confirme, avec un vrai enregistrement. Ensuite, si l'hypothèse tient, on cherche ensemble un autre emplacement, avec la mairie, qui dérange le moins possible tout le monde — le village, comme la meute. Personne n'a besoin d'un village sans réseau, Baptiste. On va trouver une solution qui n'oppose personne à personne. »</w:t>
      </w:r>
    </w:p>
    <w:p>
      <w:pPr>
        <w:spacing w:after="160"/>
        <w:jc w:val="both"/>
      </w:pPr>
      <w:r>
        <w:rPr>
          <w:rFonts w:ascii="Georgia" w:hAnsi="Georgia"/>
          <w:sz w:val="23"/>
        </w:rPr>
        <w:t>Baptiste hocha la tête, sans grande conviction, les yeux rivés sur le sommet de son antenne comme s'il la voyait pour la première fois sous un jour différent.</w:t>
      </w:r>
    </w:p>
    <w:p>
      <w:pPr>
        <w:spacing w:after="160"/>
        <w:jc w:val="both"/>
      </w:pPr>
      <w:r>
        <w:rPr>
          <w:rFonts w:ascii="Georgia" w:hAnsi="Georgia"/>
          <w:sz w:val="23"/>
        </w:rPr>
        <w:t>Sofia, qui avait observé la scène en silence, s'approcha du technicien avec la spontanéité qui la caractérisait.</w:t>
      </w:r>
    </w:p>
    <w:p>
      <w:pPr>
        <w:spacing w:after="160"/>
        <w:jc w:val="both"/>
      </w:pPr>
      <w:r>
        <w:rPr>
          <w:rFonts w:ascii="Georgia" w:hAnsi="Georgia"/>
          <w:sz w:val="23"/>
        </w:rPr>
        <w:t>« C'est pas votre faute si personne vous a prévenu. Vous pouviez pas deviner qu'il y avait des loups juste là, si personne vous l'a dit.</w:t>
      </w:r>
    </w:p>
    <w:p>
      <w:pPr>
        <w:spacing w:after="160"/>
        <w:jc w:val="both"/>
      </w:pPr>
      <w:r>
        <w:rPr>
          <w:rFonts w:ascii="Georgia" w:hAnsi="Georgia"/>
          <w:sz w:val="23"/>
        </w:rPr>
        <w:t>— Merci, petite. » Baptiste s'accroupit à sa hauteur, sincèrement touché. « J'aimerais que tout le monde au village voie les choses comme toi.</w:t>
      </w:r>
    </w:p>
    <w:p>
      <w:pPr>
        <w:spacing w:after="160"/>
        <w:jc w:val="both"/>
      </w:pPr>
      <w:r>
        <w:rPr>
          <w:rFonts w:ascii="Georgia" w:hAnsi="Georgia"/>
          <w:sz w:val="23"/>
        </w:rPr>
        <w:t>— Pourquoi le village a besoin d'un nouveau relais, d'ailleurs ? demanda Sofia. Il y en avait déjà un, non ?</w:t>
      </w:r>
    </w:p>
    <w:p>
      <w:pPr>
        <w:spacing w:after="160"/>
        <w:jc w:val="both"/>
      </w:pPr>
      <w:r>
        <w:rPr>
          <w:rFonts w:ascii="Georgia" w:hAnsi="Georgia"/>
          <w:sz w:val="23"/>
        </w:rPr>
        <w:t>— Un seul, de l'autre côté de la vallée, dit Baptiste, presque soulagé de parler d'autre chose un instant. Beaucoup trop faible pour couvrir tout Loubarèges correctement. Les gens n'arrivaient même pas à appeler les secours depuis certains hameaux, en cas de problème. C'est pour ça que la mairie a demandé ce deuxième relais, avec insistance, depuis des années.</w:t>
      </w:r>
    </w:p>
    <w:p>
      <w:pPr>
        <w:spacing w:after="160"/>
        <w:jc w:val="both"/>
      </w:pPr>
      <w:r>
        <w:rPr>
          <w:rFonts w:ascii="Georgia" w:hAnsi="Georgia"/>
          <w:sz w:val="23"/>
        </w:rPr>
        <w:t>— Ça, c'est important, reconnut Souly.</w:t>
      </w:r>
    </w:p>
    <w:p>
      <w:pPr>
        <w:spacing w:after="160"/>
        <w:jc w:val="both"/>
      </w:pPr>
      <w:r>
        <w:rPr>
          <w:rFonts w:ascii="Georgia" w:hAnsi="Georgia"/>
          <w:sz w:val="23"/>
        </w:rPr>
        <w:t>— Très important, dit Baptiste. Ce qui rend tout ça encore plus difficile à digérer, en fait. J'ai voulu bien faire, et j'ai peut-être dérangé toute une famille de loups en même temps. »</w:t>
      </w:r>
    </w:p>
    <w:p>
      <w:pPr>
        <w:spacing w:after="160"/>
        <w:jc w:val="both"/>
      </w:pPr>
      <w:r>
        <w:rPr>
          <w:rFonts w:ascii="Georgia" w:hAnsi="Georgia"/>
          <w:sz w:val="23"/>
        </w:rPr>
        <w:t>Fabienne griffonna quelques notes sur son propre carnet, puis se tourna vers les enfants, le visage mêlant soulagement et gravité.</w:t>
      </w:r>
    </w:p>
    <w:p>
      <w:pPr>
        <w:spacing w:after="160"/>
        <w:jc w:val="both"/>
      </w:pPr>
      <w:r>
        <w:rPr>
          <w:rFonts w:ascii="Georgia" w:hAnsi="Georgia"/>
          <w:sz w:val="23"/>
        </w:rPr>
        <w:t>« Bon. Je crois qu'on tient notre vraie cause. Mais il nous manque encore une confirmation directe — entendre, nous-mêmes, un hurlement de la meute, et vérifier s'il ressemble à celui de l'incident ou pas. Pour ça, il faudra une veillée nocturne, avec du matériel d'enregistrement.</w:t>
      </w:r>
    </w:p>
    <w:p>
      <w:pPr>
        <w:spacing w:after="160"/>
        <w:jc w:val="both"/>
      </w:pPr>
      <w:r>
        <w:rPr>
          <w:rFonts w:ascii="Georgia" w:hAnsi="Georgia"/>
          <w:sz w:val="23"/>
        </w:rPr>
        <w:t>— Ce soir ? demanda Sofia, aussitôt enthousiaste.</w:t>
      </w:r>
    </w:p>
    <w:p>
      <w:pPr>
        <w:spacing w:after="160"/>
        <w:jc w:val="both"/>
      </w:pPr>
      <w:r>
        <w:rPr>
          <w:rFonts w:ascii="Georgia" w:hAnsi="Georgia"/>
          <w:sz w:val="23"/>
        </w:rPr>
        <w:t>— Pas ce soir, dit Fabienne fermement. Une veillée comme celle-là se prépare : il faut du matériel silencieux, une autorisation, une position discrète, et surtout, il ne faut surtout pas ajouter encore plus de dérangement à un site déjà perturbé en y allant sur un coup de tête. On ira dans deux jours, une fois tout organisé correctement, et pas une heure avant.</w:t>
      </w:r>
    </w:p>
    <w:p>
      <w:pPr>
        <w:spacing w:after="160"/>
        <w:jc w:val="both"/>
      </w:pPr>
      <w:r>
        <w:rPr>
          <w:rFonts w:ascii="Georgia" w:hAnsi="Georgia"/>
          <w:sz w:val="23"/>
        </w:rPr>
        <w:t>— Deux jours, ça fait le jour 9, calcula Souly à voix haute.</w:t>
      </w:r>
    </w:p>
    <w:p>
      <w:pPr>
        <w:spacing w:after="160"/>
        <w:jc w:val="both"/>
      </w:pPr>
      <w:r>
        <w:rPr>
          <w:rFonts w:ascii="Georgia" w:hAnsi="Georgia"/>
          <w:sz w:val="23"/>
        </w:rPr>
        <w:t>— Le jour 9, confirma Fabienne. Le temps de prévenir Élie aussi — je crois qu'il ne nous pardonnerait jamais de monter là-haut de nuit sans lui, avec sa règle et son sentier qu'il connaît mieux que personne.</w:t>
      </w:r>
    </w:p>
    <w:p>
      <w:pPr>
        <w:spacing w:after="160"/>
        <w:jc w:val="both"/>
      </w:pPr>
      <w:r>
        <w:rPr>
          <w:rFonts w:ascii="Georgia" w:hAnsi="Georgia"/>
          <w:sz w:val="23"/>
        </w:rPr>
        <w:t>— Et Isidore, avec son cône ? demanda Sofia. Il pourrait venir aussi, non ? Il en rêve, je suis sûre.</w:t>
      </w:r>
    </w:p>
    <w:p>
      <w:pPr>
        <w:spacing w:after="160"/>
        <w:jc w:val="both"/>
      </w:pPr>
      <w:r>
        <w:rPr>
          <w:rFonts w:ascii="Georgia" w:hAnsi="Georgia"/>
          <w:sz w:val="23"/>
        </w:rPr>
        <w:t>— On verra si son prototype tient la route d'ici là, dit Fabienne, un sourire au coin des lèvres. Cet homme a beau enchaîner les échecs, il ne perd jamais tout à fait espoir, et ça, c'est une qualité qu'on ne devrait jamais sous-estimer chez un inventeur. »</w:t>
      </w:r>
    </w:p>
    <w:p>
      <w:pPr>
        <w:spacing w:after="160"/>
        <w:jc w:val="both"/>
      </w:pPr>
      <w:r>
        <w:rPr>
          <w:rFonts w:ascii="Georgia" w:hAnsi="Georgia"/>
          <w:sz w:val="23"/>
        </w:rPr>
        <w:t>Sur le chemin du retour, alors qu'ils redescendaient vers le village, ils croisèrent Isidore, remontant péniblement la pente avec une brouette chargée d'un assemblage encore plus imposant que le précédent — une sorte de cône métallique monté sur un trépied, relié à des écouteurs et à une petite boîte électronique.</w:t>
      </w:r>
    </w:p>
    <w:p>
      <w:pPr>
        <w:spacing w:after="160"/>
        <w:jc w:val="both"/>
      </w:pPr>
      <w:r>
        <w:rPr>
          <w:rFonts w:ascii="Georgia" w:hAnsi="Georgia"/>
          <w:sz w:val="23"/>
        </w:rPr>
        <w:t>« Isidore, qu'est-ce que c'est, cette fois ? demanda Fabienne, mi-amusée, mi-inquiète.</w:t>
      </w:r>
    </w:p>
    <w:p>
      <w:pPr>
        <w:spacing w:after="160"/>
        <w:jc w:val="both"/>
      </w:pPr>
      <w:r>
        <w:rPr>
          <w:rFonts w:ascii="Georgia" w:hAnsi="Georgia"/>
          <w:sz w:val="23"/>
        </w:rPr>
        <w:t>— Le Détecteur Auditif Directionnel Mark I ! » annonça-t-il fièrement, essoufflé par la montée. « Un cône qui amplifie les sons dans une direction précise, pour repérer un prédateur qui approche avant même qu'on le voie. Je comptais le tester ici même, sur la crête.</w:t>
      </w:r>
    </w:p>
    <w:p>
      <w:pPr>
        <w:spacing w:after="160"/>
        <w:jc w:val="both"/>
      </w:pPr>
      <w:r>
        <w:rPr>
          <w:rFonts w:ascii="Georgia" w:hAnsi="Georgia"/>
          <w:sz w:val="23"/>
        </w:rPr>
        <w:t>— Le Mark I ? répéta Sofia. Il y a eu combien de Mark avant lui ?</w:t>
      </w:r>
    </w:p>
    <w:p>
      <w:pPr>
        <w:spacing w:after="160"/>
        <w:jc w:val="both"/>
      </w:pPr>
      <w:r>
        <w:rPr>
          <w:rFonts w:ascii="Georgia" w:hAnsi="Georgia"/>
          <w:sz w:val="23"/>
        </w:rPr>
        <w:t>— Aucun, dit Isidore avec dignité. C'est le premier de la série. Je commence toujours à un, moi, pas comme certains qui numérotent leurs échecs à la va-vite. Un jour, ce sera le Mark douze, le Mark vingt peut-être. Mais on commence toujours par le début.</w:t>
      </w:r>
    </w:p>
    <w:p>
      <w:pPr>
        <w:spacing w:after="160"/>
        <w:jc w:val="both"/>
      </w:pPr>
      <w:r>
        <w:rPr>
          <w:rFonts w:ascii="Georgia" w:hAnsi="Georgia"/>
          <w:sz w:val="23"/>
        </w:rPr>
        <w:t>— Et ça marche ? demanda Souly, sceptique mais poli.</w:t>
      </w:r>
    </w:p>
    <w:p>
      <w:pPr>
        <w:spacing w:after="160"/>
        <w:jc w:val="both"/>
      </w:pPr>
      <w:r>
        <w:rPr>
          <w:rFonts w:ascii="Georgia" w:hAnsi="Georgia"/>
          <w:sz w:val="23"/>
        </w:rPr>
        <w:t>— On va le savoir tout de suite ! »</w:t>
      </w:r>
    </w:p>
    <w:p>
      <w:pPr>
        <w:spacing w:after="160"/>
        <w:jc w:val="both"/>
      </w:pPr>
      <w:r>
        <w:rPr>
          <w:rFonts w:ascii="Georgia" w:hAnsi="Georgia"/>
          <w:sz w:val="23"/>
        </w:rPr>
        <w:t>Isidore installa son trépied avec une lenteur méticuleuse, ajusta le cône vers la forêt, chaussa ses écouteurs — et se figea instantanément, le visage traversé par une expression d'intense concentration.</w:t>
      </w:r>
    </w:p>
    <w:p>
      <w:pPr>
        <w:spacing w:after="160"/>
        <w:jc w:val="both"/>
      </w:pPr>
      <w:r>
        <w:rPr>
          <w:rFonts w:ascii="Georgia" w:hAnsi="Georgia"/>
          <w:sz w:val="23"/>
        </w:rPr>
        <w:t>« J'entends quelque chose ! J'entends... »</w:t>
      </w:r>
    </w:p>
    <w:p>
      <w:pPr>
        <w:spacing w:after="160"/>
        <w:jc w:val="both"/>
      </w:pPr>
      <w:r>
        <w:rPr>
          <w:rFonts w:ascii="Georgia" w:hAnsi="Georgia"/>
          <w:sz w:val="23"/>
        </w:rPr>
        <w:t>Il arracha ses écouteurs d'un geste brusque, l'air à la fois émerveillé et complètement désorienté.</w:t>
      </w:r>
    </w:p>
    <w:p>
      <w:pPr>
        <w:spacing w:after="160"/>
        <w:jc w:val="both"/>
      </w:pPr>
      <w:r>
        <w:rPr>
          <w:rFonts w:ascii="Georgia" w:hAnsi="Georgia"/>
          <w:sz w:val="23"/>
        </w:rPr>
        <w:t>« C'est un ronflement. Un ronflement absolument énorme, à environ cinquante mètres, plein nord. »</w:t>
      </w:r>
    </w:p>
    <w:p>
      <w:pPr>
        <w:spacing w:after="160"/>
        <w:jc w:val="both"/>
      </w:pPr>
      <w:r>
        <w:rPr>
          <w:rFonts w:ascii="Georgia" w:hAnsi="Georgia"/>
          <w:sz w:val="23"/>
        </w:rPr>
        <w:t>Fabienne pouffa, incapable de se retenir, tandis que Sofia et Souly partaient explorer discrètement le sous-bois indiqué — pour découvrir, quelques minutes plus tard, un randonneur profondément endormi contre un tronc d'arbre, sac à dos encore sur les épaules, ronflant avec une régularité de métronome.</w:t>
      </w:r>
    </w:p>
    <w:p>
      <w:pPr>
        <w:spacing w:after="160"/>
        <w:jc w:val="both"/>
      </w:pPr>
      <w:r>
        <w:rPr>
          <w:rFonts w:ascii="Georgia" w:hAnsi="Georgia"/>
          <w:sz w:val="23"/>
        </w:rPr>
        <w:t>« Ton détecteur marche parfaitement, Isidore, dit Sofia en revenant, hilare. Il a juste trouvé un touriste fatigué plutôt qu'un loup.</w:t>
      </w:r>
    </w:p>
    <w:p>
      <w:pPr>
        <w:spacing w:after="160"/>
        <w:jc w:val="both"/>
      </w:pPr>
      <w:r>
        <w:rPr>
          <w:rFonts w:ascii="Georgia" w:hAnsi="Georgia"/>
          <w:sz w:val="23"/>
        </w:rPr>
        <w:t>— Un touriste fatigué, répéta Isidore, mi-vexé, mi-amusé, en se grattant la nuque sous sa casquette. Bon. Au moins, ça prouve que le cône capte bien les sons de loin et dans la bonne direction. C'est déjà ça. »</w:t>
      </w:r>
    </w:p>
    <w:p>
      <w:pPr>
        <w:spacing w:after="160"/>
        <w:jc w:val="both"/>
      </w:pPr>
      <w:r>
        <w:rPr>
          <w:rFonts w:ascii="Georgia" w:hAnsi="Georgia"/>
          <w:sz w:val="23"/>
        </w:rPr>
        <w:t>Il rangea son trépied en poussant un soupir résigné, mais Fabienne, en l'aidant à replier son matériel, s'arrêta soudain, songeuse.</w:t>
      </w:r>
    </w:p>
    <w:p>
      <w:pPr>
        <w:spacing w:after="160"/>
        <w:jc w:val="both"/>
      </w:pPr>
      <w:r>
        <w:rPr>
          <w:rFonts w:ascii="Georgia" w:hAnsi="Georgia"/>
          <w:sz w:val="23"/>
        </w:rPr>
        <w:t>« Isidore. Ton cône, là. Il capte vraiment très bien les sons directionnels ?</w:t>
      </w:r>
    </w:p>
    <w:p>
      <w:pPr>
        <w:spacing w:after="160"/>
        <w:jc w:val="both"/>
      </w:pPr>
      <w:r>
        <w:rPr>
          <w:rFonts w:ascii="Georgia" w:hAnsi="Georgia"/>
          <w:sz w:val="23"/>
        </w:rPr>
        <w:t>— Le meilleur de mes prototypes jusqu'ici, oui. Pourquoi ?</w:t>
      </w:r>
    </w:p>
    <w:p>
      <w:pPr>
        <w:spacing w:after="160"/>
        <w:jc w:val="both"/>
      </w:pPr>
      <w:r>
        <w:rPr>
          <w:rFonts w:ascii="Georgia" w:hAnsi="Georgia"/>
          <w:sz w:val="23"/>
        </w:rPr>
        <w:t>— Parce qu'on a justement besoin, dans deux jours, d'un moyen d'enregistrer un hurlement lointain avec précision, sans avoir à s'approcher trop près du site.</w:t>
      </w:r>
    </w:p>
    <w:p>
      <w:pPr>
        <w:spacing w:after="160"/>
        <w:jc w:val="both"/>
      </w:pPr>
      <w:r>
        <w:rPr>
          <w:rFonts w:ascii="Georgia" w:hAnsi="Georgia"/>
          <w:sz w:val="23"/>
        </w:rPr>
        <w:t>— Même s'il ne trouve parfois qu'un randonneur qui ronfle ? demanda Isidore, un peu incrédule.</w:t>
      </w:r>
    </w:p>
    <w:p>
      <w:pPr>
        <w:spacing w:after="160"/>
        <w:jc w:val="both"/>
      </w:pPr>
      <w:r>
        <w:rPr>
          <w:rFonts w:ascii="Georgia" w:hAnsi="Georgia"/>
          <w:sz w:val="23"/>
        </w:rPr>
        <w:t>— Surtout parce qu'il a trouvé ce randonneur, dit Fabienne. Ça prouve qu'il capte des sons précis, à distance, dans la bonne direction. C'est exactement ce qu'il nous faut — je me fiche que ce soit un ronflement ou un hurlement, tant que la direction et la distance sont fiables. »</w:t>
      </w:r>
    </w:p>
    <w:p>
      <w:pPr>
        <w:spacing w:after="160"/>
        <w:jc w:val="both"/>
      </w:pPr>
      <w:r>
        <w:rPr>
          <w:rFonts w:ascii="Georgia" w:hAnsi="Georgia"/>
          <w:sz w:val="23"/>
        </w:rPr>
        <w:t>Le visage d'Isidore s'illumina d'un coup, d'une fierté presque enfantine.</w:t>
      </w:r>
    </w:p>
    <w:p>
      <w:pPr>
        <w:spacing w:after="160"/>
        <w:jc w:val="both"/>
      </w:pPr>
      <w:r>
        <w:rPr>
          <w:rFonts w:ascii="Georgia" w:hAnsi="Georgia"/>
          <w:sz w:val="23"/>
        </w:rPr>
        <w:t>« Vous voulez utiliser mon détecteur ? Pour de vrai, pour votre enquête ?</w:t>
      </w:r>
    </w:p>
    <w:p>
      <w:pPr>
        <w:spacing w:after="160"/>
        <w:jc w:val="both"/>
      </w:pPr>
      <w:r>
        <w:rPr>
          <w:rFonts w:ascii="Georgia" w:hAnsi="Georgia"/>
          <w:sz w:val="23"/>
        </w:rPr>
        <w:t>— Si tu es d'accord pour venir avec nous, dit Fabienne, ce serait même plus qu'utile. »</w:t>
      </w:r>
    </w:p>
    <w:p>
      <w:pPr>
        <w:spacing w:after="160"/>
        <w:jc w:val="both"/>
      </w:pPr>
      <w:r>
        <w:rPr>
          <w:rFonts w:ascii="Georgia" w:hAnsi="Georgia"/>
          <w:sz w:val="23"/>
        </w:rPr>
        <w:t>Isidore hocha la tête si vigoureusement que sa casquette manqua tomber, et repartit vers le village en poussant sa brouette d'un pas nettement plus vif qu'à l'aller, comme si dix inventions ratées venaient tout juste de lui peser un peu moins lourd sur les épaules.</w:t>
      </w:r>
    </w:p>
    <w:p>
      <w:pPr>
        <w:spacing w:after="160"/>
        <w:jc w:val="both"/>
      </w:pPr>
      <w:r>
        <w:rPr>
          <w:rFonts w:ascii="Georgia" w:hAnsi="Georgia"/>
          <w:sz w:val="23"/>
        </w:rPr>
        <w:t>Il était largement midi passé quand ils retrouvèrent enfin la station, affamés, les jambes lourdes de la double montée du matin. Mamie Rose avait préparé une omelette aux herbes et une salade du jardin, et Théo, en les voyant arriver dans cet état, ne put s'empêcher de sourire.</w:t>
      </w:r>
    </w:p>
    <w:p>
      <w:pPr>
        <w:spacing w:after="160"/>
        <w:jc w:val="both"/>
      </w:pPr>
      <w:r>
        <w:rPr>
          <w:rFonts w:ascii="Georgia" w:hAnsi="Georgia"/>
          <w:sz w:val="23"/>
        </w:rPr>
        <w:t>« On dirait trois personnes qui reviennent d'une expédition polaire, dit-il.</w:t>
      </w:r>
    </w:p>
    <w:p>
      <w:pPr>
        <w:spacing w:after="160"/>
        <w:jc w:val="both"/>
      </w:pPr>
      <w:r>
        <w:rPr>
          <w:rFonts w:ascii="Georgia" w:hAnsi="Georgia"/>
          <w:sz w:val="23"/>
        </w:rPr>
        <w:t>— On a trouvé le relais, dit Souly entre deux bouchées, incapable d'attendre la fin du repas pour tout raconter. Treize jours d'installation, douze jours pour l'incident. Un jour d'écart.</w:t>
      </w:r>
    </w:p>
    <w:p>
      <w:pPr>
        <w:spacing w:after="160"/>
        <w:jc w:val="both"/>
      </w:pPr>
      <w:r>
        <w:rPr>
          <w:rFonts w:ascii="Georgia" w:hAnsi="Georgia"/>
          <w:sz w:val="23"/>
        </w:rPr>
        <w:t>— Un jour, répéta Théo, impressionné malgré lui. C'est du travail de précision, ça, mes enfants. J'ai mis vingt ans, une fois, à dater une tablette d'argile à un siècle près. Vous, vous datez un hurlement de loup au jour près.</w:t>
      </w:r>
    </w:p>
    <w:p>
      <w:pPr>
        <w:spacing w:after="160"/>
        <w:jc w:val="both"/>
      </w:pPr>
      <w:r>
        <w:rPr>
          <w:rFonts w:ascii="Georgia" w:hAnsi="Georgia"/>
          <w:sz w:val="23"/>
        </w:rPr>
        <w:t>— On a eu de l'aide, dit Sofia, modeste pour une fois. Beaucoup d'aide. »</w:t>
      </w:r>
    </w:p>
    <w:p>
      <w:pPr>
        <w:spacing w:after="160"/>
        <w:jc w:val="both"/>
      </w:pPr>
      <w:r>
        <w:rPr>
          <w:rFonts w:ascii="Georgia" w:hAnsi="Georgia"/>
          <w:sz w:val="23"/>
        </w:rPr>
        <w:t>Après le repas, pendant que Fabienne repartait passer des appels à la mairie au sujet du relais, Sofia insista pour aller montrer à Mamie Rose l'endroit exact, sur la grande carte de la cuisine, où se trouvait le fameux Pas du Berger — opération qui se solda par un doigt collant de confiture laissé bien en évidence sur le massif des Trois Cimes, que personne n'eut le cœur de lui reprocher.</w:t>
      </w:r>
    </w:p>
    <w:p>
      <w:pPr>
        <w:spacing w:after="160"/>
        <w:jc w:val="both"/>
      </w:pPr>
      <w:r>
        <w:rPr>
          <w:rFonts w:ascii="Georgia" w:hAnsi="Georgia"/>
          <w:sz w:val="23"/>
        </w:rPr>
        <w:t>Au dîner, ce soir-là, la conversation tourna presque entièrement autour du relais, entre le récit détaillé que firent Sofia et Souly à Mamie Rose — qui n'en revenait pas de tant de rebondissements en une seule matinée — et les explications patientes de Fabienne sur la marche à suivre pour organiser une veillée nocturne dans les règles.</w:t>
      </w:r>
    </w:p>
    <w:p>
      <w:pPr>
        <w:spacing w:after="160"/>
        <w:jc w:val="both"/>
      </w:pPr>
      <w:r>
        <w:rPr>
          <w:rFonts w:ascii="Georgia" w:hAnsi="Georgia"/>
          <w:sz w:val="23"/>
        </w:rPr>
        <w:t>« Deux jours d'attente, ça va être long, soupira Sofia en repoussant son assiette.</w:t>
      </w:r>
    </w:p>
    <w:p>
      <w:pPr>
        <w:spacing w:after="160"/>
        <w:jc w:val="both"/>
      </w:pPr>
      <w:r>
        <w:rPr>
          <w:rFonts w:ascii="Georgia" w:hAnsi="Georgia"/>
          <w:sz w:val="23"/>
        </w:rPr>
        <w:t>— Deux jours, ça se remplit vite, dit Mamie Rose. Demain, journée de récapitulation, si j'ai bien compris ce que Fabienne a annoncé. Et le jour d'après, veillée. Ce n'est pas si loin.</w:t>
      </w:r>
    </w:p>
    <w:p>
      <w:pPr>
        <w:spacing w:after="160"/>
        <w:jc w:val="both"/>
      </w:pPr>
      <w:r>
        <w:rPr>
          <w:rFonts w:ascii="Georgia" w:hAnsi="Georgia"/>
          <w:sz w:val="23"/>
        </w:rPr>
        <w:t>— Et il faudra prévenir Capucine, ajouta Souly. Elle sera sûrement déçue de ne pas venir, si on ne le lui dit pas assez tôt.</w:t>
      </w:r>
    </w:p>
    <w:p>
      <w:pPr>
        <w:spacing w:after="160"/>
        <w:jc w:val="both"/>
      </w:pPr>
      <w:r>
        <w:rPr>
          <w:rFonts w:ascii="Georgia" w:hAnsi="Georgia"/>
          <w:sz w:val="23"/>
        </w:rPr>
        <w:t>— On la préviendra demain, promit Fabienne. Mais une veillée nocturne, en pleine forêt, ce n'est pas vraiment un endroit pour une enfant de neuf ans, même douée pour reconnaître les couleurs des sons. On lui fera écouter l'enregistrement dès le lendemain matin, ça, en revanche, c'est promis. »</w:t>
      </w:r>
    </w:p>
    <w:p>
      <w:pPr>
        <w:spacing w:after="160"/>
        <w:jc w:val="both"/>
      </w:pPr>
      <w:r>
        <w:rPr>
          <w:rFonts w:ascii="Georgia" w:hAnsi="Georgia"/>
          <w:sz w:val="23"/>
        </w:rPr>
        <w:t>Sofia parut un instant songeuse, se demandant si, à huit ans, elle-même avait sa place dans une forêt la nuit — avant de se rappeler qu'elle y allait déjà, elle, et que la logique des adultes restait décidément difficile à suivre.</w:t>
      </w:r>
    </w:p>
    <w:p>
      <w:pPr>
        <w:spacing w:after="160"/>
        <w:jc w:val="both"/>
      </w:pPr>
      <w:r>
        <w:rPr>
          <w:rFonts w:ascii="Georgia" w:hAnsi="Georgia"/>
          <w:sz w:val="23"/>
        </w:rPr>
        <w:t>Ce soir-là, Souly referma son carnet sur une note satisfaite : *Vraie cause probable identifiée : relais de Baptiste Sorlin, installé il y a treize jours, un jour avant l'incident (douze jours). Site de rendez-vous perturbé par le bruit des travaux. Confirmation nécessaire : veillée nocturne prévue dans deux jours, jour 9, avec le détecteur d'Isidore. Pas ce soir — Fabienne a été très claire.*</w:t>
      </w:r>
    </w:p>
    <w:p>
      <w:pPr>
        <w:spacing w:after="160"/>
        <w:jc w:val="both"/>
      </w:pPr>
      <w:r>
        <w:rPr>
          <w:rFonts w:ascii="Georgia" w:hAnsi="Georgia"/>
          <w:sz w:val="23"/>
        </w:rPr>
        <w:t>Il souligna « pas ce soir », amusé malgré lui, se souvenant vaguement d'une histoire que Grand-oncle Théo leur avait racontée un jour, à propos d'un tome précédent où quelqu'un n'avait pas eu cette sagesse, puis referma son carnet, alluma sa veilleuse-grenouille, et s'endormit avant même d'avoir fini de se demander à quoi pourrait bien ressembler un hurlement de loup entendu de ses propres oreilles.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bouquet de Baptiste</w:t>
      </w:r>
    </w:p>
    <w:p>
      <w:pPr>
        <w:spacing w:after="160"/>
        <w:jc w:val="both"/>
      </w:pPr>
      <w:r>
        <w:rPr>
          <w:rFonts w:ascii="Georgia" w:hAnsi="Georgia"/>
          <w:sz w:val="23"/>
        </w:rPr>
        <w:t>Jour 8. Treize jours depuis l'incident, nota Souly au réveil, avant de descendre à la cuisine où une surprise l'attendait : Baptiste Sorlin, planté devant la porte de la station, un énorme bouquet de fleurs sauvages à la main, récolté à la hâte et déjà un peu fané.</w:t>
      </w:r>
    </w:p>
    <w:p>
      <w:pPr>
        <w:spacing w:after="160"/>
        <w:jc w:val="both"/>
      </w:pPr>
      <w:r>
        <w:rPr>
          <w:rFonts w:ascii="Georgia" w:hAnsi="Georgia"/>
          <w:sz w:val="23"/>
        </w:rPr>
        <w:t>Il avait les cheveux en bataille, les yeux cernés d'un homme qui n'avait clairement pas fermé l'œil de la nuit, et son gilet orange était enfilé de travers, un pan rentré dans son pantalon, l'autre non.</w:t>
      </w:r>
    </w:p>
    <w:p>
      <w:pPr>
        <w:spacing w:after="160"/>
        <w:jc w:val="both"/>
      </w:pPr>
      <w:r>
        <w:rPr>
          <w:rFonts w:ascii="Georgia" w:hAnsi="Georgia"/>
          <w:sz w:val="23"/>
        </w:rPr>
        <w:t>« Bonjour ! dit-il d'une voix un peu trop forte, avant de tendre le bouquet à Fabienne qui venait d'ouvrir la porte. C'est pour... enfin, pour m'excuser. Pour le relais. Pour tout, en fait.</w:t>
      </w:r>
    </w:p>
    <w:p>
      <w:pPr>
        <w:spacing w:after="160"/>
        <w:jc w:val="both"/>
      </w:pPr>
      <w:r>
        <w:rPr>
          <w:rFonts w:ascii="Georgia" w:hAnsi="Georgia"/>
          <w:sz w:val="23"/>
        </w:rPr>
        <w:t>— Baptiste, dit Fabienne, touchée mais embarrassée, ce n'est pas nécessaire, vraiment...</w:t>
      </w:r>
    </w:p>
    <w:p>
      <w:pPr>
        <w:spacing w:after="160"/>
        <w:jc w:val="both"/>
      </w:pPr>
      <w:r>
        <w:rPr>
          <w:rFonts w:ascii="Georgia" w:hAnsi="Georgia"/>
          <w:sz w:val="23"/>
        </w:rPr>
        <w:t>— Si, si, c'est nécessaire, insista-t-il, en tendant le bouquet un peu plus fort, ce qui eut pour effet de secouer plusieurs pétales sur le pas de la porte. Je n'ai pas dormi de la nuit, j'ai pensé à cette pauvre meute perturbée par mon générateur, alors ce matin je suis allé cueillir ce que j'ai trouvé de plus joli sur le chemin en montant, et — »</w:t>
      </w:r>
    </w:p>
    <w:p>
      <w:pPr>
        <w:spacing w:after="160"/>
        <w:jc w:val="both"/>
      </w:pPr>
      <w:r>
        <w:rPr>
          <w:rFonts w:ascii="Georgia" w:hAnsi="Georgia"/>
          <w:sz w:val="23"/>
        </w:rPr>
        <w:t>Il s'interrompit, le regard soudain fixé sur le bouquet qu'il tenait, comme s'il le voyait pour la première fois.</w:t>
      </w:r>
    </w:p>
    <w:p>
      <w:pPr>
        <w:spacing w:after="160"/>
        <w:jc w:val="both"/>
      </w:pPr>
      <w:r>
        <w:rPr>
          <w:rFonts w:ascii="Georgia" w:hAnsi="Georgia"/>
          <w:sz w:val="23"/>
        </w:rPr>
        <w:t>« Attendez. Ce sont des... ce ne sont pas des edelweiss, ça, par hasard ? »</w:t>
      </w:r>
    </w:p>
    <w:p>
      <w:pPr>
        <w:spacing w:after="160"/>
        <w:jc w:val="both"/>
      </w:pPr>
      <w:r>
        <w:rPr>
          <w:rFonts w:ascii="Georgia" w:hAnsi="Georgia"/>
          <w:sz w:val="23"/>
        </w:rPr>
        <w:t>Fabienne, qui avait pris le bouquet par politesse, l'examina un instant et retint un fou rire.</w:t>
      </w:r>
    </w:p>
    <w:p>
      <w:pPr>
        <w:spacing w:after="160"/>
        <w:jc w:val="both"/>
      </w:pPr>
      <w:r>
        <w:rPr>
          <w:rFonts w:ascii="Georgia" w:hAnsi="Georgia"/>
          <w:sz w:val="23"/>
        </w:rPr>
        <w:t>« Ce sont effectivement des edelweiss, Baptiste. Une espèce strictement protégée. Il est interdit de les cueillir — ça pousse en général plus haut, sur des pentes rocailleuses, mais on en trouve parfois plus bas, autour de la crête, justement.</w:t>
      </w:r>
    </w:p>
    <w:p>
      <w:pPr>
        <w:spacing w:after="160"/>
        <w:jc w:val="both"/>
      </w:pPr>
      <w:r>
        <w:rPr>
          <w:rFonts w:ascii="Georgia" w:hAnsi="Georgia"/>
          <w:sz w:val="23"/>
        </w:rPr>
        <w:t>— Protégée pourquoi, exactement ? demanda-t-il, s'accrochant encore à l'espoir que ce détail puisse le sauver.</w:t>
      </w:r>
    </w:p>
    <w:p>
      <w:pPr>
        <w:spacing w:after="160"/>
        <w:jc w:val="both"/>
      </w:pPr>
      <w:r>
        <w:rPr>
          <w:rFonts w:ascii="Georgia" w:hAnsi="Georgia"/>
          <w:sz w:val="23"/>
        </w:rPr>
        <w:t>— Parce qu'elle est devenue rare, dit Fabienne, pas peu ironique. On l'a tellement cueillie, pendant des décennies, comme symbole de la montagne, qu'il a fallu l'interdire pour qu'il en reste encore aujourd'hui. »</w:t>
      </w:r>
    </w:p>
    <w:p>
      <w:pPr>
        <w:spacing w:after="160"/>
        <w:jc w:val="both"/>
      </w:pPr>
      <w:r>
        <w:rPr>
          <w:rFonts w:ascii="Georgia" w:hAnsi="Georgia"/>
          <w:sz w:val="23"/>
        </w:rPr>
        <w:t>« Non. Non, non, non. » Baptiste se prit le visage entre les mains, la voix étranglée par l'horreur. « Je viens d'installer un relais qui a peut-être dérangé une meute de loups protégée, et le lendemain, pour m'excuser, j'offre un bouquet de fleurs protégées. C'est... c'est la pire semaine de ma vie professionnelle.</w:t>
      </w:r>
    </w:p>
    <w:p>
      <w:pPr>
        <w:spacing w:after="160"/>
        <w:jc w:val="both"/>
      </w:pPr>
      <w:r>
        <w:rPr>
          <w:rFonts w:ascii="Georgia" w:hAnsi="Georgia"/>
          <w:sz w:val="23"/>
        </w:rPr>
        <w:t>— C'est aussi l'une des plus drôles de la mienne, avoua Fabienne, n'y tenant plus, avant d'éclater franchement de rire — un rire qui lui échappa si soudainement qu'elle dut se retenir au chambranle de la porte, sous le regard médusé de Baptiste, qui ne savait plus s'il devait rire avec elle ou disparaître dans la forêt pour ne plus jamais en ressortir. »</w:t>
      </w:r>
    </w:p>
    <w:p>
      <w:pPr>
        <w:spacing w:after="160"/>
        <w:jc w:val="both"/>
      </w:pPr>
      <w:r>
        <w:rPr>
          <w:rFonts w:ascii="Georgia" w:hAnsi="Georgia"/>
          <w:sz w:val="23"/>
        </w:rPr>
        <w:t>Sofia et Souly, arrivés entre-temps sur le pas de la porte en pyjama, assistèrent à la scène sans rien manquer, Sofia se mordant la lèvre pour ne pas rire trop fort face à la mine absolument dévastée de Baptiste.</w:t>
      </w:r>
    </w:p>
    <w:p>
      <w:pPr>
        <w:spacing w:after="160"/>
        <w:jc w:val="both"/>
      </w:pPr>
      <w:r>
        <w:rPr>
          <w:rFonts w:ascii="Georgia" w:hAnsi="Georgia"/>
          <w:sz w:val="23"/>
        </w:rPr>
        <w:t>« Vous savez quoi, dit-elle finalement, n'y tenant plus elle non plus, c'est pas grave, Baptiste. Tout le monde fait des erreurs. Regardez Théo, hier, il a renversé son café dans le sac de Mamie Rose en essayant d'aider.</w:t>
      </w:r>
    </w:p>
    <w:p>
      <w:pPr>
        <w:spacing w:after="160"/>
        <w:jc w:val="both"/>
      </w:pPr>
      <w:r>
        <w:rPr>
          <w:rFonts w:ascii="Georgia" w:hAnsi="Georgia"/>
          <w:sz w:val="23"/>
        </w:rPr>
        <w:t>— C'est vrai, ça ? » Baptiste releva la tête, un peu réconforté par la solidarité inattendue d'une enfant de huit ans dans son propre naufrage. « Il a fait ça en essayant d'aider ?</w:t>
      </w:r>
    </w:p>
    <w:p>
      <w:pPr>
        <w:spacing w:after="160"/>
        <w:jc w:val="both"/>
      </w:pPr>
      <w:r>
        <w:rPr>
          <w:rFonts w:ascii="Georgia" w:hAnsi="Georgia"/>
          <w:sz w:val="23"/>
        </w:rPr>
        <w:t>— Complètement, confirma Souly. Et Cyprien, le dresseur de chiens, a renversé le sien deux fois de suite sur un buffet, à sa compétition, pendant qu'il s'inquiétait pour sa chienne. On collectionne un peu les catastrophes attendrissantes, dans cette famille — et apparemment dans tout le village aussi.</w:t>
      </w:r>
    </w:p>
    <w:p>
      <w:pPr>
        <w:spacing w:after="160"/>
        <w:jc w:val="both"/>
      </w:pPr>
      <w:r>
        <w:rPr>
          <w:rFonts w:ascii="Georgia" w:hAnsi="Georgia"/>
          <w:sz w:val="23"/>
        </w:rPr>
        <w:t>— Alors je suppose que je fais maintenant partie de la collection, dit Baptiste, piteux.</w:t>
      </w:r>
    </w:p>
    <w:p>
      <w:pPr>
        <w:spacing w:after="160"/>
        <w:jc w:val="both"/>
      </w:pPr>
      <w:r>
        <w:rPr>
          <w:rFonts w:ascii="Georgia" w:hAnsi="Georgia"/>
          <w:sz w:val="23"/>
        </w:rPr>
        <w:t>— Officiellement, oui, dit Fabienne en riant encore. Tenez — on va planter ces edelweiss dans un pot, ici à la station, pour qu'ils repoussent racines et graines l'année prochaine, plutôt que de les jeter. Ça vous va, comme réparation symbolique ?</w:t>
      </w:r>
    </w:p>
    <w:p>
      <w:pPr>
        <w:spacing w:after="160"/>
        <w:jc w:val="both"/>
      </w:pPr>
      <w:r>
        <w:rPr>
          <w:rFonts w:ascii="Georgia" w:hAnsi="Georgia"/>
          <w:sz w:val="23"/>
        </w:rPr>
        <w:t>— Ça me va très bien », dit Baptiste, soulagé qu'on lui offre une porte de sortie honorable.</w:t>
      </w:r>
    </w:p>
    <w:p>
      <w:pPr>
        <w:spacing w:after="160"/>
        <w:jc w:val="both"/>
      </w:pPr>
      <w:r>
        <w:rPr>
          <w:rFonts w:ascii="Georgia" w:hAnsi="Georgia"/>
          <w:sz w:val="23"/>
        </w:rPr>
        <w:t>Sofia s'empara aussitôt du pot en terre cuite qui traînait près de l'évier, et entreprit d'y transférer le bouquet sans quitter des yeux la moindre racine, terre jusqu'aux coudes, sous l'œil attendri de tout le monde.</w:t>
      </w:r>
    </w:p>
    <w:p>
      <w:pPr>
        <w:spacing w:after="160"/>
        <w:jc w:val="both"/>
      </w:pPr>
      <w:r>
        <w:rPr>
          <w:rFonts w:ascii="Georgia" w:hAnsi="Georgia"/>
          <w:sz w:val="23"/>
        </w:rPr>
        <w:t>« Je me déclare responsable officielle des edelweiss, annonça-t-elle solennellement, une motte de terre tombant de sa main directement sur ses chaussettes dépareillées. Si quelqu'un les touche sans ma permission, il aura affaire à moi.</w:t>
      </w:r>
    </w:p>
    <w:p>
      <w:pPr>
        <w:spacing w:after="160"/>
        <w:jc w:val="both"/>
      </w:pPr>
      <w:r>
        <w:rPr>
          <w:rFonts w:ascii="Georgia" w:hAnsi="Georgia"/>
          <w:sz w:val="23"/>
        </w:rPr>
        <w:t>— Ça me semble une menace tout à fait raisonnable, dit Fabienne, très sérieuse. Baptiste, vous voilà officiellement sous la protection de la responsable officielle des edelweiss. Vous pouvez dormir tranquille.</w:t>
      </w:r>
    </w:p>
    <w:p>
      <w:pPr>
        <w:spacing w:after="160"/>
        <w:jc w:val="both"/>
      </w:pPr>
      <w:r>
        <w:rPr>
          <w:rFonts w:ascii="Georgia" w:hAnsi="Georgia"/>
          <w:sz w:val="23"/>
        </w:rPr>
        <w:t>— Ça, j'en doute encore un peu, dit Baptiste, un vrai sourire aux lèvres cette fois, le premier depuis son arrivée. »</w:t>
      </w:r>
    </w:p>
    <w:p>
      <w:pPr>
        <w:spacing w:after="160"/>
        <w:jc w:val="both"/>
      </w:pPr>
      <w:r>
        <w:rPr>
          <w:rFonts w:ascii="Georgia" w:hAnsi="Georgia"/>
          <w:sz w:val="23"/>
        </w:rPr>
        <w:t>Une fois le pot installé sur le rebord de la fenêtre — Sofia vérifiant trois fois qu'il ne risquait pas de tomber —, Fabienne insista pour que tout le monde s'attable enfin devant un vrai petit-déjeuner, Baptiste compris.</w:t>
      </w:r>
    </w:p>
    <w:p>
      <w:pPr>
        <w:spacing w:after="160"/>
        <w:jc w:val="both"/>
      </w:pPr>
      <w:r>
        <w:rPr>
          <w:rFonts w:ascii="Georgia" w:hAnsi="Georgia"/>
          <w:sz w:val="23"/>
        </w:rPr>
        <w:t>« Vous restez manger quelque chose, dit-elle, ce n'est pas une proposition. Vous avez l'air d'un homme qui n'a rien avalé depuis hier midi.</w:t>
      </w:r>
    </w:p>
    <w:p>
      <w:pPr>
        <w:spacing w:after="160"/>
        <w:jc w:val="both"/>
      </w:pPr>
      <w:r>
        <w:rPr>
          <w:rFonts w:ascii="Georgia" w:hAnsi="Georgia"/>
          <w:sz w:val="23"/>
        </w:rPr>
        <w:t>— C'est à peu près ça, avoua Baptiste, en s'asseyant timidement au bout de la table, l'air de quelqu'un qui craignait encore d'être de trop.</w:t>
      </w:r>
    </w:p>
    <w:p>
      <w:pPr>
        <w:spacing w:after="160"/>
        <w:jc w:val="both"/>
      </w:pPr>
      <w:r>
        <w:rPr>
          <w:rFonts w:ascii="Georgia" w:hAnsi="Georgia"/>
          <w:sz w:val="23"/>
        </w:rPr>
        <w:t>— Tartines ou céréales ? demanda Mamie Rose, déjà debout, comme si la question ne se posait même pas.</w:t>
      </w:r>
    </w:p>
    <w:p>
      <w:pPr>
        <w:spacing w:after="160"/>
        <w:jc w:val="both"/>
      </w:pPr>
      <w:r>
        <w:rPr>
          <w:rFonts w:ascii="Georgia" w:hAnsi="Georgia"/>
          <w:sz w:val="23"/>
        </w:rPr>
        <w:t>— Tartines, dit Baptiste. Merci. »</w:t>
      </w:r>
    </w:p>
    <w:p>
      <w:pPr>
        <w:spacing w:after="160"/>
        <w:jc w:val="both"/>
      </w:pPr>
      <w:r>
        <w:rPr>
          <w:rFonts w:ascii="Georgia" w:hAnsi="Georgia"/>
          <w:sz w:val="23"/>
        </w:rPr>
        <w:t>Théo, qui observait la scène depuis le début en silence, leva enfin les yeux de son journal.</w:t>
      </w:r>
    </w:p>
    <w:p>
      <w:pPr>
        <w:spacing w:after="160"/>
        <w:jc w:val="both"/>
      </w:pPr>
      <w:r>
        <w:rPr>
          <w:rFonts w:ascii="Georgia" w:hAnsi="Georgia"/>
          <w:sz w:val="23"/>
        </w:rPr>
        <w:t>« Alors comme ça, c'est vous, le fameux Baptiste du relais ? On m'a beaucoup parlé de vous, ces derniers jours.</w:t>
      </w:r>
    </w:p>
    <w:p>
      <w:pPr>
        <w:spacing w:after="160"/>
        <w:jc w:val="both"/>
      </w:pPr>
      <w:r>
        <w:rPr>
          <w:rFonts w:ascii="Georgia" w:hAnsi="Georgia"/>
          <w:sz w:val="23"/>
        </w:rPr>
        <w:t>— En bien ou en mal ? demanda Baptiste, un peu inquiet.</w:t>
      </w:r>
    </w:p>
    <w:p>
      <w:pPr>
        <w:spacing w:after="160"/>
        <w:jc w:val="both"/>
      </w:pPr>
      <w:r>
        <w:rPr>
          <w:rFonts w:ascii="Georgia" w:hAnsi="Georgia"/>
          <w:sz w:val="23"/>
        </w:rPr>
        <w:t>— Disons que votre relais a fait beaucoup parler, dit Théo avec diplomatie. Mais je crois que ce bouquet vient de vous faire gagner quelques points, malgré tout. »</w:t>
      </w:r>
    </w:p>
    <w:p>
      <w:pPr>
        <w:spacing w:after="160"/>
        <w:jc w:val="both"/>
      </w:pPr>
      <w:r>
        <w:rPr>
          <w:rFonts w:ascii="Georgia" w:hAnsi="Georgia"/>
          <w:sz w:val="23"/>
        </w:rPr>
        <w:t>Baptiste ne sut pas s'il devait rire ou se cacher sous la table, et opta finalement pour une troisième tartine, ce qui parut être la meilleure décision de sa matinée.</w:t>
      </w:r>
    </w:p>
    <w:p>
      <w:pPr>
        <w:spacing w:after="160"/>
        <w:jc w:val="both"/>
      </w:pPr>
      <w:r>
        <w:rPr>
          <w:rFonts w:ascii="Georgia" w:hAnsi="Georgia"/>
          <w:sz w:val="23"/>
        </w:rPr>
        <w:t>Fabienne rassembla ensuite tout le monde autour de la grande carte pour un point complet sur l'enquête.</w:t>
      </w:r>
    </w:p>
    <w:p>
      <w:pPr>
        <w:spacing w:after="160"/>
        <w:jc w:val="both"/>
      </w:pPr>
      <w:r>
        <w:rPr>
          <w:rFonts w:ascii="Georgia" w:hAnsi="Georgia"/>
          <w:sz w:val="23"/>
        </w:rPr>
        <w:t>« On récapitule, dit-elle. Souly, tu veux bien nous lire ton tableau ? »</w:t>
      </w:r>
    </w:p>
    <w:p>
      <w:pPr>
        <w:spacing w:after="160"/>
        <w:jc w:val="both"/>
      </w:pPr>
      <w:r>
        <w:rPr>
          <w:rFonts w:ascii="Georgia" w:hAnsi="Georgia"/>
          <w:sz w:val="23"/>
        </w:rPr>
        <w:t>Souly, ravi qu'on lui offre enfin l'occasion officielle de présenter le fruit de ses efforts, se leva et déroula son carnet comme s'il présentait un exposé devant toute une classe.</w:t>
      </w:r>
    </w:p>
    <w:p>
      <w:pPr>
        <w:spacing w:after="160"/>
        <w:jc w:val="both"/>
      </w:pPr>
      <w:r>
        <w:rPr>
          <w:rFonts w:ascii="Georgia" w:hAnsi="Georgia"/>
          <w:sz w:val="23"/>
        </w:rPr>
        <w:t>« Jour de l'incident : il y a treize jours à partir d'aujourd'hui. Hurlement isolé, inhabituel, entendu à 11h42, près du troupeau d'Élie.</w:t>
      </w:r>
    </w:p>
    <w:p>
      <w:pPr>
        <w:spacing w:after="160"/>
        <w:jc w:val="both"/>
      </w:pPr>
      <w:r>
        <w:rPr>
          <w:rFonts w:ascii="Georgia" w:hAnsi="Georgia"/>
          <w:sz w:val="23"/>
        </w:rPr>
        <w:t>— On était même pas encore arrivés au village, ce jour-là, glissa Sofia, un peu fière de placer ce détail.</w:t>
      </w:r>
    </w:p>
    <w:p>
      <w:pPr>
        <w:spacing w:after="160"/>
        <w:jc w:val="both"/>
      </w:pPr>
      <w:r>
        <w:rPr>
          <w:rFonts w:ascii="Georgia" w:hAnsi="Georgia"/>
          <w:sz w:val="23"/>
        </w:rPr>
        <w:t>— Exactement, confirma Souly sans se laisser déstabiliser. Suspect numéro un : Cyprien Chambon, éliminé par quatre preuves indépendantes — concours canin confirmé par l'organisateur, photos horodatées, rendez-vous vétérinaire à 10h30, témoignage de Léa. Cause probable numéro deux : le relais téléphonique de Baptiste Sorlin, installé il y a quatorze jours, exactement un jour avant l'incident, à proximité immédiate d'un site de rendez-vous de la meute. »</w:t>
      </w:r>
    </w:p>
    <w:p>
      <w:pPr>
        <w:spacing w:after="160"/>
        <w:jc w:val="both"/>
      </w:pPr>
      <w:r>
        <w:rPr>
          <w:rFonts w:ascii="Georgia" w:hAnsi="Georgia"/>
          <w:sz w:val="23"/>
        </w:rPr>
        <w:t>Il s'arrêta net, la bouche encore ouverte sur son idée suivante, parce qu'à cet instant précis la bouilloire que Mamie Rose venait de poser sur la cuisinière se mit à siffler si fort que tout le monde sursauta d'un bloc, Baptiste manquant renverser sa chaise en se retournant, une main déjà plaquée sur le cœur.</w:t>
      </w:r>
    </w:p>
    <w:p>
      <w:pPr>
        <w:spacing w:after="160"/>
        <w:jc w:val="both"/>
      </w:pPr>
      <w:r>
        <w:rPr>
          <w:rFonts w:ascii="Georgia" w:hAnsi="Georgia"/>
          <w:sz w:val="23"/>
        </w:rPr>
        <w:t>« Ce n'est que la bouilloire, Baptiste, dit Mamie Rose en la retirant du feu, pas la moindre trace d'inquiétude dans la voix. Personne ne vient vous accuser de rien, cette fois. »</w:t>
      </w:r>
    </w:p>
    <w:p>
      <w:pPr>
        <w:spacing w:after="160"/>
        <w:jc w:val="both"/>
      </w:pPr>
      <w:r>
        <w:rPr>
          <w:rFonts w:ascii="Georgia" w:hAnsi="Georgia"/>
          <w:sz w:val="23"/>
        </w:rPr>
        <w:t>Une fois le silence revenu et les rires retombés, Souly marqua une pause, satisfait de son effet, avant de conclure :</w:t>
      </w:r>
    </w:p>
    <w:p>
      <w:pPr>
        <w:spacing w:after="160"/>
        <w:jc w:val="both"/>
      </w:pPr>
      <w:r>
        <w:rPr>
          <w:rFonts w:ascii="Georgia" w:hAnsi="Georgia"/>
          <w:sz w:val="23"/>
        </w:rPr>
        <w:t>« Il manque encore une confirmation directe : entendre nous-mêmes un hurlement de la meute, pour vérifier s'il correspond au hurlement de détresse enregistré ce jour-là, ou si c'est autre chose. »</w:t>
      </w:r>
    </w:p>
    <w:p>
      <w:pPr>
        <w:spacing w:after="160"/>
        <w:jc w:val="both"/>
      </w:pPr>
      <w:r>
        <w:rPr>
          <w:rFonts w:ascii="Georgia" w:hAnsi="Georgia"/>
          <w:sz w:val="23"/>
        </w:rPr>
        <w:t>Fabienne applaudit, suivie par Baptiste, un peu gêné mais ému par tant de rigueur venant d'un garçon de douze ans, et par Mamie Rose, qui avait abandonné sa vaisselle pour assister à la scène depuis le pas de la porte, un torchon encore à la main.</w:t>
      </w:r>
    </w:p>
    <w:p>
      <w:pPr>
        <w:spacing w:after="160"/>
        <w:jc w:val="both"/>
      </w:pPr>
      <w:r>
        <w:rPr>
          <w:rFonts w:ascii="Georgia" w:hAnsi="Georgia"/>
          <w:sz w:val="23"/>
        </w:rPr>
        <w:t>« Bravo, mon grand, dit-elle. Ta maman va être fière, quand je lui raconterai ça au téléphone ce soir. »</w:t>
      </w:r>
    </w:p>
    <w:p>
      <w:pPr>
        <w:spacing w:after="160"/>
        <w:jc w:val="both"/>
      </w:pPr>
      <w:r>
        <w:rPr>
          <w:rFonts w:ascii="Georgia" w:hAnsi="Georgia"/>
          <w:sz w:val="23"/>
        </w:rPr>
        <w:t>Souly rosit, referma son carnet un instant, puis, incapable de résister, le rouvrit aussitôt pour ajouter la remarque de Sofia sur leur date d'arrivée, qu'il jugea digne de figurer dans les preuves officielles.</w:t>
      </w:r>
    </w:p>
    <w:p>
      <w:pPr>
        <w:spacing w:after="160"/>
        <w:jc w:val="both"/>
      </w:pPr>
      <w:r>
        <w:rPr>
          <w:rFonts w:ascii="Georgia" w:hAnsi="Georgia"/>
          <w:sz w:val="23"/>
        </w:rPr>
        <w:t>« Il y a quand même une chose qui me chiffonne, dit Souly en se rasseyant. Élie nous a parlé de sa règle — jamais de bruit au Pas du Berger avant midi. Si c'est vrai scientifiquement, pourquoi l'incident a eu lieu à 11h42 ? C'est juste avant midi.</w:t>
      </w:r>
    </w:p>
    <w:p>
      <w:pPr>
        <w:spacing w:after="160"/>
        <w:jc w:val="both"/>
      </w:pPr>
      <w:r>
        <w:rPr>
          <w:rFonts w:ascii="Georgia" w:hAnsi="Georgia"/>
          <w:sz w:val="23"/>
        </w:rPr>
        <w:t>— Excellente remarque, dit Fabienne, le sourcil levé. C'est même la question centrale, en fait. La règle d'Élie parle d'un moment précis de la journée — le matin, jusqu'à midi — parce que c'est justement le moment où la meute se repose, après une nuit de chasse et d'activité. Un dérangement à ce moment précis n'est pas juste "gênant", c'est le pire moment possible pour les surprendre : ils sont fatigués, les louveteaux sont seuls au site de rendez-vous, et les adultes doivent réagir dans l'urgence.</w:t>
      </w:r>
    </w:p>
    <w:p>
      <w:pPr>
        <w:spacing w:after="160"/>
        <w:jc w:val="both"/>
      </w:pPr>
      <w:r>
        <w:rPr>
          <w:rFonts w:ascii="Georgia" w:hAnsi="Georgia"/>
          <w:sz w:val="23"/>
        </w:rPr>
        <w:t>— Comme nous, le matin, si quelqu'un débarque dans la chambre en criant avant qu'on ait fini de dormir, dit Sofia, qui avait sa propre façon de comprendre la science.</w:t>
      </w:r>
    </w:p>
    <w:p>
      <w:pPr>
        <w:spacing w:after="160"/>
        <w:jc w:val="both"/>
      </w:pPr>
      <w:r>
        <w:rPr>
          <w:rFonts w:ascii="Georgia" w:hAnsi="Georgia"/>
          <w:sz w:val="23"/>
        </w:rPr>
        <w:t>— C'est un peu ça, oui, dit Fabienne en souriant. En beaucoup plus grave, mais l'idée est juste : on est tous plus vulnérables, plus lents à réagir, quand on est encore fatigué. Un renard, un promeneur, un chien qui aboie au loin — rien de tout ça ne dérangerait vraiment une meute reposée, en pleine forme, à la tombée de la nuit. Mais au matin, après des heures de chasse, avec des petits à protéger et le corps encore lourd de fatigue, le seuil de tolérance tombe très bas.</w:t>
      </w:r>
    </w:p>
    <w:p>
      <w:pPr>
        <w:spacing w:after="160"/>
        <w:jc w:val="both"/>
      </w:pPr>
      <w:r>
        <w:rPr>
          <w:rFonts w:ascii="Georgia" w:hAnsi="Georgia"/>
          <w:sz w:val="23"/>
        </w:rPr>
        <w:t>— Et Élie ne savait pas tout ça, dit Souly, songeur. Il a juste observé, année après année, que rien n'allait bien quand on dérangeait la montagne avant midi, sans jamais avoir l'explication scientifique.</w:t>
      </w:r>
    </w:p>
    <w:p>
      <w:pPr>
        <w:spacing w:after="160"/>
        <w:jc w:val="both"/>
      </w:pPr>
      <w:r>
        <w:rPr>
          <w:rFonts w:ascii="Georgia" w:hAnsi="Georgia"/>
          <w:sz w:val="23"/>
        </w:rPr>
        <w:t>— C'est exactement ça, dit Fabienne. Et c'est une chose que j'adore, dans ce métier : parfois, la science ne fait que confirmer, avec des mots compliqués et des mesures précises, ce qu'un berger avait déjà compris depuis quarante ans, simplement en regardant. »</w:t>
      </w:r>
    </w:p>
    <w:p>
      <w:pPr>
        <w:spacing w:after="160"/>
        <w:jc w:val="both"/>
      </w:pPr>
      <w:r>
        <w:rPr>
          <w:rFonts w:ascii="Georgia" w:hAnsi="Georgia"/>
          <w:sz w:val="23"/>
        </w:rPr>
        <w:t>« Alors ce n'est pas une coïncidence que l'incident soit arrivé juste avant midi, dit Souly lentement, en assemblant les pièces à voix haute. C'est le moment précis où le bruit du chantier de Baptiste, qui durait depuis trois jours, a fini par devenir insupportable pour la meute.</w:t>
      </w:r>
    </w:p>
    <w:p>
      <w:pPr>
        <w:spacing w:after="160"/>
        <w:jc w:val="both"/>
      </w:pPr>
      <w:r>
        <w:rPr>
          <w:rFonts w:ascii="Georgia" w:hAnsi="Georgia"/>
          <w:sz w:val="23"/>
        </w:rPr>
        <w:t>— C'est exactement mon hypothèse, dit Fabienne. Mais je préfère qu'on la confirme avec un vrai enregistrement avant de l'écrire noir sur blanc dans mon rapport. »</w:t>
      </w:r>
    </w:p>
    <w:p>
      <w:pPr>
        <w:spacing w:after="160"/>
        <w:jc w:val="both"/>
      </w:pPr>
      <w:r>
        <w:rPr>
          <w:rFonts w:ascii="Georgia" w:hAnsi="Georgia"/>
          <w:sz w:val="23"/>
        </w:rPr>
        <w:t>Baptiste, qui avait suivi toute la démonstration sans oser respirer trop fort, se leva à son tour, l'air décidé.</w:t>
      </w:r>
    </w:p>
    <w:p>
      <w:pPr>
        <w:spacing w:after="160"/>
        <w:jc w:val="both"/>
      </w:pPr>
      <w:r>
        <w:rPr>
          <w:rFonts w:ascii="Georgia" w:hAnsi="Georgia"/>
          <w:sz w:val="23"/>
        </w:rPr>
        <w:t>« Fabienne. Est-ce que je peux venir avec vous, à la veillée de demain soir ? Je veux voir ça de mes propres yeux. Et si mon relais doit être déplacé, je préfère commencer à en discuter avec la mairie dès maintenant, plutôt que d'attendre.</w:t>
      </w:r>
    </w:p>
    <w:p>
      <w:pPr>
        <w:spacing w:after="160"/>
        <w:jc w:val="both"/>
      </w:pPr>
      <w:r>
        <w:rPr>
          <w:rFonts w:ascii="Georgia" w:hAnsi="Georgia"/>
          <w:sz w:val="23"/>
        </w:rPr>
        <w:t>— Bien sûr que vous pouvez venir, dit Fabienne. Ce serait même une bonne chose, pour la suite.</w:t>
      </w:r>
    </w:p>
    <w:p>
      <w:pPr>
        <w:spacing w:after="160"/>
        <w:jc w:val="both"/>
      </w:pPr>
      <w:r>
        <w:rPr>
          <w:rFonts w:ascii="Georgia" w:hAnsi="Georgia"/>
          <w:sz w:val="23"/>
        </w:rPr>
        <w:t>— Il faudra être très silencieux, prévint Souly, du ton d'un vétéran de la question. Élie a été formel là-dessus. Pas de bruit, pas de lumière, pas de gestes brusques.</w:t>
      </w:r>
    </w:p>
    <w:p>
      <w:pPr>
        <w:spacing w:after="160"/>
        <w:jc w:val="both"/>
      </w:pPr>
      <w:r>
        <w:rPr>
          <w:rFonts w:ascii="Georgia" w:hAnsi="Georgia"/>
          <w:sz w:val="23"/>
        </w:rPr>
        <w:t>— Je peux être silencieux, dit Baptiste, du ton d'un homme prêt à tout pour se racheter. Je peux même ne pas respirer, s'il le faut.</w:t>
      </w:r>
    </w:p>
    <w:p>
      <w:pPr>
        <w:spacing w:after="160"/>
        <w:jc w:val="both"/>
      </w:pPr>
      <w:r>
        <w:rPr>
          <w:rFonts w:ascii="Georgia" w:hAnsi="Georgia"/>
          <w:sz w:val="23"/>
        </w:rPr>
        <w:t>— Ça, ce serait contre-productif, dit Fabienne, amusée. Respirez, Baptiste. Juste doucement. »</w:t>
      </w:r>
    </w:p>
    <w:p>
      <w:pPr>
        <w:spacing w:after="160"/>
        <w:jc w:val="both"/>
      </w:pPr>
      <w:r>
        <w:rPr>
          <w:rFonts w:ascii="Georgia" w:hAnsi="Georgia"/>
          <w:sz w:val="23"/>
        </w:rPr>
        <w:t>En milieu d'après-midi, Élie descendit lui-même jusqu'à la station, sa canne à la main, ayant appris par le boulanger — qui l'avait lui-même appris par la femme du maire — que les enfants avaient du nouveau sur « l'histoire du relais ».</w:t>
      </w:r>
    </w:p>
    <w:p>
      <w:pPr>
        <w:spacing w:after="160"/>
        <w:jc w:val="both"/>
      </w:pPr>
      <w:r>
        <w:rPr>
          <w:rFonts w:ascii="Georgia" w:hAnsi="Georgia"/>
          <w:sz w:val="23"/>
        </w:rPr>
        <w:t>« Alors, dit-il sans préambule en poussant la porte, paraît que vous avez trouvé quelque chose.</w:t>
      </w:r>
    </w:p>
    <w:p>
      <w:pPr>
        <w:spacing w:after="160"/>
        <w:jc w:val="both"/>
      </w:pPr>
      <w:r>
        <w:rPr>
          <w:rFonts w:ascii="Georgia" w:hAnsi="Georgia"/>
          <w:sz w:val="23"/>
        </w:rPr>
        <w:t>— On a une hypothèse solide, dit Fabienne, prudente comme toujours. Rien d'officiel encore. Mais oui, Élie, je crois que votre règle a un rapport direct avec tout ça.</w:t>
      </w:r>
    </w:p>
    <w:p>
      <w:pPr>
        <w:spacing w:after="160"/>
        <w:jc w:val="both"/>
      </w:pPr>
      <w:r>
        <w:rPr>
          <w:rFonts w:ascii="Georgia" w:hAnsi="Georgia"/>
          <w:sz w:val="23"/>
        </w:rPr>
        <w:t>— Je le savais, dit-il, avec la satisfaction tranquille d'un homme qui attend une confirmation depuis quarante ans. Dites-moi.</w:t>
      </w:r>
    </w:p>
    <w:p>
      <w:pPr>
        <w:spacing w:after="160"/>
        <w:jc w:val="both"/>
      </w:pPr>
      <w:r>
        <w:rPr>
          <w:rFonts w:ascii="Georgia" w:hAnsi="Georgia"/>
          <w:sz w:val="23"/>
        </w:rPr>
        <w:t>— Le matin, jusqu'à midi, c'est l'heure de repos de la meute, expliqua Fabienne. Après une nuit de chasse. Un dérangement à ce moment-là est particulièrement mal supporté — c'est là que les adultes sont les plus fatigués, et les petits les plus vulnérables. »</w:t>
      </w:r>
    </w:p>
    <w:p>
      <w:pPr>
        <w:spacing w:after="160"/>
        <w:jc w:val="both"/>
      </w:pPr>
      <w:r>
        <w:rPr>
          <w:rFonts w:ascii="Georgia" w:hAnsi="Georgia"/>
          <w:sz w:val="23"/>
        </w:rPr>
        <w:t>Élie hocha lentement la tête, comme s'il rassemblait, une à une, des décennies d'observations éparses en une seule pensée cohérente.</w:t>
      </w:r>
    </w:p>
    <w:p>
      <w:pPr>
        <w:spacing w:after="160"/>
        <w:jc w:val="both"/>
      </w:pPr>
      <w:r>
        <w:rPr>
          <w:rFonts w:ascii="Georgia" w:hAnsi="Georgia"/>
          <w:sz w:val="23"/>
        </w:rPr>
        <w:t>« Ma grand-mère disait qu'on ne réveille pas une bête qui dort, surtout pas une bête qui a des petits, murmura-t-il. Elle avait raison depuis le début.</w:t>
      </w:r>
    </w:p>
    <w:p>
      <w:pPr>
        <w:spacing w:after="160"/>
        <w:jc w:val="both"/>
      </w:pPr>
      <w:r>
        <w:rPr>
          <w:rFonts w:ascii="Georgia" w:hAnsi="Georgia"/>
          <w:sz w:val="23"/>
        </w:rPr>
        <w:t>— Elle avait raison, confirma Fabienne. Mais je préfère qu'on l'écrive noir sur blanc seulement après la veillée de demain soir. Une bonne hypothèse n'est pas encore une preuve, même après quarante ans d'observations.</w:t>
      </w:r>
    </w:p>
    <w:p>
      <w:pPr>
        <w:spacing w:after="160"/>
        <w:jc w:val="both"/>
      </w:pPr>
      <w:r>
        <w:rPr>
          <w:rFonts w:ascii="Georgia" w:hAnsi="Georgia"/>
          <w:sz w:val="23"/>
        </w:rPr>
        <w:t>— Quarante ans de plus que les vôtres, en tout cas, dit Élie, un clin d'œil qui n'avait rien perdu de sa malice malgré son âge. »</w:t>
      </w:r>
    </w:p>
    <w:p>
      <w:pPr>
        <w:spacing w:after="160"/>
        <w:jc w:val="both"/>
      </w:pPr>
      <w:r>
        <w:rPr>
          <w:rFonts w:ascii="Georgia" w:hAnsi="Georgia"/>
          <w:sz w:val="23"/>
        </w:rPr>
        <w:t>Le vieux berger resta encore un moment à observer longuement le pot d'edelweiss sur le rebord de la fenêtre, sans faire le moindre commentaire sur son origine — un silence que Baptiste, encore présent dans la pièce, apprécia plus que n'importe quel mot de réconfort.</w:t>
      </w:r>
    </w:p>
    <w:p>
      <w:pPr>
        <w:spacing w:after="160"/>
        <w:jc w:val="both"/>
      </w:pPr>
      <w:r>
        <w:rPr>
          <w:rFonts w:ascii="Georgia" w:hAnsi="Georgia"/>
          <w:sz w:val="23"/>
        </w:rPr>
        <w:t>« On compte bien sûr sur vous pour nous conseiller, avant la veillée de demain soir, dit Fabienne. Vous connaissez ce sentier mieux que quiconque.</w:t>
      </w:r>
    </w:p>
    <w:p>
      <w:pPr>
        <w:spacing w:after="160"/>
        <w:jc w:val="both"/>
      </w:pPr>
      <w:r>
        <w:rPr>
          <w:rFonts w:ascii="Georgia" w:hAnsi="Georgia"/>
          <w:sz w:val="23"/>
        </w:rPr>
        <w:t>— Vous conseiller, répéta Élie, pas dupe une seconde. On verra ce que ça veut dire exactement, "conseiller". » Il ne précisa rien de plus, mais quelque chose dans sa façon de tapoter sa canne contre le sol laissait deviner qu'il n'avait pas l'intention de rester chez lui pendant que d'autres arpentaient sa montagne de nuit.</w:t>
      </w:r>
    </w:p>
    <w:p>
      <w:pPr>
        <w:spacing w:after="160"/>
        <w:jc w:val="both"/>
      </w:pPr>
      <w:r>
        <w:rPr>
          <w:rFonts w:ascii="Georgia" w:hAnsi="Georgia"/>
          <w:sz w:val="23"/>
        </w:rPr>
        <w:t>Dans l'après-midi, alors que Sofia arrosait consciencieusement son pot d'edelweiss adopté — au risque de les noyer plutôt que de les assoiffer —, Théo la trouva penchée sur le rebord de la fenêtre, l'arrosoir dangereusement incliné.</w:t>
      </w:r>
    </w:p>
    <w:p>
      <w:pPr>
        <w:spacing w:after="160"/>
        <w:jc w:val="both"/>
      </w:pPr>
      <w:r>
        <w:rPr>
          <w:rFonts w:ascii="Georgia" w:hAnsi="Georgia"/>
          <w:sz w:val="23"/>
        </w:rPr>
        <w:t>« Tu en es à combien d'arrosages, aujourd'hui ?</w:t>
      </w:r>
    </w:p>
    <w:p>
      <w:pPr>
        <w:spacing w:after="160"/>
        <w:jc w:val="both"/>
      </w:pPr>
      <w:r>
        <w:rPr>
          <w:rFonts w:ascii="Georgia" w:hAnsi="Georgia"/>
          <w:sz w:val="23"/>
        </w:rPr>
        <w:t>— Trois, dit Sofia sans lever les yeux. Ils ont soif, ces edelweiss. Ils viennent de la montagne, c'est sec là-haut.</w:t>
      </w:r>
    </w:p>
    <w:p>
      <w:pPr>
        <w:spacing w:after="160"/>
        <w:jc w:val="both"/>
      </w:pPr>
      <w:r>
        <w:rPr>
          <w:rFonts w:ascii="Georgia" w:hAnsi="Georgia"/>
          <w:sz w:val="23"/>
        </w:rPr>
        <w:t>— Trois arrosages, pour des fleurs qui poussent naturellement sur des pentes rocheuses sans un centimètre d'eau courante, remarqua Théo, un peu inquiet. Tu ne crois pas que tu les aimes un peu trop fort, ces edelweiss ?</w:t>
      </w:r>
    </w:p>
    <w:p>
      <w:pPr>
        <w:spacing w:after="160"/>
        <w:jc w:val="both"/>
      </w:pPr>
      <w:r>
        <w:rPr>
          <w:rFonts w:ascii="Georgia" w:hAnsi="Georgia"/>
          <w:sz w:val="23"/>
        </w:rPr>
        <w:t>— On ne peut pas aimer une plante trop fort, Théo. C'est écrit nulle part.</w:t>
      </w:r>
    </w:p>
    <w:p>
      <w:pPr>
        <w:spacing w:after="160"/>
        <w:jc w:val="both"/>
      </w:pPr>
      <w:r>
        <w:rPr>
          <w:rFonts w:ascii="Georgia" w:hAnsi="Georgia"/>
          <w:sz w:val="23"/>
        </w:rPr>
        <w:t>— C'est peut-être écrit dans un livre de botanique, justement, dit-il, en récupérant discrètement l'arrosoir des mains de sa petite-nièce avant que le pot ne se transforme en marécage. Demande à Fabienne, à l'occasion. »</w:t>
      </w:r>
    </w:p>
    <w:p>
      <w:pPr>
        <w:spacing w:after="160"/>
        <w:jc w:val="both"/>
      </w:pPr>
      <w:r>
        <w:rPr>
          <w:rFonts w:ascii="Georgia" w:hAnsi="Georgia"/>
          <w:sz w:val="23"/>
        </w:rPr>
        <w:t>Sofia promit d'y réfléchir, ce qui, dans son vocabulaire, signifiait généralement qu'elle recommencerait le lendemain exactement de la même façon.</w:t>
      </w:r>
    </w:p>
    <w:p>
      <w:pPr>
        <w:spacing w:after="160"/>
        <w:jc w:val="both"/>
      </w:pPr>
      <w:r>
        <w:rPr>
          <w:rFonts w:ascii="Georgia" w:hAnsi="Georgia"/>
          <w:sz w:val="23"/>
        </w:rPr>
        <w:t>Souly, installé un peu plus loin à la table de la cuisine, profita d'un moment de calme pour ajouter une dernière ligne à son carnet.</w:t>
      </w:r>
    </w:p>
    <w:p>
      <w:pPr>
        <w:spacing w:after="160"/>
        <w:jc w:val="both"/>
      </w:pPr>
      <w:r>
        <w:rPr>
          <w:rFonts w:ascii="Georgia" w:hAnsi="Georgia"/>
          <w:sz w:val="23"/>
        </w:rPr>
        <w:t>*Jour 8. Théorie complète, à confirmer par observation directe demain soir. Le moment de la journée (avant midi) explique le "pourquoi maintenant" que Fabienne cherchait depuis le début : c'est précisément l'heure de repos de la meute, celle que la règle d'Élie protège depuis des générations.*</w:t>
      </w:r>
    </w:p>
    <w:p>
      <w:pPr>
        <w:spacing w:after="160"/>
        <w:jc w:val="both"/>
      </w:pPr>
      <w:r>
        <w:rPr>
          <w:rFonts w:ascii="Georgia" w:hAnsi="Georgia"/>
          <w:sz w:val="23"/>
        </w:rPr>
        <w:t>Il s'arrêta, le crayon en l'air, avant d'ajouter, en petites lettres, tout en bas de la page :</w:t>
      </w:r>
    </w:p>
    <w:p>
      <w:pPr>
        <w:spacing w:after="160"/>
        <w:jc w:val="both"/>
      </w:pPr>
      <w:r>
        <w:rPr>
          <w:rFonts w:ascii="Georgia" w:hAnsi="Georgia"/>
          <w:sz w:val="23"/>
        </w:rPr>
        <w:t>*Baptiste a offert des edelweiss protégés pour s'excuser d'avoir dérangé des loups protégés. Personne dans ce village ne fait jamais les choses à moitié.*</w:t>
      </w:r>
    </w:p>
    <w:p>
      <w:pPr>
        <w:spacing w:after="160"/>
        <w:jc w:val="both"/>
      </w:pPr>
      <w:r>
        <w:rPr>
          <w:rFonts w:ascii="Georgia" w:hAnsi="Georgia"/>
          <w:sz w:val="23"/>
        </w:rPr>
        <w:t>Au dîner, ce soir-là, la table était plus animée que d'habitude : Cyprien était passé en fin d'après-midi apporter un fromage de sa fabrication en guise de remerciement supplémentaire, escorté par Frimousse et Gruyère qui avaient reniflé consciencieusement chaque recoin du jardin avant de s'installer, sagement couchés, sous la table de la cuisine ; Isidore avait envoyé un message annonçant fièrement qu'il ajoutait « une sangle de transport renforcée » à son détecteur pour la veillée du lendemain ; et Baptiste, avant de repartir vers la vallée, avait promis de revenir dès l'aube du lendemain avec du café — du vrai, cette fois, pour tout le monde, en réparation collective de tous les cafés renversés de la semaine.</w:t>
      </w:r>
    </w:p>
    <w:p>
      <w:pPr>
        <w:spacing w:after="160"/>
        <w:jc w:val="both"/>
      </w:pPr>
      <w:r>
        <w:rPr>
          <w:rFonts w:ascii="Georgia" w:hAnsi="Georgia"/>
          <w:sz w:val="23"/>
        </w:rPr>
        <w:t>« Cette famille attire les catastrophes de café comme d'autres attirent les moustiques, observa Mamie Rose, en servant la soupe.</w:t>
      </w:r>
    </w:p>
    <w:p>
      <w:pPr>
        <w:spacing w:after="160"/>
        <w:jc w:val="both"/>
      </w:pPr>
      <w:r>
        <w:rPr>
          <w:rFonts w:ascii="Georgia" w:hAnsi="Georgia"/>
          <w:sz w:val="23"/>
        </w:rPr>
        <w:t>— C'est un talent rare, reconnut Théo, faussement modeste. Il faut des années de pratique.</w:t>
      </w:r>
    </w:p>
    <w:p>
      <w:pPr>
        <w:spacing w:after="160"/>
        <w:jc w:val="both"/>
      </w:pPr>
      <w:r>
        <w:rPr>
          <w:rFonts w:ascii="Georgia" w:hAnsi="Georgia"/>
          <w:sz w:val="23"/>
        </w:rPr>
        <w:t>— Toi, en tout cas, tu as clairement un don », dit Sofia, et personne, cette fois, n'eut le cœur de la contredire.</w:t>
      </w:r>
    </w:p>
    <w:p>
      <w:pPr>
        <w:spacing w:after="160"/>
        <w:jc w:val="both"/>
      </w:pPr>
      <w:r>
        <w:rPr>
          <w:rFonts w:ascii="Georgia" w:hAnsi="Georgia"/>
          <w:sz w:val="23"/>
        </w:rPr>
        <w:t>« Attendez, quel épisode de café renversé ? » demanda Cyprien, la fourchette suspendue à mi-chemin de sa bouche.</w:t>
      </w:r>
    </w:p>
    <w:p>
      <w:pPr>
        <w:spacing w:after="160"/>
        <w:jc w:val="both"/>
      </w:pPr>
      <w:r>
        <w:rPr>
          <w:rFonts w:ascii="Georgia" w:hAnsi="Georgia"/>
          <w:sz w:val="23"/>
        </w:rPr>
        <w:t>« Le tien, dit Sofia avec un plaisir non dissimulé. Chez l'organisateur du concours. Théo a appelé pour vérifier ton alibi, et la dame au téléphone lui a raconté que tu avais renversé ton café deux fois de suite sur le buffet, tellement tu t'inquiétais pour Frimousse. »</w:t>
      </w:r>
    </w:p>
    <w:p>
      <w:pPr>
        <w:spacing w:after="160"/>
        <w:jc w:val="both"/>
      </w:pPr>
      <w:r>
        <w:rPr>
          <w:rFonts w:ascii="Georgia" w:hAnsi="Georgia"/>
          <w:sz w:val="23"/>
        </w:rPr>
        <w:t>Cyprien reposa lentement sa fourchette, le visage traversé par une horreur grandissante.</w:t>
      </w:r>
    </w:p>
    <w:p>
      <w:pPr>
        <w:spacing w:after="160"/>
        <w:jc w:val="both"/>
      </w:pPr>
      <w:r>
        <w:rPr>
          <w:rFonts w:ascii="Georgia" w:hAnsi="Georgia"/>
          <w:sz w:val="23"/>
        </w:rPr>
        <w:t>« Deux fois ? Elle a vraiment dit deux fois ?</w:t>
      </w:r>
    </w:p>
    <w:p>
      <w:pPr>
        <w:spacing w:after="160"/>
        <w:jc w:val="both"/>
      </w:pPr>
      <w:r>
        <w:rPr>
          <w:rFonts w:ascii="Georgia" w:hAnsi="Georgia"/>
          <w:sz w:val="23"/>
        </w:rPr>
        <w:t>— Deux fois, confirma Théo depuis l'autre bout de la table, avec la satisfaction d'un homme qui n'est soudain plus seul dans sa catégorie. La première fois sur les gobelets, la seconde directement sur le podium, à ce qu'il paraît.</w:t>
      </w:r>
    </w:p>
    <w:p>
      <w:pPr>
        <w:spacing w:after="160"/>
        <w:jc w:val="both"/>
      </w:pPr>
      <w:r>
        <w:rPr>
          <w:rFonts w:ascii="Georgia" w:hAnsi="Georgia"/>
          <w:sz w:val="23"/>
        </w:rPr>
        <w:t>— Sur le podium. » Cyprien se prit le visage entre les mains. « J'avais complètement oublié ce détail. Ou plutôt : j'avais activement essayé de l'oublier.</w:t>
      </w:r>
    </w:p>
    <w:p>
      <w:pPr>
        <w:spacing w:after="160"/>
        <w:jc w:val="both"/>
      </w:pPr>
      <w:r>
        <w:rPr>
          <w:rFonts w:ascii="Georgia" w:hAnsi="Georgia"/>
          <w:sz w:val="23"/>
        </w:rPr>
        <w:t>— Pourquoi tu étais si inquiet, en fait ? demanda Sofia. Frimousse a fini troisième. C'est plutôt une bonne nouvelle, non ?</w:t>
      </w:r>
    </w:p>
    <w:p>
      <w:pPr>
        <w:spacing w:after="160"/>
        <w:jc w:val="both"/>
      </w:pPr>
      <w:r>
        <w:rPr>
          <w:rFonts w:ascii="Georgia" w:hAnsi="Georgia"/>
          <w:sz w:val="23"/>
        </w:rPr>
        <w:t>— Parce qu'à ce moment-là, je ne le savais pas encore, avoua Cyprien. Et parce que toute cette histoire de meute perturbée me trottait déjà dans la tête, même de là-bas. Un chien qui tremble un peu trop avant son passage, et moi qui renverse du café partout en me demandant si mon sifflet avait un rapport avec des loups à trois cents kilomètres de distance. Ce n'était pas ma matinée la plus glorieuse. »</w:t>
      </w:r>
    </w:p>
    <w:p>
      <w:pPr>
        <w:spacing w:after="160"/>
        <w:jc w:val="both"/>
      </w:pPr>
      <w:r>
        <w:rPr>
          <w:rFonts w:ascii="Georgia" w:hAnsi="Georgia"/>
          <w:sz w:val="23"/>
        </w:rPr>
        <w:t>Sofia raconta la suite avec de grands gestes théâtraux, si bien que Frimousse leva la tête sous la table, convaincue qu'il se passait quelque chose d'important, pendant que Gruyère, égal à lui-même, se rendormait aussitôt sur les pieds de Cyprien.</w:t>
      </w:r>
    </w:p>
    <w:p>
      <w:pPr>
        <w:spacing w:after="160"/>
        <w:jc w:val="both"/>
      </w:pPr>
      <w:r>
        <w:rPr>
          <w:rFonts w:ascii="Georgia" w:hAnsi="Georgia"/>
          <w:sz w:val="23"/>
        </w:rPr>
        <w:t>« Bienvenue dans la collection, alors, conclut Baptiste, un morceau de fromage à la main. On dirait qu'elle s'agrandit de jour en jour, cette collection.</w:t>
      </w:r>
    </w:p>
    <w:p>
      <w:pPr>
        <w:spacing w:after="160"/>
        <w:jc w:val="both"/>
      </w:pPr>
      <w:r>
        <w:rPr>
          <w:rFonts w:ascii="Georgia" w:hAnsi="Georgia"/>
          <w:sz w:val="23"/>
        </w:rPr>
        <w:t>— Il paraît que c'est un talent de famille, chez nous, ajouta Théo, tout sourire. Vous êtes officiellement adopté. »</w:t>
      </w:r>
    </w:p>
    <w:p>
      <w:pPr>
        <w:spacing w:after="160"/>
        <w:jc w:val="both"/>
      </w:pPr>
      <w:r>
        <w:rPr>
          <w:rFonts w:ascii="Georgia" w:hAnsi="Georgia"/>
          <w:sz w:val="23"/>
        </w:rPr>
        <w:t>Cyprien leva son verre d'eau en signe de résignation joyeuse, sous les rires de toute la tablée.</w:t>
      </w:r>
    </w:p>
    <w:p>
      <w:pPr>
        <w:spacing w:after="160"/>
        <w:jc w:val="both"/>
      </w:pPr>
      <w:r>
        <w:rPr>
          <w:rFonts w:ascii="Georgia" w:hAnsi="Georgia"/>
          <w:sz w:val="23"/>
        </w:rPr>
        <w:t>Fabienne, plus silencieuse que d'habitude, observait la carte du massif des Trois Cimes punaisée au mur, le regard perdu du côté du Pas du Berger.</w:t>
      </w:r>
    </w:p>
    <w:p>
      <w:pPr>
        <w:spacing w:after="160"/>
        <w:jc w:val="both"/>
      </w:pPr>
      <w:r>
        <w:rPr>
          <w:rFonts w:ascii="Georgia" w:hAnsi="Georgia"/>
          <w:sz w:val="23"/>
        </w:rPr>
        <w:t>« À quoi tu penses ? demanda Souly, qui la connaissait maintenant assez bien pour reconnaître ce silence particulier.</w:t>
      </w:r>
    </w:p>
    <w:p>
      <w:pPr>
        <w:spacing w:after="160"/>
        <w:jc w:val="both"/>
      </w:pPr>
      <w:r>
        <w:rPr>
          <w:rFonts w:ascii="Georgia" w:hAnsi="Georgia"/>
          <w:sz w:val="23"/>
        </w:rPr>
        <w:t>— À demain soir, avoua-t-elle. À ce qu'on va peut-être entendre, là-haut, dans le noir. Douze ans de métier, et je ressens encore ça avant chaque veillée importante — une sorte d'impatience mêlée d'appréhension, comme la veille d'un examen qu'on a pourtant bien préparé.</w:t>
      </w:r>
    </w:p>
    <w:p>
      <w:pPr>
        <w:spacing w:after="160"/>
        <w:jc w:val="both"/>
      </w:pPr>
      <w:r>
        <w:rPr>
          <w:rFonts w:ascii="Georgia" w:hAnsi="Georgia"/>
          <w:sz w:val="23"/>
        </w:rPr>
        <w:t>— Tu as peur ? demanda Sofia, sincèrement surprise à l'idée qu'une adulte biologiste puisse avoir peur de quoi que ce soit.</w:t>
      </w:r>
    </w:p>
    <w:p>
      <w:pPr>
        <w:spacing w:after="160"/>
        <w:jc w:val="both"/>
      </w:pPr>
      <w:r>
        <w:rPr>
          <w:rFonts w:ascii="Georgia" w:hAnsi="Georgia"/>
          <w:sz w:val="23"/>
        </w:rPr>
        <w:t>— Pas peur, dit Fabienne. Juste... consciente que la montagne a toujours le dernier mot, même quand on croit avoir tout compris à l'avance. C'est peut-être la leçon la plus importante de mon métier, en fait, bien plus que n'importe quelle donnée scientifique. »</w:t>
      </w:r>
    </w:p>
    <w:p>
      <w:pPr>
        <w:spacing w:after="160"/>
        <w:jc w:val="both"/>
      </w:pPr>
      <w:r>
        <w:rPr>
          <w:rFonts w:ascii="Georgia" w:hAnsi="Georgia"/>
          <w:sz w:val="23"/>
        </w:rPr>
        <w:t>Personne ne trouva rien à répondre à ça, et le silence qui suivit n'avait rien d'inconfortable — seulement le genre de silence qui s'installe naturellement autour d'une table, une fois que tout le monde a dit l'essentiel.</w:t>
      </w:r>
    </w:p>
    <w:p>
      <w:pPr>
        <w:spacing w:after="160"/>
        <w:jc w:val="both"/>
      </w:pPr>
      <w:r>
        <w:rPr>
          <w:rFonts w:ascii="Georgia" w:hAnsi="Georgia"/>
          <w:sz w:val="23"/>
        </w:rPr>
        <w:t>Ce soir-là, une fois la vaisselle rangée et les lumières de la cuisine éteintes, Souly monta se coucher le premier, épuisé par une journée dense en émotions et en récapitulations, sa veilleuse-grenouille déjà allumée sur la table de nuit avant même qu'il ait fini de se brosser les dents. Sofia le rejoignit peu après dans le couloir, un dernier caillou de la journée serré dans son poing.</w:t>
      </w:r>
    </w:p>
    <w:p>
      <w:pPr>
        <w:spacing w:after="160"/>
        <w:jc w:val="both"/>
      </w:pPr>
      <w:r>
        <w:rPr>
          <w:rFonts w:ascii="Georgia" w:hAnsi="Georgia"/>
          <w:sz w:val="23"/>
        </w:rPr>
        <w:t>« Demain, dit-elle, on aura enfin la vraie réponse, hein ? La vraie, vraie réponse.</w:t>
      </w:r>
    </w:p>
    <w:p>
      <w:pPr>
        <w:spacing w:after="160"/>
        <w:jc w:val="both"/>
      </w:pPr>
      <w:r>
        <w:rPr>
          <w:rFonts w:ascii="Georgia" w:hAnsi="Georgia"/>
          <w:sz w:val="23"/>
        </w:rPr>
        <w:t>— Demain soir, la corrigea Souly, précis même à moitié endormi. Demain soir, c'est la veillée. La vraie réponse, celle qu'on pourra écrire noir sur blanc, ce sera sans doute le jour d'après, une fois qu'on aura pu comparer l'enregistrement avec les archives de la station.</w:t>
      </w:r>
    </w:p>
    <w:p>
      <w:pPr>
        <w:spacing w:after="160"/>
        <w:jc w:val="both"/>
      </w:pPr>
      <w:r>
        <w:rPr>
          <w:rFonts w:ascii="Georgia" w:hAnsi="Georgia"/>
          <w:sz w:val="23"/>
        </w:rPr>
        <w:t>— Demain soir, puis après-demain, alors, répéta Sofia, en bâillant à s'en décrocher la mâchoire. J'espère qu'Écho a une belle voix.</w:t>
      </w:r>
    </w:p>
    <w:p>
      <w:pPr>
        <w:spacing w:after="160"/>
        <w:jc w:val="both"/>
      </w:pPr>
      <w:r>
        <w:rPr>
          <w:rFonts w:ascii="Georgia" w:hAnsi="Georgia"/>
          <w:sz w:val="23"/>
        </w:rPr>
        <w:t>— Ce n'est pas vraiment le sujet, Sofia.</w:t>
      </w:r>
    </w:p>
    <w:p>
      <w:pPr>
        <w:spacing w:after="160"/>
        <w:jc w:val="both"/>
      </w:pPr>
      <w:r>
        <w:rPr>
          <w:rFonts w:ascii="Georgia" w:hAnsi="Georgia"/>
          <w:sz w:val="23"/>
        </w:rPr>
        <w:t>— C'est un peu le sujet quand même. »</w:t>
      </w:r>
    </w:p>
    <w:p>
      <w:pPr>
        <w:spacing w:after="160"/>
        <w:jc w:val="both"/>
      </w:pPr>
      <w:r>
        <w:rPr>
          <w:rFonts w:ascii="Georgia" w:hAnsi="Georgia"/>
          <w:sz w:val="23"/>
        </w:rPr>
        <w:t>Mamie Rose passa par leurs chambres, comme chaque soir, pour un dernier tour de vérification qu'elle prétendait faire « par habitude d'ancienne institutrice », sans jamais admettre que c'était surtout par affection. Elle s'arrêta un instant sur le seuil de celle de Souly, où la petite veilleuse en forme de grenouille projetait sa lueur verte familière sur le plafond.</w:t>
      </w:r>
    </w:p>
    <w:p>
      <w:pPr>
        <w:spacing w:after="160"/>
        <w:jc w:val="both"/>
      </w:pPr>
      <w:r>
        <w:rPr>
          <w:rFonts w:ascii="Georgia" w:hAnsi="Georgia"/>
          <w:sz w:val="23"/>
        </w:rPr>
        <w:t>« Tout va bien ? demanda-t-elle doucement.</w:t>
      </w:r>
    </w:p>
    <w:p>
      <w:pPr>
        <w:spacing w:after="160"/>
        <w:jc w:val="both"/>
      </w:pPr>
      <w:r>
        <w:rPr>
          <w:rFonts w:ascii="Georgia" w:hAnsi="Georgia"/>
          <w:sz w:val="23"/>
        </w:rPr>
        <w:t>— Tout va bien, dit Souly, déjà à moitié endormi. J'ai juste hâte d'être à après-demain.</w:t>
      </w:r>
    </w:p>
    <w:p>
      <w:pPr>
        <w:spacing w:after="160"/>
        <w:jc w:val="both"/>
      </w:pPr>
      <w:r>
        <w:rPr>
          <w:rFonts w:ascii="Georgia" w:hAnsi="Georgia"/>
          <w:sz w:val="23"/>
        </w:rPr>
        <w:t>— Après-demain viendra, dit Mamie Rose. Ils viennent toujours, les lendemains, que ça nous arrange ou non. Dors, maintenant. Tu réfléchiras mieux demain avec une bonne nuit de sommeil derrière toi. »</w:t>
      </w:r>
    </w:p>
    <w:p>
      <w:pPr>
        <w:spacing w:after="160"/>
        <w:jc w:val="both"/>
      </w:pPr>
      <w:r>
        <w:rPr>
          <w:rFonts w:ascii="Georgia" w:hAnsi="Georgia"/>
          <w:sz w:val="23"/>
        </w:rPr>
        <w:t>Elle éteignit la lumière du couloir, non celle de la chambre, et redescendit rejoindre Fabienne et Théo, qui discutaient encore à voix basse dans la cuisine, penchés sur la carte du massif comme deux généraux préparant une expédition — ce qui, d'une certaine façon, n'était pas tout à fait faux.</w:t>
      </w:r>
    </w:p>
    <w:p>
      <w:pPr>
        <w:spacing w:after="160"/>
        <w:jc w:val="both"/>
      </w:pPr>
      <w:r>
        <w:rPr>
          <w:rFonts w:ascii="Georgia" w:hAnsi="Georgia"/>
          <w:sz w:val="23"/>
        </w:rPr>
        <w:t>Le village de Loubarèges, au-dehors, s'endormit à son tour sous les Trois Cimes, sans savoir qu'à quelques centaines de mètres de là, sur la crête, une meute de loups entamait déjà sa nuit — la dernière avant que des humains, enfin, ne viennent l'écouter avec toute l'attention qu'elle méritait.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veillée</w:t>
      </w:r>
    </w:p>
    <w:p>
      <w:pPr>
        <w:spacing w:after="160"/>
        <w:jc w:val="both"/>
      </w:pPr>
      <w:r>
        <w:rPr>
          <w:rFonts w:ascii="Georgia" w:hAnsi="Georgia"/>
          <w:sz w:val="23"/>
        </w:rPr>
        <w:t>Jour 9. Quatorze jours depuis l'incident, calcula Souly en s'habillant ce soir-là de la tête aux pieds en vêtements sombres, comme s'il partait en mission d'espionnage plutôt qu'en veillée d'observation scientifique — une idée qu'il avait, à en croire son air satisfait, manifestement empruntée à un livre.</w:t>
      </w:r>
    </w:p>
    <w:p>
      <w:pPr>
        <w:spacing w:after="160"/>
        <w:jc w:val="both"/>
      </w:pPr>
      <w:r>
        <w:rPr>
          <w:rFonts w:ascii="Georgia" w:hAnsi="Georgia"/>
          <w:sz w:val="23"/>
        </w:rPr>
        <w:t>« Tu ressembles à un cambrioleur, dit Sofia en le voyant descendre.</w:t>
      </w:r>
    </w:p>
    <w:p>
      <w:pPr>
        <w:spacing w:after="160"/>
        <w:jc w:val="both"/>
      </w:pPr>
      <w:r>
        <w:rPr>
          <w:rFonts w:ascii="Georgia" w:hAnsi="Georgia"/>
          <w:sz w:val="23"/>
        </w:rPr>
        <w:t>— Je ressemble à quelqu'un qui ne veut pas faire de bruit dans le noir. C'est différent.</w:t>
      </w:r>
    </w:p>
    <w:p>
      <w:pPr>
        <w:spacing w:after="160"/>
        <w:jc w:val="both"/>
      </w:pPr>
      <w:r>
        <w:rPr>
          <w:rFonts w:ascii="Georgia" w:hAnsi="Georgia"/>
          <w:sz w:val="23"/>
        </w:rPr>
        <w:t>— C'est exactement pareil, du point de vue d'un loup.</w:t>
      </w:r>
    </w:p>
    <w:p>
      <w:pPr>
        <w:spacing w:after="160"/>
        <w:jc w:val="both"/>
      </w:pPr>
      <w:r>
        <w:rPr>
          <w:rFonts w:ascii="Georgia" w:hAnsi="Georgia"/>
          <w:sz w:val="23"/>
        </w:rPr>
        <w:t>— Les loups ne portent pas de jugement esthétique sur les tenues d'observation, Sofia.</w:t>
      </w:r>
    </w:p>
    <w:p>
      <w:pPr>
        <w:spacing w:after="160"/>
        <w:jc w:val="both"/>
      </w:pPr>
      <w:r>
        <w:rPr>
          <w:rFonts w:ascii="Georgia" w:hAnsi="Georgia"/>
          <w:sz w:val="23"/>
        </w:rPr>
        <w:t>— Peut-être. Mais s'ils en portaient, ils te trouveraient ridicule. »</w:t>
      </w:r>
    </w:p>
    <w:p>
      <w:pPr>
        <w:spacing w:after="160"/>
        <w:jc w:val="both"/>
      </w:pPr>
      <w:r>
        <w:rPr>
          <w:rFonts w:ascii="Georgia" w:hAnsi="Georgia"/>
          <w:sz w:val="23"/>
        </w:rPr>
        <w:t>Mamie Rose, qui les observait depuis la cuisine, une tasse de tisane fumante entre les mains, ne put s'empêcher de sourire.</w:t>
      </w:r>
    </w:p>
    <w:p>
      <w:pPr>
        <w:spacing w:after="160"/>
        <w:jc w:val="both"/>
      </w:pPr>
      <w:r>
        <w:rPr>
          <w:rFonts w:ascii="Georgia" w:hAnsi="Georgia"/>
          <w:sz w:val="23"/>
        </w:rPr>
        <w:t>« Vous rentrez avant l'aube, tous les deux. C'est non négociable.</w:t>
      </w:r>
    </w:p>
    <w:p>
      <w:pPr>
        <w:spacing w:after="160"/>
        <w:jc w:val="both"/>
      </w:pPr>
      <w:r>
        <w:rPr>
          <w:rFonts w:ascii="Georgia" w:hAnsi="Georgia"/>
          <w:sz w:val="23"/>
        </w:rPr>
        <w:t>— On sait, Mamie, dit Souly. Fabienne a été très claire là-dessus.</w:t>
      </w:r>
    </w:p>
    <w:p>
      <w:pPr>
        <w:spacing w:after="160"/>
        <w:jc w:val="both"/>
      </w:pPr>
      <w:r>
        <w:rPr>
          <w:rFonts w:ascii="Georgia" w:hAnsi="Georgia"/>
          <w:sz w:val="23"/>
        </w:rPr>
        <w:t>— Je ne le disais pas pour Fabienne. Je le disais pour moi. Je ne dormirai pas tant que vous ne serez pas rentrés. »</w:t>
      </w:r>
    </w:p>
    <w:p>
      <w:pPr>
        <w:spacing w:after="160"/>
        <w:jc w:val="both"/>
      </w:pPr>
      <w:r>
        <w:rPr>
          <w:rFonts w:ascii="Georgia" w:hAnsi="Georgia"/>
          <w:sz w:val="23"/>
        </w:rPr>
        <w:t>Elle glissa malgré tout deux morceaux de sablés dans la poche de la veste de Sofia, « au cas où la nuit serait longue », et les regarda partir depuis le pas de la porte, un châle serré autour des épaules, jusqu'à ce que leurs silhouettes se fondent dans l'obscurité de la ruelle.</w:t>
      </w:r>
    </w:p>
    <w:p>
      <w:pPr>
        <w:spacing w:after="160"/>
        <w:jc w:val="both"/>
      </w:pPr>
      <w:r>
        <w:rPr>
          <w:rFonts w:ascii="Georgia" w:hAnsi="Georgia"/>
          <w:sz w:val="23"/>
        </w:rPr>
        <w:t>Fabienne les attendait dans l'entrée de la station avec Baptiste, Isidore et son détecteur directionnel soigneusement emballé dans une housse de tissu pour éviter tout cliquetis, ainsi qu'Élie, venu sans qu'on l'ait vraiment invité, sa canne à la main et un air de profonde satisfaction sur le visage.</w:t>
      </w:r>
    </w:p>
    <w:p>
      <w:pPr>
        <w:spacing w:after="160"/>
        <w:jc w:val="both"/>
      </w:pPr>
      <w:r>
        <w:rPr>
          <w:rFonts w:ascii="Georgia" w:hAnsi="Georgia"/>
          <w:sz w:val="23"/>
        </w:rPr>
        <w:t>« Je connais ce sentier mieux que quiconque, avait-il argumenté en arrivant, une demi-heure plus tôt. Vous n'irez nulle part sans moi ce soir.</w:t>
      </w:r>
    </w:p>
    <w:p>
      <w:pPr>
        <w:spacing w:after="160"/>
        <w:jc w:val="both"/>
      </w:pPr>
      <w:r>
        <w:rPr>
          <w:rFonts w:ascii="Georgia" w:hAnsi="Georgia"/>
          <w:sz w:val="23"/>
        </w:rPr>
        <w:t>— Élie, avait tenté Fabienne, ce n'est pas franchement raisonnable, à votre âge, une marche de nuit jusqu'au Pas du Berger.</w:t>
      </w:r>
    </w:p>
    <w:p>
      <w:pPr>
        <w:spacing w:after="160"/>
        <w:jc w:val="both"/>
      </w:pPr>
      <w:r>
        <w:rPr>
          <w:rFonts w:ascii="Georgia" w:hAnsi="Georgia"/>
          <w:sz w:val="23"/>
        </w:rPr>
        <w:t>— Mon âge connaît ce sentier depuis plus longtemps que votre diplôme, jeune fille. »</w:t>
      </w:r>
    </w:p>
    <w:p>
      <w:pPr>
        <w:spacing w:after="160"/>
        <w:jc w:val="both"/>
      </w:pPr>
      <w:r>
        <w:rPr>
          <w:rFonts w:ascii="Georgia" w:hAnsi="Georgia"/>
          <w:sz w:val="23"/>
        </w:rPr>
        <w:t>Personne n'avait eu le cœur — ni l'envie — de le contredire.</w:t>
      </w:r>
    </w:p>
    <w:p>
      <w:pPr>
        <w:spacing w:after="160"/>
        <w:jc w:val="both"/>
      </w:pPr>
      <w:r>
        <w:rPr>
          <w:rFonts w:ascii="Georgia" w:hAnsi="Georgia"/>
          <w:sz w:val="23"/>
        </w:rPr>
        <w:t>Baptiste, lui, s'était présenté sans qu'on l'invite non plus, un sac à dos serré contre la poitrine et une expression qui oscillait entre détermination et nausée légère.</w:t>
      </w:r>
    </w:p>
    <w:p>
      <w:pPr>
        <w:spacing w:after="160"/>
        <w:jc w:val="both"/>
      </w:pPr>
      <w:r>
        <w:rPr>
          <w:rFonts w:ascii="Georgia" w:hAnsi="Georgia"/>
          <w:sz w:val="23"/>
        </w:rPr>
        <w:t>« Vous êtes sûr de vouloir venir ? lui avait demandé Fabienne, un peu inquiète. Ce n'est pas franchement une sortie de plaisir.</w:t>
      </w:r>
    </w:p>
    <w:p>
      <w:pPr>
        <w:spacing w:after="160"/>
        <w:jc w:val="both"/>
      </w:pPr>
      <w:r>
        <w:rPr>
          <w:rFonts w:ascii="Georgia" w:hAnsi="Georgia"/>
          <w:sz w:val="23"/>
        </w:rPr>
        <w:t>— Justement, avait répondu Baptiste. J'ai posé ce relais sans réfléchir. Le moins que je puisse faire, c'est voir de mes propres yeux ce que je risque d'avoir dérangé. Même si je ne vois rien du tout, dans le noir. »</w:t>
      </w:r>
    </w:p>
    <w:p>
      <w:pPr>
        <w:spacing w:after="160"/>
        <w:jc w:val="both"/>
      </w:pPr>
      <w:r>
        <w:rPr>
          <w:rFonts w:ascii="Georgia" w:hAnsi="Georgia"/>
          <w:sz w:val="23"/>
        </w:rPr>
        <w:t>Isidore, de son côté, avait passé la soirée à revérifier son détecteur au moins quatre fois, ajustant une sangle, resserrant un bouton, soufflant discrètement dans le micro pour tester le niveau sonore avant de se rappeler, chaque fois, qu'il fallait justement ne faire aucun bruit.</w:t>
      </w:r>
    </w:p>
    <w:p>
      <w:pPr>
        <w:spacing w:after="160"/>
        <w:jc w:val="both"/>
      </w:pPr>
      <w:r>
        <w:rPr>
          <w:rFonts w:ascii="Georgia" w:hAnsi="Georgia"/>
          <w:sz w:val="23"/>
        </w:rPr>
        <w:t>« Tu es sûr que ce truc ne va pas grésiller au pire moment ? lui demanda Sofia.</w:t>
      </w:r>
    </w:p>
    <w:p>
      <w:pPr>
        <w:spacing w:after="160"/>
        <w:jc w:val="both"/>
      </w:pPr>
      <w:r>
        <w:rPr>
          <w:rFonts w:ascii="Georgia" w:hAnsi="Georgia"/>
          <w:sz w:val="23"/>
        </w:rPr>
        <w:t>— Absolument sûr, assura Isidore, en hochant vigoureusement la tête. Enfin. Sûr à quatre-vingt-quinze pour cent. Le reste, c'est le mystère habituel de mes inventions.</w:t>
      </w:r>
    </w:p>
    <w:p>
      <w:pPr>
        <w:spacing w:after="160"/>
        <w:jc w:val="both"/>
      </w:pPr>
      <w:r>
        <w:rPr>
          <w:rFonts w:ascii="Georgia" w:hAnsi="Georgia"/>
          <w:sz w:val="23"/>
        </w:rPr>
        <w:t>— C'est rassurant, dit Souly.</w:t>
      </w:r>
    </w:p>
    <w:p>
      <w:pPr>
        <w:spacing w:after="160"/>
        <w:jc w:val="both"/>
      </w:pPr>
      <w:r>
        <w:rPr>
          <w:rFonts w:ascii="Georgia" w:hAnsi="Georgia"/>
          <w:sz w:val="23"/>
        </w:rPr>
        <w:t>— Ça l'est, insista Isidore. Quatre-vingt-quinze, c'est un excellent score, pour moi. »</w:t>
      </w:r>
    </w:p>
    <w:p>
      <w:pPr>
        <w:spacing w:after="160"/>
        <w:jc w:val="both"/>
      </w:pPr>
      <w:r>
        <w:rPr>
          <w:rFonts w:ascii="Georgia" w:hAnsi="Georgia"/>
          <w:sz w:val="23"/>
        </w:rPr>
        <w:t>« Et le cône, il fait quoi exactement ? demanda Sofia à Isidore, en désignant l'appareil qu'il finissait d'ajuster sur son épaule. C'est un four à pizza portable ?</w:t>
      </w:r>
    </w:p>
    <w:p>
      <w:pPr>
        <w:spacing w:after="160"/>
        <w:jc w:val="both"/>
      </w:pPr>
      <w:r>
        <w:rPr>
          <w:rFonts w:ascii="Georgia" w:hAnsi="Georgia"/>
          <w:sz w:val="23"/>
        </w:rPr>
        <w:t>— C'est un détecteur auditif directionnel, dit Isidore, redressant le menton sans se laisser démonter par la moquerie. Le cône capte le son d'une direction précise et l'amplifie, pendant qu'il filtre les bruits venus d'ailleurs. Un peu comme si tu mettais tes deux mains en coquille autour de tes oreilles, mais en beaucoup, beaucoup plus précis.</w:t>
      </w:r>
    </w:p>
    <w:p>
      <w:pPr>
        <w:spacing w:after="160"/>
        <w:jc w:val="both"/>
      </w:pPr>
      <w:r>
        <w:rPr>
          <w:rFonts w:ascii="Georgia" w:hAnsi="Georgia"/>
          <w:sz w:val="23"/>
        </w:rPr>
        <w:t>— Et beaucoup plus lourd, à en juger par la façon dont tu boites, ajouta Fabienne, un coin de la bouche relevé.</w:t>
      </w:r>
    </w:p>
    <w:p>
      <w:pPr>
        <w:spacing w:after="160"/>
        <w:jc w:val="both"/>
      </w:pPr>
      <w:r>
        <w:rPr>
          <w:rFonts w:ascii="Georgia" w:hAnsi="Georgia"/>
          <w:sz w:val="23"/>
        </w:rPr>
        <w:t>— Un léger détail de conception. La version six sera plus légère. Foi d'Isidore.</w:t>
      </w:r>
    </w:p>
    <w:p>
      <w:pPr>
        <w:spacing w:after="160"/>
        <w:jc w:val="both"/>
      </w:pPr>
      <w:r>
        <w:rPr>
          <w:rFonts w:ascii="Georgia" w:hAnsi="Georgia"/>
          <w:sz w:val="23"/>
        </w:rPr>
        <w:t>— Tu en es à la version combien, là ?</w:t>
      </w:r>
    </w:p>
    <w:p>
      <w:pPr>
        <w:spacing w:after="160"/>
        <w:jc w:val="both"/>
      </w:pPr>
      <w:r>
        <w:rPr>
          <w:rFonts w:ascii="Georgia" w:hAnsi="Georgia"/>
          <w:sz w:val="23"/>
        </w:rPr>
        <w:t>— Trois. Mais la six existe déjà dans ma tête, ce qui compte à moitié. »</w:t>
      </w:r>
    </w:p>
    <w:p>
      <w:pPr>
        <w:spacing w:after="160"/>
        <w:jc w:val="both"/>
      </w:pPr>
      <w:r>
        <w:rPr>
          <w:rFonts w:ascii="Georgia" w:hAnsi="Georgia"/>
          <w:sz w:val="23"/>
        </w:rPr>
        <w:t>« Règles pour ce soir, annonça Fabienne à voix basse, une fois le petit groupe rassemblé devant la station. On monte en silence, sans lampe torche allumée sauf en cas d'urgence — nos yeux s'habitueront à l'obscurité. On s'installe à distance raisonnable du site de rendez-vous, jamais plus près. On ne parle qu'en chuchotant, et seulement si nécessaire. Et surtout — on ne reste pas toute la nuit. On observe, on enregistre, et on redescend avant qu'il ne soit trop tard, pour être en sécurité et pour ne pas perturber davantage la meute. C'est bien compris ?</w:t>
      </w:r>
    </w:p>
    <w:p>
      <w:pPr>
        <w:spacing w:after="160"/>
        <w:jc w:val="both"/>
      </w:pPr>
      <w:r>
        <w:rPr>
          <w:rFonts w:ascii="Georgia" w:hAnsi="Georgia"/>
          <w:sz w:val="23"/>
        </w:rPr>
        <w:t>— Compris, chuchotèrent en chœur Sofia, Souly, Baptiste et Isidore. Leur enthousiasme variait nettement d'un visage à l'autre, mais la discipline, elle, était unanime.</w:t>
      </w:r>
    </w:p>
    <w:p>
      <w:pPr>
        <w:spacing w:after="160"/>
        <w:jc w:val="both"/>
      </w:pPr>
      <w:r>
        <w:rPr>
          <w:rFonts w:ascii="Georgia" w:hAnsi="Georgia"/>
          <w:sz w:val="23"/>
        </w:rPr>
        <w:t>— Une dernière règle, ajouta Élie. Celle-là, elle n'est pas de Fabienne, elle est de ma grand-mère : on ne court jamais, la nuit, en montagne. On pose le pied avant de poser son poids. Ça évite bien des glissades, et bien des peurs inutiles.</w:t>
      </w:r>
    </w:p>
    <w:p>
      <w:pPr>
        <w:spacing w:after="160"/>
        <w:jc w:val="both"/>
      </w:pPr>
      <w:r>
        <w:rPr>
          <w:rFonts w:ascii="Georgia" w:hAnsi="Georgia"/>
          <w:sz w:val="23"/>
        </w:rPr>
        <w:t>— Un. Deux. Trois, murmura Souly pour lui-même, comme il le faisait toujours quand quelque chose lui nouait légèrement l'estomac. Compte de règles : quatre. Retenu. »</w:t>
      </w:r>
    </w:p>
    <w:p>
      <w:pPr>
        <w:spacing w:after="160"/>
        <w:jc w:val="both"/>
      </w:pPr>
      <w:r>
        <w:rPr>
          <w:rFonts w:ascii="Georgia" w:hAnsi="Georgia"/>
          <w:sz w:val="23"/>
        </w:rPr>
        <w:t>La montée, dans l'obscurité grandissante, prit une tournure très différente de celle du matin. Les arbres, familiers en plein jour, devenaient des silhouettes anguleuses ; chaque craquement de branche faisait sursauter Sofia, qui se rapprochait insensiblement de Souly à mesure qu'ils avançaient. En contrebas, les lumières de Loubarèges rapetissaient à chaque virage du sentier, jusqu'à ne plus former qu'une poignée de points jaunes tremblants, pendant que l'air se chargeait d'une odeur de résine froide et de terre humide, une odeur que la chaleur du jour effaçait toujours avant qu'on ait eu le temps de vraiment la remarquer.</w:t>
      </w:r>
    </w:p>
    <w:p>
      <w:pPr>
        <w:spacing w:after="160"/>
        <w:jc w:val="both"/>
      </w:pPr>
      <w:r>
        <w:rPr>
          <w:rFonts w:ascii="Georgia" w:hAnsi="Georgia"/>
          <w:sz w:val="23"/>
        </w:rPr>
        <w:t>« T'as peur ? chuchota-t-il.</w:t>
      </w:r>
    </w:p>
    <w:p>
      <w:pPr>
        <w:spacing w:after="160"/>
        <w:jc w:val="both"/>
      </w:pPr>
      <w:r>
        <w:rPr>
          <w:rFonts w:ascii="Georgia" w:hAnsi="Georgia"/>
          <w:sz w:val="23"/>
        </w:rPr>
        <w:t>— Non, répondit-elle d'une voix un peu trop assurée pour être crédible. Enfin. Un peu. Mais c'est une bonne peur. Genre, une peur qui rend les choses plus intéressantes.</w:t>
      </w:r>
    </w:p>
    <w:p>
      <w:pPr>
        <w:spacing w:after="160"/>
        <w:jc w:val="both"/>
      </w:pPr>
      <w:r>
        <w:rPr>
          <w:rFonts w:ascii="Georgia" w:hAnsi="Georgia"/>
          <w:sz w:val="23"/>
        </w:rPr>
        <w:t>— Tant que ce n'est pas une peur d'araignée à sept pattes et demie qui te tombe dessus.</w:t>
      </w:r>
    </w:p>
    <w:p>
      <w:pPr>
        <w:spacing w:after="160"/>
        <w:jc w:val="both"/>
      </w:pPr>
      <w:r>
        <w:rPr>
          <w:rFonts w:ascii="Georgia" w:hAnsi="Georgia"/>
          <w:sz w:val="23"/>
        </w:rPr>
        <w:t>— Tais-toi. Ne dis même pas ce mot dans le noir. »</w:t>
      </w:r>
    </w:p>
    <w:p>
      <w:pPr>
        <w:spacing w:after="160"/>
        <w:jc w:val="both"/>
      </w:pPr>
      <w:r>
        <w:rPr>
          <w:rFonts w:ascii="Georgia" w:hAnsi="Georgia"/>
          <w:sz w:val="23"/>
        </w:rPr>
        <w:t>Élie, qui marchait devant sans que sa canne touche presque jamais le sol, se retourna un instant, un sourire dans la pénombre.</w:t>
      </w:r>
    </w:p>
    <w:p>
      <w:pPr>
        <w:spacing w:after="160"/>
        <w:jc w:val="both"/>
      </w:pPr>
      <w:r>
        <w:rPr>
          <w:rFonts w:ascii="Georgia" w:hAnsi="Georgia"/>
          <w:sz w:val="23"/>
        </w:rPr>
        <w:t>« C'est exactement ça, petite. Une bonne peur, c'est celle qui te rappelle que tu es vivante, dans un endroit où d'autres créatures le sont aussi. Ma grand-mère appelait ça "le respect de la nuit".</w:t>
      </w:r>
    </w:p>
    <w:p>
      <w:pPr>
        <w:spacing w:after="160"/>
        <w:jc w:val="both"/>
      </w:pPr>
      <w:r>
        <w:rPr>
          <w:rFonts w:ascii="Georgia" w:hAnsi="Georgia"/>
          <w:sz w:val="23"/>
        </w:rPr>
        <w:t>— Et vous n'avez jamais eu peur, vous, en quarante ans de troupeau ? demanda Sofia.</w:t>
      </w:r>
    </w:p>
    <w:p>
      <w:pPr>
        <w:spacing w:after="160"/>
        <w:jc w:val="both"/>
      </w:pPr>
      <w:r>
        <w:rPr>
          <w:rFonts w:ascii="Georgia" w:hAnsi="Georgia"/>
          <w:sz w:val="23"/>
        </w:rPr>
        <w:t>— Tous les soirs, petite. Un berger qui n'a jamais peur n'a jamais vraiment écouté sa montagne. »</w:t>
      </w:r>
    </w:p>
    <w:p>
      <w:pPr>
        <w:spacing w:after="160"/>
        <w:jc w:val="both"/>
      </w:pPr>
      <w:r>
        <w:rPr>
          <w:rFonts w:ascii="Georgia" w:hAnsi="Georgia"/>
          <w:sz w:val="23"/>
        </w:rPr>
        <w:t>Derrière eux, Isidore trébucha légèrement sur une racine, son détecteur cognant contre son sac à dos dans un bruit sourd qui parut, dans le silence total, presque assourdissant. Tout le monde se figea.</w:t>
      </w:r>
    </w:p>
    <w:p>
      <w:pPr>
        <w:spacing w:after="160"/>
        <w:jc w:val="both"/>
      </w:pPr>
      <w:r>
        <w:rPr>
          <w:rFonts w:ascii="Georgia" w:hAnsi="Georgia"/>
          <w:sz w:val="23"/>
        </w:rPr>
        <w:t>« Pardon, souffla-t-il, la voix étranglée de confusion. Pardon, pardon, pardon.</w:t>
      </w:r>
    </w:p>
    <w:p>
      <w:pPr>
        <w:spacing w:after="160"/>
        <w:jc w:val="both"/>
      </w:pPr>
      <w:r>
        <w:rPr>
          <w:rFonts w:ascii="Georgia" w:hAnsi="Georgia"/>
          <w:sz w:val="23"/>
        </w:rPr>
        <w:t>— Ça va, chuchota Fabienne après quelques secondes d'écoute tendue vers la forêt. Rien n'a bougé. On continue. Mais Isidore — tenez la sangle avec la main, pas avec l'épaule.</w:t>
      </w:r>
    </w:p>
    <w:p>
      <w:pPr>
        <w:spacing w:after="160"/>
        <w:jc w:val="both"/>
      </w:pPr>
      <w:r>
        <w:rPr>
          <w:rFonts w:ascii="Georgia" w:hAnsi="Georgia"/>
          <w:sz w:val="23"/>
        </w:rPr>
        <w:t>— Compris, chef. »</w:t>
      </w:r>
    </w:p>
    <w:p>
      <w:pPr>
        <w:spacing w:after="160"/>
        <w:jc w:val="both"/>
      </w:pPr>
      <w:r>
        <w:rPr>
          <w:rFonts w:ascii="Georgia" w:hAnsi="Georgia"/>
          <w:sz w:val="23"/>
        </w:rPr>
        <w:t>Baptiste, qui fermait la marche, échangea un regard avec Souly, presque amusé malgré la tension.</w:t>
      </w:r>
    </w:p>
    <w:p>
      <w:pPr>
        <w:spacing w:after="160"/>
        <w:jc w:val="both"/>
      </w:pPr>
      <w:r>
        <w:rPr>
          <w:rFonts w:ascii="Georgia" w:hAnsi="Georgia"/>
          <w:sz w:val="23"/>
        </w:rPr>
        <w:t>« On dirait un peu une expédition de cambrioleurs maladroits, non ?</w:t>
      </w:r>
    </w:p>
    <w:p>
      <w:pPr>
        <w:spacing w:after="160"/>
        <w:jc w:val="both"/>
      </w:pPr>
      <w:r>
        <w:rPr>
          <w:rFonts w:ascii="Georgia" w:hAnsi="Georgia"/>
          <w:sz w:val="23"/>
        </w:rPr>
        <w:t>— C'est exactement ce que j'ai dit à Souly tout à l'heure, chuchota Sofia, ravie d'avoir trouvé un allié inattendu.</w:t>
      </w:r>
    </w:p>
    <w:p>
      <w:pPr>
        <w:spacing w:after="160"/>
        <w:jc w:val="both"/>
      </w:pPr>
      <w:r>
        <w:rPr>
          <w:rFonts w:ascii="Georgia" w:hAnsi="Georgia"/>
          <w:sz w:val="23"/>
        </w:rPr>
        <w:t>— Je persiste à dire que c'est différent, marmonna Souly. Un peu. »</w:t>
      </w:r>
    </w:p>
    <w:p>
      <w:pPr>
        <w:spacing w:after="160"/>
        <w:jc w:val="both"/>
      </w:pPr>
      <w:r>
        <w:rPr>
          <w:rFonts w:ascii="Georgia" w:hAnsi="Georgia"/>
          <w:sz w:val="23"/>
        </w:rPr>
        <w:t>« Au fait, chuchota Sofia à Élie, pendant une pause pour laisser Isidore rattacher sa sangle correctement. Est-ce qu'il y a des louveteaux, ce soir, là-bas ? De vrais, je veux dire. Pas des scouts.</w:t>
      </w:r>
    </w:p>
    <w:p>
      <w:pPr>
        <w:spacing w:after="160"/>
        <w:jc w:val="both"/>
      </w:pPr>
      <w:r>
        <w:rPr>
          <w:rFonts w:ascii="Georgia" w:hAnsi="Georgia"/>
          <w:sz w:val="23"/>
        </w:rPr>
        <w:t>— Des vrais, petite, souffla Élie. Ceux-là ne portent pas de foulard, mais ils ont largement de quoi impressionner n'importe quel scout de ton âge.</w:t>
      </w:r>
    </w:p>
    <w:p>
      <w:pPr>
        <w:spacing w:after="160"/>
        <w:jc w:val="both"/>
      </w:pPr>
      <w:r>
        <w:rPr>
          <w:rFonts w:ascii="Georgia" w:hAnsi="Georgia"/>
          <w:sz w:val="23"/>
        </w:rPr>
        <w:t>— Dommage. J'aurais bien aimé leur donner un badge. »</w:t>
      </w:r>
    </w:p>
    <w:p>
      <w:pPr>
        <w:spacing w:after="160"/>
        <w:jc w:val="both"/>
      </w:pPr>
      <w:r>
        <w:rPr>
          <w:rFonts w:ascii="Georgia" w:hAnsi="Georgia"/>
          <w:sz w:val="23"/>
        </w:rPr>
        <w:t>Souly leva les yeux au ciel dans le noir, un geste que personne ne put voir mais que tout le monde devina, tant il devenait familier.</w:t>
      </w:r>
    </w:p>
    <w:p>
      <w:pPr>
        <w:spacing w:after="160"/>
        <w:jc w:val="both"/>
      </w:pPr>
      <w:r>
        <w:rPr>
          <w:rFonts w:ascii="Georgia" w:hAnsi="Georgia"/>
          <w:sz w:val="23"/>
        </w:rPr>
        <w:t>Ils s'installèrent finalement sur un promontoire rocheux, à bonne distance du site de rendez-vous, dissimulés derrière un rideau naturel de buissons bas. Isidore déballa son détecteur, chaque geste calculé pour ne produire aucun bruit, minutieux jusqu'à l'excès, et le pointa vers la clairière en contrebas, à peine visible sous la clarté d'un croissant de lune.</w:t>
      </w:r>
    </w:p>
    <w:p>
      <w:pPr>
        <w:spacing w:after="160"/>
        <w:jc w:val="both"/>
      </w:pPr>
      <w:r>
        <w:rPr>
          <w:rFonts w:ascii="Georgia" w:hAnsi="Georgia"/>
          <w:sz w:val="23"/>
        </w:rPr>
        <w:t>Baptiste s'installa un peu à l'écart, les genoux repliés contre la poitrine, et ce fut Fabienne qui vint s'asseoir près de lui, sans un mot, avant de finalement chuchoter :</w:t>
      </w:r>
    </w:p>
    <w:p>
      <w:pPr>
        <w:spacing w:after="160"/>
        <w:jc w:val="both"/>
      </w:pPr>
      <w:r>
        <w:rPr>
          <w:rFonts w:ascii="Georgia" w:hAnsi="Georgia"/>
          <w:sz w:val="23"/>
        </w:rPr>
        <w:t>« Vous n'êtes pas obligé de vous punir tout seul pendant toute une veillée, Baptiste.</w:t>
      </w:r>
    </w:p>
    <w:p>
      <w:pPr>
        <w:spacing w:after="160"/>
        <w:jc w:val="both"/>
      </w:pPr>
      <w:r>
        <w:rPr>
          <w:rFonts w:ascii="Georgia" w:hAnsi="Georgia"/>
          <w:sz w:val="23"/>
        </w:rPr>
        <w:t>— Je ne me punis pas. J'observe les conséquences de mes actes. C'est différent.</w:t>
      </w:r>
    </w:p>
    <w:p>
      <w:pPr>
        <w:spacing w:after="160"/>
        <w:jc w:val="both"/>
      </w:pPr>
      <w:r>
        <w:rPr>
          <w:rFonts w:ascii="Georgia" w:hAnsi="Georgia"/>
          <w:sz w:val="23"/>
        </w:rPr>
        <w:t>— C'est du Souly tout craché, cette phrase.</w:t>
      </w:r>
    </w:p>
    <w:p>
      <w:pPr>
        <w:spacing w:after="160"/>
        <w:jc w:val="both"/>
      </w:pPr>
      <w:r>
        <w:rPr>
          <w:rFonts w:ascii="Georgia" w:hAnsi="Georgia"/>
          <w:sz w:val="23"/>
        </w:rPr>
        <w:t>— Je prends ça comme un compliment.</w:t>
      </w:r>
    </w:p>
    <w:p>
      <w:pPr>
        <w:spacing w:after="160"/>
        <w:jc w:val="both"/>
      </w:pPr>
      <w:r>
        <w:rPr>
          <w:rFonts w:ascii="Georgia" w:hAnsi="Georgia"/>
          <w:sz w:val="23"/>
        </w:rPr>
        <w:t>— Ce n'en était pas franchement un, chuchota Fabienne, mais un sourire perçait dans sa voix. Vous avez fait une erreur. Une vraie. Mais vous êtes là, cette nuit, à en assumer les suites, avec nous, dans le froid, sur un rocher inconfortable. Ça compte. Ça compte même beaucoup. »</w:t>
      </w:r>
    </w:p>
    <w:p>
      <w:pPr>
        <w:spacing w:after="160"/>
        <w:jc w:val="both"/>
      </w:pPr>
      <w:r>
        <w:rPr>
          <w:rFonts w:ascii="Georgia" w:hAnsi="Georgia"/>
          <w:sz w:val="23"/>
        </w:rPr>
        <w:t>Baptiste ne répondit rien, mais quelque chose dans ses épaules parut se détendre légèrement.</w:t>
      </w:r>
    </w:p>
    <w:p>
      <w:pPr>
        <w:spacing w:after="160"/>
        <w:jc w:val="both"/>
      </w:pPr>
      <w:r>
        <w:rPr>
          <w:rFonts w:ascii="Georgia" w:hAnsi="Georgia"/>
          <w:sz w:val="23"/>
        </w:rPr>
        <w:t>Le silence, une fois installé, devint presque écrasant. Personne ne parlait plus, pas même en chuchotant. Sofia, blottie contre Souly, comptait les secondes dans sa tête sans trop savoir pourquoi, juste pour avoir quelque chose à faire de son attention. Baptiste gardait les yeux rivés sur la clairière, les mains serrées sur ses genoux. Élie, immobile, semblait presque faire partie du rocher lui-même.</w:t>
      </w:r>
    </w:p>
    <w:p>
      <w:pPr>
        <w:spacing w:after="160"/>
        <w:jc w:val="both"/>
      </w:pPr>
      <w:r>
        <w:rPr>
          <w:rFonts w:ascii="Georgia" w:hAnsi="Georgia"/>
          <w:sz w:val="23"/>
        </w:rPr>
        <w:t>Au-dessus d'eux, le ciel s'était couvert d'un tapis d'étoiles si dense que Sofia, la tête renversée en arrière, eut l'impression de tomber vers le haut plutôt que de simplement regarder. Quelque part sur leur droite, une chouette hulotte lança un appel bref, deux notes, puis se tut, comme gênée d'avoir rompu le silence la première. Le froid, léger mais tenace, commençait à s'insinuer sous les vestes, et Sofia glissa ses mains dans ses manches en réprimant un frisson qu'elle refusait obstinément d'appeler « peur ».</w:t>
      </w:r>
    </w:p>
    <w:p>
      <w:pPr>
        <w:spacing w:after="160"/>
        <w:jc w:val="both"/>
      </w:pPr>
      <w:r>
        <w:rPr>
          <w:rFonts w:ascii="Georgia" w:hAnsi="Georgia"/>
          <w:sz w:val="23"/>
        </w:rPr>
        <w:t>Les minutes s'étirèrent. Dix, peut-être quinze, personne n'osant vérifier sa montre de peur que la lumière de l'écran ne trahisse leur position.</w:t>
      </w:r>
    </w:p>
    <w:p>
      <w:pPr>
        <w:spacing w:after="160"/>
        <w:jc w:val="both"/>
      </w:pPr>
      <w:r>
        <w:rPr>
          <w:rFonts w:ascii="Georgia" w:hAnsi="Georgia"/>
          <w:sz w:val="23"/>
        </w:rPr>
        <w:t>« Et s'il ne se passe rien ce soir ? chuchota Sofia, si bas que Souly dut se pencher pour l'entendre.</w:t>
      </w:r>
    </w:p>
    <w:p>
      <w:pPr>
        <w:spacing w:after="160"/>
        <w:jc w:val="both"/>
      </w:pPr>
      <w:r>
        <w:rPr>
          <w:rFonts w:ascii="Georgia" w:hAnsi="Georgia"/>
          <w:sz w:val="23"/>
        </w:rPr>
        <w:t>— Alors on revient demain soir, chuchota Fabienne. La patience, en observation animale, ce n'est pas une qualité facultative. C'est le métier tout entier.</w:t>
      </w:r>
    </w:p>
    <w:p>
      <w:pPr>
        <w:spacing w:after="160"/>
        <w:jc w:val="both"/>
      </w:pPr>
      <w:r>
        <w:rPr>
          <w:rFonts w:ascii="Georgia" w:hAnsi="Georgia"/>
          <w:sz w:val="23"/>
        </w:rPr>
        <w:t>— Et si ça hurle, chuchota Sofia, comment on saura si c'est un hurlement normal ou un hurlement bizarre ?</w:t>
      </w:r>
    </w:p>
    <w:p>
      <w:pPr>
        <w:spacing w:after="160"/>
        <w:jc w:val="both"/>
      </w:pPr>
      <w:r>
        <w:rPr>
          <w:rFonts w:ascii="Georgia" w:hAnsi="Georgia"/>
          <w:sz w:val="23"/>
        </w:rPr>
        <w:t>— On ne peut jamais savoir à cent pour cent avant d'avoir écouté, souffla Souly, qui ne résistait décidément jamais à l'occasion de réciter une leçon, même en chuchotant sur un rocher à minuit. Mais Fabienne nous a expliqué trois types, tu te souviens ? Le hurlement de contact, pour se retrouver. Le hurlement en chœur, pour marquer le territoire face à une autre meute. Et le hurlement isolé de détresse, plus rare, plus tendu. Celui de l'incident ressemblait au troisième. Ce soir, si la meute va bien, ce sera plutôt le premier.</w:t>
      </w:r>
    </w:p>
    <w:p>
      <w:pPr>
        <w:spacing w:after="160"/>
        <w:jc w:val="both"/>
      </w:pPr>
      <w:r>
        <w:rPr>
          <w:rFonts w:ascii="Georgia" w:hAnsi="Georgia"/>
          <w:sz w:val="23"/>
        </w:rPr>
        <w:t>— Et si c'est le deuxième ?</w:t>
      </w:r>
    </w:p>
    <w:p>
      <w:pPr>
        <w:spacing w:after="160"/>
        <w:jc w:val="both"/>
      </w:pPr>
      <w:r>
        <w:rPr>
          <w:rFonts w:ascii="Georgia" w:hAnsi="Georgia"/>
          <w:sz w:val="23"/>
        </w:rPr>
        <w:t>— Alors on aura beaucoup de chance, et beaucoup de boules Quiès à acheter demain. »</w:t>
      </w:r>
    </w:p>
    <w:p>
      <w:pPr>
        <w:spacing w:after="160"/>
        <w:jc w:val="both"/>
      </w:pPr>
      <w:r>
        <w:rPr>
          <w:rFonts w:ascii="Georgia" w:hAnsi="Georgia"/>
          <w:sz w:val="23"/>
        </w:rPr>
        <w:t>Sofia laissa échapper un petit rire étouffé, aussitôt réprimé d'une main sur sa propre bouche, avant que Fabienne ne leur adresse, dans le noir, un regard qui n'avait besoin d'aucun mot pour dire « chut ».</w:t>
      </w:r>
    </w:p>
    <w:p>
      <w:pPr>
        <w:spacing w:after="160"/>
        <w:jc w:val="both"/>
      </w:pPr>
      <w:r>
        <w:rPr>
          <w:rFonts w:ascii="Georgia" w:hAnsi="Georgia"/>
          <w:sz w:val="23"/>
        </w:rPr>
        <w:t>Puis, sans prévenir, un premier hurlement s'éleva de la forêt, grave, long, montant puis redescendant avant de s'éteindre doucement.</w:t>
      </w:r>
    </w:p>
    <w:p>
      <w:pPr>
        <w:spacing w:after="160"/>
        <w:jc w:val="both"/>
      </w:pPr>
      <w:r>
        <w:rPr>
          <w:rFonts w:ascii="Georgia" w:hAnsi="Georgia"/>
          <w:sz w:val="23"/>
        </w:rPr>
        <w:t>Personne ne bougea. Personne ne respira, semblait-il.</w:t>
      </w:r>
    </w:p>
    <w:p>
      <w:pPr>
        <w:spacing w:after="160"/>
        <w:jc w:val="both"/>
      </w:pPr>
      <w:r>
        <w:rPr>
          <w:rFonts w:ascii="Georgia" w:hAnsi="Georgia"/>
          <w:sz w:val="23"/>
        </w:rPr>
        <w:t>Un deuxième hurlement lui répondit, presque immédiatement, légèrement décalé en tonalité et venu d'un point un peu plus à l'ouest — un second loup, peut-être, répondant depuis une position différente. Puis un troisième s'éleva, plus bref, presque une simple confirmation, et un quatrième, plus jeune, la voix encore incertaine sur les notes hautes — toute une chorale invisible qui montait de la vallée sombre, tissant dans l'obscurité un dialogue que Sofia sentit vibrer jusque dans ses os.</w:t>
      </w:r>
    </w:p>
    <w:p>
      <w:pPr>
        <w:spacing w:after="160"/>
        <w:jc w:val="both"/>
      </w:pPr>
      <w:r>
        <w:rPr>
          <w:rFonts w:ascii="Georgia" w:hAnsi="Georgia"/>
          <w:sz w:val="23"/>
        </w:rPr>
        <w:t>« C'est... » commença-t-elle à voix basse, avant que Souly ne pose doucement un doigt sur ses lèvres.</w:t>
      </w:r>
    </w:p>
    <w:p>
      <w:pPr>
        <w:spacing w:after="160"/>
        <w:jc w:val="both"/>
      </w:pPr>
      <w:r>
        <w:rPr>
          <w:rFonts w:ascii="Georgia" w:hAnsi="Georgia"/>
          <w:sz w:val="23"/>
        </w:rPr>
        <w:t>Isidore, les écouteurs de son détecteur vissés sur les oreilles, leva un pouce triomphant dans l'obscurité, tandis que Fabienne, à côté de lui, enregistrait fébrilement sur son propre matériel, le visage tendu par la concentration, les yeux brillants de quelque chose qui n'était pas seulement de la fatigue.</w:t>
      </w:r>
    </w:p>
    <w:p>
      <w:pPr>
        <w:spacing w:after="160"/>
        <w:jc w:val="both"/>
      </w:pPr>
      <w:r>
        <w:rPr>
          <w:rFonts w:ascii="Georgia" w:hAnsi="Georgia"/>
          <w:sz w:val="23"/>
        </w:rPr>
        <w:t>Le concert dura peut-être deux minutes, peut-être moins — le temps, dans un moment pareil, ne se mesurait plus tout à fait de la même façon —, avant de s'éteindre progressivement, laissant place à un silence encore plus dense qu'avant, comme si la forêt entière retenait son souffle pour prolonger l'instant.</w:t>
      </w:r>
    </w:p>
    <w:p>
      <w:pPr>
        <w:spacing w:after="160"/>
        <w:jc w:val="both"/>
      </w:pPr>
      <w:r>
        <w:rPr>
          <w:rFonts w:ascii="Georgia" w:hAnsi="Georgia"/>
          <w:sz w:val="23"/>
        </w:rPr>
        <w:t>Fabienne baissa son casque et se tourna vers le petit groupe, le visage fendu d'un sourire que même l'obscurité ne parvenait pas à cacher.</w:t>
      </w:r>
    </w:p>
    <w:p>
      <w:pPr>
        <w:spacing w:after="160"/>
        <w:jc w:val="both"/>
      </w:pPr>
      <w:r>
        <w:rPr>
          <w:rFonts w:ascii="Georgia" w:hAnsi="Georgia"/>
          <w:sz w:val="23"/>
        </w:rPr>
        <w:t>« Un hurlement de contact, chuchota-t-elle. Toute la meute, ou presque — j'ai compté au moins quatre voix distinctes, peut-être cinq. Rien d'alarmant, rien de précipité. C'est exactement le genre de hurlement qu'on entend d'habitude, le soir, quand tout va bien. Rien à voir avec celui de l'incident.</w:t>
      </w:r>
    </w:p>
    <w:p>
      <w:pPr>
        <w:spacing w:after="160"/>
        <w:jc w:val="both"/>
      </w:pPr>
      <w:r>
        <w:rPr>
          <w:rFonts w:ascii="Georgia" w:hAnsi="Georgia"/>
          <w:sz w:val="23"/>
        </w:rPr>
        <w:t>— Vous êtes sûre ? chuchota Baptiste, la voix soudain tendue d'un espoir qu'il n'osait pas encore s'autoriser complètement.</w:t>
      </w:r>
    </w:p>
    <w:p>
      <w:pPr>
        <w:spacing w:after="160"/>
        <w:jc w:val="both"/>
      </w:pPr>
      <w:r>
        <w:rPr>
          <w:rFonts w:ascii="Georgia" w:hAnsi="Georgia"/>
          <w:sz w:val="23"/>
        </w:rPr>
        <w:t>— À l'oreille, oui, dit Fabienne. On confirmera avec le spectrogramme demain. Mais oui, Baptiste. Ce que vous venez d'entendre, c'est une meute qui va bien, qui se retrouve, qui se parle. »</w:t>
      </w:r>
    </w:p>
    <w:p>
      <w:pPr>
        <w:spacing w:after="160"/>
        <w:jc w:val="both"/>
      </w:pPr>
      <w:r>
        <w:rPr>
          <w:rFonts w:ascii="Georgia" w:hAnsi="Georgia"/>
          <w:sz w:val="23"/>
        </w:rPr>
        <w:t>Baptiste laissa échapper un souffle qu'il semblait retenir depuis le début de la soirée, les épaules s'affaissant d'un coup, le souffle enfin libre.</w:t>
      </w:r>
    </w:p>
    <w:p>
      <w:pPr>
        <w:spacing w:after="160"/>
        <w:jc w:val="both"/>
      </w:pPr>
      <w:r>
        <w:rPr>
          <w:rFonts w:ascii="Georgia" w:hAnsi="Georgia"/>
          <w:sz w:val="23"/>
        </w:rPr>
        <w:t>« Alors ils vont bien ? Vraiment bien ?</w:t>
      </w:r>
    </w:p>
    <w:p>
      <w:pPr>
        <w:spacing w:after="160"/>
        <w:jc w:val="both"/>
      </w:pPr>
      <w:r>
        <w:rPr>
          <w:rFonts w:ascii="Georgia" w:hAnsi="Georgia"/>
          <w:sz w:val="23"/>
        </w:rPr>
        <w:t>— Ce soir, oui, chuchota Fabienne. C'est déjà une excellente nouvelle. »</w:t>
      </w:r>
    </w:p>
    <w:p>
      <w:pPr>
        <w:spacing w:after="160"/>
        <w:jc w:val="both"/>
      </w:pPr>
      <w:r>
        <w:rPr>
          <w:rFonts w:ascii="Georgia" w:hAnsi="Georgia"/>
          <w:sz w:val="23"/>
        </w:rPr>
        <w:t>Souly, malgré l'obscurité presque totale, avait déjà sorti son Carnet des Preuves et griffonnait dessus à l'aveugle, les lettres se chevauchant les unes sur les autres.</w:t>
      </w:r>
    </w:p>
    <w:p>
      <w:pPr>
        <w:spacing w:after="160"/>
        <w:jc w:val="both"/>
      </w:pPr>
      <w:r>
        <w:rPr>
          <w:rFonts w:ascii="Georgia" w:hAnsi="Georgia"/>
          <w:sz w:val="23"/>
        </w:rPr>
        <w:t>« Tu écris quoi ? chuchota Sofia. Tu ne vois même pas ta propre page.</w:t>
      </w:r>
    </w:p>
    <w:p>
      <w:pPr>
        <w:spacing w:after="160"/>
        <w:jc w:val="both"/>
      </w:pPr>
      <w:r>
        <w:rPr>
          <w:rFonts w:ascii="Georgia" w:hAnsi="Georgia"/>
          <w:sz w:val="23"/>
        </w:rPr>
        <w:t>— Je note l'heure et le nombre de voix. Je recopierai proprement demain. Un scientifique n'attend jamais d'y voir clair pour prendre des notes, Sofia. Sinon on perd les détails.</w:t>
      </w:r>
    </w:p>
    <w:p>
      <w:pPr>
        <w:spacing w:after="160"/>
        <w:jc w:val="both"/>
      </w:pPr>
      <w:r>
        <w:rPr>
          <w:rFonts w:ascii="Georgia" w:hAnsi="Georgia"/>
          <w:sz w:val="23"/>
        </w:rPr>
        <w:t>— Un scientifique qui va devoir déchiffrer son propre gribouillage demain matin, tu veux dire.</w:t>
      </w:r>
    </w:p>
    <w:p>
      <w:pPr>
        <w:spacing w:after="160"/>
        <w:jc w:val="both"/>
      </w:pPr>
      <w:r>
        <w:rPr>
          <w:rFonts w:ascii="Georgia" w:hAnsi="Georgia"/>
          <w:sz w:val="23"/>
        </w:rPr>
        <w:t>— Ça aussi, c'est prévu. »</w:t>
      </w:r>
    </w:p>
    <w:p>
      <w:pPr>
        <w:spacing w:after="160"/>
        <w:jc w:val="both"/>
      </w:pPr>
      <w:r>
        <w:rPr>
          <w:rFonts w:ascii="Georgia" w:hAnsi="Georgia"/>
          <w:sz w:val="23"/>
        </w:rPr>
        <w:t>Élie, immobile depuis le début du concert, hocha lentement la tête, les yeux toujours fixés sur la forêt sombre.</w:t>
      </w:r>
    </w:p>
    <w:p>
      <w:pPr>
        <w:spacing w:after="160"/>
        <w:jc w:val="both"/>
      </w:pPr>
      <w:r>
        <w:rPr>
          <w:rFonts w:ascii="Georgia" w:hAnsi="Georgia"/>
          <w:sz w:val="23"/>
        </w:rPr>
        <w:t>« Vous voyez, dit-il d'une voix à peine audible. C'est ça, le vrai visage d'une meute. Pas un hurlement de panique en plein jour. Ça. Voilà ce que ma grand-mère voulait dire, sans jamais avoir les mots de Fabienne pour l'expliquer.</w:t>
      </w:r>
    </w:p>
    <w:p>
      <w:pPr>
        <w:spacing w:after="160"/>
        <w:jc w:val="both"/>
      </w:pPr>
      <w:r>
        <w:rPr>
          <w:rFonts w:ascii="Georgia" w:hAnsi="Georgia"/>
          <w:sz w:val="23"/>
        </w:rPr>
        <w:t>— Vous voulez dire qu'elle avait raison depuis le début ? chuchota Souly.</w:t>
      </w:r>
    </w:p>
    <w:p>
      <w:pPr>
        <w:spacing w:after="160"/>
        <w:jc w:val="both"/>
      </w:pPr>
      <w:r>
        <w:rPr>
          <w:rFonts w:ascii="Georgia" w:hAnsi="Georgia"/>
          <w:sz w:val="23"/>
        </w:rPr>
        <w:t>— Je veux dire qu'on avait raison tous les deux, à notre façon, dit Élie. Elle avec ses oreilles et son respect. Fabienne avec ses instruments et ses chiffres. Ça arrive plus souvent qu'on ne croit, deux vérités qui se ressemblent sans se ressembler. »</w:t>
      </w:r>
    </w:p>
    <w:p>
      <w:pPr>
        <w:spacing w:after="160"/>
        <w:jc w:val="both"/>
      </w:pPr>
      <w:r>
        <w:rPr>
          <w:rFonts w:ascii="Georgia" w:hAnsi="Georgia"/>
          <w:sz w:val="23"/>
        </w:rPr>
        <w:t>Ils redescendirent peu après, prudemment, en silence — sauf pour Isidore qui, une fois hors de portée d'oreille de la clairière, ne put s'empêcher de commenter chaque donnée affichée sur son détecteur à voix presque normale, les yeux brillants d'une joie qu'il ne cherchait même plus à contenir.</w:t>
      </w:r>
    </w:p>
    <w:p>
      <w:pPr>
        <w:spacing w:after="160"/>
        <w:jc w:val="both"/>
      </w:pPr>
      <w:r>
        <w:rPr>
          <w:rFonts w:ascii="Georgia" w:hAnsi="Georgia"/>
          <w:sz w:val="23"/>
        </w:rPr>
        <w:t>« Cinq voix, vous avez entendu ça ? Cinq ! Mon détecteur a même capté une sixième fréquence, très faible, probablement un jeune qui n'a pas encore beaucoup de coffre. Mon père — » il s'arrêta un instant, la gorge nouée, avant de reprendre plus doucement. « Mon père aurait adoré voir ça. »</w:t>
      </w:r>
    </w:p>
    <w:p>
      <w:pPr>
        <w:spacing w:after="160"/>
        <w:jc w:val="both"/>
      </w:pPr>
      <w:r>
        <w:rPr>
          <w:rFonts w:ascii="Georgia" w:hAnsi="Georgia"/>
          <w:sz w:val="23"/>
        </w:rPr>
        <w:t>Personne ne demanda de précisions. Baptiste posa simplement une main brève sur l'épaule d'Isidore, un geste qui ne dura qu'une seconde mais qui sembla suffire.</w:t>
      </w:r>
    </w:p>
    <w:p>
      <w:pPr>
        <w:spacing w:after="160"/>
        <w:jc w:val="both"/>
      </w:pPr>
      <w:r>
        <w:rPr>
          <w:rFonts w:ascii="Georgia" w:hAnsi="Georgia"/>
          <w:sz w:val="23"/>
        </w:rPr>
        <w:t>Isidore serra son détecteur contre lui comme un trophée pour le reste de la descente, tandis que Baptiste marchait le pas plus léger qu'à la montée, comme si une partie de la culpabilité qu'il traînait depuis la découverte du relais s'était évaporée quelque part entre deux hurlements.</w:t>
      </w:r>
    </w:p>
    <w:p>
      <w:pPr>
        <w:spacing w:after="160"/>
        <w:jc w:val="both"/>
      </w:pPr>
      <w:r>
        <w:rPr>
          <w:rFonts w:ascii="Georgia" w:hAnsi="Georgia"/>
          <w:sz w:val="23"/>
        </w:rPr>
        <w:t>« Vous savez, dit-il à Fabienne, à mi-chemin de la descente, je crois que c'est la première fois depuis une semaine que je n'ai pas envie de démonter mon propre relais à mains nues.</w:t>
      </w:r>
    </w:p>
    <w:p>
      <w:pPr>
        <w:spacing w:after="160"/>
        <w:jc w:val="both"/>
      </w:pPr>
      <w:r>
        <w:rPr>
          <w:rFonts w:ascii="Georgia" w:hAnsi="Georgia"/>
          <w:sz w:val="23"/>
        </w:rPr>
        <w:t>— C'est un progrès, dit Fabienne. Un vrai. »</w:t>
      </w:r>
    </w:p>
    <w:p>
      <w:pPr>
        <w:spacing w:after="160"/>
        <w:jc w:val="both"/>
      </w:pPr>
      <w:r>
        <w:rPr>
          <w:rFonts w:ascii="Georgia" w:hAnsi="Georgia"/>
          <w:sz w:val="23"/>
        </w:rPr>
        <w:t>Élie, qui marchait juste devant, se retourna sans s'arrêter.</w:t>
      </w:r>
    </w:p>
    <w:p>
      <w:pPr>
        <w:spacing w:after="160"/>
        <w:jc w:val="both"/>
      </w:pPr>
      <w:r>
        <w:rPr>
          <w:rFonts w:ascii="Georgia" w:hAnsi="Georgia"/>
          <w:sz w:val="23"/>
        </w:rPr>
        <w:t>« Pour ce que ça vaut, jeune homme, j'ai grommelé contre vos perches et vos câbles pendant des semaines. Mais un homme qui grimpe jusqu'ici en pleine nuit pour vérifier ce qu'il a peut-être cassé, ce n'est pas un homme qu'on peut détester bien longtemps.</w:t>
      </w:r>
    </w:p>
    <w:p>
      <w:pPr>
        <w:spacing w:after="160"/>
        <w:jc w:val="both"/>
      </w:pPr>
      <w:r>
        <w:rPr>
          <w:rFonts w:ascii="Georgia" w:hAnsi="Georgia"/>
          <w:sz w:val="23"/>
        </w:rPr>
        <w:t>— Ça me touche beaucoup plus que vous ne l'imaginez, dit Baptiste, la gorge un peu serrée.</w:t>
      </w:r>
    </w:p>
    <w:p>
      <w:pPr>
        <w:spacing w:after="160"/>
        <w:jc w:val="both"/>
      </w:pPr>
      <w:r>
        <w:rPr>
          <w:rFonts w:ascii="Georgia" w:hAnsi="Georgia"/>
          <w:sz w:val="23"/>
        </w:rPr>
        <w:t>— Ne vous emballez pas non plus. Je n'ai pas dit que je vous invitais à dîner. »</w:t>
      </w:r>
    </w:p>
    <w:p>
      <w:pPr>
        <w:spacing w:after="160"/>
        <w:jc w:val="both"/>
      </w:pPr>
      <w:r>
        <w:rPr>
          <w:rFonts w:ascii="Georgia" w:hAnsi="Georgia"/>
          <w:sz w:val="23"/>
        </w:rPr>
        <w:t>Un rire discret, presque silencieux, parcourut le reste du groupe.</w:t>
      </w:r>
    </w:p>
    <w:p>
      <w:pPr>
        <w:spacing w:after="160"/>
        <w:jc w:val="both"/>
      </w:pPr>
      <w:r>
        <w:rPr>
          <w:rFonts w:ascii="Georgia" w:hAnsi="Georgia"/>
          <w:sz w:val="23"/>
        </w:rPr>
        <w:t>Une fois de retour à la station, alors que Fabienne s'apprêtait à ranger le matériel d'enregistrement pour la nuit, Souly, encore tout imprégné du concert qu'il venait d'entendre, ne put s'empêcher de demander :</w:t>
      </w:r>
    </w:p>
    <w:p>
      <w:pPr>
        <w:spacing w:after="160"/>
        <w:jc w:val="both"/>
      </w:pPr>
      <w:r>
        <w:rPr>
          <w:rFonts w:ascii="Georgia" w:hAnsi="Georgia"/>
          <w:sz w:val="23"/>
        </w:rPr>
        <w:t>« On peut réécouter l'enregistrement maintenant ? Pour comparer avec celui de l'incident ?</w:t>
      </w:r>
    </w:p>
    <w:p>
      <w:pPr>
        <w:spacing w:after="160"/>
        <w:jc w:val="both"/>
      </w:pPr>
      <w:r>
        <w:rPr>
          <w:rFonts w:ascii="Georgia" w:hAnsi="Georgia"/>
          <w:sz w:val="23"/>
        </w:rPr>
        <w:t>— Pas ce soir, dit Fabienne, en refermant déjà la housse du matériel d'enregistrement d'un geste qui ne laissait aucune place à la négociation. Il est déjà largement passé minuit, vous êtes tous les deux debout depuis l'aube, et une comparaison sérieuse demande de la concentration, pas des yeux qui se ferment tout seuls. On s'y met demain matin, avec l'esprit frais — et le jour ne changera pas d'un iota entre maintenant et alors. Vous êtes encore dans la nuit du jour neuf, tous les deux, et vous y resterez jusqu'à ce que vous ayez dormi. Ce qui, ajouta-t-elle en désignant Sofia, qui bâillait déjà à s'en décrocher la mâchoire, ne devrait plus tarder.</w:t>
      </w:r>
    </w:p>
    <w:p>
      <w:pPr>
        <w:spacing w:after="160"/>
        <w:jc w:val="both"/>
      </w:pPr>
      <w:r>
        <w:rPr>
          <w:rFonts w:ascii="Georgia" w:hAnsi="Georgia"/>
          <w:sz w:val="23"/>
        </w:rPr>
        <w:t>— Un vrai jour ne commence qu'après une vraie nuit de sommeil, récita Souly, du ton précis qu'il réservait d'habitude à son Carnet des Preuves. C'est noté.</w:t>
      </w:r>
    </w:p>
    <w:p>
      <w:pPr>
        <w:spacing w:after="160"/>
        <w:jc w:val="both"/>
      </w:pPr>
      <w:r>
        <w:rPr>
          <w:rFonts w:ascii="Georgia" w:hAnsi="Georgia"/>
          <w:sz w:val="23"/>
        </w:rPr>
        <w:t>— C'est même la règle la plus fiable que je connaisse, dit Fabienne en souriant. »</w:t>
      </w:r>
    </w:p>
    <w:p>
      <w:pPr>
        <w:spacing w:after="160"/>
        <w:jc w:val="both"/>
      </w:pPr>
      <w:r>
        <w:rPr>
          <w:rFonts w:ascii="Georgia" w:hAnsi="Georgia"/>
          <w:sz w:val="23"/>
        </w:rPr>
        <w:t>Élie, en repartant vers sa propre maison, s'arrêta un instant sur le pas de la porte pour saluer Sofia et Souly d'un signe de tête presque solennel.</w:t>
      </w:r>
    </w:p>
    <w:p>
      <w:pPr>
        <w:spacing w:after="160"/>
        <w:jc w:val="both"/>
      </w:pPr>
      <w:r>
        <w:rPr>
          <w:rFonts w:ascii="Georgia" w:hAnsi="Georgia"/>
          <w:sz w:val="23"/>
        </w:rPr>
        <w:t>« Vous avez entendu ce que peu de gens entendent dans une vie entière, dit-il. Rappelez-vous-en. »</w:t>
      </w:r>
    </w:p>
    <w:p>
      <w:pPr>
        <w:spacing w:after="160"/>
        <w:jc w:val="both"/>
      </w:pPr>
      <w:r>
        <w:rPr>
          <w:rFonts w:ascii="Georgia" w:hAnsi="Georgia"/>
          <w:sz w:val="23"/>
        </w:rPr>
        <w:t>Il hésita, puis ajouta, plus bas, presque pour lui-même :</w:t>
      </w:r>
    </w:p>
    <w:p>
      <w:pPr>
        <w:spacing w:after="160"/>
        <w:jc w:val="both"/>
      </w:pPr>
      <w:r>
        <w:rPr>
          <w:rFonts w:ascii="Georgia" w:hAnsi="Georgia"/>
          <w:sz w:val="23"/>
        </w:rPr>
        <w:t>« Et dites à cette biologiste, de ma part, que sa science et mes histoires de grand-mère racontent finalement la même chose. Elle le sait déjà, remarquez. Mais ça ne fait jamais de mal de le dire tout haut. »</w:t>
      </w:r>
    </w:p>
    <w:p>
      <w:pPr>
        <w:spacing w:after="160"/>
        <w:jc w:val="both"/>
      </w:pPr>
      <w:r>
        <w:rPr>
          <w:rFonts w:ascii="Georgia" w:hAnsi="Georgia"/>
          <w:sz w:val="23"/>
        </w:rPr>
        <w:t>Puis il disparut dans la nuit, sa silhouette se fondant dans l'obscurité du village endormi.</w:t>
      </w:r>
    </w:p>
    <w:p>
      <w:pPr>
        <w:spacing w:after="160"/>
        <w:jc w:val="both"/>
      </w:pPr>
      <w:r>
        <w:rPr>
          <w:rFonts w:ascii="Georgia" w:hAnsi="Georgia"/>
          <w:sz w:val="23"/>
        </w:rPr>
        <w:t>Mamie Rose les attendait derrière la porte, sa tisane depuis longtemps refroidie sur la table, et se leva d'un bond dès qu'elle entendit le loquet.</w:t>
      </w:r>
    </w:p>
    <w:p>
      <w:pPr>
        <w:spacing w:after="160"/>
        <w:jc w:val="both"/>
      </w:pPr>
      <w:r>
        <w:rPr>
          <w:rFonts w:ascii="Georgia" w:hAnsi="Georgia"/>
          <w:sz w:val="23"/>
        </w:rPr>
        <w:t>« Vous voilà enfin ! Alors ?</w:t>
      </w:r>
    </w:p>
    <w:p>
      <w:pPr>
        <w:spacing w:after="160"/>
        <w:jc w:val="both"/>
      </w:pPr>
      <w:r>
        <w:rPr>
          <w:rFonts w:ascii="Georgia" w:hAnsi="Georgia"/>
          <w:sz w:val="23"/>
        </w:rPr>
        <w:t>— Un concert entier, Mamie, dit Sofia, la voix déjà pâteuse de sommeil. Cinq loups. Peut-être six.</w:t>
      </w:r>
    </w:p>
    <w:p>
      <w:pPr>
        <w:spacing w:after="160"/>
        <w:jc w:val="both"/>
      </w:pPr>
      <w:r>
        <w:rPr>
          <w:rFonts w:ascii="Georgia" w:hAnsi="Georgia"/>
          <w:sz w:val="23"/>
        </w:rPr>
        <w:t>— Racontez-moi tout demain. Ce soir, au lit, tous les deux, avant que je ne change d'avis et vous garde debout jusqu'à l'aube rien que pour les détails. »</w:t>
      </w:r>
    </w:p>
    <w:p>
      <w:pPr>
        <w:spacing w:after="160"/>
        <w:jc w:val="both"/>
      </w:pPr>
      <w:r>
        <w:rPr>
          <w:rFonts w:ascii="Georgia" w:hAnsi="Georgia"/>
          <w:sz w:val="23"/>
        </w:rPr>
        <w:t>Elle les embrassa chacun sur le front, sans admettre qu'elle n'avait pas fermé l'œil une seule seconde depuis leur départ, et les regarda monter l'escalier avant de refermer la porte sur la nuit.</w:t>
      </w:r>
    </w:p>
    <w:p>
      <w:pPr>
        <w:spacing w:after="160"/>
        <w:jc w:val="both"/>
      </w:pPr>
      <w:r>
        <w:rPr>
          <w:rFonts w:ascii="Georgia" w:hAnsi="Georgia"/>
          <w:sz w:val="23"/>
        </w:rPr>
        <w:t>Sofia, déjà à moitié endormie sur l'épaule de Souly, murmurait d'une voix pâteuse :</w:t>
      </w:r>
    </w:p>
    <w:p>
      <w:pPr>
        <w:spacing w:after="160"/>
        <w:jc w:val="both"/>
      </w:pPr>
      <w:r>
        <w:rPr>
          <w:rFonts w:ascii="Georgia" w:hAnsi="Georgia"/>
          <w:sz w:val="23"/>
        </w:rPr>
        <w:t>« Souly. C'était le plus beau soir de toute ma vie.</w:t>
      </w:r>
    </w:p>
    <w:p>
      <w:pPr>
        <w:spacing w:after="160"/>
        <w:jc w:val="both"/>
      </w:pPr>
      <w:r>
        <w:rPr>
          <w:rFonts w:ascii="Georgia" w:hAnsi="Georgia"/>
          <w:sz w:val="23"/>
        </w:rPr>
        <w:t>— Je sais, chuchota-t-il. Va dormir. On recalculera tout demain, avec la tête reposée. On est encore jour neuf, de toute façon. Techniquement, rien de nouveau ne peut arriver avant que tu aies fermé les yeux.</w:t>
      </w:r>
    </w:p>
    <w:p>
      <w:pPr>
        <w:spacing w:after="160"/>
        <w:jc w:val="both"/>
      </w:pPr>
      <w:r>
        <w:rPr>
          <w:rFonts w:ascii="Georgia" w:hAnsi="Georgia"/>
          <w:sz w:val="23"/>
        </w:rPr>
        <w:t>— Techniquement, répéta-t-elle, déjà presque endormie, c'est mon mot préféré de toute la soirée. »</w:t>
      </w:r>
    </w:p>
    <w:p>
      <w:pPr>
        <w:spacing w:after="160"/>
        <w:jc w:val="both"/>
      </w:pPr>
      <w:r>
        <w:rPr>
          <w:rFonts w:ascii="Georgia" w:hAnsi="Georgia"/>
          <w:sz w:val="23"/>
        </w:rPr>
        <w:t>Elle s'endormit avant même d'avoir atteint sa chambre, et Souly, en la portant à moitié jusqu'à son lit, songea que, pour une fois, il n'avait pas besoin de compter à voix haute pour se sentir parfaitement calme.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couleur du hurlement</w:t>
      </w:r>
    </w:p>
    <w:p>
      <w:pPr>
        <w:spacing w:after="160"/>
        <w:jc w:val="both"/>
      </w:pPr>
      <w:r>
        <w:rPr>
          <w:rFonts w:ascii="Georgia" w:hAnsi="Georgia"/>
          <w:sz w:val="23"/>
        </w:rPr>
        <w:t>Le lendemain matin, jour 10, Sofia se réveilla avec la ferme conviction d'avoir rêvé toute la veillée de la nuit précédente — jusqu'à ce qu'elle découvre, en descendant, de la terre encore accrochée à ses chaussures de la veille, preuve irréfutable que le concert de hurlements dans la forêt de Corbenoire n'avait rien eu d'un rêve.</w:t>
      </w:r>
    </w:p>
    <w:p>
      <w:pPr>
        <w:spacing w:after="160"/>
        <w:jc w:val="both"/>
      </w:pPr>
      <w:r>
        <w:rPr>
          <w:rFonts w:ascii="Georgia" w:hAnsi="Georgia"/>
          <w:sz w:val="23"/>
        </w:rPr>
        <w:t>« Quinze jours, annonça Souly à table, la bouche encore à moitié pleine de tartine. Depuis l'incident. Et seize pour le relais.</w:t>
      </w:r>
    </w:p>
    <w:p>
      <w:pPr>
        <w:spacing w:after="160"/>
        <w:jc w:val="both"/>
      </w:pPr>
      <w:r>
        <w:rPr>
          <w:rFonts w:ascii="Georgia" w:hAnsi="Georgia"/>
          <w:sz w:val="23"/>
        </w:rPr>
        <w:t>— Et toujours zéro jour pour le petit-déjeuner que t'as pas fini, dit Sofia en désignant son assiette. Mange, on va être en retard à la station.</w:t>
      </w:r>
    </w:p>
    <w:p>
      <w:pPr>
        <w:spacing w:after="160"/>
        <w:jc w:val="both"/>
      </w:pPr>
      <w:r>
        <w:rPr>
          <w:rFonts w:ascii="Georgia" w:hAnsi="Georgia"/>
          <w:sz w:val="23"/>
        </w:rPr>
        <w:t>— Techniquement, il n'y a pas d'heure fixe pour une analyse scientifique, dit Souly.</w:t>
      </w:r>
    </w:p>
    <w:p>
      <w:pPr>
        <w:spacing w:after="160"/>
        <w:jc w:val="both"/>
      </w:pPr>
      <w:r>
        <w:rPr>
          <w:rFonts w:ascii="Georgia" w:hAnsi="Georgia"/>
          <w:sz w:val="23"/>
        </w:rPr>
        <w:t>— Techniquement, il y a une heure fixe pour Fabienne, qui nous attend, elle. »</w:t>
      </w:r>
    </w:p>
    <w:p>
      <w:pPr>
        <w:spacing w:after="160"/>
        <w:jc w:val="both"/>
      </w:pPr>
      <w:r>
        <w:rPr>
          <w:rFonts w:ascii="Georgia" w:hAnsi="Georgia"/>
          <w:sz w:val="23"/>
        </w:rPr>
        <w:t>Grand-oncle Théo, en repassant devant la table avec sa troisième tasse de café de la matinée, s'arrêta un instant pour observer les deux enfants, avant de secouer la tête en souriant.</w:t>
      </w:r>
    </w:p>
    <w:p>
      <w:pPr>
        <w:spacing w:after="160"/>
        <w:jc w:val="both"/>
      </w:pPr>
      <w:r>
        <w:rPr>
          <w:rFonts w:ascii="Georgia" w:hAnsi="Georgia"/>
          <w:sz w:val="23"/>
        </w:rPr>
        <w:t>« À votre âge, moi, je me disputais avec ma sœur pour savoir qui aurait la plus grosse part de gâteau, dit-il en désignant Mamie Rose du menton. Vous, vous vous disputez sur la définition exacte du mot "technique". Je ne sais pas si c'est un progrès ou pas.</w:t>
      </w:r>
    </w:p>
    <w:p>
      <w:pPr>
        <w:spacing w:after="160"/>
        <w:jc w:val="both"/>
      </w:pPr>
      <w:r>
        <w:rPr>
          <w:rFonts w:ascii="Georgia" w:hAnsi="Georgia"/>
          <w:sz w:val="23"/>
        </w:rPr>
        <w:t>— C'est un progrès, dit Mamie Rose sans se retourner. Fais-moi confiance, Théo. J'ai eu des dizaines de classes d'élèves pour comparer, et aucune n'a jamais résolu une enquête sur des loups avant le petit-déjeuner. »</w:t>
      </w:r>
    </w:p>
    <w:p>
      <w:pPr>
        <w:spacing w:after="160"/>
        <w:jc w:val="both"/>
      </w:pPr>
      <w:r>
        <w:rPr>
          <w:rFonts w:ascii="Georgia" w:hAnsi="Georgia"/>
          <w:sz w:val="23"/>
        </w:rPr>
        <w:t>« Douze jours de vacances, et vous parlez encore comme un tribunal, tous les deux. C'est un délice.</w:t>
      </w:r>
    </w:p>
    <w:p>
      <w:pPr>
        <w:spacing w:after="160"/>
        <w:jc w:val="both"/>
      </w:pPr>
      <w:r>
        <w:rPr>
          <w:rFonts w:ascii="Georgia" w:hAnsi="Georgia"/>
          <w:sz w:val="23"/>
        </w:rPr>
        <w:t>— C'est de la rigueur, Théo, corrigea Souly.</w:t>
      </w:r>
    </w:p>
    <w:p>
      <w:pPr>
        <w:spacing w:after="160"/>
        <w:jc w:val="both"/>
      </w:pPr>
      <w:r>
        <w:rPr>
          <w:rFonts w:ascii="Georgia" w:hAnsi="Georgia"/>
          <w:sz w:val="23"/>
        </w:rPr>
        <w:t>— C'est exactement ce que je viens de dire. »</w:t>
      </w:r>
    </w:p>
    <w:p>
      <w:pPr>
        <w:spacing w:after="160"/>
        <w:jc w:val="both"/>
      </w:pPr>
      <w:r>
        <w:rPr>
          <w:rFonts w:ascii="Georgia" w:hAnsi="Georgia"/>
          <w:sz w:val="23"/>
        </w:rPr>
        <w:t>Mamie Rose, depuis l'évier, ne se retourna même pas pour ajouter, d'une voix parfaitement égale :</w:t>
      </w:r>
    </w:p>
    <w:p>
      <w:pPr>
        <w:spacing w:after="160"/>
        <w:jc w:val="both"/>
      </w:pPr>
      <w:r>
        <w:rPr>
          <w:rFonts w:ascii="Georgia" w:hAnsi="Georgia"/>
          <w:sz w:val="23"/>
        </w:rPr>
        <w:t>« Finis ta tartine, Sofia. »</w:t>
      </w:r>
    </w:p>
    <w:p>
      <w:pPr>
        <w:spacing w:after="160"/>
        <w:jc w:val="both"/>
      </w:pPr>
      <w:r>
        <w:rPr>
          <w:rFonts w:ascii="Georgia" w:hAnsi="Georgia"/>
          <w:sz w:val="23"/>
        </w:rPr>
        <w:t>Sofia finit sa tartine.</w:t>
      </w:r>
    </w:p>
    <w:p>
      <w:pPr>
        <w:spacing w:after="160"/>
        <w:jc w:val="both"/>
      </w:pPr>
      <w:r>
        <w:rPr>
          <w:rFonts w:ascii="Georgia" w:hAnsi="Georgia"/>
          <w:sz w:val="23"/>
        </w:rPr>
        <w:t>Fabienne les attendait déjà, les yeux cernés mais brillants d'excitation, deux enregistrements ouverts côte à côte sur son écran principal — celui de l'incident, daté de quinze jours plus tôt, et celui de la veille, capturé grâce au détecteur d'Isidore. Trois tasses de café à moitié vides s'alignaient déjà près du clavier, preuve silencieuse qu'elle n'avait pas dormi autant qu'elle le prétendait.</w:t>
      </w:r>
    </w:p>
    <w:p>
      <w:pPr>
        <w:spacing w:after="160"/>
        <w:jc w:val="both"/>
      </w:pPr>
      <w:r>
        <w:rPr>
          <w:rFonts w:ascii="Georgia" w:hAnsi="Georgia"/>
          <w:sz w:val="23"/>
        </w:rPr>
        <w:t>« Vous avez dormi, au moins un peu ? demanda Souly, en désignant les tasses d'un air suspicieux.</w:t>
      </w:r>
    </w:p>
    <w:p>
      <w:pPr>
        <w:spacing w:after="160"/>
        <w:jc w:val="both"/>
      </w:pPr>
      <w:r>
        <w:rPr>
          <w:rFonts w:ascii="Georgia" w:hAnsi="Georgia"/>
          <w:sz w:val="23"/>
        </w:rPr>
        <w:t>— Assez, mentit Fabienne, le regard fixé bien trop longtemps sur son écran pour être crédible. Assez pour tenir la journée. C'est ce qui compte. »</w:t>
      </w:r>
    </w:p>
    <w:p>
      <w:pPr>
        <w:spacing w:after="160"/>
        <w:jc w:val="both"/>
      </w:pPr>
      <w:r>
        <w:rPr>
          <w:rFonts w:ascii="Georgia" w:hAnsi="Georgia"/>
          <w:sz w:val="23"/>
        </w:rPr>
        <w:t>Sofia, elle, faisait déjà le tour de la pièce, s'arrêtant devant chaque écran, chaque haut-parleur, chaque câble, en inspectrice venue vérifier que rien n'avait changé depuis la veille.</w:t>
      </w:r>
    </w:p>
    <w:p>
      <w:pPr>
        <w:spacing w:after="160"/>
        <w:jc w:val="both"/>
      </w:pPr>
      <w:r>
        <w:rPr>
          <w:rFonts w:ascii="Georgia" w:hAnsi="Georgia"/>
          <w:sz w:val="23"/>
        </w:rPr>
        <w:t>« Où est le siège du chirurgien ? demanda-t-elle.</w:t>
      </w:r>
    </w:p>
    <w:p>
      <w:pPr>
        <w:spacing w:after="160"/>
        <w:jc w:val="both"/>
      </w:pPr>
      <w:r>
        <w:rPr>
          <w:rFonts w:ascii="Georgia" w:hAnsi="Georgia"/>
          <w:sz w:val="23"/>
        </w:rPr>
        <w:t>— Le quoi ? dit Fabienne, perplexe.</w:t>
      </w:r>
    </w:p>
    <w:p>
      <w:pPr>
        <w:spacing w:after="160"/>
        <w:jc w:val="both"/>
      </w:pPr>
      <w:r>
        <w:rPr>
          <w:rFonts w:ascii="Georgia" w:hAnsi="Georgia"/>
          <w:sz w:val="23"/>
        </w:rPr>
        <w:t>— Fabienne a dit que Capucine avait l'air aussi concentrée qu'un chirurgien. Je cherche la salle d'opération.</w:t>
      </w:r>
    </w:p>
    <w:p>
      <w:pPr>
        <w:spacing w:after="160"/>
        <w:jc w:val="both"/>
      </w:pPr>
      <w:r>
        <w:rPr>
          <w:rFonts w:ascii="Georgia" w:hAnsi="Georgia"/>
          <w:sz w:val="23"/>
        </w:rPr>
        <w:t>— C'est une image, Sofia, dit Souly, en soupirant.</w:t>
      </w:r>
    </w:p>
    <w:p>
      <w:pPr>
        <w:spacing w:after="160"/>
        <w:jc w:val="both"/>
      </w:pPr>
      <w:r>
        <w:rPr>
          <w:rFonts w:ascii="Georgia" w:hAnsi="Georgia"/>
          <w:sz w:val="23"/>
        </w:rPr>
        <w:t>— Je sais. Mais les images, des fois, j'aime bien vérifier qu'elles ne cachent pas un vrai truc intéressant. »</w:t>
      </w:r>
    </w:p>
    <w:p>
      <w:pPr>
        <w:spacing w:after="160"/>
        <w:jc w:val="both"/>
      </w:pPr>
      <w:r>
        <w:rPr>
          <w:rFonts w:ascii="Georgia" w:hAnsi="Georgia"/>
          <w:sz w:val="23"/>
        </w:rPr>
        <w:t>« J'ai fait venir Capucine, annonça-t-elle en désignant la fillette, déjà installée devant l'écran, casque autour du cou, l'air aussi concentrée qu'un chirurgien avant une opération délicate. Je pense qu'on a besoin de son oreille pour ce qui va suivre. »</w:t>
      </w:r>
    </w:p>
    <w:p>
      <w:pPr>
        <w:spacing w:after="160"/>
        <w:jc w:val="both"/>
      </w:pPr>
      <w:r>
        <w:rPr>
          <w:rFonts w:ascii="Georgia" w:hAnsi="Georgia"/>
          <w:sz w:val="23"/>
        </w:rPr>
        <w:t>Capucine hocha la tête, sérieuse.</w:t>
      </w:r>
    </w:p>
    <w:p>
      <w:pPr>
        <w:spacing w:after="160"/>
        <w:jc w:val="both"/>
      </w:pPr>
      <w:r>
        <w:rPr>
          <w:rFonts w:ascii="Georgia" w:hAnsi="Georgia"/>
          <w:sz w:val="23"/>
        </w:rPr>
        <w:t>« J'ai bien dormi, j'ai les idées claires. Vas-y, Fabienne. »</w:t>
      </w:r>
    </w:p>
    <w:p>
      <w:pPr>
        <w:spacing w:after="160"/>
        <w:jc w:val="both"/>
      </w:pPr>
      <w:r>
        <w:rPr>
          <w:rFonts w:ascii="Georgia" w:hAnsi="Georgia"/>
          <w:sz w:val="23"/>
        </w:rPr>
        <w:t>« Ça marche comment, exactement, ton truc des couleurs ? demanda Sofia, qui n'avait encore jamais osé poser la question directement. C'est pour tous les sons, ou juste pour les loups ?</w:t>
      </w:r>
    </w:p>
    <w:p>
      <w:pPr>
        <w:spacing w:after="160"/>
        <w:jc w:val="both"/>
      </w:pPr>
      <w:r>
        <w:rPr>
          <w:rFonts w:ascii="Georgia" w:hAnsi="Georgia"/>
          <w:sz w:val="23"/>
        </w:rPr>
        <w:t>— Pour tous les sons, dit Capucine, sans lever les yeux de l'écran. La cloche de l'église, le matin, c'est jaune citron. La voix de mon père quand il gronde les vaches, c'est marron foncé, presque noir. Le vent dans les mélèzes, c'est un vert très pâle, presque blanc. Ça a toujours été comme ça pour moi, aussi loin que je me souvienne. Ma maîtresse trouvait ça bizarre, en maternelle, alors j'ai arrêté d'en parler à l'école. Mais chez moi, personne ne trouve ça bizarre.</w:t>
      </w:r>
    </w:p>
    <w:p>
      <w:pPr>
        <w:spacing w:after="160"/>
        <w:jc w:val="both"/>
      </w:pPr>
      <w:r>
        <w:rPr>
          <w:rFonts w:ascii="Georgia" w:hAnsi="Georgia"/>
          <w:sz w:val="23"/>
        </w:rPr>
        <w:t>— Moi je trouve ça génial, dit Sofia.</w:t>
      </w:r>
    </w:p>
    <w:p>
      <w:pPr>
        <w:spacing w:after="160"/>
        <w:jc w:val="both"/>
      </w:pPr>
      <w:r>
        <w:rPr>
          <w:rFonts w:ascii="Georgia" w:hAnsi="Georgia"/>
          <w:sz w:val="23"/>
        </w:rPr>
        <w:t>— Toi, dit Capucine, mi-amusée, tu trouves génial à peu près tout ce qui sort de l'ordinaire. C'est différent.</w:t>
      </w:r>
    </w:p>
    <w:p>
      <w:pPr>
        <w:spacing w:after="160"/>
        <w:jc w:val="both"/>
      </w:pPr>
      <w:r>
        <w:rPr>
          <w:rFonts w:ascii="Georgia" w:hAnsi="Georgia"/>
          <w:sz w:val="23"/>
        </w:rPr>
        <w:t>— C'est vrai, admit Sofia. Mais là, en plus, c'est vraiment génial. »</w:t>
      </w:r>
    </w:p>
    <w:p>
      <w:pPr>
        <w:spacing w:after="160"/>
        <w:jc w:val="both"/>
      </w:pPr>
      <w:r>
        <w:rPr>
          <w:rFonts w:ascii="Georgia" w:hAnsi="Georgia"/>
          <w:sz w:val="23"/>
        </w:rPr>
        <w:t>Fabienne s'installa devant l'écran, deux enregistrements ouverts côte à côte, l'un daté de la veille, l'autre plus ancien.</w:t>
      </w:r>
    </w:p>
    <w:p>
      <w:pPr>
        <w:spacing w:after="160"/>
        <w:jc w:val="both"/>
      </w:pPr>
      <w:r>
        <w:rPr>
          <w:rFonts w:ascii="Georgia" w:hAnsi="Georgia"/>
          <w:sz w:val="23"/>
        </w:rPr>
        <w:t>« Je ne vais rien te dire à l'avance sur ce que je pense entendre, prévint-elle. Je veux ton oreille toute neuve, sans influence. C'est comme ça que ça marche le mieux, non ?</w:t>
      </w:r>
    </w:p>
    <w:p>
      <w:pPr>
        <w:spacing w:after="160"/>
        <w:jc w:val="both"/>
      </w:pPr>
      <w:r>
        <w:rPr>
          <w:rFonts w:ascii="Georgia" w:hAnsi="Georgia"/>
          <w:sz w:val="23"/>
        </w:rPr>
        <w:t>— C'est exactement comme ça que ça marche le mieux, confirma Capucine, en remontant son casque sur ses oreilles et en fermant les yeux, comme avant un plongeon. Vas-y. »</w:t>
      </w:r>
    </w:p>
    <w:p>
      <w:pPr>
        <w:spacing w:after="160"/>
        <w:jc w:val="both"/>
      </w:pPr>
      <w:r>
        <w:rPr>
          <w:rFonts w:ascii="Georgia" w:hAnsi="Georgia"/>
          <w:sz w:val="23"/>
        </w:rPr>
        <w:t>Fabienne lança d'abord l'enregistrement de la veillée, le concert de hurlements de contact que Sofia et Souly reconnurent immédiatement, même appauvri par la qualité du micro comparé au souvenir vibrant de la nuit précédente.</w:t>
      </w:r>
    </w:p>
    <w:p>
      <w:pPr>
        <w:spacing w:after="160"/>
        <w:jc w:val="both"/>
      </w:pPr>
      <w:r>
        <w:rPr>
          <w:rFonts w:ascii="Georgia" w:hAnsi="Georgia"/>
          <w:sz w:val="23"/>
        </w:rPr>
        <w:t>« Celui-là, dit Capucine sans hésiter, les yeux fermés, c'est un camaïeu de bleus et de gris, tout doux, avec un fil doré qui passe au milieu — ça, c'est elle. C'est Écho. Je la reconnais, maintenant que j'ai un vrai point de comparaison. »</w:t>
      </w:r>
    </w:p>
    <w:p>
      <w:pPr>
        <w:spacing w:after="160"/>
        <w:jc w:val="both"/>
      </w:pPr>
      <w:r>
        <w:rPr>
          <w:rFonts w:ascii="Georgia" w:hAnsi="Georgia"/>
          <w:sz w:val="23"/>
        </w:rPr>
        <w:t>Fabienne nota l'observation avec soin, puis lança le second enregistrement — celui de l'incident, le hurlement isolé, aigu, entrecoupé de silences trop longs, capté quinze jours plus tôt à 11h42.</w:t>
      </w:r>
    </w:p>
    <w:p>
      <w:pPr>
        <w:spacing w:after="160"/>
        <w:jc w:val="both"/>
      </w:pPr>
      <w:r>
        <w:rPr>
          <w:rFonts w:ascii="Georgia" w:hAnsi="Georgia"/>
          <w:sz w:val="23"/>
        </w:rPr>
        <w:t>Le visage de Capucine se crispa légèrement, mais pas de la façon dont Sofia s'y attendait.</w:t>
      </w:r>
    </w:p>
    <w:p>
      <w:pPr>
        <w:spacing w:after="160"/>
        <w:jc w:val="both"/>
      </w:pPr>
      <w:r>
        <w:rPr>
          <w:rFonts w:ascii="Georgia" w:hAnsi="Georgia"/>
          <w:sz w:val="23"/>
        </w:rPr>
        <w:t>« Attends, dit-elle après quelques secondes. Repasse-le.</w:t>
      </w:r>
    </w:p>
    <w:p>
      <w:pPr>
        <w:spacing w:after="160"/>
        <w:jc w:val="both"/>
      </w:pPr>
      <w:r>
        <w:rPr>
          <w:rFonts w:ascii="Georgia" w:hAnsi="Georgia"/>
          <w:sz w:val="23"/>
        </w:rPr>
        <w:t>— Tu es sûre ? demanda Fabienne.</w:t>
      </w:r>
    </w:p>
    <w:p>
      <w:pPr>
        <w:spacing w:after="160"/>
        <w:jc w:val="both"/>
      </w:pPr>
      <w:r>
        <w:rPr>
          <w:rFonts w:ascii="Georgia" w:hAnsi="Georgia"/>
          <w:sz w:val="23"/>
        </w:rPr>
        <w:t>— Repasse-le, s'il te plaît. »</w:t>
      </w:r>
    </w:p>
    <w:p>
      <w:pPr>
        <w:spacing w:after="160"/>
        <w:jc w:val="both"/>
      </w:pPr>
      <w:r>
        <w:rPr>
          <w:rFonts w:ascii="Georgia" w:hAnsi="Georgia"/>
          <w:sz w:val="23"/>
        </w:rPr>
        <w:t>Elle relança l'enregistrement, et cette fois, Capucine se pencha en avant, les sourcils froncés, dans une concentration presque douloureuse.</w:t>
      </w:r>
    </w:p>
    <w:p>
      <w:pPr>
        <w:spacing w:after="160"/>
        <w:jc w:val="both"/>
      </w:pPr>
      <w:r>
        <w:rPr>
          <w:rFonts w:ascii="Georgia" w:hAnsi="Georgia"/>
          <w:sz w:val="23"/>
        </w:rPr>
        <w:t>« Rouge-orange, dit-elle lentement, un peu à contrecœur. Toujours rouge-orange. Tout serré, comme la première fois. Un cri de panique, si je devais mettre un mot dessus.</w:t>
      </w:r>
    </w:p>
    <w:p>
      <w:pPr>
        <w:spacing w:after="160"/>
        <w:jc w:val="both"/>
      </w:pPr>
      <w:r>
        <w:rPr>
          <w:rFonts w:ascii="Georgia" w:hAnsi="Georgia"/>
          <w:sz w:val="23"/>
        </w:rPr>
        <w:t>— Comme hier, quand tu l'as écouté la première fois ? demanda Souly.</w:t>
      </w:r>
    </w:p>
    <w:p>
      <w:pPr>
        <w:spacing w:after="160"/>
        <w:jc w:val="both"/>
      </w:pPr>
      <w:r>
        <w:rPr>
          <w:rFonts w:ascii="Georgia" w:hAnsi="Georgia"/>
          <w:sz w:val="23"/>
        </w:rPr>
        <w:t>— Pareil. Exactement pareil. » Elle rouvrit les yeux, presque déçue. « Désolée, Fabienne. Je crois que c'est vraiment un autre loup, sur celui-là. Un loup différent, paniqué. Pas Écho. »</w:t>
      </w:r>
    </w:p>
    <w:p>
      <w:pPr>
        <w:spacing w:after="160"/>
        <w:jc w:val="both"/>
      </w:pPr>
      <w:r>
        <w:rPr>
          <w:rFonts w:ascii="Georgia" w:hAnsi="Georgia"/>
          <w:sz w:val="23"/>
        </w:rPr>
        <w:t>Fabienne hocha la tête, elle-même un peu déçue mais sans le montrer.</w:t>
      </w:r>
    </w:p>
    <w:p>
      <w:pPr>
        <w:spacing w:after="160"/>
        <w:jc w:val="both"/>
      </w:pPr>
      <w:r>
        <w:rPr>
          <w:rFonts w:ascii="Georgia" w:hAnsi="Georgia"/>
          <w:sz w:val="23"/>
        </w:rPr>
        <w:t>« Ce n'est pas grave, Capucine. On note ce que tu entends, pas ce qu'on espère entendre. C'est la règle numéro un.</w:t>
      </w:r>
    </w:p>
    <w:p>
      <w:pPr>
        <w:spacing w:after="160"/>
        <w:jc w:val="both"/>
      </w:pPr>
      <w:r>
        <w:rPr>
          <w:rFonts w:ascii="Georgia" w:hAnsi="Georgia"/>
          <w:sz w:val="23"/>
        </w:rPr>
        <w:t>— Attends, dit soudain Capucine, une main levée. Repasse-le encore une fois. Juste... juste pour être sûre. »</w:t>
      </w:r>
    </w:p>
    <w:p>
      <w:pPr>
        <w:spacing w:after="160"/>
        <w:jc w:val="both"/>
      </w:pPr>
      <w:r>
        <w:rPr>
          <w:rFonts w:ascii="Georgia" w:hAnsi="Georgia"/>
          <w:sz w:val="23"/>
        </w:rPr>
        <w:t>Fabienne, surprise, relança l'enregistrement une troisième fois. Capucine ferma les yeux à nouveau, mais différemment cette fois — moins concentrée sur le hurlement entier, plus attentive, semblait-il, à un détail précis qu'elle cherchait à isoler du reste.</w:t>
      </w:r>
    </w:p>
    <w:p>
      <w:pPr>
        <w:spacing w:after="160"/>
        <w:jc w:val="both"/>
      </w:pPr>
      <w:r>
        <w:rPr>
          <w:rFonts w:ascii="Georgia" w:hAnsi="Georgia"/>
          <w:sz w:val="23"/>
        </w:rPr>
        <w:t>« Le rouge-orange, dit-elle tout bas, presque pour elle-même. Il est là, énorme, il prend toute la place. Mais en dessous... » Elle se tut un instant, la tête légèrement penchée, comme si elle essayait d'entendre à travers un mur. « Il y a quelque chose en dessous. Un fil. Fin. Je l'aurais raté hier, parce que je ne savais pas encore à quoi ressemblait Écho. Mais maintenant que j'ai son fil doré bien en tête, depuis la veillée... »</w:t>
      </w:r>
    </w:p>
    <w:p>
      <w:pPr>
        <w:spacing w:after="160"/>
        <w:jc w:val="both"/>
      </w:pPr>
      <w:r>
        <w:rPr>
          <w:rFonts w:ascii="Georgia" w:hAnsi="Georgia"/>
          <w:sz w:val="23"/>
        </w:rPr>
        <w:t>Elle rouvrit les yeux d'un coup, le regard traversé d'une certitude toute neuve.</w:t>
      </w:r>
    </w:p>
    <w:p>
      <w:pPr>
        <w:spacing w:after="160"/>
        <w:jc w:val="both"/>
      </w:pPr>
      <w:r>
        <w:rPr>
          <w:rFonts w:ascii="Georgia" w:hAnsi="Georgia"/>
          <w:sz w:val="23"/>
        </w:rPr>
        <w:t>« Il y a du doré là-dedans aussi. Caché sous le rouge-orange, mais il y est, j'en suis sûre. C'est elle. C'est Écho qui hurle, dans les deux enregistrements. La même louve. »</w:t>
      </w:r>
    </w:p>
    <w:p>
      <w:pPr>
        <w:spacing w:after="160"/>
        <w:jc w:val="both"/>
      </w:pPr>
      <w:r>
        <w:rPr>
          <w:rFonts w:ascii="Georgia" w:hAnsi="Georgia"/>
          <w:sz w:val="23"/>
        </w:rPr>
        <w:t>Un silence stupéfait s'installa dans la pièce.</w:t>
      </w:r>
    </w:p>
    <w:p>
      <w:pPr>
        <w:spacing w:after="160"/>
        <w:jc w:val="both"/>
      </w:pPr>
      <w:r>
        <w:rPr>
          <w:rFonts w:ascii="Georgia" w:hAnsi="Georgia"/>
          <w:sz w:val="23"/>
        </w:rPr>
        <w:t>« Tu es certaine ? demanda Fabienne, la voix presque tremblante. Vraiment certaine ? Ce n'est pas rien, ce que tu es en train de dire, Capucine.</w:t>
      </w:r>
    </w:p>
    <w:p>
      <w:pPr>
        <w:spacing w:after="160"/>
        <w:jc w:val="both"/>
      </w:pPr>
      <w:r>
        <w:rPr>
          <w:rFonts w:ascii="Georgia" w:hAnsi="Georgia"/>
          <w:sz w:val="23"/>
        </w:rPr>
        <w:t>— Je suis certaine de ce que j'entends, dit Capucine, le menton levé, sans la moindre hésitation dans la voix. Après, ce que ça veut dire, c'est ton travail à toi, pas le mien. Moi, je fais juste les couleurs. »</w:t>
      </w:r>
    </w:p>
    <w:p>
      <w:pPr>
        <w:spacing w:after="160"/>
        <w:jc w:val="both"/>
      </w:pPr>
      <w:r>
        <w:rPr>
          <w:rFonts w:ascii="Georgia" w:hAnsi="Georgia"/>
          <w:sz w:val="23"/>
        </w:rPr>
        <w:t>« Tu es en train de dire, dit Souly lentement, en assemblant les pièces à voix haute comme il le faisait toujours quand une théorie prenait forme sous ses yeux, que ce n'est pas "un loup" anonyme qui a paniqué en plein jour. C'est Écho elle-même.</w:t>
      </w:r>
    </w:p>
    <w:p>
      <w:pPr>
        <w:spacing w:after="160"/>
        <w:jc w:val="both"/>
      </w:pPr>
      <w:r>
        <w:rPr>
          <w:rFonts w:ascii="Georgia" w:hAnsi="Georgia"/>
          <w:sz w:val="23"/>
        </w:rPr>
        <w:t>— Ça change tout, murmura Fabienne, en se penchant à son tour vers l'écran, le doigt tremblant légèrement en ouvrant un logiciel d'analyse plus précis, celui qui affichait le spectrogramme — une sorte de dessin en couleurs du son, expliqua-t-elle rapidement aux enfants, où l'on pouvait voir la forme exacte de chaque hurlement plutôt que de simplement l'entendre. »</w:t>
      </w:r>
    </w:p>
    <w:p>
      <w:pPr>
        <w:spacing w:after="160"/>
        <w:jc w:val="both"/>
      </w:pPr>
      <w:r>
        <w:rPr>
          <w:rFonts w:ascii="Georgia" w:hAnsi="Georgia"/>
          <w:sz w:val="23"/>
        </w:rPr>
        <w:t>Elle superposa les deux tracés à l'écran : celui du hurlement de contact de la veille, et celui de l'incident.</w:t>
      </w:r>
    </w:p>
    <w:p>
      <w:pPr>
        <w:spacing w:after="160"/>
        <w:jc w:val="both"/>
      </w:pPr>
      <w:r>
        <w:rPr>
          <w:rFonts w:ascii="Georgia" w:hAnsi="Georgia"/>
          <w:sz w:val="23"/>
        </w:rPr>
        <w:t>« Regardez, dit-elle, la voix vibrante d'une excitation qu'elle ne cherchait plus à contenir. La structure de base est identique. Même montée, même chute caractéristique, la même signature qu'on retrouve dans tous les hurlements confirmés d'Écho depuis trois ans. Ce qui change, c'est le rythme — beaucoup plus rapide, plus pressé, avec des silences plus courts entre chaque appel. Et la fréquence, légèrement plus haute.</w:t>
      </w:r>
    </w:p>
    <w:p>
      <w:pPr>
        <w:spacing w:after="160"/>
        <w:jc w:val="both"/>
      </w:pPr>
      <w:r>
        <w:rPr>
          <w:rFonts w:ascii="Georgia" w:hAnsi="Georgia"/>
          <w:sz w:val="23"/>
        </w:rPr>
        <w:t>— Ça se compte, un rythme de hurlement ? demanda Souly, déjà prêt à noter le chiffre.</w:t>
      </w:r>
    </w:p>
    <w:p>
      <w:pPr>
        <w:spacing w:after="160"/>
        <w:jc w:val="both"/>
      </w:pPr>
      <w:r>
        <w:rPr>
          <w:rFonts w:ascii="Georgia" w:hAnsi="Georgia"/>
          <w:sz w:val="23"/>
        </w:rPr>
        <w:t>— Ça se compte très précisément, dit Fabienne. Un hurlement de contact ordinaire, le soir, dure en moyenne cinq à sept secondes, avec des pauses de dix à quinze secondes entre chaque appel. Celui-ci — elle pointa la courbe la plus haute sur l'écran — dure à peine trois secondes, et les pauses ne dépassent jamais quatre ou cinq secondes. C'est presque deux fois plus rapide que la normale.</w:t>
      </w:r>
    </w:p>
    <w:p>
      <w:pPr>
        <w:spacing w:after="160"/>
        <w:jc w:val="both"/>
      </w:pPr>
      <w:r>
        <w:rPr>
          <w:rFonts w:ascii="Georgia" w:hAnsi="Georgia"/>
          <w:sz w:val="23"/>
        </w:rPr>
        <w:t>— Comme quelqu'un qui parle vite parce qu'il est pressé, dit Capucine, plutôt que quelqu'un qui hurle parce qu'il a peur.</w:t>
      </w:r>
    </w:p>
    <w:p>
      <w:pPr>
        <w:spacing w:after="160"/>
        <w:jc w:val="both"/>
      </w:pPr>
      <w:r>
        <w:rPr>
          <w:rFonts w:ascii="Georgia" w:hAnsi="Georgia"/>
          <w:sz w:val="23"/>
        </w:rPr>
        <w:t>— Exactement ça, dit Fabienne, en se tournant vers elle. C'est très bien formulé, Capucine. C'est même mieux formulé que dans mes propres rapports.</w:t>
      </w:r>
    </w:p>
    <w:p>
      <w:pPr>
        <w:spacing w:after="160"/>
        <w:jc w:val="both"/>
      </w:pPr>
      <w:r>
        <w:rPr>
          <w:rFonts w:ascii="Georgia" w:hAnsi="Georgia"/>
          <w:sz w:val="23"/>
        </w:rPr>
        <w:t>— Ça veut dire quoi, plus rapide et plus pressé, en vrai ? demanda Sofia.</w:t>
      </w:r>
    </w:p>
    <w:p>
      <w:pPr>
        <w:spacing w:after="160"/>
        <w:jc w:val="both"/>
      </w:pPr>
      <w:r>
        <w:rPr>
          <w:rFonts w:ascii="Georgia" w:hAnsi="Georgia"/>
          <w:sz w:val="23"/>
        </w:rPr>
        <w:t>— Ça veut dire, dit Fabienne en se redressant, le visage transformé par une émotion qui n'avait plus rien à voir avec l'inquiétude des derniers jours, qu'Écho n'a pas hurlé de panique ce jour-là. Elle a hurlé pour rassembler sa famille, en urgence, avec toute l'énergie et toute l'intensité que ça demande — un hurlement de contact, mais poussé à son maximum, parce que la situation l'exigeait. Le site de rendez-vous venait d'être perturbé par des jours de bruit de chantier. Il fallait déplacer les louveteaux, vite, avant qu'ils ne soient davantage en danger. Et elle l'a fait en plein jour, parce qu'elle n'avait pas le temps d'attendre le soir.</w:t>
      </w:r>
    </w:p>
    <w:p>
      <w:pPr>
        <w:spacing w:after="160"/>
        <w:jc w:val="both"/>
      </w:pPr>
      <w:r>
        <w:rPr>
          <w:rFonts w:ascii="Georgia" w:hAnsi="Georgia"/>
          <w:sz w:val="23"/>
        </w:rPr>
        <w:t>— C'est elle qui a tout organisé, dit Souly, des étoiles presque littérales dans les yeux. Toute seule. Pour protéger ses petits.</w:t>
      </w:r>
    </w:p>
    <w:p>
      <w:pPr>
        <w:spacing w:after="160"/>
        <w:jc w:val="both"/>
      </w:pPr>
      <w:r>
        <w:rPr>
          <w:rFonts w:ascii="Georgia" w:hAnsi="Georgia"/>
          <w:sz w:val="23"/>
        </w:rPr>
        <w:t>— Pas toute seule — avec le reste de la meute, sans doute, corrigea Fabienne. Mais oui. C'est un comportement de leadership absolument remarquable, et extrêmement rare à observer de façon aussi nette. La plupart des chercheurs qui travaillent sur les loups pourraient passer une carrière entière sans documenter un cas aussi clair. »</w:t>
      </w:r>
    </w:p>
    <w:p>
      <w:pPr>
        <w:spacing w:after="160"/>
        <w:jc w:val="both"/>
      </w:pPr>
      <w:r>
        <w:rPr>
          <w:rFonts w:ascii="Georgia" w:hAnsi="Georgia"/>
          <w:sz w:val="23"/>
        </w:rPr>
        <w:t>Elle se tourna vers Capucine, qui rougissait légèrement sous l'intensité soudaine de l'attention générale.</w:t>
      </w:r>
    </w:p>
    <w:p>
      <w:pPr>
        <w:spacing w:after="160"/>
        <w:jc w:val="both"/>
      </w:pPr>
      <w:r>
        <w:rPr>
          <w:rFonts w:ascii="Georgia" w:hAnsi="Georgia"/>
          <w:sz w:val="23"/>
        </w:rPr>
        <w:t>« Et rien de tout ça n'aurait été possible sans ton oreille, Capucine. Vraiment. Une machine peut mesurer une fréquence, mais il fallait quelqu'un capable de reconnaître une signature au milieu du bruit, dès la première écoute troublée. »</w:t>
      </w:r>
    </w:p>
    <w:p>
      <w:pPr>
        <w:spacing w:after="160"/>
        <w:jc w:val="both"/>
      </w:pPr>
      <w:r>
        <w:rPr>
          <w:rFonts w:ascii="Georgia" w:hAnsi="Georgia"/>
          <w:sz w:val="23"/>
        </w:rPr>
        <w:t>Capucine, pour la première fois depuis leur rencontre, parut à court de mots — elle qui commentait pourtant chaque son du village d'un ton tranquille et sûr de lui, se contenta de hausser les épaules, les joues rosies, avant de marmonner un « c'est rien, j'ai juste de bonnes oreilles » que personne dans la pièce ne crut une seule seconde.</w:t>
      </w:r>
    </w:p>
    <w:p>
      <w:pPr>
        <w:spacing w:after="160"/>
        <w:jc w:val="both"/>
      </w:pPr>
      <w:r>
        <w:rPr>
          <w:rFonts w:ascii="Georgia" w:hAnsi="Georgia"/>
          <w:sz w:val="23"/>
        </w:rPr>
        <w:t>« C'est faux, dit Sofia. C'est pas "juste de bonnes oreilles". Personne d'autre n'a réentendu Écho là-dedans. Ni Fabienne. Ni le logiciel. Toi. »</w:t>
      </w:r>
    </w:p>
    <w:p>
      <w:pPr>
        <w:spacing w:after="160"/>
        <w:jc w:val="both"/>
      </w:pPr>
      <w:r>
        <w:rPr>
          <w:rFonts w:ascii="Georgia" w:hAnsi="Georgia"/>
          <w:sz w:val="23"/>
        </w:rPr>
        <w:t>Capucine leva les yeux, surprise par la fermeté du ton.</w:t>
      </w:r>
    </w:p>
    <w:p>
      <w:pPr>
        <w:spacing w:after="160"/>
        <w:jc w:val="both"/>
      </w:pPr>
      <w:r>
        <w:rPr>
          <w:rFonts w:ascii="Georgia" w:hAnsi="Georgia"/>
          <w:sz w:val="23"/>
        </w:rPr>
        <w:t>« J'ai juste... j'ai grandi en écoutant les couleurs, c'est tout. Ça n'a rien d'un exploit, c'est presque un accident.</w:t>
      </w:r>
    </w:p>
    <w:p>
      <w:pPr>
        <w:spacing w:after="160"/>
        <w:jc w:val="both"/>
      </w:pPr>
      <w:r>
        <w:rPr>
          <w:rFonts w:ascii="Georgia" w:hAnsi="Georgia"/>
          <w:sz w:val="23"/>
        </w:rPr>
        <w:t>— Les meilleures choses sont souvent des accidents qu'on a pris le temps de bien regarder, dit Fabienne. Ou de bien écouter, dans ton cas. »</w:t>
      </w:r>
    </w:p>
    <w:p>
      <w:pPr>
        <w:spacing w:after="160"/>
        <w:jc w:val="both"/>
      </w:pPr>
      <w:r>
        <w:rPr>
          <w:rFonts w:ascii="Georgia" w:hAnsi="Georgia"/>
          <w:sz w:val="23"/>
        </w:rPr>
        <w:t>Souly, qui avait entrepris de recopier soigneusement les mots de Capucine dans son carnet — « camaïeu de bleus », « fil doré », « rouge-orange » —, leva la tête.</w:t>
      </w:r>
    </w:p>
    <w:p>
      <w:pPr>
        <w:spacing w:after="160"/>
        <w:jc w:val="both"/>
      </w:pPr>
      <w:r>
        <w:rPr>
          <w:rFonts w:ascii="Georgia" w:hAnsi="Georgia"/>
          <w:sz w:val="23"/>
        </w:rPr>
        <w:t>« Il faudrait un nom, pour ce genre d'oreille. Genre un mot scientifique.</w:t>
      </w:r>
    </w:p>
    <w:p>
      <w:pPr>
        <w:spacing w:after="160"/>
        <w:jc w:val="both"/>
      </w:pPr>
      <w:r>
        <w:rPr>
          <w:rFonts w:ascii="Georgia" w:hAnsi="Georgia"/>
          <w:sz w:val="23"/>
        </w:rPr>
        <w:t>— Ça s'appelle une synesthésie, dit Fabienne. Associer un sens à un autre — un son à une couleur, par exemple. Certaines personnes voient des chiffres en couleur, d'autres associent des goûts à des formes. Ce n'est pas une maladie, ni un problème à corriger. C'est une façon différente de percevoir le monde, et visiblement, dans ce cas précis, une façon extrêmement utile.</w:t>
      </w:r>
    </w:p>
    <w:p>
      <w:pPr>
        <w:spacing w:after="160"/>
        <w:jc w:val="both"/>
      </w:pPr>
      <w:r>
        <w:rPr>
          <w:rFonts w:ascii="Georgia" w:hAnsi="Georgia"/>
          <w:sz w:val="23"/>
        </w:rPr>
        <w:t>— Synesthésie, répéta Capucine, en articulant soigneusement chaque syllabe comme pour se l'approprier. J'aime bien, comme mot. Il est bleu marine, avec des reflets argent. »</w:t>
      </w:r>
    </w:p>
    <w:p>
      <w:pPr>
        <w:spacing w:after="160"/>
        <w:jc w:val="both"/>
      </w:pPr>
      <w:r>
        <w:rPr>
          <w:rFonts w:ascii="Georgia" w:hAnsi="Georgia"/>
          <w:sz w:val="23"/>
        </w:rPr>
        <w:t>Sofia éclata de rire, vite imitée par les autres, et même Capucine finit par sourire, un vrai sourire cette fois, débarrassé de toute gêne.</w:t>
      </w:r>
    </w:p>
    <w:p>
      <w:pPr>
        <w:spacing w:after="160"/>
        <w:jc w:val="both"/>
      </w:pPr>
      <w:r>
        <w:rPr>
          <w:rFonts w:ascii="Georgia" w:hAnsi="Georgia"/>
          <w:sz w:val="23"/>
        </w:rPr>
        <w:t>Souly referma son carnet d'un geste solennel, comme s'il venait de clore une affaire particulièrement importante.</w:t>
      </w:r>
    </w:p>
    <w:p>
      <w:pPr>
        <w:spacing w:after="160"/>
        <w:jc w:val="both"/>
      </w:pPr>
      <w:r>
        <w:rPr>
          <w:rFonts w:ascii="Georgia" w:hAnsi="Georgia"/>
          <w:sz w:val="23"/>
        </w:rPr>
        <w:t>« Alors le titre, dit-il lentement. Le loup qui hurlait en plein jour. Ce n'est pas une catastrophe. C'est... une preuve d'amour, en fait. Une preuve que les loups protègent leur famille exactement comme n'importe quelle famille protégerait la sienne.</w:t>
      </w:r>
    </w:p>
    <w:p>
      <w:pPr>
        <w:spacing w:after="160"/>
        <w:jc w:val="both"/>
      </w:pPr>
      <w:r>
        <w:rPr>
          <w:rFonts w:ascii="Georgia" w:hAnsi="Georgia"/>
          <w:sz w:val="23"/>
        </w:rPr>
        <w:t>— C'est très bien dit, Souly », dit Fabienne, la voix légèrement enrouée, avant de se lever précipitamment pour aller chercher, disait-elle, « un mouchoir, juste un mouchoir, il y a de la poussière ici », ce qui ne trompa personne dans la pièce.</w:t>
      </w:r>
    </w:p>
    <w:p>
      <w:pPr>
        <w:spacing w:after="160"/>
        <w:jc w:val="both"/>
      </w:pPr>
      <w:r>
        <w:rPr>
          <w:rFonts w:ascii="Georgia" w:hAnsi="Georgia"/>
          <w:sz w:val="23"/>
        </w:rPr>
        <w:t>« Il n'y a pas de poussière ici, chuchota Sofia à Souly. Elle nettoie cette station tous les matins, elle me l'a dit elle-même.</w:t>
      </w:r>
    </w:p>
    <w:p>
      <w:pPr>
        <w:spacing w:after="160"/>
        <w:jc w:val="both"/>
      </w:pPr>
      <w:r>
        <w:rPr>
          <w:rFonts w:ascii="Georgia" w:hAnsi="Georgia"/>
          <w:sz w:val="23"/>
        </w:rPr>
        <w:t>— Je sais, chuchota Souly.</w:t>
      </w:r>
    </w:p>
    <w:p>
      <w:pPr>
        <w:spacing w:after="160"/>
        <w:jc w:val="both"/>
      </w:pPr>
      <w:r>
        <w:rPr>
          <w:rFonts w:ascii="Georgia" w:hAnsi="Georgia"/>
          <w:sz w:val="23"/>
        </w:rPr>
        <w:t>— Alors pourquoi on ne dit rien ?</w:t>
      </w:r>
    </w:p>
    <w:p>
      <w:pPr>
        <w:spacing w:after="160"/>
        <w:jc w:val="both"/>
      </w:pPr>
      <w:r>
        <w:rPr>
          <w:rFonts w:ascii="Georgia" w:hAnsi="Georgia"/>
          <w:sz w:val="23"/>
        </w:rPr>
        <w:t>— Parce que parfois, dit Souly, la voix soudain grave, presque celle d'un adulte, on laisse les gens avoir leur poussière imaginaire. C'est une forme de politesse. »</w:t>
      </w:r>
    </w:p>
    <w:p>
      <w:pPr>
        <w:spacing w:after="160"/>
        <w:jc w:val="both"/>
      </w:pPr>
      <w:r>
        <w:rPr>
          <w:rFonts w:ascii="Georgia" w:hAnsi="Georgia"/>
          <w:sz w:val="23"/>
        </w:rPr>
        <w:t>Sofia le regarda un instant, impressionnée malgré elle, avant de hocher lentement la tête, comme si cette phrase venait tout juste d'entrer dans sa propre collection de vérités importantes.</w:t>
      </w:r>
    </w:p>
    <w:p>
      <w:pPr>
        <w:spacing w:after="160"/>
        <w:jc w:val="both"/>
      </w:pPr>
      <w:r>
        <w:rPr>
          <w:rFonts w:ascii="Georgia" w:hAnsi="Georgia"/>
          <w:sz w:val="23"/>
        </w:rPr>
        <w:t>L'après-midi fut consacré à préparer la nouvelle qui allait, le lendemain, être annoncée officiellement au village entier lors de la Fête de la Transhumance. Fabienne convoqua tout le petit groupe autour de la grande carte de la station — Élie, Baptiste, Cyprien, Isidore, Capucine, Sofia et Souly serrés autour de la table — et déroula son plan point par point, comme une générale préparant une bataille amicale.</w:t>
      </w:r>
    </w:p>
    <w:p>
      <w:pPr>
        <w:spacing w:after="160"/>
        <w:jc w:val="both"/>
      </w:pPr>
      <w:r>
        <w:rPr>
          <w:rFonts w:ascii="Georgia" w:hAnsi="Georgia"/>
          <w:sz w:val="23"/>
        </w:rPr>
        <w:t>« Demain, personne ne racontera l'histoire seul, annonça-t-elle. Chacun de vous a une pièce du puzzle que je n'ai pas. Souly, tu résumeras la chronologie — tu es le seul d'entre nous à l'avoir sur le bout des doigts. Cyprien, vous expliquerez publiquement la différence entre un patou et un loup, une fois pour toutes, pour que plus personne ne confonde vos géants blancs avec la meute. Baptiste, vous annoncerez vous-même le déplacement du relais — mieux vaut que ce soit vous qui le disiez, plutôt que moi. Élie, votre règle devient officielle, et c'est vous qui la présenterez, personne d'autre n'en a le droit. Et Isidore —</w:t>
      </w:r>
    </w:p>
    <w:p>
      <w:pPr>
        <w:spacing w:after="160"/>
        <w:jc w:val="both"/>
      </w:pPr>
      <w:r>
        <w:rPr>
          <w:rFonts w:ascii="Georgia" w:hAnsi="Georgia"/>
          <w:sz w:val="23"/>
        </w:rPr>
        <w:t>— Mon détecteur ? demanda Isidore, les yeux déjà brillants d'espoir.</w:t>
      </w:r>
    </w:p>
    <w:p>
      <w:pPr>
        <w:spacing w:after="160"/>
        <w:jc w:val="both"/>
      </w:pPr>
      <w:r>
        <w:rPr>
          <w:rFonts w:ascii="Georgia" w:hAnsi="Georgia"/>
          <w:sz w:val="23"/>
        </w:rPr>
        <w:t>— Votre détecteur rejoint le matériel permanent de la station, dit Fabienne en souriant. Devant tout le monde, demain. »</w:t>
      </w:r>
    </w:p>
    <w:p>
      <w:pPr>
        <w:spacing w:after="160"/>
        <w:jc w:val="both"/>
      </w:pPr>
      <w:r>
        <w:rPr>
          <w:rFonts w:ascii="Georgia" w:hAnsi="Georgia"/>
          <w:sz w:val="23"/>
        </w:rPr>
        <w:t>Isidore porta une main à sa poitrine, ému, et dut se racler la gorge deux fois avant de retrouver une voix à peu près normale.</w:t>
      </w:r>
    </w:p>
    <w:p>
      <w:pPr>
        <w:spacing w:after="160"/>
        <w:jc w:val="both"/>
      </w:pPr>
      <w:r>
        <w:rPr>
          <w:rFonts w:ascii="Georgia" w:hAnsi="Georgia"/>
          <w:sz w:val="23"/>
        </w:rPr>
        <w:t>« Après... » il compta rapidement sur ses doigts. « Après dix prototypes ratés, j'en ai enfin réussi un.</w:t>
      </w:r>
    </w:p>
    <w:p>
      <w:pPr>
        <w:spacing w:after="160"/>
        <w:jc w:val="both"/>
      </w:pPr>
      <w:r>
        <w:rPr>
          <w:rFonts w:ascii="Georgia" w:hAnsi="Georgia"/>
          <w:sz w:val="23"/>
        </w:rPr>
        <w:t>— Dix, confirma Souly, qui avait tenu le compte depuis le premier jour dans un coin de son carnet. Exactement dix.</w:t>
      </w:r>
    </w:p>
    <w:p>
      <w:pPr>
        <w:spacing w:after="160"/>
        <w:jc w:val="both"/>
      </w:pPr>
      <w:r>
        <w:rPr>
          <w:rFonts w:ascii="Georgia" w:hAnsi="Georgia"/>
          <w:sz w:val="23"/>
        </w:rPr>
        <w:t>— Merci de la précision, jeune homme, dit Isidore. Ça fait toujours plaisir d'être compté avec sérieux. »</w:t>
      </w:r>
    </w:p>
    <w:p>
      <w:pPr>
        <w:spacing w:after="160"/>
        <w:jc w:val="both"/>
      </w:pPr>
      <w:r>
        <w:rPr>
          <w:rFonts w:ascii="Georgia" w:hAnsi="Georgia"/>
          <w:sz w:val="23"/>
        </w:rPr>
        <w:t>Cyprien, qui avait écouté la scène en silence, un sourire en coin, s'avança à son tour.</w:t>
      </w:r>
    </w:p>
    <w:p>
      <w:pPr>
        <w:spacing w:after="160"/>
        <w:jc w:val="both"/>
      </w:pPr>
      <w:r>
        <w:rPr>
          <w:rFonts w:ascii="Georgia" w:hAnsi="Georgia"/>
          <w:sz w:val="23"/>
        </w:rPr>
        <w:t>« Et moi, je peux amener Frimousse et les deux autres, demain ? Rien ne convainc mieux un village qu'un chien qui remue la queue devant tout le monde.</w:t>
      </w:r>
    </w:p>
    <w:p>
      <w:pPr>
        <w:spacing w:after="160"/>
        <w:jc w:val="both"/>
      </w:pPr>
      <w:r>
        <w:rPr>
          <w:rFonts w:ascii="Georgia" w:hAnsi="Georgia"/>
          <w:sz w:val="23"/>
        </w:rPr>
        <w:t>— Amenez toute la troupe, dit Fabienne. Plus on montrera de preuves vivantes que ce village n'a rien à craindre, mieux ce sera. »</w:t>
      </w:r>
    </w:p>
    <w:p>
      <w:pPr>
        <w:spacing w:after="160"/>
        <w:jc w:val="both"/>
      </w:pPr>
      <w:r>
        <w:rPr>
          <w:rFonts w:ascii="Georgia" w:hAnsi="Georgia"/>
          <w:sz w:val="23"/>
        </w:rPr>
        <w:t>La station se vida peu après, chacun repartant vers ses propres préparatifs — Cyprien vers ses chiens à brosser, Baptiste vers un dernier coup de téléphone à la mairie pour confirmer le nouvel emplacement du relais, Isidore vers son atelier pour, disait-il, « donner un coup de peinture de dernière minute » à son détecteur, ce qui n'annonçait rien de rassurant.</w:t>
      </w:r>
    </w:p>
    <w:p>
      <w:pPr>
        <w:spacing w:after="160"/>
        <w:jc w:val="both"/>
      </w:pPr>
      <w:r>
        <w:rPr>
          <w:rFonts w:ascii="Georgia" w:hAnsi="Georgia"/>
          <w:sz w:val="23"/>
        </w:rPr>
        <w:t>Sur la place, en fin de journée, le village entier semblait s'être donné rendez-vous pour les derniers préparatifs. Des bénévoles juchés sur des échelles tendaient des guirlandes de fanions entre les façades ; d'autres empilaient des bottes de foin décorées de rubans autour de l'enclos prévu pour le troupeau ; quelque part, une odeur de tarte aux myrtilles s'échappait déjà de trois fenêtres différentes, et les trois villageois à l'accordéon répétaient un morceau, s'arrêtant et recommençant sans cesse au même endroit exact, comme si cette mesure précise refusait obstinément de se laisser jouer correctement.</w:t>
      </w:r>
    </w:p>
    <w:p>
      <w:pPr>
        <w:spacing w:after="160"/>
        <w:jc w:val="both"/>
      </w:pPr>
      <w:r>
        <w:rPr>
          <w:rFonts w:ascii="Georgia" w:hAnsi="Georgia"/>
          <w:sz w:val="23"/>
        </w:rPr>
        <w:t>« Demain, ça va être immense, dit Sofia, les yeux brillants, en observant l'estrade qu'on achevait de monter devant la fontaine.</w:t>
      </w:r>
    </w:p>
    <w:p>
      <w:pPr>
        <w:spacing w:after="160"/>
        <w:jc w:val="both"/>
      </w:pPr>
      <w:r>
        <w:rPr>
          <w:rFonts w:ascii="Georgia" w:hAnsi="Georgia"/>
          <w:sz w:val="23"/>
        </w:rPr>
        <w:t>— Demain, ça va être long, corrigea Souly, qui avait déjà commencé à noter, sur une nouvelle page, l'ordre des interventions prévues pour le lendemain. Discours du maire, discours de Fabienne, mon résumé, Cyprien, Baptiste, Élie, le détecteur d'Isidore... On ne sera pas assis avant une heure.</w:t>
      </w:r>
    </w:p>
    <w:p>
      <w:pPr>
        <w:spacing w:after="160"/>
        <w:jc w:val="both"/>
      </w:pPr>
      <w:r>
        <w:rPr>
          <w:rFonts w:ascii="Georgia" w:hAnsi="Georgia"/>
          <w:sz w:val="23"/>
        </w:rPr>
        <w:t>— Tu comptes t'ennuyer, à ta propre fête ?</w:t>
      </w:r>
    </w:p>
    <w:p>
      <w:pPr>
        <w:spacing w:after="160"/>
        <w:jc w:val="both"/>
      </w:pPr>
      <w:r>
        <w:rPr>
          <w:rFonts w:ascii="Georgia" w:hAnsi="Georgia"/>
          <w:sz w:val="23"/>
        </w:rPr>
        <w:t>— Je compte tout noter, ce qui est très différent. »</w:t>
      </w:r>
    </w:p>
    <w:p>
      <w:pPr>
        <w:spacing w:after="160"/>
        <w:jc w:val="both"/>
      </w:pPr>
      <w:r>
        <w:rPr>
          <w:rFonts w:ascii="Georgia" w:hAnsi="Georgia"/>
          <w:sz w:val="23"/>
        </w:rPr>
        <w:t>Sofia, qui avait suivi de loin le va-et-vient de deux jeunes loups aperçus depuis le promontoire du matin même par les jumelles de la station (« à bonne distance, avait précisé Fabienne, jamais trop près »), se planta devant Élie avec une question qui la taraudait depuis la veille.</w:t>
      </w:r>
    </w:p>
    <w:p>
      <w:pPr>
        <w:spacing w:after="160"/>
        <w:jc w:val="both"/>
      </w:pPr>
      <w:r>
        <w:rPr>
          <w:rFonts w:ascii="Georgia" w:hAnsi="Georgia"/>
          <w:sz w:val="23"/>
        </w:rPr>
        <w:t>« Élie. Si les louveteaux, c'est les bébés loups, et pas les scouts avec les foulards... ils ont quand même une sorte de cheffe, non ? Genre, Écho, elle est un peu comme une cheftaine, pour eux ?</w:t>
      </w:r>
    </w:p>
    <w:p>
      <w:pPr>
        <w:spacing w:after="160"/>
        <w:jc w:val="both"/>
      </w:pPr>
      <w:r>
        <w:rPr>
          <w:rFonts w:ascii="Georgia" w:hAnsi="Georgia"/>
          <w:sz w:val="23"/>
        </w:rPr>
        <w:t>— Une cheftaine, répéta Élie, un sourire naissant sous sa moustache. C'est une façon de voir les choses, petite. Une drôle de façon, mais pas complètement fausse.</w:t>
      </w:r>
    </w:p>
    <w:p>
      <w:pPr>
        <w:spacing w:after="160"/>
        <w:jc w:val="both"/>
      </w:pPr>
      <w:r>
        <w:rPr>
          <w:rFonts w:ascii="Georgia" w:hAnsi="Georgia"/>
          <w:sz w:val="23"/>
        </w:rPr>
        <w:t>— Alors demain, à la fête, dit Sofia, le visage d'un sérieux presque cérémonial, je vais lui demander directement.</w:t>
      </w:r>
    </w:p>
    <w:p>
      <w:pPr>
        <w:spacing w:after="160"/>
        <w:jc w:val="both"/>
      </w:pPr>
      <w:r>
        <w:rPr>
          <w:rFonts w:ascii="Georgia" w:hAnsi="Georgia"/>
          <w:sz w:val="23"/>
        </w:rPr>
        <w:t>— Lui demander quoi, exactement ? intervint Souly, qui commençait déjà à se méfier du ton employé.</w:t>
      </w:r>
    </w:p>
    <w:p>
      <w:pPr>
        <w:spacing w:after="160"/>
        <w:jc w:val="both"/>
      </w:pPr>
      <w:r>
        <w:rPr>
          <w:rFonts w:ascii="Georgia" w:hAnsi="Georgia"/>
          <w:sz w:val="23"/>
        </w:rPr>
        <w:t>— Si elle est cheftaine. Officiellement. Devant tout le monde, vu que tout le village sera là de toute façon. Ce sera plus simple.</w:t>
      </w:r>
    </w:p>
    <w:p>
      <w:pPr>
        <w:spacing w:after="160"/>
        <w:jc w:val="both"/>
      </w:pPr>
      <w:r>
        <w:rPr>
          <w:rFonts w:ascii="Georgia" w:hAnsi="Georgia"/>
          <w:sz w:val="23"/>
        </w:rPr>
        <w:t>— Sofia. Écho ne sera pas là, demain. C'est une louve sauvage, elle ne vient pas aux fêtes de village.</w:t>
      </w:r>
    </w:p>
    <w:p>
      <w:pPr>
        <w:spacing w:after="160"/>
        <w:jc w:val="both"/>
      </w:pPr>
      <w:r>
        <w:rPr>
          <w:rFonts w:ascii="Georgia" w:hAnsi="Georgia"/>
          <w:sz w:val="23"/>
        </w:rPr>
        <w:t>— On ne sait jamais, dit Sofia, la mâchoire déjà serrée sur sa décision comme sur un os. Fabienne a dit qu'on l'apercevait parfois, de loin, depuis la crête. Et sa photo, elle, sera sûrement là, non ? Sur l'écran, ou je ne sais où ? Alors je lui demanderai à elle. »</w:t>
      </w:r>
    </w:p>
    <w:p>
      <w:pPr>
        <w:spacing w:after="160"/>
        <w:jc w:val="both"/>
      </w:pPr>
      <w:r>
        <w:rPr>
          <w:rFonts w:ascii="Georgia" w:hAnsi="Georgia"/>
          <w:sz w:val="23"/>
        </w:rPr>
        <w:t>Souly ouvrit la bouche pour protester, la referma, puis rouvrit une seconde fois, sans qu'aucun son n'en sorte. Élie observait cette gymnastique faciale sans se cacher pour sourire.</w:t>
      </w:r>
    </w:p>
    <w:p>
      <w:pPr>
        <w:spacing w:after="160"/>
        <w:jc w:val="both"/>
      </w:pPr>
      <w:r>
        <w:rPr>
          <w:rFonts w:ascii="Georgia" w:hAnsi="Georgia"/>
          <w:sz w:val="23"/>
        </w:rPr>
        <w:t>« Laisse tomber, jeune homme, dit le vieux berger. Il y a des batailles qu'on ne gagne jamais, et celle-là en fait clairement partie. »</w:t>
      </w:r>
    </w:p>
    <w:p>
      <w:pPr>
        <w:spacing w:after="160"/>
        <w:jc w:val="both"/>
      </w:pPr>
      <w:r>
        <w:rPr>
          <w:rFonts w:ascii="Georgia" w:hAnsi="Georgia"/>
          <w:sz w:val="23"/>
        </w:rPr>
        <w:t>Élie et Souly échangèrent un regard qui ne présageait, tous deux le sentaient, rien de bon — ou plutôt, rien de sérieux — pour le lendemain.</w:t>
      </w:r>
    </w:p>
    <w:p>
      <w:pPr>
        <w:spacing w:after="160"/>
        <w:jc w:val="both"/>
      </w:pPr>
      <w:r>
        <w:rPr>
          <w:rFonts w:ascii="Georgia" w:hAnsi="Georgia"/>
          <w:sz w:val="23"/>
        </w:rPr>
        <w:t>Ce soir-là, en se couchant, Souly ajouta une dernière ligne à son carnet, sous la date du jour : *Jour 10 conclu. Mystère du titre résolu. Nouveau mystère en cours : comment empêcher ma sœur de parler à une photo de loup devant tout le village demain.* Il referma le carnet, songea que la deuxième question n'avait aucune bonne réponse, et s'endormit avant d'avoir eu le temps de s'en inquiéter davantage.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Fête de la Transhumance</w:t>
      </w:r>
    </w:p>
    <w:p>
      <w:pPr>
        <w:spacing w:after="160"/>
        <w:jc w:val="both"/>
      </w:pPr>
      <w:r>
        <w:rPr>
          <w:rFonts w:ascii="Georgia" w:hAnsi="Georgia"/>
          <w:sz w:val="23"/>
        </w:rPr>
        <w:t>Jour 11. Souly ne prit même pas la peine de noter le décompte des jours ce matin-là — une première depuis leur arrivée —, trop occupé à observer par la fenêtre le village qui se transformait sous ses yeux : des banderoles multicolores tendues d'une façade à l'autre, des tréteaux chargés de fromages et de confitures, et déjà, dès l'aube, le tintement de dizaines de cloches annonçant la descente du troupeau depuis les pâturages d'altitude.</w:t>
      </w:r>
    </w:p>
    <w:p>
      <w:pPr>
        <w:spacing w:after="160"/>
        <w:jc w:val="both"/>
      </w:pPr>
      <w:r>
        <w:rPr>
          <w:rFonts w:ascii="Georgia" w:hAnsi="Georgia"/>
          <w:sz w:val="23"/>
        </w:rPr>
        <w:t>« Tu n'as pas compté les jours ce matin, dit Sofia, un toast à la main, en s'installant à côté de lui à la fenêtre.</w:t>
      </w:r>
    </w:p>
    <w:p>
      <w:pPr>
        <w:spacing w:after="160"/>
        <w:jc w:val="both"/>
      </w:pPr>
      <w:r>
        <w:rPr>
          <w:rFonts w:ascii="Georgia" w:hAnsi="Georgia"/>
          <w:sz w:val="23"/>
        </w:rPr>
        <w:t>— Je sais. C'est étrange. Je crois que pour la première fois depuis qu'on est arrivés, je n'ai pas envie de savoir combien de jours se sont écoulés depuis quoi que ce soit. J'ai juste envie de profiter de celui-là.</w:t>
      </w:r>
    </w:p>
    <w:p>
      <w:pPr>
        <w:spacing w:after="160"/>
        <w:jc w:val="both"/>
      </w:pPr>
      <w:r>
        <w:rPr>
          <w:rFonts w:ascii="Georgia" w:hAnsi="Georgia"/>
          <w:sz w:val="23"/>
        </w:rPr>
        <w:t>— Attends, sérieux ? » Sofia le regarda, la bouche entrouverte de stupeur théâtrale. « Souly Duchêne-je-ne-sais-plus-quoi renonce à un chiffre ? Il faut noter ça dans le carnet.</w:t>
      </w:r>
    </w:p>
    <w:p>
      <w:pPr>
        <w:spacing w:after="160"/>
        <w:jc w:val="both"/>
      </w:pPr>
      <w:r>
        <w:rPr>
          <w:rFonts w:ascii="Georgia" w:hAnsi="Georgia"/>
          <w:sz w:val="23"/>
        </w:rPr>
        <w:t>— Ironiquement, dit Souly, presque amusé de lui-même, ce serait exactement ce que je noterais, d'habitude. »</w:t>
      </w:r>
    </w:p>
    <w:p>
      <w:pPr>
        <w:spacing w:after="160"/>
        <w:jc w:val="both"/>
      </w:pPr>
      <w:r>
        <w:rPr>
          <w:rFonts w:ascii="Georgia" w:hAnsi="Georgia"/>
          <w:sz w:val="23"/>
        </w:rPr>
        <w:t>« C'est le plus grand jour de l'année ici, expliqua Fabienne en enfilant une veste plus habillée que d'habitude. Tout le monde descend des estives avec les bêtes, et tout le village fête ça ensemble — la fin de la saison, les récoltes, les retrouvailles. »</w:t>
      </w:r>
    </w:p>
    <w:p>
      <w:pPr>
        <w:spacing w:after="160"/>
        <w:jc w:val="both"/>
      </w:pPr>
      <w:r>
        <w:rPr>
          <w:rFonts w:ascii="Georgia" w:hAnsi="Georgia"/>
          <w:sz w:val="23"/>
        </w:rPr>
        <w:t>Sur la place, une foule s'était déjà rassemblée pour accueillir le troupeau communal, mené par un Élie ému aux larmes, sa canne remplacée pour l'occasion par un bâton de berger orné de rubans, suivi par des dizaines de brebis dont les clochettes composaient une mélodie assourdissante mais joyeuse. Des enfants couraient entre les jambes des adultes, des grand-mères applaudissaient depuis leurs fenêtres, et quelque part, un coq complètement dépassé par l'agitation chantait à contretemps depuis deux bonnes minutes sans que personne ne s'en formalise.</w:t>
      </w:r>
    </w:p>
    <w:p>
      <w:pPr>
        <w:spacing w:after="160"/>
        <w:jc w:val="both"/>
      </w:pPr>
      <w:r>
        <w:rPr>
          <w:rFonts w:ascii="Georgia" w:hAnsi="Georgia"/>
          <w:sz w:val="23"/>
        </w:rPr>
        <w:t>« Regarde, dit Sofia en tirant la manche de Souly. Cyprien est là, avec ses patous. »</w:t>
      </w:r>
    </w:p>
    <w:p>
      <w:pPr>
        <w:spacing w:after="160"/>
        <w:jc w:val="both"/>
      </w:pPr>
      <w:r>
        <w:rPr>
          <w:rFonts w:ascii="Georgia" w:hAnsi="Georgia"/>
          <w:sz w:val="23"/>
        </w:rPr>
        <w:t>En effet, Cyprien avançait fièrement à quelques mètres du troupeau, encadré de ses trois grands chiens blancs, dont le plus jeune — celui qui mâchouillait des lacets quelques jours plus tôt — arborait désormais un ruban bleu autour du cou, cadeau manifeste d'un enfant du village. Une petite fille aux couettes rousses, qui ne devait pas avoir plus de six ans, marchait fièrement à côté de lui en tenant fermement la laisse, comme si elle avait personnellement dressé l'animal depuis sa naissance.</w:t>
      </w:r>
    </w:p>
    <w:p>
      <w:pPr>
        <w:spacing w:after="160"/>
        <w:jc w:val="both"/>
      </w:pPr>
      <w:r>
        <w:rPr>
          <w:rFonts w:ascii="Georgia" w:hAnsi="Georgia"/>
          <w:sz w:val="23"/>
        </w:rPr>
        <w:t>« C'est Frimousse qu'elle tient, chuchota Sofia. La troisième au concours.</w:t>
      </w:r>
    </w:p>
    <w:p>
      <w:pPr>
        <w:spacing w:after="160"/>
        <w:jc w:val="both"/>
      </w:pPr>
      <w:r>
        <w:rPr>
          <w:rFonts w:ascii="Georgia" w:hAnsi="Georgia"/>
          <w:sz w:val="23"/>
        </w:rPr>
        <w:t>— Comment tu sais ça, toi ?</w:t>
      </w:r>
    </w:p>
    <w:p>
      <w:pPr>
        <w:spacing w:after="160"/>
        <w:jc w:val="both"/>
      </w:pPr>
      <w:r>
        <w:rPr>
          <w:rFonts w:ascii="Georgia" w:hAnsi="Georgia"/>
          <w:sz w:val="23"/>
        </w:rPr>
        <w:t>— J'écoute, dit Sofia, en plissant les yeux d'un air mystérieux qu'elle abandonna aussitôt. Non, en fait, Cyprien me l'a dit hier. Mais "j'écoute" c'était plus classe à dire. »</w:t>
      </w:r>
    </w:p>
    <w:p>
      <w:pPr>
        <w:spacing w:after="160"/>
        <w:jc w:val="both"/>
      </w:pPr>
      <w:r>
        <w:rPr>
          <w:rFonts w:ascii="Georgia" w:hAnsi="Georgia"/>
          <w:sz w:val="23"/>
        </w:rPr>
        <w:t>Une fois le troupeau installé dans l'enclos aménagé pour l'occasion, le maire monta sur l'estrade dressée devant la fontaine, tapota le micro deux fois pour s'assurer qu'il fonctionnait — ce qui produisit un grincement aigu qui fit grimacer toute la place — et appela Fabienne à le rejoindre, sous les applaudissements de la foule.</w:t>
      </w:r>
    </w:p>
    <w:p>
      <w:pPr>
        <w:spacing w:after="160"/>
        <w:jc w:val="both"/>
      </w:pPr>
      <w:r>
        <w:rPr>
          <w:rFonts w:ascii="Georgia" w:hAnsi="Georgia"/>
          <w:sz w:val="23"/>
        </w:rPr>
        <w:t>« Un peu de silence, s'il vous plaît ! lança-t-il, la voix nettement plus assurée que son coup d'essai avec le micro. Notre biologiste a des choses importantes à vous dire, et je crois que beaucoup d'entre vous les attendent depuis une semaine. »</w:t>
      </w:r>
    </w:p>
    <w:p>
      <w:pPr>
        <w:spacing w:after="160"/>
        <w:jc w:val="both"/>
      </w:pPr>
      <w:r>
        <w:rPr>
          <w:rFonts w:ascii="Georgia" w:hAnsi="Georgia"/>
          <w:sz w:val="23"/>
        </w:rPr>
        <w:t>« Mes amis, commença Fabienne, la voix un peu tremblante mais portée par une détermination visible, je sais que cette dernière semaine a été difficile pour beaucoup d'entre vous. L'histoire du loup qui a hurlé en plein jour a fait peur, et c'est bien normal. Aujourd'hui, je voudrais vous raconter ce qui s'est réellement passé — avec l'aide de plusieurs personnes ici présentes, sans qui rien de tout ça n'aurait été possible. »</w:t>
      </w:r>
    </w:p>
    <w:p>
      <w:pPr>
        <w:spacing w:after="160"/>
        <w:jc w:val="both"/>
      </w:pPr>
      <w:r>
        <w:rPr>
          <w:rFonts w:ascii="Georgia" w:hAnsi="Georgia"/>
          <w:sz w:val="23"/>
        </w:rPr>
        <w:t>Elle fit signe à Souly de la rejoindre. Il monta les marches de l'estrade en rougissant, carnet serré contre lui comme une armure, et jeta un regard rapide vers la foule qui, en une fraction de seconde, lui parut composée d'au moins mille personnes, alors qu'il en connaissait la moitié de vue depuis onze jours.</w:t>
      </w:r>
    </w:p>
    <w:p>
      <w:pPr>
        <w:spacing w:after="160"/>
        <w:jc w:val="both"/>
      </w:pPr>
      <w:r>
        <w:rPr>
          <w:rFonts w:ascii="Georgia" w:hAnsi="Georgia"/>
          <w:sz w:val="23"/>
        </w:rPr>
        <w:t>« Un. Deux. Trois, murmura-t-il pour lui-même, si bas que seule Fabienne, juste à côté, put l'entendre.</w:t>
      </w:r>
    </w:p>
    <w:p>
      <w:pPr>
        <w:spacing w:after="160"/>
        <w:jc w:val="both"/>
      </w:pPr>
      <w:r>
        <w:rPr>
          <w:rFonts w:ascii="Georgia" w:hAnsi="Georgia"/>
          <w:sz w:val="23"/>
        </w:rPr>
        <w:t>— Ça va aller, chuchota-t-elle. Tu connais ce texte mieux que ton propre nom. »</w:t>
      </w:r>
    </w:p>
    <w:p>
      <w:pPr>
        <w:spacing w:after="160"/>
        <w:jc w:val="both"/>
      </w:pPr>
      <w:r>
        <w:rPr>
          <w:rFonts w:ascii="Georgia" w:hAnsi="Georgia"/>
          <w:sz w:val="23"/>
        </w:rPr>
        <w:t>« Ce jeune homme et sa sœur ont tenu, tout au long de cette semaine, un tableau chronologique d'une précision qui ferait pâlir bien des scientifiques, dit Fabienne en souriant, à voix haute cette fois, pour que la foule entière l'entende. Souly, tu veux bien résumer, pour tout le monde ? »</w:t>
      </w:r>
    </w:p>
    <w:p>
      <w:pPr>
        <w:spacing w:after="160"/>
        <w:jc w:val="both"/>
      </w:pPr>
      <w:r>
        <w:rPr>
          <w:rFonts w:ascii="Georgia" w:hAnsi="Georgia"/>
          <w:sz w:val="23"/>
        </w:rPr>
        <w:t>Souly chercha instinctivement Sofia des yeux dans la foule. Elle était au premier rang, assise sur les épaules de Théo, et lui adressa un pouce levé si énergique qu'elle manqua de le faire tomber.</w:t>
      </w:r>
    </w:p>
    <w:p>
      <w:pPr>
        <w:spacing w:after="160"/>
        <w:jc w:val="both"/>
      </w:pPr>
      <w:r>
        <w:rPr>
          <w:rFonts w:ascii="Georgia" w:hAnsi="Georgia"/>
          <w:sz w:val="23"/>
        </w:rPr>
        <w:t>La gorge un peu serrée mais galvanisé par l'attention générale, il prit une grande inspiration.</w:t>
      </w:r>
    </w:p>
    <w:p>
      <w:pPr>
        <w:spacing w:after="160"/>
        <w:jc w:val="both"/>
      </w:pPr>
      <w:r>
        <w:rPr>
          <w:rFonts w:ascii="Georgia" w:hAnsi="Georgia"/>
          <w:sz w:val="23"/>
        </w:rPr>
        <w:t>« Il y a dix-sept jours, un relais téléphonique a été installé près du Pas du Berger, sans qu'on sache que c'était un site important pour la meute de loups. Le lendemain — donc il y a seize jours — le bruit des travaux a forcé la meute à déplacer ses louveteaux en urgence, en plein jour, ce qui a provoqué le hurlement que tout le monde a entendu. Ce n'était pas un loup devenu fou. C'était Écho, la louve dominante de la meute, qui protégeait ses petits, de la seule façon possible dans l'urgence. »</w:t>
      </w:r>
    </w:p>
    <w:p>
      <w:pPr>
        <w:spacing w:after="160"/>
        <w:jc w:val="both"/>
      </w:pPr>
      <w:r>
        <w:rPr>
          <w:rFonts w:ascii="Georgia" w:hAnsi="Georgia"/>
          <w:sz w:val="23"/>
        </w:rPr>
        <w:t>Un murmure parcourut la foule, mélange de surprise et de soulagement, et quelqu'un, tout au fond, lança un « bravo, petit ! » qui fit rougir Souly jusqu'aux oreilles avant qu'il ne redescende s'asseoir, les jambes un peu tremblantes mais le sourire immense.</w:t>
      </w:r>
    </w:p>
    <w:p>
      <w:pPr>
        <w:spacing w:after="160"/>
        <w:jc w:val="both"/>
      </w:pPr>
      <w:r>
        <w:rPr>
          <w:rFonts w:ascii="Georgia" w:hAnsi="Georgia"/>
          <w:sz w:val="23"/>
        </w:rPr>
        <w:t>« Un habitant du village, poursuivit Fabienne en reprenant la parole, a été injustement soupçonné cette semaine. Cyprien, vous voulez bien monter ? »</w:t>
      </w:r>
    </w:p>
    <w:p>
      <w:pPr>
        <w:spacing w:after="160"/>
        <w:jc w:val="both"/>
      </w:pPr>
      <w:r>
        <w:rPr>
          <w:rFonts w:ascii="Georgia" w:hAnsi="Georgia"/>
          <w:sz w:val="23"/>
        </w:rPr>
        <w:t>Cyprien s'avança, un peu gêné par tous les regards tournés vers lui, mais redressa les épaules en atteignant l'estrade.</w:t>
      </w:r>
    </w:p>
    <w:p>
      <w:pPr>
        <w:spacing w:after="160"/>
        <w:jc w:val="both"/>
      </w:pPr>
      <w:r>
        <w:rPr>
          <w:rFonts w:ascii="Georgia" w:hAnsi="Georgia"/>
          <w:sz w:val="23"/>
        </w:rPr>
        <w:t>« Je tiens à dire, publiquement, que je comprends qu'on m'ait soupçonné, commença-t-il. Mon sifflet à ultrasons pouvait sembler une explication logique. Mais l'enquête — menée avec beaucoup plus de rigueur que je ne l'aurais imaginé de la part de deux enfants en vacances — a prouvé que je n'y étais pour rien. » Un petit rire parcourut l'assemblée. « J'en profite pour rappeler une chose importante : mes patous ne sont pas des loups. Je sais que ça peut prêter à confusion, surtout au crépuscule, de loin, mais un patou reste avec le troupeau en permanence, il ne chasse jamais les brebis, il les protège. Si vous voyez un grand chien blanc près d'un troupeau, ce n'est pas un danger — c'est exactement le contraire.</w:t>
      </w:r>
    </w:p>
    <w:p>
      <w:pPr>
        <w:spacing w:after="160"/>
        <w:jc w:val="both"/>
      </w:pPr>
      <w:r>
        <w:rPr>
          <w:rFonts w:ascii="Georgia" w:hAnsi="Georgia"/>
          <w:sz w:val="23"/>
        </w:rPr>
        <w:t>— Et comment on fait la différence, de loin, si les deux sont gris-blanc dans la pénombre ? cria une voix depuis le fond de la place — celle d'une femme que Sofia reconnut comme la boulangère, croisée dès les premiers jours de leur enquête.</w:t>
      </w:r>
    </w:p>
    <w:p>
      <w:pPr>
        <w:spacing w:after="160"/>
        <w:jc w:val="both"/>
      </w:pPr>
      <w:r>
        <w:rPr>
          <w:rFonts w:ascii="Georgia" w:hAnsi="Georgia"/>
          <w:sz w:val="23"/>
        </w:rPr>
        <w:t>— Excellente question, dit Cyprien, en se redressant fièrement. Un loup fuit dès qu'il aperçoit un humain, presque toujours. Un patou, lui, reste, parce que son travail, c'est justement de rester avec le troupeau, même quand des humains approchent. Si le chien ne bouge pas, c'est un patou. S'il détale, c'est un loup — et il n'y a de toute façon aucune raison d'avoir peur, parce qu'un loup qui voit un humain choisit presque toujours de partir en premier. »</w:t>
      </w:r>
    </w:p>
    <w:p>
      <w:pPr>
        <w:spacing w:after="160"/>
        <w:jc w:val="both"/>
      </w:pPr>
      <w:r>
        <w:rPr>
          <w:rFonts w:ascii="Georgia" w:hAnsi="Georgia"/>
          <w:sz w:val="23"/>
        </w:rPr>
        <w:t>La boulangère hocha la tête, satisfaite, et un murmure d'approbation parcourut l'assemblée.</w:t>
      </w:r>
    </w:p>
    <w:p>
      <w:pPr>
        <w:spacing w:after="160"/>
        <w:jc w:val="both"/>
      </w:pPr>
      <w:r>
        <w:rPr>
          <w:rFonts w:ascii="Georgia" w:hAnsi="Georgia"/>
          <w:sz w:val="23"/>
        </w:rPr>
        <w:t>Cyprien fit un signe à ses trois chiens, restés sagement assis au pied de l'estrade, qui remuèrent la queue de concert, provoquant un attendrissement général dans la foule. La petite fille aux couettes rousses, restée fièrement en poste avec la laisse de Frimousse, salua la foule d'un geste solennel, persuadée que les applaudissements lui étaient au moins un peu destinés.</w:t>
      </w:r>
    </w:p>
    <w:p>
      <w:pPr>
        <w:spacing w:after="160"/>
        <w:jc w:val="both"/>
      </w:pPr>
      <w:r>
        <w:rPr>
          <w:rFonts w:ascii="Georgia" w:hAnsi="Georgia"/>
          <w:sz w:val="23"/>
        </w:rPr>
        <w:t>Baptiste monta ensuite, un peu plus raide, le bouquet d'edelweiss replanté encore frais dans sa mémoire. Il tira sur les manches de sa veste, comme s'il espérait qu'un geste suffirait à calmer sa nervosité, puis se lança.</w:t>
      </w:r>
    </w:p>
    <w:p>
      <w:pPr>
        <w:spacing w:after="160"/>
        <w:jc w:val="both"/>
      </w:pPr>
      <w:r>
        <w:rPr>
          <w:rFonts w:ascii="Georgia" w:hAnsi="Georgia"/>
          <w:sz w:val="23"/>
        </w:rPr>
        <w:t>« J'ai installé ce relais sans savoir qu'il se trouvait près d'un site aussi sensible, dit-il. C'était une erreur, pas une intention. Certains d'entre vous m'en ont voulu, à raison, et je ne vous en tiens absolument pas rigueur. Je tenais à vous annoncer, ici, publiquement, que la mairie et moi avons déjà identifié un nouvel emplacement, de l'autre côté de la crête, à plus de huit cents mètres du Pas du Berger. Les travaux de déplacement commenceront dès la semaine prochaine, en concertation complète avec la station de suivi. Et pour ceux qui craignent de perdre en réseau téléphonique le temps des travaux — » il marqua une pause, presque comique tant elle semblait calculée, « — sachez que j'ai personnellement vérifié : la nouvelle antenne portera même un peu plus loin que l'ancienne. »</w:t>
      </w:r>
    </w:p>
    <w:p>
      <w:pPr>
        <w:spacing w:after="160"/>
        <w:jc w:val="both"/>
      </w:pPr>
      <w:r>
        <w:rPr>
          <w:rFonts w:ascii="Georgia" w:hAnsi="Georgia"/>
          <w:sz w:val="23"/>
        </w:rPr>
        <w:t>Quelques rires accueillirent cette dernière précision, suivis d'applaudissements nourris, et Élie, resté au premier rang, hocha la tête, satisfait.</w:t>
      </w:r>
    </w:p>
    <w:p>
      <w:pPr>
        <w:spacing w:after="160"/>
        <w:jc w:val="both"/>
      </w:pPr>
      <w:r>
        <w:rPr>
          <w:rFonts w:ascii="Georgia" w:hAnsi="Georgia"/>
          <w:sz w:val="23"/>
        </w:rPr>
        <w:t>« Enfin, dit Fabienne, je voudrais que tout le village sache officiellement quelque chose qu'Élie garde depuis des décennies, et qu'on vient tout juste de confirmer scientifiquement. »</w:t>
      </w:r>
    </w:p>
    <w:p>
      <w:pPr>
        <w:spacing w:after="160"/>
        <w:jc w:val="both"/>
      </w:pPr>
      <w:r>
        <w:rPr>
          <w:rFonts w:ascii="Georgia" w:hAnsi="Georgia"/>
          <w:sz w:val="23"/>
        </w:rPr>
        <w:t>Elle se tourna vers le vieux berger, qui monta à son tour, non sans réticence, sur l'estrade.</w:t>
      </w:r>
    </w:p>
    <w:p>
      <w:pPr>
        <w:spacing w:after="160"/>
        <w:jc w:val="both"/>
      </w:pPr>
      <w:r>
        <w:rPr>
          <w:rFonts w:ascii="Georgia" w:hAnsi="Georgia"/>
          <w:sz w:val="23"/>
        </w:rPr>
        <w:t>« Ma grand-mère m'a transmis une règle, il y a bien longtemps, dit Élie d'une voix rauque mais ferme. Jamais de bruit au Pas du Berger avant midi. Je ne savais pas exactement pourquoi, mais je la respectais, par respect pour elle, et pour la montagne. On m'a pris pour un vieux fou, plus d'une fois, à répéter cette règle sans savoir l'expliquer. Fabienne vient de prouver que cette heure correspond précisément au moment où la meute se repose, après une nuit de chasse. Ma grand-mère avait raison depuis le début, et elle n'a jamais eu besoin d'un seul instrument pour le savoir. Alors je propose, aujourd'hui, que cette règle devienne officielle — pas une superstition de vieux berger, mais une consigne de saison, pour tout le village, et pour la réserve. »</w:t>
      </w:r>
    </w:p>
    <w:p>
      <w:pPr>
        <w:spacing w:after="160"/>
        <w:jc w:val="both"/>
      </w:pPr>
      <w:r>
        <w:rPr>
          <w:rFonts w:ascii="Georgia" w:hAnsi="Georgia"/>
          <w:sz w:val="23"/>
        </w:rPr>
        <w:t>Un silence recueilli suivit ces mots, avant qu'un tonnerre d'applaudissements ne s'élève, plus long que tous les précédents. Quelqu'un, quelque part dans la foule, cria « Pour la grand-mère d'Élie ! », et toute la place reprit le toast en riant.</w:t>
      </w:r>
    </w:p>
    <w:p>
      <w:pPr>
        <w:spacing w:after="160"/>
        <w:jc w:val="both"/>
      </w:pPr>
      <w:r>
        <w:rPr>
          <w:rFonts w:ascii="Georgia" w:hAnsi="Georgia"/>
          <w:sz w:val="23"/>
        </w:rPr>
        <w:t>Le maire, la voix soudain moins assurée, s'avança pour serrer la main d'Élie sous une nouvelle salve d'applaudissements, avant d'ajouter, presque en aparté mais suffisamment fort pour que tout le monde entende :</w:t>
      </w:r>
    </w:p>
    <w:p>
      <w:pPr>
        <w:spacing w:after="160"/>
        <w:jc w:val="both"/>
      </w:pPr>
      <w:r>
        <w:rPr>
          <w:rFonts w:ascii="Georgia" w:hAnsi="Georgia"/>
          <w:sz w:val="23"/>
        </w:rPr>
        <w:t>« Et sachez qu'on aura désormais un outil supplémentaire pour surveiller tout ça de près. »</w:t>
      </w:r>
    </w:p>
    <w:p>
      <w:pPr>
        <w:spacing w:after="160"/>
        <w:jc w:val="both"/>
      </w:pPr>
      <w:r>
        <w:rPr>
          <w:rFonts w:ascii="Georgia" w:hAnsi="Georgia"/>
          <w:sz w:val="23"/>
        </w:rPr>
        <w:t>Il fit signe à Isidore, qui s'avança en poussant fièrement son détecteur directionnel sur un petit chariot, comme s'il présentait un trophée. Quelqu'un dans la foule lança, mi-moqueur mi-affectueux : « Alors, Isidore, celui-là aussi il va exploser au bout de trois jours ? », ce qui déclencha un éclat de rire général auquel Isidore lui-même se joignit, sans la moindre gêne.</w:t>
      </w:r>
    </w:p>
    <w:p>
      <w:pPr>
        <w:spacing w:after="160"/>
        <w:jc w:val="both"/>
      </w:pPr>
      <w:r>
        <w:rPr>
          <w:rFonts w:ascii="Georgia" w:hAnsi="Georgia"/>
          <w:sz w:val="23"/>
        </w:rPr>
        <w:t>« Celui-là, non, promit-il, une main sur le cœur. Enfin. J'espère. Je ne fais jamais de promesse à cent pour cent, en dix tentatives, j'ai appris l'humilité. »</w:t>
      </w:r>
    </w:p>
    <w:p>
      <w:pPr>
        <w:spacing w:after="160"/>
        <w:jc w:val="both"/>
      </w:pPr>
      <w:r>
        <w:rPr>
          <w:rFonts w:ascii="Georgia" w:hAnsi="Georgia"/>
          <w:sz w:val="23"/>
        </w:rPr>
        <w:t>« Le Détecteur Auditif Directionnel a fait ses preuves cette semaine, annonça Fabienne. Il rejoint officiellement le matériel permanent de la station, pour identifier précisément les hurlements individuels sans avoir à s'approcher trop près des sites sensibles. »</w:t>
      </w:r>
    </w:p>
    <w:p>
      <w:pPr>
        <w:spacing w:after="160"/>
        <w:jc w:val="both"/>
      </w:pPr>
      <w:r>
        <w:rPr>
          <w:rFonts w:ascii="Georgia" w:hAnsi="Georgia"/>
          <w:sz w:val="23"/>
        </w:rPr>
        <w:t>Isidore, rouge de fierté, ôta sa casquette dans un geste presque théâtral, avant de la remettre de travers, sous les rires affectueux de l'assemblée qui le connaissait depuis toujours et ses innombrables prototypes ratés.</w:t>
      </w:r>
    </w:p>
    <w:p>
      <w:pPr>
        <w:spacing w:after="160"/>
        <w:jc w:val="both"/>
      </w:pPr>
      <w:r>
        <w:rPr>
          <w:rFonts w:ascii="Georgia" w:hAnsi="Georgia"/>
          <w:sz w:val="23"/>
        </w:rPr>
        <w:t>« Après dix échecs, dit-il, la voix un peu tremblante, j'ai enfin réussi quelque chose d'utile. Mon père serait content, je crois. »</w:t>
      </w:r>
    </w:p>
    <w:p>
      <w:pPr>
        <w:spacing w:after="160"/>
        <w:jc w:val="both"/>
      </w:pPr>
      <w:r>
        <w:rPr>
          <w:rFonts w:ascii="Georgia" w:hAnsi="Georgia"/>
          <w:sz w:val="23"/>
        </w:rPr>
        <w:t>Un silence chaleureux accueillit ces mots. Élie, depuis le premier rang, posa une main brève sur l'épaule d'Isidore lorsque celui-ci redescendit de l'estrade, sans un mot, un geste que le vieux berger réservait à de rares occasions.</w:t>
      </w:r>
    </w:p>
    <w:p>
      <w:pPr>
        <w:spacing w:after="160"/>
        <w:jc w:val="both"/>
      </w:pPr>
      <w:r>
        <w:rPr>
          <w:rFonts w:ascii="Georgia" w:hAnsi="Georgia"/>
          <w:sz w:val="23"/>
        </w:rPr>
        <w:t>La fête reprit alors son cours, musique, rires, et une longue tablée commune où villageois et invités se mêlèrent sans distinction, croulant bientôt sous les plateaux de fromages de montagne, les tourtes salées encore fumantes et les carafes de limonade maison que les enfants du village se disputaient à qui en aurait le plus.</w:t>
      </w:r>
    </w:p>
    <w:p>
      <w:pPr>
        <w:spacing w:after="160"/>
        <w:jc w:val="both"/>
      </w:pPr>
      <w:r>
        <w:rPr>
          <w:rFonts w:ascii="Georgia" w:hAnsi="Georgia"/>
          <w:sz w:val="23"/>
        </w:rPr>
        <w:t>Souly, entre deux bouchées de tourte, se pencha vers Sofia, le regard soudain méfiant.</w:t>
      </w:r>
    </w:p>
    <w:p>
      <w:pPr>
        <w:spacing w:after="160"/>
        <w:jc w:val="both"/>
      </w:pPr>
      <w:r>
        <w:rPr>
          <w:rFonts w:ascii="Georgia" w:hAnsi="Georgia"/>
          <w:sz w:val="23"/>
        </w:rPr>
        <w:t>« Tu prépares quelque chose. Je te connais. Tu es beaucoup trop silencieuse depuis dix minutes.</w:t>
      </w:r>
    </w:p>
    <w:p>
      <w:pPr>
        <w:spacing w:after="160"/>
        <w:jc w:val="both"/>
      </w:pPr>
      <w:r>
        <w:rPr>
          <w:rFonts w:ascii="Georgia" w:hAnsi="Georgia"/>
          <w:sz w:val="23"/>
        </w:rPr>
        <w:t>— Je mange, dit Sofia, la bouche pleine, l'air parfaitement naturel.</w:t>
      </w:r>
    </w:p>
    <w:p>
      <w:pPr>
        <w:spacing w:after="160"/>
        <w:jc w:val="both"/>
      </w:pPr>
      <w:r>
        <w:rPr>
          <w:rFonts w:ascii="Georgia" w:hAnsi="Georgia"/>
          <w:sz w:val="23"/>
        </w:rPr>
        <w:t>— Sofia.</w:t>
      </w:r>
    </w:p>
    <w:p>
      <w:pPr>
        <w:spacing w:after="160"/>
        <w:jc w:val="both"/>
      </w:pPr>
      <w:r>
        <w:rPr>
          <w:rFonts w:ascii="Georgia" w:hAnsi="Georgia"/>
          <w:sz w:val="23"/>
        </w:rPr>
        <w:t>— Je mange, et je réfléchis. Les deux en même temps. C'est possible, tu sais. »</w:t>
      </w:r>
    </w:p>
    <w:p>
      <w:pPr>
        <w:spacing w:after="160"/>
        <w:jc w:val="both"/>
      </w:pPr>
      <w:r>
        <w:rPr>
          <w:rFonts w:ascii="Georgia" w:hAnsi="Georgia"/>
          <w:sz w:val="23"/>
        </w:rPr>
        <w:t>Souly n'était qu'à moitié rassuré, mais le dessert arriva avant qu'il n'ait eu le temps d'insister — une tarte aux myrtilles géante, préparée collectivement selon une recette que Fabienne jurait tenir de sa propre grand-mère, découpée en parts si généreuses que même Théo, pourtant réputé pour son appétit sans limite, dut admettre forfait à mi-part.</w:t>
      </w:r>
    </w:p>
    <w:p>
      <w:pPr>
        <w:spacing w:after="160"/>
        <w:jc w:val="both"/>
      </w:pPr>
      <w:r>
        <w:rPr>
          <w:rFonts w:ascii="Georgia" w:hAnsi="Georgia"/>
          <w:sz w:val="23"/>
        </w:rPr>
        <w:t>C'est à ce moment-là que Fabienne projeta, sur un drap tendu entre deux poteaux en guise d'écran improvisé, la fameuse photographie d'Écho, agrandie, l'oreille échancrée nettement visible, le regard fixé sur l'objectif avec cette intensité qui avait tant marqué Sofia dès le premier jour.</w:t>
      </w:r>
    </w:p>
    <w:p>
      <w:pPr>
        <w:spacing w:after="160"/>
        <w:jc w:val="both"/>
      </w:pPr>
      <w:r>
        <w:rPr>
          <w:rFonts w:ascii="Georgia" w:hAnsi="Georgia"/>
          <w:sz w:val="23"/>
        </w:rPr>
        <w:t>« Voici la véritable héroïne de cette histoire, annonça Fabienne. Écho, louve dominante de la meute de Corbenoire, collier L-19. »</w:t>
      </w:r>
    </w:p>
    <w:p>
      <w:pPr>
        <w:spacing w:after="160"/>
        <w:jc w:val="both"/>
      </w:pPr>
      <w:r>
        <w:rPr>
          <w:rFonts w:ascii="Georgia" w:hAnsi="Georgia"/>
          <w:sz w:val="23"/>
        </w:rPr>
        <w:t>Un murmure d'admiration parcourut la foule. Souly sentit, avant même de tourner la tête, que quelque chose venait de changer dans la posture de sa sœur, à côté de lui — cette immobilité particulière qui, chez elle, ne précédait jamais rien de simple.</w:t>
      </w:r>
    </w:p>
    <w:p>
      <w:pPr>
        <w:spacing w:after="160"/>
        <w:jc w:val="both"/>
      </w:pPr>
      <w:r>
        <w:rPr>
          <w:rFonts w:ascii="Georgia" w:hAnsi="Georgia"/>
          <w:sz w:val="23"/>
        </w:rPr>
        <w:t>« Sofia, souffla-t-il. Ne fais pas ce que je pense que tu es en train de faire.</w:t>
      </w:r>
    </w:p>
    <w:p>
      <w:pPr>
        <w:spacing w:after="160"/>
        <w:jc w:val="both"/>
      </w:pPr>
      <w:r>
        <w:rPr>
          <w:rFonts w:ascii="Georgia" w:hAnsi="Georgia"/>
          <w:sz w:val="23"/>
        </w:rPr>
        <w:t>— Je fais exactement ce que tu penses que je suis en train de faire », répondit-elle, déjà debout.</w:t>
      </w:r>
    </w:p>
    <w:p>
      <w:pPr>
        <w:spacing w:after="160"/>
        <w:jc w:val="both"/>
      </w:pPr>
      <w:r>
        <w:rPr>
          <w:rFonts w:ascii="Georgia" w:hAnsi="Georgia"/>
          <w:sz w:val="23"/>
        </w:rPr>
        <w:t>Elle traversa la place sans un regard en arrière, sous les yeux d'un village entier qui, ne sachant pas encore à quoi s'attendre, se tut spontanément, table après table, jusqu'à ce que le silence gagne jusqu'aux derniers rangs. Sofia s'avança devant l'écran improvisé et s'inclina légèrement devant l'image agrandie, le dos droit, le menton digne, comme à une cérémonie officielle.</w:t>
      </w:r>
    </w:p>
    <w:p>
      <w:pPr>
        <w:spacing w:after="160"/>
        <w:jc w:val="both"/>
      </w:pPr>
      <w:r>
        <w:rPr>
          <w:rFonts w:ascii="Georgia" w:hAnsi="Georgia"/>
          <w:sz w:val="23"/>
        </w:rPr>
        <w:t>« Écho, dit-elle d'une voix solennelle qui porta jusqu'aux dernières tables, tu as protégé tes louveteaux toute seule, en plein jour, avec tout le courage du monde. »</w:t>
      </w:r>
    </w:p>
    <w:p>
      <w:pPr>
        <w:spacing w:after="160"/>
        <w:jc w:val="both"/>
      </w:pPr>
      <w:r>
        <w:rPr>
          <w:rFonts w:ascii="Georgia" w:hAnsi="Georgia"/>
          <w:sz w:val="23"/>
        </w:rPr>
        <w:t>Un murmure ému parcourut l'assemblée. Fabienne, au bord de l'estrade, porta une main à son cœur. Même le maire, sur le côté, hocha gravement la tête, touché par la solennité du moment.</w:t>
      </w:r>
    </w:p>
    <w:p>
      <w:pPr>
        <w:spacing w:after="160"/>
        <w:jc w:val="both"/>
      </w:pPr>
      <w:r>
        <w:rPr>
          <w:rFonts w:ascii="Georgia" w:hAnsi="Georgia"/>
          <w:sz w:val="23"/>
        </w:rPr>
        <w:t>Sofia marqua une pause théâtrale, le visage soudain d'un sérieux presque cérémonial, avant d'ajouter :</w:t>
      </w:r>
    </w:p>
    <w:p>
      <w:pPr>
        <w:spacing w:after="160"/>
        <w:jc w:val="both"/>
      </w:pPr>
      <w:r>
        <w:rPr>
          <w:rFonts w:ascii="Georgia" w:hAnsi="Georgia"/>
          <w:sz w:val="23"/>
        </w:rPr>
        <w:t>« Est-ce que ça veut dire que t'es cheftaine ? »</w:t>
      </w:r>
    </w:p>
    <w:p>
      <w:pPr>
        <w:spacing w:after="160"/>
        <w:jc w:val="both"/>
      </w:pPr>
      <w:r>
        <w:rPr>
          <w:rFonts w:ascii="Georgia" w:hAnsi="Georgia"/>
          <w:sz w:val="23"/>
        </w:rPr>
        <w:t>Il y eut un silence stupéfait de deux secondes — deux secondes pendant lesquelles on aurait pu entendre une clochette de brebis tinter à l'autre bout du village — puis toute la place éclata d'un rire immense, un rire qui roula de table en table comme une vague, impossible à arrêter une fois lancée. Fabienne fut la première pliée en deux, une main plaquée sur la bouche, incapable de reprendre son souffle. Souly cacha son visage dans ses mains en gémissant « Sofia, non », avant de céder lui-même au fou rire général, ce qui ne fit qu'amplifier les rires autour de lui. Élie riait si fort qu'il dut s'appuyer sur son bâton de berger fleuri pour ne pas tomber, en répétant entre deux quintes « cheftaine, elle a dit cheftaine », plus ravi à chaque répétition qu'à la précédente. Cyprien, hilare, dut retenir ses trois patous qui, sentant l'agitation générale, s'étaient mis à aboyer joyeusement sans comprendre pourquoi. Même le maire, qui tentait vaillamment de garder une contenance officielle, finit par abandonner et rire à son tour, le micro toujours à la main, ce qui diffusa son rire dans tous les haut-parleurs de la place et déclencha une deuxième vague de rires, plus forte encore que la première.</w:t>
      </w:r>
    </w:p>
    <w:p>
      <w:pPr>
        <w:spacing w:after="160"/>
        <w:jc w:val="both"/>
      </w:pPr>
      <w:r>
        <w:rPr>
          <w:rFonts w:ascii="Georgia" w:hAnsi="Georgia"/>
          <w:sz w:val="23"/>
        </w:rPr>
        <w:t>« Sofia, dit finalement Fabienne, en essuyant une larme de rire, techniquement, une louve dominante ne porte pas de foulard.</w:t>
      </w:r>
    </w:p>
    <w:p>
      <w:pPr>
        <w:spacing w:after="160"/>
        <w:jc w:val="both"/>
      </w:pPr>
      <w:r>
        <w:rPr>
          <w:rFonts w:ascii="Georgia" w:hAnsi="Georgia"/>
          <w:sz w:val="23"/>
        </w:rPr>
        <w:t>— Dommage, dit Sofia sans se démonter le moins du monde, en se rasseyant fièrement. Elle aurait été très bien avec un foulard bleu.</w:t>
      </w:r>
    </w:p>
    <w:p>
      <w:pPr>
        <w:spacing w:after="160"/>
        <w:jc w:val="both"/>
      </w:pPr>
      <w:r>
        <w:rPr>
          <w:rFonts w:ascii="Georgia" w:hAnsi="Georgia"/>
          <w:sz w:val="23"/>
        </w:rPr>
        <w:t>— Tu te rends compte, dit Souly, encore secoué de spasmes de rire, que tu viens de demander à une photo si elle était cheftaine scoute, devant tout un village ?</w:t>
      </w:r>
    </w:p>
    <w:p>
      <w:pPr>
        <w:spacing w:after="160"/>
        <w:jc w:val="both"/>
      </w:pPr>
      <w:r>
        <w:rPr>
          <w:rFonts w:ascii="Georgia" w:hAnsi="Georgia"/>
          <w:sz w:val="23"/>
        </w:rPr>
        <w:t>— Je me rends surtout compte, dit Sofia, le menton haut, que personne dans ce village n'oubliera jamais notre passage ici. C'était un peu le but, non ? »</w:t>
      </w:r>
    </w:p>
    <w:p>
      <w:pPr>
        <w:spacing w:after="160"/>
        <w:jc w:val="both"/>
      </w:pPr>
      <w:r>
        <w:rPr>
          <w:rFonts w:ascii="Georgia" w:hAnsi="Georgia"/>
          <w:sz w:val="23"/>
        </w:rPr>
        <w:t>Personne ne trouva d'argument à lui opposer.</w:t>
      </w:r>
    </w:p>
    <w:p>
      <w:pPr>
        <w:spacing w:after="160"/>
        <w:jc w:val="both"/>
      </w:pPr>
      <w:r>
        <w:rPr>
          <w:rFonts w:ascii="Georgia" w:hAnsi="Georgia"/>
          <w:sz w:val="23"/>
        </w:rPr>
        <w:t>La fête se prolongea tard dans la soirée, sous les étoiles, entre musique traditionnelle jouée par trois villageois à l'accordéon — les mêmes qui s'étaient acharnés la veille, sans relâche, sur le même passage compliqué — et qui, ce soir, l'enchaînèrent enfin sans la moindre fausse note, sous les applaudissements ironiques mais affectueux de tous ceux qui les avaient entendus s'y reprendre à dix reprises.</w:t>
      </w:r>
    </w:p>
    <w:p>
      <w:pPr>
        <w:spacing w:after="160"/>
        <w:jc w:val="both"/>
      </w:pPr>
      <w:r>
        <w:rPr>
          <w:rFonts w:ascii="Georgia" w:hAnsi="Georgia"/>
          <w:sz w:val="23"/>
        </w:rPr>
        <w:t>Des lanternes de papier s'allumèrent une à une autour de la place, et l'air se remplit de l'odeur mêlée de cire chaude, de foin et de fromage fondu qui semblait, pour Sofia, résumer la montagne entière en une seule respiration.</w:t>
      </w:r>
    </w:p>
    <w:p>
      <w:pPr>
        <w:spacing w:after="160"/>
        <w:jc w:val="both"/>
      </w:pPr>
      <w:r>
        <w:rPr>
          <w:rFonts w:ascii="Georgia" w:hAnsi="Georgia"/>
          <w:sz w:val="23"/>
        </w:rPr>
        <w:t>Grand-oncle Théo, convaincu par Mamie Rose de tenter quelques pas, se révéla d'une maladresse absolument touchante, marchant sur les pieds de trois partenaires successives avant de renoncer, essoufflé, en déclarant, très sérieusement, sans la moindre justification, qu'il « préférait diriger les danses depuis la table, en tant qu'archéologue-conseil du bal ». Personne ne lui demanda ce que ce titre signifiait exactement, et il ne l'expliqua jamais.</w:t>
      </w:r>
    </w:p>
    <w:p>
      <w:pPr>
        <w:spacing w:after="160"/>
        <w:jc w:val="both"/>
      </w:pPr>
      <w:r>
        <w:rPr>
          <w:rFonts w:ascii="Georgia" w:hAnsi="Georgia"/>
          <w:sz w:val="23"/>
        </w:rPr>
        <w:t>Isidore, de son côté, tenta une valse hasardeuse avec son détecteur toujours sanglé sur l'épaule — « au cas où », insistait-il — et manqua d'assommer trois danseurs successifs avant que Cyprien, plié de rire, ne finisse par lui confisquer gentiment l'appareil pour la soirée. Libéré de son fardeau, Isidore se révéla, à la surprise générale, un danseur tout à fait honorable.</w:t>
      </w:r>
    </w:p>
    <w:p>
      <w:pPr>
        <w:spacing w:after="160"/>
        <w:jc w:val="both"/>
      </w:pPr>
      <w:r>
        <w:rPr>
          <w:rFonts w:ascii="Georgia" w:hAnsi="Georgia"/>
          <w:sz w:val="23"/>
        </w:rPr>
        <w:t>« Qui l'aurait cru, dit Fabienne à Souly, en observant la scène depuis leur table. Dix inventions ratées, et il danse comme un dieu grec.</w:t>
      </w:r>
    </w:p>
    <w:p>
      <w:pPr>
        <w:spacing w:after="160"/>
        <w:jc w:val="both"/>
      </w:pPr>
      <w:r>
        <w:rPr>
          <w:rFonts w:ascii="Georgia" w:hAnsi="Georgia"/>
          <w:sz w:val="23"/>
        </w:rPr>
        <w:t>— Onze, si on compte le détecteur qui a marché, corrigea Souly, incapable de résister. »</w:t>
      </w:r>
    </w:p>
    <w:p>
      <w:pPr>
        <w:spacing w:after="160"/>
        <w:jc w:val="both"/>
      </w:pPr>
      <w:r>
        <w:rPr>
          <w:rFonts w:ascii="Georgia" w:hAnsi="Georgia"/>
          <w:sz w:val="23"/>
        </w:rPr>
        <w:t>Baptiste, quant à lui, passa une bonne partie de la soirée à porter des toasts discrets — un verre de limonade à la fois, n'ayant, disait-il, « plus vraiment le cœur à boire quoi que ce soit de plus fort après la semaine qu'il venait de vivre » — et finit par inviter la boulangère à danser, ce qui suscita, parmi les habitués du village, un intérêt tout particulier et plusieurs sourires entendus.</w:t>
      </w:r>
    </w:p>
    <w:p>
      <w:pPr>
        <w:spacing w:after="160"/>
        <w:jc w:val="both"/>
      </w:pPr>
      <w:r>
        <w:rPr>
          <w:rFonts w:ascii="Georgia" w:hAnsi="Georgia"/>
          <w:sz w:val="23"/>
        </w:rPr>
        <w:t>Mais le moment que tout le monde retint, ce fut la valse de Mamie Rose et d'Élie. Il l'invita d'une inclinaison de tête un peu ancienne, presque cérémonieuse, chapeau ôté et posé sur son cœur ; elle accepta d'un sourire qui rajeunit son visage de plusieurs décennies, son sac à main — désormais parfaitement sec depuis l'incident du café de Théo — confié à la garde solennelle de Sofia pour la durée de la danse. Ils tournèrent lentement sur la place, un peu hésitants au début, puis de plus en plus sûrs, sous le regard attendri de tout le village, tandis que Théo, depuis sa table, essuyait discrètement un œil qu'il prétendit ensuite plein de poussière — un mensonge que personne, cette fois non plus, ne crut une seule seconde.</w:t>
      </w:r>
    </w:p>
    <w:p>
      <w:pPr>
        <w:spacing w:after="160"/>
        <w:jc w:val="both"/>
      </w:pPr>
      <w:r>
        <w:rPr>
          <w:rFonts w:ascii="Georgia" w:hAnsi="Georgia"/>
          <w:sz w:val="23"/>
        </w:rPr>
        <w:t>Capucine, elle, avait entrepris d'apprendre à Sofia les pas d'une bourrée locale, redoublant de patience à chaque faux pas.</w:t>
      </w:r>
    </w:p>
    <w:p>
      <w:pPr>
        <w:spacing w:after="160"/>
        <w:jc w:val="both"/>
      </w:pPr>
      <w:r>
        <w:rPr>
          <w:rFonts w:ascii="Georgia" w:hAnsi="Georgia"/>
          <w:sz w:val="23"/>
        </w:rPr>
        <w:t>« La musique de l'accordéon, là, c'est quelle couleur ? demanda Sofia, essoufflée, en manquant un pas pour la troisième fois.</w:t>
      </w:r>
    </w:p>
    <w:p>
      <w:pPr>
        <w:spacing w:after="160"/>
        <w:jc w:val="both"/>
      </w:pPr>
      <w:r>
        <w:rPr>
          <w:rFonts w:ascii="Georgia" w:hAnsi="Georgia"/>
          <w:sz w:val="23"/>
        </w:rPr>
        <w:t>— Orange vif, avec des paillettes dorées, dit Capucine sans hésiter. C'est une des plus belles couleurs que je connaisse. Presque aussi belle que le fil doré d'Écho.</w:t>
      </w:r>
    </w:p>
    <w:p>
      <w:pPr>
        <w:spacing w:after="160"/>
        <w:jc w:val="both"/>
      </w:pPr>
      <w:r>
        <w:rPr>
          <w:rFonts w:ascii="Georgia" w:hAnsi="Georgia"/>
          <w:sz w:val="23"/>
        </w:rPr>
        <w:t>— Alors je vais danser en pensant à de l'orange avec des paillettes, décida Sofia. Ça peut pas rater. »</w:t>
      </w:r>
    </w:p>
    <w:p>
      <w:pPr>
        <w:spacing w:after="160"/>
        <w:jc w:val="both"/>
      </w:pPr>
      <w:r>
        <w:rPr>
          <w:rFonts w:ascii="Georgia" w:hAnsi="Georgia"/>
          <w:sz w:val="23"/>
        </w:rPr>
        <w:t>Ça rata quand même, mais Sofia riait si fort à chaque faux pas que personne, sur la place, n'en fit le moindre reproche.</w:t>
      </w:r>
    </w:p>
    <w:p>
      <w:pPr>
        <w:spacing w:after="160"/>
        <w:jc w:val="both"/>
      </w:pPr>
      <w:r>
        <w:rPr>
          <w:rFonts w:ascii="Georgia" w:hAnsi="Georgia"/>
          <w:sz w:val="23"/>
        </w:rPr>
        <w:t>Souly, assis un peu à l'écart avec son carnet, referma celui-ci une dernière fois pour la journée, et écrivit, en lettres un peu plus grandes que d'habitude : *Affaire résolue. Personne n'a été blâmé. Tout le monde a aidé. C'est peut-être ça, la vraie leçon de cette enquête.*</w:t>
      </w:r>
    </w:p>
    <w:p>
      <w:pPr>
        <w:spacing w:after="160"/>
        <w:jc w:val="both"/>
      </w:pPr>
      <w:r>
        <w:rPr>
          <w:rFonts w:ascii="Georgia" w:hAnsi="Georgia"/>
          <w:sz w:val="23"/>
        </w:rPr>
        <w:t>Il regarda Sofia, qui riait aux éclats en tentant d'apprendre les pas de danse à Capucine, et ajouta, en dessous, une dernière ligne qu'il ne montra à personne :</w:t>
      </w:r>
    </w:p>
    <w:p>
      <w:pPr>
        <w:spacing w:after="160"/>
        <w:jc w:val="both"/>
      </w:pPr>
      <w:r>
        <w:rPr>
          <w:rFonts w:ascii="Georgia" w:hAnsi="Georgia"/>
          <w:sz w:val="23"/>
        </w:rPr>
        <w:t>*Et Sofia n'a toujours pas compris la différence entre louveteaux et Louveteaux. Je crois qu'elle le fait exprès, maintenant.*</w:t>
      </w:r>
    </w:p>
    <w:p>
      <w:pPr>
        <w:spacing w:after="160"/>
        <w:jc w:val="both"/>
      </w:pPr>
      <w:r>
        <w:rPr>
          <w:rFonts w:ascii="Georgia" w:hAnsi="Georgia"/>
          <w:sz w:val="23"/>
        </w:rPr>
        <w:t>Ce fut Fabienne, bien plus tard, qui vint doucement rappeler à tout le monde qu'un lendemain existait — un dernier lendemain, celui du départ.</w:t>
      </w:r>
    </w:p>
    <w:p>
      <w:pPr>
        <w:spacing w:after="160"/>
        <w:jc w:val="both"/>
      </w:pPr>
      <w:r>
        <w:rPr>
          <w:rFonts w:ascii="Georgia" w:hAnsi="Georgia"/>
          <w:sz w:val="23"/>
        </w:rPr>
        <w:t>« Allez, troupe, dit-elle en s'approchant de leur table, une lanterne à la main. Demain, vous partez tôt. Il serait peut-être temps de laisser ce village dormir un peu — et vous avec. »</w:t>
      </w:r>
    </w:p>
    <w:p>
      <w:pPr>
        <w:spacing w:after="160"/>
        <w:jc w:val="both"/>
      </w:pPr>
      <w:r>
        <w:rPr>
          <w:rFonts w:ascii="Georgia" w:hAnsi="Georgia"/>
          <w:sz w:val="23"/>
        </w:rPr>
        <w:t>Mamie Rose et Théo rassemblèrent les enfants sans grande résistance ; même Sofia, pourtant rarement pressée de quitter une fête, bâillait maintenant à s'en décrocher la mâchoire entre deux pas de danse. La petite troupe reprit le chemin de la maison sous un ciel saturé d'étoiles, les cloches du troupeau tintant encore, au loin, dans l'enclos endormi, et Sofia s'endormit dans l'escalier avant même d'avoir fini de raconter, pour la troisième fois de la soirée, la tête d'Élie au moment de la question posée à Écho.</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foulard bleu</w:t>
      </w:r>
    </w:p>
    <w:p>
      <w:pPr>
        <w:spacing w:after="160"/>
        <w:jc w:val="both"/>
      </w:pPr>
      <w:r>
        <w:rPr>
          <w:rFonts w:ascii="Georgia" w:hAnsi="Georgia"/>
          <w:sz w:val="23"/>
        </w:rPr>
        <w:t>Le lendemain matin, jour 12, Sofia se réveilla avec la sensation étrange qui accompagne toujours la fin d'une aventure — ce mélange de fatigue heureuse et de petit pincement au cœur qu'elle connaissait maintenant par cœur, tant elle l'avait déjà ressenti à la fin de chaque grand voyage de leurs vacances.</w:t>
      </w:r>
    </w:p>
    <w:p>
      <w:pPr>
        <w:spacing w:after="160"/>
        <w:jc w:val="both"/>
      </w:pPr>
      <w:r>
        <w:rPr>
          <w:rFonts w:ascii="Georgia" w:hAnsi="Georgia"/>
          <w:sz w:val="23"/>
        </w:rPr>
        <w:t>« On repart aujourd'hui, dit-elle en descendant, la voix encore pâteuse de sommeil.</w:t>
      </w:r>
    </w:p>
    <w:p>
      <w:pPr>
        <w:spacing w:after="160"/>
        <w:jc w:val="both"/>
      </w:pPr>
      <w:r>
        <w:rPr>
          <w:rFonts w:ascii="Georgia" w:hAnsi="Georgia"/>
          <w:sz w:val="23"/>
        </w:rPr>
        <w:t>— Après le petit-déjeuner, confirma Mamie Rose, déjà occupée à préparer des tartines. Théo veut éviter de reprendre la route trop tard, il paraît qu'il y a des travaux sur la départementale.</w:t>
      </w:r>
    </w:p>
    <w:p>
      <w:pPr>
        <w:spacing w:after="160"/>
        <w:jc w:val="both"/>
      </w:pPr>
      <w:r>
        <w:rPr>
          <w:rFonts w:ascii="Georgia" w:hAnsi="Georgia"/>
          <w:sz w:val="23"/>
        </w:rPr>
        <w:t>— Encore une route où il pourrait se perdre, murmura Sofia à Souly, qui ne put retenir un sourire.</w:t>
      </w:r>
    </w:p>
    <w:p>
      <w:pPr>
        <w:spacing w:after="160"/>
        <w:jc w:val="both"/>
      </w:pPr>
      <w:r>
        <w:rPr>
          <w:rFonts w:ascii="Georgia" w:hAnsi="Georgia"/>
          <w:sz w:val="23"/>
        </w:rPr>
        <w:t>— J'ai entendu ça, dit Théo depuis le couloir, sans la moindre trace de reproche dans la voix. Et je vous rappelle que c'est cette même route qui nous a menés jusqu'ici, alors un peu de respect. »</w:t>
      </w:r>
    </w:p>
    <w:p>
      <w:pPr>
        <w:spacing w:after="160"/>
        <w:jc w:val="both"/>
      </w:pPr>
      <w:r>
        <w:rPr>
          <w:rFonts w:ascii="Georgia" w:hAnsi="Georgia"/>
          <w:sz w:val="23"/>
        </w:rPr>
        <w:t>Sofia s'assit devant son bol de chocolat chaud sans y toucher, le menton dans les mains, les yeux fixés sur la fenêtre par laquelle on apercevait encore, tout en haut, la ligne sombre de la forêt de Corbenoire.</w:t>
      </w:r>
    </w:p>
    <w:p>
      <w:pPr>
        <w:spacing w:after="160"/>
        <w:jc w:val="both"/>
      </w:pPr>
      <w:r>
        <w:rPr>
          <w:rFonts w:ascii="Georgia" w:hAnsi="Georgia"/>
          <w:sz w:val="23"/>
        </w:rPr>
        <w:t>« Ça ne va pas, ma puce ? demanda Mamie Rose, en s'asseyant face à elle.</w:t>
      </w:r>
    </w:p>
    <w:p>
      <w:pPr>
        <w:spacing w:after="160"/>
        <w:jc w:val="both"/>
      </w:pPr>
      <w:r>
        <w:rPr>
          <w:rFonts w:ascii="Georgia" w:hAnsi="Georgia"/>
          <w:sz w:val="23"/>
        </w:rPr>
        <w:t>— Si. C'est juste que... » Sofia chercha ses mots, ce qui, chez elle, n'arrivait presque jamais. « D'habitude, quand on part d'un endroit, je suis contente de rentrer. Là, j'ai l'impression qu'on abandonne quelqu'un.</w:t>
      </w:r>
    </w:p>
    <w:p>
      <w:pPr>
        <w:spacing w:after="160"/>
        <w:jc w:val="both"/>
      </w:pPr>
      <w:r>
        <w:rPr>
          <w:rFonts w:ascii="Georgia" w:hAnsi="Georgia"/>
          <w:sz w:val="23"/>
        </w:rPr>
        <w:t>— Personne, dit Mamie Rose doucement. Écho continuera très bien sans nous, tu sais. Les loups n'ont pas besoin qu'on reste pour aller bien.</w:t>
      </w:r>
    </w:p>
    <w:p>
      <w:pPr>
        <w:spacing w:after="160"/>
        <w:jc w:val="both"/>
      </w:pPr>
      <w:r>
        <w:rPr>
          <w:rFonts w:ascii="Georgia" w:hAnsi="Georgia"/>
          <w:sz w:val="23"/>
        </w:rPr>
        <w:t>— Je sais. C'est juste que moi, j'aurais bien aimé rester un peu, pour vérifier. »</w:t>
      </w:r>
    </w:p>
    <w:p>
      <w:pPr>
        <w:spacing w:after="160"/>
        <w:jc w:val="both"/>
      </w:pPr>
      <w:r>
        <w:rPr>
          <w:rFonts w:ascii="Georgia" w:hAnsi="Georgia"/>
          <w:sz w:val="23"/>
        </w:rPr>
        <w:t>Mamie Rose ne répondit rien tout de suite, se contentant de poser sa main sur celle de Sofia, une seconde, avant de se relever pour surveiller les tartines qui commençaient à fumer un peu trop.</w:t>
      </w:r>
    </w:p>
    <w:p>
      <w:pPr>
        <w:spacing w:after="160"/>
        <w:jc w:val="both"/>
      </w:pPr>
      <w:r>
        <w:rPr>
          <w:rFonts w:ascii="Georgia" w:hAnsi="Georgia"/>
          <w:sz w:val="23"/>
        </w:rPr>
        <w:t>Dans le couloir, on entendait Théo fouiller bruyamment dans le vestibule, ouvrant et refermant les mêmes tiroirs pour la troisième fois.</w:t>
      </w:r>
    </w:p>
    <w:p>
      <w:pPr>
        <w:spacing w:after="160"/>
        <w:jc w:val="both"/>
      </w:pPr>
      <w:r>
        <w:rPr>
          <w:rFonts w:ascii="Georgia" w:hAnsi="Georgia"/>
          <w:sz w:val="23"/>
        </w:rPr>
        <w:t>« Mes clés de voiture, marmonnait-il. Je les avais il y a une minute à peine.</w:t>
      </w:r>
    </w:p>
    <w:p>
      <w:pPr>
        <w:spacing w:after="160"/>
        <w:jc w:val="both"/>
      </w:pPr>
      <w:r>
        <w:rPr>
          <w:rFonts w:ascii="Georgia" w:hAnsi="Georgia"/>
          <w:sz w:val="23"/>
        </w:rPr>
        <w:t>— Elles sont dans ta main, Théo, lança Mamie Rose sans même se retourner.</w:t>
      </w:r>
    </w:p>
    <w:p>
      <w:pPr>
        <w:spacing w:after="160"/>
        <w:jc w:val="both"/>
      </w:pPr>
      <w:r>
        <w:rPr>
          <w:rFonts w:ascii="Georgia" w:hAnsi="Georgia"/>
          <w:sz w:val="23"/>
        </w:rPr>
        <w:t>— Ah. » Un silence. « Oui. Effectivement. Je le savais. C'était un test. »</w:t>
      </w:r>
    </w:p>
    <w:p>
      <w:pPr>
        <w:spacing w:after="160"/>
        <w:jc w:val="both"/>
      </w:pPr>
      <w:r>
        <w:rPr>
          <w:rFonts w:ascii="Georgia" w:hAnsi="Georgia"/>
          <w:sz w:val="23"/>
        </w:rPr>
        <w:t>Sofia et Souly échangèrent un regard entendu, celui de deux personnes qui avaient vu cette scène se répéter, sous une forme ou une autre, dans à peu près tous les endroits où ils étaient partis avec leur grand-oncle.</w:t>
      </w:r>
    </w:p>
    <w:p>
      <w:pPr>
        <w:spacing w:after="160"/>
        <w:jc w:val="both"/>
      </w:pPr>
      <w:r>
        <w:rPr>
          <w:rFonts w:ascii="Georgia" w:hAnsi="Georgia"/>
          <w:sz w:val="23"/>
        </w:rPr>
        <w:t>Fabienne les attendait déjà dehors, un panier de provisions pour la route calé sur la hanche, le visage marqué par la fatigue heureuse de la veille.</w:t>
      </w:r>
    </w:p>
    <w:p>
      <w:pPr>
        <w:spacing w:after="160"/>
        <w:jc w:val="both"/>
      </w:pPr>
      <w:r>
        <w:rPr>
          <w:rFonts w:ascii="Georgia" w:hAnsi="Georgia"/>
          <w:sz w:val="23"/>
        </w:rPr>
        <w:t>« Vous partez déjà, dit-elle, la lèvre boudeuse à moitié feinte. J'ai l'impression que vous venez tout juste d'arriver.</w:t>
      </w:r>
    </w:p>
    <w:p>
      <w:pPr>
        <w:spacing w:after="160"/>
        <w:jc w:val="both"/>
      </w:pPr>
      <w:r>
        <w:rPr>
          <w:rFonts w:ascii="Georgia" w:hAnsi="Georgia"/>
          <w:sz w:val="23"/>
        </w:rPr>
        <w:t>— On a fait beaucoup de choses en douze jours, dit Souly. Résoudre une enquête, en plus.</w:t>
      </w:r>
    </w:p>
    <w:p>
      <w:pPr>
        <w:spacing w:after="160"/>
        <w:jc w:val="both"/>
      </w:pPr>
      <w:r>
        <w:rPr>
          <w:rFonts w:ascii="Georgia" w:hAnsi="Georgia"/>
          <w:sz w:val="23"/>
        </w:rPr>
        <w:t>— Ça, c'est le moins qu'on puisse dire, dit Fabienne en riant. Vous savez, je vais garder ce tableau chronologique de Souly encadré à la station. Je pense sérieusement à le montrer aux prochains scientifiques qui passeront ici en formation. »</w:t>
      </w:r>
    </w:p>
    <w:p>
      <w:pPr>
        <w:spacing w:after="160"/>
        <w:jc w:val="both"/>
      </w:pPr>
      <w:r>
        <w:rPr>
          <w:rFonts w:ascii="Georgia" w:hAnsi="Georgia"/>
          <w:sz w:val="23"/>
        </w:rPr>
        <w:t>Souly rougit jusqu'aux oreilles, ce qui ne l'empêcha pas de bomber légèrement le torse.</w:t>
      </w:r>
    </w:p>
    <w:p>
      <w:pPr>
        <w:spacing w:after="160"/>
        <w:jc w:val="both"/>
      </w:pPr>
      <w:r>
        <w:rPr>
          <w:rFonts w:ascii="Georgia" w:hAnsi="Georgia"/>
          <w:sz w:val="23"/>
        </w:rPr>
        <w:t>« Dites à Camille, ajouta Fabienne en se tournant vers Mamie Rose, que ça m'a fait un bien fou de revoir des visages de sa famille. On a passé tellement d'années côte à côte, à l'hôpital, avant que je ne reprenne mes études pour les loups — et depuis, on ne se voit presque plus. Dites-lui de venir un jour, elle aussi. La station a toujours une chambre d'ami.</w:t>
      </w:r>
    </w:p>
    <w:p>
      <w:pPr>
        <w:spacing w:after="160"/>
        <w:jc w:val="both"/>
      </w:pPr>
      <w:r>
        <w:rPr>
          <w:rFonts w:ascii="Georgia" w:hAnsi="Georgia"/>
          <w:sz w:val="23"/>
        </w:rPr>
        <w:t>— Je n'y manquerai pas, promit Mamie Rose. Elle sera ravie d'apprendre que ses enfants ont fait la connaissance de son ancienne collègue de nuits blanches aux urgences.</w:t>
      </w:r>
    </w:p>
    <w:p>
      <w:pPr>
        <w:spacing w:after="160"/>
        <w:jc w:val="both"/>
      </w:pPr>
      <w:r>
        <w:rPr>
          <w:rFonts w:ascii="Georgia" w:hAnsi="Georgia"/>
          <w:sz w:val="23"/>
        </w:rPr>
        <w:t>— Ancienne collègue de nuits blanches, répéta Fabienne en riant. C'est exactement ça. On en a vécu, des nuits blanches, elle et moi. Ceci dit, celle d'avant-hier, sur ce rocher, n'était pas si différente, au fond. »</w:t>
      </w:r>
    </w:p>
    <w:p>
      <w:pPr>
        <w:spacing w:after="160"/>
        <w:jc w:val="both"/>
      </w:pPr>
      <w:r>
        <w:rPr>
          <w:rFonts w:ascii="Georgia" w:hAnsi="Georgia"/>
          <w:sz w:val="23"/>
        </w:rPr>
        <w:t>Sur le chemin vers la camionnette, ils croisèrent presque tout le village venu leur dire au revoir.</w:t>
      </w:r>
    </w:p>
    <w:p>
      <w:pPr>
        <w:spacing w:after="160"/>
        <w:jc w:val="both"/>
      </w:pPr>
      <w:r>
        <w:rPr>
          <w:rFonts w:ascii="Georgia" w:hAnsi="Georgia"/>
          <w:sz w:val="23"/>
        </w:rPr>
        <w:t>Élie fut le premier, appuyé sur sa canne redevenue simple — le bâton fleuri de la fête remisé, disait-il, « pour la prochaine grande occasion, et Dieu sait quand ça sera ». Il serra la main de Souly comme à un collègue de longue date, la poigne étonnamment ferme pour un homme de son âge, puis se pencha vers Sofia et déposa un baiser sonore sur son front.</w:t>
      </w:r>
    </w:p>
    <w:p>
      <w:pPr>
        <w:spacing w:after="160"/>
        <w:jc w:val="both"/>
      </w:pPr>
      <w:r>
        <w:rPr>
          <w:rFonts w:ascii="Georgia" w:hAnsi="Georgia"/>
          <w:sz w:val="23"/>
        </w:rPr>
        <w:t>« Toi, dit-il, tu reviendras un jour demander à un autre loup s'il est cheftaine. Je le sens.</w:t>
      </w:r>
    </w:p>
    <w:p>
      <w:pPr>
        <w:spacing w:after="160"/>
        <w:jc w:val="both"/>
      </w:pPr>
      <w:r>
        <w:rPr>
          <w:rFonts w:ascii="Georgia" w:hAnsi="Georgia"/>
          <w:sz w:val="23"/>
        </w:rPr>
        <w:t>— Peut-être, admit Sofia. Mais la prochaine fois, je préparerai mieux ma question. Genre, avec des options : cheftaine, chef tout court, ou juste maman.</w:t>
      </w:r>
    </w:p>
    <w:p>
      <w:pPr>
        <w:spacing w:after="160"/>
        <w:jc w:val="both"/>
      </w:pPr>
      <w:r>
        <w:rPr>
          <w:rFonts w:ascii="Georgia" w:hAnsi="Georgia"/>
          <w:sz w:val="23"/>
        </w:rPr>
        <w:t>— Voilà une amélioration que même ma grand-mère aurait approuvée », dit Élie en riant, avant de s'écarter pour laisser place aux suivants.</w:t>
      </w:r>
    </w:p>
    <w:p>
      <w:pPr>
        <w:spacing w:after="160"/>
        <w:jc w:val="both"/>
      </w:pPr>
      <w:r>
        <w:rPr>
          <w:rFonts w:ascii="Georgia" w:hAnsi="Georgia"/>
          <w:sz w:val="23"/>
        </w:rPr>
        <w:t>Il s'arrêta cependant un instant devant Théo, qui rangeait tant bien que mal une pile de dépliants touristiques sur la montagne dans son gilet à mille poches.</w:t>
      </w:r>
    </w:p>
    <w:p>
      <w:pPr>
        <w:spacing w:after="160"/>
        <w:jc w:val="both"/>
      </w:pPr>
      <w:r>
        <w:rPr>
          <w:rFonts w:ascii="Georgia" w:hAnsi="Georgia"/>
          <w:sz w:val="23"/>
        </w:rPr>
        <w:t>« Archéologue-conseil du bal, à ce qu'on m'a rapporté, dit Élie, un sourire au coin des lèvres. Il faudra revenir l'année prochaine. On aura sûrement besoin de vos conseils.</w:t>
      </w:r>
    </w:p>
    <w:p>
      <w:pPr>
        <w:spacing w:after="160"/>
        <w:jc w:val="both"/>
      </w:pPr>
      <w:r>
        <w:rPr>
          <w:rFonts w:ascii="Georgia" w:hAnsi="Georgia"/>
          <w:sz w:val="23"/>
        </w:rPr>
        <w:t>— Avec grand plaisir, dit Théo en lui serrant la main. Rien ne me plaît plus qu'un titre honorifique dont personne ne connaît vraiment les attributions. »</w:t>
      </w:r>
    </w:p>
    <w:p>
      <w:pPr>
        <w:spacing w:after="160"/>
        <w:jc w:val="both"/>
      </w:pPr>
      <w:r>
        <w:rPr>
          <w:rFonts w:ascii="Georgia" w:hAnsi="Georgia"/>
          <w:sz w:val="23"/>
        </w:rPr>
        <w:t>Élie éclata de rire et lui donna une claque amicale dans le dos, avant de rejoindre le reste du groupe.</w:t>
      </w:r>
    </w:p>
    <w:p>
      <w:pPr>
        <w:spacing w:after="160"/>
        <w:jc w:val="both"/>
      </w:pPr>
      <w:r>
        <w:rPr>
          <w:rFonts w:ascii="Georgia" w:hAnsi="Georgia"/>
          <w:sz w:val="23"/>
        </w:rPr>
        <w:t>Cyprien arriva ensuite, ses trois patous sur les talons, Frimousse en tête, la laisse tenue par la petite fille aux couettes rousses qui insista pour serrer la main de Souly « comme une grande ».</w:t>
      </w:r>
    </w:p>
    <w:p>
      <w:pPr>
        <w:spacing w:after="160"/>
        <w:jc w:val="both"/>
      </w:pPr>
      <w:r>
        <w:rPr>
          <w:rFonts w:ascii="Georgia" w:hAnsi="Georgia"/>
          <w:sz w:val="23"/>
        </w:rPr>
        <w:t>« Je vous enverrai des nouvelles de Frimousse et de ses prochains concours, promit Cyprien. Et si jamais vous croisez un jour un grand chien blanc près d'un troupeau, quelque part en France, pensez à moi. Statistiquement, ce sera peut-être un de mes anciens élèves.</w:t>
      </w:r>
    </w:p>
    <w:p>
      <w:pPr>
        <w:spacing w:after="160"/>
        <w:jc w:val="both"/>
      </w:pPr>
      <w:r>
        <w:rPr>
          <w:rFonts w:ascii="Georgia" w:hAnsi="Georgia"/>
          <w:sz w:val="23"/>
        </w:rPr>
        <w:t>— Statistiquement, répéta Souly, ravi qu'on emploie ce mot devant lui, c'est un argument que j'apprécie beaucoup. »</w:t>
      </w:r>
    </w:p>
    <w:p>
      <w:pPr>
        <w:spacing w:after="160"/>
        <w:jc w:val="both"/>
      </w:pPr>
      <w:r>
        <w:rPr>
          <w:rFonts w:ascii="Georgia" w:hAnsi="Georgia"/>
          <w:sz w:val="23"/>
        </w:rPr>
        <w:t>Isidore, lui, attendait un peu à l'écart, nerveux, un petit paquet enveloppé de papier journal serré contre lui.</w:t>
      </w:r>
    </w:p>
    <w:p>
      <w:pPr>
        <w:spacing w:after="160"/>
        <w:jc w:val="both"/>
      </w:pPr>
      <w:r>
        <w:rPr>
          <w:rFonts w:ascii="Georgia" w:hAnsi="Georgia"/>
          <w:sz w:val="23"/>
        </w:rPr>
        <w:t>« J'ai fait ça cette nuit, dit-il en le tendant à Souly, presque timidement. Enfin. Cette nuit et une bonne partie de l'après-midi d'hier, si on compte tout. »</w:t>
      </w:r>
    </w:p>
    <w:p>
      <w:pPr>
        <w:spacing w:after="160"/>
        <w:jc w:val="both"/>
      </w:pPr>
      <w:r>
        <w:rPr>
          <w:rFonts w:ascii="Georgia" w:hAnsi="Georgia"/>
          <w:sz w:val="23"/>
        </w:rPr>
        <w:t>Souly déballa le paquet : un carnet relié de cuir, à la couverture épaisse et un peu irrégulière, façonnée à la main.</w:t>
      </w:r>
    </w:p>
    <w:p>
      <w:pPr>
        <w:spacing w:after="160"/>
        <w:jc w:val="both"/>
      </w:pPr>
      <w:r>
        <w:rPr>
          <w:rFonts w:ascii="Georgia" w:hAnsi="Georgia"/>
          <w:sz w:val="23"/>
        </w:rPr>
        <w:t>« C'est pour ton prochain tableau chronologique, mon garçon, expliqua Isidore, la voix un peu tremblante. Tu en auras sûrement besoin, où que t'emmène ta prochaine enquête. Et cette fois, le cuir ne craint pas la pluie. J'ai vérifié. Deux fois.</w:t>
      </w:r>
    </w:p>
    <w:p>
      <w:pPr>
        <w:spacing w:after="160"/>
        <w:jc w:val="both"/>
      </w:pPr>
      <w:r>
        <w:rPr>
          <w:rFonts w:ascii="Georgia" w:hAnsi="Georgia"/>
          <w:sz w:val="23"/>
        </w:rPr>
        <w:t>— Isidore, dit Souly, sincèrement ému, c'est... merci. Vraiment.</w:t>
      </w:r>
    </w:p>
    <w:p>
      <w:pPr>
        <w:spacing w:after="160"/>
        <w:jc w:val="both"/>
      </w:pPr>
      <w:r>
        <w:rPr>
          <w:rFonts w:ascii="Georgia" w:hAnsi="Georgia"/>
          <w:sz w:val="23"/>
        </w:rPr>
        <w:t>— C'est rien du tout, dit Isidore en reniflant bruyamment, avant de tourner les talons un peu trop vite pour quelqu'un qui prétendait que ce n'était rien du tout. »</w:t>
      </w:r>
    </w:p>
    <w:p>
      <w:pPr>
        <w:spacing w:after="160"/>
        <w:jc w:val="both"/>
      </w:pPr>
      <w:r>
        <w:rPr>
          <w:rFonts w:ascii="Georgia" w:hAnsi="Georgia"/>
          <w:sz w:val="23"/>
        </w:rPr>
        <w:t>Fabienne, qui avait observé toute la scène, s'approcha de Souly une fois Isidore hors de portée de voix.</w:t>
      </w:r>
    </w:p>
    <w:p>
      <w:pPr>
        <w:spacing w:after="160"/>
        <w:jc w:val="both"/>
      </w:pPr>
      <w:r>
        <w:rPr>
          <w:rFonts w:ascii="Georgia" w:hAnsi="Georgia"/>
          <w:sz w:val="23"/>
        </w:rPr>
        <w:t>« Il vous a préféré à tous ses autres essais, vous savez. Il n'a jamais offert un seul de ses prototypes à qui que ce soit, en dix ans que je le connais. Vous êtes le premier.</w:t>
      </w:r>
    </w:p>
    <w:p>
      <w:pPr>
        <w:spacing w:after="160"/>
        <w:jc w:val="both"/>
      </w:pPr>
      <w:r>
        <w:rPr>
          <w:rFonts w:ascii="Georgia" w:hAnsi="Georgia"/>
          <w:sz w:val="23"/>
        </w:rPr>
        <w:t>— Je ne savais pas, dit Souly, en resserrant sa prise sur le carnet neuf. Je vais en prendre soin, alors. Vraiment soin. »</w:t>
      </w:r>
    </w:p>
    <w:p>
      <w:pPr>
        <w:spacing w:after="160"/>
        <w:jc w:val="both"/>
      </w:pPr>
      <w:r>
        <w:rPr>
          <w:rFonts w:ascii="Georgia" w:hAnsi="Georgia"/>
          <w:sz w:val="23"/>
        </w:rPr>
        <w:t>Baptiste arriva en dernier, essoufflé, un petit paquet à la main.</w:t>
      </w:r>
    </w:p>
    <w:p>
      <w:pPr>
        <w:spacing w:after="160"/>
        <w:jc w:val="both"/>
      </w:pPr>
      <w:r>
        <w:rPr>
          <w:rFonts w:ascii="Georgia" w:hAnsi="Georgia"/>
          <w:sz w:val="23"/>
        </w:rPr>
        <w:t>« Tenez, dit-il en le tendant à Fabienne. Des graines d'edelweiss, cette fois. Achetées, légalement, en pépinière. Pour compléter le pot de la station.</w:t>
      </w:r>
    </w:p>
    <w:p>
      <w:pPr>
        <w:spacing w:after="160"/>
        <w:jc w:val="both"/>
      </w:pPr>
      <w:r>
        <w:rPr>
          <w:rFonts w:ascii="Georgia" w:hAnsi="Georgia"/>
          <w:sz w:val="23"/>
        </w:rPr>
        <w:t>— Baptiste, dit Fabienne en riant, vous êtes officiellement pardonné, vous savez. Depuis la fête, même. Officiellement, officiellement.</w:t>
      </w:r>
    </w:p>
    <w:p>
      <w:pPr>
        <w:spacing w:after="160"/>
        <w:jc w:val="both"/>
      </w:pPr>
      <w:r>
        <w:rPr>
          <w:rFonts w:ascii="Georgia" w:hAnsi="Georgia"/>
          <w:sz w:val="23"/>
        </w:rPr>
        <w:t>— Je sais, dit-il. Mais je préfère continuer un peu à me racheter. Ça me fait du bien. Et puis, disons que ce sera ma façon à moi de rester un peu utile à cette station, même à distance. »</w:t>
      </w:r>
    </w:p>
    <w:p>
      <w:pPr>
        <w:spacing w:after="160"/>
        <w:jc w:val="both"/>
      </w:pPr>
      <w:r>
        <w:rPr>
          <w:rFonts w:ascii="Georgia" w:hAnsi="Georgia"/>
          <w:sz w:val="23"/>
        </w:rPr>
        <w:t>Capucine, arrivée en courant, ses écouteurs autour du cou comme toujours, tendit à Sofia un petit objet enveloppé dans un mouchoir.</w:t>
      </w:r>
    </w:p>
    <w:p>
      <w:pPr>
        <w:spacing w:after="160"/>
        <w:jc w:val="both"/>
      </w:pPr>
      <w:r>
        <w:rPr>
          <w:rFonts w:ascii="Georgia" w:hAnsi="Georgia"/>
          <w:sz w:val="23"/>
        </w:rPr>
        <w:t>« C'est quoi ? demanda Sofia en défaisant le nœud.</w:t>
      </w:r>
    </w:p>
    <w:p>
      <w:pPr>
        <w:spacing w:after="160"/>
        <w:jc w:val="both"/>
      </w:pPr>
      <w:r>
        <w:rPr>
          <w:rFonts w:ascii="Georgia" w:hAnsi="Georgia"/>
          <w:sz w:val="23"/>
        </w:rPr>
        <w:t>— Un enregistreur miniature. Un vieux, qui marche encore, mais que je n'utilise plus. Pour que tu puisses continuer à collectionner des sons, où que t'ailles. Comme tes cailloux, mais en version bruit. »</w:t>
      </w:r>
    </w:p>
    <w:p>
      <w:pPr>
        <w:spacing w:after="160"/>
        <w:jc w:val="both"/>
      </w:pPr>
      <w:r>
        <w:rPr>
          <w:rFonts w:ascii="Georgia" w:hAnsi="Georgia"/>
          <w:sz w:val="23"/>
        </w:rPr>
        <w:t>Sofia tourna l'appareil entre ses mains, presque intimidée, ce qui ne lui ressemblait pas.</w:t>
      </w:r>
    </w:p>
    <w:p>
      <w:pPr>
        <w:spacing w:after="160"/>
        <w:jc w:val="both"/>
      </w:pPr>
      <w:r>
        <w:rPr>
          <w:rFonts w:ascii="Georgia" w:hAnsi="Georgia"/>
          <w:sz w:val="23"/>
        </w:rPr>
        <w:t>« Tu es sûre ? C'est un peu ton super-pouvoir à toi, ce truc. Enfin, l'appareil, pas les couleurs. Les couleurs, ça, tu peux pas me le donner.</w:t>
      </w:r>
    </w:p>
    <w:p>
      <w:pPr>
        <w:spacing w:after="160"/>
        <w:jc w:val="both"/>
      </w:pPr>
      <w:r>
        <w:rPr>
          <w:rFonts w:ascii="Georgia" w:hAnsi="Georgia"/>
          <w:sz w:val="23"/>
        </w:rPr>
        <w:t>— Justement, dit Capucine. Toi, tu n'as pas mes couleurs. Mais tu as de bonnes oreilles quand même, je l'ai remarqué dès le premier jour, à la station. Tu poses toujours les bonnes questions bizarres, celles auxquelles personne ne pense. C'est un peu la même famille de talent que le mien, au fond. »</w:t>
      </w:r>
    </w:p>
    <w:p>
      <w:pPr>
        <w:spacing w:after="160"/>
        <w:jc w:val="both"/>
      </w:pPr>
      <w:r>
        <w:rPr>
          <w:rFonts w:ascii="Georgia" w:hAnsi="Georgia"/>
          <w:sz w:val="23"/>
        </w:rPr>
        <w:t>Sofia, sincèrement émue — un état suffisamment rare chez elle pour que Souly le remarque immédiatement —, serra Capucine dans ses bras, si fort que les deux manquèrent tomber ensemble.</w:t>
      </w:r>
    </w:p>
    <w:p>
      <w:pPr>
        <w:spacing w:after="160"/>
        <w:jc w:val="both"/>
      </w:pPr>
      <w:r>
        <w:rPr>
          <w:rFonts w:ascii="Georgia" w:hAnsi="Georgia"/>
          <w:sz w:val="23"/>
        </w:rPr>
        <w:t>« Je vais enregistrer plein de trucs. Et je te dirai leurs couleurs, moi aussi, même si je suis nulle pour ça.</w:t>
      </w:r>
    </w:p>
    <w:p>
      <w:pPr>
        <w:spacing w:after="160"/>
        <w:jc w:val="both"/>
      </w:pPr>
      <w:r>
        <w:rPr>
          <w:rFonts w:ascii="Georgia" w:hAnsi="Georgia"/>
          <w:sz w:val="23"/>
        </w:rPr>
        <w:t>— Personne n'est nul pour ça, dit Capucine, radieuse. C'est juste une question d'écoute.</w:t>
      </w:r>
    </w:p>
    <w:p>
      <w:pPr>
        <w:spacing w:after="160"/>
        <w:jc w:val="both"/>
      </w:pPr>
      <w:r>
        <w:rPr>
          <w:rFonts w:ascii="Georgia" w:hAnsi="Georgia"/>
          <w:sz w:val="23"/>
        </w:rPr>
        <w:t>— On s'écrit ? demanda Sofia. Je t'enverrai des enregistrements, et toi tu me dis leurs couleurs.</w:t>
      </w:r>
    </w:p>
    <w:p>
      <w:pPr>
        <w:spacing w:after="160"/>
        <w:jc w:val="both"/>
      </w:pPr>
      <w:r>
        <w:rPr>
          <w:rFonts w:ascii="Georgia" w:hAnsi="Georgia"/>
          <w:sz w:val="23"/>
        </w:rPr>
        <w:t>— Toutes les semaines, s'il le faut, promit Capucine. Je tiens un vrai carnet des couleurs, tu sais, un peu comme le carnet de ton frère, mais avec des crayons plutôt que des chiffres. Il y aura une page pour toi. »</w:t>
      </w:r>
    </w:p>
    <w:p>
      <w:pPr>
        <w:spacing w:after="160"/>
        <w:jc w:val="both"/>
      </w:pPr>
      <w:r>
        <w:rPr>
          <w:rFonts w:ascii="Georgia" w:hAnsi="Georgia"/>
          <w:sz w:val="23"/>
        </w:rPr>
        <w:t>Au moment de monter dans la camionnette, alors que Théo vérifiait pour la troisième fois qu'il avait bien la bonne carte cette fois-ci — dans le bon sens, en plus, précisa fièrement Mamie Rose —, Fabienne s'approcha une dernière fois de Sofia et Souly, un objet à la main qu'elle avait manifestement gardé pour la fin.</w:t>
      </w:r>
    </w:p>
    <w:p>
      <w:pPr>
        <w:spacing w:after="160"/>
        <w:jc w:val="both"/>
      </w:pPr>
      <w:r>
        <w:rPr>
          <w:rFonts w:ascii="Georgia" w:hAnsi="Georgia"/>
          <w:sz w:val="23"/>
        </w:rPr>
        <w:t>« J'ai quelque chose pour vous deux. » Elle déplia un morceau de tissu bleu, un simple foulard, brodé à la hâte d'un petit loup stylisé dans un coin. « Ce n'est pas un vrai foulard de Louveteaux, précisa-t-elle avec un clin d'œil vers Sofia, mais j'ai pensé que ça pourrait faire l'affaire. »</w:t>
      </w:r>
    </w:p>
    <w:p>
      <w:pPr>
        <w:spacing w:after="160"/>
        <w:jc w:val="both"/>
      </w:pPr>
      <w:r>
        <w:rPr>
          <w:rFonts w:ascii="Georgia" w:hAnsi="Georgia"/>
          <w:sz w:val="23"/>
        </w:rPr>
        <w:t>Sofia le prit du bout des doigts, comme une conservatrice de musée manipulant une pièce rare, l'examina sous toutes les coutures, avant de le nouer autour de son cou, le menton levé, très fière du résultat.</w:t>
      </w:r>
    </w:p>
    <w:p>
      <w:pPr>
        <w:spacing w:after="160"/>
        <w:jc w:val="both"/>
      </w:pPr>
      <w:r>
        <w:rPr>
          <w:rFonts w:ascii="Georgia" w:hAnsi="Georgia"/>
          <w:sz w:val="23"/>
        </w:rPr>
        <w:t>« Ça veut dire que je suis officiellement Louveteau, maintenant ? Ou louveteau ? Je sais toujours pas lequel des deux je préfère.</w:t>
      </w:r>
    </w:p>
    <w:p>
      <w:pPr>
        <w:spacing w:after="160"/>
        <w:jc w:val="both"/>
      </w:pPr>
      <w:r>
        <w:rPr>
          <w:rFonts w:ascii="Georgia" w:hAnsi="Georgia"/>
          <w:sz w:val="23"/>
        </w:rPr>
        <w:t>— Ça veut dire, dit Fabienne en riant, que tu fais officiellement partie de l'équipe de la station de Corbenoire, quel que soit le sens que tu donnes au mot.</w:t>
      </w:r>
    </w:p>
    <w:p>
      <w:pPr>
        <w:spacing w:after="160"/>
        <w:jc w:val="both"/>
      </w:pPr>
      <w:r>
        <w:rPr>
          <w:rFonts w:ascii="Georgia" w:hAnsi="Georgia"/>
          <w:sz w:val="23"/>
        </w:rPr>
        <w:t>— Alors je le porterai toujours, décida Sofia. Même à l'école. Même si personne ne sait ce que ça veut dire.</w:t>
      </w:r>
    </w:p>
    <w:p>
      <w:pPr>
        <w:spacing w:after="160"/>
        <w:jc w:val="both"/>
      </w:pPr>
      <w:r>
        <w:rPr>
          <w:rFonts w:ascii="Georgia" w:hAnsi="Georgia"/>
          <w:sz w:val="23"/>
        </w:rPr>
        <w:t>— Surtout si personne ne sait ce que ça veut dire, corrigea Fabienne. C'est ce qui rend les meilleurs secrets amusants à porter. »</w:t>
      </w:r>
    </w:p>
    <w:p>
      <w:pPr>
        <w:spacing w:after="160"/>
        <w:jc w:val="both"/>
      </w:pPr>
      <w:r>
        <w:rPr>
          <w:rFonts w:ascii="Georgia" w:hAnsi="Georgia"/>
          <w:sz w:val="23"/>
        </w:rPr>
        <w:t>Elle se tourna ensuite vers Souly, qui serrait déjà son nouveau carnet de cuir contre lui.</w:t>
      </w:r>
    </w:p>
    <w:p>
      <w:pPr>
        <w:spacing w:after="160"/>
        <w:jc w:val="both"/>
      </w:pPr>
      <w:r>
        <w:rPr>
          <w:rFonts w:ascii="Georgia" w:hAnsi="Georgia"/>
          <w:sz w:val="23"/>
        </w:rPr>
        <w:t>« Et toi, Souly, prends bien soin de ce tableau chronologique qui traîne dans ta tête. Le monde a besoin de plus de gens comme toi, qui vérifient les chiffres avant de croire une histoire.</w:t>
      </w:r>
    </w:p>
    <w:p>
      <w:pPr>
        <w:spacing w:after="160"/>
        <w:jc w:val="both"/>
      </w:pPr>
      <w:r>
        <w:rPr>
          <w:rFonts w:ascii="Georgia" w:hAnsi="Georgia"/>
          <w:sz w:val="23"/>
        </w:rPr>
        <w:t>— Je vous enverrai le mien encadré, si vous voulez, dit Souly, rouge de fierté. Le tableau. Pas le carnet.</w:t>
      </w:r>
    </w:p>
    <w:p>
      <w:pPr>
        <w:spacing w:after="160"/>
        <w:jc w:val="both"/>
      </w:pPr>
      <w:r>
        <w:rPr>
          <w:rFonts w:ascii="Georgia" w:hAnsi="Georgia"/>
          <w:sz w:val="23"/>
        </w:rPr>
        <w:t>— J'accepte avec grand plaisir », dit Fabienne, en lui serrant la main comme à un collègue, ce qui le fit rougir encore davantage.</w:t>
      </w:r>
    </w:p>
    <w:p>
      <w:pPr>
        <w:spacing w:after="160"/>
        <w:jc w:val="both"/>
      </w:pPr>
      <w:r>
        <w:rPr>
          <w:rFonts w:ascii="Georgia" w:hAnsi="Georgia"/>
          <w:sz w:val="23"/>
        </w:rPr>
        <w:t>La camionnette démarra peu après, dans un concert d'au revoir criés depuis la place. Elle traversa lentement tout le village, klaxonnant deux fois devant la boulangerie où la boulangère, occupée à balayer son pas de porte, leva une main enfarinée en guise de salut ; puis devant la mairie, où le maire lui-même, sortant justement de son bureau, s'arrêta pour agiter largement les deux bras comme s'il dirigeait un avion sur un tarmac. Sofia resta agrippée à la vitre baissée jusqu'au dernier virage, son foulard bleu flottant dans le vent de la descente, et, juste avant que la route ne plonge définitivement dans les arbres, elle crut apercevoir, tout en haut, la silhouette familière du Pas du Berger, déjà baignée de la lumière calme du matin.</w:t>
      </w:r>
    </w:p>
    <w:p>
      <w:pPr>
        <w:spacing w:after="160"/>
        <w:jc w:val="both"/>
      </w:pPr>
      <w:r>
        <w:rPr>
          <w:rFonts w:ascii="Georgia" w:hAnsi="Georgia"/>
          <w:sz w:val="23"/>
        </w:rPr>
        <w:t>À l'avant, Théo, une carte routière glissée dans la pochette de la portière — dans le bon sens, cette fois, comme promis, mais rangée plutôt que consultée en conduisant, Mamie Rose y ayant veillé personnellement —, sifflotait un air que personne ne reconnut vraiment, les deux mains bien sagement posées sur le volant.</w:t>
      </w:r>
    </w:p>
    <w:p>
      <w:pPr>
        <w:spacing w:after="160"/>
        <w:jc w:val="both"/>
      </w:pPr>
      <w:r>
        <w:rPr>
          <w:rFonts w:ascii="Georgia" w:hAnsi="Georgia"/>
          <w:sz w:val="23"/>
        </w:rPr>
        <w:t>« Vous avez été formidables, tous les deux, dit Mamie Rose, sans se retourner, les yeux toujours sur la route. Vous savez ça ?</w:t>
      </w:r>
    </w:p>
    <w:p>
      <w:pPr>
        <w:spacing w:after="160"/>
        <w:jc w:val="both"/>
      </w:pPr>
      <w:r>
        <w:rPr>
          <w:rFonts w:ascii="Georgia" w:hAnsi="Georgia"/>
          <w:sz w:val="23"/>
        </w:rPr>
        <w:t>— On sait, dit Sofia. Mais c'est agréable de se le faire dire quand même.</w:t>
      </w:r>
    </w:p>
    <w:p>
      <w:pPr>
        <w:spacing w:after="160"/>
        <w:jc w:val="both"/>
      </w:pPr>
      <w:r>
        <w:rPr>
          <w:rFonts w:ascii="Georgia" w:hAnsi="Georgia"/>
          <w:sz w:val="23"/>
        </w:rPr>
        <w:t>— C'est même très agréable, confirma Souly. N'hésitez pas à répéter, si l'envie vous prend. »</w:t>
      </w:r>
    </w:p>
    <w:p>
      <w:pPr>
        <w:spacing w:after="160"/>
        <w:jc w:val="both"/>
      </w:pPr>
      <w:r>
        <w:rPr>
          <w:rFonts w:ascii="Georgia" w:hAnsi="Georgia"/>
          <w:sz w:val="23"/>
        </w:rPr>
        <w:t>Mamie Rose éclata de rire, et Théo, depuis son siège, ajouta sans lever les yeux de sa carte :</w:t>
      </w:r>
    </w:p>
    <w:p>
      <w:pPr>
        <w:spacing w:after="160"/>
        <w:jc w:val="both"/>
      </w:pPr>
      <w:r>
        <w:rPr>
          <w:rFonts w:ascii="Georgia" w:hAnsi="Georgia"/>
          <w:sz w:val="23"/>
        </w:rPr>
        <w:t>« La modestie, c'est une vertu qu'on développera une prochaine fois, tous les deux. Pas aujourd'hui. »</w:t>
      </w:r>
    </w:p>
    <w:p>
      <w:pPr>
        <w:spacing w:after="160"/>
        <w:jc w:val="both"/>
      </w:pPr>
      <w:r>
        <w:rPr>
          <w:rFonts w:ascii="Georgia" w:hAnsi="Georgia"/>
          <w:sz w:val="23"/>
        </w:rPr>
        <w:t>Personne ne releva.</w:t>
      </w:r>
    </w:p>
    <w:p>
      <w:pPr>
        <w:spacing w:after="160"/>
        <w:jc w:val="both"/>
      </w:pPr>
      <w:r>
        <w:rPr>
          <w:rFonts w:ascii="Georgia" w:hAnsi="Georgia"/>
          <w:sz w:val="23"/>
        </w:rPr>
        <w:t>« Souly, dit Sofia un peu plus tard, une fois le village définitivement disparu derrière les arbres, tu crois qu'Écho va bien, maintenant ? Genre, pour de vrai, pour toujours ?</w:t>
      </w:r>
    </w:p>
    <w:p>
      <w:pPr>
        <w:spacing w:after="160"/>
        <w:jc w:val="both"/>
      </w:pPr>
      <w:r>
        <w:rPr>
          <w:rFonts w:ascii="Georgia" w:hAnsi="Georgia"/>
          <w:sz w:val="23"/>
        </w:rPr>
        <w:t>— Fabienne va continuer à la suivre, dit Souly. Elle nous enverra des nouvelles, elle l'a promis. Et puis — » il sortit son nouveau carnet de cuir offert par Isidore, encore vierge, et le feuilleta pensivement. « Et puis je crois qu'Écho n'a pas vraiment besoin qu'on s'inquiète pour elle. C'est elle qui veille sur tout le monde, dans cette forêt. C'est même toute l'histoire qu'on vient de vivre, si tu réfléchis bien.</w:t>
      </w:r>
    </w:p>
    <w:p>
      <w:pPr>
        <w:spacing w:after="160"/>
        <w:jc w:val="both"/>
      </w:pPr>
      <w:r>
        <w:rPr>
          <w:rFonts w:ascii="Georgia" w:hAnsi="Georgia"/>
          <w:sz w:val="23"/>
        </w:rPr>
        <w:t>— Attends, sérieux ? » Sofia se tourna vers lui, les yeux brillants. « C'est joli, ce que tu viens de dire. Tu devrais l'écrire dans ton carnet.</w:t>
      </w:r>
    </w:p>
    <w:p>
      <w:pPr>
        <w:spacing w:after="160"/>
        <w:jc w:val="both"/>
      </w:pPr>
      <w:r>
        <w:rPr>
          <w:rFonts w:ascii="Georgia" w:hAnsi="Georgia"/>
          <w:sz w:val="23"/>
        </w:rPr>
        <w:t>— Je viens de le faire », dit Souly, un petit sourire aux lèvres, en refermant le carnet neuf sur sa toute première ligne.</w:t>
      </w:r>
    </w:p>
    <w:p>
      <w:pPr>
        <w:spacing w:after="160"/>
        <w:jc w:val="both"/>
      </w:pPr>
      <w:r>
        <w:rPr>
          <w:rFonts w:ascii="Georgia" w:hAnsi="Georgia"/>
          <w:sz w:val="23"/>
        </w:rPr>
        <w:t>Sofia, calée contre la vitre, son enregistreur miniature déjà en marche pour capturer, disait-elle, « le bruit exact de la route qui s'éloigne », finit par s'endormir avant même que la camionnette n'atteigne le bas de la vallée, la tête ballottant doucement à chaque virage, le foulard bleu toujours noué autour du cou.</w:t>
      </w:r>
    </w:p>
    <w:p>
      <w:pPr>
        <w:spacing w:after="160"/>
        <w:jc w:val="both"/>
      </w:pPr>
      <w:r>
        <w:rPr>
          <w:rFonts w:ascii="Georgia" w:hAnsi="Georgia"/>
          <w:sz w:val="23"/>
        </w:rPr>
        <w:t>Souly resta éveillé un peu plus longtemps, le nouveau carnet ouvert sur les genoux sans qu'il y écrive rien de plus, observant simplement le paysage qui défilait — les mêmes pâturages, les mêmes toits de lauze, les mêmes clochettes lointaines qu'à leur arrivée, mais qui, désormais, avaient chacun un nom, une histoire, un visage attaché.</w:t>
      </w:r>
    </w:p>
    <w:p>
      <w:pPr>
        <w:spacing w:after="160"/>
        <w:jc w:val="both"/>
      </w:pPr>
      <w:r>
        <w:rPr>
          <w:rFonts w:ascii="Georgia" w:hAnsi="Georgia"/>
          <w:sz w:val="23"/>
        </w:rPr>
        <w:t>Dans le rétroviseur, Théo aperçut un instant, tout en haut de la crête au-dessus du village qui rapetissait, une silhouette grise immobile sur un rocher, l'oreille légèrement échancrée peut-être, ou peut-être simplement l'effet de la distance et de la lumière du matin. Un instant à peine, avant qu'un virage n'emporte la camionnette et ne referme la vallée derrière eux.</w:t>
      </w:r>
    </w:p>
    <w:p>
      <w:pPr>
        <w:spacing w:after="160"/>
        <w:jc w:val="both"/>
      </w:pPr>
      <w:r>
        <w:rPr>
          <w:rFonts w:ascii="Georgia" w:hAnsi="Georgia"/>
          <w:sz w:val="23"/>
        </w:rPr>
        <w:t>Il ne dit rien à personne — ni à Mamie Rose, concentrée sur la carte, ni aux enfants, déjà à moitié ailleurs. Certaines choses, songea-t-il, méritaient de rester un secret entre la montagne et ceux qui savaient encore la regarder.</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